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CFAF5" w14:textId="77777777" w:rsidR="00B5298F" w:rsidRDefault="00000000">
      <w:pPr>
        <w:pStyle w:val="Title"/>
      </w:pPr>
      <w:r>
        <w:t>THE WINTER'S TALE</w:t>
      </w:r>
    </w:p>
    <w:p w14:paraId="0B5B04C1" w14:textId="3AD58C46" w:rsidR="00A92AA7" w:rsidRDefault="00000000" w:rsidP="00A92AA7">
      <w:pPr>
        <w:rPr>
          <w:b/>
          <w:sz w:val="32"/>
          <w:highlight w:val="yellow"/>
        </w:rPr>
      </w:pPr>
      <w:r>
        <w:rPr>
          <w:b/>
          <w:sz w:val="32"/>
          <w:highlight w:val="yellow"/>
        </w:rPr>
        <w:br/>
      </w:r>
      <w:r w:rsidR="00FD70B1">
        <w:rPr>
          <w:b/>
          <w:sz w:val="32"/>
          <w:highlight w:val="yellow"/>
        </w:rPr>
        <w:t>DRAMATIS PERSONAE</w:t>
      </w:r>
    </w:p>
    <w:p w14:paraId="0D71B447" w14:textId="77777777" w:rsidR="00FD70B1" w:rsidRPr="00FD70B1" w:rsidRDefault="00FD70B1" w:rsidP="00FD70B1">
      <w:pPr>
        <w:rPr>
          <w:bCs/>
          <w:sz w:val="18"/>
          <w:szCs w:val="18"/>
        </w:rPr>
      </w:pPr>
      <w:r w:rsidRPr="00FD70B1">
        <w:rPr>
          <w:bCs/>
          <w:sz w:val="18"/>
          <w:szCs w:val="18"/>
        </w:rPr>
        <w:t>1: Leontes, King of Sicilia</w:t>
      </w:r>
    </w:p>
    <w:p w14:paraId="5E1DB99E" w14:textId="77777777" w:rsidR="00FD70B1" w:rsidRPr="00FD70B1" w:rsidRDefault="00FD70B1" w:rsidP="00FD70B1">
      <w:pPr>
        <w:rPr>
          <w:bCs/>
          <w:sz w:val="18"/>
          <w:szCs w:val="18"/>
        </w:rPr>
      </w:pPr>
      <w:r w:rsidRPr="00FD70B1">
        <w:rPr>
          <w:bCs/>
          <w:sz w:val="18"/>
          <w:szCs w:val="18"/>
        </w:rPr>
        <w:t>2: Hermione, Queen of Sicilia</w:t>
      </w:r>
    </w:p>
    <w:p w14:paraId="3566DA96" w14:textId="77777777" w:rsidR="00FD70B1" w:rsidRPr="00FD70B1" w:rsidRDefault="00FD70B1" w:rsidP="00FD70B1">
      <w:pPr>
        <w:rPr>
          <w:bCs/>
          <w:sz w:val="18"/>
          <w:szCs w:val="18"/>
        </w:rPr>
      </w:pPr>
      <w:r w:rsidRPr="00FD70B1">
        <w:rPr>
          <w:bCs/>
          <w:sz w:val="18"/>
          <w:szCs w:val="18"/>
        </w:rPr>
        <w:t>3: Mamillius, their son</w:t>
      </w:r>
    </w:p>
    <w:p w14:paraId="45DC6D74" w14:textId="77777777" w:rsidR="00FD70B1" w:rsidRPr="00FD70B1" w:rsidRDefault="00FD70B1" w:rsidP="00FD70B1">
      <w:pPr>
        <w:rPr>
          <w:bCs/>
          <w:sz w:val="18"/>
          <w:szCs w:val="18"/>
        </w:rPr>
      </w:pPr>
      <w:r w:rsidRPr="00FD70B1">
        <w:rPr>
          <w:bCs/>
          <w:sz w:val="18"/>
          <w:szCs w:val="18"/>
        </w:rPr>
        <w:t>4: Perdita, their daughter</w:t>
      </w:r>
    </w:p>
    <w:p w14:paraId="345FE77D" w14:textId="77777777" w:rsidR="00FD70B1" w:rsidRPr="00FD70B1" w:rsidRDefault="00FD70B1" w:rsidP="00FD70B1">
      <w:pPr>
        <w:rPr>
          <w:bCs/>
          <w:sz w:val="18"/>
          <w:szCs w:val="18"/>
        </w:rPr>
      </w:pPr>
      <w:r w:rsidRPr="00FD70B1">
        <w:rPr>
          <w:bCs/>
          <w:sz w:val="18"/>
          <w:szCs w:val="18"/>
        </w:rPr>
        <w:t xml:space="preserve">5: </w:t>
      </w:r>
      <w:proofErr w:type="spellStart"/>
      <w:r w:rsidRPr="00FD70B1">
        <w:rPr>
          <w:bCs/>
          <w:sz w:val="18"/>
          <w:szCs w:val="18"/>
        </w:rPr>
        <w:t>Polixenes</w:t>
      </w:r>
      <w:proofErr w:type="spellEnd"/>
      <w:r w:rsidRPr="00FD70B1">
        <w:rPr>
          <w:bCs/>
          <w:sz w:val="18"/>
          <w:szCs w:val="18"/>
        </w:rPr>
        <w:t>, King of Bohemia</w:t>
      </w:r>
    </w:p>
    <w:p w14:paraId="5E4072E9" w14:textId="77777777" w:rsidR="00FD70B1" w:rsidRPr="00FD70B1" w:rsidRDefault="00FD70B1" w:rsidP="00FD70B1">
      <w:pPr>
        <w:rPr>
          <w:bCs/>
          <w:sz w:val="18"/>
          <w:szCs w:val="18"/>
        </w:rPr>
      </w:pPr>
      <w:r w:rsidRPr="00FD70B1">
        <w:rPr>
          <w:bCs/>
          <w:sz w:val="18"/>
          <w:szCs w:val="18"/>
        </w:rPr>
        <w:t xml:space="preserve">6: </w:t>
      </w:r>
      <w:proofErr w:type="spellStart"/>
      <w:r w:rsidRPr="00FD70B1">
        <w:rPr>
          <w:bCs/>
          <w:sz w:val="18"/>
          <w:szCs w:val="18"/>
        </w:rPr>
        <w:t>Florizell</w:t>
      </w:r>
      <w:proofErr w:type="spellEnd"/>
      <w:r w:rsidRPr="00FD70B1">
        <w:rPr>
          <w:bCs/>
          <w:sz w:val="18"/>
          <w:szCs w:val="18"/>
        </w:rPr>
        <w:t>, his son</w:t>
      </w:r>
    </w:p>
    <w:p w14:paraId="69853FF1" w14:textId="77777777" w:rsidR="00FD70B1" w:rsidRPr="00FD70B1" w:rsidRDefault="00FD70B1" w:rsidP="00FD70B1">
      <w:pPr>
        <w:rPr>
          <w:bCs/>
          <w:sz w:val="18"/>
          <w:szCs w:val="18"/>
        </w:rPr>
      </w:pPr>
      <w:r w:rsidRPr="00FD70B1">
        <w:rPr>
          <w:bCs/>
          <w:sz w:val="18"/>
          <w:szCs w:val="18"/>
        </w:rPr>
        <w:t xml:space="preserve">7: Camillo, a courtier, friend to Leontes and then to </w:t>
      </w:r>
      <w:proofErr w:type="spellStart"/>
      <w:r w:rsidRPr="00FD70B1">
        <w:rPr>
          <w:bCs/>
          <w:sz w:val="18"/>
          <w:szCs w:val="18"/>
        </w:rPr>
        <w:t>Polixenes</w:t>
      </w:r>
      <w:proofErr w:type="spellEnd"/>
    </w:p>
    <w:p w14:paraId="37F2DE96" w14:textId="77777777" w:rsidR="00FD70B1" w:rsidRPr="00FD70B1" w:rsidRDefault="00FD70B1" w:rsidP="00FD70B1">
      <w:pPr>
        <w:rPr>
          <w:bCs/>
          <w:sz w:val="18"/>
          <w:szCs w:val="18"/>
        </w:rPr>
      </w:pPr>
      <w:r w:rsidRPr="00FD70B1">
        <w:rPr>
          <w:bCs/>
          <w:sz w:val="18"/>
          <w:szCs w:val="18"/>
        </w:rPr>
        <w:t>8: Antigonus, a Sicilian courtier</w:t>
      </w:r>
    </w:p>
    <w:p w14:paraId="7B51F8C1" w14:textId="77777777" w:rsidR="00FD70B1" w:rsidRPr="00FD70B1" w:rsidRDefault="00FD70B1" w:rsidP="00FD70B1">
      <w:pPr>
        <w:rPr>
          <w:bCs/>
          <w:sz w:val="18"/>
          <w:szCs w:val="18"/>
        </w:rPr>
      </w:pPr>
      <w:r w:rsidRPr="00FD70B1">
        <w:rPr>
          <w:bCs/>
          <w:sz w:val="18"/>
          <w:szCs w:val="18"/>
        </w:rPr>
        <w:t>9: Paulina, his wife and lady-in-waiting to Hermione</w:t>
      </w:r>
    </w:p>
    <w:p w14:paraId="12C10345" w14:textId="77777777" w:rsidR="00FD70B1" w:rsidRPr="00FD70B1" w:rsidRDefault="00FD70B1" w:rsidP="00FD70B1">
      <w:pPr>
        <w:rPr>
          <w:bCs/>
          <w:sz w:val="18"/>
          <w:szCs w:val="18"/>
        </w:rPr>
      </w:pPr>
      <w:r w:rsidRPr="00FD70B1">
        <w:rPr>
          <w:bCs/>
          <w:sz w:val="18"/>
          <w:szCs w:val="18"/>
        </w:rPr>
        <w:t>10: Cleomenes</w:t>
      </w:r>
    </w:p>
    <w:p w14:paraId="11A72AFC" w14:textId="77777777" w:rsidR="00FD70B1" w:rsidRPr="00FD70B1" w:rsidRDefault="00FD70B1" w:rsidP="00FD70B1">
      <w:pPr>
        <w:rPr>
          <w:bCs/>
          <w:sz w:val="18"/>
          <w:szCs w:val="18"/>
        </w:rPr>
      </w:pPr>
      <w:r w:rsidRPr="00FD70B1">
        <w:rPr>
          <w:bCs/>
          <w:sz w:val="18"/>
          <w:szCs w:val="18"/>
        </w:rPr>
        <w:t>11: Dion</w:t>
      </w:r>
    </w:p>
    <w:p w14:paraId="5528D2DF" w14:textId="77777777" w:rsidR="00FD70B1" w:rsidRPr="00FD70B1" w:rsidRDefault="00FD70B1" w:rsidP="00FD70B1">
      <w:pPr>
        <w:rPr>
          <w:bCs/>
          <w:sz w:val="18"/>
          <w:szCs w:val="18"/>
        </w:rPr>
      </w:pPr>
      <w:r w:rsidRPr="00FD70B1">
        <w:rPr>
          <w:bCs/>
          <w:sz w:val="18"/>
          <w:szCs w:val="18"/>
        </w:rPr>
        <w:t>12: bracket</w:t>
      </w:r>
    </w:p>
    <w:p w14:paraId="1A2EA03D" w14:textId="77777777" w:rsidR="00FD70B1" w:rsidRPr="00FD70B1" w:rsidRDefault="00FD70B1" w:rsidP="00FD70B1">
      <w:pPr>
        <w:rPr>
          <w:bCs/>
          <w:sz w:val="18"/>
          <w:szCs w:val="18"/>
        </w:rPr>
      </w:pPr>
      <w:r w:rsidRPr="00FD70B1">
        <w:rPr>
          <w:bCs/>
          <w:sz w:val="18"/>
          <w:szCs w:val="18"/>
        </w:rPr>
        <w:t>13: courtiers in Sicilia</w:t>
      </w:r>
    </w:p>
    <w:p w14:paraId="09C5F4DE" w14:textId="77777777" w:rsidR="00FD70B1" w:rsidRPr="00FD70B1" w:rsidRDefault="00FD70B1" w:rsidP="00FD70B1">
      <w:pPr>
        <w:rPr>
          <w:bCs/>
          <w:sz w:val="18"/>
          <w:szCs w:val="18"/>
        </w:rPr>
      </w:pPr>
      <w:r w:rsidRPr="00FD70B1">
        <w:rPr>
          <w:bCs/>
          <w:sz w:val="18"/>
          <w:szCs w:val="18"/>
        </w:rPr>
        <w:t>14: Emilia, a lady-in-waiting to Hermione</w:t>
      </w:r>
    </w:p>
    <w:p w14:paraId="0A4F9EAD" w14:textId="77777777" w:rsidR="00FD70B1" w:rsidRPr="00FD70B1" w:rsidRDefault="00FD70B1" w:rsidP="00FD70B1">
      <w:pPr>
        <w:rPr>
          <w:bCs/>
          <w:sz w:val="18"/>
          <w:szCs w:val="18"/>
        </w:rPr>
      </w:pPr>
      <w:r w:rsidRPr="00FD70B1">
        <w:rPr>
          <w:bCs/>
          <w:sz w:val="18"/>
          <w:szCs w:val="18"/>
        </w:rPr>
        <w:t>15: Shepherd, foster father to Perdita</w:t>
      </w:r>
    </w:p>
    <w:p w14:paraId="2B8704E7" w14:textId="77777777" w:rsidR="00FD70B1" w:rsidRPr="00FD70B1" w:rsidRDefault="00FD70B1" w:rsidP="00FD70B1">
      <w:pPr>
        <w:rPr>
          <w:bCs/>
          <w:sz w:val="18"/>
          <w:szCs w:val="18"/>
        </w:rPr>
      </w:pPr>
      <w:r w:rsidRPr="00FD70B1">
        <w:rPr>
          <w:bCs/>
          <w:sz w:val="18"/>
          <w:szCs w:val="18"/>
        </w:rPr>
        <w:t>16: Shepherd’s Son</w:t>
      </w:r>
    </w:p>
    <w:p w14:paraId="75D3D247" w14:textId="77777777" w:rsidR="00FD70B1" w:rsidRPr="00FD70B1" w:rsidRDefault="00FD70B1" w:rsidP="00FD70B1">
      <w:pPr>
        <w:rPr>
          <w:bCs/>
          <w:sz w:val="18"/>
          <w:szCs w:val="18"/>
        </w:rPr>
      </w:pPr>
      <w:r w:rsidRPr="00FD70B1">
        <w:rPr>
          <w:bCs/>
          <w:sz w:val="18"/>
          <w:szCs w:val="18"/>
        </w:rPr>
        <w:t xml:space="preserve">17: Autolycus, former servant to </w:t>
      </w:r>
      <w:proofErr w:type="spellStart"/>
      <w:r w:rsidRPr="00FD70B1">
        <w:rPr>
          <w:bCs/>
          <w:sz w:val="18"/>
          <w:szCs w:val="18"/>
        </w:rPr>
        <w:t>Florizell</w:t>
      </w:r>
      <w:proofErr w:type="spellEnd"/>
      <w:r w:rsidRPr="00FD70B1">
        <w:rPr>
          <w:bCs/>
          <w:sz w:val="18"/>
          <w:szCs w:val="18"/>
        </w:rPr>
        <w:t>, now a rogue</w:t>
      </w:r>
    </w:p>
    <w:p w14:paraId="5A36EF1E" w14:textId="77777777" w:rsidR="00FD70B1" w:rsidRPr="00FD70B1" w:rsidRDefault="00FD70B1" w:rsidP="00FD70B1">
      <w:pPr>
        <w:rPr>
          <w:bCs/>
          <w:sz w:val="18"/>
          <w:szCs w:val="18"/>
        </w:rPr>
      </w:pPr>
      <w:r w:rsidRPr="00FD70B1">
        <w:rPr>
          <w:bCs/>
          <w:sz w:val="18"/>
          <w:szCs w:val="18"/>
        </w:rPr>
        <w:t>18: Archidamus, a Bohemian courtier</w:t>
      </w:r>
    </w:p>
    <w:p w14:paraId="08803F5F" w14:textId="77777777" w:rsidR="00FD70B1" w:rsidRPr="00FD70B1" w:rsidRDefault="00FD70B1" w:rsidP="00FD70B1">
      <w:pPr>
        <w:rPr>
          <w:bCs/>
          <w:sz w:val="18"/>
          <w:szCs w:val="18"/>
        </w:rPr>
      </w:pPr>
      <w:r w:rsidRPr="00FD70B1">
        <w:rPr>
          <w:bCs/>
          <w:sz w:val="18"/>
          <w:szCs w:val="18"/>
        </w:rPr>
        <w:t>19: Time, as Chorus</w:t>
      </w:r>
    </w:p>
    <w:p w14:paraId="3B0BE173" w14:textId="77777777" w:rsidR="00FD70B1" w:rsidRPr="00FD70B1" w:rsidRDefault="00FD70B1" w:rsidP="00FD70B1">
      <w:pPr>
        <w:rPr>
          <w:bCs/>
          <w:sz w:val="18"/>
          <w:szCs w:val="18"/>
        </w:rPr>
      </w:pPr>
      <w:r w:rsidRPr="00FD70B1">
        <w:rPr>
          <w:bCs/>
          <w:sz w:val="18"/>
          <w:szCs w:val="18"/>
        </w:rPr>
        <w:t>20: Two Ladies attending on Hermione</w:t>
      </w:r>
    </w:p>
    <w:p w14:paraId="51D4CC9F" w14:textId="77777777" w:rsidR="00FD70B1" w:rsidRPr="00FD70B1" w:rsidRDefault="00FD70B1" w:rsidP="00FD70B1">
      <w:pPr>
        <w:rPr>
          <w:bCs/>
          <w:sz w:val="18"/>
          <w:szCs w:val="18"/>
        </w:rPr>
      </w:pPr>
      <w:r w:rsidRPr="00FD70B1">
        <w:rPr>
          <w:bCs/>
          <w:sz w:val="18"/>
          <w:szCs w:val="18"/>
        </w:rPr>
        <w:t>21: Lords, Servants, and Gentlemen attending on Leontes</w:t>
      </w:r>
    </w:p>
    <w:p w14:paraId="6BBAD36A" w14:textId="77777777" w:rsidR="00FD70B1" w:rsidRPr="00FD70B1" w:rsidRDefault="00FD70B1" w:rsidP="00FD70B1">
      <w:pPr>
        <w:rPr>
          <w:bCs/>
          <w:sz w:val="18"/>
          <w:szCs w:val="18"/>
        </w:rPr>
      </w:pPr>
      <w:r w:rsidRPr="00FD70B1">
        <w:rPr>
          <w:bCs/>
          <w:sz w:val="18"/>
          <w:szCs w:val="18"/>
        </w:rPr>
        <w:t>22: An Officer of the court</w:t>
      </w:r>
    </w:p>
    <w:p w14:paraId="794D79AC" w14:textId="77777777" w:rsidR="00FD70B1" w:rsidRPr="00FD70B1" w:rsidRDefault="00FD70B1" w:rsidP="00FD70B1">
      <w:pPr>
        <w:rPr>
          <w:bCs/>
          <w:sz w:val="18"/>
          <w:szCs w:val="18"/>
        </w:rPr>
      </w:pPr>
      <w:r w:rsidRPr="00FD70B1">
        <w:rPr>
          <w:bCs/>
          <w:sz w:val="18"/>
          <w:szCs w:val="18"/>
        </w:rPr>
        <w:t>23: A Mariner</w:t>
      </w:r>
    </w:p>
    <w:p w14:paraId="2C41B88B" w14:textId="77777777" w:rsidR="00FD70B1" w:rsidRPr="00FD70B1" w:rsidRDefault="00FD70B1" w:rsidP="00FD70B1">
      <w:pPr>
        <w:rPr>
          <w:bCs/>
          <w:sz w:val="18"/>
          <w:szCs w:val="18"/>
        </w:rPr>
      </w:pPr>
      <w:r w:rsidRPr="00FD70B1">
        <w:rPr>
          <w:bCs/>
          <w:sz w:val="18"/>
          <w:szCs w:val="18"/>
        </w:rPr>
        <w:t>24: A Jailer</w:t>
      </w:r>
    </w:p>
    <w:p w14:paraId="7051661D" w14:textId="77777777" w:rsidR="00FD70B1" w:rsidRPr="00FD70B1" w:rsidRDefault="00FD70B1" w:rsidP="00FD70B1">
      <w:pPr>
        <w:rPr>
          <w:bCs/>
          <w:sz w:val="18"/>
          <w:szCs w:val="18"/>
        </w:rPr>
      </w:pPr>
      <w:r w:rsidRPr="00FD70B1">
        <w:rPr>
          <w:bCs/>
          <w:sz w:val="18"/>
          <w:szCs w:val="18"/>
        </w:rPr>
        <w:t xml:space="preserve">25: </w:t>
      </w:r>
      <w:proofErr w:type="spellStart"/>
      <w:r w:rsidRPr="00FD70B1">
        <w:rPr>
          <w:bCs/>
          <w:sz w:val="18"/>
          <w:szCs w:val="18"/>
        </w:rPr>
        <w:t>Mopsa</w:t>
      </w:r>
      <w:proofErr w:type="spellEnd"/>
    </w:p>
    <w:p w14:paraId="7DC75A85" w14:textId="77777777" w:rsidR="00FD70B1" w:rsidRPr="00FD70B1" w:rsidRDefault="00FD70B1" w:rsidP="00FD70B1">
      <w:pPr>
        <w:rPr>
          <w:bCs/>
          <w:sz w:val="18"/>
          <w:szCs w:val="18"/>
        </w:rPr>
      </w:pPr>
      <w:r w:rsidRPr="00FD70B1">
        <w:rPr>
          <w:bCs/>
          <w:sz w:val="18"/>
          <w:szCs w:val="18"/>
        </w:rPr>
        <w:lastRenderedPageBreak/>
        <w:t>26: Dorcas</w:t>
      </w:r>
    </w:p>
    <w:p w14:paraId="63E8A769" w14:textId="77777777" w:rsidR="00FD70B1" w:rsidRPr="00FD70B1" w:rsidRDefault="00FD70B1" w:rsidP="00FD70B1">
      <w:pPr>
        <w:rPr>
          <w:bCs/>
          <w:sz w:val="18"/>
          <w:szCs w:val="18"/>
        </w:rPr>
      </w:pPr>
      <w:r w:rsidRPr="00FD70B1">
        <w:rPr>
          <w:bCs/>
          <w:sz w:val="18"/>
          <w:szCs w:val="18"/>
        </w:rPr>
        <w:t>27: bracket</w:t>
      </w:r>
    </w:p>
    <w:p w14:paraId="6F6B542A" w14:textId="77777777" w:rsidR="00FD70B1" w:rsidRPr="00FD70B1" w:rsidRDefault="00FD70B1" w:rsidP="00FD70B1">
      <w:pPr>
        <w:rPr>
          <w:bCs/>
          <w:sz w:val="18"/>
          <w:szCs w:val="18"/>
        </w:rPr>
      </w:pPr>
      <w:r w:rsidRPr="00FD70B1">
        <w:rPr>
          <w:bCs/>
          <w:sz w:val="18"/>
          <w:szCs w:val="18"/>
        </w:rPr>
        <w:t>28: shepherdesses in Bohemia</w:t>
      </w:r>
    </w:p>
    <w:p w14:paraId="0388B41E" w14:textId="77777777" w:rsidR="00FD70B1" w:rsidRPr="00FD70B1" w:rsidRDefault="00FD70B1" w:rsidP="00FD70B1">
      <w:pPr>
        <w:rPr>
          <w:bCs/>
          <w:sz w:val="18"/>
          <w:szCs w:val="18"/>
        </w:rPr>
      </w:pPr>
      <w:r w:rsidRPr="00FD70B1">
        <w:rPr>
          <w:bCs/>
          <w:sz w:val="18"/>
          <w:szCs w:val="18"/>
        </w:rPr>
        <w:t>29: Servant to the Shepherd</w:t>
      </w:r>
    </w:p>
    <w:p w14:paraId="2E7282BF" w14:textId="77777777" w:rsidR="00FD70B1" w:rsidRPr="00FD70B1" w:rsidRDefault="00FD70B1" w:rsidP="00FD70B1">
      <w:pPr>
        <w:rPr>
          <w:bCs/>
          <w:sz w:val="18"/>
          <w:szCs w:val="18"/>
        </w:rPr>
      </w:pPr>
      <w:r w:rsidRPr="00FD70B1">
        <w:rPr>
          <w:bCs/>
          <w:sz w:val="18"/>
          <w:szCs w:val="18"/>
        </w:rPr>
        <w:t>30: Shepherds and Shepherdesses</w:t>
      </w:r>
    </w:p>
    <w:p w14:paraId="39545ACA" w14:textId="7A0E946D" w:rsidR="00FD70B1" w:rsidRPr="00FD70B1" w:rsidRDefault="00FD70B1" w:rsidP="00FD70B1">
      <w:pPr>
        <w:rPr>
          <w:bCs/>
          <w:sz w:val="18"/>
          <w:szCs w:val="18"/>
          <w:highlight w:val="yellow"/>
        </w:rPr>
      </w:pPr>
      <w:r w:rsidRPr="00FD70B1">
        <w:rPr>
          <w:bCs/>
          <w:sz w:val="18"/>
          <w:szCs w:val="18"/>
        </w:rPr>
        <w:t>31: Twelve Countrymen disguised as satyrs</w:t>
      </w:r>
    </w:p>
    <w:p w14:paraId="40406E47" w14:textId="2DADEA93" w:rsidR="00A92AA7" w:rsidRDefault="00FD70B1" w:rsidP="00A92AA7">
      <w:pPr>
        <w:rPr>
          <w:b/>
          <w:sz w:val="32"/>
          <w:highlight w:val="yellow"/>
        </w:rPr>
      </w:pPr>
      <w:r>
        <w:rPr>
          <w:b/>
          <w:sz w:val="32"/>
          <w:highlight w:val="yellow"/>
        </w:rPr>
        <w:t>====NOTES====</w:t>
      </w:r>
    </w:p>
    <w:p w14:paraId="02F9D732" w14:textId="77777777" w:rsidR="00A92AA7" w:rsidRDefault="00A92AA7" w:rsidP="00A92AA7">
      <w:pPr>
        <w:rPr>
          <w:b/>
          <w:sz w:val="32"/>
          <w:highlight w:val="yellow"/>
        </w:rPr>
      </w:pPr>
    </w:p>
    <w:p w14:paraId="66215175" w14:textId="43A6D10B" w:rsidR="007110A2" w:rsidRPr="007110A2" w:rsidRDefault="007110A2" w:rsidP="007110A2">
      <w:pPr>
        <w:pStyle w:val="NormalWeb"/>
      </w:pPr>
      <w:r>
        <w:rPr>
          <w:rStyle w:val="s1"/>
          <w:sz w:val="21"/>
          <w:szCs w:val="21"/>
        </w:rPr>
        <w:t>2</w:t>
      </w:r>
      <w:r w:rsidR="00FD70B1" w:rsidRPr="00FD70B1">
        <w:rPr>
          <w:rStyle w:val="s1"/>
          <w:sz w:val="21"/>
          <w:szCs w:val="21"/>
        </w:rPr>
        <w:t xml:space="preserve">. </w:t>
      </w:r>
      <w:r w:rsidR="00FD70B1" w:rsidRPr="00FD70B1">
        <w:rPr>
          <w:sz w:val="21"/>
          <w:szCs w:val="21"/>
        </w:rPr>
        <w:t xml:space="preserve">Hermione] </w:t>
      </w:r>
      <w:proofErr w:type="spellStart"/>
      <w:r w:rsidR="00FD70B1" w:rsidRPr="00FD70B1">
        <w:rPr>
          <w:rStyle w:val="s2"/>
          <w:sz w:val="21"/>
          <w:szCs w:val="21"/>
        </w:rPr>
        <w:t>Co.ier</w:t>
      </w:r>
      <w:proofErr w:type="spellEnd"/>
      <w:r w:rsidR="00FD70B1" w:rsidRPr="00FD70B1">
        <w:rPr>
          <w:rStyle w:val="s2"/>
          <w:sz w:val="21"/>
          <w:szCs w:val="21"/>
        </w:rPr>
        <w:t xml:space="preserve"> </w:t>
      </w:r>
      <w:r w:rsidR="00FD70B1" w:rsidRPr="00FD70B1">
        <w:rPr>
          <w:rStyle w:val="s3"/>
          <w:sz w:val="21"/>
          <w:szCs w:val="21"/>
        </w:rPr>
        <w:t xml:space="preserve">(ed. </w:t>
      </w:r>
      <w:proofErr w:type="spellStart"/>
      <w:r w:rsidR="00FD70B1" w:rsidRPr="00FD70B1">
        <w:rPr>
          <w:rStyle w:val="s4"/>
          <w:rFonts w:eastAsiaTheme="majorEastAsia"/>
          <w:sz w:val="21"/>
          <w:szCs w:val="21"/>
        </w:rPr>
        <w:t>i</w:t>
      </w:r>
      <w:proofErr w:type="spellEnd"/>
      <w:r w:rsidR="00FD70B1" w:rsidRPr="00FD70B1">
        <w:rPr>
          <w:rStyle w:val="s4"/>
          <w:rFonts w:eastAsiaTheme="majorEastAsia"/>
          <w:sz w:val="21"/>
          <w:szCs w:val="21"/>
        </w:rPr>
        <w:t xml:space="preserve">, </w:t>
      </w:r>
      <w:proofErr w:type="spellStart"/>
      <w:r w:rsidR="00FD70B1" w:rsidRPr="00FD70B1">
        <w:rPr>
          <w:rStyle w:val="s3"/>
          <w:sz w:val="21"/>
          <w:szCs w:val="21"/>
        </w:rPr>
        <w:t>Zntrod</w:t>
      </w:r>
      <w:proofErr w:type="spellEnd"/>
      <w:r w:rsidR="00FD70B1" w:rsidRPr="00FD70B1">
        <w:rPr>
          <w:rStyle w:val="s3"/>
          <w:sz w:val="21"/>
          <w:szCs w:val="21"/>
        </w:rPr>
        <w:t xml:space="preserve">. </w:t>
      </w:r>
      <w:r w:rsidR="00FD70B1" w:rsidRPr="00FD70B1">
        <w:rPr>
          <w:rStyle w:val="s5"/>
          <w:rFonts w:eastAsiaTheme="majorEastAsia"/>
          <w:sz w:val="21"/>
          <w:szCs w:val="21"/>
        </w:rPr>
        <w:t xml:space="preserve">427): </w:t>
      </w:r>
      <w:r w:rsidR="00FD70B1" w:rsidRPr="00FD70B1">
        <w:rPr>
          <w:rStyle w:val="s1"/>
          <w:sz w:val="21"/>
          <w:szCs w:val="21"/>
        </w:rPr>
        <w:t xml:space="preserve">It </w:t>
      </w:r>
      <w:r w:rsidR="00FD70B1" w:rsidRPr="00FD70B1">
        <w:rPr>
          <w:rStyle w:val="s6"/>
          <w:rFonts w:eastAsiaTheme="majorEastAsia"/>
          <w:sz w:val="21"/>
          <w:szCs w:val="21"/>
        </w:rPr>
        <w:t xml:space="preserve">may </w:t>
      </w:r>
      <w:r w:rsidR="00FD70B1" w:rsidRPr="00FD70B1">
        <w:rPr>
          <w:rStyle w:val="s7"/>
          <w:sz w:val="21"/>
          <w:szCs w:val="21"/>
        </w:rPr>
        <w:t xml:space="preserve">be noticed </w:t>
      </w:r>
      <w:r w:rsidR="00FD70B1" w:rsidRPr="00FD70B1">
        <w:rPr>
          <w:rStyle w:val="s1"/>
          <w:sz w:val="21"/>
          <w:szCs w:val="21"/>
        </w:rPr>
        <w:t xml:space="preserve">that, </w:t>
      </w:r>
      <w:r w:rsidR="00FD70B1" w:rsidRPr="00FD70B1">
        <w:rPr>
          <w:rStyle w:val="s8"/>
          <w:rFonts w:eastAsiaTheme="majorEastAsia"/>
          <w:sz w:val="21"/>
          <w:szCs w:val="21"/>
        </w:rPr>
        <w:t xml:space="preserve">just </w:t>
      </w:r>
      <w:r w:rsidR="00FD70B1" w:rsidRPr="00FD70B1">
        <w:rPr>
          <w:rStyle w:val="s9"/>
          <w:sz w:val="21"/>
          <w:szCs w:val="21"/>
        </w:rPr>
        <w:t>anterior</w:t>
      </w:r>
      <w:r>
        <w:rPr>
          <w:rStyle w:val="s9"/>
          <w:sz w:val="21"/>
          <w:szCs w:val="21"/>
        </w:rPr>
        <w:t xml:space="preserve"> </w:t>
      </w:r>
      <w:r w:rsidRPr="007110A2">
        <w:t xml:space="preserve">to the time of our poet, the name he assigns to the Queen of Leontes had been employed as that of a male character: in </w:t>
      </w:r>
      <w:r w:rsidRPr="007110A2">
        <w:rPr>
          <w:i/>
          <w:iCs/>
        </w:rPr>
        <w:t>The rare Triumphs of Love and Fortune</w:t>
      </w:r>
      <w:r w:rsidRPr="007110A2">
        <w:t>, acted at court in 1581–2, and printed in 1589, Hermione is the lover of the heroine.</w:t>
      </w:r>
      <w:r>
        <w:t xml:space="preserve"> </w:t>
      </w:r>
      <w:r w:rsidRPr="007110A2">
        <w:rPr>
          <w:b/>
          <w:bCs/>
        </w:rPr>
        <w:t>RUSKIN</w:t>
      </w:r>
      <w:r w:rsidRPr="007110A2">
        <w:t xml:space="preserve"> (</w:t>
      </w:r>
      <w:r w:rsidRPr="007110A2">
        <w:rPr>
          <w:i/>
          <w:iCs/>
        </w:rPr>
        <w:t xml:space="preserve">Munera </w:t>
      </w:r>
      <w:proofErr w:type="spellStart"/>
      <w:r w:rsidRPr="007110A2">
        <w:rPr>
          <w:i/>
          <w:iCs/>
        </w:rPr>
        <w:t>Pulveris</w:t>
      </w:r>
      <w:proofErr w:type="spellEnd"/>
      <w:r w:rsidRPr="007110A2">
        <w:t xml:space="preserve">, 127): Shakespeare’s names are curiously—often barbarously—much by </w:t>
      </w:r>
      <w:proofErr w:type="gramStart"/>
      <w:r w:rsidRPr="007110A2">
        <w:t>Providence,—</w:t>
      </w:r>
      <w:proofErr w:type="gramEnd"/>
      <w:r w:rsidRPr="007110A2">
        <w:t>but assuredly not without Shakespeare’s cunning purpose—mixed out of the various traditions he confusedly adopted, and languages which he imperfectly knew</w:t>
      </w:r>
      <w:proofErr w:type="gramStart"/>
      <w:r w:rsidRPr="007110A2">
        <w:t>. . . .</w:t>
      </w:r>
      <w:proofErr w:type="gramEnd"/>
      <w:r w:rsidRPr="007110A2">
        <w:t xml:space="preserve"> Hermione (</w:t>
      </w:r>
      <w:proofErr w:type="spellStart"/>
      <w:r w:rsidRPr="007110A2">
        <w:t>ἑρμ</w:t>
      </w:r>
      <w:proofErr w:type="spellEnd"/>
      <w:r w:rsidRPr="007110A2">
        <w:t xml:space="preserve">α) ‘pillar-like’ (ἢ </w:t>
      </w:r>
      <w:proofErr w:type="spellStart"/>
      <w:r w:rsidRPr="007110A2">
        <w:t>εἶδος</w:t>
      </w:r>
      <w:proofErr w:type="spellEnd"/>
      <w:r w:rsidRPr="007110A2">
        <w:t xml:space="preserve"> </w:t>
      </w:r>
      <w:proofErr w:type="spellStart"/>
      <w:r w:rsidRPr="007110A2">
        <w:t>ἔχε</w:t>
      </w:r>
      <w:proofErr w:type="spellEnd"/>
      <w:r w:rsidRPr="007110A2">
        <w:t xml:space="preserve"> </w:t>
      </w:r>
      <w:proofErr w:type="spellStart"/>
      <w:r w:rsidRPr="007110A2">
        <w:t>χρηστῆς</w:t>
      </w:r>
      <w:proofErr w:type="spellEnd"/>
      <w:r w:rsidRPr="007110A2">
        <w:t xml:space="preserve"> </w:t>
      </w:r>
      <w:proofErr w:type="spellStart"/>
      <w:r w:rsidRPr="007110A2">
        <w:t>Ἀφροδίτης</w:t>
      </w:r>
      <w:proofErr w:type="spellEnd"/>
      <w:r w:rsidRPr="007110A2">
        <w:t>).</w:t>
      </w:r>
      <w:r>
        <w:t xml:space="preserve"> </w:t>
      </w:r>
      <w:r w:rsidRPr="007110A2">
        <w:rPr>
          <w:b/>
          <w:bCs/>
        </w:rPr>
        <w:t>C. ELLIOT BROWNE</w:t>
      </w:r>
      <w:r w:rsidRPr="007110A2">
        <w:t xml:space="preserve"> (</w:t>
      </w:r>
      <w:proofErr w:type="spellStart"/>
      <w:r w:rsidRPr="007110A2">
        <w:rPr>
          <w:i/>
          <w:iCs/>
        </w:rPr>
        <w:t>Athenæum</w:t>
      </w:r>
      <w:proofErr w:type="spellEnd"/>
      <w:r w:rsidRPr="007110A2">
        <w:t xml:space="preserve">, 29 </w:t>
      </w:r>
      <w:proofErr w:type="gramStart"/>
      <w:r w:rsidRPr="007110A2">
        <w:t>July,</w:t>
      </w:r>
      <w:proofErr w:type="gramEnd"/>
      <w:r w:rsidRPr="007110A2">
        <w:t xml:space="preserve"> 1876): Hermione, no doubt, was named after the daughter of Menelaus, who was carried off by Orestes, but the name was not uncommon in contemporary literature.</w:t>
      </w:r>
    </w:p>
    <w:p w14:paraId="316E4014" w14:textId="51B3D48D" w:rsidR="007110A2" w:rsidRPr="007110A2" w:rsidRDefault="007110A2" w:rsidP="007110A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6</w:t>
      </w:r>
      <w:r w:rsidRPr="007110A2">
        <w:rPr>
          <w:rFonts w:ascii="Times New Roman" w:eastAsia="Times New Roman" w:hAnsi="Times New Roman" w:cs="Times New Roman"/>
          <w:b/>
          <w:bCs/>
          <w:sz w:val="24"/>
          <w:szCs w:val="24"/>
        </w:rPr>
        <w:t xml:space="preserve">. </w:t>
      </w:r>
      <w:proofErr w:type="spellStart"/>
      <w:r w:rsidRPr="007110A2">
        <w:rPr>
          <w:rFonts w:ascii="Times New Roman" w:eastAsia="Times New Roman" w:hAnsi="Times New Roman" w:cs="Times New Roman"/>
          <w:b/>
          <w:bCs/>
          <w:sz w:val="24"/>
          <w:szCs w:val="24"/>
        </w:rPr>
        <w:t>Florizel</w:t>
      </w:r>
      <w:proofErr w:type="spellEnd"/>
      <w:r w:rsidRPr="007110A2">
        <w:rPr>
          <w:rFonts w:ascii="Times New Roman" w:eastAsia="Times New Roman" w:hAnsi="Times New Roman" w:cs="Times New Roman"/>
          <w:b/>
          <w:bCs/>
          <w:sz w:val="24"/>
          <w:szCs w:val="24"/>
        </w:rPr>
        <w:t>.]</w:t>
      </w:r>
      <w:r w:rsidRPr="007110A2">
        <w:rPr>
          <w:rFonts w:ascii="Times New Roman" w:eastAsia="Times New Roman" w:hAnsi="Times New Roman" w:cs="Times New Roman"/>
          <w:sz w:val="24"/>
          <w:szCs w:val="24"/>
        </w:rPr>
        <w:t xml:space="preserve"> </w:t>
      </w:r>
      <w:r w:rsidRPr="007110A2">
        <w:rPr>
          <w:rFonts w:ascii="Times New Roman" w:eastAsia="Times New Roman" w:hAnsi="Times New Roman" w:cs="Times New Roman"/>
          <w:b/>
          <w:bCs/>
          <w:sz w:val="24"/>
          <w:szCs w:val="24"/>
        </w:rPr>
        <w:t>WALKER</w:t>
      </w:r>
      <w:r w:rsidRPr="007110A2">
        <w:rPr>
          <w:rFonts w:ascii="Times New Roman" w:eastAsia="Times New Roman" w:hAnsi="Times New Roman" w:cs="Times New Roman"/>
          <w:sz w:val="24"/>
          <w:szCs w:val="24"/>
        </w:rPr>
        <w:t xml:space="preserve"> (</w:t>
      </w:r>
      <w:r w:rsidRPr="007110A2">
        <w:rPr>
          <w:rFonts w:ascii="Times New Roman" w:eastAsia="Times New Roman" w:hAnsi="Times New Roman" w:cs="Times New Roman"/>
          <w:i/>
          <w:iCs/>
          <w:sz w:val="24"/>
          <w:szCs w:val="24"/>
        </w:rPr>
        <w:t>Crit. ii, 33</w:t>
      </w:r>
      <w:r w:rsidRPr="007110A2">
        <w:rPr>
          <w:rFonts w:ascii="Times New Roman" w:eastAsia="Times New Roman" w:hAnsi="Times New Roman" w:cs="Times New Roman"/>
          <w:sz w:val="24"/>
          <w:szCs w:val="24"/>
        </w:rPr>
        <w:t xml:space="preserve">): </w:t>
      </w:r>
      <w:proofErr w:type="spellStart"/>
      <w:r w:rsidRPr="007110A2">
        <w:rPr>
          <w:rFonts w:ascii="Times New Roman" w:eastAsia="Times New Roman" w:hAnsi="Times New Roman" w:cs="Times New Roman"/>
          <w:i/>
          <w:iCs/>
          <w:sz w:val="24"/>
          <w:szCs w:val="24"/>
        </w:rPr>
        <w:t>Doricus</w:t>
      </w:r>
      <w:proofErr w:type="spellEnd"/>
      <w:r w:rsidRPr="007110A2">
        <w:rPr>
          <w:rFonts w:ascii="Times New Roman" w:eastAsia="Times New Roman" w:hAnsi="Times New Roman" w:cs="Times New Roman"/>
          <w:sz w:val="24"/>
          <w:szCs w:val="24"/>
        </w:rPr>
        <w:t xml:space="preserve">, the assumed name of </w:t>
      </w:r>
      <w:proofErr w:type="spellStart"/>
      <w:r w:rsidRPr="007110A2">
        <w:rPr>
          <w:rFonts w:ascii="Times New Roman" w:eastAsia="Times New Roman" w:hAnsi="Times New Roman" w:cs="Times New Roman"/>
          <w:sz w:val="24"/>
          <w:szCs w:val="24"/>
        </w:rPr>
        <w:t>Florizel</w:t>
      </w:r>
      <w:proofErr w:type="spellEnd"/>
      <w:r w:rsidRPr="007110A2">
        <w:rPr>
          <w:rFonts w:ascii="Times New Roman" w:eastAsia="Times New Roman" w:hAnsi="Times New Roman" w:cs="Times New Roman"/>
          <w:sz w:val="24"/>
          <w:szCs w:val="24"/>
        </w:rPr>
        <w:t xml:space="preserve">, occurs in </w:t>
      </w:r>
      <w:proofErr w:type="spellStart"/>
      <w:r w:rsidRPr="007110A2">
        <w:rPr>
          <w:rFonts w:ascii="Times New Roman" w:eastAsia="Times New Roman" w:hAnsi="Times New Roman" w:cs="Times New Roman"/>
          <w:i/>
          <w:iCs/>
          <w:sz w:val="24"/>
          <w:szCs w:val="24"/>
        </w:rPr>
        <w:t>Æn</w:t>
      </w:r>
      <w:proofErr w:type="spellEnd"/>
      <w:r w:rsidRPr="007110A2">
        <w:rPr>
          <w:rFonts w:ascii="Times New Roman" w:eastAsia="Times New Roman" w:hAnsi="Times New Roman" w:cs="Times New Roman"/>
          <w:i/>
          <w:iCs/>
          <w:sz w:val="24"/>
          <w:szCs w:val="24"/>
        </w:rPr>
        <w:t>.</w:t>
      </w:r>
      <w:r w:rsidRPr="007110A2">
        <w:rPr>
          <w:rFonts w:ascii="Times New Roman" w:eastAsia="Times New Roman" w:hAnsi="Times New Roman" w:cs="Times New Roman"/>
          <w:sz w:val="24"/>
          <w:szCs w:val="24"/>
        </w:rPr>
        <w:t xml:space="preserve"> v, </w:t>
      </w:r>
      <w:proofErr w:type="gramStart"/>
      <w:r w:rsidRPr="007110A2">
        <w:rPr>
          <w:rFonts w:ascii="Times New Roman" w:eastAsia="Times New Roman" w:hAnsi="Times New Roman" w:cs="Times New Roman"/>
          <w:sz w:val="24"/>
          <w:szCs w:val="24"/>
        </w:rPr>
        <w:t>620,—</w:t>
      </w:r>
      <w:proofErr w:type="gramEnd"/>
      <w:r w:rsidRPr="007110A2">
        <w:rPr>
          <w:rFonts w:ascii="Times New Roman" w:eastAsia="Times New Roman" w:hAnsi="Times New Roman" w:cs="Times New Roman"/>
          <w:sz w:val="24"/>
          <w:szCs w:val="24"/>
        </w:rPr>
        <w:t xml:space="preserve">cf. </w:t>
      </w:r>
      <w:r w:rsidRPr="007110A2">
        <w:rPr>
          <w:rFonts w:ascii="Times New Roman" w:eastAsia="Times New Roman" w:hAnsi="Times New Roman" w:cs="Times New Roman"/>
          <w:i/>
          <w:iCs/>
          <w:sz w:val="24"/>
          <w:szCs w:val="24"/>
        </w:rPr>
        <w:t xml:space="preserve">Fer. </w:t>
      </w:r>
      <w:proofErr w:type="spellStart"/>
      <w:r w:rsidRPr="007110A2">
        <w:rPr>
          <w:rFonts w:ascii="Times New Roman" w:eastAsia="Times New Roman" w:hAnsi="Times New Roman" w:cs="Times New Roman"/>
          <w:i/>
          <w:iCs/>
          <w:sz w:val="24"/>
          <w:szCs w:val="24"/>
        </w:rPr>
        <w:t>Eroci</w:t>
      </w:r>
      <w:proofErr w:type="spellEnd"/>
      <w:r w:rsidRPr="007110A2">
        <w:rPr>
          <w:rFonts w:ascii="Times New Roman" w:eastAsia="Times New Roman" w:hAnsi="Times New Roman" w:cs="Times New Roman"/>
          <w:sz w:val="24"/>
          <w:szCs w:val="24"/>
        </w:rPr>
        <w:t xml:space="preserve">. </w:t>
      </w:r>
      <w:proofErr w:type="spellStart"/>
      <w:r w:rsidRPr="007110A2">
        <w:rPr>
          <w:rFonts w:ascii="Times New Roman" w:eastAsia="Times New Roman" w:hAnsi="Times New Roman" w:cs="Times New Roman"/>
          <w:i/>
          <w:iCs/>
          <w:sz w:val="24"/>
          <w:szCs w:val="24"/>
        </w:rPr>
        <w:t>Tmarii</w:t>
      </w:r>
      <w:proofErr w:type="spellEnd"/>
      <w:r w:rsidRPr="007110A2">
        <w:rPr>
          <w:rFonts w:ascii="Times New Roman" w:eastAsia="Times New Roman" w:hAnsi="Times New Roman" w:cs="Times New Roman"/>
          <w:i/>
          <w:iCs/>
          <w:sz w:val="24"/>
          <w:szCs w:val="24"/>
        </w:rPr>
        <w:t xml:space="preserve"> </w:t>
      </w:r>
      <w:proofErr w:type="spellStart"/>
      <w:r w:rsidRPr="007110A2">
        <w:rPr>
          <w:rFonts w:ascii="Times New Roman" w:eastAsia="Times New Roman" w:hAnsi="Times New Roman" w:cs="Times New Roman"/>
          <w:i/>
          <w:iCs/>
          <w:sz w:val="24"/>
          <w:szCs w:val="24"/>
        </w:rPr>
        <w:t>cupix</w:t>
      </w:r>
      <w:proofErr w:type="spellEnd"/>
      <w:r w:rsidRPr="007110A2">
        <w:rPr>
          <w:rFonts w:ascii="Times New Roman" w:eastAsia="Times New Roman" w:hAnsi="Times New Roman" w:cs="Times New Roman"/>
          <w:i/>
          <w:iCs/>
          <w:sz w:val="24"/>
          <w:szCs w:val="24"/>
        </w:rPr>
        <w:t xml:space="preserve"> </w:t>
      </w:r>
      <w:proofErr w:type="spellStart"/>
      <w:r w:rsidRPr="007110A2">
        <w:rPr>
          <w:rFonts w:ascii="Times New Roman" w:eastAsia="Times New Roman" w:hAnsi="Times New Roman" w:cs="Times New Roman"/>
          <w:i/>
          <w:iCs/>
          <w:sz w:val="24"/>
          <w:szCs w:val="24"/>
        </w:rPr>
        <w:t>longeva</w:t>
      </w:r>
      <w:proofErr w:type="spellEnd"/>
      <w:r w:rsidRPr="007110A2">
        <w:rPr>
          <w:rFonts w:ascii="Times New Roman" w:eastAsia="Times New Roman" w:hAnsi="Times New Roman" w:cs="Times New Roman"/>
          <w:i/>
          <w:iCs/>
          <w:sz w:val="24"/>
          <w:szCs w:val="24"/>
        </w:rPr>
        <w:t xml:space="preserve"> </w:t>
      </w:r>
      <w:proofErr w:type="spellStart"/>
      <w:proofErr w:type="gramStart"/>
      <w:r w:rsidRPr="007110A2">
        <w:rPr>
          <w:rFonts w:ascii="Times New Roman" w:eastAsia="Times New Roman" w:hAnsi="Times New Roman" w:cs="Times New Roman"/>
          <w:i/>
          <w:iCs/>
          <w:sz w:val="24"/>
          <w:szCs w:val="24"/>
        </w:rPr>
        <w:t>Dorycli</w:t>
      </w:r>
      <w:proofErr w:type="spellEnd"/>
      <w:r w:rsidRPr="007110A2">
        <w:rPr>
          <w:rFonts w:ascii="Times New Roman" w:eastAsia="Times New Roman" w:hAnsi="Times New Roman" w:cs="Times New Roman"/>
          <w:i/>
          <w:iCs/>
          <w:sz w:val="24"/>
          <w:szCs w:val="24"/>
        </w:rPr>
        <w:t>.</w:t>
      </w:r>
      <w:r w:rsidRPr="007110A2">
        <w:rPr>
          <w:rFonts w:ascii="Times New Roman" w:eastAsia="Times New Roman" w:hAnsi="Times New Roman" w:cs="Times New Roman"/>
          <w:sz w:val="24"/>
          <w:szCs w:val="24"/>
        </w:rPr>
        <w:t>—</w:t>
      </w:r>
      <w:proofErr w:type="gramEnd"/>
      <w:r w:rsidRPr="007110A2">
        <w:rPr>
          <w:rFonts w:ascii="Times New Roman" w:eastAsia="Times New Roman" w:hAnsi="Times New Roman" w:cs="Times New Roman"/>
          <w:b/>
          <w:bCs/>
          <w:sz w:val="24"/>
          <w:szCs w:val="24"/>
        </w:rPr>
        <w:t>C. ELLIOT BROWNE</w:t>
      </w:r>
      <w:r w:rsidRPr="007110A2">
        <w:rPr>
          <w:rFonts w:ascii="Times New Roman" w:eastAsia="Times New Roman" w:hAnsi="Times New Roman" w:cs="Times New Roman"/>
          <w:sz w:val="24"/>
          <w:szCs w:val="24"/>
        </w:rPr>
        <w:t xml:space="preserve"> (</w:t>
      </w:r>
      <w:proofErr w:type="spellStart"/>
      <w:r w:rsidRPr="007110A2">
        <w:rPr>
          <w:rFonts w:ascii="Times New Roman" w:eastAsia="Times New Roman" w:hAnsi="Times New Roman" w:cs="Times New Roman"/>
          <w:i/>
          <w:iCs/>
          <w:sz w:val="24"/>
          <w:szCs w:val="24"/>
        </w:rPr>
        <w:t>Athenæum</w:t>
      </w:r>
      <w:proofErr w:type="spellEnd"/>
      <w:r w:rsidRPr="007110A2">
        <w:rPr>
          <w:rFonts w:ascii="Times New Roman" w:eastAsia="Times New Roman" w:hAnsi="Times New Roman" w:cs="Times New Roman"/>
          <w:sz w:val="24"/>
          <w:szCs w:val="24"/>
        </w:rPr>
        <w:t xml:space="preserve">, 29 </w:t>
      </w:r>
      <w:proofErr w:type="gramStart"/>
      <w:r w:rsidRPr="007110A2">
        <w:rPr>
          <w:rFonts w:ascii="Times New Roman" w:eastAsia="Times New Roman" w:hAnsi="Times New Roman" w:cs="Times New Roman"/>
          <w:sz w:val="24"/>
          <w:szCs w:val="24"/>
        </w:rPr>
        <w:t>July,</w:t>
      </w:r>
      <w:proofErr w:type="gramEnd"/>
      <w:r w:rsidRPr="007110A2">
        <w:rPr>
          <w:rFonts w:ascii="Times New Roman" w:eastAsia="Times New Roman" w:hAnsi="Times New Roman" w:cs="Times New Roman"/>
          <w:sz w:val="24"/>
          <w:szCs w:val="24"/>
        </w:rPr>
        <w:t xml:space="preserve"> 1876): As in </w:t>
      </w:r>
      <w:r w:rsidRPr="007110A2">
        <w:rPr>
          <w:rFonts w:ascii="Times New Roman" w:eastAsia="Times New Roman" w:hAnsi="Times New Roman" w:cs="Times New Roman"/>
          <w:i/>
          <w:iCs/>
          <w:sz w:val="24"/>
          <w:szCs w:val="24"/>
        </w:rPr>
        <w:t>As You Like It</w:t>
      </w:r>
      <w:r w:rsidRPr="007110A2">
        <w:rPr>
          <w:rFonts w:ascii="Times New Roman" w:eastAsia="Times New Roman" w:hAnsi="Times New Roman" w:cs="Times New Roman"/>
          <w:sz w:val="24"/>
          <w:szCs w:val="24"/>
        </w:rPr>
        <w:t xml:space="preserve">, there are traces of the Charlemagne romances, so I think in </w:t>
      </w:r>
      <w:r w:rsidRPr="007110A2">
        <w:rPr>
          <w:rFonts w:ascii="Times New Roman" w:eastAsia="Times New Roman" w:hAnsi="Times New Roman" w:cs="Times New Roman"/>
          <w:i/>
          <w:iCs/>
          <w:sz w:val="24"/>
          <w:szCs w:val="24"/>
        </w:rPr>
        <w:t>The Winter’s Tale</w:t>
      </w:r>
      <w:r w:rsidRPr="007110A2">
        <w:rPr>
          <w:rFonts w:ascii="Times New Roman" w:eastAsia="Times New Roman" w:hAnsi="Times New Roman" w:cs="Times New Roman"/>
          <w:sz w:val="24"/>
          <w:szCs w:val="24"/>
        </w:rPr>
        <w:t xml:space="preserve"> there are </w:t>
      </w:r>
      <w:proofErr w:type="gramStart"/>
      <w:r w:rsidRPr="007110A2">
        <w:rPr>
          <w:rFonts w:ascii="Times New Roman" w:eastAsia="Times New Roman" w:hAnsi="Times New Roman" w:cs="Times New Roman"/>
          <w:sz w:val="24"/>
          <w:szCs w:val="24"/>
        </w:rPr>
        <w:t>evidences</w:t>
      </w:r>
      <w:proofErr w:type="gramEnd"/>
      <w:r w:rsidRPr="007110A2">
        <w:rPr>
          <w:rFonts w:ascii="Times New Roman" w:eastAsia="Times New Roman" w:hAnsi="Times New Roman" w:cs="Times New Roman"/>
          <w:sz w:val="24"/>
          <w:szCs w:val="24"/>
        </w:rPr>
        <w:t xml:space="preserve"> of Shakespeare’s familiarity with those of </w:t>
      </w:r>
      <w:r w:rsidRPr="007110A2">
        <w:rPr>
          <w:rFonts w:ascii="Times New Roman" w:eastAsia="Times New Roman" w:hAnsi="Times New Roman" w:cs="Times New Roman"/>
          <w:i/>
          <w:iCs/>
          <w:sz w:val="24"/>
          <w:szCs w:val="24"/>
        </w:rPr>
        <w:t>Amadis</w:t>
      </w:r>
      <w:r w:rsidRPr="007110A2">
        <w:rPr>
          <w:rFonts w:ascii="Times New Roman" w:eastAsia="Times New Roman" w:hAnsi="Times New Roman" w:cs="Times New Roman"/>
          <w:sz w:val="24"/>
          <w:szCs w:val="24"/>
        </w:rPr>
        <w:t xml:space="preserve">. </w:t>
      </w:r>
      <w:proofErr w:type="spellStart"/>
      <w:r w:rsidRPr="007110A2">
        <w:rPr>
          <w:rFonts w:ascii="Times New Roman" w:eastAsia="Times New Roman" w:hAnsi="Times New Roman" w:cs="Times New Roman"/>
          <w:sz w:val="24"/>
          <w:szCs w:val="24"/>
        </w:rPr>
        <w:t>Florizel</w:t>
      </w:r>
      <w:proofErr w:type="spellEnd"/>
      <w:r w:rsidRPr="007110A2">
        <w:rPr>
          <w:rFonts w:ascii="Times New Roman" w:eastAsia="Times New Roman" w:hAnsi="Times New Roman" w:cs="Times New Roman"/>
          <w:sz w:val="24"/>
          <w:szCs w:val="24"/>
        </w:rPr>
        <w:t xml:space="preserve">, as Don Florisel, is the hero of the ninth book of the ‘Amadis’ series, believed to have been written by Don Feliciano de Silva, and originally published at Burgos in 1535. In the romance, Florisel, in the guise of a shepherd, woos a princess, who is disguised as a shepherdess, and it was therefore an appropriate name for the hero of </w:t>
      </w:r>
      <w:r w:rsidRPr="007110A2">
        <w:rPr>
          <w:rFonts w:ascii="Times New Roman" w:eastAsia="Times New Roman" w:hAnsi="Times New Roman" w:cs="Times New Roman"/>
          <w:i/>
          <w:iCs/>
          <w:sz w:val="24"/>
          <w:szCs w:val="24"/>
        </w:rPr>
        <w:t>The Winter’s Tale</w:t>
      </w:r>
      <w:r w:rsidRPr="007110A2">
        <w:rPr>
          <w:rFonts w:ascii="Times New Roman" w:eastAsia="Times New Roman" w:hAnsi="Times New Roman" w:cs="Times New Roman"/>
          <w:sz w:val="24"/>
          <w:szCs w:val="24"/>
        </w:rPr>
        <w:t xml:space="preserve">. The history of Don Florisel became one of the most popular romances of the </w:t>
      </w:r>
      <w:proofErr w:type="gramStart"/>
      <w:r w:rsidRPr="007110A2">
        <w:rPr>
          <w:rFonts w:ascii="Times New Roman" w:eastAsia="Times New Roman" w:hAnsi="Times New Roman" w:cs="Times New Roman"/>
          <w:sz w:val="24"/>
          <w:szCs w:val="24"/>
        </w:rPr>
        <w:t>cycle, and</w:t>
      </w:r>
      <w:proofErr w:type="gramEnd"/>
      <w:r w:rsidRPr="007110A2">
        <w:rPr>
          <w:rFonts w:ascii="Times New Roman" w:eastAsia="Times New Roman" w:hAnsi="Times New Roman" w:cs="Times New Roman"/>
          <w:sz w:val="24"/>
          <w:szCs w:val="24"/>
        </w:rPr>
        <w:t xml:space="preserve"> was speedily translated into French and Italian</w:t>
      </w:r>
      <w:proofErr w:type="gramStart"/>
      <w:r w:rsidRPr="007110A2">
        <w:rPr>
          <w:rFonts w:ascii="Times New Roman" w:eastAsia="Times New Roman" w:hAnsi="Times New Roman" w:cs="Times New Roman"/>
          <w:sz w:val="24"/>
          <w:szCs w:val="24"/>
        </w:rPr>
        <w:t>. . . .</w:t>
      </w:r>
      <w:proofErr w:type="gramEnd"/>
      <w:r w:rsidRPr="007110A2">
        <w:rPr>
          <w:rFonts w:ascii="Times New Roman" w:eastAsia="Times New Roman" w:hAnsi="Times New Roman" w:cs="Times New Roman"/>
          <w:sz w:val="24"/>
          <w:szCs w:val="24"/>
        </w:rPr>
        <w:t xml:space="preserve"> No English version of it is known, but it is possible there may be an abstract of his adventures in </w:t>
      </w:r>
      <w:r w:rsidRPr="007110A2">
        <w:rPr>
          <w:rFonts w:ascii="Times New Roman" w:eastAsia="Times New Roman" w:hAnsi="Times New Roman" w:cs="Times New Roman"/>
          <w:i/>
          <w:iCs/>
          <w:sz w:val="24"/>
          <w:szCs w:val="24"/>
        </w:rPr>
        <w:t xml:space="preserve">The </w:t>
      </w:r>
      <w:proofErr w:type="spellStart"/>
      <w:r w:rsidRPr="007110A2">
        <w:rPr>
          <w:rFonts w:ascii="Times New Roman" w:eastAsia="Times New Roman" w:hAnsi="Times New Roman" w:cs="Times New Roman"/>
          <w:i/>
          <w:iCs/>
          <w:sz w:val="24"/>
          <w:szCs w:val="24"/>
        </w:rPr>
        <w:t>Treasurie</w:t>
      </w:r>
      <w:proofErr w:type="spellEnd"/>
      <w:r w:rsidRPr="007110A2">
        <w:rPr>
          <w:rFonts w:ascii="Times New Roman" w:eastAsia="Times New Roman" w:hAnsi="Times New Roman" w:cs="Times New Roman"/>
          <w:i/>
          <w:iCs/>
          <w:sz w:val="24"/>
          <w:szCs w:val="24"/>
        </w:rPr>
        <w:t xml:space="preserve"> of Amadis of </w:t>
      </w:r>
      <w:proofErr w:type="spellStart"/>
      <w:r w:rsidRPr="007110A2">
        <w:rPr>
          <w:rFonts w:ascii="Times New Roman" w:eastAsia="Times New Roman" w:hAnsi="Times New Roman" w:cs="Times New Roman"/>
          <w:i/>
          <w:iCs/>
          <w:sz w:val="24"/>
          <w:szCs w:val="24"/>
        </w:rPr>
        <w:t>Fraunce</w:t>
      </w:r>
      <w:proofErr w:type="spellEnd"/>
      <w:r w:rsidRPr="007110A2">
        <w:rPr>
          <w:rFonts w:ascii="Times New Roman" w:eastAsia="Times New Roman" w:hAnsi="Times New Roman" w:cs="Times New Roman"/>
          <w:sz w:val="24"/>
          <w:szCs w:val="24"/>
        </w:rPr>
        <w:t xml:space="preserve">, London, 1567, of which only one copy is believed to exist, and that in private hands. It is by no means improbable, however, that Shakespeare knew the story in the French version of Charles Colet, </w:t>
      </w:r>
      <w:proofErr w:type="spellStart"/>
      <w:r w:rsidRPr="007110A2">
        <w:rPr>
          <w:rFonts w:ascii="Times New Roman" w:eastAsia="Times New Roman" w:hAnsi="Times New Roman" w:cs="Times New Roman"/>
          <w:i/>
          <w:iCs/>
          <w:sz w:val="24"/>
          <w:szCs w:val="24"/>
        </w:rPr>
        <w:t>Champenois</w:t>
      </w:r>
      <w:proofErr w:type="spellEnd"/>
      <w:r w:rsidRPr="007110A2">
        <w:rPr>
          <w:rFonts w:ascii="Times New Roman" w:eastAsia="Times New Roman" w:hAnsi="Times New Roman" w:cs="Times New Roman"/>
          <w:sz w:val="24"/>
          <w:szCs w:val="24"/>
        </w:rPr>
        <w:t xml:space="preserve">, 1564, a dainty little volume, with charming little </w:t>
      </w:r>
      <w:proofErr w:type="gramStart"/>
      <w:r w:rsidRPr="007110A2">
        <w:rPr>
          <w:rFonts w:ascii="Times New Roman" w:eastAsia="Times New Roman" w:hAnsi="Times New Roman" w:cs="Times New Roman"/>
          <w:sz w:val="24"/>
          <w:szCs w:val="24"/>
        </w:rPr>
        <w:t>wood-cuts</w:t>
      </w:r>
      <w:proofErr w:type="gramEnd"/>
      <w:r w:rsidRPr="007110A2">
        <w:rPr>
          <w:rFonts w:ascii="Times New Roman" w:eastAsia="Times New Roman" w:hAnsi="Times New Roman" w:cs="Times New Roman"/>
          <w:sz w:val="24"/>
          <w:szCs w:val="24"/>
        </w:rPr>
        <w:t xml:space="preserve"> of pastoral scenes, one of which represents the </w:t>
      </w:r>
      <w:proofErr w:type="gramStart"/>
      <w:r w:rsidRPr="007110A2">
        <w:rPr>
          <w:rFonts w:ascii="Times New Roman" w:eastAsia="Times New Roman" w:hAnsi="Times New Roman" w:cs="Times New Roman"/>
          <w:sz w:val="24"/>
          <w:szCs w:val="24"/>
        </w:rPr>
        <w:t>Prince</w:t>
      </w:r>
      <w:proofErr w:type="gramEnd"/>
      <w:r w:rsidRPr="007110A2">
        <w:rPr>
          <w:rFonts w:ascii="Times New Roman" w:eastAsia="Times New Roman" w:hAnsi="Times New Roman" w:cs="Times New Roman"/>
          <w:sz w:val="24"/>
          <w:szCs w:val="24"/>
        </w:rPr>
        <w:t xml:space="preserve"> piping to his sheep, with Perdita (Sylvia) sitting by him and busily plying her distaff. There is no mention of Don Florisel in Greene’s book, but he has taken the name of one of his characters (</w:t>
      </w:r>
      <w:proofErr w:type="spellStart"/>
      <w:r w:rsidRPr="007110A2">
        <w:rPr>
          <w:rFonts w:ascii="Times New Roman" w:eastAsia="Times New Roman" w:hAnsi="Times New Roman" w:cs="Times New Roman"/>
          <w:sz w:val="24"/>
          <w:szCs w:val="24"/>
        </w:rPr>
        <w:t>Garinier</w:t>
      </w:r>
      <w:proofErr w:type="spellEnd"/>
      <w:r w:rsidRPr="007110A2">
        <w:rPr>
          <w:rFonts w:ascii="Times New Roman" w:eastAsia="Times New Roman" w:hAnsi="Times New Roman" w:cs="Times New Roman"/>
          <w:sz w:val="24"/>
          <w:szCs w:val="24"/>
        </w:rPr>
        <w:t>) from it.</w:t>
      </w:r>
    </w:p>
    <w:p w14:paraId="6D9D1595" w14:textId="18646EB8" w:rsidR="007110A2" w:rsidRPr="007110A2" w:rsidRDefault="007110A2" w:rsidP="007110A2">
      <w:pPr>
        <w:spacing w:before="100" w:beforeAutospacing="1" w:after="100" w:afterAutospacing="1" w:line="240" w:lineRule="auto"/>
        <w:rPr>
          <w:rFonts w:ascii="Times New Roman" w:eastAsia="Times New Roman" w:hAnsi="Times New Roman" w:cs="Times New Roman"/>
          <w:sz w:val="24"/>
          <w:szCs w:val="24"/>
        </w:rPr>
      </w:pPr>
      <w:r w:rsidRPr="007110A2">
        <w:rPr>
          <w:rFonts w:ascii="Times New Roman" w:eastAsia="Times New Roman" w:hAnsi="Times New Roman" w:cs="Times New Roman"/>
          <w:b/>
          <w:bCs/>
          <w:sz w:val="24"/>
          <w:szCs w:val="24"/>
        </w:rPr>
        <w:lastRenderedPageBreak/>
        <w:t>1</w:t>
      </w:r>
      <w:r>
        <w:rPr>
          <w:rFonts w:ascii="Times New Roman" w:eastAsia="Times New Roman" w:hAnsi="Times New Roman" w:cs="Times New Roman"/>
          <w:b/>
          <w:bCs/>
          <w:sz w:val="24"/>
          <w:szCs w:val="24"/>
        </w:rPr>
        <w:t>7</w:t>
      </w:r>
      <w:r w:rsidRPr="007110A2">
        <w:rPr>
          <w:rFonts w:ascii="Times New Roman" w:eastAsia="Times New Roman" w:hAnsi="Times New Roman" w:cs="Times New Roman"/>
          <w:b/>
          <w:bCs/>
          <w:sz w:val="24"/>
          <w:szCs w:val="24"/>
        </w:rPr>
        <w:t>. Autolycus.]</w:t>
      </w:r>
      <w:r w:rsidRPr="007110A2">
        <w:rPr>
          <w:rFonts w:ascii="Times New Roman" w:eastAsia="Times New Roman" w:hAnsi="Times New Roman" w:cs="Times New Roman"/>
          <w:sz w:val="24"/>
          <w:szCs w:val="24"/>
        </w:rPr>
        <w:t xml:space="preserve"> When this character enters on the scene in the Fourth </w:t>
      </w:r>
      <w:proofErr w:type="gramStart"/>
      <w:r w:rsidRPr="007110A2">
        <w:rPr>
          <w:rFonts w:ascii="Times New Roman" w:eastAsia="Times New Roman" w:hAnsi="Times New Roman" w:cs="Times New Roman"/>
          <w:sz w:val="24"/>
          <w:szCs w:val="24"/>
        </w:rPr>
        <w:t>Act, and</w:t>
      </w:r>
      <w:proofErr w:type="gramEnd"/>
      <w:r w:rsidRPr="007110A2">
        <w:rPr>
          <w:rFonts w:ascii="Times New Roman" w:eastAsia="Times New Roman" w:hAnsi="Times New Roman" w:cs="Times New Roman"/>
          <w:sz w:val="24"/>
          <w:szCs w:val="24"/>
        </w:rPr>
        <w:t xml:space="preserve"> says that he received his name because he was born under Mercury, the god of thieves, </w:t>
      </w:r>
      <w:r w:rsidRPr="007110A2">
        <w:rPr>
          <w:rFonts w:ascii="Times New Roman" w:eastAsia="Times New Roman" w:hAnsi="Times New Roman" w:cs="Times New Roman"/>
          <w:b/>
          <w:bCs/>
          <w:sz w:val="24"/>
          <w:szCs w:val="24"/>
        </w:rPr>
        <w:t>THEOBALD</w:t>
      </w:r>
      <w:r w:rsidRPr="007110A2">
        <w:rPr>
          <w:rFonts w:ascii="Times New Roman" w:eastAsia="Times New Roman" w:hAnsi="Times New Roman" w:cs="Times New Roman"/>
          <w:sz w:val="24"/>
          <w:szCs w:val="24"/>
        </w:rPr>
        <w:t xml:space="preserve"> remarks that the allusion is unquestionably to Ovid, </w:t>
      </w:r>
      <w:proofErr w:type="spellStart"/>
      <w:r w:rsidRPr="007110A2">
        <w:rPr>
          <w:rFonts w:ascii="Times New Roman" w:eastAsia="Times New Roman" w:hAnsi="Times New Roman" w:cs="Times New Roman"/>
          <w:i/>
          <w:iCs/>
          <w:sz w:val="24"/>
          <w:szCs w:val="24"/>
        </w:rPr>
        <w:t>Metam</w:t>
      </w:r>
      <w:proofErr w:type="spellEnd"/>
      <w:r w:rsidRPr="007110A2">
        <w:rPr>
          <w:rFonts w:ascii="Times New Roman" w:eastAsia="Times New Roman" w:hAnsi="Times New Roman" w:cs="Times New Roman"/>
          <w:i/>
          <w:iCs/>
          <w:sz w:val="24"/>
          <w:szCs w:val="24"/>
        </w:rPr>
        <w:t>.</w:t>
      </w:r>
      <w:r w:rsidRPr="007110A2">
        <w:rPr>
          <w:rFonts w:ascii="Times New Roman" w:eastAsia="Times New Roman" w:hAnsi="Times New Roman" w:cs="Times New Roman"/>
          <w:sz w:val="24"/>
          <w:szCs w:val="24"/>
        </w:rPr>
        <w:t xml:space="preserve"> xi, </w:t>
      </w:r>
      <w:proofErr w:type="gramStart"/>
      <w:r w:rsidRPr="007110A2">
        <w:rPr>
          <w:rFonts w:ascii="Times New Roman" w:eastAsia="Times New Roman" w:hAnsi="Times New Roman" w:cs="Times New Roman"/>
          <w:sz w:val="24"/>
          <w:szCs w:val="24"/>
        </w:rPr>
        <w:t>312:—</w:t>
      </w:r>
      <w:proofErr w:type="gramEnd"/>
    </w:p>
    <w:p w14:paraId="7A2C61C7" w14:textId="64EDC149" w:rsidR="00FD70B1" w:rsidRPr="00FD70B1" w:rsidRDefault="00FD70B1" w:rsidP="00FD70B1">
      <w:pPr>
        <w:pStyle w:val="p1"/>
        <w:rPr>
          <w:sz w:val="21"/>
          <w:szCs w:val="21"/>
        </w:rPr>
      </w:pPr>
    </w:p>
    <w:p w14:paraId="219DCFA9" w14:textId="77777777" w:rsidR="00A92AA7" w:rsidRPr="00FD70B1" w:rsidRDefault="00A92AA7" w:rsidP="00A92AA7">
      <w:pPr>
        <w:rPr>
          <w:b/>
          <w:sz w:val="21"/>
          <w:szCs w:val="21"/>
          <w:highlight w:val="yellow"/>
        </w:rPr>
      </w:pPr>
    </w:p>
    <w:p w14:paraId="749731F0" w14:textId="77777777" w:rsidR="00A92AA7" w:rsidRDefault="00A92AA7" w:rsidP="00A92AA7">
      <w:pPr>
        <w:rPr>
          <w:b/>
          <w:sz w:val="32"/>
          <w:highlight w:val="yellow"/>
        </w:rPr>
      </w:pPr>
    </w:p>
    <w:p w14:paraId="7A9CF49F" w14:textId="77777777" w:rsidR="00A92AA7" w:rsidRDefault="00A92AA7" w:rsidP="00A92AA7">
      <w:pPr>
        <w:rPr>
          <w:b/>
          <w:sz w:val="32"/>
          <w:highlight w:val="yellow"/>
        </w:rPr>
      </w:pPr>
    </w:p>
    <w:p w14:paraId="20413089" w14:textId="77777777" w:rsidR="00A92AA7" w:rsidRDefault="00A92AA7" w:rsidP="00A92AA7">
      <w:pPr>
        <w:rPr>
          <w:b/>
          <w:sz w:val="32"/>
          <w:highlight w:val="yellow"/>
        </w:rPr>
      </w:pPr>
    </w:p>
    <w:p w14:paraId="29191B18" w14:textId="77777777" w:rsidR="00A92AA7" w:rsidRDefault="00A92AA7" w:rsidP="00A92AA7">
      <w:pPr>
        <w:rPr>
          <w:b/>
          <w:sz w:val="32"/>
          <w:highlight w:val="yellow"/>
        </w:rPr>
      </w:pPr>
    </w:p>
    <w:p w14:paraId="517975F8" w14:textId="77777777" w:rsidR="00A92AA7" w:rsidRDefault="00A92AA7" w:rsidP="00A92AA7">
      <w:pPr>
        <w:rPr>
          <w:b/>
          <w:sz w:val="32"/>
          <w:highlight w:val="yellow"/>
        </w:rPr>
      </w:pPr>
    </w:p>
    <w:p w14:paraId="57CAD3A6" w14:textId="77777777" w:rsidR="00A92AA7" w:rsidRDefault="00A92AA7" w:rsidP="00A92AA7">
      <w:pPr>
        <w:rPr>
          <w:b/>
          <w:sz w:val="32"/>
          <w:highlight w:val="yellow"/>
        </w:rPr>
      </w:pPr>
    </w:p>
    <w:p w14:paraId="2E0170BB" w14:textId="77777777" w:rsidR="00A92AA7" w:rsidRDefault="00A92AA7" w:rsidP="00A92AA7">
      <w:pPr>
        <w:rPr>
          <w:b/>
          <w:sz w:val="32"/>
          <w:highlight w:val="yellow"/>
        </w:rPr>
      </w:pPr>
    </w:p>
    <w:p w14:paraId="46B54A35" w14:textId="77777777" w:rsidR="00A92AA7" w:rsidRDefault="00A92AA7" w:rsidP="00A92AA7">
      <w:pPr>
        <w:rPr>
          <w:b/>
          <w:sz w:val="32"/>
          <w:highlight w:val="yellow"/>
        </w:rPr>
      </w:pPr>
    </w:p>
    <w:p w14:paraId="1B34B252" w14:textId="77777777" w:rsidR="00A92AA7" w:rsidRDefault="00A92AA7" w:rsidP="00A92AA7">
      <w:pPr>
        <w:rPr>
          <w:b/>
          <w:sz w:val="32"/>
          <w:highlight w:val="yellow"/>
        </w:rPr>
      </w:pPr>
    </w:p>
    <w:p w14:paraId="3F28B7D6" w14:textId="77777777" w:rsidR="00A92AA7" w:rsidRDefault="00A92AA7" w:rsidP="00A92AA7">
      <w:pPr>
        <w:rPr>
          <w:b/>
          <w:sz w:val="32"/>
          <w:highlight w:val="yellow"/>
        </w:rPr>
      </w:pPr>
    </w:p>
    <w:p w14:paraId="51A053DF" w14:textId="77777777" w:rsidR="00A92AA7" w:rsidRDefault="00A92AA7" w:rsidP="00A92AA7">
      <w:pPr>
        <w:rPr>
          <w:b/>
          <w:sz w:val="32"/>
          <w:highlight w:val="yellow"/>
        </w:rPr>
      </w:pPr>
    </w:p>
    <w:p w14:paraId="3DD9F23A" w14:textId="77777777" w:rsidR="00A92AA7" w:rsidRDefault="00A92AA7" w:rsidP="00A92AA7">
      <w:pPr>
        <w:rPr>
          <w:b/>
          <w:sz w:val="32"/>
          <w:highlight w:val="yellow"/>
        </w:rPr>
      </w:pPr>
    </w:p>
    <w:p w14:paraId="26D28827" w14:textId="77777777" w:rsidR="00A92AA7" w:rsidRDefault="00A92AA7" w:rsidP="00A92AA7">
      <w:pPr>
        <w:rPr>
          <w:b/>
          <w:sz w:val="32"/>
          <w:highlight w:val="yellow"/>
        </w:rPr>
      </w:pPr>
    </w:p>
    <w:p w14:paraId="13A60DB4" w14:textId="77777777" w:rsidR="00A92AA7" w:rsidRDefault="00A92AA7" w:rsidP="00A92AA7">
      <w:pPr>
        <w:rPr>
          <w:b/>
          <w:sz w:val="32"/>
          <w:highlight w:val="yellow"/>
        </w:rPr>
      </w:pPr>
    </w:p>
    <w:p w14:paraId="138ECD88" w14:textId="77777777" w:rsidR="00A92AA7" w:rsidRDefault="00A92AA7" w:rsidP="00A92AA7">
      <w:pPr>
        <w:rPr>
          <w:b/>
          <w:sz w:val="32"/>
          <w:highlight w:val="yellow"/>
        </w:rPr>
      </w:pPr>
    </w:p>
    <w:p w14:paraId="4D81BEA5" w14:textId="5723693A" w:rsidR="00B5298F" w:rsidRDefault="00000000" w:rsidP="00A92AA7">
      <w:r>
        <w:rPr>
          <w:b/>
          <w:sz w:val="32"/>
          <w:highlight w:val="yellow"/>
        </w:rPr>
        <w:t>ACT 1 SCENE 1</w:t>
      </w:r>
      <w:r>
        <w:rPr>
          <w:b/>
          <w:sz w:val="32"/>
          <w:highlight w:val="yellow"/>
        </w:rPr>
        <w:br/>
      </w:r>
    </w:p>
    <w:p w14:paraId="057BB0DD" w14:textId="77777777" w:rsidR="00B5298F" w:rsidRDefault="00000000">
      <w:r>
        <w:t>2: [Enter CAMILLO and ARCHIDAMUS]</w:t>
      </w:r>
    </w:p>
    <w:p w14:paraId="753CB77E" w14:textId="77777777" w:rsidR="00B5298F" w:rsidRDefault="00000000">
      <w:r>
        <w:t>3: ARCHIDAMUS: If you shall chance, Camillo, to visit Bohemia, on</w:t>
      </w:r>
    </w:p>
    <w:p w14:paraId="3558593B" w14:textId="77777777" w:rsidR="00B5298F" w:rsidRDefault="00000000">
      <w:r>
        <w:lastRenderedPageBreak/>
        <w:t>4: the like occasion whereon my services are now on</w:t>
      </w:r>
    </w:p>
    <w:p w14:paraId="1963FB09" w14:textId="77777777" w:rsidR="00B5298F" w:rsidRDefault="00000000">
      <w:r>
        <w:t>5: foot, you shall see, as I have said, great</w:t>
      </w:r>
    </w:p>
    <w:p w14:paraId="2BA25081" w14:textId="77777777" w:rsidR="00B5298F" w:rsidRDefault="00000000">
      <w:r>
        <w:t>6: difference betwixt our Bohemia and your Sicilia.</w:t>
      </w:r>
    </w:p>
    <w:p w14:paraId="0CF71C3D" w14:textId="77777777" w:rsidR="00B5298F" w:rsidRDefault="00000000">
      <w:r>
        <w:t>7: CAMILLO: I think, this coming summer, the King of Sicilia</w:t>
      </w:r>
    </w:p>
    <w:p w14:paraId="7F030C8D" w14:textId="77777777" w:rsidR="00B5298F" w:rsidRDefault="00000000">
      <w:r>
        <w:t>8: means to pay Bohemia the visitation which he justly owes him.</w:t>
      </w:r>
    </w:p>
    <w:p w14:paraId="3305667F" w14:textId="77777777" w:rsidR="00B5298F" w:rsidRDefault="00000000">
      <w:r>
        <w:t>9: ARCHIDAMUS: Wherein our entertainment shall shame us we will be</w:t>
      </w:r>
    </w:p>
    <w:p w14:paraId="7139F7EA" w14:textId="77777777" w:rsidR="00B5298F" w:rsidRDefault="00000000">
      <w:r>
        <w:t>10: justified in our loves; for indeed--</w:t>
      </w:r>
    </w:p>
    <w:p w14:paraId="57E8CDC8" w14:textId="77777777" w:rsidR="00B5298F" w:rsidRDefault="00000000">
      <w:r>
        <w:t>11: CAMILLO: Beseech you,--</w:t>
      </w:r>
    </w:p>
    <w:p w14:paraId="192B6293" w14:textId="77777777" w:rsidR="00B5298F" w:rsidRDefault="00000000">
      <w:r>
        <w:t>12: ARCHIDAMUS: Verily, I speak it in the freedom of my knowledge:</w:t>
      </w:r>
    </w:p>
    <w:p w14:paraId="307170FA" w14:textId="77777777" w:rsidR="00B5298F" w:rsidRDefault="00000000">
      <w:r>
        <w:t>13: we cannot with such magnificence--in so rare--I know</w:t>
      </w:r>
    </w:p>
    <w:p w14:paraId="0B07FCEB" w14:textId="77777777" w:rsidR="00B5298F" w:rsidRDefault="00000000">
      <w:r>
        <w:t>14: not what to say. We will give you sleepy drinks,</w:t>
      </w:r>
    </w:p>
    <w:p w14:paraId="4C7E6B88" w14:textId="77777777" w:rsidR="00B5298F" w:rsidRDefault="00000000">
      <w:r>
        <w:t>15: that your senses, unintelligent of our insufficience,</w:t>
      </w:r>
    </w:p>
    <w:p w14:paraId="28F02809" w14:textId="77777777" w:rsidR="00B5298F" w:rsidRDefault="00000000">
      <w:r>
        <w:t>16: may, though they cannot praise us, as little accuse</w:t>
      </w:r>
    </w:p>
    <w:p w14:paraId="203C9CC4" w14:textId="77777777" w:rsidR="00B5298F" w:rsidRDefault="00000000">
      <w:r>
        <w:t>17: us.</w:t>
      </w:r>
    </w:p>
    <w:p w14:paraId="5056C738" w14:textId="77777777" w:rsidR="00B5298F" w:rsidRDefault="00000000">
      <w:r>
        <w:t>18: CAMILLO: You pay a great deal too dear for what's given freely.</w:t>
      </w:r>
    </w:p>
    <w:p w14:paraId="2C259C24" w14:textId="77777777" w:rsidR="00B5298F" w:rsidRDefault="00000000">
      <w:r>
        <w:t>19: ARCHIDAMUS: Believe me, I speak as my understanding instructs me</w:t>
      </w:r>
    </w:p>
    <w:p w14:paraId="39E3E107" w14:textId="77777777" w:rsidR="00B5298F" w:rsidRDefault="00000000">
      <w:r>
        <w:t>20: and as mine honesty puts it to utterance.</w:t>
      </w:r>
    </w:p>
    <w:p w14:paraId="763C9C1C" w14:textId="77777777" w:rsidR="00B5298F" w:rsidRDefault="00000000">
      <w:r>
        <w:t>21: CAMILLO: Sicilia cannot show himself over-kind to Bohemia.</w:t>
      </w:r>
    </w:p>
    <w:p w14:paraId="0E3DE4D2" w14:textId="77777777" w:rsidR="00B5298F" w:rsidRDefault="00000000">
      <w:r>
        <w:t>22: They were trained together in their childhoods; and</w:t>
      </w:r>
    </w:p>
    <w:p w14:paraId="77800F7F" w14:textId="77777777" w:rsidR="00B5298F" w:rsidRDefault="00000000">
      <w:r>
        <w:t>23: there rooted betwixt them then such an affection,</w:t>
      </w:r>
    </w:p>
    <w:p w14:paraId="06DF78B8" w14:textId="77777777" w:rsidR="00B5298F" w:rsidRDefault="00000000">
      <w:r>
        <w:t>24: which cannot choose but branch now. Since their</w:t>
      </w:r>
    </w:p>
    <w:p w14:paraId="4626EECE" w14:textId="77777777" w:rsidR="00B5298F" w:rsidRDefault="00000000">
      <w:r>
        <w:t>25: more mature dignities and royal necessities made</w:t>
      </w:r>
    </w:p>
    <w:p w14:paraId="5EA42502" w14:textId="77777777" w:rsidR="00B5298F" w:rsidRDefault="00000000">
      <w:r>
        <w:t>26: separation of their society, their encounters,</w:t>
      </w:r>
    </w:p>
    <w:p w14:paraId="5A2CA534" w14:textId="77777777" w:rsidR="00B5298F" w:rsidRDefault="00000000">
      <w:r>
        <w:t>27: though not personal, have been royally attorneyed</w:t>
      </w:r>
    </w:p>
    <w:p w14:paraId="7DCA8FCF" w14:textId="77777777" w:rsidR="00B5298F" w:rsidRDefault="00000000">
      <w:r>
        <w:lastRenderedPageBreak/>
        <w:t>28: with interchange of gifts, letters, loving</w:t>
      </w:r>
    </w:p>
    <w:p w14:paraId="5EFBE2D2" w14:textId="77777777" w:rsidR="00B5298F" w:rsidRDefault="00000000">
      <w:r>
        <w:t>29: embassies; that they have seemed to be together,</w:t>
      </w:r>
    </w:p>
    <w:p w14:paraId="00397E6A" w14:textId="77777777" w:rsidR="00B5298F" w:rsidRDefault="00000000">
      <w:r>
        <w:t>30: though absent, shook hands, as over a vast, and</w:t>
      </w:r>
    </w:p>
    <w:p w14:paraId="38B3601B" w14:textId="77777777" w:rsidR="00B5298F" w:rsidRDefault="00000000">
      <w:r>
        <w:t>31: embraced, as it were, from the ends of opposed</w:t>
      </w:r>
    </w:p>
    <w:p w14:paraId="547ABD1B" w14:textId="77777777" w:rsidR="00B5298F" w:rsidRDefault="00000000">
      <w:r>
        <w:t>32: winds. The heavens continue their loves!</w:t>
      </w:r>
    </w:p>
    <w:p w14:paraId="03B5A01C" w14:textId="77777777" w:rsidR="00B5298F" w:rsidRDefault="00000000">
      <w:r>
        <w:t>33: ARCHIDAMUS: I think there is not in the world either malice or</w:t>
      </w:r>
    </w:p>
    <w:p w14:paraId="69CC09D7" w14:textId="77777777" w:rsidR="00B5298F" w:rsidRDefault="00000000">
      <w:r>
        <w:t>34: matter to alter it. You have an unspeakable</w:t>
      </w:r>
    </w:p>
    <w:p w14:paraId="53A27BBC" w14:textId="77777777" w:rsidR="00B5298F" w:rsidRDefault="00000000">
      <w:r>
        <w:t>35: comfort of your young prince Mamillius: it is a</w:t>
      </w:r>
    </w:p>
    <w:p w14:paraId="1B71B417" w14:textId="77777777" w:rsidR="00B5298F" w:rsidRDefault="00000000">
      <w:r>
        <w:t>36: gentleman of the greatest promise that ever came</w:t>
      </w:r>
    </w:p>
    <w:p w14:paraId="74169332" w14:textId="77777777" w:rsidR="00B5298F" w:rsidRDefault="00000000">
      <w:r>
        <w:t>37: into my note.</w:t>
      </w:r>
    </w:p>
    <w:p w14:paraId="2119D1E3" w14:textId="77777777" w:rsidR="00B5298F" w:rsidRDefault="00000000">
      <w:r>
        <w:t>38: CAMILLO: I very well agree with you in the hopes of him: it</w:t>
      </w:r>
    </w:p>
    <w:p w14:paraId="7695BA84" w14:textId="77777777" w:rsidR="00B5298F" w:rsidRDefault="00000000">
      <w:r>
        <w:t>39: is a gallant child; one that indeed physics the</w:t>
      </w:r>
    </w:p>
    <w:p w14:paraId="69215DF9" w14:textId="77777777" w:rsidR="00B5298F" w:rsidRDefault="00000000">
      <w:r>
        <w:t>40: subject, makes old hearts fresh: they that went on</w:t>
      </w:r>
    </w:p>
    <w:p w14:paraId="401F1B9C" w14:textId="77777777" w:rsidR="00B5298F" w:rsidRDefault="00000000">
      <w:r>
        <w:t>41: crutches ere he was born desire yet their life to</w:t>
      </w:r>
    </w:p>
    <w:p w14:paraId="0472F6B5" w14:textId="77777777" w:rsidR="00B5298F" w:rsidRDefault="00000000">
      <w:r>
        <w:t>42: see him a man.</w:t>
      </w:r>
    </w:p>
    <w:p w14:paraId="496F38B9" w14:textId="77777777" w:rsidR="00B5298F" w:rsidRDefault="00000000">
      <w:r>
        <w:t>43: ARCHIDAMUS: Would they else be content to die?</w:t>
      </w:r>
    </w:p>
    <w:p w14:paraId="4ADFE92C" w14:textId="77777777" w:rsidR="00B5298F" w:rsidRDefault="00000000">
      <w:r>
        <w:t>44: CAMILLO: Yes; if there were no other excuse why they should</w:t>
      </w:r>
    </w:p>
    <w:p w14:paraId="0B012045" w14:textId="77777777" w:rsidR="00B5298F" w:rsidRDefault="00000000">
      <w:r>
        <w:t>45: desire to live.</w:t>
      </w:r>
    </w:p>
    <w:p w14:paraId="453F9E07" w14:textId="77777777" w:rsidR="00B5298F" w:rsidRDefault="00000000">
      <w:r>
        <w:t>46: ARCHIDAMUS: If the king had no son, they would desire to live</w:t>
      </w:r>
    </w:p>
    <w:p w14:paraId="349E5DC4" w14:textId="77777777" w:rsidR="00B5298F" w:rsidRDefault="00000000">
      <w:r>
        <w:t>47: on crutches till he had one.</w:t>
      </w:r>
    </w:p>
    <w:p w14:paraId="3A7FFF45" w14:textId="77777777" w:rsidR="00B5298F" w:rsidRDefault="00000000">
      <w:r>
        <w:t>48: [Exeunt]</w:t>
      </w:r>
    </w:p>
    <w:p w14:paraId="5B70D674" w14:textId="77777777" w:rsidR="00B5298F" w:rsidRDefault="00000000">
      <w:r>
        <w:t>49: Winter's Tale</w:t>
      </w:r>
    </w:p>
    <w:p w14:paraId="12DFF88F" w14:textId="77777777" w:rsidR="00B5298F" w:rsidRDefault="00000000">
      <w:r>
        <w:br/>
        <w:t>====NOTES====</w:t>
      </w:r>
      <w:r>
        <w:br/>
      </w:r>
    </w:p>
    <w:p w14:paraId="03E68AD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Coleridge (p. 254):] 3.</w:t>
      </w:r>
      <w:r w:rsidRPr="00B00BAA">
        <w:rPr>
          <w:rFonts w:ascii="Times New Roman" w:eastAsia="Times New Roman" w:hAnsi="Times New Roman" w:cs="Times New Roman"/>
          <w:sz w:val="24"/>
          <w:szCs w:val="24"/>
        </w:rPr>
        <w:t xml:space="preserve"> Observe the easy style of chitchat between Camillo and Archidamus as contrasted with the elevated diction on the introduction of the Kings and Hermione in the second scene.</w:t>
      </w:r>
    </w:p>
    <w:p w14:paraId="3E6901B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6. I have said] 5.</w:t>
      </w:r>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In itself this</w:t>
      </w:r>
      <w:proofErr w:type="gramEnd"/>
      <w:r w:rsidRPr="00B00BAA">
        <w:rPr>
          <w:rFonts w:ascii="Times New Roman" w:eastAsia="Times New Roman" w:hAnsi="Times New Roman" w:cs="Times New Roman"/>
          <w:sz w:val="24"/>
          <w:szCs w:val="24"/>
        </w:rPr>
        <w:t xml:space="preserve"> parenthetical remark is quite needless, but,</w:t>
      </w:r>
    </w:p>
    <w:p w14:paraId="5D74B33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 shame vs] 9.</w:t>
      </w:r>
      <w:r w:rsidRPr="00B00BAA">
        <w:rPr>
          <w:rFonts w:ascii="Times New Roman" w:eastAsia="Times New Roman" w:hAnsi="Times New Roman" w:cs="Times New Roman"/>
          <w:sz w:val="24"/>
          <w:szCs w:val="24"/>
        </w:rPr>
        <w:t xml:space="preserve"> Johnson: Though we cannot give you equal entertainment, yet the consciousness of our good-</w:t>
      </w:r>
      <w:proofErr w:type="gramStart"/>
      <w:r w:rsidRPr="00B00BAA">
        <w:rPr>
          <w:rFonts w:ascii="Times New Roman" w:eastAsia="Times New Roman" w:hAnsi="Times New Roman" w:cs="Times New Roman"/>
          <w:sz w:val="24"/>
          <w:szCs w:val="24"/>
        </w:rPr>
        <w:t>will shall</w:t>
      </w:r>
      <w:proofErr w:type="gramEnd"/>
      <w:r w:rsidRPr="00B00BAA">
        <w:rPr>
          <w:rFonts w:ascii="Times New Roman" w:eastAsia="Times New Roman" w:hAnsi="Times New Roman" w:cs="Times New Roman"/>
          <w:sz w:val="24"/>
          <w:szCs w:val="24"/>
        </w:rPr>
        <w:t xml:space="preserve"> justify us.</w:t>
      </w:r>
    </w:p>
    <w:p w14:paraId="610CDD2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 hath] 27.</w:t>
      </w:r>
      <w:r w:rsidRPr="00B00BAA">
        <w:rPr>
          <w:rFonts w:ascii="Times New Roman" w:eastAsia="Times New Roman" w:hAnsi="Times New Roman" w:cs="Times New Roman"/>
          <w:sz w:val="24"/>
          <w:szCs w:val="24"/>
        </w:rPr>
        <w:t xml:space="preserve"> An instance of the third person plural in </w:t>
      </w:r>
      <w:proofErr w:type="spellStart"/>
      <w:r w:rsidRPr="00B00BAA">
        <w:rPr>
          <w:rFonts w:ascii="Times New Roman" w:eastAsia="Times New Roman" w:hAnsi="Times New Roman" w:cs="Times New Roman"/>
          <w:sz w:val="24"/>
          <w:szCs w:val="24"/>
        </w:rPr>
        <w:t>th</w:t>
      </w:r>
      <w:proofErr w:type="spellEnd"/>
      <w:r w:rsidRPr="00B00BAA">
        <w:rPr>
          <w:rFonts w:ascii="Times New Roman" w:eastAsia="Times New Roman" w:hAnsi="Times New Roman" w:cs="Times New Roman"/>
          <w:sz w:val="24"/>
          <w:szCs w:val="24"/>
        </w:rPr>
        <w:t xml:space="preserve">, which, in this instance, did not survive the First </w:t>
      </w:r>
      <w:proofErr w:type="gramStart"/>
      <w:r w:rsidRPr="00B00BAA">
        <w:rPr>
          <w:rFonts w:ascii="Times New Roman" w:eastAsia="Times New Roman" w:hAnsi="Times New Roman" w:cs="Times New Roman"/>
          <w:sz w:val="24"/>
          <w:szCs w:val="24"/>
        </w:rPr>
        <w:t>Folio.—</w:t>
      </w:r>
      <w:proofErr w:type="gramEnd"/>
      <w:r w:rsidRPr="00B00BAA">
        <w:rPr>
          <w:rFonts w:ascii="Times New Roman" w:eastAsia="Times New Roman" w:hAnsi="Times New Roman" w:cs="Times New Roman"/>
          <w:sz w:val="24"/>
          <w:szCs w:val="24"/>
        </w:rPr>
        <w:t>Abbott (§ 334) gives two other instances: Mer. of Ven. III, ii, 33; III, ii, 270.</w:t>
      </w:r>
    </w:p>
    <w:p w14:paraId="458C677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30. </w:t>
      </w:r>
      <w:proofErr w:type="spellStart"/>
      <w:r w:rsidRPr="00B00BAA">
        <w:rPr>
          <w:rFonts w:ascii="Times New Roman" w:eastAsia="Times New Roman" w:hAnsi="Times New Roman" w:cs="Times New Roman"/>
          <w:b/>
          <w:bCs/>
          <w:sz w:val="24"/>
          <w:szCs w:val="24"/>
        </w:rPr>
        <w:t>attornyed</w:t>
      </w:r>
      <w:proofErr w:type="spellEnd"/>
      <w:r w:rsidRPr="00B00BAA">
        <w:rPr>
          <w:rFonts w:ascii="Times New Roman" w:eastAsia="Times New Roman" w:hAnsi="Times New Roman" w:cs="Times New Roman"/>
          <w:b/>
          <w:bCs/>
          <w:sz w:val="24"/>
          <w:szCs w:val="24"/>
        </w:rPr>
        <w:t>] 27.</w:t>
      </w:r>
      <w:r w:rsidRPr="00B00BAA">
        <w:rPr>
          <w:rFonts w:ascii="Times New Roman" w:eastAsia="Times New Roman" w:hAnsi="Times New Roman" w:cs="Times New Roman"/>
          <w:sz w:val="24"/>
          <w:szCs w:val="24"/>
        </w:rPr>
        <w:t xml:space="preserve"> Johnson: Nobly supplied by substitution of embassies, etc.</w:t>
      </w:r>
    </w:p>
    <w:p w14:paraId="366A6C0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31. Vast] 30.</w:t>
      </w:r>
      <w:r w:rsidRPr="00B00BAA">
        <w:rPr>
          <w:rFonts w:ascii="Times New Roman" w:eastAsia="Times New Roman" w:hAnsi="Times New Roman" w:cs="Times New Roman"/>
          <w:sz w:val="24"/>
          <w:szCs w:val="24"/>
        </w:rPr>
        <w:t xml:space="preserve"> WALKER (Crit. ii, 38) devotes an article, with many examples, to the peculiar use of vast, Lat. vastus, empty, waste. ‘This use of vast, and in like manner of vasty, is common in the poets of Shakespeare’s age.’—STEEVENS called attention to its use as applied to the sea, in Per.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 ‘Thou god of this great vast, rebuke these surges.’—HENLEY suggests, with probability, that there is a reference here to ‘a device, common in the title pages of old books, of two hands extended from opposite clouds, and joined as in token of friendship over a wide waste of country.’ Vast is applied to time as well as space in Temp. I, ii, 327; Ham. I, ii, 198.</w:t>
      </w:r>
    </w:p>
    <w:p w14:paraId="2BBFA8B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34. </w:t>
      </w:r>
      <w:proofErr w:type="spellStart"/>
      <w:r w:rsidRPr="00B00BAA">
        <w:rPr>
          <w:rFonts w:ascii="Times New Roman" w:eastAsia="Times New Roman" w:hAnsi="Times New Roman" w:cs="Times New Roman"/>
          <w:b/>
          <w:bCs/>
          <w:sz w:val="24"/>
          <w:szCs w:val="24"/>
        </w:rPr>
        <w:t>Loues</w:t>
      </w:r>
      <w:proofErr w:type="spellEnd"/>
      <w:r w:rsidRPr="00B00BAA">
        <w:rPr>
          <w:rFonts w:ascii="Times New Roman" w:eastAsia="Times New Roman" w:hAnsi="Times New Roman" w:cs="Times New Roman"/>
          <w:b/>
          <w:bCs/>
          <w:sz w:val="24"/>
          <w:szCs w:val="24"/>
        </w:rPr>
        <w:t>] 32.</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233): The interpolation of an s at the end of a </w:t>
      </w:r>
      <w:proofErr w:type="gramStart"/>
      <w:r w:rsidRPr="00B00BAA">
        <w:rPr>
          <w:rFonts w:ascii="Times New Roman" w:eastAsia="Times New Roman" w:hAnsi="Times New Roman" w:cs="Times New Roman"/>
          <w:sz w:val="24"/>
          <w:szCs w:val="24"/>
        </w:rPr>
        <w:t>word,—</w:t>
      </w:r>
      <w:proofErr w:type="gramEnd"/>
      <w:r w:rsidRPr="00B00BAA">
        <w:rPr>
          <w:rFonts w:ascii="Times New Roman" w:eastAsia="Times New Roman" w:hAnsi="Times New Roman" w:cs="Times New Roman"/>
          <w:sz w:val="24"/>
          <w:szCs w:val="24"/>
        </w:rPr>
        <w:t xml:space="preserve">generally, but not always, a noun </w:t>
      </w:r>
      <w:proofErr w:type="gramStart"/>
      <w:r w:rsidRPr="00B00BAA">
        <w:rPr>
          <w:rFonts w:ascii="Times New Roman" w:eastAsia="Times New Roman" w:hAnsi="Times New Roman" w:cs="Times New Roman"/>
          <w:sz w:val="24"/>
          <w:szCs w:val="24"/>
        </w:rPr>
        <w:t>substantive,—</w:t>
      </w:r>
      <w:proofErr w:type="gramEnd"/>
      <w:r w:rsidRPr="00B00BAA">
        <w:rPr>
          <w:rFonts w:ascii="Times New Roman" w:eastAsia="Times New Roman" w:hAnsi="Times New Roman" w:cs="Times New Roman"/>
          <w:sz w:val="24"/>
          <w:szCs w:val="24"/>
        </w:rPr>
        <w:t xml:space="preserve">is remarkably frequent in the Folio. Those who are conversant with the MSS of the Elizabethan age may perhaps be able to explain its origin. Were it not for the different degree of frequency with which it occurs in different parts of the Folio,—being comparatively rare in the Comedies (except perhaps in The Winter’s Tale), appearing more frequently in the Histories, and becoming quite common in the Tragedies,—I should be inclined to think it originated in some peculiarity of Shakespeare’s hand-writing. [In the present passage Walker (p. 252) would read Love, and rightly, </w:t>
      </w:r>
      <w:proofErr w:type="gramStart"/>
      <w:r w:rsidRPr="00B00BAA">
        <w:rPr>
          <w:rFonts w:ascii="Times New Roman" w:eastAsia="Times New Roman" w:hAnsi="Times New Roman" w:cs="Times New Roman"/>
          <w:sz w:val="24"/>
          <w:szCs w:val="24"/>
        </w:rPr>
        <w:t>inasmuch as</w:t>
      </w:r>
      <w:proofErr w:type="gramEnd"/>
      <w:r w:rsidRPr="00B00BAA">
        <w:rPr>
          <w:rFonts w:ascii="Times New Roman" w:eastAsia="Times New Roman" w:hAnsi="Times New Roman" w:cs="Times New Roman"/>
          <w:sz w:val="24"/>
          <w:szCs w:val="24"/>
        </w:rPr>
        <w:t xml:space="preserve"> in the next speech Archidamus says: ‘I </w:t>
      </w:r>
      <w:proofErr w:type="spellStart"/>
      <w:r w:rsidRPr="00B00BAA">
        <w:rPr>
          <w:rFonts w:ascii="Times New Roman" w:eastAsia="Times New Roman" w:hAnsi="Times New Roman" w:cs="Times New Roman"/>
          <w:sz w:val="24"/>
          <w:szCs w:val="24"/>
        </w:rPr>
        <w:t>thinke</w:t>
      </w:r>
      <w:proofErr w:type="spellEnd"/>
      <w:r w:rsidRPr="00B00BAA">
        <w:rPr>
          <w:rFonts w:ascii="Times New Roman" w:eastAsia="Times New Roman" w:hAnsi="Times New Roman" w:cs="Times New Roman"/>
          <w:sz w:val="24"/>
          <w:szCs w:val="24"/>
        </w:rPr>
        <w:t xml:space="preserve"> there is not ... Malice ... to alter it.’ See also ‘hands,’ II, iii, 99, post.]</w:t>
      </w:r>
    </w:p>
    <w:p w14:paraId="72B8D36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40. Subject] 40.</w:t>
      </w:r>
      <w:r w:rsidRPr="00B00BAA">
        <w:rPr>
          <w:rFonts w:ascii="Times New Roman" w:eastAsia="Times New Roman" w:hAnsi="Times New Roman" w:cs="Times New Roman"/>
          <w:sz w:val="24"/>
          <w:szCs w:val="24"/>
        </w:rPr>
        <w:t xml:space="preserve"> JOHNSON: Affords a cordial to the state; has the power of assuaging the sense of misery. [‘The Subject’ is plural in sense, like the wicked, the elect. Cf. Lear, IV, vi, 110: ‘see how the subject quakes,’ or Ham. II, ii, 416: ‘’twas </w:t>
      </w:r>
      <w:proofErr w:type="spellStart"/>
      <w:r w:rsidRPr="00B00BAA">
        <w:rPr>
          <w:rFonts w:ascii="Times New Roman" w:eastAsia="Times New Roman" w:hAnsi="Times New Roman" w:cs="Times New Roman"/>
          <w:sz w:val="24"/>
          <w:szCs w:val="24"/>
        </w:rPr>
        <w:t>caviare</w:t>
      </w:r>
      <w:proofErr w:type="spellEnd"/>
      <w:r w:rsidRPr="00B00BAA">
        <w:rPr>
          <w:rFonts w:ascii="Times New Roman" w:eastAsia="Times New Roman" w:hAnsi="Times New Roman" w:cs="Times New Roman"/>
          <w:sz w:val="24"/>
          <w:szCs w:val="24"/>
        </w:rPr>
        <w:t xml:space="preserve"> to the general.’ STAUTON, while conceding that this may be the meaning, thinks that ‘from the words which immediately follow</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makes old hearts fresh”—it has a more particular meaning: The sight and hopes of the princely boy were cordial to the afflicted and invigorating to the old.’ A distinction which I cannot say is quite </w:t>
      </w:r>
      <w:proofErr w:type="gramStart"/>
      <w:r w:rsidRPr="00B00BAA">
        <w:rPr>
          <w:rFonts w:ascii="Times New Roman" w:eastAsia="Times New Roman" w:hAnsi="Times New Roman" w:cs="Times New Roman"/>
          <w:sz w:val="24"/>
          <w:szCs w:val="24"/>
        </w:rPr>
        <w:t>clear.—</w:t>
      </w:r>
      <w:proofErr w:type="gramEnd"/>
      <w:r w:rsidRPr="00B00BAA">
        <w:rPr>
          <w:rFonts w:ascii="Times New Roman" w:eastAsia="Times New Roman" w:hAnsi="Times New Roman" w:cs="Times New Roman"/>
          <w:sz w:val="24"/>
          <w:szCs w:val="24"/>
        </w:rPr>
        <w:t>ED.]</w:t>
      </w:r>
    </w:p>
    <w:p w14:paraId="3D494607" w14:textId="77777777" w:rsidR="00B5298F" w:rsidRDefault="00000000">
      <w:r>
        <w:rPr>
          <w:b/>
          <w:sz w:val="32"/>
          <w:highlight w:val="yellow"/>
        </w:rPr>
        <w:br/>
        <w:t>ACT 1 SCENE 2</w:t>
      </w:r>
      <w:r>
        <w:rPr>
          <w:b/>
          <w:sz w:val="32"/>
          <w:highlight w:val="yellow"/>
        </w:rPr>
        <w:br/>
      </w:r>
    </w:p>
    <w:p w14:paraId="3F1041A6" w14:textId="77777777" w:rsidR="00B5298F" w:rsidRDefault="00000000">
      <w:r>
        <w:t>1: Winter's Tale</w:t>
      </w:r>
    </w:p>
    <w:p w14:paraId="6DB3659A" w14:textId="77777777" w:rsidR="00B5298F" w:rsidRDefault="00000000">
      <w:r>
        <w:t>2: [Enter LEONTES, HERMIONE, MAMILLIUS, POLIXENES, CAMILLO, and Attendants]</w:t>
      </w:r>
    </w:p>
    <w:p w14:paraId="164DBF28" w14:textId="77777777" w:rsidR="00B5298F" w:rsidRDefault="00000000">
      <w:r>
        <w:t>3: POLIXENES: Nine changes of the watery star hath been</w:t>
      </w:r>
    </w:p>
    <w:p w14:paraId="3FAB1EE6" w14:textId="77777777" w:rsidR="00B5298F" w:rsidRDefault="00000000">
      <w:r>
        <w:t>4: The shepherd's note since we have left our throne</w:t>
      </w:r>
    </w:p>
    <w:p w14:paraId="22CD2E54" w14:textId="77777777" w:rsidR="00B5298F" w:rsidRDefault="00000000">
      <w:r>
        <w:t>5: Without a burthen: time as long again</w:t>
      </w:r>
    </w:p>
    <w:p w14:paraId="34771F03" w14:textId="77777777" w:rsidR="00B5298F" w:rsidRDefault="00000000">
      <w:r>
        <w:lastRenderedPageBreak/>
        <w:t>6: Would be find up, my brother, with our thanks;</w:t>
      </w:r>
    </w:p>
    <w:p w14:paraId="58ED8F67" w14:textId="77777777" w:rsidR="00B5298F" w:rsidRDefault="00000000">
      <w:r>
        <w:t>7: And yet we should, for perpetuity,</w:t>
      </w:r>
    </w:p>
    <w:p w14:paraId="2CA3500A" w14:textId="77777777" w:rsidR="00B5298F" w:rsidRDefault="00000000">
      <w:r>
        <w:t>8: Go hence in debt: and therefore, like a cipher,</w:t>
      </w:r>
    </w:p>
    <w:p w14:paraId="10425F82" w14:textId="77777777" w:rsidR="00B5298F" w:rsidRDefault="00000000">
      <w:r>
        <w:t>9: Yet standing in rich place, I multiply</w:t>
      </w:r>
    </w:p>
    <w:p w14:paraId="5D56C9D4" w14:textId="77777777" w:rsidR="00B5298F" w:rsidRDefault="00000000">
      <w:r>
        <w:t>10: With one 'We thank you' many thousands moe</w:t>
      </w:r>
    </w:p>
    <w:p w14:paraId="6589AE6B" w14:textId="77777777" w:rsidR="00B5298F" w:rsidRDefault="00000000">
      <w:r>
        <w:t>11: That go before it.</w:t>
      </w:r>
    </w:p>
    <w:p w14:paraId="6DF527FE" w14:textId="77777777" w:rsidR="00B5298F" w:rsidRDefault="00000000">
      <w:r>
        <w:t>12: LEONTES: Stay your thanks a while;</w:t>
      </w:r>
    </w:p>
    <w:p w14:paraId="710C3567" w14:textId="77777777" w:rsidR="00B5298F" w:rsidRDefault="00000000">
      <w:r>
        <w:t>13: And pay them when you part.</w:t>
      </w:r>
    </w:p>
    <w:p w14:paraId="7C69B377" w14:textId="77777777" w:rsidR="00B5298F" w:rsidRDefault="00000000">
      <w:r>
        <w:t>14: POLIXENES: Sir, that's to-morrow.</w:t>
      </w:r>
    </w:p>
    <w:p w14:paraId="7E16D097" w14:textId="77777777" w:rsidR="00B5298F" w:rsidRDefault="00000000">
      <w:r>
        <w:t>15: I am question'd by my fears, of what may chance</w:t>
      </w:r>
    </w:p>
    <w:p w14:paraId="4C4D3481" w14:textId="77777777" w:rsidR="00B5298F" w:rsidRDefault="00000000">
      <w:r>
        <w:t>16: Or breed upon our absence; that may blow</w:t>
      </w:r>
    </w:p>
    <w:p w14:paraId="48E4183F" w14:textId="77777777" w:rsidR="00B5298F" w:rsidRDefault="00000000">
      <w:r>
        <w:t>17: No sneaping winds at home, to make us say</w:t>
      </w:r>
    </w:p>
    <w:p w14:paraId="71830B7D" w14:textId="77777777" w:rsidR="00B5298F" w:rsidRDefault="00000000">
      <w:r>
        <w:t>18: 'This is put forth too truly:' besides, I have stay'd</w:t>
      </w:r>
    </w:p>
    <w:p w14:paraId="4B5CBC1C" w14:textId="77777777" w:rsidR="00B5298F" w:rsidRDefault="00000000">
      <w:r>
        <w:t>19: To tire your royalty.</w:t>
      </w:r>
    </w:p>
    <w:p w14:paraId="3FA96832" w14:textId="77777777" w:rsidR="00B5298F" w:rsidRDefault="00000000">
      <w:r>
        <w:t>20: LEONTES: We are tougher, brother,</w:t>
      </w:r>
    </w:p>
    <w:p w14:paraId="610F20D3" w14:textId="77777777" w:rsidR="00B5298F" w:rsidRDefault="00000000">
      <w:r>
        <w:t>21: Than you can put us to't.</w:t>
      </w:r>
    </w:p>
    <w:p w14:paraId="1C6B369D" w14:textId="77777777" w:rsidR="00B5298F" w:rsidRDefault="00000000">
      <w:r>
        <w:t>22: POLIXENES: No longer stay.</w:t>
      </w:r>
    </w:p>
    <w:p w14:paraId="581AF775" w14:textId="77777777" w:rsidR="00B5298F" w:rsidRDefault="00000000">
      <w:r>
        <w:t>23: LEONTES: One seven-night longer.</w:t>
      </w:r>
    </w:p>
    <w:p w14:paraId="1D9415DA" w14:textId="77777777" w:rsidR="00B5298F" w:rsidRDefault="00000000">
      <w:r>
        <w:t>24: POLIXENES: Very sooth, to-morrow.</w:t>
      </w:r>
    </w:p>
    <w:p w14:paraId="55171792" w14:textId="77777777" w:rsidR="00B5298F" w:rsidRDefault="00000000">
      <w:r>
        <w:t>25: LEONTES: We'll part the time between's then; and in that</w:t>
      </w:r>
    </w:p>
    <w:p w14:paraId="71F031E6" w14:textId="77777777" w:rsidR="00B5298F" w:rsidRDefault="00000000">
      <w:r>
        <w:t>26: I'll no gainsaying.</w:t>
      </w:r>
    </w:p>
    <w:p w14:paraId="26B73A0B" w14:textId="77777777" w:rsidR="00B5298F" w:rsidRDefault="00000000">
      <w:r>
        <w:t>27: POLIXENES: Press me not, beseech you, so.</w:t>
      </w:r>
    </w:p>
    <w:p w14:paraId="5E3A8AA4" w14:textId="77777777" w:rsidR="00B5298F" w:rsidRDefault="00000000">
      <w:r>
        <w:t>28: There is no tongue that moves, none, none i' the world,</w:t>
      </w:r>
    </w:p>
    <w:p w14:paraId="06E59CD5" w14:textId="77777777" w:rsidR="00B5298F" w:rsidRDefault="00000000">
      <w:r>
        <w:t>29: So soon as yours could win me: so it should now,</w:t>
      </w:r>
    </w:p>
    <w:p w14:paraId="31BE5665" w14:textId="77777777" w:rsidR="00B5298F" w:rsidRDefault="00000000">
      <w:r>
        <w:t>30: Were there necessity in your request, although</w:t>
      </w:r>
    </w:p>
    <w:p w14:paraId="6E053150" w14:textId="77777777" w:rsidR="00B5298F" w:rsidRDefault="00000000">
      <w:r>
        <w:t>31: 'Twere needful I denied it. My affairs</w:t>
      </w:r>
    </w:p>
    <w:p w14:paraId="5841B4FC" w14:textId="77777777" w:rsidR="00B5298F" w:rsidRDefault="00000000">
      <w:r>
        <w:t>32: Do even drag me homeward: which to hinder</w:t>
      </w:r>
    </w:p>
    <w:p w14:paraId="6BC9092D" w14:textId="77777777" w:rsidR="00B5298F" w:rsidRDefault="00000000">
      <w:r>
        <w:lastRenderedPageBreak/>
        <w:t>33: Were in your love a whip to me; my stay</w:t>
      </w:r>
    </w:p>
    <w:p w14:paraId="1A71F730" w14:textId="77777777" w:rsidR="00B5298F" w:rsidRDefault="00000000">
      <w:r>
        <w:t>34: To you a charge and trouble: to save both,</w:t>
      </w:r>
    </w:p>
    <w:p w14:paraId="2124BF3C" w14:textId="77777777" w:rsidR="00B5298F" w:rsidRDefault="00000000">
      <w:r>
        <w:t>35: Farewell, our brother.</w:t>
      </w:r>
    </w:p>
    <w:p w14:paraId="19C92FA0" w14:textId="77777777" w:rsidR="00B5298F" w:rsidRDefault="00000000">
      <w:r>
        <w:t>36: LEONTES: Tongue-tied, our queen?</w:t>
      </w:r>
    </w:p>
    <w:p w14:paraId="5634C3E6" w14:textId="77777777" w:rsidR="00B5298F" w:rsidRDefault="00000000">
      <w:r>
        <w:t>37: speak you.</w:t>
      </w:r>
    </w:p>
    <w:p w14:paraId="414C1FED" w14:textId="77777777" w:rsidR="00B5298F" w:rsidRDefault="00000000">
      <w:r>
        <w:t>38: HERMIONE: I had thought, sir, to have held my peace until</w:t>
      </w:r>
    </w:p>
    <w:p w14:paraId="2071AAFB" w14:textId="77777777" w:rsidR="00B5298F" w:rsidRDefault="00000000">
      <w:r>
        <w:t>39: You have drawn oaths from him not to stay. You, sir,</w:t>
      </w:r>
    </w:p>
    <w:p w14:paraId="43B91788" w14:textId="77777777" w:rsidR="00B5298F" w:rsidRDefault="00000000">
      <w:r>
        <w:t>40: Charge him too coldly. Tell him, you are sure</w:t>
      </w:r>
    </w:p>
    <w:p w14:paraId="2EC886A9" w14:textId="77777777" w:rsidR="00B5298F" w:rsidRDefault="00000000">
      <w:r>
        <w:t>41: All in Bohemia's well; this satisfaction</w:t>
      </w:r>
    </w:p>
    <w:p w14:paraId="5DE2DB75" w14:textId="77777777" w:rsidR="00B5298F" w:rsidRDefault="00000000">
      <w:r>
        <w:t>42: The by-gone day proclaim'd: say this to him,</w:t>
      </w:r>
    </w:p>
    <w:p w14:paraId="6309FE14" w14:textId="77777777" w:rsidR="00B5298F" w:rsidRDefault="00000000">
      <w:r>
        <w:t>43: He's beat from his best ward.</w:t>
      </w:r>
    </w:p>
    <w:p w14:paraId="116538A9" w14:textId="77777777" w:rsidR="00B5298F" w:rsidRDefault="00000000">
      <w:r>
        <w:t>44: LEONTES: Well said, Hermione.</w:t>
      </w:r>
    </w:p>
    <w:p w14:paraId="733B5461" w14:textId="77777777" w:rsidR="00B5298F" w:rsidRDefault="00000000">
      <w:r>
        <w:t>45: HERMIONE: To tell, he longs to see his son, were strong:</w:t>
      </w:r>
    </w:p>
    <w:p w14:paraId="4620F4CA" w14:textId="77777777" w:rsidR="00B5298F" w:rsidRDefault="00000000">
      <w:r>
        <w:t>46: But let him say so then, and let him go;</w:t>
      </w:r>
    </w:p>
    <w:p w14:paraId="795BC445" w14:textId="77777777" w:rsidR="00B5298F" w:rsidRDefault="00000000">
      <w:r>
        <w:t>47: But let him swear so, and he shall not stay,</w:t>
      </w:r>
    </w:p>
    <w:p w14:paraId="50857191" w14:textId="77777777" w:rsidR="00B5298F" w:rsidRDefault="00000000">
      <w:r>
        <w:t>48: We'll thwack him hence with distaffs.</w:t>
      </w:r>
    </w:p>
    <w:p w14:paraId="2A62B419" w14:textId="77777777" w:rsidR="00B5298F" w:rsidRDefault="00000000">
      <w:r>
        <w:t>49: Yet of your royal presence I'll adventure</w:t>
      </w:r>
    </w:p>
    <w:p w14:paraId="27A3F68E" w14:textId="77777777" w:rsidR="00B5298F" w:rsidRDefault="00000000">
      <w:r>
        <w:t>50: The borrow of a week. When at Bohemia</w:t>
      </w:r>
    </w:p>
    <w:p w14:paraId="58366666" w14:textId="77777777" w:rsidR="00B5298F" w:rsidRDefault="00000000">
      <w:r>
        <w:t>51: You take my lord, I'll give him my commission</w:t>
      </w:r>
    </w:p>
    <w:p w14:paraId="3A033577" w14:textId="77777777" w:rsidR="00B5298F" w:rsidRDefault="00000000">
      <w:r>
        <w:t>52: To let him there a month behind the gest</w:t>
      </w:r>
    </w:p>
    <w:p w14:paraId="2826EAFA" w14:textId="77777777" w:rsidR="00B5298F" w:rsidRDefault="00000000">
      <w:r>
        <w:t>53: Prefix'd for's parting: yet, good deed, Leontes,</w:t>
      </w:r>
    </w:p>
    <w:p w14:paraId="78113D01" w14:textId="77777777" w:rsidR="00B5298F" w:rsidRDefault="00000000">
      <w:r>
        <w:t>54: I love thee not a jar o' the clock behind</w:t>
      </w:r>
    </w:p>
    <w:p w14:paraId="485E3471" w14:textId="77777777" w:rsidR="00B5298F" w:rsidRDefault="00000000">
      <w:r>
        <w:t>55: What lady-she her lord. You'll stay?</w:t>
      </w:r>
    </w:p>
    <w:p w14:paraId="610EAE3D" w14:textId="77777777" w:rsidR="00B5298F" w:rsidRDefault="00000000">
      <w:r>
        <w:t>56: POLIXENES: No, madam.</w:t>
      </w:r>
    </w:p>
    <w:p w14:paraId="0B3F362D" w14:textId="77777777" w:rsidR="00B5298F" w:rsidRDefault="00000000">
      <w:r>
        <w:t>57: HERMIONE: Nay, but you will?</w:t>
      </w:r>
    </w:p>
    <w:p w14:paraId="130E11ED" w14:textId="77777777" w:rsidR="00B5298F" w:rsidRDefault="00000000">
      <w:r>
        <w:t>58: POLIXENES: I may not, verily.</w:t>
      </w:r>
    </w:p>
    <w:p w14:paraId="1DD25FB5" w14:textId="77777777" w:rsidR="00B5298F" w:rsidRDefault="00000000">
      <w:r>
        <w:t>59: HERMIONE: Verily!</w:t>
      </w:r>
    </w:p>
    <w:p w14:paraId="2AAE557B" w14:textId="77777777" w:rsidR="00B5298F" w:rsidRDefault="00000000">
      <w:r>
        <w:lastRenderedPageBreak/>
        <w:t>60: You put me off with limber vows; but I,</w:t>
      </w:r>
    </w:p>
    <w:p w14:paraId="7D122865" w14:textId="77777777" w:rsidR="00B5298F" w:rsidRDefault="00000000">
      <w:r>
        <w:t>61: Though you would seek to unsphere the</w:t>
      </w:r>
    </w:p>
    <w:p w14:paraId="3CA4AD4B" w14:textId="77777777" w:rsidR="00B5298F" w:rsidRDefault="00000000">
      <w:r>
        <w:t>62: stars with oaths,</w:t>
      </w:r>
    </w:p>
    <w:p w14:paraId="1498E0CD" w14:textId="77777777" w:rsidR="00B5298F" w:rsidRDefault="00000000">
      <w:r>
        <w:t>63: Should yet say 'Sir, no going.' Verily,</w:t>
      </w:r>
    </w:p>
    <w:p w14:paraId="47F4E80C" w14:textId="77777777" w:rsidR="00B5298F" w:rsidRDefault="00000000">
      <w:r>
        <w:t>64: You shall not go: a lady's 'Verily' 's</w:t>
      </w:r>
    </w:p>
    <w:p w14:paraId="1976EA74" w14:textId="77777777" w:rsidR="00B5298F" w:rsidRDefault="00000000">
      <w:r>
        <w:t>65: As potent as a lord's. Will you go yet?</w:t>
      </w:r>
    </w:p>
    <w:p w14:paraId="020D32AB" w14:textId="77777777" w:rsidR="00B5298F" w:rsidRDefault="00000000">
      <w:r>
        <w:t>66: Force me to keep you as a prisoner,</w:t>
      </w:r>
    </w:p>
    <w:p w14:paraId="4F5D8B62" w14:textId="77777777" w:rsidR="00B5298F" w:rsidRDefault="00000000">
      <w:r>
        <w:t>67: Not like a guest; so you shall pay your fees</w:t>
      </w:r>
    </w:p>
    <w:p w14:paraId="52B91076" w14:textId="77777777" w:rsidR="00B5298F" w:rsidRDefault="00000000">
      <w:r>
        <w:t>68: When you depart, and save your thanks. How say you?</w:t>
      </w:r>
    </w:p>
    <w:p w14:paraId="20B951E4" w14:textId="77777777" w:rsidR="00B5298F" w:rsidRDefault="00000000">
      <w:r>
        <w:t>69: My prisoner? or my guest? by your dread 'Verily,'</w:t>
      </w:r>
    </w:p>
    <w:p w14:paraId="00875533" w14:textId="77777777" w:rsidR="00B5298F" w:rsidRDefault="00000000">
      <w:r>
        <w:t>70: One of them you shall be.</w:t>
      </w:r>
    </w:p>
    <w:p w14:paraId="62DC2FEF" w14:textId="77777777" w:rsidR="00B5298F" w:rsidRDefault="00000000">
      <w:r>
        <w:t>71: POLIXENES: Your guest, then, madam:</w:t>
      </w:r>
    </w:p>
    <w:p w14:paraId="3427DCB0" w14:textId="77777777" w:rsidR="00B5298F" w:rsidRDefault="00000000">
      <w:r>
        <w:t>72: To be your prisoner should import offending;</w:t>
      </w:r>
    </w:p>
    <w:p w14:paraId="784A0A5A" w14:textId="77777777" w:rsidR="00B5298F" w:rsidRDefault="00000000">
      <w:r>
        <w:t>73: Which is for me less easy to commit</w:t>
      </w:r>
    </w:p>
    <w:p w14:paraId="4B7C044C" w14:textId="77777777" w:rsidR="00B5298F" w:rsidRDefault="00000000">
      <w:r>
        <w:t>74: Than you to punish.</w:t>
      </w:r>
    </w:p>
    <w:p w14:paraId="6FBDBD22" w14:textId="77777777" w:rsidR="00B5298F" w:rsidRDefault="00000000">
      <w:r>
        <w:t>75: HERMIONE: Not your gaoler, then,</w:t>
      </w:r>
    </w:p>
    <w:p w14:paraId="5D0DC646" w14:textId="77777777" w:rsidR="00B5298F" w:rsidRDefault="00000000">
      <w:r>
        <w:t>76: But your kind hostess. Come, I'll question you</w:t>
      </w:r>
    </w:p>
    <w:p w14:paraId="747C4E1B" w14:textId="77777777" w:rsidR="00B5298F" w:rsidRDefault="00000000">
      <w:r>
        <w:t>77: Of my lord's tricks and yours when you were boys:</w:t>
      </w:r>
    </w:p>
    <w:p w14:paraId="5FCD6A7A" w14:textId="77777777" w:rsidR="00B5298F" w:rsidRDefault="00000000">
      <w:r>
        <w:t>78: You were pretty lordings then?</w:t>
      </w:r>
    </w:p>
    <w:p w14:paraId="667AB025" w14:textId="77777777" w:rsidR="00B5298F" w:rsidRDefault="00000000">
      <w:r>
        <w:t>79: POLIXENES: We were, fair queen,</w:t>
      </w:r>
    </w:p>
    <w:p w14:paraId="0BC475E1" w14:textId="77777777" w:rsidR="00B5298F" w:rsidRDefault="00000000">
      <w:r>
        <w:t>80: Two lads that thought there was no more behind</w:t>
      </w:r>
    </w:p>
    <w:p w14:paraId="0AEAE493" w14:textId="77777777" w:rsidR="00B5298F" w:rsidRDefault="00000000">
      <w:r>
        <w:t>81: But such a day to-morrow as to-day,</w:t>
      </w:r>
    </w:p>
    <w:p w14:paraId="704F98D7" w14:textId="77777777" w:rsidR="00B5298F" w:rsidRDefault="00000000">
      <w:r>
        <w:t>82: And to be boy eternal.</w:t>
      </w:r>
    </w:p>
    <w:p w14:paraId="38A76E36" w14:textId="77777777" w:rsidR="00B5298F" w:rsidRDefault="00000000">
      <w:r>
        <w:t>83: HERMIONE: Was not my lord</w:t>
      </w:r>
    </w:p>
    <w:p w14:paraId="0A3BDC12" w14:textId="77777777" w:rsidR="00B5298F" w:rsidRDefault="00000000">
      <w:r>
        <w:t>84: The verier wag o' the two?</w:t>
      </w:r>
    </w:p>
    <w:p w14:paraId="357658D6" w14:textId="77777777" w:rsidR="00B5298F" w:rsidRDefault="00000000">
      <w:r>
        <w:t>85: POLIXENES: We were as twinn'd lambs that did frisk i' the sun,</w:t>
      </w:r>
    </w:p>
    <w:p w14:paraId="183AC95C" w14:textId="77777777" w:rsidR="00B5298F" w:rsidRDefault="00000000">
      <w:r>
        <w:lastRenderedPageBreak/>
        <w:t>86: And bleat the one at the other: what we changed</w:t>
      </w:r>
    </w:p>
    <w:p w14:paraId="224B8A11" w14:textId="77777777" w:rsidR="00B5298F" w:rsidRDefault="00000000">
      <w:r>
        <w:t>87: Was innocence for innocence; we knew not</w:t>
      </w:r>
    </w:p>
    <w:p w14:paraId="46FC7821" w14:textId="77777777" w:rsidR="00B5298F" w:rsidRDefault="00000000">
      <w:r>
        <w:t>88: The doctrine of ill-doing, nor dream'd</w:t>
      </w:r>
    </w:p>
    <w:p w14:paraId="5E996E8A" w14:textId="77777777" w:rsidR="00B5298F" w:rsidRDefault="00000000">
      <w:r>
        <w:t>89: That any did. Had we pursued that life,</w:t>
      </w:r>
    </w:p>
    <w:p w14:paraId="3F329B32" w14:textId="77777777" w:rsidR="00B5298F" w:rsidRDefault="00000000">
      <w:r>
        <w:t>90: And our weak spirits ne'er been higher rear'd</w:t>
      </w:r>
    </w:p>
    <w:p w14:paraId="137898B2" w14:textId="77777777" w:rsidR="00B5298F" w:rsidRDefault="00000000">
      <w:r>
        <w:t>91: With stronger blood, we should have answer'd heaven</w:t>
      </w:r>
    </w:p>
    <w:p w14:paraId="14869BBD" w14:textId="77777777" w:rsidR="00B5298F" w:rsidRDefault="00000000">
      <w:r>
        <w:t>92: Boldly 'not guilty;' the imposition clear'd</w:t>
      </w:r>
    </w:p>
    <w:p w14:paraId="0B11688C" w14:textId="77777777" w:rsidR="00B5298F" w:rsidRDefault="00000000">
      <w:r>
        <w:t>93: Hereditary ours.</w:t>
      </w:r>
    </w:p>
    <w:p w14:paraId="35E46FE4" w14:textId="77777777" w:rsidR="00B5298F" w:rsidRDefault="00000000">
      <w:r>
        <w:t>94: HERMIONE: By this we gather</w:t>
      </w:r>
    </w:p>
    <w:p w14:paraId="17A55E0A" w14:textId="77777777" w:rsidR="00B5298F" w:rsidRDefault="00000000">
      <w:r>
        <w:t>95: You have tripp'd since.</w:t>
      </w:r>
    </w:p>
    <w:p w14:paraId="3E1561CD" w14:textId="77777777" w:rsidR="00B5298F" w:rsidRDefault="00000000">
      <w:r>
        <w:t>96: POLIXENES: O my most sacred lady!</w:t>
      </w:r>
    </w:p>
    <w:p w14:paraId="5555C9D7" w14:textId="77777777" w:rsidR="00B5298F" w:rsidRDefault="00000000">
      <w:r>
        <w:t>97: Temptations have since then been born to's; for</w:t>
      </w:r>
    </w:p>
    <w:p w14:paraId="572D2B2D" w14:textId="77777777" w:rsidR="00B5298F" w:rsidRDefault="00000000">
      <w:r>
        <w:t>98: In those unfledged days was my wife a girl;</w:t>
      </w:r>
    </w:p>
    <w:p w14:paraId="7ADE30AA" w14:textId="77777777" w:rsidR="00B5298F" w:rsidRDefault="00000000">
      <w:r>
        <w:t>99: Your precious self had then not cross'd the eyes</w:t>
      </w:r>
    </w:p>
    <w:p w14:paraId="38FDE95D" w14:textId="77777777" w:rsidR="00B5298F" w:rsidRDefault="00000000">
      <w:r>
        <w:t>100: Of my young play-fellow.</w:t>
      </w:r>
    </w:p>
    <w:p w14:paraId="7FEE5525" w14:textId="77777777" w:rsidR="00B5298F" w:rsidRDefault="00000000">
      <w:r>
        <w:t>101: HERMIONE: Grace to boot!</w:t>
      </w:r>
    </w:p>
    <w:p w14:paraId="75456DC4" w14:textId="77777777" w:rsidR="00B5298F" w:rsidRDefault="00000000">
      <w:r>
        <w:t>102: Of this make no conclusion, lest you say</w:t>
      </w:r>
    </w:p>
    <w:p w14:paraId="0390E5AD" w14:textId="77777777" w:rsidR="00B5298F" w:rsidRDefault="00000000">
      <w:r>
        <w:t>103: Your queen and I are devils: yet go on;</w:t>
      </w:r>
    </w:p>
    <w:p w14:paraId="68C7DFDB" w14:textId="77777777" w:rsidR="00B5298F" w:rsidRDefault="00000000">
      <w:r>
        <w:t>104: The offences we have made you do we'll answer,</w:t>
      </w:r>
    </w:p>
    <w:p w14:paraId="56E3D5BC" w14:textId="77777777" w:rsidR="00B5298F" w:rsidRDefault="00000000">
      <w:r>
        <w:t>105: If you first sinn'd with us and that with us</w:t>
      </w:r>
    </w:p>
    <w:p w14:paraId="7D8B6CD4" w14:textId="77777777" w:rsidR="00B5298F" w:rsidRDefault="00000000">
      <w:r>
        <w:t>106: You did continue fault and that you slipp'd not</w:t>
      </w:r>
    </w:p>
    <w:p w14:paraId="68DAF18E" w14:textId="77777777" w:rsidR="00B5298F" w:rsidRDefault="00000000">
      <w:r>
        <w:t>107: With any but with us.</w:t>
      </w:r>
    </w:p>
    <w:p w14:paraId="3271CE0C" w14:textId="77777777" w:rsidR="00B5298F" w:rsidRDefault="00000000">
      <w:r>
        <w:t>108: LEONTES: Is he won yet?</w:t>
      </w:r>
    </w:p>
    <w:p w14:paraId="52FA66B1" w14:textId="77777777" w:rsidR="00B5298F" w:rsidRDefault="00000000">
      <w:r>
        <w:t>109: HERMIONE: He'll stay my lord.</w:t>
      </w:r>
    </w:p>
    <w:p w14:paraId="6B428750" w14:textId="77777777" w:rsidR="00B5298F" w:rsidRDefault="00000000">
      <w:r>
        <w:t>110: LEONTES: At my request he would not.</w:t>
      </w:r>
    </w:p>
    <w:p w14:paraId="724E014B" w14:textId="77777777" w:rsidR="00B5298F" w:rsidRDefault="00000000">
      <w:r>
        <w:t>111: Hermione, my dearest, thou never spokest</w:t>
      </w:r>
    </w:p>
    <w:p w14:paraId="35949667" w14:textId="77777777" w:rsidR="00B5298F" w:rsidRDefault="00000000">
      <w:r>
        <w:t>112: To better purpose.</w:t>
      </w:r>
    </w:p>
    <w:p w14:paraId="205AC683" w14:textId="77777777" w:rsidR="00B5298F" w:rsidRDefault="00000000">
      <w:r>
        <w:lastRenderedPageBreak/>
        <w:t>113: HERMIONE: Never?</w:t>
      </w:r>
    </w:p>
    <w:p w14:paraId="557E41F1" w14:textId="77777777" w:rsidR="00B5298F" w:rsidRDefault="00000000">
      <w:r>
        <w:t>114: LEONTES: Never, but once.</w:t>
      </w:r>
    </w:p>
    <w:p w14:paraId="67B496C9" w14:textId="77777777" w:rsidR="00B5298F" w:rsidRDefault="00000000">
      <w:r>
        <w:t>115: HERMIONE: What! have I twice said well? when was't before?</w:t>
      </w:r>
    </w:p>
    <w:p w14:paraId="16098DDD" w14:textId="77777777" w:rsidR="00B5298F" w:rsidRDefault="00000000">
      <w:r>
        <w:t>116: I prithee tell me; cram's with praise, and make's</w:t>
      </w:r>
    </w:p>
    <w:p w14:paraId="07941FE5" w14:textId="77777777" w:rsidR="00B5298F" w:rsidRDefault="00000000">
      <w:r>
        <w:t>117: As fat as tame things: one good deed dying tongueless</w:t>
      </w:r>
    </w:p>
    <w:p w14:paraId="5898480A" w14:textId="77777777" w:rsidR="00B5298F" w:rsidRDefault="00000000">
      <w:r>
        <w:t>118: Slaughters a thousand waiting upon that.</w:t>
      </w:r>
    </w:p>
    <w:p w14:paraId="65109C25" w14:textId="77777777" w:rsidR="00B5298F" w:rsidRDefault="00000000">
      <w:r>
        <w:t>119: Our praises are our wages: you may ride's</w:t>
      </w:r>
    </w:p>
    <w:p w14:paraId="49432297" w14:textId="77777777" w:rsidR="00B5298F" w:rsidRDefault="00000000">
      <w:r>
        <w:t>120: With one soft kiss a thousand furlongs ere</w:t>
      </w:r>
    </w:p>
    <w:p w14:paraId="2F92CAF5" w14:textId="77777777" w:rsidR="00B5298F" w:rsidRDefault="00000000">
      <w:r>
        <w:t>121: With spur we beat an acre. But to the goal:</w:t>
      </w:r>
    </w:p>
    <w:p w14:paraId="2D80D326" w14:textId="77777777" w:rsidR="00B5298F" w:rsidRDefault="00000000">
      <w:r>
        <w:t>122: My last good deed was to entreat his stay:</w:t>
      </w:r>
    </w:p>
    <w:p w14:paraId="423130D8" w14:textId="77777777" w:rsidR="00B5298F" w:rsidRDefault="00000000">
      <w:r>
        <w:t>123: What was my first? it has an elder sister,</w:t>
      </w:r>
    </w:p>
    <w:p w14:paraId="742BB8B7" w14:textId="77777777" w:rsidR="00B5298F" w:rsidRDefault="00000000">
      <w:r>
        <w:t>124: Or I mistake you: O, would her name were Grace!</w:t>
      </w:r>
    </w:p>
    <w:p w14:paraId="4C5A340C" w14:textId="77777777" w:rsidR="00B5298F" w:rsidRDefault="00000000">
      <w:r>
        <w:t>125: But once before I spoke to the purpose: when?</w:t>
      </w:r>
    </w:p>
    <w:p w14:paraId="3B8B9C08" w14:textId="77777777" w:rsidR="00B5298F" w:rsidRDefault="00000000">
      <w:r>
        <w:t>126: Nay, let me have't; I long.</w:t>
      </w:r>
    </w:p>
    <w:p w14:paraId="75EDB96B" w14:textId="77777777" w:rsidR="00B5298F" w:rsidRDefault="00000000">
      <w:r>
        <w:t>127: LEONTES: Why, that was when</w:t>
      </w:r>
    </w:p>
    <w:p w14:paraId="3BEF27E5" w14:textId="77777777" w:rsidR="00B5298F" w:rsidRDefault="00000000">
      <w:r>
        <w:t>128: Three crabbed months had sour'd themselves to death,</w:t>
      </w:r>
    </w:p>
    <w:p w14:paraId="60DA56EE" w14:textId="77777777" w:rsidR="00B5298F" w:rsidRDefault="00000000">
      <w:r>
        <w:t>129: Ere I could make thee open thy white hand</w:t>
      </w:r>
    </w:p>
    <w:p w14:paraId="3345C107" w14:textId="77777777" w:rsidR="00B5298F" w:rsidRDefault="00000000">
      <w:r>
        <w:t>130: And clap thyself my love: then didst thou utter</w:t>
      </w:r>
    </w:p>
    <w:p w14:paraId="160AF7D9" w14:textId="77777777" w:rsidR="00B5298F" w:rsidRDefault="00000000">
      <w:r>
        <w:t>131: 'I am yours for ever.'</w:t>
      </w:r>
    </w:p>
    <w:p w14:paraId="3DD2EC31" w14:textId="77777777" w:rsidR="00B5298F" w:rsidRDefault="00000000">
      <w:r>
        <w:t>132: HERMIONE: 'Tis grace indeed.</w:t>
      </w:r>
    </w:p>
    <w:p w14:paraId="5FBBDBA8" w14:textId="77777777" w:rsidR="00B5298F" w:rsidRDefault="00000000">
      <w:r>
        <w:t>133: Why, lo you now, I have spoke to the purpose twice:</w:t>
      </w:r>
    </w:p>
    <w:p w14:paraId="44E69D4A" w14:textId="77777777" w:rsidR="00B5298F" w:rsidRDefault="00000000">
      <w:r>
        <w:t>134: The one for ever earn'd a royal husband;</w:t>
      </w:r>
    </w:p>
    <w:p w14:paraId="5E2CF0E1" w14:textId="77777777" w:rsidR="00B5298F" w:rsidRDefault="00000000">
      <w:r>
        <w:t>135: The other for some while a friend.</w:t>
      </w:r>
    </w:p>
    <w:p w14:paraId="7D21CF23" w14:textId="77777777" w:rsidR="00B5298F" w:rsidRDefault="00000000">
      <w:r>
        <w:t>136: LEONTES: [Aside]</w:t>
      </w:r>
      <w:r>
        <w:tab/>
        <w:t>Too hot, too hot!</w:t>
      </w:r>
    </w:p>
    <w:p w14:paraId="15146508" w14:textId="77777777" w:rsidR="00B5298F" w:rsidRDefault="00000000">
      <w:r>
        <w:t>137: To mingle friendship far is mingling bloods.</w:t>
      </w:r>
    </w:p>
    <w:p w14:paraId="4A74AC5D" w14:textId="77777777" w:rsidR="00B5298F" w:rsidRDefault="00000000">
      <w:r>
        <w:t>138: I have tremor cordis on me: my heart dances;</w:t>
      </w:r>
    </w:p>
    <w:p w14:paraId="7905380F" w14:textId="77777777" w:rsidR="00B5298F" w:rsidRDefault="00000000">
      <w:r>
        <w:t>139: But not for joy; not joy. This entertainment</w:t>
      </w:r>
    </w:p>
    <w:p w14:paraId="58449434" w14:textId="77777777" w:rsidR="00B5298F" w:rsidRDefault="00000000">
      <w:r>
        <w:lastRenderedPageBreak/>
        <w:t>140: May a free face put on, derive a liberty</w:t>
      </w:r>
    </w:p>
    <w:p w14:paraId="59F6795D" w14:textId="77777777" w:rsidR="00B5298F" w:rsidRDefault="00000000">
      <w:r>
        <w:t>141: From heartiness, from bounty, fertile bosom,</w:t>
      </w:r>
    </w:p>
    <w:p w14:paraId="5F9AC2E5" w14:textId="77777777" w:rsidR="00B5298F" w:rsidRDefault="00000000">
      <w:r>
        <w:t>142: And well become the agent; 't may, I grant;</w:t>
      </w:r>
    </w:p>
    <w:p w14:paraId="4F33AA6D" w14:textId="77777777" w:rsidR="00B5298F" w:rsidRDefault="00000000">
      <w:r>
        <w:t>143: But to be paddling palms and pinching fingers,</w:t>
      </w:r>
    </w:p>
    <w:p w14:paraId="0C1DEC45" w14:textId="77777777" w:rsidR="00B5298F" w:rsidRDefault="00000000">
      <w:r>
        <w:t>144: As now they are, and making practised smiles,</w:t>
      </w:r>
    </w:p>
    <w:p w14:paraId="72FDD048" w14:textId="77777777" w:rsidR="00B5298F" w:rsidRDefault="00000000">
      <w:r>
        <w:t>145: As in a looking-glass, and then to sigh, as 'twere</w:t>
      </w:r>
    </w:p>
    <w:p w14:paraId="0E2C435C" w14:textId="77777777" w:rsidR="00B5298F" w:rsidRDefault="00000000">
      <w:r>
        <w:t>146: The mort o' the deer; O, that is entertainment</w:t>
      </w:r>
    </w:p>
    <w:p w14:paraId="5320D4CC" w14:textId="77777777" w:rsidR="00B5298F" w:rsidRDefault="00000000">
      <w:r>
        <w:t>147: My bosom likes not, nor my brows! Mamillius,</w:t>
      </w:r>
    </w:p>
    <w:p w14:paraId="2D906EAD" w14:textId="77777777" w:rsidR="00B5298F" w:rsidRDefault="00000000">
      <w:r>
        <w:t>148: Art thou my boy?</w:t>
      </w:r>
    </w:p>
    <w:p w14:paraId="18F2B127" w14:textId="77777777" w:rsidR="00B5298F" w:rsidRDefault="00000000">
      <w:r>
        <w:t>149: MAMILLIUS: Ay, my good lord.</w:t>
      </w:r>
    </w:p>
    <w:p w14:paraId="3182D187" w14:textId="77777777" w:rsidR="00B5298F" w:rsidRDefault="00000000">
      <w:r>
        <w:t>150: LEONTES: I' fecks!</w:t>
      </w:r>
    </w:p>
    <w:p w14:paraId="02ACEFE7" w14:textId="77777777" w:rsidR="00B5298F" w:rsidRDefault="00000000">
      <w:r>
        <w:t>151: Why, that's my bawcock. What, hast</w:t>
      </w:r>
    </w:p>
    <w:p w14:paraId="3F7C2BD0" w14:textId="77777777" w:rsidR="00B5298F" w:rsidRDefault="00000000">
      <w:r>
        <w:t>152: smutch'd thy nose?</w:t>
      </w:r>
    </w:p>
    <w:p w14:paraId="19A99B91" w14:textId="77777777" w:rsidR="00B5298F" w:rsidRDefault="00000000">
      <w:r>
        <w:t>153: They say it is a copy out of mine. Come, captain,</w:t>
      </w:r>
    </w:p>
    <w:p w14:paraId="1AC1BB5B" w14:textId="77777777" w:rsidR="00B5298F" w:rsidRDefault="00000000">
      <w:r>
        <w:t>154: We must be neat; not neat, but cleanly, captain:</w:t>
      </w:r>
    </w:p>
    <w:p w14:paraId="153D55F2" w14:textId="77777777" w:rsidR="00B5298F" w:rsidRDefault="00000000">
      <w:r>
        <w:t>155: And yet the steer, the heifer and the calf</w:t>
      </w:r>
    </w:p>
    <w:p w14:paraId="6D16EE1E" w14:textId="77777777" w:rsidR="00B5298F" w:rsidRDefault="00000000">
      <w:r>
        <w:t>156: Are all call'd neat.--Still virginalling</w:t>
      </w:r>
    </w:p>
    <w:p w14:paraId="23B9E07F" w14:textId="77777777" w:rsidR="00B5298F" w:rsidRDefault="00000000">
      <w:r>
        <w:t>157: Upon his palm!--How now, you wanton calf!</w:t>
      </w:r>
    </w:p>
    <w:p w14:paraId="2CE63BAF" w14:textId="77777777" w:rsidR="00B5298F" w:rsidRDefault="00000000">
      <w:r>
        <w:t>158: Art thou my calf?</w:t>
      </w:r>
    </w:p>
    <w:p w14:paraId="178C705C" w14:textId="77777777" w:rsidR="00B5298F" w:rsidRDefault="00000000">
      <w:r>
        <w:t>159: MAMILLIUS: Yes, if you will, my lord.</w:t>
      </w:r>
    </w:p>
    <w:p w14:paraId="01BF2D5A" w14:textId="77777777" w:rsidR="00B5298F" w:rsidRDefault="00000000">
      <w:r>
        <w:t>160: LEONTES: Thou want'st a rough pash and the shoots that I have,</w:t>
      </w:r>
    </w:p>
    <w:p w14:paraId="1E3B8474" w14:textId="77777777" w:rsidR="00B5298F" w:rsidRDefault="00000000">
      <w:r>
        <w:t>161: To be full like me: yet they say we are</w:t>
      </w:r>
    </w:p>
    <w:p w14:paraId="6C5516CE" w14:textId="77777777" w:rsidR="00B5298F" w:rsidRDefault="00000000">
      <w:r>
        <w:t>162: Almost as like as eggs; women say so,</w:t>
      </w:r>
    </w:p>
    <w:p w14:paraId="1758C451" w14:textId="77777777" w:rsidR="00B5298F" w:rsidRDefault="00000000">
      <w:r>
        <w:t>163: That will say anything but were they false</w:t>
      </w:r>
    </w:p>
    <w:p w14:paraId="4370050F" w14:textId="77777777" w:rsidR="00B5298F" w:rsidRDefault="00000000">
      <w:r>
        <w:t>164: As o'er-dyed blacks, as wind, as waters, false</w:t>
      </w:r>
    </w:p>
    <w:p w14:paraId="3B7EDBAE" w14:textId="77777777" w:rsidR="00B5298F" w:rsidRDefault="00000000">
      <w:r>
        <w:t>165: As dice are to be wish'd by one that fixes</w:t>
      </w:r>
    </w:p>
    <w:p w14:paraId="0CBE63C7" w14:textId="77777777" w:rsidR="00B5298F" w:rsidRDefault="00000000">
      <w:r>
        <w:lastRenderedPageBreak/>
        <w:t>166: No bourn 'twixt his and mine, yet were it true</w:t>
      </w:r>
    </w:p>
    <w:p w14:paraId="7F067A4B" w14:textId="77777777" w:rsidR="00B5298F" w:rsidRDefault="00000000">
      <w:r>
        <w:t>167: To say this boy were like me. Come, sir page,</w:t>
      </w:r>
    </w:p>
    <w:p w14:paraId="368E8782" w14:textId="77777777" w:rsidR="00B5298F" w:rsidRDefault="00000000">
      <w:r>
        <w:t>168: Look on me with your welkin eye: sweet villain!</w:t>
      </w:r>
    </w:p>
    <w:p w14:paraId="14F14E3C" w14:textId="77777777" w:rsidR="00B5298F" w:rsidRDefault="00000000">
      <w:r>
        <w:t>169: Most dear'st! my collop! Can thy dam?--may't be?--</w:t>
      </w:r>
    </w:p>
    <w:p w14:paraId="08531CA2" w14:textId="77777777" w:rsidR="00B5298F" w:rsidRDefault="00000000">
      <w:r>
        <w:t>170: Affection! thy intention stabs the centre:</w:t>
      </w:r>
    </w:p>
    <w:p w14:paraId="777E153E" w14:textId="77777777" w:rsidR="00B5298F" w:rsidRDefault="00000000">
      <w:r>
        <w:t>171: Thou dost make possible things not so held,</w:t>
      </w:r>
    </w:p>
    <w:p w14:paraId="3B01D3AD" w14:textId="77777777" w:rsidR="00B5298F" w:rsidRDefault="00000000">
      <w:r>
        <w:t>172: Communicatest with dreams;--how can this be?--</w:t>
      </w:r>
    </w:p>
    <w:p w14:paraId="502259C1" w14:textId="77777777" w:rsidR="00B5298F" w:rsidRDefault="00000000">
      <w:r>
        <w:t>173: With what's unreal thou coactive art,</w:t>
      </w:r>
    </w:p>
    <w:p w14:paraId="50DA2D02" w14:textId="77777777" w:rsidR="00B5298F" w:rsidRDefault="00000000">
      <w:r>
        <w:t>174: And fellow'st nothing: then 'tis very credent</w:t>
      </w:r>
    </w:p>
    <w:p w14:paraId="5CFD9525" w14:textId="77777777" w:rsidR="00B5298F" w:rsidRDefault="00000000">
      <w:r>
        <w:t>175: Thou mayst co-join with something; and thou dost,</w:t>
      </w:r>
    </w:p>
    <w:p w14:paraId="074F8A1B" w14:textId="77777777" w:rsidR="00B5298F" w:rsidRDefault="00000000">
      <w:r>
        <w:t>176: And that beyond commission, and I find it,</w:t>
      </w:r>
    </w:p>
    <w:p w14:paraId="1171E33C" w14:textId="77777777" w:rsidR="00B5298F" w:rsidRDefault="00000000">
      <w:r>
        <w:t>177: And that to the infection of my brains</w:t>
      </w:r>
    </w:p>
    <w:p w14:paraId="59273BD4" w14:textId="77777777" w:rsidR="00B5298F" w:rsidRDefault="00000000">
      <w:r>
        <w:t>178: And hardening of my brows.</w:t>
      </w:r>
    </w:p>
    <w:p w14:paraId="512F1559" w14:textId="77777777" w:rsidR="00B5298F" w:rsidRDefault="00000000">
      <w:r>
        <w:t>179: POLIXENES: What means Sicilia?</w:t>
      </w:r>
    </w:p>
    <w:p w14:paraId="1652CF4D" w14:textId="77777777" w:rsidR="00B5298F" w:rsidRDefault="00000000">
      <w:r>
        <w:t>180: HERMIONE: He something seems unsettled.</w:t>
      </w:r>
    </w:p>
    <w:p w14:paraId="01E779E5" w14:textId="77777777" w:rsidR="00B5298F" w:rsidRDefault="00000000">
      <w:r>
        <w:t>181: POLIXENES: How, my lord!</w:t>
      </w:r>
    </w:p>
    <w:p w14:paraId="283BED28" w14:textId="77777777" w:rsidR="00B5298F" w:rsidRDefault="00000000">
      <w:r>
        <w:t>182: What cheer? how is't with you, best brother?</w:t>
      </w:r>
    </w:p>
    <w:p w14:paraId="1E05DC65" w14:textId="77777777" w:rsidR="00B5298F" w:rsidRDefault="00000000">
      <w:r>
        <w:t>183: HERMIONE: You look as if you held a brow of much distraction</w:t>
      </w:r>
    </w:p>
    <w:p w14:paraId="61E4D665" w14:textId="77777777" w:rsidR="00B5298F" w:rsidRDefault="00000000">
      <w:r>
        <w:t>184: Are you moved, my lord?</w:t>
      </w:r>
    </w:p>
    <w:p w14:paraId="2301DA61" w14:textId="77777777" w:rsidR="00B5298F" w:rsidRDefault="00000000">
      <w:r>
        <w:t>185: LEONTES: No, in good earnest.</w:t>
      </w:r>
    </w:p>
    <w:p w14:paraId="19236E1E" w14:textId="77777777" w:rsidR="00B5298F" w:rsidRDefault="00000000">
      <w:r>
        <w:t>186: How sometimes nature will betray its folly,</w:t>
      </w:r>
    </w:p>
    <w:p w14:paraId="7F44352F" w14:textId="77777777" w:rsidR="00B5298F" w:rsidRDefault="00000000">
      <w:r>
        <w:t>187: Its tenderness, and make itself a pastime</w:t>
      </w:r>
    </w:p>
    <w:p w14:paraId="76B9466E" w14:textId="77777777" w:rsidR="00B5298F" w:rsidRDefault="00000000">
      <w:r>
        <w:t>188: To harder bosoms! Looking on the lines</w:t>
      </w:r>
    </w:p>
    <w:p w14:paraId="3CCFDBA1" w14:textId="77777777" w:rsidR="00B5298F" w:rsidRDefault="00000000">
      <w:r>
        <w:t>189: Of my boy's face, methoughts I did recoil</w:t>
      </w:r>
    </w:p>
    <w:p w14:paraId="0D297819" w14:textId="77777777" w:rsidR="00B5298F" w:rsidRDefault="00000000">
      <w:r>
        <w:t>190: Twenty-three years, and saw myself unbreech'd,</w:t>
      </w:r>
    </w:p>
    <w:p w14:paraId="0AF10AF0" w14:textId="77777777" w:rsidR="00B5298F" w:rsidRDefault="00000000">
      <w:r>
        <w:t>191: In my green velvet coat, my dagger muzzled,</w:t>
      </w:r>
    </w:p>
    <w:p w14:paraId="5C3D40F9" w14:textId="77777777" w:rsidR="00B5298F" w:rsidRDefault="00000000">
      <w:r>
        <w:t>192: Lest it should bite its master, and so prove,</w:t>
      </w:r>
    </w:p>
    <w:p w14:paraId="34F27B9B" w14:textId="77777777" w:rsidR="00B5298F" w:rsidRDefault="00000000">
      <w:r>
        <w:lastRenderedPageBreak/>
        <w:t>193: As ornaments oft do, too dangerous:</w:t>
      </w:r>
    </w:p>
    <w:p w14:paraId="557CB968" w14:textId="77777777" w:rsidR="00B5298F" w:rsidRDefault="00000000">
      <w:r>
        <w:t>194: How like, methought, I then was to this kernel,</w:t>
      </w:r>
    </w:p>
    <w:p w14:paraId="2CE1AB4A" w14:textId="77777777" w:rsidR="00B5298F" w:rsidRDefault="00000000">
      <w:r>
        <w:t>195: This squash, this gentleman. Mine honest friend,</w:t>
      </w:r>
    </w:p>
    <w:p w14:paraId="68750DEC" w14:textId="77777777" w:rsidR="00B5298F" w:rsidRDefault="00000000">
      <w:r>
        <w:t>196: Will you take eggs for money?</w:t>
      </w:r>
    </w:p>
    <w:p w14:paraId="6DA400FB" w14:textId="77777777" w:rsidR="00B5298F" w:rsidRDefault="00000000">
      <w:r>
        <w:t>197: MAMILLIUS: No, my lord, I'll fight.</w:t>
      </w:r>
    </w:p>
    <w:p w14:paraId="47C68CC0" w14:textId="77777777" w:rsidR="00B5298F" w:rsidRDefault="00000000">
      <w:r>
        <w:t>198: LEONTES: You will! why, happy man be's dole! My brother,</w:t>
      </w:r>
    </w:p>
    <w:p w14:paraId="27128D6C" w14:textId="77777777" w:rsidR="00B5298F" w:rsidRDefault="00000000">
      <w:r>
        <w:t>199: Are you so fond of your young prince as we</w:t>
      </w:r>
    </w:p>
    <w:p w14:paraId="0DC842C0" w14:textId="77777777" w:rsidR="00B5298F" w:rsidRDefault="00000000">
      <w:r>
        <w:t>200: Do seem to be of ours?</w:t>
      </w:r>
    </w:p>
    <w:p w14:paraId="56B58369" w14:textId="77777777" w:rsidR="00B5298F" w:rsidRDefault="00000000">
      <w:r>
        <w:t>201: POLIXENES: If at home, sir,</w:t>
      </w:r>
    </w:p>
    <w:p w14:paraId="0C7F2DD0" w14:textId="77777777" w:rsidR="00B5298F" w:rsidRDefault="00000000">
      <w:r>
        <w:t>202: He's all my exercise, my mirth, my matter,</w:t>
      </w:r>
    </w:p>
    <w:p w14:paraId="060D2FCD" w14:textId="77777777" w:rsidR="00B5298F" w:rsidRDefault="00000000">
      <w:r>
        <w:t>203: Now my sworn friend and then mine enemy,</w:t>
      </w:r>
    </w:p>
    <w:p w14:paraId="42EF7788" w14:textId="77777777" w:rsidR="00B5298F" w:rsidRDefault="00000000">
      <w:r>
        <w:t>204: My parasite, my soldier, statesman, all:</w:t>
      </w:r>
    </w:p>
    <w:p w14:paraId="77C96EC0" w14:textId="77777777" w:rsidR="00B5298F" w:rsidRDefault="00000000">
      <w:r>
        <w:t>205: He makes a July's day short as December,</w:t>
      </w:r>
    </w:p>
    <w:p w14:paraId="05AAAD7F" w14:textId="77777777" w:rsidR="00B5298F" w:rsidRDefault="00000000">
      <w:r>
        <w:t>206: And with his varying childness cures in me</w:t>
      </w:r>
    </w:p>
    <w:p w14:paraId="7FCE8A45" w14:textId="77777777" w:rsidR="00B5298F" w:rsidRDefault="00000000">
      <w:r>
        <w:t>207: Thoughts that would thick my blood.</w:t>
      </w:r>
    </w:p>
    <w:p w14:paraId="319B6E8E" w14:textId="77777777" w:rsidR="00B5298F" w:rsidRDefault="00000000">
      <w:r>
        <w:t>208: LEONTES: So stands this squire</w:t>
      </w:r>
    </w:p>
    <w:p w14:paraId="32ED103C" w14:textId="77777777" w:rsidR="00B5298F" w:rsidRDefault="00000000">
      <w:r>
        <w:t>209: Officed with me: we two will walk, my lord,</w:t>
      </w:r>
    </w:p>
    <w:p w14:paraId="4B948EAF" w14:textId="77777777" w:rsidR="00B5298F" w:rsidRDefault="00000000">
      <w:r>
        <w:t>210: And leave you to your graver steps. Hermione,</w:t>
      </w:r>
    </w:p>
    <w:p w14:paraId="1D32B4F4" w14:textId="77777777" w:rsidR="00B5298F" w:rsidRDefault="00000000">
      <w:r>
        <w:t>211: How thou lovest us, show in our brother's welcome;</w:t>
      </w:r>
    </w:p>
    <w:p w14:paraId="3D54C544" w14:textId="77777777" w:rsidR="00B5298F" w:rsidRDefault="00000000">
      <w:r>
        <w:t>212: Let what is dear in Sicily be cheap:</w:t>
      </w:r>
    </w:p>
    <w:p w14:paraId="78208642" w14:textId="77777777" w:rsidR="00B5298F" w:rsidRDefault="00000000">
      <w:r>
        <w:t>213: Next to thyself and my young rover, he's</w:t>
      </w:r>
    </w:p>
    <w:p w14:paraId="12CB99E6" w14:textId="77777777" w:rsidR="00B5298F" w:rsidRDefault="00000000">
      <w:r>
        <w:t>214: Apparent to my heart.</w:t>
      </w:r>
    </w:p>
    <w:p w14:paraId="27DBD310" w14:textId="77777777" w:rsidR="00B5298F" w:rsidRDefault="00000000">
      <w:r>
        <w:t>215: HERMIONE: If you would seek us,</w:t>
      </w:r>
    </w:p>
    <w:p w14:paraId="373CE3BB" w14:textId="77777777" w:rsidR="00B5298F" w:rsidRDefault="00000000">
      <w:r>
        <w:t>216: We are yours i' the garden: shall's attend you there?</w:t>
      </w:r>
    </w:p>
    <w:p w14:paraId="35F94B62" w14:textId="77777777" w:rsidR="00B5298F" w:rsidRDefault="00000000">
      <w:r>
        <w:t>217: LEONTES: To your own bents dispose you: you'll be found,</w:t>
      </w:r>
    </w:p>
    <w:p w14:paraId="37CDCF43" w14:textId="77777777" w:rsidR="00B5298F" w:rsidRDefault="00000000">
      <w:r>
        <w:t>218: Be you beneath the sky.</w:t>
      </w:r>
    </w:p>
    <w:p w14:paraId="6D94FCF4" w14:textId="77777777" w:rsidR="00B5298F" w:rsidRDefault="00000000">
      <w:r>
        <w:t>219: [Aside]</w:t>
      </w:r>
    </w:p>
    <w:p w14:paraId="07B8FEA7" w14:textId="77777777" w:rsidR="00B5298F" w:rsidRDefault="00000000">
      <w:r>
        <w:lastRenderedPageBreak/>
        <w:t>220: I am angling now,</w:t>
      </w:r>
    </w:p>
    <w:p w14:paraId="5F0DF042" w14:textId="77777777" w:rsidR="00B5298F" w:rsidRDefault="00000000">
      <w:r>
        <w:t>221: Though you perceive me not how I give line.</w:t>
      </w:r>
    </w:p>
    <w:p w14:paraId="34C6F888" w14:textId="77777777" w:rsidR="00B5298F" w:rsidRDefault="00000000">
      <w:r>
        <w:t>222: Go to, go to!</w:t>
      </w:r>
    </w:p>
    <w:p w14:paraId="50394A1A" w14:textId="77777777" w:rsidR="00B5298F" w:rsidRDefault="00000000">
      <w:r>
        <w:t>223: How she holds up the neb, the bill to him!</w:t>
      </w:r>
    </w:p>
    <w:p w14:paraId="40DCB956" w14:textId="77777777" w:rsidR="00B5298F" w:rsidRDefault="00000000">
      <w:r>
        <w:t>224: And arms her with the boldness of a wife</w:t>
      </w:r>
    </w:p>
    <w:p w14:paraId="6EBEF5AD" w14:textId="77777777" w:rsidR="00B5298F" w:rsidRDefault="00000000">
      <w:r>
        <w:t>225: To her allowing husband!</w:t>
      </w:r>
    </w:p>
    <w:p w14:paraId="2EE3DB18" w14:textId="77777777" w:rsidR="00B5298F" w:rsidRDefault="00000000">
      <w:r>
        <w:t>226: [Exeunt POLIXENES, HERMIONE, and Attendants]</w:t>
      </w:r>
    </w:p>
    <w:p w14:paraId="7658FB1C" w14:textId="77777777" w:rsidR="00B5298F" w:rsidRDefault="00000000">
      <w:r>
        <w:t>227: Gone already!</w:t>
      </w:r>
    </w:p>
    <w:p w14:paraId="4EA667BE" w14:textId="77777777" w:rsidR="00B5298F" w:rsidRDefault="00000000">
      <w:r>
        <w:t>228: Inch-thick, knee-deep, o'er head and</w:t>
      </w:r>
    </w:p>
    <w:p w14:paraId="60E6C68D" w14:textId="77777777" w:rsidR="00B5298F" w:rsidRDefault="00000000">
      <w:r>
        <w:t>229: ears a fork'd one!</w:t>
      </w:r>
    </w:p>
    <w:p w14:paraId="105C09F5" w14:textId="77777777" w:rsidR="00B5298F" w:rsidRDefault="00000000">
      <w:r>
        <w:t>230: Go, play, boy, play: thy mother plays, and I</w:t>
      </w:r>
    </w:p>
    <w:p w14:paraId="35F6C3B6" w14:textId="77777777" w:rsidR="00B5298F" w:rsidRDefault="00000000">
      <w:r>
        <w:t>231: Play too, but so disgraced a part, whose issue</w:t>
      </w:r>
    </w:p>
    <w:p w14:paraId="56BEF070" w14:textId="77777777" w:rsidR="00B5298F" w:rsidRDefault="00000000">
      <w:r>
        <w:t>232: Will hiss me to my grave: contempt and clamour</w:t>
      </w:r>
    </w:p>
    <w:p w14:paraId="761AD1ED" w14:textId="77777777" w:rsidR="00B5298F" w:rsidRDefault="00000000">
      <w:r>
        <w:t>233: Will be my knell. Go, play, boy, play.</w:t>
      </w:r>
    </w:p>
    <w:p w14:paraId="7DF457BF" w14:textId="77777777" w:rsidR="00B5298F" w:rsidRDefault="00000000">
      <w:r>
        <w:t>234: There have been,</w:t>
      </w:r>
    </w:p>
    <w:p w14:paraId="21D734BF" w14:textId="77777777" w:rsidR="00B5298F" w:rsidRDefault="00000000">
      <w:r>
        <w:t>235: Or I am much deceived, cuckolds ere now;</w:t>
      </w:r>
    </w:p>
    <w:p w14:paraId="580F4EB0" w14:textId="77777777" w:rsidR="00B5298F" w:rsidRDefault="00000000">
      <w:r>
        <w:t>236: And many a man there is, even at this present,</w:t>
      </w:r>
    </w:p>
    <w:p w14:paraId="5E4AA4D4" w14:textId="77777777" w:rsidR="00B5298F" w:rsidRDefault="00000000">
      <w:r>
        <w:t>237: Now while I speak this, holds his wife by the arm,</w:t>
      </w:r>
    </w:p>
    <w:p w14:paraId="70A2529F" w14:textId="77777777" w:rsidR="00B5298F" w:rsidRDefault="00000000">
      <w:r>
        <w:t>238: That little thinks she has been sluiced in's absence</w:t>
      </w:r>
    </w:p>
    <w:p w14:paraId="1E489666" w14:textId="77777777" w:rsidR="00B5298F" w:rsidRDefault="00000000">
      <w:r>
        <w:t>239: And his pond fish'd by his next neighbour, by</w:t>
      </w:r>
    </w:p>
    <w:p w14:paraId="61BE8B76" w14:textId="77777777" w:rsidR="00B5298F" w:rsidRDefault="00000000">
      <w:r>
        <w:t>240: Sir Smile, his neighbour: nay, there's comfort in't</w:t>
      </w:r>
    </w:p>
    <w:p w14:paraId="65F927D9" w14:textId="77777777" w:rsidR="00B5298F" w:rsidRDefault="00000000">
      <w:r>
        <w:t>241: Whiles other men have gates and those gates open'd,</w:t>
      </w:r>
    </w:p>
    <w:p w14:paraId="227AA4F2" w14:textId="77777777" w:rsidR="00B5298F" w:rsidRDefault="00000000">
      <w:r>
        <w:t>242: As mine, against their will. Should all despair</w:t>
      </w:r>
    </w:p>
    <w:p w14:paraId="5616AE15" w14:textId="77777777" w:rsidR="00B5298F" w:rsidRDefault="00000000">
      <w:r>
        <w:t>243: That have revolted wives, the tenth of mankind</w:t>
      </w:r>
    </w:p>
    <w:p w14:paraId="3F21311F" w14:textId="77777777" w:rsidR="00B5298F" w:rsidRDefault="00000000">
      <w:r>
        <w:t>244: Would hang themselves. Physic for't there is none;</w:t>
      </w:r>
    </w:p>
    <w:p w14:paraId="776655C3" w14:textId="77777777" w:rsidR="00B5298F" w:rsidRDefault="00000000">
      <w:r>
        <w:t>245: It is a bawdy planet, that will strike</w:t>
      </w:r>
    </w:p>
    <w:p w14:paraId="2BF52270" w14:textId="77777777" w:rsidR="00B5298F" w:rsidRDefault="00000000">
      <w:r>
        <w:t>246: Where 'tis predominant; and 'tis powerful, think it,</w:t>
      </w:r>
    </w:p>
    <w:p w14:paraId="7636DB41" w14:textId="77777777" w:rsidR="00B5298F" w:rsidRDefault="00000000">
      <w:r>
        <w:lastRenderedPageBreak/>
        <w:t>247: From east, west, north and south: be it concluded,</w:t>
      </w:r>
    </w:p>
    <w:p w14:paraId="31865223" w14:textId="77777777" w:rsidR="00B5298F" w:rsidRDefault="00000000">
      <w:r>
        <w:t>248: No barricado for a belly; know't;</w:t>
      </w:r>
    </w:p>
    <w:p w14:paraId="0909D66B" w14:textId="77777777" w:rsidR="00B5298F" w:rsidRDefault="00000000">
      <w:r>
        <w:t>249: It will let in and out the enemy</w:t>
      </w:r>
    </w:p>
    <w:p w14:paraId="59738835" w14:textId="77777777" w:rsidR="00B5298F" w:rsidRDefault="00000000">
      <w:r>
        <w:t>250: With bag and baggage: many thousand on's</w:t>
      </w:r>
    </w:p>
    <w:p w14:paraId="403D4214" w14:textId="77777777" w:rsidR="00B5298F" w:rsidRDefault="00000000">
      <w:r>
        <w:t>251: Have the disease, and feel't not. How now, boy!</w:t>
      </w:r>
    </w:p>
    <w:p w14:paraId="091CD787" w14:textId="77777777" w:rsidR="00B5298F" w:rsidRDefault="00000000">
      <w:r>
        <w:t>252: MAMILLIUS: I am like you, they say.</w:t>
      </w:r>
    </w:p>
    <w:p w14:paraId="32851CDA" w14:textId="77777777" w:rsidR="00B5298F" w:rsidRDefault="00000000">
      <w:r>
        <w:t>253: LEONTES: Why that's some comfort. What, Camillo there?</w:t>
      </w:r>
    </w:p>
    <w:p w14:paraId="37B0A39F" w14:textId="77777777" w:rsidR="00B5298F" w:rsidRDefault="00000000">
      <w:r>
        <w:t>254: CAMILLO: Ay, my good lord.</w:t>
      </w:r>
    </w:p>
    <w:p w14:paraId="0E81EF18" w14:textId="77777777" w:rsidR="00B5298F" w:rsidRDefault="00000000">
      <w:r>
        <w:t>255: LEONTES: Go play, Mamillius; thou'rt an honest man.</w:t>
      </w:r>
    </w:p>
    <w:p w14:paraId="29BE2783" w14:textId="77777777" w:rsidR="00B5298F" w:rsidRDefault="00000000">
      <w:r>
        <w:t>256: [Exit MAMILLIUS]</w:t>
      </w:r>
    </w:p>
    <w:p w14:paraId="7EFEA47A" w14:textId="77777777" w:rsidR="00B5298F" w:rsidRDefault="00000000">
      <w:r>
        <w:t>257: Camillo, this great sir will yet stay longer.</w:t>
      </w:r>
    </w:p>
    <w:p w14:paraId="09F8DF00" w14:textId="77777777" w:rsidR="00B5298F" w:rsidRDefault="00000000">
      <w:r>
        <w:t>258: CAMILLO: You had much ado to make his anchor hold:</w:t>
      </w:r>
    </w:p>
    <w:p w14:paraId="2B8FAE16" w14:textId="77777777" w:rsidR="00B5298F" w:rsidRDefault="00000000">
      <w:r>
        <w:t>259: When you cast out, it still came home.</w:t>
      </w:r>
    </w:p>
    <w:p w14:paraId="4216467A" w14:textId="77777777" w:rsidR="00B5298F" w:rsidRDefault="00000000">
      <w:r>
        <w:t>260: LEONTES: Didst note it?</w:t>
      </w:r>
    </w:p>
    <w:p w14:paraId="6B9A90E8" w14:textId="77777777" w:rsidR="00B5298F" w:rsidRDefault="00000000">
      <w:r>
        <w:t>261: CAMILLO: He would not stay at your petitions: made</w:t>
      </w:r>
    </w:p>
    <w:p w14:paraId="23B60546" w14:textId="77777777" w:rsidR="00B5298F" w:rsidRDefault="00000000">
      <w:r>
        <w:t>262: His business more material.</w:t>
      </w:r>
    </w:p>
    <w:p w14:paraId="18F524F9" w14:textId="77777777" w:rsidR="00B5298F" w:rsidRDefault="00000000">
      <w:r>
        <w:t>263: LEONTES: Didst perceive it?</w:t>
      </w:r>
    </w:p>
    <w:p w14:paraId="0F98366F" w14:textId="77777777" w:rsidR="00B5298F" w:rsidRDefault="00000000">
      <w:r>
        <w:t>264: [Aside]</w:t>
      </w:r>
    </w:p>
    <w:p w14:paraId="5D6CE8DC" w14:textId="77777777" w:rsidR="00B5298F" w:rsidRDefault="00000000">
      <w:r>
        <w:t>265: They're here with me already, whispering, rounding</w:t>
      </w:r>
    </w:p>
    <w:p w14:paraId="362E2407" w14:textId="77777777" w:rsidR="00B5298F" w:rsidRDefault="00000000">
      <w:r>
        <w:t>266: 'Sicilia is a so-forth:' 'tis far gone,</w:t>
      </w:r>
    </w:p>
    <w:p w14:paraId="2328EDCC" w14:textId="77777777" w:rsidR="00B5298F" w:rsidRDefault="00000000">
      <w:r>
        <w:t>267: When I shall gust it last. How came't, Camillo,</w:t>
      </w:r>
    </w:p>
    <w:p w14:paraId="743768FF" w14:textId="77777777" w:rsidR="00B5298F" w:rsidRDefault="00000000">
      <w:r>
        <w:t>268: That he did stay?</w:t>
      </w:r>
    </w:p>
    <w:p w14:paraId="0CC40031" w14:textId="77777777" w:rsidR="00B5298F" w:rsidRDefault="00000000">
      <w:r>
        <w:t>269: CAMILLO: At the good queen's entreaty.</w:t>
      </w:r>
    </w:p>
    <w:p w14:paraId="56480D86" w14:textId="77777777" w:rsidR="00B5298F" w:rsidRDefault="00000000">
      <w:r>
        <w:t>270: LEONTES: At the queen's be't: 'good' should be pertinent</w:t>
      </w:r>
    </w:p>
    <w:p w14:paraId="253BB096" w14:textId="77777777" w:rsidR="00B5298F" w:rsidRDefault="00000000">
      <w:r>
        <w:t>271: But, so it is, it is not. Was this taken</w:t>
      </w:r>
    </w:p>
    <w:p w14:paraId="7DF23B56" w14:textId="77777777" w:rsidR="00B5298F" w:rsidRDefault="00000000">
      <w:r>
        <w:t>272: By any understanding pate but thine?</w:t>
      </w:r>
    </w:p>
    <w:p w14:paraId="50DB5212" w14:textId="77777777" w:rsidR="00B5298F" w:rsidRDefault="00000000">
      <w:r>
        <w:t>273: For thy conceit is soaking, will draw in</w:t>
      </w:r>
    </w:p>
    <w:p w14:paraId="08E851BC" w14:textId="77777777" w:rsidR="00B5298F" w:rsidRDefault="00000000">
      <w:r>
        <w:lastRenderedPageBreak/>
        <w:t>274: More than the common blocks: not noted, is't,</w:t>
      </w:r>
    </w:p>
    <w:p w14:paraId="539460ED" w14:textId="77777777" w:rsidR="00B5298F" w:rsidRDefault="00000000">
      <w:r>
        <w:t>275: But of the finer natures? by some severals</w:t>
      </w:r>
    </w:p>
    <w:p w14:paraId="7E5756CF" w14:textId="77777777" w:rsidR="00B5298F" w:rsidRDefault="00000000">
      <w:r>
        <w:t>276: Of head-piece extraordinary? lower messes</w:t>
      </w:r>
    </w:p>
    <w:p w14:paraId="77AA46EC" w14:textId="77777777" w:rsidR="00B5298F" w:rsidRDefault="00000000">
      <w:r>
        <w:t>277: Perchance are to this business purblind? say.</w:t>
      </w:r>
    </w:p>
    <w:p w14:paraId="5A6FB203" w14:textId="77777777" w:rsidR="00B5298F" w:rsidRDefault="00000000">
      <w:r>
        <w:t>278: CAMILLO: Business, my lord! I think most understand</w:t>
      </w:r>
    </w:p>
    <w:p w14:paraId="0A0CF4AF" w14:textId="77777777" w:rsidR="00B5298F" w:rsidRDefault="00000000">
      <w:r>
        <w:t>279: Bohemia stays here longer.</w:t>
      </w:r>
    </w:p>
    <w:p w14:paraId="2E139E04" w14:textId="77777777" w:rsidR="00B5298F" w:rsidRDefault="00000000">
      <w:r>
        <w:t>280: LEONTES: Ha!</w:t>
      </w:r>
    </w:p>
    <w:p w14:paraId="41A1BB05" w14:textId="77777777" w:rsidR="00B5298F" w:rsidRDefault="00000000">
      <w:r>
        <w:t>281: CAMILLO: Stays here longer.</w:t>
      </w:r>
    </w:p>
    <w:p w14:paraId="7490982A" w14:textId="77777777" w:rsidR="00B5298F" w:rsidRDefault="00000000">
      <w:r>
        <w:t>282: LEONTES: Ay, but why?</w:t>
      </w:r>
    </w:p>
    <w:p w14:paraId="6A2A6BEE" w14:textId="77777777" w:rsidR="00B5298F" w:rsidRDefault="00000000">
      <w:r>
        <w:t>283: CAMILLO: To satisfy your highness and the entreaties</w:t>
      </w:r>
    </w:p>
    <w:p w14:paraId="787B8038" w14:textId="77777777" w:rsidR="00B5298F" w:rsidRDefault="00000000">
      <w:r>
        <w:t>284: Of our most gracious mistress.</w:t>
      </w:r>
    </w:p>
    <w:p w14:paraId="34F2E0BA" w14:textId="77777777" w:rsidR="00B5298F" w:rsidRDefault="00000000">
      <w:r>
        <w:t>285: LEONTES: Satisfy!</w:t>
      </w:r>
    </w:p>
    <w:p w14:paraId="64A40720" w14:textId="77777777" w:rsidR="00B5298F" w:rsidRDefault="00000000">
      <w:r>
        <w:t>286: The entreaties of your mistress! satisfy!</w:t>
      </w:r>
    </w:p>
    <w:p w14:paraId="03B24260" w14:textId="77777777" w:rsidR="00B5298F" w:rsidRDefault="00000000">
      <w:r>
        <w:t>287: Let that suffice. I have trusted thee, Camillo,</w:t>
      </w:r>
    </w:p>
    <w:p w14:paraId="68A917FE" w14:textId="77777777" w:rsidR="00B5298F" w:rsidRDefault="00000000">
      <w:r>
        <w:t>288: With all the nearest things to my heart, as well</w:t>
      </w:r>
    </w:p>
    <w:p w14:paraId="3A0A512D" w14:textId="77777777" w:rsidR="00B5298F" w:rsidRDefault="00000000">
      <w:r>
        <w:t>289: My chamber-councils, wherein, priest-like, thou</w:t>
      </w:r>
    </w:p>
    <w:p w14:paraId="38D90663" w14:textId="77777777" w:rsidR="00B5298F" w:rsidRDefault="00000000">
      <w:r>
        <w:t>290: Hast cleansed my bosom, I from thee departed</w:t>
      </w:r>
    </w:p>
    <w:p w14:paraId="78D6D209" w14:textId="77777777" w:rsidR="00B5298F" w:rsidRDefault="00000000">
      <w:r>
        <w:t>291: Thy penitent reform'd: but we have been</w:t>
      </w:r>
    </w:p>
    <w:p w14:paraId="6444ADCF" w14:textId="77777777" w:rsidR="00B5298F" w:rsidRDefault="00000000">
      <w:r>
        <w:t>292: Deceived in thy integrity, deceived</w:t>
      </w:r>
    </w:p>
    <w:p w14:paraId="39CCD8DC" w14:textId="77777777" w:rsidR="00B5298F" w:rsidRDefault="00000000">
      <w:r>
        <w:t>293: In that which seems so.</w:t>
      </w:r>
    </w:p>
    <w:p w14:paraId="02A830AA" w14:textId="77777777" w:rsidR="00B5298F" w:rsidRDefault="00000000">
      <w:r>
        <w:t>294: CAMILLO: Be it forbid, my lord!</w:t>
      </w:r>
    </w:p>
    <w:p w14:paraId="095F9AD7" w14:textId="77777777" w:rsidR="00B5298F" w:rsidRDefault="00000000">
      <w:r>
        <w:t>295: LEONTES: To bide upon't, thou art not honest, or,</w:t>
      </w:r>
    </w:p>
    <w:p w14:paraId="33C3DC9C" w14:textId="77777777" w:rsidR="00B5298F" w:rsidRDefault="00000000">
      <w:r>
        <w:t>296: If thou inclinest that way, thou art a coward,</w:t>
      </w:r>
    </w:p>
    <w:p w14:paraId="7BF32779" w14:textId="77777777" w:rsidR="00B5298F" w:rsidRDefault="00000000">
      <w:r>
        <w:t>297: Which hoxes honesty behind, restraining</w:t>
      </w:r>
    </w:p>
    <w:p w14:paraId="3A3E439B" w14:textId="77777777" w:rsidR="00B5298F" w:rsidRDefault="00000000">
      <w:r>
        <w:t>298: From course required; or else thou must be counted</w:t>
      </w:r>
    </w:p>
    <w:p w14:paraId="01B47019" w14:textId="77777777" w:rsidR="00B5298F" w:rsidRDefault="00000000">
      <w:r>
        <w:t>299: A servant grafted in my serious trust</w:t>
      </w:r>
    </w:p>
    <w:p w14:paraId="023D19F2" w14:textId="77777777" w:rsidR="00B5298F" w:rsidRDefault="00000000">
      <w:r>
        <w:t>300: And therein negligent; or else a fool</w:t>
      </w:r>
    </w:p>
    <w:p w14:paraId="7D19087E" w14:textId="77777777" w:rsidR="00B5298F" w:rsidRDefault="00000000">
      <w:r>
        <w:lastRenderedPageBreak/>
        <w:t>301: That seest a game play'd home, the rich stake drawn,</w:t>
      </w:r>
    </w:p>
    <w:p w14:paraId="4467C7B9" w14:textId="77777777" w:rsidR="00B5298F" w:rsidRDefault="00000000">
      <w:r>
        <w:t>302: And takest it all for jest.</w:t>
      </w:r>
    </w:p>
    <w:p w14:paraId="5C65E371" w14:textId="77777777" w:rsidR="00B5298F" w:rsidRDefault="00000000">
      <w:r>
        <w:t>303: CAMILLO: My gracious lord,</w:t>
      </w:r>
    </w:p>
    <w:p w14:paraId="4BD33AB8" w14:textId="77777777" w:rsidR="00B5298F" w:rsidRDefault="00000000">
      <w:r>
        <w:t>304: I may be negligent, foolish and fearful;</w:t>
      </w:r>
    </w:p>
    <w:p w14:paraId="0180886D" w14:textId="77777777" w:rsidR="00B5298F" w:rsidRDefault="00000000">
      <w:r>
        <w:t>305: In every one of these no man is free,</w:t>
      </w:r>
    </w:p>
    <w:p w14:paraId="3AFE806F" w14:textId="77777777" w:rsidR="00B5298F" w:rsidRDefault="00000000">
      <w:r>
        <w:t>306: But that his negligence, his folly, fear,</w:t>
      </w:r>
    </w:p>
    <w:p w14:paraId="5091FD10" w14:textId="77777777" w:rsidR="00B5298F" w:rsidRDefault="00000000">
      <w:r>
        <w:t>307: Among the infinite doings of the world,</w:t>
      </w:r>
    </w:p>
    <w:p w14:paraId="0BA632D8" w14:textId="77777777" w:rsidR="00B5298F" w:rsidRDefault="00000000">
      <w:r>
        <w:t>308: Sometime puts forth. In your affairs, my lord,</w:t>
      </w:r>
    </w:p>
    <w:p w14:paraId="01F94EC1" w14:textId="77777777" w:rsidR="00B5298F" w:rsidRDefault="00000000">
      <w:r>
        <w:t>309: If ever I were wilful-negligent,</w:t>
      </w:r>
    </w:p>
    <w:p w14:paraId="544F0420" w14:textId="77777777" w:rsidR="00B5298F" w:rsidRDefault="00000000">
      <w:r>
        <w:t>310: It was my folly; if industriously</w:t>
      </w:r>
    </w:p>
    <w:p w14:paraId="765E1A70" w14:textId="77777777" w:rsidR="00B5298F" w:rsidRDefault="00000000">
      <w:r>
        <w:t>311: I play'd the fool, it was my negligence,</w:t>
      </w:r>
    </w:p>
    <w:p w14:paraId="1329313A" w14:textId="77777777" w:rsidR="00B5298F" w:rsidRDefault="00000000">
      <w:r>
        <w:t>312: Not weighing well the end; if ever fearful</w:t>
      </w:r>
    </w:p>
    <w:p w14:paraId="2E523F2F" w14:textId="77777777" w:rsidR="00B5298F" w:rsidRDefault="00000000">
      <w:r>
        <w:t>313: To do a thing, where I the issue doubted,</w:t>
      </w:r>
    </w:p>
    <w:p w14:paraId="244EC1FF" w14:textId="77777777" w:rsidR="00B5298F" w:rsidRDefault="00000000">
      <w:r>
        <w:t>314: Where of the execution did cry out</w:t>
      </w:r>
    </w:p>
    <w:p w14:paraId="7C7517E5" w14:textId="77777777" w:rsidR="00B5298F" w:rsidRDefault="00000000">
      <w:r>
        <w:t>315: Against the non-performance, 'twas a fear</w:t>
      </w:r>
    </w:p>
    <w:p w14:paraId="3322983D" w14:textId="77777777" w:rsidR="00B5298F" w:rsidRDefault="00000000">
      <w:r>
        <w:t>316: Which oft infects the wisest: these, my lord,</w:t>
      </w:r>
    </w:p>
    <w:p w14:paraId="51373327" w14:textId="77777777" w:rsidR="00B5298F" w:rsidRDefault="00000000">
      <w:r>
        <w:t>317: Are such allow'd infirmities that honesty</w:t>
      </w:r>
    </w:p>
    <w:p w14:paraId="4DB23496" w14:textId="77777777" w:rsidR="00B5298F" w:rsidRDefault="00000000">
      <w:r>
        <w:t>318: Is never free of. But, beseech your grace,</w:t>
      </w:r>
    </w:p>
    <w:p w14:paraId="48983B07" w14:textId="77777777" w:rsidR="00B5298F" w:rsidRDefault="00000000">
      <w:r>
        <w:t>319: Be plainer with me; let me know my trespass</w:t>
      </w:r>
    </w:p>
    <w:p w14:paraId="131D61E6" w14:textId="77777777" w:rsidR="00B5298F" w:rsidRDefault="00000000">
      <w:r>
        <w:t>320: By its own visage: if I then deny it,</w:t>
      </w:r>
    </w:p>
    <w:p w14:paraId="69416CAC" w14:textId="77777777" w:rsidR="00B5298F" w:rsidRDefault="00000000">
      <w:r>
        <w:t>321: 'Tis none of mine.</w:t>
      </w:r>
    </w:p>
    <w:p w14:paraId="0DF30490" w14:textId="77777777" w:rsidR="00B5298F" w:rsidRDefault="00000000">
      <w:r>
        <w:t>322: LEONTES: Ha' not you seen, Camillo,--</w:t>
      </w:r>
    </w:p>
    <w:p w14:paraId="3F02C860" w14:textId="77777777" w:rsidR="00B5298F" w:rsidRDefault="00000000">
      <w:r>
        <w:t>323: But that's past doubt, you have, or your eye-glass</w:t>
      </w:r>
    </w:p>
    <w:p w14:paraId="68CDF053" w14:textId="77777777" w:rsidR="00B5298F" w:rsidRDefault="00000000">
      <w:r>
        <w:t>324: Is thicker than a cuckold's horn,--or heard,--</w:t>
      </w:r>
    </w:p>
    <w:p w14:paraId="3F899E1B" w14:textId="77777777" w:rsidR="00B5298F" w:rsidRDefault="00000000">
      <w:r>
        <w:t>325: For to a vision so apparent rumour</w:t>
      </w:r>
    </w:p>
    <w:p w14:paraId="1D83589D" w14:textId="77777777" w:rsidR="00B5298F" w:rsidRDefault="00000000">
      <w:r>
        <w:t>326: Cannot be mute,--or thought,--for cogitation</w:t>
      </w:r>
    </w:p>
    <w:p w14:paraId="52EB3A9A" w14:textId="77777777" w:rsidR="00B5298F" w:rsidRDefault="00000000">
      <w:r>
        <w:t>327: Resides not in that man that does not think,--</w:t>
      </w:r>
    </w:p>
    <w:p w14:paraId="25340F4C" w14:textId="77777777" w:rsidR="00B5298F" w:rsidRDefault="00000000">
      <w:r>
        <w:lastRenderedPageBreak/>
        <w:t>328: My wife is slippery? If thou wilt confess,</w:t>
      </w:r>
    </w:p>
    <w:p w14:paraId="593B98EB" w14:textId="77777777" w:rsidR="00B5298F" w:rsidRDefault="00000000">
      <w:r>
        <w:t>329: Or else be impudently negative,</w:t>
      </w:r>
    </w:p>
    <w:p w14:paraId="5E66660E" w14:textId="77777777" w:rsidR="00B5298F" w:rsidRDefault="00000000">
      <w:r>
        <w:t>330: To have nor eyes nor ears nor thought, then say</w:t>
      </w:r>
    </w:p>
    <w:p w14:paraId="19661C80" w14:textId="77777777" w:rsidR="00B5298F" w:rsidRDefault="00000000">
      <w:r>
        <w:t>331: My wife's a hobby-horse, deserves a name</w:t>
      </w:r>
    </w:p>
    <w:p w14:paraId="7D60262D" w14:textId="77777777" w:rsidR="00B5298F" w:rsidRDefault="00000000">
      <w:r>
        <w:t>332: As rank as any flax-wench that puts to</w:t>
      </w:r>
    </w:p>
    <w:p w14:paraId="6CA577B8" w14:textId="77777777" w:rsidR="00B5298F" w:rsidRDefault="00000000">
      <w:r>
        <w:t>333: Before her troth-plight: say't and justify't.</w:t>
      </w:r>
    </w:p>
    <w:p w14:paraId="22EEB2ED" w14:textId="77777777" w:rsidR="00B5298F" w:rsidRDefault="00000000">
      <w:r>
        <w:t>334: CAMILLO: I would not be a stander-by to hear</w:t>
      </w:r>
    </w:p>
    <w:p w14:paraId="3A52E2EC" w14:textId="77777777" w:rsidR="00B5298F" w:rsidRDefault="00000000">
      <w:r>
        <w:t>335: My sovereign mistress clouded so, without</w:t>
      </w:r>
    </w:p>
    <w:p w14:paraId="18D853C0" w14:textId="77777777" w:rsidR="00B5298F" w:rsidRDefault="00000000">
      <w:r>
        <w:t>336: My present vengeance taken: 'shrew my heart,</w:t>
      </w:r>
    </w:p>
    <w:p w14:paraId="3E11A253" w14:textId="77777777" w:rsidR="00B5298F" w:rsidRDefault="00000000">
      <w:r>
        <w:t>337: You never spoke what did become you less</w:t>
      </w:r>
    </w:p>
    <w:p w14:paraId="458D1F1F" w14:textId="77777777" w:rsidR="00B5298F" w:rsidRDefault="00000000">
      <w:r>
        <w:t>338: Than this; which to reiterate were sin</w:t>
      </w:r>
    </w:p>
    <w:p w14:paraId="51EFC15A" w14:textId="77777777" w:rsidR="00B5298F" w:rsidRDefault="00000000">
      <w:r>
        <w:t>339: As deep as that, though true.</w:t>
      </w:r>
    </w:p>
    <w:p w14:paraId="75D97268" w14:textId="77777777" w:rsidR="00B5298F" w:rsidRDefault="00000000">
      <w:r>
        <w:t>340: LEONTES: Is whispering nothing?</w:t>
      </w:r>
    </w:p>
    <w:p w14:paraId="32070262" w14:textId="77777777" w:rsidR="00B5298F" w:rsidRDefault="00000000">
      <w:r>
        <w:t>341: Is leaning cheek to cheek? is meeting noses?</w:t>
      </w:r>
    </w:p>
    <w:p w14:paraId="51F33428" w14:textId="77777777" w:rsidR="00B5298F" w:rsidRDefault="00000000">
      <w:r>
        <w:t>342: Kissing with inside lip? stopping the career</w:t>
      </w:r>
    </w:p>
    <w:p w14:paraId="7A24B21A" w14:textId="77777777" w:rsidR="00B5298F" w:rsidRDefault="00000000">
      <w:r>
        <w:t>343: Of laughing with a sigh?--a note infallible</w:t>
      </w:r>
    </w:p>
    <w:p w14:paraId="6CD18BE6" w14:textId="77777777" w:rsidR="00B5298F" w:rsidRDefault="00000000">
      <w:r>
        <w:t>344: Of breaking honesty--horsing foot on foot?</w:t>
      </w:r>
    </w:p>
    <w:p w14:paraId="3DF0EB85" w14:textId="77777777" w:rsidR="00B5298F" w:rsidRDefault="00000000">
      <w:r>
        <w:t>345: Skulking in corners? wishing clocks more swift?</w:t>
      </w:r>
    </w:p>
    <w:p w14:paraId="5E88159F" w14:textId="77777777" w:rsidR="00B5298F" w:rsidRDefault="00000000">
      <w:r>
        <w:t>346: Hours, minutes? noon, midnight? and all eyes</w:t>
      </w:r>
    </w:p>
    <w:p w14:paraId="25B25978" w14:textId="77777777" w:rsidR="00B5298F" w:rsidRDefault="00000000">
      <w:r>
        <w:t>347: Blind with the pin and web but theirs, theirs only,</w:t>
      </w:r>
    </w:p>
    <w:p w14:paraId="461F08DD" w14:textId="77777777" w:rsidR="00B5298F" w:rsidRDefault="00000000">
      <w:r>
        <w:t>348: That would unseen be wicked? is this nothing?</w:t>
      </w:r>
    </w:p>
    <w:p w14:paraId="2FA3EFEF" w14:textId="77777777" w:rsidR="00B5298F" w:rsidRDefault="00000000">
      <w:r>
        <w:t>349: Why, then the world and all that's in't is nothing;</w:t>
      </w:r>
    </w:p>
    <w:p w14:paraId="3F388202" w14:textId="77777777" w:rsidR="00B5298F" w:rsidRDefault="00000000">
      <w:r>
        <w:t>350: The covering sky is nothing; Bohemia nothing;</w:t>
      </w:r>
    </w:p>
    <w:p w14:paraId="75E06CED" w14:textId="77777777" w:rsidR="00B5298F" w:rsidRDefault="00000000">
      <w:r>
        <w:t>351: My wife is nothing; nor nothing have these nothings,</w:t>
      </w:r>
    </w:p>
    <w:p w14:paraId="3DBFB702" w14:textId="77777777" w:rsidR="00B5298F" w:rsidRDefault="00000000">
      <w:r>
        <w:t>352: If this be nothing.</w:t>
      </w:r>
    </w:p>
    <w:p w14:paraId="7EDCABC1" w14:textId="77777777" w:rsidR="00B5298F" w:rsidRDefault="00000000">
      <w:r>
        <w:t>353: CAMILLO: Good my lord, be cured</w:t>
      </w:r>
    </w:p>
    <w:p w14:paraId="72B5F7C2" w14:textId="77777777" w:rsidR="00B5298F" w:rsidRDefault="00000000">
      <w:r>
        <w:t>354: Of this diseased opinion, and betimes;</w:t>
      </w:r>
    </w:p>
    <w:p w14:paraId="49EEB5DA" w14:textId="77777777" w:rsidR="00B5298F" w:rsidRDefault="00000000">
      <w:r>
        <w:lastRenderedPageBreak/>
        <w:t>355: For 'tis most dangerous.</w:t>
      </w:r>
    </w:p>
    <w:p w14:paraId="65C34715" w14:textId="77777777" w:rsidR="00B5298F" w:rsidRDefault="00000000">
      <w:r>
        <w:t>356: LEONTES: Say it be, 'tis true.</w:t>
      </w:r>
    </w:p>
    <w:p w14:paraId="0F8AD722" w14:textId="77777777" w:rsidR="00B5298F" w:rsidRDefault="00000000">
      <w:r>
        <w:t>357: CAMILLO: No, no, my lord.</w:t>
      </w:r>
    </w:p>
    <w:p w14:paraId="5C6BF968" w14:textId="77777777" w:rsidR="00B5298F" w:rsidRDefault="00000000">
      <w:r>
        <w:t>358: LEONTES: It is; you lie, you lie:</w:t>
      </w:r>
    </w:p>
    <w:p w14:paraId="354C049E" w14:textId="77777777" w:rsidR="00B5298F" w:rsidRDefault="00000000">
      <w:r>
        <w:t>359: I say thou liest, Camillo, and I hate thee,</w:t>
      </w:r>
    </w:p>
    <w:p w14:paraId="4059E236" w14:textId="77777777" w:rsidR="00B5298F" w:rsidRDefault="00000000">
      <w:r>
        <w:t>360: Pronounce thee a gross lout, a mindless slave,</w:t>
      </w:r>
    </w:p>
    <w:p w14:paraId="53481007" w14:textId="77777777" w:rsidR="00B5298F" w:rsidRDefault="00000000">
      <w:r>
        <w:t>361: Or else a hovering temporizer, that</w:t>
      </w:r>
    </w:p>
    <w:p w14:paraId="0E9BB14A" w14:textId="77777777" w:rsidR="00B5298F" w:rsidRDefault="00000000">
      <w:r>
        <w:t>362: Canst with thine eyes at once see good and evil,</w:t>
      </w:r>
    </w:p>
    <w:p w14:paraId="05ED2812" w14:textId="77777777" w:rsidR="00B5298F" w:rsidRDefault="00000000">
      <w:r>
        <w:t>363: Inclining to them both: were my wife's liver</w:t>
      </w:r>
    </w:p>
    <w:p w14:paraId="7626F940" w14:textId="77777777" w:rsidR="00B5298F" w:rsidRDefault="00000000">
      <w:r>
        <w:t>364: Infected as her life, she would not live</w:t>
      </w:r>
    </w:p>
    <w:p w14:paraId="50350DBA" w14:textId="77777777" w:rsidR="00B5298F" w:rsidRDefault="00000000">
      <w:r>
        <w:t>365: The running of one glass.</w:t>
      </w:r>
    </w:p>
    <w:p w14:paraId="1E5C6D9E" w14:textId="77777777" w:rsidR="00B5298F" w:rsidRDefault="00000000">
      <w:r>
        <w:t>366: CAMILLO: Who does infect her?</w:t>
      </w:r>
    </w:p>
    <w:p w14:paraId="5AE60018" w14:textId="77777777" w:rsidR="00B5298F" w:rsidRDefault="00000000">
      <w:r>
        <w:t>367: LEONTES: Why, he that wears her like a medal, hanging</w:t>
      </w:r>
    </w:p>
    <w:p w14:paraId="449E6D50" w14:textId="77777777" w:rsidR="00B5298F" w:rsidRDefault="00000000">
      <w:r>
        <w:t>368: About his neck, Bohemia: who, if I</w:t>
      </w:r>
    </w:p>
    <w:p w14:paraId="0CD472AD" w14:textId="77777777" w:rsidR="00B5298F" w:rsidRDefault="00000000">
      <w:r>
        <w:t>369: Had servants true about me, that bare eyes</w:t>
      </w:r>
    </w:p>
    <w:p w14:paraId="4D401DCE" w14:textId="77777777" w:rsidR="00B5298F" w:rsidRDefault="00000000">
      <w:r>
        <w:t>370: To see alike mine honour as their profits,</w:t>
      </w:r>
    </w:p>
    <w:p w14:paraId="2FC44233" w14:textId="77777777" w:rsidR="00B5298F" w:rsidRDefault="00000000">
      <w:r>
        <w:t>371: Their own particular thrifts, they would do that</w:t>
      </w:r>
    </w:p>
    <w:p w14:paraId="172C7A9E" w14:textId="77777777" w:rsidR="00B5298F" w:rsidRDefault="00000000">
      <w:r>
        <w:t>372: Which should undo more doing: ay, and thou,</w:t>
      </w:r>
    </w:p>
    <w:p w14:paraId="2068BBF1" w14:textId="77777777" w:rsidR="00B5298F" w:rsidRDefault="00000000">
      <w:r>
        <w:t>373: His cupbearer,--whom I from meaner form</w:t>
      </w:r>
    </w:p>
    <w:p w14:paraId="6CFEDD65" w14:textId="77777777" w:rsidR="00B5298F" w:rsidRDefault="00000000">
      <w:r>
        <w:t>374: Have benched and reared to worship, who mayst see</w:t>
      </w:r>
    </w:p>
    <w:p w14:paraId="08806B86" w14:textId="77777777" w:rsidR="00B5298F" w:rsidRDefault="00000000">
      <w:r>
        <w:t>375: Plainly as heaven sees earth and earth sees heaven,</w:t>
      </w:r>
    </w:p>
    <w:p w14:paraId="41A9A283" w14:textId="77777777" w:rsidR="00B5298F" w:rsidRDefault="00000000">
      <w:r>
        <w:t>376: How I am galled,--mightst bespice a cup,</w:t>
      </w:r>
    </w:p>
    <w:p w14:paraId="23CC4339" w14:textId="77777777" w:rsidR="00B5298F" w:rsidRDefault="00000000">
      <w:r>
        <w:t>377: To give mine enemy a lasting wink;</w:t>
      </w:r>
    </w:p>
    <w:p w14:paraId="6E3BAE0E" w14:textId="77777777" w:rsidR="00B5298F" w:rsidRDefault="00000000">
      <w:r>
        <w:t>378: Which draught to me were cordial.</w:t>
      </w:r>
    </w:p>
    <w:p w14:paraId="029152D0" w14:textId="77777777" w:rsidR="00B5298F" w:rsidRDefault="00000000">
      <w:r>
        <w:t>379: CAMILLO: Sir, my lord,</w:t>
      </w:r>
    </w:p>
    <w:p w14:paraId="1C22B57B" w14:textId="77777777" w:rsidR="00B5298F" w:rsidRDefault="00000000">
      <w:r>
        <w:t>380: I could do this, and that with no rash potion,</w:t>
      </w:r>
    </w:p>
    <w:p w14:paraId="7A98E0D6" w14:textId="77777777" w:rsidR="00B5298F" w:rsidRDefault="00000000">
      <w:r>
        <w:t>381: But with a lingering dram that should not work</w:t>
      </w:r>
    </w:p>
    <w:p w14:paraId="55F66894" w14:textId="77777777" w:rsidR="00B5298F" w:rsidRDefault="00000000">
      <w:r>
        <w:lastRenderedPageBreak/>
        <w:t>382: Maliciously like poison: but I cannot</w:t>
      </w:r>
    </w:p>
    <w:p w14:paraId="6916D2C0" w14:textId="77777777" w:rsidR="00B5298F" w:rsidRDefault="00000000">
      <w:r>
        <w:t>383: Believe this crack to be in my dread mistress,</w:t>
      </w:r>
    </w:p>
    <w:p w14:paraId="2B9FF98D" w14:textId="77777777" w:rsidR="00B5298F" w:rsidRDefault="00000000">
      <w:r>
        <w:t>384: So sovereignly being honourable.</w:t>
      </w:r>
    </w:p>
    <w:p w14:paraId="33355BFB" w14:textId="77777777" w:rsidR="00B5298F" w:rsidRDefault="00000000">
      <w:r>
        <w:t>385: I have loved thee,--</w:t>
      </w:r>
    </w:p>
    <w:p w14:paraId="21168A25" w14:textId="77777777" w:rsidR="00B5298F" w:rsidRDefault="00000000">
      <w:r>
        <w:t>386: LEONTES: Make that thy question, and go rot!</w:t>
      </w:r>
    </w:p>
    <w:p w14:paraId="78BE7EBC" w14:textId="77777777" w:rsidR="00B5298F" w:rsidRDefault="00000000">
      <w:r>
        <w:t>387: Dost think I am so muddy, so unsettled,</w:t>
      </w:r>
    </w:p>
    <w:p w14:paraId="3F10F592" w14:textId="77777777" w:rsidR="00B5298F" w:rsidRDefault="00000000">
      <w:r>
        <w:t>388: To appoint myself in this vexation, sully</w:t>
      </w:r>
    </w:p>
    <w:p w14:paraId="08A9C4E0" w14:textId="77777777" w:rsidR="00B5298F" w:rsidRDefault="00000000">
      <w:r>
        <w:t>389: The purity and whiteness of my sheets,</w:t>
      </w:r>
    </w:p>
    <w:p w14:paraId="73F268E3" w14:textId="77777777" w:rsidR="00B5298F" w:rsidRDefault="00000000">
      <w:r>
        <w:t>390: Which to preserve is sleep, which being spotted</w:t>
      </w:r>
    </w:p>
    <w:p w14:paraId="35AED06A" w14:textId="77777777" w:rsidR="00B5298F" w:rsidRDefault="00000000">
      <w:r>
        <w:t>391: Is goads, thorns, nettles, tails of wasps,</w:t>
      </w:r>
    </w:p>
    <w:p w14:paraId="0E7E4768" w14:textId="77777777" w:rsidR="00B5298F" w:rsidRDefault="00000000">
      <w:r>
        <w:t>392: Give scandal to the blood o' the prince my son,</w:t>
      </w:r>
    </w:p>
    <w:p w14:paraId="1D860C8B" w14:textId="77777777" w:rsidR="00B5298F" w:rsidRDefault="00000000">
      <w:r>
        <w:t>393: Who I do think is mine and love as mine,</w:t>
      </w:r>
    </w:p>
    <w:p w14:paraId="3A9BE6F8" w14:textId="77777777" w:rsidR="00B5298F" w:rsidRDefault="00000000">
      <w:r>
        <w:t>394: Without ripe moving to't? Would I do this?</w:t>
      </w:r>
    </w:p>
    <w:p w14:paraId="09F893F6" w14:textId="77777777" w:rsidR="00B5298F" w:rsidRDefault="00000000">
      <w:r>
        <w:t>395: Could man so blench?</w:t>
      </w:r>
    </w:p>
    <w:p w14:paraId="2050EC02" w14:textId="77777777" w:rsidR="00B5298F" w:rsidRDefault="00000000">
      <w:r>
        <w:t>396: CAMILLO: I must believe you, sir:</w:t>
      </w:r>
    </w:p>
    <w:p w14:paraId="5B7ABF93" w14:textId="77777777" w:rsidR="00B5298F" w:rsidRDefault="00000000">
      <w:r>
        <w:t>397: I do; and will fetch off Bohemia for't;</w:t>
      </w:r>
    </w:p>
    <w:p w14:paraId="0F1442BF" w14:textId="77777777" w:rsidR="00B5298F" w:rsidRDefault="00000000">
      <w:r>
        <w:t>398: Provided that, when he's removed, your highness</w:t>
      </w:r>
    </w:p>
    <w:p w14:paraId="175152C9" w14:textId="77777777" w:rsidR="00B5298F" w:rsidRDefault="00000000">
      <w:r>
        <w:t>399: Will take again your queen as yours at first,</w:t>
      </w:r>
    </w:p>
    <w:p w14:paraId="25E1A1BE" w14:textId="77777777" w:rsidR="00B5298F" w:rsidRDefault="00000000">
      <w:r>
        <w:t>400: Even for your son's sake; and thereby for sealing</w:t>
      </w:r>
    </w:p>
    <w:p w14:paraId="5C06BCC1" w14:textId="77777777" w:rsidR="00B5298F" w:rsidRDefault="00000000">
      <w:r>
        <w:t>401: The injury of tongues in courts and kingdoms</w:t>
      </w:r>
    </w:p>
    <w:p w14:paraId="098423F0" w14:textId="77777777" w:rsidR="00B5298F" w:rsidRDefault="00000000">
      <w:r>
        <w:t>402: Known and allied to yours.</w:t>
      </w:r>
    </w:p>
    <w:p w14:paraId="2D637047" w14:textId="77777777" w:rsidR="00B5298F" w:rsidRDefault="00000000">
      <w:r>
        <w:t>403: LEONTES: Thou dost advise me</w:t>
      </w:r>
    </w:p>
    <w:p w14:paraId="5AD70F36" w14:textId="77777777" w:rsidR="00B5298F" w:rsidRDefault="00000000">
      <w:r>
        <w:t>404: Even so as I mine own course have set down:</w:t>
      </w:r>
    </w:p>
    <w:p w14:paraId="076F6609" w14:textId="77777777" w:rsidR="00B5298F" w:rsidRDefault="00000000">
      <w:r>
        <w:t>405: I'll give no blemish to her honour, none.</w:t>
      </w:r>
    </w:p>
    <w:p w14:paraId="57AA0B75" w14:textId="77777777" w:rsidR="00B5298F" w:rsidRDefault="00000000">
      <w:r>
        <w:t>406: CAMILLO: My lord,</w:t>
      </w:r>
    </w:p>
    <w:p w14:paraId="31867D71" w14:textId="77777777" w:rsidR="00B5298F" w:rsidRDefault="00000000">
      <w:r>
        <w:t>407: Go then; and with a countenance as clear</w:t>
      </w:r>
    </w:p>
    <w:p w14:paraId="0F872E26" w14:textId="77777777" w:rsidR="00B5298F" w:rsidRDefault="00000000">
      <w:r>
        <w:t>408: As friendship wears at feasts, keep with Bohemia</w:t>
      </w:r>
    </w:p>
    <w:p w14:paraId="50020FF7" w14:textId="77777777" w:rsidR="00B5298F" w:rsidRDefault="00000000">
      <w:r>
        <w:lastRenderedPageBreak/>
        <w:t>409: And with your queen. I am his cupbearer:</w:t>
      </w:r>
    </w:p>
    <w:p w14:paraId="7A2B5E5A" w14:textId="77777777" w:rsidR="00B5298F" w:rsidRDefault="00000000">
      <w:r>
        <w:t>410: If from me he have wholesome beverage,</w:t>
      </w:r>
    </w:p>
    <w:p w14:paraId="6CCFAAEA" w14:textId="77777777" w:rsidR="00B5298F" w:rsidRDefault="00000000">
      <w:r>
        <w:t>411: Account me not your servant.</w:t>
      </w:r>
    </w:p>
    <w:p w14:paraId="75DCB563" w14:textId="77777777" w:rsidR="00B5298F" w:rsidRDefault="00000000">
      <w:r>
        <w:t>412: LEONTES: This is all:</w:t>
      </w:r>
    </w:p>
    <w:p w14:paraId="2F2783D6" w14:textId="77777777" w:rsidR="00B5298F" w:rsidRDefault="00000000">
      <w:r>
        <w:t>413: Do't and thou hast the one half of my heart;</w:t>
      </w:r>
    </w:p>
    <w:p w14:paraId="19F97FBD" w14:textId="77777777" w:rsidR="00B5298F" w:rsidRDefault="00000000">
      <w:r>
        <w:t>414: Do't not, thou split'st thine own.</w:t>
      </w:r>
    </w:p>
    <w:p w14:paraId="13A624B8" w14:textId="77777777" w:rsidR="00B5298F" w:rsidRDefault="00000000">
      <w:r>
        <w:t>415: CAMILLO: I'll do't, my lord.</w:t>
      </w:r>
    </w:p>
    <w:p w14:paraId="67DB5D04" w14:textId="77777777" w:rsidR="00B5298F" w:rsidRDefault="00000000">
      <w:r>
        <w:t>416: LEONTES: I will seem friendly, as thou hast advised me.</w:t>
      </w:r>
    </w:p>
    <w:p w14:paraId="658C48CE" w14:textId="77777777" w:rsidR="00B5298F" w:rsidRDefault="00000000">
      <w:r>
        <w:t>417: [Exit]</w:t>
      </w:r>
    </w:p>
    <w:p w14:paraId="51D1E552" w14:textId="77777777" w:rsidR="00B5298F" w:rsidRDefault="00000000">
      <w:r>
        <w:t>418: CAMILLO: O miserable lady! But, for me,</w:t>
      </w:r>
    </w:p>
    <w:p w14:paraId="7C57567F" w14:textId="77777777" w:rsidR="00B5298F" w:rsidRDefault="00000000">
      <w:r>
        <w:t>419: What case stand I in? I must be the poisoner</w:t>
      </w:r>
    </w:p>
    <w:p w14:paraId="3D9E52ED" w14:textId="77777777" w:rsidR="00B5298F" w:rsidRDefault="00000000">
      <w:r>
        <w:t>420: Of good Polixenes; and my ground to do't</w:t>
      </w:r>
    </w:p>
    <w:p w14:paraId="7DE0339F" w14:textId="77777777" w:rsidR="00B5298F" w:rsidRDefault="00000000">
      <w:r>
        <w:t>421: Is the obedience to a master, one</w:t>
      </w:r>
    </w:p>
    <w:p w14:paraId="1D295FB0" w14:textId="77777777" w:rsidR="00B5298F" w:rsidRDefault="00000000">
      <w:r>
        <w:t>422: Who in rebellion with himself will have</w:t>
      </w:r>
    </w:p>
    <w:p w14:paraId="57489F41" w14:textId="77777777" w:rsidR="00B5298F" w:rsidRDefault="00000000">
      <w:r>
        <w:t>423: All that are his so too. To do this deed,</w:t>
      </w:r>
    </w:p>
    <w:p w14:paraId="181262EC" w14:textId="77777777" w:rsidR="00B5298F" w:rsidRDefault="00000000">
      <w:r>
        <w:t>424: Promotion follows. If I could find example</w:t>
      </w:r>
    </w:p>
    <w:p w14:paraId="1469B734" w14:textId="77777777" w:rsidR="00B5298F" w:rsidRDefault="00000000">
      <w:r>
        <w:t>425: Of thousands that had struck anointed kings</w:t>
      </w:r>
    </w:p>
    <w:p w14:paraId="36A5F399" w14:textId="77777777" w:rsidR="00B5298F" w:rsidRDefault="00000000">
      <w:r>
        <w:t>426: And flourish'd after, I'ld not do't; but since</w:t>
      </w:r>
    </w:p>
    <w:p w14:paraId="177F06C8" w14:textId="77777777" w:rsidR="00B5298F" w:rsidRDefault="00000000">
      <w:r>
        <w:t>427: Nor brass nor stone nor parchment bears not one,</w:t>
      </w:r>
    </w:p>
    <w:p w14:paraId="7F33E418" w14:textId="77777777" w:rsidR="00B5298F" w:rsidRDefault="00000000">
      <w:r>
        <w:t>428: Let villany itself forswear't. I must</w:t>
      </w:r>
    </w:p>
    <w:p w14:paraId="04C26AD4" w14:textId="77777777" w:rsidR="00B5298F" w:rsidRDefault="00000000">
      <w:r>
        <w:t>429: Forsake the court: to do't, or no, is certain</w:t>
      </w:r>
    </w:p>
    <w:p w14:paraId="3188EF1A" w14:textId="77777777" w:rsidR="00B5298F" w:rsidRDefault="00000000">
      <w:r>
        <w:t>430: To me a break-neck. Happy star, reign now!</w:t>
      </w:r>
    </w:p>
    <w:p w14:paraId="6D49991A" w14:textId="77777777" w:rsidR="00B5298F" w:rsidRDefault="00000000">
      <w:r>
        <w:t>431: Here comes Bohemia.</w:t>
      </w:r>
    </w:p>
    <w:p w14:paraId="3B83606C" w14:textId="77777777" w:rsidR="00B5298F" w:rsidRDefault="00000000">
      <w:r>
        <w:t>432: [Re-enter POLIXENES]</w:t>
      </w:r>
    </w:p>
    <w:p w14:paraId="3A16F151" w14:textId="77777777" w:rsidR="00B5298F" w:rsidRDefault="00000000">
      <w:r>
        <w:t>433: POLIXENES: This is strange: methinks</w:t>
      </w:r>
    </w:p>
    <w:p w14:paraId="1D34815A" w14:textId="77777777" w:rsidR="00B5298F" w:rsidRDefault="00000000">
      <w:r>
        <w:t>434: My favour here begins to warp. Not speak?</w:t>
      </w:r>
    </w:p>
    <w:p w14:paraId="025313C5" w14:textId="77777777" w:rsidR="00B5298F" w:rsidRDefault="00000000">
      <w:r>
        <w:t>435: Good day, Camillo.</w:t>
      </w:r>
    </w:p>
    <w:p w14:paraId="482A1746" w14:textId="77777777" w:rsidR="00B5298F" w:rsidRDefault="00000000">
      <w:r>
        <w:lastRenderedPageBreak/>
        <w:t>436: CAMILLO: Hail, most royal sir!</w:t>
      </w:r>
    </w:p>
    <w:p w14:paraId="11CBC6CE" w14:textId="77777777" w:rsidR="00B5298F" w:rsidRDefault="00000000">
      <w:r>
        <w:t>437: POLIXENES: What is the news i' the court?</w:t>
      </w:r>
    </w:p>
    <w:p w14:paraId="5196864E" w14:textId="77777777" w:rsidR="00B5298F" w:rsidRDefault="00000000">
      <w:r>
        <w:t>438: CAMILLO: None rare, my lord.</w:t>
      </w:r>
    </w:p>
    <w:p w14:paraId="16AB4464" w14:textId="77777777" w:rsidR="00B5298F" w:rsidRDefault="00000000">
      <w:r>
        <w:t>439: POLIXENES: The king hath on him such a countenance</w:t>
      </w:r>
    </w:p>
    <w:p w14:paraId="436B72F1" w14:textId="77777777" w:rsidR="00B5298F" w:rsidRDefault="00000000">
      <w:r>
        <w:t>440: As he had lost some province and a region</w:t>
      </w:r>
    </w:p>
    <w:p w14:paraId="0C254D63" w14:textId="77777777" w:rsidR="00B5298F" w:rsidRDefault="00000000">
      <w:r>
        <w:t>441: Loved as he loves himself: even now I met him</w:t>
      </w:r>
    </w:p>
    <w:p w14:paraId="0E168D89" w14:textId="77777777" w:rsidR="00B5298F" w:rsidRDefault="00000000">
      <w:r>
        <w:t>442: With customary compliment; when he,</w:t>
      </w:r>
    </w:p>
    <w:p w14:paraId="12406796" w14:textId="77777777" w:rsidR="00B5298F" w:rsidRDefault="00000000">
      <w:r>
        <w:t>443: Wafting his eyes to the contrary and falling</w:t>
      </w:r>
    </w:p>
    <w:p w14:paraId="4BD29C6A" w14:textId="77777777" w:rsidR="00B5298F" w:rsidRDefault="00000000">
      <w:r>
        <w:t>444: A lip of much contempt, speeds from me and</w:t>
      </w:r>
    </w:p>
    <w:p w14:paraId="69C76DD0" w14:textId="77777777" w:rsidR="00B5298F" w:rsidRDefault="00000000">
      <w:r>
        <w:t>445: So leaves me to consider what is breeding</w:t>
      </w:r>
    </w:p>
    <w:p w14:paraId="22CCC691" w14:textId="77777777" w:rsidR="00B5298F" w:rsidRDefault="00000000">
      <w:r>
        <w:t>446: That changeth thus his manners.</w:t>
      </w:r>
    </w:p>
    <w:p w14:paraId="24EA61C6" w14:textId="77777777" w:rsidR="00B5298F" w:rsidRDefault="00000000">
      <w:r>
        <w:t>447: CAMILLO: I dare not know, my lord.</w:t>
      </w:r>
    </w:p>
    <w:p w14:paraId="4EB5AC24" w14:textId="77777777" w:rsidR="00B5298F" w:rsidRDefault="00000000">
      <w:r>
        <w:t>448: POLIXENES: How! dare not! do not. Do you know, and dare not?</w:t>
      </w:r>
    </w:p>
    <w:p w14:paraId="2A99B84C" w14:textId="77777777" w:rsidR="00B5298F" w:rsidRDefault="00000000">
      <w:r>
        <w:t>449: Be intelligent to me: 'tis thereabouts;</w:t>
      </w:r>
    </w:p>
    <w:p w14:paraId="663FFF91" w14:textId="77777777" w:rsidR="00B5298F" w:rsidRDefault="00000000">
      <w:r>
        <w:t>450: For, to yourself, what you do know, you must.</w:t>
      </w:r>
    </w:p>
    <w:p w14:paraId="403C5436" w14:textId="77777777" w:rsidR="00B5298F" w:rsidRDefault="00000000">
      <w:r>
        <w:t>451: And cannot say, you dare not. Good Camillo,</w:t>
      </w:r>
    </w:p>
    <w:p w14:paraId="65778317" w14:textId="77777777" w:rsidR="00B5298F" w:rsidRDefault="00000000">
      <w:r>
        <w:t>452: Your changed complexions are to me a mirror</w:t>
      </w:r>
    </w:p>
    <w:p w14:paraId="34ED03A4" w14:textId="77777777" w:rsidR="00B5298F" w:rsidRDefault="00000000">
      <w:r>
        <w:t>453: Which shows me mine changed too; for I must be</w:t>
      </w:r>
    </w:p>
    <w:p w14:paraId="03B16ED8" w14:textId="77777777" w:rsidR="00B5298F" w:rsidRDefault="00000000">
      <w:r>
        <w:t>454: A party in this alteration, finding</w:t>
      </w:r>
    </w:p>
    <w:p w14:paraId="48F5F3CA" w14:textId="77777777" w:rsidR="00B5298F" w:rsidRDefault="00000000">
      <w:r>
        <w:t>455: Myself thus alter'd with 't.</w:t>
      </w:r>
    </w:p>
    <w:p w14:paraId="1E966360" w14:textId="77777777" w:rsidR="00B5298F" w:rsidRDefault="00000000">
      <w:r>
        <w:t>456: CAMILLO: There is a sickness</w:t>
      </w:r>
    </w:p>
    <w:p w14:paraId="0A6F2F4C" w14:textId="77777777" w:rsidR="00B5298F" w:rsidRDefault="00000000">
      <w:r>
        <w:t>457: Which puts some of us in distemper, but</w:t>
      </w:r>
    </w:p>
    <w:p w14:paraId="66762CC8" w14:textId="77777777" w:rsidR="00B5298F" w:rsidRDefault="00000000">
      <w:r>
        <w:t>458: I cannot name the disease; and it is caught</w:t>
      </w:r>
    </w:p>
    <w:p w14:paraId="5EA0DB02" w14:textId="77777777" w:rsidR="00B5298F" w:rsidRDefault="00000000">
      <w:r>
        <w:t>459: Of you that yet are well.</w:t>
      </w:r>
    </w:p>
    <w:p w14:paraId="5BFEBA36" w14:textId="77777777" w:rsidR="00B5298F" w:rsidRDefault="00000000">
      <w:r>
        <w:t>460: POLIXENES: How! caught of me!</w:t>
      </w:r>
    </w:p>
    <w:p w14:paraId="563A8554" w14:textId="77777777" w:rsidR="00B5298F" w:rsidRDefault="00000000">
      <w:r>
        <w:t>461: Make me not sighted like the basilisk:</w:t>
      </w:r>
    </w:p>
    <w:p w14:paraId="1E19CDF2" w14:textId="77777777" w:rsidR="00B5298F" w:rsidRDefault="00000000">
      <w:r>
        <w:t>462: I have look'd on thousands, who have sped the better</w:t>
      </w:r>
    </w:p>
    <w:p w14:paraId="5EFE7C01" w14:textId="77777777" w:rsidR="00B5298F" w:rsidRDefault="00000000">
      <w:r>
        <w:lastRenderedPageBreak/>
        <w:t>463: By my regard, but kill'd none so. Camillo,--</w:t>
      </w:r>
    </w:p>
    <w:p w14:paraId="63E809F4" w14:textId="77777777" w:rsidR="00B5298F" w:rsidRDefault="00000000">
      <w:r>
        <w:t>464: As you are certainly a gentleman, thereto</w:t>
      </w:r>
    </w:p>
    <w:p w14:paraId="57D2BC71" w14:textId="77777777" w:rsidR="00B5298F" w:rsidRDefault="00000000">
      <w:r>
        <w:t>465: Clerk-like experienced, which no less adorns</w:t>
      </w:r>
    </w:p>
    <w:p w14:paraId="4A941CFB" w14:textId="77777777" w:rsidR="00B5298F" w:rsidRDefault="00000000">
      <w:r>
        <w:t>466: Our gentry than our parents' noble names,</w:t>
      </w:r>
    </w:p>
    <w:p w14:paraId="2F28B289" w14:textId="77777777" w:rsidR="00B5298F" w:rsidRDefault="00000000">
      <w:r>
        <w:t>467: In whose success we are gentle,--I beseech you,</w:t>
      </w:r>
    </w:p>
    <w:p w14:paraId="4755F415" w14:textId="77777777" w:rsidR="00B5298F" w:rsidRDefault="00000000">
      <w:r>
        <w:t>468: If you know aught which does behove my knowledge</w:t>
      </w:r>
    </w:p>
    <w:p w14:paraId="478199F4" w14:textId="77777777" w:rsidR="00B5298F" w:rsidRDefault="00000000">
      <w:r>
        <w:t>469: Thereof to be inform'd, imprison't not</w:t>
      </w:r>
    </w:p>
    <w:p w14:paraId="51FBF4B0" w14:textId="77777777" w:rsidR="00B5298F" w:rsidRDefault="00000000">
      <w:r>
        <w:t>470: In ignorant concealment.</w:t>
      </w:r>
    </w:p>
    <w:p w14:paraId="49E6F5FA" w14:textId="77777777" w:rsidR="00B5298F" w:rsidRDefault="00000000">
      <w:r>
        <w:t>471: CAMILLO: I may not answer.</w:t>
      </w:r>
    </w:p>
    <w:p w14:paraId="3C776331" w14:textId="77777777" w:rsidR="00B5298F" w:rsidRDefault="00000000">
      <w:r>
        <w:t>472: POLIXENES: A sickness caught of me, and yet I well!</w:t>
      </w:r>
    </w:p>
    <w:p w14:paraId="4B2533CE" w14:textId="77777777" w:rsidR="00B5298F" w:rsidRDefault="00000000">
      <w:r>
        <w:t>473: I must be answer'd. Dost thou hear, Camillo,</w:t>
      </w:r>
    </w:p>
    <w:p w14:paraId="6D4139FA" w14:textId="77777777" w:rsidR="00B5298F" w:rsidRDefault="00000000">
      <w:r>
        <w:t>474: I conjure thee, by all the parts of man</w:t>
      </w:r>
    </w:p>
    <w:p w14:paraId="7A5A2B58" w14:textId="77777777" w:rsidR="00B5298F" w:rsidRDefault="00000000">
      <w:r>
        <w:t>475: Which honour does acknowledge, whereof the least</w:t>
      </w:r>
    </w:p>
    <w:p w14:paraId="703DD503" w14:textId="77777777" w:rsidR="00B5298F" w:rsidRDefault="00000000">
      <w:r>
        <w:t>476: Is not this suit of mine, that thou declare</w:t>
      </w:r>
    </w:p>
    <w:p w14:paraId="0F21D2A6" w14:textId="77777777" w:rsidR="00B5298F" w:rsidRDefault="00000000">
      <w:r>
        <w:t>477: What incidency thou dost guess of harm</w:t>
      </w:r>
    </w:p>
    <w:p w14:paraId="1F9AD5D7" w14:textId="77777777" w:rsidR="00B5298F" w:rsidRDefault="00000000">
      <w:r>
        <w:t>478: Is creeping toward me; how far off, how near;</w:t>
      </w:r>
    </w:p>
    <w:p w14:paraId="120A610A" w14:textId="77777777" w:rsidR="00B5298F" w:rsidRDefault="00000000">
      <w:r>
        <w:t>479: Which way to be prevented, if to be;</w:t>
      </w:r>
    </w:p>
    <w:p w14:paraId="33397E7F" w14:textId="77777777" w:rsidR="00B5298F" w:rsidRDefault="00000000">
      <w:r>
        <w:t>480: If not, how best to bear it.</w:t>
      </w:r>
    </w:p>
    <w:p w14:paraId="3FB69B03" w14:textId="77777777" w:rsidR="00B5298F" w:rsidRDefault="00000000">
      <w:r>
        <w:t>481: CAMILLO: Sir, I will tell you;</w:t>
      </w:r>
    </w:p>
    <w:p w14:paraId="5B65A9DD" w14:textId="77777777" w:rsidR="00B5298F" w:rsidRDefault="00000000">
      <w:r>
        <w:t>482: Since I am charged in honour and by him</w:t>
      </w:r>
    </w:p>
    <w:p w14:paraId="66327313" w14:textId="77777777" w:rsidR="00B5298F" w:rsidRDefault="00000000">
      <w:r>
        <w:t>483: That I think honourable: therefore mark my counsel,</w:t>
      </w:r>
    </w:p>
    <w:p w14:paraId="3875A068" w14:textId="77777777" w:rsidR="00B5298F" w:rsidRDefault="00000000">
      <w:r>
        <w:t>484: Which must be even as swiftly follow'd as</w:t>
      </w:r>
    </w:p>
    <w:p w14:paraId="13977CF7" w14:textId="77777777" w:rsidR="00B5298F" w:rsidRDefault="00000000">
      <w:r>
        <w:t>485: I mean to utter it, or both yourself and me</w:t>
      </w:r>
    </w:p>
    <w:p w14:paraId="35A1D8A3" w14:textId="77777777" w:rsidR="00B5298F" w:rsidRDefault="00000000">
      <w:r>
        <w:t>486: Cry lost, and so good night!</w:t>
      </w:r>
    </w:p>
    <w:p w14:paraId="1D00B4F1" w14:textId="77777777" w:rsidR="00B5298F" w:rsidRDefault="00000000">
      <w:r>
        <w:t>487: POLIXENES: On, good Camillo.</w:t>
      </w:r>
    </w:p>
    <w:p w14:paraId="3F2A3F38" w14:textId="77777777" w:rsidR="00B5298F" w:rsidRDefault="00000000">
      <w:r>
        <w:t>488: CAMILLO: I am appointed him to murder you.</w:t>
      </w:r>
    </w:p>
    <w:p w14:paraId="52C80DA0" w14:textId="77777777" w:rsidR="00B5298F" w:rsidRDefault="00000000">
      <w:r>
        <w:t>489: POLIXENES: By whom, Camillo?</w:t>
      </w:r>
    </w:p>
    <w:p w14:paraId="5FBF9B80" w14:textId="77777777" w:rsidR="00B5298F" w:rsidRDefault="00000000">
      <w:r>
        <w:lastRenderedPageBreak/>
        <w:t>490: CAMILLO: By the king.</w:t>
      </w:r>
    </w:p>
    <w:p w14:paraId="54BD5850" w14:textId="77777777" w:rsidR="00B5298F" w:rsidRDefault="00000000">
      <w:r>
        <w:t>491: POLIXENES: For what?</w:t>
      </w:r>
    </w:p>
    <w:p w14:paraId="7EF1D498" w14:textId="77777777" w:rsidR="00B5298F" w:rsidRDefault="00000000">
      <w:r>
        <w:t>492: CAMILLO: He thinks, nay, with all confidence he swears,</w:t>
      </w:r>
    </w:p>
    <w:p w14:paraId="1E75BBC3" w14:textId="77777777" w:rsidR="00B5298F" w:rsidRDefault="00000000">
      <w:r>
        <w:t>493: As he had seen't or been an instrument</w:t>
      </w:r>
    </w:p>
    <w:p w14:paraId="25B0FAF0" w14:textId="77777777" w:rsidR="00B5298F" w:rsidRDefault="00000000">
      <w:r>
        <w:t>494: To vice you to't, that you have touch'd his queen</w:t>
      </w:r>
    </w:p>
    <w:p w14:paraId="11978D86" w14:textId="77777777" w:rsidR="00B5298F" w:rsidRDefault="00000000">
      <w:r>
        <w:t>495: Forbiddenly.</w:t>
      </w:r>
    </w:p>
    <w:p w14:paraId="7E1D1A54" w14:textId="77777777" w:rsidR="00B5298F" w:rsidRDefault="00000000">
      <w:r>
        <w:t>496: POLIXENES: O, then my best blood turn</w:t>
      </w:r>
    </w:p>
    <w:p w14:paraId="3D8801C0" w14:textId="77777777" w:rsidR="00B5298F" w:rsidRDefault="00000000">
      <w:r>
        <w:t>497: To an infected jelly and my name</w:t>
      </w:r>
    </w:p>
    <w:p w14:paraId="25B7F88B" w14:textId="77777777" w:rsidR="00B5298F" w:rsidRDefault="00000000">
      <w:r>
        <w:t>498: Be yoked with his that did betray the Best!</w:t>
      </w:r>
    </w:p>
    <w:p w14:paraId="1DC6C583" w14:textId="77777777" w:rsidR="00B5298F" w:rsidRDefault="00000000">
      <w:r>
        <w:t>499: Turn then my freshest reputation to</w:t>
      </w:r>
    </w:p>
    <w:p w14:paraId="6D940456" w14:textId="77777777" w:rsidR="00B5298F" w:rsidRDefault="00000000">
      <w:r>
        <w:t>500: A savour that may strike the dullest nostril</w:t>
      </w:r>
    </w:p>
    <w:p w14:paraId="62773799" w14:textId="77777777" w:rsidR="00B5298F" w:rsidRDefault="00000000">
      <w:r>
        <w:t>501: Where I arrive, and my approach be shunn'd,</w:t>
      </w:r>
    </w:p>
    <w:p w14:paraId="129CD90D" w14:textId="77777777" w:rsidR="00B5298F" w:rsidRDefault="00000000">
      <w:r>
        <w:t>502: Nay, hated too, worse than the great'st infection</w:t>
      </w:r>
    </w:p>
    <w:p w14:paraId="263F93DA" w14:textId="77777777" w:rsidR="00B5298F" w:rsidRDefault="00000000">
      <w:r>
        <w:t>503: That e'er was heard or read!</w:t>
      </w:r>
    </w:p>
    <w:p w14:paraId="7017DAA6" w14:textId="77777777" w:rsidR="00B5298F" w:rsidRDefault="00000000">
      <w:r>
        <w:t>504: CAMILLO: Swear his thought over</w:t>
      </w:r>
    </w:p>
    <w:p w14:paraId="5E2C04F2" w14:textId="77777777" w:rsidR="00B5298F" w:rsidRDefault="00000000">
      <w:r>
        <w:t>505: By each particular star in heaven and</w:t>
      </w:r>
    </w:p>
    <w:p w14:paraId="59C68E4E" w14:textId="77777777" w:rsidR="00B5298F" w:rsidRDefault="00000000">
      <w:r>
        <w:t>506: By all their influences, you may as well</w:t>
      </w:r>
    </w:p>
    <w:p w14:paraId="314E30BC" w14:textId="77777777" w:rsidR="00B5298F" w:rsidRDefault="00000000">
      <w:r>
        <w:t>507: Forbid the sea for to obey the moon</w:t>
      </w:r>
    </w:p>
    <w:p w14:paraId="1FB07371" w14:textId="77777777" w:rsidR="00B5298F" w:rsidRDefault="00000000">
      <w:r>
        <w:t>508: As or by oath remove or counsel shake</w:t>
      </w:r>
    </w:p>
    <w:p w14:paraId="4F49730B" w14:textId="77777777" w:rsidR="00B5298F" w:rsidRDefault="00000000">
      <w:r>
        <w:t>509: The fabric of his folly, whose foundation</w:t>
      </w:r>
    </w:p>
    <w:p w14:paraId="4FCF414A" w14:textId="77777777" w:rsidR="00B5298F" w:rsidRDefault="00000000">
      <w:r>
        <w:t>510: Is piled upon his faith and will continue</w:t>
      </w:r>
    </w:p>
    <w:p w14:paraId="5D089AFC" w14:textId="77777777" w:rsidR="00B5298F" w:rsidRDefault="00000000">
      <w:r>
        <w:t>511: The standing of his body.</w:t>
      </w:r>
    </w:p>
    <w:p w14:paraId="2E2E8CFD" w14:textId="77777777" w:rsidR="00B5298F" w:rsidRDefault="00000000">
      <w:r>
        <w:t>512: POLIXENES: How should this grow?</w:t>
      </w:r>
    </w:p>
    <w:p w14:paraId="4AE39EC6" w14:textId="77777777" w:rsidR="00B5298F" w:rsidRDefault="00000000">
      <w:r>
        <w:t>513: CAMILLO: I know not: but I am sure 'tis safer to</w:t>
      </w:r>
    </w:p>
    <w:p w14:paraId="194EFC1B" w14:textId="77777777" w:rsidR="00B5298F" w:rsidRDefault="00000000">
      <w:r>
        <w:t>514: Avoid what's grown than question how 'tis born.</w:t>
      </w:r>
    </w:p>
    <w:p w14:paraId="062A5A0D" w14:textId="77777777" w:rsidR="00B5298F" w:rsidRDefault="00000000">
      <w:r>
        <w:t>515: If therefore you dare trust my honesty,</w:t>
      </w:r>
    </w:p>
    <w:p w14:paraId="21CD47B7" w14:textId="77777777" w:rsidR="00B5298F" w:rsidRDefault="00000000">
      <w:r>
        <w:t>516: That lies enclosed in this trunk which you</w:t>
      </w:r>
    </w:p>
    <w:p w14:paraId="5B450AA6" w14:textId="77777777" w:rsidR="00B5298F" w:rsidRDefault="00000000">
      <w:r>
        <w:lastRenderedPageBreak/>
        <w:t>517: Shall bear along impawn'd, away to-night!</w:t>
      </w:r>
    </w:p>
    <w:p w14:paraId="02B673FA" w14:textId="77777777" w:rsidR="00B5298F" w:rsidRDefault="00000000">
      <w:r>
        <w:t>518: Your followers I will whisper to the business,</w:t>
      </w:r>
    </w:p>
    <w:p w14:paraId="2C8BDFFD" w14:textId="77777777" w:rsidR="00B5298F" w:rsidRDefault="00000000">
      <w:r>
        <w:t>519: And will by twos and threes at several posterns</w:t>
      </w:r>
    </w:p>
    <w:p w14:paraId="0D1CC029" w14:textId="77777777" w:rsidR="00B5298F" w:rsidRDefault="00000000">
      <w:r>
        <w:t>520: Clear them o' the city. For myself, I'll put</w:t>
      </w:r>
    </w:p>
    <w:p w14:paraId="2304A7CF" w14:textId="77777777" w:rsidR="00B5298F" w:rsidRDefault="00000000">
      <w:r>
        <w:t>521: My fortunes to your service, which are here</w:t>
      </w:r>
    </w:p>
    <w:p w14:paraId="04A66B8C" w14:textId="77777777" w:rsidR="00B5298F" w:rsidRDefault="00000000">
      <w:r>
        <w:t>522: By this discovery lost. Be not uncertain;</w:t>
      </w:r>
    </w:p>
    <w:p w14:paraId="7F7887F0" w14:textId="77777777" w:rsidR="00B5298F" w:rsidRDefault="00000000">
      <w:r>
        <w:t>523: For, by the honour of my parents, I</w:t>
      </w:r>
    </w:p>
    <w:p w14:paraId="4E03F73A" w14:textId="77777777" w:rsidR="00B5298F" w:rsidRDefault="00000000">
      <w:r>
        <w:t>524: Have utter'd truth: which if you seek to prove,</w:t>
      </w:r>
    </w:p>
    <w:p w14:paraId="09303B46" w14:textId="77777777" w:rsidR="00B5298F" w:rsidRDefault="00000000">
      <w:r>
        <w:t>525: I dare not stand by; nor shall you be safer</w:t>
      </w:r>
    </w:p>
    <w:p w14:paraId="1A5E9FAF" w14:textId="77777777" w:rsidR="00B5298F" w:rsidRDefault="00000000">
      <w:r>
        <w:t>526: Than one condemn'd by the king's own mouth, thereon</w:t>
      </w:r>
    </w:p>
    <w:p w14:paraId="3B20B957" w14:textId="77777777" w:rsidR="00B5298F" w:rsidRDefault="00000000">
      <w:r>
        <w:t>527: His execution sworn.</w:t>
      </w:r>
    </w:p>
    <w:p w14:paraId="7173245B" w14:textId="77777777" w:rsidR="00B5298F" w:rsidRDefault="00000000">
      <w:r>
        <w:t>528: POLIXENES: I do believe thee:</w:t>
      </w:r>
    </w:p>
    <w:p w14:paraId="6946AA85" w14:textId="77777777" w:rsidR="00B5298F" w:rsidRDefault="00000000">
      <w:r>
        <w:t>529: I saw his heart in 's face. Give me thy hand:</w:t>
      </w:r>
    </w:p>
    <w:p w14:paraId="5708AD12" w14:textId="77777777" w:rsidR="00B5298F" w:rsidRDefault="00000000">
      <w:r>
        <w:t>530: Be pilot to me and thy places shall</w:t>
      </w:r>
    </w:p>
    <w:p w14:paraId="02E475F1" w14:textId="77777777" w:rsidR="00B5298F" w:rsidRDefault="00000000">
      <w:r>
        <w:t>531: Still neighbour mine. My ships are ready and</w:t>
      </w:r>
    </w:p>
    <w:p w14:paraId="118D4F55" w14:textId="77777777" w:rsidR="00B5298F" w:rsidRDefault="00000000">
      <w:r>
        <w:t>532: My people did expect my hence departure</w:t>
      </w:r>
    </w:p>
    <w:p w14:paraId="75292CDF" w14:textId="77777777" w:rsidR="00B5298F" w:rsidRDefault="00000000">
      <w:r>
        <w:t>533: Two days ago. This jealousy</w:t>
      </w:r>
    </w:p>
    <w:p w14:paraId="47AB524F" w14:textId="77777777" w:rsidR="00B5298F" w:rsidRDefault="00000000">
      <w:r>
        <w:t>534: Is for a precious creature: as she's rare,</w:t>
      </w:r>
    </w:p>
    <w:p w14:paraId="12817EBD" w14:textId="77777777" w:rsidR="00B5298F" w:rsidRDefault="00000000">
      <w:r>
        <w:t>535: Must it be great, and as his person's mighty,</w:t>
      </w:r>
    </w:p>
    <w:p w14:paraId="0CE7CA91" w14:textId="77777777" w:rsidR="00B5298F" w:rsidRDefault="00000000">
      <w:r>
        <w:t>536: Must it be violent, and as he does conceive</w:t>
      </w:r>
    </w:p>
    <w:p w14:paraId="3352CF1B" w14:textId="77777777" w:rsidR="00B5298F" w:rsidRDefault="00000000">
      <w:r>
        <w:t>537: He is dishonour'd by a man which ever</w:t>
      </w:r>
    </w:p>
    <w:p w14:paraId="0ADFFBA7" w14:textId="77777777" w:rsidR="00B5298F" w:rsidRDefault="00000000">
      <w:r>
        <w:t>538: Profess'd to him, why, his revenges must</w:t>
      </w:r>
    </w:p>
    <w:p w14:paraId="4DC5FC06" w14:textId="77777777" w:rsidR="00B5298F" w:rsidRDefault="00000000">
      <w:r>
        <w:t>539: In that be made more bitter. Fear o'ershades me:</w:t>
      </w:r>
    </w:p>
    <w:p w14:paraId="3F626186" w14:textId="77777777" w:rsidR="00B5298F" w:rsidRDefault="00000000">
      <w:r>
        <w:t>540: Good expedition be my friend, and comfort</w:t>
      </w:r>
    </w:p>
    <w:p w14:paraId="3C44285F" w14:textId="77777777" w:rsidR="00B5298F" w:rsidRDefault="00000000">
      <w:r>
        <w:t>541: The gracious queen, part of his theme, but nothing</w:t>
      </w:r>
    </w:p>
    <w:p w14:paraId="1DCDA46C" w14:textId="77777777" w:rsidR="00B5298F" w:rsidRDefault="00000000">
      <w:r>
        <w:t>542: Of his ill-ta'en suspicion! Come, Camillo;</w:t>
      </w:r>
    </w:p>
    <w:p w14:paraId="752989E4" w14:textId="77777777" w:rsidR="00B5298F" w:rsidRDefault="00000000">
      <w:r>
        <w:t>543: I will respect thee as a father if</w:t>
      </w:r>
    </w:p>
    <w:p w14:paraId="559BD4AE" w14:textId="77777777" w:rsidR="00B5298F" w:rsidRDefault="00000000">
      <w:r>
        <w:lastRenderedPageBreak/>
        <w:t>544: Thou bear'st my life off hence: let us avoid.</w:t>
      </w:r>
    </w:p>
    <w:p w14:paraId="563B03C8" w14:textId="77777777" w:rsidR="00B5298F" w:rsidRDefault="00000000">
      <w:r>
        <w:t>545: CAMILLO: It is in mine authority to command</w:t>
      </w:r>
    </w:p>
    <w:p w14:paraId="310CF110" w14:textId="77777777" w:rsidR="00B5298F" w:rsidRDefault="00000000">
      <w:r>
        <w:t>546: The keys of all the posterns: please your highness</w:t>
      </w:r>
    </w:p>
    <w:p w14:paraId="5888D1BF" w14:textId="77777777" w:rsidR="00B5298F" w:rsidRDefault="00000000">
      <w:r>
        <w:t>547: To take the urgent hour. Come, sir, away.</w:t>
      </w:r>
    </w:p>
    <w:p w14:paraId="13E36B8C" w14:textId="77777777" w:rsidR="00B5298F" w:rsidRDefault="00000000">
      <w:r>
        <w:t>548: [Exeunt]</w:t>
      </w:r>
    </w:p>
    <w:p w14:paraId="52A600A6" w14:textId="77777777" w:rsidR="00B5298F" w:rsidRDefault="00000000">
      <w:r>
        <w:br/>
        <w:t>====NOTES====</w:t>
      </w:r>
      <w:r>
        <w:br/>
      </w:r>
    </w:p>
    <w:p w14:paraId="6827255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 Nine Changes] 3.</w:t>
      </w:r>
      <w:r w:rsidRPr="00B00BAA">
        <w:rPr>
          <w:rFonts w:ascii="Times New Roman" w:eastAsia="Times New Roman" w:hAnsi="Times New Roman" w:cs="Times New Roman"/>
          <w:sz w:val="24"/>
          <w:szCs w:val="24"/>
        </w:rPr>
        <w:t xml:space="preserve"> JOHN HUNTER: That is, nine quarters of the moon; nine </w:t>
      </w:r>
      <w:proofErr w:type="gramStart"/>
      <w:r w:rsidRPr="00B00BAA">
        <w:rPr>
          <w:rFonts w:ascii="Times New Roman" w:eastAsia="Times New Roman" w:hAnsi="Times New Roman" w:cs="Times New Roman"/>
          <w:sz w:val="24"/>
          <w:szCs w:val="24"/>
        </w:rPr>
        <w:t>weeks.—</w:t>
      </w:r>
      <w:proofErr w:type="gramEnd"/>
      <w:r w:rsidRPr="00B00BAA">
        <w:rPr>
          <w:rFonts w:ascii="Times New Roman" w:eastAsia="Times New Roman" w:hAnsi="Times New Roman" w:cs="Times New Roman"/>
          <w:sz w:val="24"/>
          <w:szCs w:val="24"/>
        </w:rPr>
        <w:t>HUDSON correctly understands these ‘nine changes’ as meaning nine lunar months; and adds justly and delicately ‘if the time had been but nine weeks, it is not likely that Leontes would speak, as he afterward does, touching Perdita.’</w:t>
      </w:r>
    </w:p>
    <w:p w14:paraId="40D0FD6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 Watry-Starre] 3.</w:t>
      </w:r>
      <w:r w:rsidRPr="00B00BAA">
        <w:rPr>
          <w:rFonts w:ascii="Times New Roman" w:eastAsia="Times New Roman" w:hAnsi="Times New Roman" w:cs="Times New Roman"/>
          <w:sz w:val="24"/>
          <w:szCs w:val="24"/>
        </w:rPr>
        <w:t xml:space="preserve"> DYER (p. 74): The moisture of the moon is invariably noticed by Shakespeare. Cf. Ham.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118, ‘the moist star upon whose influence Neptune’s empire stands’; Mid. N. D.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103, ‘the moon, the governess of floods’; Rom. and Jul. I, iv, 62, ‘the moonshine’s watery beams.’ The same idea is frequently found in old writers.</w:t>
      </w:r>
    </w:p>
    <w:p w14:paraId="2C96677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 hath] 3.</w:t>
      </w:r>
      <w:r w:rsidRPr="00B00BAA">
        <w:rPr>
          <w:rFonts w:ascii="Times New Roman" w:eastAsia="Times New Roman" w:hAnsi="Times New Roman" w:cs="Times New Roman"/>
          <w:sz w:val="24"/>
          <w:szCs w:val="24"/>
        </w:rPr>
        <w:t xml:space="preserve"> This may be the singular by attraction after ‘Starre’; it may be a 3d pers. plu. in </w:t>
      </w:r>
      <w:proofErr w:type="spellStart"/>
      <w:r w:rsidRPr="00B00BAA">
        <w:rPr>
          <w:rFonts w:ascii="Times New Roman" w:eastAsia="Times New Roman" w:hAnsi="Times New Roman" w:cs="Times New Roman"/>
          <w:sz w:val="24"/>
          <w:szCs w:val="24"/>
        </w:rPr>
        <w:t>th</w:t>
      </w:r>
      <w:proofErr w:type="spellEnd"/>
      <w:r w:rsidRPr="00B00BAA">
        <w:rPr>
          <w:rFonts w:ascii="Times New Roman" w:eastAsia="Times New Roman" w:hAnsi="Times New Roman" w:cs="Times New Roman"/>
          <w:sz w:val="24"/>
          <w:szCs w:val="24"/>
        </w:rPr>
        <w:t>; and, lastly, its nominative may be ‘Note.’</w:t>
      </w:r>
    </w:p>
    <w:p w14:paraId="210BC3D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Shepherds] 4.</w:t>
      </w:r>
      <w:r w:rsidRPr="00B00BAA">
        <w:rPr>
          <w:rFonts w:ascii="Times New Roman" w:eastAsia="Times New Roman" w:hAnsi="Times New Roman" w:cs="Times New Roman"/>
          <w:sz w:val="24"/>
          <w:szCs w:val="24"/>
        </w:rPr>
        <w:t xml:space="preserve"> 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418); Why Shepherds? It is because there was an opinion abroad that the shepherds feeding their flocks by night were great observers of the heavenly bodies. In an old book, entitled The Shepherd’s Calendar, a translation from the French, there is much relating to the sciences, and especially astronomy; the first chapter has this title: ‘A great question asked between the Shepherds touching the stars, and an answer made to the same question.’ Again, another chapter is entitled: ‘How Shepherds, by calculation and speculation, know the Twelve Signs in their course.’</w:t>
      </w:r>
    </w:p>
    <w:p w14:paraId="5B646B1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Note] 4.</w:t>
      </w:r>
      <w:r w:rsidRPr="00B00BAA">
        <w:rPr>
          <w:rFonts w:ascii="Times New Roman" w:eastAsia="Times New Roman" w:hAnsi="Times New Roman" w:cs="Times New Roman"/>
          <w:sz w:val="24"/>
          <w:szCs w:val="24"/>
        </w:rPr>
        <w:t xml:space="preserve"> SCHMIDT and others draw a distinction between note here and note in I. 38 of the preceding scene. It is hardly necessary. Both are adequately interpreted by </w:t>
      </w:r>
      <w:proofErr w:type="gramStart"/>
      <w:r w:rsidRPr="00B00BAA">
        <w:rPr>
          <w:rFonts w:ascii="Times New Roman" w:eastAsia="Times New Roman" w:hAnsi="Times New Roman" w:cs="Times New Roman"/>
          <w:sz w:val="24"/>
          <w:szCs w:val="24"/>
        </w:rPr>
        <w:t>observation.—</w:t>
      </w:r>
      <w:proofErr w:type="gramEnd"/>
      <w:r w:rsidRPr="00B00BAA">
        <w:rPr>
          <w:rFonts w:ascii="Times New Roman" w:eastAsia="Times New Roman" w:hAnsi="Times New Roman" w:cs="Times New Roman"/>
          <w:sz w:val="24"/>
          <w:szCs w:val="24"/>
        </w:rPr>
        <w:t>ED.</w:t>
      </w:r>
    </w:p>
    <w:p w14:paraId="366C36D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10. </w:t>
      </w:r>
      <w:proofErr w:type="spellStart"/>
      <w:r w:rsidRPr="00B00BAA">
        <w:rPr>
          <w:rFonts w:ascii="Times New Roman" w:eastAsia="Times New Roman" w:hAnsi="Times New Roman" w:cs="Times New Roman"/>
          <w:b/>
          <w:bCs/>
          <w:sz w:val="24"/>
          <w:szCs w:val="24"/>
        </w:rPr>
        <w:t>moe</w:t>
      </w:r>
      <w:proofErr w:type="spellEnd"/>
      <w:r w:rsidRPr="00B00BAA">
        <w:rPr>
          <w:rFonts w:ascii="Times New Roman" w:eastAsia="Times New Roman" w:hAnsi="Times New Roman" w:cs="Times New Roman"/>
          <w:b/>
          <w:bCs/>
          <w:sz w:val="24"/>
          <w:szCs w:val="24"/>
        </w:rPr>
        <w:t>] 10.</w:t>
      </w:r>
      <w:r w:rsidRPr="00B00BAA">
        <w:rPr>
          <w:rFonts w:ascii="Times New Roman" w:eastAsia="Times New Roman" w:hAnsi="Times New Roman" w:cs="Times New Roman"/>
          <w:sz w:val="24"/>
          <w:szCs w:val="24"/>
        </w:rPr>
        <w:t xml:space="preserve"> Koch (Grammatik, ii, 292): The difference seems to be firmly established that more is used with the singular and </w:t>
      </w:r>
      <w:proofErr w:type="spellStart"/>
      <w:r w:rsidRPr="00B00BAA">
        <w:rPr>
          <w:rFonts w:ascii="Times New Roman" w:eastAsia="Times New Roman" w:hAnsi="Times New Roman" w:cs="Times New Roman"/>
          <w:sz w:val="24"/>
          <w:szCs w:val="24"/>
        </w:rPr>
        <w:t>mo</w:t>
      </w:r>
      <w:proofErr w:type="spellEnd"/>
      <w:r w:rsidRPr="00B00BAA">
        <w:rPr>
          <w:rFonts w:ascii="Times New Roman" w:eastAsia="Times New Roman" w:hAnsi="Times New Roman" w:cs="Times New Roman"/>
          <w:sz w:val="24"/>
          <w:szCs w:val="24"/>
        </w:rPr>
        <w:t xml:space="preserve"> with the plural; whence it comes that the oldest grammarians, like Gil and Wallis, maintain that </w:t>
      </w:r>
      <w:proofErr w:type="spellStart"/>
      <w:r w:rsidRPr="00B00BAA">
        <w:rPr>
          <w:rFonts w:ascii="Times New Roman" w:eastAsia="Times New Roman" w:hAnsi="Times New Roman" w:cs="Times New Roman"/>
          <w:sz w:val="24"/>
          <w:szCs w:val="24"/>
        </w:rPr>
        <w:t>mo</w:t>
      </w:r>
      <w:proofErr w:type="spellEnd"/>
      <w:r w:rsidRPr="00B00BAA">
        <w:rPr>
          <w:rFonts w:ascii="Times New Roman" w:eastAsia="Times New Roman" w:hAnsi="Times New Roman" w:cs="Times New Roman"/>
          <w:sz w:val="24"/>
          <w:szCs w:val="24"/>
        </w:rPr>
        <w:t xml:space="preserve"> is the comparative of many, and more the comparative of much.—W. A. Wright: So far as I am aware, there is but one instance in Shakespeare where </w:t>
      </w:r>
      <w:proofErr w:type="spellStart"/>
      <w:r w:rsidRPr="00B00BAA">
        <w:rPr>
          <w:rFonts w:ascii="Times New Roman" w:eastAsia="Times New Roman" w:hAnsi="Times New Roman" w:cs="Times New Roman"/>
          <w:sz w:val="24"/>
          <w:szCs w:val="24"/>
        </w:rPr>
        <w:t>moe</w:t>
      </w:r>
      <w:proofErr w:type="spellEnd"/>
      <w:r w:rsidRPr="00B00BAA">
        <w:rPr>
          <w:rFonts w:ascii="Times New Roman" w:eastAsia="Times New Roman" w:hAnsi="Times New Roman" w:cs="Times New Roman"/>
          <w:sz w:val="24"/>
          <w:szCs w:val="24"/>
        </w:rPr>
        <w:t xml:space="preserve"> is not immediately followed by a plural, and that is in Temp.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234 (First Folio): ‘And </w:t>
      </w:r>
      <w:proofErr w:type="spellStart"/>
      <w:r w:rsidRPr="00B00BAA">
        <w:rPr>
          <w:rFonts w:ascii="Times New Roman" w:eastAsia="Times New Roman" w:hAnsi="Times New Roman" w:cs="Times New Roman"/>
          <w:sz w:val="24"/>
          <w:szCs w:val="24"/>
        </w:rPr>
        <w:t>mo</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diuersitie</w:t>
      </w:r>
      <w:proofErr w:type="spellEnd"/>
      <w:r w:rsidRPr="00B00BAA">
        <w:rPr>
          <w:rFonts w:ascii="Times New Roman" w:eastAsia="Times New Roman" w:hAnsi="Times New Roman" w:cs="Times New Roman"/>
          <w:sz w:val="24"/>
          <w:szCs w:val="24"/>
        </w:rPr>
        <w:t xml:space="preserve"> of sounds.’ But in this case also the phrase ‘diversity of sounds’ contains the idea of plurality. [See IV, iv, 301; V, ii, 127, post; and As You Like It, III, ii, 257;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34, in this edition.]</w:t>
      </w:r>
    </w:p>
    <w:p w14:paraId="7081349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 that may blow, etc.] 16.</w:t>
      </w:r>
      <w:r w:rsidRPr="00B00BAA">
        <w:rPr>
          <w:rFonts w:ascii="Times New Roman" w:eastAsia="Times New Roman" w:hAnsi="Times New Roman" w:cs="Times New Roman"/>
          <w:sz w:val="24"/>
          <w:szCs w:val="24"/>
        </w:rPr>
        <w:t xml:space="preserve"> Farmer: Dr. Warburton calls this ‘nonsense;’ and Dr. Johnson tells us it is a ‘Gallicism.’ It happens, however, to be both sense and English. ‘That’ for Oh, that, is not uncommon. In an old translation of the famous Alcoran of the Franciscans: ‘St. Francis observing the holiness of friar Juniper, said to the priors, “That I had a wood of such Junipers!”’ And, in The Two Noble Kinsmen: “In thy rumination, That I, poor man, might </w:t>
      </w:r>
      <w:proofErr w:type="spellStart"/>
      <w:r w:rsidRPr="00B00BAA">
        <w:rPr>
          <w:rFonts w:ascii="Times New Roman" w:eastAsia="Times New Roman" w:hAnsi="Times New Roman" w:cs="Times New Roman"/>
          <w:sz w:val="24"/>
          <w:szCs w:val="24"/>
        </w:rPr>
        <w:t>eftsoones</w:t>
      </w:r>
      <w:proofErr w:type="spellEnd"/>
      <w:r w:rsidRPr="00B00BAA">
        <w:rPr>
          <w:rFonts w:ascii="Times New Roman" w:eastAsia="Times New Roman" w:hAnsi="Times New Roman" w:cs="Times New Roman"/>
          <w:sz w:val="24"/>
          <w:szCs w:val="24"/>
        </w:rPr>
        <w:t xml:space="preserve"> come between!”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12. In accordance with this note </w:t>
      </w:r>
      <w:r w:rsidRPr="00B00BAA">
        <w:rPr>
          <w:rFonts w:ascii="Times New Roman" w:eastAsia="Times New Roman" w:hAnsi="Times New Roman" w:cs="Times New Roman"/>
          <w:sz w:val="24"/>
          <w:szCs w:val="24"/>
        </w:rPr>
        <w:lastRenderedPageBreak/>
        <w:t>Steevens (1778) adopted as his text: ‘upon our absence: That may blow No . . . say, This . . . too truly!’ and he was followed substantially by all subsequent editors.]—Hamner, clearly influenced by the ‘sneaping winds,’ interprets ‘put forth’ as referring to buds; hence his change of ‘truly’ to early.—Capell, who adopts Hamner’s reading (see Text. Notes), interprets ‘put forth’ as referring to ‘putting forth towards home,’ and rejects Hamner’s ‘</w:t>
      </w:r>
      <w:proofErr w:type="spellStart"/>
      <w:r w:rsidRPr="00B00BAA">
        <w:rPr>
          <w:rFonts w:ascii="Times New Roman" w:eastAsia="Times New Roman" w:hAnsi="Times New Roman" w:cs="Times New Roman"/>
          <w:sz w:val="24"/>
          <w:szCs w:val="24"/>
        </w:rPr>
        <w:t>gard’ning</w:t>
      </w:r>
      <w:proofErr w:type="spellEnd"/>
      <w:r w:rsidRPr="00B00BAA">
        <w:rPr>
          <w:rFonts w:ascii="Times New Roman" w:eastAsia="Times New Roman" w:hAnsi="Times New Roman" w:cs="Times New Roman"/>
          <w:sz w:val="24"/>
          <w:szCs w:val="24"/>
        </w:rPr>
        <w:t xml:space="preserve">, sense,’ as he calls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Collier (ed. ii) does not adopt his MS corrections, which are partly Warburton’s and partly Hamner’s. “The poet’s meaning is clear,’</w:t>
      </w:r>
    </w:p>
    <w:p w14:paraId="27CA83A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 sneaping] 17.</w:t>
      </w:r>
      <w:r w:rsidRPr="00B00BAA">
        <w:rPr>
          <w:rFonts w:ascii="Times New Roman" w:eastAsia="Times New Roman" w:hAnsi="Times New Roman" w:cs="Times New Roman"/>
          <w:sz w:val="24"/>
          <w:szCs w:val="24"/>
        </w:rPr>
        <w:t xml:space="preserve"> HOLT WHITE: That is, nipping winds. So, in Gawin Douglas’s Translation of </w:t>
      </w:r>
      <w:proofErr w:type="spellStart"/>
      <w:r w:rsidRPr="00B00BAA">
        <w:rPr>
          <w:rFonts w:ascii="Times New Roman" w:eastAsia="Times New Roman" w:hAnsi="Times New Roman" w:cs="Times New Roman"/>
          <w:sz w:val="24"/>
          <w:szCs w:val="24"/>
        </w:rPr>
        <w:t>Virgils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Eneid</w:t>
      </w:r>
      <w:proofErr w:type="spellEnd"/>
      <w:r w:rsidRPr="00B00BAA">
        <w:rPr>
          <w:rFonts w:ascii="Times New Roman" w:eastAsia="Times New Roman" w:hAnsi="Times New Roman" w:cs="Times New Roman"/>
          <w:sz w:val="24"/>
          <w:szCs w:val="24"/>
        </w:rPr>
        <w:t xml:space="preserve">, Prologue of the </w:t>
      </w:r>
      <w:proofErr w:type="spellStart"/>
      <w:r w:rsidRPr="00B00BAA">
        <w:rPr>
          <w:rFonts w:ascii="Times New Roman" w:eastAsia="Times New Roman" w:hAnsi="Times New Roman" w:cs="Times New Roman"/>
          <w:sz w:val="24"/>
          <w:szCs w:val="24"/>
        </w:rPr>
        <w:t>seuynthe</w:t>
      </w:r>
      <w:proofErr w:type="spellEnd"/>
      <w:r w:rsidRPr="00B00BAA">
        <w:rPr>
          <w:rFonts w:ascii="Times New Roman" w:eastAsia="Times New Roman" w:hAnsi="Times New Roman" w:cs="Times New Roman"/>
          <w:sz w:val="24"/>
          <w:szCs w:val="24"/>
        </w:rPr>
        <w:t xml:space="preserve"> Booke: ‘Scharp </w:t>
      </w:r>
      <w:proofErr w:type="spellStart"/>
      <w:r w:rsidRPr="00B00BAA">
        <w:rPr>
          <w:rFonts w:ascii="Times New Roman" w:eastAsia="Times New Roman" w:hAnsi="Times New Roman" w:cs="Times New Roman"/>
          <w:sz w:val="24"/>
          <w:szCs w:val="24"/>
        </w:rPr>
        <w:t>soppis</w:t>
      </w:r>
      <w:proofErr w:type="spellEnd"/>
      <w:r w:rsidRPr="00B00BAA">
        <w:rPr>
          <w:rFonts w:ascii="Times New Roman" w:eastAsia="Times New Roman" w:hAnsi="Times New Roman" w:cs="Times New Roman"/>
          <w:sz w:val="24"/>
          <w:szCs w:val="24"/>
        </w:rPr>
        <w:t xml:space="preserve"> of </w:t>
      </w:r>
      <w:proofErr w:type="spellStart"/>
      <w:r w:rsidRPr="00B00BAA">
        <w:rPr>
          <w:rFonts w:ascii="Times New Roman" w:eastAsia="Times New Roman" w:hAnsi="Times New Roman" w:cs="Times New Roman"/>
          <w:sz w:val="24"/>
          <w:szCs w:val="24"/>
        </w:rPr>
        <w:t>sleit</w:t>
      </w:r>
      <w:proofErr w:type="spellEnd"/>
      <w:r w:rsidRPr="00B00BAA">
        <w:rPr>
          <w:rFonts w:ascii="Times New Roman" w:eastAsia="Times New Roman" w:hAnsi="Times New Roman" w:cs="Times New Roman"/>
          <w:sz w:val="24"/>
          <w:szCs w:val="24"/>
        </w:rPr>
        <w:t xml:space="preserve">, and of the </w:t>
      </w:r>
      <w:proofErr w:type="spellStart"/>
      <w:r w:rsidRPr="00B00BAA">
        <w:rPr>
          <w:rFonts w:ascii="Times New Roman" w:eastAsia="Times New Roman" w:hAnsi="Times New Roman" w:cs="Times New Roman"/>
          <w:sz w:val="24"/>
          <w:szCs w:val="24"/>
        </w:rPr>
        <w:t>snypand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snaw</w:t>
      </w:r>
      <w:proofErr w:type="spellEnd"/>
      <w:r w:rsidRPr="00B00BAA">
        <w:rPr>
          <w:rFonts w:ascii="Times New Roman" w:eastAsia="Times New Roman" w:hAnsi="Times New Roman" w:cs="Times New Roman"/>
          <w:sz w:val="24"/>
          <w:szCs w:val="24"/>
        </w:rPr>
        <w:t>.’</w:t>
      </w:r>
    </w:p>
    <w:p w14:paraId="1F2A7E5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 Royaltie] 19.</w:t>
      </w:r>
      <w:r w:rsidRPr="00B00BAA">
        <w:rPr>
          <w:rFonts w:ascii="Times New Roman" w:eastAsia="Times New Roman" w:hAnsi="Times New Roman" w:cs="Times New Roman"/>
          <w:sz w:val="24"/>
          <w:szCs w:val="24"/>
        </w:rPr>
        <w:t xml:space="preserve"> I doubt that this is here the title. I think it refers to the royal dignity or state, as in ‘Royalties </w:t>
      </w:r>
      <w:proofErr w:type="spellStart"/>
      <w:r w:rsidRPr="00B00BAA">
        <w:rPr>
          <w:rFonts w:ascii="Times New Roman" w:eastAsia="Times New Roman" w:hAnsi="Times New Roman" w:cs="Times New Roman"/>
          <w:sz w:val="24"/>
          <w:szCs w:val="24"/>
        </w:rPr>
        <w:t>repayre</w:t>
      </w:r>
      <w:proofErr w:type="spellEnd"/>
      <w:r w:rsidRPr="00B00BAA">
        <w:rPr>
          <w:rFonts w:ascii="Times New Roman" w:eastAsia="Times New Roman" w:hAnsi="Times New Roman" w:cs="Times New Roman"/>
          <w:sz w:val="24"/>
          <w:szCs w:val="24"/>
        </w:rPr>
        <w:t xml:space="preserve">’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40.</w:t>
      </w:r>
    </w:p>
    <w:p w14:paraId="3C3E423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 put vs to ’t] 21.</w:t>
      </w:r>
      <w:r w:rsidRPr="00B00BAA">
        <w:rPr>
          <w:rFonts w:ascii="Times New Roman" w:eastAsia="Times New Roman" w:hAnsi="Times New Roman" w:cs="Times New Roman"/>
          <w:sz w:val="24"/>
          <w:szCs w:val="24"/>
        </w:rPr>
        <w:t xml:space="preserve"> SCHMIDT (Lex.) has collected many instances of this phrase where it is used, as here, in the sense of to drive to extremities.</w:t>
      </w:r>
    </w:p>
    <w:p w14:paraId="3B7F646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28. World] 28.</w:t>
      </w:r>
      <w:r w:rsidRPr="00B00BAA">
        <w:rPr>
          <w:rFonts w:ascii="Times New Roman" w:eastAsia="Times New Roman" w:hAnsi="Times New Roman" w:cs="Times New Roman"/>
          <w:sz w:val="24"/>
          <w:szCs w:val="24"/>
        </w:rPr>
        <w:t xml:space="preserve"> The comma which almost all editors have placed after 'world' is, I think, needless. The semicolon after ‘moues’ is, of course, wrong; a dash would be better, to be repeated after ‘yours.’—Ed.]</w:t>
      </w:r>
    </w:p>
    <w:p w14:paraId="213B287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 Abbott] 30.</w:t>
      </w:r>
      <w:r w:rsidRPr="00B00BAA">
        <w:rPr>
          <w:rFonts w:ascii="Times New Roman" w:eastAsia="Times New Roman" w:hAnsi="Times New Roman" w:cs="Times New Roman"/>
          <w:sz w:val="24"/>
          <w:szCs w:val="24"/>
        </w:rPr>
        <w:t xml:space="preserve"> (§ 499) calls this line an ‘apparent Alexandrine followed by a foot, more or less isolated, containing one accent.’</w:t>
      </w:r>
    </w:p>
    <w:p w14:paraId="758B684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38. </w:t>
      </w:r>
      <w:proofErr w:type="spellStart"/>
      <w:r w:rsidRPr="00B00BAA">
        <w:rPr>
          <w:rFonts w:ascii="Times New Roman" w:eastAsia="Times New Roman" w:hAnsi="Times New Roman" w:cs="Times New Roman"/>
          <w:b/>
          <w:bCs/>
          <w:sz w:val="24"/>
          <w:szCs w:val="24"/>
        </w:rPr>
        <w:t>drawne</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oathes</w:t>
      </w:r>
      <w:proofErr w:type="spellEnd"/>
      <w:r w:rsidRPr="00B00BAA">
        <w:rPr>
          <w:rFonts w:ascii="Times New Roman" w:eastAsia="Times New Roman" w:hAnsi="Times New Roman" w:cs="Times New Roman"/>
          <w:b/>
          <w:bCs/>
          <w:sz w:val="24"/>
          <w:szCs w:val="24"/>
        </w:rPr>
        <w:t>] 39.</w:t>
      </w:r>
      <w:r w:rsidRPr="00B00BAA">
        <w:rPr>
          <w:rFonts w:ascii="Times New Roman" w:eastAsia="Times New Roman" w:hAnsi="Times New Roman" w:cs="Times New Roman"/>
          <w:sz w:val="24"/>
          <w:szCs w:val="24"/>
        </w:rPr>
        <w:t xml:space="preserve"> That is, </w:t>
      </w:r>
      <w:proofErr w:type="gramStart"/>
      <w:r w:rsidRPr="00B00BAA">
        <w:rPr>
          <w:rFonts w:ascii="Times New Roman" w:eastAsia="Times New Roman" w:hAnsi="Times New Roman" w:cs="Times New Roman"/>
          <w:sz w:val="24"/>
          <w:szCs w:val="24"/>
        </w:rPr>
        <w:t>so as to</w:t>
      </w:r>
      <w:proofErr w:type="gramEnd"/>
      <w:r w:rsidRPr="00B00BAA">
        <w:rPr>
          <w:rFonts w:ascii="Times New Roman" w:eastAsia="Times New Roman" w:hAnsi="Times New Roman" w:cs="Times New Roman"/>
          <w:sz w:val="24"/>
          <w:szCs w:val="24"/>
        </w:rPr>
        <w:t xml:space="preserve"> make her success the </w:t>
      </w:r>
      <w:proofErr w:type="gramStart"/>
      <w:r w:rsidRPr="00B00BAA">
        <w:rPr>
          <w:rFonts w:ascii="Times New Roman" w:eastAsia="Times New Roman" w:hAnsi="Times New Roman" w:cs="Times New Roman"/>
          <w:sz w:val="24"/>
          <w:szCs w:val="24"/>
        </w:rPr>
        <w:t>greater.—</w:t>
      </w:r>
      <w:proofErr w:type="gramEnd"/>
      <w:r w:rsidRPr="00B00BAA">
        <w:rPr>
          <w:rFonts w:ascii="Times New Roman" w:eastAsia="Times New Roman" w:hAnsi="Times New Roman" w:cs="Times New Roman"/>
          <w:sz w:val="24"/>
          <w:szCs w:val="24"/>
        </w:rPr>
        <w:t>Ed.</w:t>
      </w:r>
    </w:p>
    <w:p w14:paraId="002BE42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40. this satisfaction] 41.</w:t>
      </w:r>
      <w:r w:rsidRPr="00B00BAA">
        <w:rPr>
          <w:rFonts w:ascii="Times New Roman" w:eastAsia="Times New Roman" w:hAnsi="Times New Roman" w:cs="Times New Roman"/>
          <w:sz w:val="24"/>
          <w:szCs w:val="24"/>
        </w:rPr>
        <w:t xml:space="preserve"> Johnson: We had satisfactory accounts yesterday of the state of Bohemia.</w:t>
      </w:r>
    </w:p>
    <w:p w14:paraId="2EDC71C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46. he shall not stay] 47.</w:t>
      </w:r>
      <w:r w:rsidRPr="00B00BAA">
        <w:rPr>
          <w:rFonts w:ascii="Times New Roman" w:eastAsia="Times New Roman" w:hAnsi="Times New Roman" w:cs="Times New Roman"/>
          <w:sz w:val="24"/>
          <w:szCs w:val="24"/>
        </w:rPr>
        <w:t xml:space="preserve"> LADY MARTIN (p. 341): Note how the mother, to whom her own boy was inexpressibly dear, speaks in her allusion to the son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of whom no word has hitherto been said.</w:t>
      </w:r>
    </w:p>
    <w:p w14:paraId="5A05AF5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 To let him] 52.</w:t>
      </w:r>
      <w:r w:rsidRPr="00B00BAA">
        <w:rPr>
          <w:rFonts w:ascii="Times New Roman" w:eastAsia="Times New Roman" w:hAnsi="Times New Roman" w:cs="Times New Roman"/>
          <w:sz w:val="24"/>
          <w:szCs w:val="24"/>
        </w:rPr>
        <w:t xml:space="preserve"> MALONE: This may be used, as many other reflexive verbs are used by Shakespeare, for to let or hinder himself; then the meaning will be: ‘I’ll give him my permission to tarry a month,’ etc.—ABBOTT (§ 223): Him, her, me, them, etc. are often used in Elizabethan, and still more in early English, for himself, herself, etc. [To the examples given by Abbott, there may be added, besides the present line; ‘More hideous when thou </w:t>
      </w:r>
      <w:proofErr w:type="spellStart"/>
      <w:r w:rsidRPr="00B00BAA">
        <w:rPr>
          <w:rFonts w:ascii="Times New Roman" w:eastAsia="Times New Roman" w:hAnsi="Times New Roman" w:cs="Times New Roman"/>
          <w:sz w:val="24"/>
          <w:szCs w:val="24"/>
        </w:rPr>
        <w:t>show’st</w:t>
      </w:r>
      <w:proofErr w:type="spellEnd"/>
      <w:r w:rsidRPr="00B00BAA">
        <w:rPr>
          <w:rFonts w:ascii="Times New Roman" w:eastAsia="Times New Roman" w:hAnsi="Times New Roman" w:cs="Times New Roman"/>
          <w:sz w:val="24"/>
          <w:szCs w:val="24"/>
        </w:rPr>
        <w:t xml:space="preserve"> thee in a child.’—Lear I, iv, 254; ‘Would shut the book and sit him down to die.’—2 Hen. IV: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56; ‘Wherein I confess me much guilty.’—As You Like It, I, ii, 196.]</w:t>
      </w:r>
    </w:p>
    <w:p w14:paraId="27239E5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 Gest] 52.</w:t>
      </w:r>
      <w:r w:rsidRPr="00B00BAA">
        <w:rPr>
          <w:rFonts w:ascii="Times New Roman" w:eastAsia="Times New Roman" w:hAnsi="Times New Roman" w:cs="Times New Roman"/>
          <w:sz w:val="24"/>
          <w:szCs w:val="24"/>
        </w:rPr>
        <w:t xml:space="preserve"> PECK (Mem. of Milton, 239): This word is derived from the French, ‘</w:t>
      </w:r>
      <w:proofErr w:type="spellStart"/>
      <w:r w:rsidRPr="00B00BAA">
        <w:rPr>
          <w:rFonts w:ascii="Times New Roman" w:eastAsia="Times New Roman" w:hAnsi="Times New Roman" w:cs="Times New Roman"/>
          <w:sz w:val="24"/>
          <w:szCs w:val="24"/>
        </w:rPr>
        <w:t>giste</w:t>
      </w:r>
      <w:proofErr w:type="spellEnd"/>
      <w:r w:rsidRPr="00B00BAA">
        <w:rPr>
          <w:rFonts w:ascii="Times New Roman" w:eastAsia="Times New Roman" w:hAnsi="Times New Roman" w:cs="Times New Roman"/>
          <w:sz w:val="24"/>
          <w:szCs w:val="24"/>
        </w:rPr>
        <w:t xml:space="preserve">, a bed, a couch, a lodging, a place to lie on, or to rest in’ (Cotgrave). And, to come to the point, ‘Droit de </w:t>
      </w:r>
      <w:proofErr w:type="spellStart"/>
      <w:r w:rsidRPr="00B00BAA">
        <w:rPr>
          <w:rFonts w:ascii="Times New Roman" w:eastAsia="Times New Roman" w:hAnsi="Times New Roman" w:cs="Times New Roman"/>
          <w:sz w:val="24"/>
          <w:szCs w:val="24"/>
        </w:rPr>
        <w:t>giste</w:t>
      </w:r>
      <w:proofErr w:type="spellEnd"/>
      <w:r w:rsidRPr="00B00BAA">
        <w:rPr>
          <w:rFonts w:ascii="Times New Roman" w:eastAsia="Times New Roman" w:hAnsi="Times New Roman" w:cs="Times New Roman"/>
          <w:sz w:val="24"/>
          <w:szCs w:val="24"/>
        </w:rPr>
        <w:t xml:space="preserve">, power to lie at the house of a tenant, vassal, or subject, in passing along by it; due to the King </w:t>
      </w:r>
      <w:proofErr w:type="spellStart"/>
      <w:r w:rsidRPr="00B00BAA">
        <w:rPr>
          <w:rFonts w:ascii="Times New Roman" w:eastAsia="Times New Roman" w:hAnsi="Times New Roman" w:cs="Times New Roman"/>
          <w:sz w:val="24"/>
          <w:szCs w:val="24"/>
        </w:rPr>
        <w:t>onely</w:t>
      </w:r>
      <w:proofErr w:type="spellEnd"/>
      <w:r w:rsidRPr="00B00BAA">
        <w:rPr>
          <w:rFonts w:ascii="Times New Roman" w:eastAsia="Times New Roman" w:hAnsi="Times New Roman" w:cs="Times New Roman"/>
          <w:sz w:val="24"/>
          <w:szCs w:val="24"/>
        </w:rPr>
        <w:t>, not to the Queene.’—Id. s. v. Droit. So here in England formerly, whenever the King went a progress, his gests</w:t>
      </w:r>
    </w:p>
    <w:p w14:paraId="1C7EBA1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52. good deed] 53.</w:t>
      </w:r>
      <w:r w:rsidRPr="00B00BAA">
        <w:rPr>
          <w:rFonts w:ascii="Times New Roman" w:eastAsia="Times New Roman" w:hAnsi="Times New Roman" w:cs="Times New Roman"/>
          <w:sz w:val="24"/>
          <w:szCs w:val="24"/>
        </w:rPr>
        <w:t xml:space="preserve"> Steevens: That is, indeed, in very deed, as Shakespeare in another place expresses it. '</w:t>
      </w:r>
      <w:proofErr w:type="gramStart"/>
      <w:r w:rsidRPr="00B00BAA">
        <w:rPr>
          <w:rFonts w:ascii="Times New Roman" w:eastAsia="Times New Roman" w:hAnsi="Times New Roman" w:cs="Times New Roman"/>
          <w:sz w:val="24"/>
          <w:szCs w:val="24"/>
        </w:rPr>
        <w:t>Good-deed</w:t>
      </w:r>
      <w:proofErr w:type="gramEnd"/>
      <w:r w:rsidRPr="00B00BAA">
        <w:rPr>
          <w:rFonts w:ascii="Times New Roman" w:eastAsia="Times New Roman" w:hAnsi="Times New Roman" w:cs="Times New Roman"/>
          <w:sz w:val="24"/>
          <w:szCs w:val="24"/>
        </w:rPr>
        <w:t xml:space="preserve">' is used in the same sense by the Earl of Surrey, Sir John Hayward, and Gascoigne. Coleridge (p. 244): The yielding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to Hermione is perfectly natural from mere courtesy of sex, and the exhaustion of the will by former efforts of </w:t>
      </w:r>
      <w:proofErr w:type="gramStart"/>
      <w:r w:rsidRPr="00B00BAA">
        <w:rPr>
          <w:rFonts w:ascii="Times New Roman" w:eastAsia="Times New Roman" w:hAnsi="Times New Roman" w:cs="Times New Roman"/>
          <w:sz w:val="24"/>
          <w:szCs w:val="24"/>
        </w:rPr>
        <w:t>denial, and</w:t>
      </w:r>
      <w:proofErr w:type="gramEnd"/>
      <w:r w:rsidRPr="00B00BAA">
        <w:rPr>
          <w:rFonts w:ascii="Times New Roman" w:eastAsia="Times New Roman" w:hAnsi="Times New Roman" w:cs="Times New Roman"/>
          <w:sz w:val="24"/>
          <w:szCs w:val="24"/>
        </w:rPr>
        <w:t xml:space="preserve"> well calculated to set in nascent action the jealousy of Leontes. This, when once excited, is unconsciously increased by Hermione's speech [here follow the lines which Hermione addresses to Leontes], accompanied, as a good actress ought to </w:t>
      </w:r>
      <w:r w:rsidRPr="00B00BAA">
        <w:rPr>
          <w:rFonts w:ascii="Times New Roman" w:eastAsia="Times New Roman" w:hAnsi="Times New Roman" w:cs="Times New Roman"/>
          <w:sz w:val="24"/>
          <w:szCs w:val="24"/>
        </w:rPr>
        <w:lastRenderedPageBreak/>
        <w:t xml:space="preserve">represent it, by an expression and recoil of apprehension that she had gone too far. [Coleridge must have trusted to his memory; he could hardly have had the text before him, or he would have seen that when Hermione thus speaks to Leontes,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had given no sign of </w:t>
      </w:r>
      <w:proofErr w:type="gramStart"/>
      <w:r w:rsidRPr="00B00BAA">
        <w:rPr>
          <w:rFonts w:ascii="Times New Roman" w:eastAsia="Times New Roman" w:hAnsi="Times New Roman" w:cs="Times New Roman"/>
          <w:sz w:val="24"/>
          <w:szCs w:val="24"/>
        </w:rPr>
        <w:t>yielding.—</w:t>
      </w:r>
      <w:proofErr w:type="gramEnd"/>
      <w:r w:rsidRPr="00B00BAA">
        <w:rPr>
          <w:rFonts w:ascii="Times New Roman" w:eastAsia="Times New Roman" w:hAnsi="Times New Roman" w:cs="Times New Roman"/>
          <w:sz w:val="24"/>
          <w:szCs w:val="24"/>
        </w:rPr>
        <w:t>Ed.]</w:t>
      </w:r>
    </w:p>
    <w:p w14:paraId="44B4C9B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53. </w:t>
      </w:r>
      <w:proofErr w:type="spellStart"/>
      <w:r w:rsidRPr="00B00BAA">
        <w:rPr>
          <w:rFonts w:ascii="Times New Roman" w:eastAsia="Times New Roman" w:hAnsi="Times New Roman" w:cs="Times New Roman"/>
          <w:b/>
          <w:bCs/>
          <w:sz w:val="24"/>
          <w:szCs w:val="24"/>
        </w:rPr>
        <w:t>Iarre</w:t>
      </w:r>
      <w:proofErr w:type="spellEnd"/>
      <w:r w:rsidRPr="00B00BAA">
        <w:rPr>
          <w:rFonts w:ascii="Times New Roman" w:eastAsia="Times New Roman" w:hAnsi="Times New Roman" w:cs="Times New Roman"/>
          <w:b/>
          <w:bCs/>
          <w:sz w:val="24"/>
          <w:szCs w:val="24"/>
        </w:rPr>
        <w:t xml:space="preserve"> o' </w:t>
      </w:r>
      <w:proofErr w:type="spellStart"/>
      <w:r w:rsidRPr="00B00BAA">
        <w:rPr>
          <w:rFonts w:ascii="Times New Roman" w:eastAsia="Times New Roman" w:hAnsi="Times New Roman" w:cs="Times New Roman"/>
          <w:b/>
          <w:bCs/>
          <w:sz w:val="24"/>
          <w:szCs w:val="24"/>
        </w:rPr>
        <w:t>th</w:t>
      </w:r>
      <w:proofErr w:type="spellEnd"/>
      <w:r w:rsidRPr="00B00BAA">
        <w:rPr>
          <w:rFonts w:ascii="Times New Roman" w:eastAsia="Times New Roman" w:hAnsi="Times New Roman" w:cs="Times New Roman"/>
          <w:b/>
          <w:bCs/>
          <w:sz w:val="24"/>
          <w:szCs w:val="24"/>
        </w:rPr>
        <w:t>' clock] 54.</w:t>
      </w:r>
      <w:r w:rsidRPr="00B00BAA">
        <w:rPr>
          <w:rFonts w:ascii="Times New Roman" w:eastAsia="Times New Roman" w:hAnsi="Times New Roman" w:cs="Times New Roman"/>
          <w:sz w:val="24"/>
          <w:szCs w:val="24"/>
        </w:rPr>
        <w:t xml:space="preserve"> Steevens: A 'jar' is, I believe, a single repetition of the noise made by the pendulum of a clock, what children call the ticking of it.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Rich. II.: V, v, 51: 'My thoughts are minutes; and with sighs they jar Their watches on unto mine eyes.'—Holt White: To 'jar' certainly means to tick; in T. Heywood's Troia Britannica, </w:t>
      </w:r>
      <w:proofErr w:type="gramStart"/>
      <w:r w:rsidRPr="00B00BAA">
        <w:rPr>
          <w:rFonts w:ascii="Times New Roman" w:eastAsia="Times New Roman" w:hAnsi="Times New Roman" w:cs="Times New Roman"/>
          <w:sz w:val="24"/>
          <w:szCs w:val="24"/>
        </w:rPr>
        <w:t>cant</w:t>
      </w:r>
      <w:proofErr w:type="gramEnd"/>
      <w:r w:rsidRPr="00B00BAA">
        <w:rPr>
          <w:rFonts w:ascii="Times New Roman" w:eastAsia="Times New Roman" w:hAnsi="Times New Roman" w:cs="Times New Roman"/>
          <w:sz w:val="24"/>
          <w:szCs w:val="24"/>
        </w:rPr>
        <w:t xml:space="preserve">. iv, </w:t>
      </w:r>
      <w:proofErr w:type="spellStart"/>
      <w:r w:rsidRPr="00B00BAA">
        <w:rPr>
          <w:rFonts w:ascii="Times New Roman" w:eastAsia="Times New Roman" w:hAnsi="Times New Roman" w:cs="Times New Roman"/>
          <w:sz w:val="24"/>
          <w:szCs w:val="24"/>
        </w:rPr>
        <w:t>st.</w:t>
      </w:r>
      <w:proofErr w:type="spellEnd"/>
      <w:r w:rsidRPr="00B00BAA">
        <w:rPr>
          <w:rFonts w:ascii="Times New Roman" w:eastAsia="Times New Roman" w:hAnsi="Times New Roman" w:cs="Times New Roman"/>
          <w:sz w:val="24"/>
          <w:szCs w:val="24"/>
        </w:rPr>
        <w:t xml:space="preserve"> 107; ed. 1609: 'He hears no waking-</w:t>
      </w:r>
      <w:proofErr w:type="spellStart"/>
      <w:r w:rsidRPr="00B00BAA">
        <w:rPr>
          <w:rFonts w:ascii="Times New Roman" w:eastAsia="Times New Roman" w:hAnsi="Times New Roman" w:cs="Times New Roman"/>
          <w:sz w:val="24"/>
          <w:szCs w:val="24"/>
        </w:rPr>
        <w:t>clocke</w:t>
      </w:r>
      <w:proofErr w:type="spellEnd"/>
      <w:r w:rsidRPr="00B00BAA">
        <w:rPr>
          <w:rFonts w:ascii="Times New Roman" w:eastAsia="Times New Roman" w:hAnsi="Times New Roman" w:cs="Times New Roman"/>
          <w:sz w:val="24"/>
          <w:szCs w:val="24"/>
        </w:rPr>
        <w:t xml:space="preserve">, nor watch to </w:t>
      </w:r>
      <w:proofErr w:type="spellStart"/>
      <w:r w:rsidRPr="00B00BAA">
        <w:rPr>
          <w:rFonts w:ascii="Times New Roman" w:eastAsia="Times New Roman" w:hAnsi="Times New Roman" w:cs="Times New Roman"/>
          <w:sz w:val="24"/>
          <w:szCs w:val="24"/>
        </w:rPr>
        <w:t>jarre</w:t>
      </w:r>
      <w:proofErr w:type="spellEnd"/>
      <w:r w:rsidRPr="00B00BAA">
        <w:rPr>
          <w:rFonts w:ascii="Times New Roman" w:eastAsia="Times New Roman" w:hAnsi="Times New Roman" w:cs="Times New Roman"/>
          <w:sz w:val="24"/>
          <w:szCs w:val="24"/>
        </w:rPr>
        <w:t xml:space="preserve">.'—Malone: So, in The Spanish Tragedy, 1601: 'the owls shrieking, the toads croaking, the minutes jarring, and the </w:t>
      </w:r>
      <w:proofErr w:type="spellStart"/>
      <w:r w:rsidRPr="00B00BAA">
        <w:rPr>
          <w:rFonts w:ascii="Times New Roman" w:eastAsia="Times New Roman" w:hAnsi="Times New Roman" w:cs="Times New Roman"/>
          <w:sz w:val="24"/>
          <w:szCs w:val="24"/>
        </w:rPr>
        <w:t>clocke</w:t>
      </w:r>
      <w:proofErr w:type="spellEnd"/>
      <w:r w:rsidRPr="00B00BAA">
        <w:rPr>
          <w:rFonts w:ascii="Times New Roman" w:eastAsia="Times New Roman" w:hAnsi="Times New Roman" w:cs="Times New Roman"/>
          <w:sz w:val="24"/>
          <w:szCs w:val="24"/>
        </w:rPr>
        <w:t xml:space="preserve"> striking twelve.' [—Act IV.]</w:t>
      </w:r>
    </w:p>
    <w:p w14:paraId="66AB130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54. What] 55.</w:t>
      </w:r>
      <w:r w:rsidRPr="00B00BAA">
        <w:rPr>
          <w:rFonts w:ascii="Times New Roman" w:eastAsia="Times New Roman" w:hAnsi="Times New Roman" w:cs="Times New Roman"/>
          <w:sz w:val="24"/>
          <w:szCs w:val="24"/>
        </w:rPr>
        <w:t xml:space="preserve"> Abbott (§ 255): 'What' in elliptical expressions assumes the meaning any; as in the present phrase, 'less than any lady whatsoever loves her lord.'</w:t>
      </w:r>
    </w:p>
    <w:p w14:paraId="4C069B9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54. Lady she] 55.</w:t>
      </w:r>
      <w:r w:rsidRPr="00B00BAA">
        <w:rPr>
          <w:rFonts w:ascii="Times New Roman" w:eastAsia="Times New Roman" w:hAnsi="Times New Roman" w:cs="Times New Roman"/>
          <w:sz w:val="24"/>
          <w:szCs w:val="24"/>
        </w:rPr>
        <w:t xml:space="preserve"> The earlier editors found nothing worthy of comment in this phrase. They recalled doubtless the many instances in Shakespeare where 'she' is used as a noun, albeit there is none of them exactly parallel to the present phrase, 236. To make 'What lady she' exactly parallel, a verb should follow 'she': 'What lady she loves her lord,' and, perhaps, this may be the grammatical </w:t>
      </w:r>
      <w:proofErr w:type="gramStart"/>
      <w:r w:rsidRPr="00B00BAA">
        <w:rPr>
          <w:rFonts w:ascii="Times New Roman" w:eastAsia="Times New Roman" w:hAnsi="Times New Roman" w:cs="Times New Roman"/>
          <w:sz w:val="24"/>
          <w:szCs w:val="24"/>
        </w:rPr>
        <w:t>solution,—</w:t>
      </w:r>
      <w:proofErr w:type="gramEnd"/>
      <w:r w:rsidRPr="00B00BAA">
        <w:rPr>
          <w:rFonts w:ascii="Times New Roman" w:eastAsia="Times New Roman" w:hAnsi="Times New Roman" w:cs="Times New Roman"/>
          <w:sz w:val="24"/>
          <w:szCs w:val="24"/>
        </w:rPr>
        <w:t xml:space="preserve">the 'she' is redundant and the verb 'love' is not repeated. Hudson's objection </w:t>
      </w:r>
      <w:proofErr w:type="gramStart"/>
      <w:r w:rsidRPr="00B00BAA">
        <w:rPr>
          <w:rFonts w:ascii="Times New Roman" w:eastAsia="Times New Roman" w:hAnsi="Times New Roman" w:cs="Times New Roman"/>
          <w:sz w:val="24"/>
          <w:szCs w:val="24"/>
        </w:rPr>
        <w:t>to should</w:t>
      </w:r>
      <w:proofErr w:type="gramEnd"/>
      <w:r w:rsidRPr="00B00BAA">
        <w:rPr>
          <w:rFonts w:ascii="Times New Roman" w:eastAsia="Times New Roman" w:hAnsi="Times New Roman" w:cs="Times New Roman"/>
          <w:sz w:val="24"/>
          <w:szCs w:val="24"/>
        </w:rPr>
        <w:t xml:space="preserve"> is, I think, just. We must doggedly adhere to the original text </w:t>
      </w:r>
      <w:proofErr w:type="gramStart"/>
      <w:r w:rsidRPr="00B00BAA">
        <w:rPr>
          <w:rFonts w:ascii="Times New Roman" w:eastAsia="Times New Roman" w:hAnsi="Times New Roman" w:cs="Times New Roman"/>
          <w:sz w:val="24"/>
          <w:szCs w:val="24"/>
        </w:rPr>
        <w:t>as long as</w:t>
      </w:r>
      <w:proofErr w:type="gramEnd"/>
      <w:r w:rsidRPr="00B00BAA">
        <w:rPr>
          <w:rFonts w:ascii="Times New Roman" w:eastAsia="Times New Roman" w:hAnsi="Times New Roman" w:cs="Times New Roman"/>
          <w:sz w:val="24"/>
          <w:szCs w:val="24"/>
        </w:rPr>
        <w:t xml:space="preserve"> it conveys any good intelligible meaning. Dr Johnson says the compositors who had Shakespeare’s MS before their eyes are more likely to have read it correctly than we who read it only in </w:t>
      </w:r>
      <w:proofErr w:type="gramStart"/>
      <w:r w:rsidRPr="00B00BAA">
        <w:rPr>
          <w:rFonts w:ascii="Times New Roman" w:eastAsia="Times New Roman" w:hAnsi="Times New Roman" w:cs="Times New Roman"/>
          <w:sz w:val="24"/>
          <w:szCs w:val="24"/>
        </w:rPr>
        <w:t>imagination;</w:t>
      </w:r>
      <w:proofErr w:type="gramEnd"/>
      <w:r w:rsidRPr="00B00BAA">
        <w:rPr>
          <w:rFonts w:ascii="Times New Roman" w:eastAsia="Times New Roman" w:hAnsi="Times New Roman" w:cs="Times New Roman"/>
          <w:sz w:val="24"/>
          <w:szCs w:val="24"/>
        </w:rPr>
        <w:t xml:space="preserve"> which is true, if we grant that they had Shakespeare’s MS, or any other, before their eyes—this, I think, is more than doubtful. Cf. ‘I was wont to load my </w:t>
      </w:r>
      <w:proofErr w:type="spellStart"/>
      <w:r w:rsidRPr="00B00BAA">
        <w:rPr>
          <w:rFonts w:ascii="Times New Roman" w:eastAsia="Times New Roman" w:hAnsi="Times New Roman" w:cs="Times New Roman"/>
          <w:sz w:val="24"/>
          <w:szCs w:val="24"/>
        </w:rPr>
        <w:t>shee</w:t>
      </w:r>
      <w:proofErr w:type="spellEnd"/>
      <w:r w:rsidRPr="00B00BAA">
        <w:rPr>
          <w:rFonts w:ascii="Times New Roman" w:eastAsia="Times New Roman" w:hAnsi="Times New Roman" w:cs="Times New Roman"/>
          <w:sz w:val="24"/>
          <w:szCs w:val="24"/>
        </w:rPr>
        <w:t xml:space="preserve"> with </w:t>
      </w:r>
      <w:proofErr w:type="spellStart"/>
      <w:r w:rsidRPr="00B00BAA">
        <w:rPr>
          <w:rFonts w:ascii="Times New Roman" w:eastAsia="Times New Roman" w:hAnsi="Times New Roman" w:cs="Times New Roman"/>
          <w:sz w:val="24"/>
          <w:szCs w:val="24"/>
        </w:rPr>
        <w:t>knackes</w:t>
      </w:r>
      <w:proofErr w:type="spellEnd"/>
      <w:r w:rsidRPr="00B00BAA">
        <w:rPr>
          <w:rFonts w:ascii="Times New Roman" w:eastAsia="Times New Roman" w:hAnsi="Times New Roman" w:cs="Times New Roman"/>
          <w:sz w:val="24"/>
          <w:szCs w:val="24"/>
        </w:rPr>
        <w:t xml:space="preserve">.’—IV, iv, </w:t>
      </w:r>
      <w:proofErr w:type="gramStart"/>
      <w:r w:rsidRPr="00B00BAA">
        <w:rPr>
          <w:rFonts w:ascii="Times New Roman" w:eastAsia="Times New Roman" w:hAnsi="Times New Roman" w:cs="Times New Roman"/>
          <w:sz w:val="24"/>
          <w:szCs w:val="24"/>
        </w:rPr>
        <w:t>377.—</w:t>
      </w:r>
      <w:proofErr w:type="gramEnd"/>
      <w:r w:rsidRPr="00B00BAA">
        <w:rPr>
          <w:rFonts w:ascii="Times New Roman" w:eastAsia="Times New Roman" w:hAnsi="Times New Roman" w:cs="Times New Roman"/>
          <w:sz w:val="24"/>
          <w:szCs w:val="24"/>
        </w:rPr>
        <w:t>Ed.</w:t>
      </w:r>
    </w:p>
    <w:p w14:paraId="348B965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57. </w:t>
      </w:r>
      <w:proofErr w:type="spellStart"/>
      <w:r w:rsidRPr="00B00BAA">
        <w:rPr>
          <w:rFonts w:ascii="Times New Roman" w:eastAsia="Times New Roman" w:hAnsi="Times New Roman" w:cs="Times New Roman"/>
          <w:b/>
          <w:bCs/>
          <w:sz w:val="24"/>
          <w:szCs w:val="24"/>
        </w:rPr>
        <w:t>verely</w:t>
      </w:r>
      <w:proofErr w:type="spellEnd"/>
      <w:r w:rsidRPr="00B00BAA">
        <w:rPr>
          <w:rFonts w:ascii="Times New Roman" w:eastAsia="Times New Roman" w:hAnsi="Times New Roman" w:cs="Times New Roman"/>
          <w:b/>
          <w:bCs/>
          <w:sz w:val="24"/>
          <w:szCs w:val="24"/>
        </w:rPr>
        <w:t>] 58.</w:t>
      </w:r>
      <w:r w:rsidRPr="00B00BAA">
        <w:rPr>
          <w:rFonts w:ascii="Times New Roman" w:eastAsia="Times New Roman" w:hAnsi="Times New Roman" w:cs="Times New Roman"/>
          <w:sz w:val="24"/>
          <w:szCs w:val="24"/>
        </w:rPr>
        <w:t xml:space="preserve"> May we not infer from this spelling that the Elizabethan pronunciation of very was </w:t>
      </w:r>
      <w:proofErr w:type="gramStart"/>
      <w:r w:rsidRPr="00B00BAA">
        <w:rPr>
          <w:rFonts w:ascii="Times New Roman" w:eastAsia="Times New Roman" w:hAnsi="Times New Roman" w:cs="Times New Roman"/>
          <w:sz w:val="24"/>
          <w:szCs w:val="24"/>
        </w:rPr>
        <w:t>veery?—</w:t>
      </w:r>
      <w:proofErr w:type="gramEnd"/>
      <w:r w:rsidRPr="00B00BAA">
        <w:rPr>
          <w:rFonts w:ascii="Times New Roman" w:eastAsia="Times New Roman" w:hAnsi="Times New Roman" w:cs="Times New Roman"/>
          <w:sz w:val="24"/>
          <w:szCs w:val="24"/>
        </w:rPr>
        <w:t>Ed.</w:t>
      </w:r>
    </w:p>
    <w:p w14:paraId="6A147BE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60. </w:t>
      </w:r>
      <w:proofErr w:type="spellStart"/>
      <w:r w:rsidRPr="00B00BAA">
        <w:rPr>
          <w:rFonts w:ascii="Times New Roman" w:eastAsia="Times New Roman" w:hAnsi="Times New Roman" w:cs="Times New Roman"/>
          <w:b/>
          <w:bCs/>
          <w:sz w:val="24"/>
          <w:szCs w:val="24"/>
        </w:rPr>
        <w:t>vnsphere</w:t>
      </w:r>
      <w:proofErr w:type="spellEnd"/>
      <w:r w:rsidRPr="00B00BAA">
        <w:rPr>
          <w:rFonts w:ascii="Times New Roman" w:eastAsia="Times New Roman" w:hAnsi="Times New Roman" w:cs="Times New Roman"/>
          <w:b/>
          <w:bCs/>
          <w:sz w:val="24"/>
          <w:szCs w:val="24"/>
        </w:rPr>
        <w:t>] 61.</w:t>
      </w:r>
      <w:r w:rsidRPr="00B00BAA">
        <w:rPr>
          <w:rFonts w:ascii="Times New Roman" w:eastAsia="Times New Roman" w:hAnsi="Times New Roman" w:cs="Times New Roman"/>
          <w:sz w:val="24"/>
          <w:szCs w:val="24"/>
        </w:rPr>
        <w:t xml:space="preserve"> A reference to the Ptolemaic system, wherein the moon and the stars were supposed to be fixed in hollow crystalline spheres, which were made to revolve by the highest sphere, the primum mobile, and, in their revolutions of varying velocity, made music. See notes in this edition on Mid. N. Dream,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7; Mer. of Ven.,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74.—</w:t>
      </w:r>
      <w:proofErr w:type="gramEnd"/>
      <w:r w:rsidRPr="00B00BAA">
        <w:rPr>
          <w:rFonts w:ascii="Times New Roman" w:eastAsia="Times New Roman" w:hAnsi="Times New Roman" w:cs="Times New Roman"/>
          <w:sz w:val="24"/>
          <w:szCs w:val="24"/>
        </w:rPr>
        <w:t>Ed.</w:t>
      </w:r>
    </w:p>
    <w:p w14:paraId="2EE2FC8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62. </w:t>
      </w:r>
      <w:proofErr w:type="spellStart"/>
      <w:r w:rsidRPr="00B00BAA">
        <w:rPr>
          <w:rFonts w:ascii="Times New Roman" w:eastAsia="Times New Roman" w:hAnsi="Times New Roman" w:cs="Times New Roman"/>
          <w:b/>
          <w:bCs/>
          <w:sz w:val="24"/>
          <w:szCs w:val="24"/>
        </w:rPr>
        <w:t>Verely</w:t>
      </w:r>
      <w:proofErr w:type="spellEnd"/>
      <w:r w:rsidRPr="00B00BAA">
        <w:rPr>
          <w:rFonts w:ascii="Times New Roman" w:eastAsia="Times New Roman" w:hAnsi="Times New Roman" w:cs="Times New Roman"/>
          <w:b/>
          <w:bCs/>
          <w:sz w:val="24"/>
          <w:szCs w:val="24"/>
        </w:rPr>
        <w:t>'] 64.</w:t>
      </w:r>
      <w:r w:rsidRPr="00B00BAA">
        <w:rPr>
          <w:rFonts w:ascii="Times New Roman" w:eastAsia="Times New Roman" w:hAnsi="Times New Roman" w:cs="Times New Roman"/>
          <w:sz w:val="24"/>
          <w:szCs w:val="24"/>
        </w:rPr>
        <w:t xml:space="preserve"> The apostrophe here is not purposeless. It is a warning, not fully carried out by the compositor, to be sure, that the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of the following ‘is’ is elided in pronunciation; and it has been so indicated in the text by White and </w:t>
      </w:r>
      <w:proofErr w:type="gramStart"/>
      <w:r w:rsidRPr="00B00BAA">
        <w:rPr>
          <w:rFonts w:ascii="Times New Roman" w:eastAsia="Times New Roman" w:hAnsi="Times New Roman" w:cs="Times New Roman"/>
          <w:sz w:val="24"/>
          <w:szCs w:val="24"/>
        </w:rPr>
        <w:t>others.—</w:t>
      </w:r>
      <w:proofErr w:type="gramEnd"/>
      <w:r w:rsidRPr="00B00BAA">
        <w:rPr>
          <w:rFonts w:ascii="Times New Roman" w:eastAsia="Times New Roman" w:hAnsi="Times New Roman" w:cs="Times New Roman"/>
          <w:sz w:val="24"/>
          <w:szCs w:val="24"/>
        </w:rPr>
        <w:t>Ed.</w:t>
      </w:r>
    </w:p>
    <w:p w14:paraId="54FEA12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 should] 72.</w:t>
      </w:r>
      <w:r w:rsidRPr="00B00BAA">
        <w:rPr>
          <w:rFonts w:ascii="Times New Roman" w:eastAsia="Times New Roman" w:hAnsi="Times New Roman" w:cs="Times New Roman"/>
          <w:sz w:val="24"/>
          <w:szCs w:val="24"/>
        </w:rPr>
        <w:t xml:space="preserve"> Here used in the sense of must, like the German </w:t>
      </w:r>
      <w:proofErr w:type="spellStart"/>
      <w:r w:rsidRPr="00B00BAA">
        <w:rPr>
          <w:rFonts w:ascii="Times New Roman" w:eastAsia="Times New Roman" w:hAnsi="Times New Roman" w:cs="Times New Roman"/>
          <w:sz w:val="24"/>
          <w:szCs w:val="24"/>
        </w:rPr>
        <w:t>sollen</w:t>
      </w:r>
      <w:proofErr w:type="spellEnd"/>
      <w:r w:rsidRPr="00B00BAA">
        <w:rPr>
          <w:rFonts w:ascii="Times New Roman" w:eastAsia="Times New Roman" w:hAnsi="Times New Roman" w:cs="Times New Roman"/>
          <w:sz w:val="24"/>
          <w:szCs w:val="24"/>
        </w:rPr>
        <w:t>.</w:t>
      </w:r>
    </w:p>
    <w:p w14:paraId="477A4F4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74. Come, etc.] 76.</w:t>
      </w:r>
      <w:r w:rsidRPr="00B00BAA">
        <w:rPr>
          <w:rFonts w:ascii="Times New Roman" w:eastAsia="Times New Roman" w:hAnsi="Times New Roman" w:cs="Times New Roman"/>
          <w:sz w:val="24"/>
          <w:szCs w:val="24"/>
        </w:rPr>
        <w:t xml:space="preserve"> WALKER (Crit. iii, 91): She sees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in a state of uneasiness, such as is natural to a person who has just given up his better reason (or what seems to be such) to importunity; and endeavors to divert his thoughts.</w:t>
      </w:r>
    </w:p>
    <w:p w14:paraId="3A3F5FE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75. See Dorastus and Fawnia in Appendix. 77.</w:t>
      </w:r>
    </w:p>
    <w:p w14:paraId="2C4E30D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76. You were] 78.</w:t>
      </w:r>
      <w:r w:rsidRPr="00B00BAA">
        <w:rPr>
          <w:rFonts w:ascii="Times New Roman" w:eastAsia="Times New Roman" w:hAnsi="Times New Roman" w:cs="Times New Roman"/>
          <w:sz w:val="24"/>
          <w:szCs w:val="24"/>
        </w:rPr>
        <w:t xml:space="preserve"> WALKER (Crit. ii, 203) gives this as an example under his Article: Thou wert (sometimes written in the old poets Th’ wert) you were, I was, etc. occur frequently, both in Shakespeare and in contemporary dramatists, in places where it is clear they must have been pronounced as one syllable, in whatever manner the contraction was effected.</w:t>
      </w:r>
    </w:p>
    <w:p w14:paraId="4EB3F2A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76. </w:t>
      </w:r>
      <w:proofErr w:type="spellStart"/>
      <w:r w:rsidRPr="00B00BAA">
        <w:rPr>
          <w:rFonts w:ascii="Times New Roman" w:eastAsia="Times New Roman" w:hAnsi="Times New Roman" w:cs="Times New Roman"/>
          <w:b/>
          <w:bCs/>
          <w:sz w:val="24"/>
          <w:szCs w:val="24"/>
        </w:rPr>
        <w:t>Lordings</w:t>
      </w:r>
      <w:proofErr w:type="spellEnd"/>
      <w:r w:rsidRPr="00B00BAA">
        <w:rPr>
          <w:rFonts w:ascii="Times New Roman" w:eastAsia="Times New Roman" w:hAnsi="Times New Roman" w:cs="Times New Roman"/>
          <w:b/>
          <w:bCs/>
          <w:sz w:val="24"/>
          <w:szCs w:val="24"/>
        </w:rPr>
        <w:t>] 78.</w:t>
      </w:r>
      <w:r w:rsidRPr="00B00BAA">
        <w:rPr>
          <w:rFonts w:ascii="Times New Roman" w:eastAsia="Times New Roman" w:hAnsi="Times New Roman" w:cs="Times New Roman"/>
          <w:sz w:val="24"/>
          <w:szCs w:val="24"/>
        </w:rPr>
        <w:t xml:space="preserve"> STEEVENS: The diminutive of lord is often used by Chaucer.</w:t>
      </w:r>
    </w:p>
    <w:p w14:paraId="6871E9D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86. The Doctrine...</w:t>
      </w:r>
      <w:proofErr w:type="spellStart"/>
      <w:r w:rsidRPr="00B00BAA">
        <w:rPr>
          <w:rFonts w:ascii="Times New Roman" w:eastAsia="Times New Roman" w:hAnsi="Times New Roman" w:cs="Times New Roman"/>
          <w:b/>
          <w:bCs/>
          <w:sz w:val="24"/>
          <w:szCs w:val="24"/>
        </w:rPr>
        <w:t>dream’d</w:t>
      </w:r>
      <w:proofErr w:type="spellEnd"/>
      <w:r w:rsidRPr="00B00BAA">
        <w:rPr>
          <w:rFonts w:ascii="Times New Roman" w:eastAsia="Times New Roman" w:hAnsi="Times New Roman" w:cs="Times New Roman"/>
          <w:b/>
          <w:bCs/>
          <w:sz w:val="24"/>
          <w:szCs w:val="24"/>
        </w:rPr>
        <w:t>] 88.</w:t>
      </w:r>
      <w:r w:rsidRPr="00B00BAA">
        <w:rPr>
          <w:rFonts w:ascii="Times New Roman" w:eastAsia="Times New Roman" w:hAnsi="Times New Roman" w:cs="Times New Roman"/>
          <w:sz w:val="24"/>
          <w:szCs w:val="24"/>
        </w:rPr>
        <w:t xml:space="preserve"> MALONE: ‘Doctrine’ is here used as a trisyllable.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children, tickling, and many others. The editor of F₂ inserted no, to supply a supposed </w:t>
      </w:r>
      <w:r w:rsidRPr="00B00BAA">
        <w:rPr>
          <w:rFonts w:ascii="Times New Roman" w:eastAsia="Times New Roman" w:hAnsi="Times New Roman" w:cs="Times New Roman"/>
          <w:sz w:val="24"/>
          <w:szCs w:val="24"/>
        </w:rPr>
        <w:lastRenderedPageBreak/>
        <w:t xml:space="preserve">defect in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[This note LETTSOM (ap. Dyce) pronounces ‘a splendid specimen of perverted learning’; whereby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means, I suppose, that with the just emendation of F₂ before his eyes, Malone needlessly resorted to a lengthening of syllables. Indeed, the reading of F₂ (‘no, nor </w:t>
      </w:r>
      <w:proofErr w:type="spellStart"/>
      <w:r w:rsidRPr="00B00BAA">
        <w:rPr>
          <w:rFonts w:ascii="Times New Roman" w:eastAsia="Times New Roman" w:hAnsi="Times New Roman" w:cs="Times New Roman"/>
          <w:sz w:val="24"/>
          <w:szCs w:val="24"/>
        </w:rPr>
        <w:t>dream’d</w:t>
      </w:r>
      <w:proofErr w:type="spellEnd"/>
      <w:r w:rsidRPr="00B00BAA">
        <w:rPr>
          <w:rFonts w:ascii="Times New Roman" w:eastAsia="Times New Roman" w:hAnsi="Times New Roman" w:cs="Times New Roman"/>
          <w:sz w:val="24"/>
          <w:szCs w:val="24"/>
        </w:rPr>
        <w:t xml:space="preserve">’) is so clearly the true one that further attempts to scan the line, as it stands above, seem </w:t>
      </w:r>
      <w:proofErr w:type="gramStart"/>
      <w:r w:rsidRPr="00B00BAA">
        <w:rPr>
          <w:rFonts w:ascii="Times New Roman" w:eastAsia="Times New Roman" w:hAnsi="Times New Roman" w:cs="Times New Roman"/>
          <w:sz w:val="24"/>
          <w:szCs w:val="24"/>
        </w:rPr>
        <w:t>superfluous;</w:t>
      </w:r>
      <w:proofErr w:type="gramEnd"/>
    </w:p>
    <w:p w14:paraId="75255EE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94. my most sacred Lady] 96.</w:t>
      </w:r>
      <w:r w:rsidRPr="00B00BAA">
        <w:rPr>
          <w:rFonts w:ascii="Times New Roman" w:eastAsia="Times New Roman" w:hAnsi="Times New Roman" w:cs="Times New Roman"/>
          <w:sz w:val="24"/>
          <w:szCs w:val="24"/>
        </w:rPr>
        <w:t xml:space="preserve"> LADY MARTIN (p. 342):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first words in reply show the reverence with which the serene purity of Hermione had inspired him. [We may be quite sure that before this point, at least, Leontes had retired. Had he heard Hermione thus addressed by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his jealousy could not have started into </w:t>
      </w:r>
      <w:proofErr w:type="gramStart"/>
      <w:r w:rsidRPr="00B00BAA">
        <w:rPr>
          <w:rFonts w:ascii="Times New Roman" w:eastAsia="Times New Roman" w:hAnsi="Times New Roman" w:cs="Times New Roman"/>
          <w:sz w:val="24"/>
          <w:szCs w:val="24"/>
        </w:rPr>
        <w:t>life.—</w:t>
      </w:r>
      <w:proofErr w:type="gramEnd"/>
      <w:r w:rsidRPr="00B00BAA">
        <w:rPr>
          <w:rFonts w:ascii="Times New Roman" w:eastAsia="Times New Roman" w:hAnsi="Times New Roman" w:cs="Times New Roman"/>
          <w:sz w:val="24"/>
          <w:szCs w:val="24"/>
        </w:rPr>
        <w:t>ED.]</w:t>
      </w:r>
    </w:p>
    <w:p w14:paraId="35B7D1A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99. Grace to boot] 101.</w:t>
      </w:r>
      <w:r w:rsidRPr="00B00BAA">
        <w:rPr>
          <w:rFonts w:ascii="Times New Roman" w:eastAsia="Times New Roman" w:hAnsi="Times New Roman" w:cs="Times New Roman"/>
          <w:sz w:val="24"/>
          <w:szCs w:val="24"/>
        </w:rPr>
        <w:t xml:space="preserve"> WARBURTON: That is, ‘though temptations have grown up, yet I hope grace too has kept pace with them.’ ‘Grace to boot,’ was a proverbial expression on these occasions. STEEVENS: I have no great faith in the existence of such proverbial expressions. HEATH: This gentleman [Warburton] seems to think the coining of proverbs, which no man besides ever heard of, is one of his own peculiar privileges. We have had several instances of it. When he meets with an expression which he can make nothing of, he instantly calls it a proverbial one; and then, thinking he hath done the business, he assigns it a meaning, whether the words will bear it or no, which he can best fit to the context. In the present case I will venture to say no such proverb ever existed. The text is certainly corrupt, and I</w:t>
      </w:r>
    </w:p>
    <w:p w14:paraId="67F239B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103. 103, 104. and that] 105.</w:t>
      </w:r>
      <w:r w:rsidRPr="00B00BAA">
        <w:rPr>
          <w:rFonts w:ascii="Times New Roman" w:eastAsia="Times New Roman" w:hAnsi="Times New Roman" w:cs="Times New Roman"/>
          <w:sz w:val="24"/>
          <w:szCs w:val="24"/>
        </w:rPr>
        <w:t xml:space="preserve"> For other instances of that used as a conjunctional affix, see, if necessary, ABBOTT § 287.</w:t>
      </w:r>
    </w:p>
    <w:p w14:paraId="529E44E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104. continue fault] 106.</w:t>
      </w:r>
      <w:r w:rsidRPr="00B00BAA">
        <w:rPr>
          <w:rFonts w:ascii="Times New Roman" w:eastAsia="Times New Roman" w:hAnsi="Times New Roman" w:cs="Times New Roman"/>
          <w:sz w:val="24"/>
          <w:szCs w:val="24"/>
        </w:rPr>
        <w:t xml:space="preserve"> See the similar construction: ‘you have made fault,’ III, ii, 235, analogous to ‘to find fault.’</w:t>
      </w:r>
    </w:p>
    <w:p w14:paraId="1CC7318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106. Any stage-direction here informing us that Leontes comes forward is needless and obtrusive. 108.</w:t>
      </w:r>
    </w:p>
    <w:p w14:paraId="20C4FF4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108. COLERIDGE: 108.</w:t>
      </w:r>
      <w:r w:rsidRPr="00B00BAA">
        <w:rPr>
          <w:rFonts w:ascii="Times New Roman" w:eastAsia="Times New Roman" w:hAnsi="Times New Roman" w:cs="Times New Roman"/>
          <w:sz w:val="24"/>
          <w:szCs w:val="24"/>
        </w:rPr>
        <w:t xml:space="preserve"> The first working of the jealous fit.</w:t>
      </w:r>
    </w:p>
    <w:p w14:paraId="408260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109. dearest] 111.</w:t>
      </w:r>
      <w:r w:rsidRPr="00B00BAA">
        <w:rPr>
          <w:rFonts w:ascii="Times New Roman" w:eastAsia="Times New Roman" w:hAnsi="Times New Roman" w:cs="Times New Roman"/>
          <w:sz w:val="24"/>
          <w:szCs w:val="24"/>
        </w:rPr>
        <w:t xml:space="preserve"> WALKER (Vers. 168) notes that the e here, ■■ often in superlatives, is suppressed. Similar ‘suppressions’ are noted by him in lines 166 and 278 of this scene; III, ii, 216; IV, iv, 95; Ib. 132 (where, indeed, the Folio has ‘</w:t>
      </w:r>
      <w:proofErr w:type="spellStart"/>
      <w:r w:rsidRPr="00B00BAA">
        <w:rPr>
          <w:rFonts w:ascii="Times New Roman" w:eastAsia="Times New Roman" w:hAnsi="Times New Roman" w:cs="Times New Roman"/>
          <w:sz w:val="24"/>
          <w:szCs w:val="24"/>
        </w:rPr>
        <w:t>fairst</w:t>
      </w:r>
      <w:proofErr w:type="spellEnd"/>
      <w:r w:rsidRPr="00B00BAA">
        <w:rPr>
          <w:rFonts w:ascii="Times New Roman" w:eastAsia="Times New Roman" w:hAnsi="Times New Roman" w:cs="Times New Roman"/>
          <w:sz w:val="24"/>
          <w:szCs w:val="24"/>
        </w:rPr>
        <w:t xml:space="preserve">’); Ib. 589;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110. ‘Suppression’ is, I think, too strong a word. Apart from the circumstances under which it (III, ii, 216) is uttered, can there be a more strident line than, ‘The sweetest, dearest creature’s dead?’—‘a dry wheel grating on the axle-tree’ is hardly less harsh; and when we think how Paulina shrieked forth the words, every syllable is needed to din the superlatives in the ears of Leontes. When need is, the e in superlatives may be slurred, but surely not </w:t>
      </w:r>
      <w:proofErr w:type="gramStart"/>
      <w:r w:rsidRPr="00B00BAA">
        <w:rPr>
          <w:rFonts w:ascii="Times New Roman" w:eastAsia="Times New Roman" w:hAnsi="Times New Roman" w:cs="Times New Roman"/>
          <w:sz w:val="24"/>
          <w:szCs w:val="24"/>
        </w:rPr>
        <w:t>suppressed.—</w:t>
      </w:r>
      <w:proofErr w:type="gramEnd"/>
      <w:r w:rsidRPr="00B00BAA">
        <w:rPr>
          <w:rFonts w:ascii="Times New Roman" w:eastAsia="Times New Roman" w:hAnsi="Times New Roman" w:cs="Times New Roman"/>
          <w:sz w:val="24"/>
          <w:szCs w:val="24"/>
        </w:rPr>
        <w:t>Ed.</w:t>
      </w:r>
    </w:p>
    <w:p w14:paraId="64B04AD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111. Never?] 113.</w:t>
      </w:r>
      <w:r w:rsidRPr="00B00BAA">
        <w:rPr>
          <w:rFonts w:ascii="Times New Roman" w:eastAsia="Times New Roman" w:hAnsi="Times New Roman" w:cs="Times New Roman"/>
          <w:sz w:val="24"/>
          <w:szCs w:val="24"/>
        </w:rPr>
        <w:t xml:space="preserve"> LADY MARTIN (p. 343): In acting, how much should be indicated in the tone of Hermione’s ‘Never?’ Have you forgotten, it asks, your long wooing,</w:t>
      </w:r>
    </w:p>
    <w:p w14:paraId="5A34895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119. heat...Goal] 121.</w:t>
      </w:r>
      <w:r w:rsidRPr="00B00BAA">
        <w:rPr>
          <w:rFonts w:ascii="Times New Roman" w:eastAsia="Times New Roman" w:hAnsi="Times New Roman" w:cs="Times New Roman"/>
          <w:sz w:val="24"/>
          <w:szCs w:val="24"/>
        </w:rPr>
        <w:t xml:space="preserve"> WARBURTON: Editors have imagined that 'But to the goal,' meant, 'but to come to the purpose'; but the sense is different, and plain enough when the line is printed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'ere </w:t>
      </w:r>
      <w:proofErr w:type="gramStart"/>
      <w:r w:rsidRPr="00B00BAA">
        <w:rPr>
          <w:rFonts w:ascii="Times New Roman" w:eastAsia="Times New Roman" w:hAnsi="Times New Roman" w:cs="Times New Roman"/>
          <w:sz w:val="24"/>
          <w:szCs w:val="24"/>
        </w:rPr>
        <w:t>With</w:t>
      </w:r>
      <w:proofErr w:type="gramEnd"/>
      <w:r w:rsidRPr="00B00BAA">
        <w:rPr>
          <w:rFonts w:ascii="Times New Roman" w:eastAsia="Times New Roman" w:hAnsi="Times New Roman" w:cs="Times New Roman"/>
          <w:sz w:val="24"/>
          <w:szCs w:val="24"/>
        </w:rPr>
        <w:t xml:space="preserve"> spur we beat an acre, but to the goal.' That is, good usage will win us to anything; but, with ill, we stop short, even there where both our interest and our inclination would otherwise have carried us.—CAPELL (p. 162): The expressions, 'But, to the goal' answer to these at present in use with us—But, to come to the point; and are highly proper in the mouth of one who has wandered from it some four or five lines; her phrase immediately before it, 'heat an acre,' has not been </w:t>
      </w:r>
      <w:proofErr w:type="spellStart"/>
      <w:r w:rsidRPr="00B00BAA">
        <w:rPr>
          <w:rFonts w:ascii="Times New Roman" w:eastAsia="Times New Roman" w:hAnsi="Times New Roman" w:cs="Times New Roman"/>
          <w:sz w:val="24"/>
          <w:szCs w:val="24"/>
        </w:rPr>
        <w:t>trac'd</w:t>
      </w:r>
      <w:proofErr w:type="spellEnd"/>
      <w:r w:rsidRPr="00B00BAA">
        <w:rPr>
          <w:rFonts w:ascii="Times New Roman" w:eastAsia="Times New Roman" w:hAnsi="Times New Roman" w:cs="Times New Roman"/>
          <w:sz w:val="24"/>
          <w:szCs w:val="24"/>
        </w:rPr>
        <w:t xml:space="preserve"> anywhere; yet it is not therefore false, and an object for </w:t>
      </w:r>
      <w:proofErr w:type="spellStart"/>
      <w:r w:rsidRPr="00B00BAA">
        <w:rPr>
          <w:rFonts w:ascii="Times New Roman" w:eastAsia="Times New Roman" w:hAnsi="Times New Roman" w:cs="Times New Roman"/>
          <w:sz w:val="24"/>
          <w:szCs w:val="24"/>
        </w:rPr>
        <w:t>alterers</w:t>
      </w:r>
      <w:proofErr w:type="spellEnd"/>
      <w:r w:rsidRPr="00B00BAA">
        <w:rPr>
          <w:rFonts w:ascii="Times New Roman" w:eastAsia="Times New Roman" w:hAnsi="Times New Roman" w:cs="Times New Roman"/>
          <w:sz w:val="24"/>
          <w:szCs w:val="24"/>
        </w:rPr>
        <w:t xml:space="preserve">, implying clearly--o'er </w:t>
      </w:r>
      <w:r w:rsidRPr="00B00BAA">
        <w:rPr>
          <w:rFonts w:ascii="Times New Roman" w:eastAsia="Times New Roman" w:hAnsi="Times New Roman" w:cs="Times New Roman"/>
          <w:sz w:val="24"/>
          <w:szCs w:val="24"/>
        </w:rPr>
        <w:lastRenderedPageBreak/>
        <w:t>run it.—COLLIER (ed. ii), following his MS, reads: 'With spur we clear an acre. But to the good'. 'Hermione,' he explains, 'reverts from her simile to the "good" Leontes had imputed to her. The compositor misread "good" goal, erroneously thinking that the figure derived from horsemanship was still carried on.' A. C. C. (Stratford-on-Avon Herald, Jan. 21? 1887): 'Acre' as a measure of length is in constant use in the Midlands; the customary acre is about three roods, but it varies very much on actual survey. [Shakespeare in the present passage] probably meant an acre of thirty-two yards (instead of twenty-eight as in Nottinghamshire</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MURRAY (N. E. D.) recognizes 'acre' as a lineal measure, and gives an 'acre length, 40 poles or a furlong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furrow-length); an acre breadth, 4 poles or 22 yards.' [In the last edition of his Lexicon, SCHMIDT</w:t>
      </w:r>
    </w:p>
    <w:p w14:paraId="2C861AB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126. Three crabbed </w:t>
      </w:r>
      <w:proofErr w:type="spellStart"/>
      <w:r w:rsidRPr="00B00BAA">
        <w:rPr>
          <w:rFonts w:ascii="Times New Roman" w:eastAsia="Times New Roman" w:hAnsi="Times New Roman" w:cs="Times New Roman"/>
          <w:b/>
          <w:bCs/>
          <w:sz w:val="24"/>
          <w:szCs w:val="24"/>
        </w:rPr>
        <w:t>Moneths</w:t>
      </w:r>
      <w:proofErr w:type="spellEnd"/>
      <w:r w:rsidRPr="00B00BAA">
        <w:rPr>
          <w:rFonts w:ascii="Times New Roman" w:eastAsia="Times New Roman" w:hAnsi="Times New Roman" w:cs="Times New Roman"/>
          <w:b/>
          <w:bCs/>
          <w:sz w:val="24"/>
          <w:szCs w:val="24"/>
        </w:rPr>
        <w:t>, etc.] 128.</w:t>
      </w:r>
      <w:r w:rsidRPr="00B00BAA">
        <w:rPr>
          <w:rFonts w:ascii="Times New Roman" w:eastAsia="Times New Roman" w:hAnsi="Times New Roman" w:cs="Times New Roman"/>
          <w:sz w:val="24"/>
          <w:szCs w:val="24"/>
        </w:rPr>
        <w:t xml:space="preserve"> This protracted wooing, extraordinarily long for Elizabethan days, is a noteworthy indication of Hermione’s </w:t>
      </w:r>
      <w:proofErr w:type="gramStart"/>
      <w:r w:rsidRPr="00B00BAA">
        <w:rPr>
          <w:rFonts w:ascii="Times New Roman" w:eastAsia="Times New Roman" w:hAnsi="Times New Roman" w:cs="Times New Roman"/>
          <w:sz w:val="24"/>
          <w:szCs w:val="24"/>
        </w:rPr>
        <w:t>character.—</w:t>
      </w:r>
      <w:proofErr w:type="gramEnd"/>
      <w:r w:rsidRPr="00B00BAA">
        <w:rPr>
          <w:rFonts w:ascii="Times New Roman" w:eastAsia="Times New Roman" w:hAnsi="Times New Roman" w:cs="Times New Roman"/>
          <w:sz w:val="24"/>
          <w:szCs w:val="24"/>
        </w:rPr>
        <w:t>Ed.]</w:t>
      </w:r>
    </w:p>
    <w:p w14:paraId="2FBB89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128. A clap] 130.</w:t>
      </w:r>
      <w:r w:rsidRPr="00B00BAA">
        <w:rPr>
          <w:rFonts w:ascii="Times New Roman" w:eastAsia="Times New Roman" w:hAnsi="Times New Roman" w:cs="Times New Roman"/>
          <w:sz w:val="24"/>
          <w:szCs w:val="24"/>
        </w:rPr>
        <w:t xml:space="preserve"> STEEVENS: She opened her hand to clap the palm of it into his, as people do when they confirm a bargain. Hence the phrase</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to clap up a bargain,’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make one with no other ceremony than the junction of hands.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Ram-Alley, or Merry Tricks, </w:t>
      </w:r>
      <w:proofErr w:type="gramStart"/>
      <w:r w:rsidRPr="00B00BAA">
        <w:rPr>
          <w:rFonts w:ascii="Times New Roman" w:eastAsia="Times New Roman" w:hAnsi="Times New Roman" w:cs="Times New Roman"/>
          <w:sz w:val="24"/>
          <w:szCs w:val="24"/>
        </w:rPr>
        <w:t>1611:—</w:t>
      </w:r>
      <w:proofErr w:type="gramEnd"/>
      <w:r w:rsidRPr="00B00BAA">
        <w:rPr>
          <w:rFonts w:ascii="Times New Roman" w:eastAsia="Times New Roman" w:hAnsi="Times New Roman" w:cs="Times New Roman"/>
          <w:sz w:val="24"/>
          <w:szCs w:val="24"/>
        </w:rPr>
        <w:t xml:space="preserve">‘Speak, widow, </w:t>
      </w:r>
      <w:proofErr w:type="spellStart"/>
      <w:r w:rsidRPr="00B00BAA">
        <w:rPr>
          <w:rFonts w:ascii="Times New Roman" w:eastAsia="Times New Roman" w:hAnsi="Times New Roman" w:cs="Times New Roman"/>
          <w:sz w:val="24"/>
          <w:szCs w:val="24"/>
        </w:rPr>
        <w:t>is’t</w:t>
      </w:r>
      <w:proofErr w:type="spellEnd"/>
      <w:r w:rsidRPr="00B00BAA">
        <w:rPr>
          <w:rFonts w:ascii="Times New Roman" w:eastAsia="Times New Roman" w:hAnsi="Times New Roman" w:cs="Times New Roman"/>
          <w:sz w:val="24"/>
          <w:szCs w:val="24"/>
        </w:rPr>
        <w:t xml:space="preserve"> n match? Shall we clap it up?’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Again, in Henry V: V, ii, </w:t>
      </w:r>
      <w:proofErr w:type="gramStart"/>
      <w:r w:rsidRPr="00B00BAA">
        <w:rPr>
          <w:rFonts w:ascii="Times New Roman" w:eastAsia="Times New Roman" w:hAnsi="Times New Roman" w:cs="Times New Roman"/>
          <w:sz w:val="24"/>
          <w:szCs w:val="24"/>
        </w:rPr>
        <w:t>133:—</w:t>
      </w:r>
      <w:proofErr w:type="gramEnd"/>
      <w:r w:rsidRPr="00B00BAA">
        <w:rPr>
          <w:rFonts w:ascii="Times New Roman" w:eastAsia="Times New Roman" w:hAnsi="Times New Roman" w:cs="Times New Roman"/>
          <w:sz w:val="24"/>
          <w:szCs w:val="24"/>
        </w:rPr>
        <w:t xml:space="preserve">‘and so clap hands, and a bargain.’—MALONE: This was a regular part of the ceremony of troth-plighting, to which Shakespeare often alludes.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Meas. for Meas.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209: ‘This is the hand, which, with a </w:t>
      </w:r>
      <w:proofErr w:type="spellStart"/>
      <w:r w:rsidRPr="00B00BAA">
        <w:rPr>
          <w:rFonts w:ascii="Times New Roman" w:eastAsia="Times New Roman" w:hAnsi="Times New Roman" w:cs="Times New Roman"/>
          <w:sz w:val="24"/>
          <w:szCs w:val="24"/>
        </w:rPr>
        <w:t>vow'd</w:t>
      </w:r>
      <w:proofErr w:type="spellEnd"/>
      <w:r w:rsidRPr="00B00BAA">
        <w:rPr>
          <w:rFonts w:ascii="Times New Roman" w:eastAsia="Times New Roman" w:hAnsi="Times New Roman" w:cs="Times New Roman"/>
          <w:sz w:val="24"/>
          <w:szCs w:val="24"/>
        </w:rPr>
        <w:t xml:space="preserve"> contract, Was fast </w:t>
      </w:r>
      <w:proofErr w:type="spellStart"/>
      <w:r w:rsidRPr="00B00BAA">
        <w:rPr>
          <w:rFonts w:ascii="Times New Roman" w:eastAsia="Times New Roman" w:hAnsi="Times New Roman" w:cs="Times New Roman"/>
          <w:sz w:val="24"/>
          <w:szCs w:val="24"/>
        </w:rPr>
        <w:t>belock’d</w:t>
      </w:r>
      <w:proofErr w:type="spellEnd"/>
      <w:r w:rsidRPr="00B00BAA">
        <w:rPr>
          <w:rFonts w:ascii="Times New Roman" w:eastAsia="Times New Roman" w:hAnsi="Times New Roman" w:cs="Times New Roman"/>
          <w:sz w:val="24"/>
          <w:szCs w:val="24"/>
        </w:rPr>
        <w:t xml:space="preserve"> in thine.’ Again, in King John,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532: ‘Command thy son and daughter to join hands. K. Phi. It likes us well; young princes, close your hands.’ So </w:t>
      </w:r>
      <w:proofErr w:type="gramStart"/>
      <w:r w:rsidRPr="00B00BAA">
        <w:rPr>
          <w:rFonts w:ascii="Times New Roman" w:eastAsia="Times New Roman" w:hAnsi="Times New Roman" w:cs="Times New Roman"/>
          <w:sz w:val="24"/>
          <w:szCs w:val="24"/>
        </w:rPr>
        <w:t>also</w:t>
      </w:r>
      <w:proofErr w:type="gramEnd"/>
      <w:r w:rsidRPr="00B00BAA">
        <w:rPr>
          <w:rFonts w:ascii="Times New Roman" w:eastAsia="Times New Roman" w:hAnsi="Times New Roman" w:cs="Times New Roman"/>
          <w:sz w:val="24"/>
          <w:szCs w:val="24"/>
        </w:rPr>
        <w:t xml:space="preserve"> in Middleton’s No Wit Like a </w:t>
      </w:r>
      <w:proofErr w:type="gramStart"/>
      <w:r w:rsidRPr="00B00BAA">
        <w:rPr>
          <w:rFonts w:ascii="Times New Roman" w:eastAsia="Times New Roman" w:hAnsi="Times New Roman" w:cs="Times New Roman"/>
          <w:sz w:val="24"/>
          <w:szCs w:val="24"/>
        </w:rPr>
        <w:t>Woman’s:—</w:t>
      </w:r>
      <w:proofErr w:type="gramEnd"/>
      <w:r w:rsidRPr="00B00BAA">
        <w:rPr>
          <w:rFonts w:ascii="Times New Roman" w:eastAsia="Times New Roman" w:hAnsi="Times New Roman" w:cs="Times New Roman"/>
          <w:sz w:val="24"/>
          <w:szCs w:val="24"/>
        </w:rPr>
        <w:t xml:space="preserve">‘There these young lovers shall clap hands together’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I should not have given so many instances of this custom, but that I know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Pope’s reading</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And clepe’, etc. has many </w:t>
      </w:r>
      <w:proofErr w:type="spellStart"/>
      <w:r w:rsidRPr="00B00BAA">
        <w:rPr>
          <w:rFonts w:ascii="Times New Roman" w:eastAsia="Times New Roman" w:hAnsi="Times New Roman" w:cs="Times New Roman"/>
          <w:sz w:val="24"/>
          <w:szCs w:val="24"/>
        </w:rPr>
        <w:t>favourers</w:t>
      </w:r>
      <w:proofErr w:type="spellEnd"/>
      <w:r w:rsidRPr="00B00BAA">
        <w:rPr>
          <w:rFonts w:ascii="Times New Roman" w:eastAsia="Times New Roman" w:hAnsi="Times New Roman" w:cs="Times New Roman"/>
          <w:sz w:val="24"/>
          <w:szCs w:val="24"/>
        </w:rPr>
        <w:t>.</w:t>
      </w:r>
    </w:p>
    <w:p w14:paraId="48A4C3A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129. I am yours for </w:t>
      </w:r>
      <w:proofErr w:type="spellStart"/>
      <w:r w:rsidRPr="00B00BAA">
        <w:rPr>
          <w:rFonts w:ascii="Times New Roman" w:eastAsia="Times New Roman" w:hAnsi="Times New Roman" w:cs="Times New Roman"/>
          <w:b/>
          <w:bCs/>
          <w:sz w:val="24"/>
          <w:szCs w:val="24"/>
        </w:rPr>
        <w:t>euer</w:t>
      </w:r>
      <w:proofErr w:type="spellEnd"/>
      <w:r w:rsidRPr="00B00BAA">
        <w:rPr>
          <w:rFonts w:ascii="Times New Roman" w:eastAsia="Times New Roman" w:hAnsi="Times New Roman" w:cs="Times New Roman"/>
          <w:b/>
          <w:bCs/>
          <w:sz w:val="24"/>
          <w:szCs w:val="24"/>
        </w:rPr>
        <w:t>] 131.</w:t>
      </w:r>
      <w:r w:rsidRPr="00B00BAA">
        <w:rPr>
          <w:rFonts w:ascii="Times New Roman" w:eastAsia="Times New Roman" w:hAnsi="Times New Roman" w:cs="Times New Roman"/>
          <w:sz w:val="24"/>
          <w:szCs w:val="24"/>
        </w:rPr>
        <w:t xml:space="preserve"> HUDSON: There is, I think, a relish of suppressed bitterness in this last speech, as if her long reluctance had planted in him a germ of doubt whether, after all, her heart was really in her words of consent. For the Queen is a much deeper character than her husband. It is true, these notices, and various others, drop along so quiet and unpronounced, as hardly to arrest the reader’s attention. Shakespeare, above all other men, delights in just such subtle insinuations of purpose; they belong, indeed, to his usual method of preparing for a given </w:t>
      </w:r>
      <w:proofErr w:type="gramStart"/>
      <w:r w:rsidRPr="00B00BAA">
        <w:rPr>
          <w:rFonts w:ascii="Times New Roman" w:eastAsia="Times New Roman" w:hAnsi="Times New Roman" w:cs="Times New Roman"/>
          <w:sz w:val="24"/>
          <w:szCs w:val="24"/>
        </w:rPr>
        <w:t>issue, yet</w:t>
      </w:r>
      <w:proofErr w:type="gramEnd"/>
      <w:r w:rsidRPr="00B00BAA">
        <w:rPr>
          <w:rFonts w:ascii="Times New Roman" w:eastAsia="Times New Roman" w:hAnsi="Times New Roman" w:cs="Times New Roman"/>
          <w:sz w:val="24"/>
          <w:szCs w:val="24"/>
        </w:rPr>
        <w:t xml:space="preserve"> doing it so slyly as not to preclude surprise when the issue comes. [I cannot agree with Hudson in detecting any ‘suppressed bitterness’ </w:t>
      </w:r>
      <w:proofErr w:type="gramStart"/>
      <w:r w:rsidRPr="00B00BAA">
        <w:rPr>
          <w:rFonts w:ascii="Times New Roman" w:eastAsia="Times New Roman" w:hAnsi="Times New Roman" w:cs="Times New Roman"/>
          <w:sz w:val="24"/>
          <w:szCs w:val="24"/>
        </w:rPr>
        <w:t>here.—</w:t>
      </w:r>
      <w:proofErr w:type="gramEnd"/>
      <w:r w:rsidRPr="00B00BAA">
        <w:rPr>
          <w:rFonts w:ascii="Times New Roman" w:eastAsia="Times New Roman" w:hAnsi="Times New Roman" w:cs="Times New Roman"/>
          <w:sz w:val="24"/>
          <w:szCs w:val="24"/>
        </w:rPr>
        <w:t>Ed.]</w:t>
      </w:r>
    </w:p>
    <w:p w14:paraId="73F25B0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130. ’Tis Grace] 132.</w:t>
      </w:r>
      <w:r w:rsidRPr="00B00BAA">
        <w:rPr>
          <w:rFonts w:ascii="Times New Roman" w:eastAsia="Times New Roman" w:hAnsi="Times New Roman" w:cs="Times New Roman"/>
          <w:sz w:val="24"/>
          <w:szCs w:val="24"/>
        </w:rPr>
        <w:t xml:space="preserve"> MALONE: Referring to what she had just </w:t>
      </w:r>
      <w:proofErr w:type="gramStart"/>
      <w:r w:rsidRPr="00B00BAA">
        <w:rPr>
          <w:rFonts w:ascii="Times New Roman" w:eastAsia="Times New Roman" w:hAnsi="Times New Roman" w:cs="Times New Roman"/>
          <w:sz w:val="24"/>
          <w:szCs w:val="24"/>
        </w:rPr>
        <w:t>said,—</w:t>
      </w:r>
      <w:proofErr w:type="gramEnd"/>
      <w:r w:rsidRPr="00B00BAA">
        <w:rPr>
          <w:rFonts w:ascii="Times New Roman" w:eastAsia="Times New Roman" w:hAnsi="Times New Roman" w:cs="Times New Roman"/>
          <w:sz w:val="24"/>
          <w:szCs w:val="24"/>
        </w:rPr>
        <w:t>‘would her name were Grace!’</w:t>
      </w:r>
    </w:p>
    <w:p w14:paraId="339BA77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134. Too hot] 136.</w:t>
      </w:r>
      <w:r w:rsidRPr="00B00BAA">
        <w:rPr>
          <w:rFonts w:ascii="Times New Roman" w:eastAsia="Times New Roman" w:hAnsi="Times New Roman" w:cs="Times New Roman"/>
          <w:sz w:val="24"/>
          <w:szCs w:val="24"/>
        </w:rPr>
        <w:t xml:space="preserve"> Coleridge: The morbid tendency of Leontes to lay hold of the merest trifles, and his grossness immediately afterwards, '—paddling palms,' etc., followed by his strange loss of self-control in his dialogue with the little boy.</w:t>
      </w:r>
    </w:p>
    <w:p w14:paraId="75752ED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139. fertile </w:t>
      </w:r>
      <w:proofErr w:type="spellStart"/>
      <w:r w:rsidRPr="00B00BAA">
        <w:rPr>
          <w:rFonts w:ascii="Times New Roman" w:eastAsia="Times New Roman" w:hAnsi="Times New Roman" w:cs="Times New Roman"/>
          <w:b/>
          <w:bCs/>
          <w:sz w:val="24"/>
          <w:szCs w:val="24"/>
        </w:rPr>
        <w:t>Bosome</w:t>
      </w:r>
      <w:proofErr w:type="spellEnd"/>
      <w:r w:rsidRPr="00B00BAA">
        <w:rPr>
          <w:rFonts w:ascii="Times New Roman" w:eastAsia="Times New Roman" w:hAnsi="Times New Roman" w:cs="Times New Roman"/>
          <w:b/>
          <w:bCs/>
          <w:sz w:val="24"/>
          <w:szCs w:val="24"/>
        </w:rPr>
        <w:t>] 141.</w:t>
      </w:r>
      <w:r w:rsidRPr="00B00BAA">
        <w:rPr>
          <w:rFonts w:ascii="Times New Roman" w:eastAsia="Times New Roman" w:hAnsi="Times New Roman" w:cs="Times New Roman"/>
          <w:sz w:val="24"/>
          <w:szCs w:val="24"/>
        </w:rPr>
        <w:t xml:space="preserve"> Steevens: By this, I suppose, is meant a bosom like that of the earth, which yields a spontaneous produce. In the same strain is the address of Timon: 'Common mother, thou, </w:t>
      </w:r>
      <w:proofErr w:type="gramStart"/>
      <w:r w:rsidRPr="00B00BAA">
        <w:rPr>
          <w:rFonts w:ascii="Times New Roman" w:eastAsia="Times New Roman" w:hAnsi="Times New Roman" w:cs="Times New Roman"/>
          <w:sz w:val="24"/>
          <w:szCs w:val="24"/>
        </w:rPr>
        <w:t>Whose</w:t>
      </w:r>
      <w:proofErr w:type="gramEnd"/>
      <w:r w:rsidRPr="00B00BAA">
        <w:rPr>
          <w:rFonts w:ascii="Times New Roman" w:eastAsia="Times New Roman" w:hAnsi="Times New Roman" w:cs="Times New Roman"/>
          <w:sz w:val="24"/>
          <w:szCs w:val="24"/>
        </w:rPr>
        <w:t xml:space="preserve"> womb immeasurable, and infinite breast, Teems, and feeds all.'—IV, iii, 179.</w:t>
      </w:r>
    </w:p>
    <w:p w14:paraId="2B93C6E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141. </w:t>
      </w:r>
      <w:proofErr w:type="spellStart"/>
      <w:r w:rsidRPr="00B00BAA">
        <w:rPr>
          <w:rFonts w:ascii="Times New Roman" w:eastAsia="Times New Roman" w:hAnsi="Times New Roman" w:cs="Times New Roman"/>
          <w:b/>
          <w:bCs/>
          <w:sz w:val="24"/>
          <w:szCs w:val="24"/>
        </w:rPr>
        <w:t>padling</w:t>
      </w:r>
      <w:proofErr w:type="spellEnd"/>
      <w:r w:rsidRPr="00B00BAA">
        <w:rPr>
          <w:rFonts w:ascii="Times New Roman" w:eastAsia="Times New Roman" w:hAnsi="Times New Roman" w:cs="Times New Roman"/>
          <w:b/>
          <w:bCs/>
          <w:sz w:val="24"/>
          <w:szCs w:val="24"/>
        </w:rPr>
        <w:t>] 143.</w:t>
      </w:r>
      <w:r w:rsidRPr="00B00BAA">
        <w:rPr>
          <w:rFonts w:ascii="Times New Roman" w:eastAsia="Times New Roman" w:hAnsi="Times New Roman" w:cs="Times New Roman"/>
          <w:sz w:val="24"/>
          <w:szCs w:val="24"/>
        </w:rPr>
        <w:t xml:space="preserve"> Used by Shakespeare in an evil, wanton </w:t>
      </w:r>
      <w:proofErr w:type="gramStart"/>
      <w:r w:rsidRPr="00B00BAA">
        <w:rPr>
          <w:rFonts w:ascii="Times New Roman" w:eastAsia="Times New Roman" w:hAnsi="Times New Roman" w:cs="Times New Roman"/>
          <w:sz w:val="24"/>
          <w:szCs w:val="24"/>
        </w:rPr>
        <w:t>sense.—</w:t>
      </w:r>
      <w:proofErr w:type="gramEnd"/>
      <w:r w:rsidRPr="00B00BAA">
        <w:rPr>
          <w:rFonts w:ascii="Times New Roman" w:eastAsia="Times New Roman" w:hAnsi="Times New Roman" w:cs="Times New Roman"/>
          <w:sz w:val="24"/>
          <w:szCs w:val="24"/>
        </w:rPr>
        <w:t>Ed.</w:t>
      </w:r>
    </w:p>
    <w:p w14:paraId="5F43487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142. </w:t>
      </w:r>
      <w:proofErr w:type="spellStart"/>
      <w:r w:rsidRPr="00B00BAA">
        <w:rPr>
          <w:rFonts w:ascii="Times New Roman" w:eastAsia="Times New Roman" w:hAnsi="Times New Roman" w:cs="Times New Roman"/>
          <w:b/>
          <w:bCs/>
          <w:sz w:val="24"/>
          <w:szCs w:val="24"/>
        </w:rPr>
        <w:t>practis'd</w:t>
      </w:r>
      <w:proofErr w:type="spellEnd"/>
      <w:r w:rsidRPr="00B00BAA">
        <w:rPr>
          <w:rFonts w:ascii="Times New Roman" w:eastAsia="Times New Roman" w:hAnsi="Times New Roman" w:cs="Times New Roman"/>
          <w:b/>
          <w:bCs/>
          <w:sz w:val="24"/>
          <w:szCs w:val="24"/>
        </w:rPr>
        <w:t xml:space="preserve"> Smiles] 144.</w:t>
      </w:r>
      <w:r w:rsidRPr="00B00BAA">
        <w:rPr>
          <w:rFonts w:ascii="Times New Roman" w:eastAsia="Times New Roman" w:hAnsi="Times New Roman" w:cs="Times New Roman"/>
          <w:sz w:val="24"/>
          <w:szCs w:val="24"/>
        </w:rPr>
        <w:t xml:space="preserve"> Cf. 'There was never yet fair </w:t>
      </w:r>
      <w:proofErr w:type="gramStart"/>
      <w:r w:rsidRPr="00B00BAA">
        <w:rPr>
          <w:rFonts w:ascii="Times New Roman" w:eastAsia="Times New Roman" w:hAnsi="Times New Roman" w:cs="Times New Roman"/>
          <w:sz w:val="24"/>
          <w:szCs w:val="24"/>
        </w:rPr>
        <w:t>woman</w:t>
      </w:r>
      <w:proofErr w:type="gramEnd"/>
      <w:r w:rsidRPr="00B00BAA">
        <w:rPr>
          <w:rFonts w:ascii="Times New Roman" w:eastAsia="Times New Roman" w:hAnsi="Times New Roman" w:cs="Times New Roman"/>
          <w:sz w:val="24"/>
          <w:szCs w:val="24"/>
        </w:rPr>
        <w:t xml:space="preserve"> but she made mouths in a glass.'—Lear, III, ii, </w:t>
      </w:r>
      <w:proofErr w:type="gramStart"/>
      <w:r w:rsidRPr="00B00BAA">
        <w:rPr>
          <w:rFonts w:ascii="Times New Roman" w:eastAsia="Times New Roman" w:hAnsi="Times New Roman" w:cs="Times New Roman"/>
          <w:sz w:val="24"/>
          <w:szCs w:val="24"/>
        </w:rPr>
        <w:t>35.—</w:t>
      </w:r>
      <w:proofErr w:type="gramEnd"/>
      <w:r w:rsidRPr="00B00BAA">
        <w:rPr>
          <w:rFonts w:ascii="Times New Roman" w:eastAsia="Times New Roman" w:hAnsi="Times New Roman" w:cs="Times New Roman"/>
          <w:sz w:val="24"/>
          <w:szCs w:val="24"/>
        </w:rPr>
        <w:t>Ed.</w:t>
      </w:r>
    </w:p>
    <w:p w14:paraId="3340CDC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143. Looking-Glass] 145.</w:t>
      </w:r>
      <w:r w:rsidRPr="00B00BAA">
        <w:rPr>
          <w:rFonts w:ascii="Times New Roman" w:eastAsia="Times New Roman" w:hAnsi="Times New Roman" w:cs="Times New Roman"/>
          <w:sz w:val="24"/>
          <w:szCs w:val="24"/>
        </w:rPr>
        <w:t xml:space="preserve"> WALKER (Crit. iii, 91), in order to get rid of the two extra syllables in this line, suggested: ‘Perhaps, “As in a glass”’; but it is dangerous to alter without stronger reason than there appears to be in the present case; and glass for looking-glass is not perhaps sufficiently clear.—DYCE (ed. iii): In IV, iv, 18, we have ‘To show myself a glass,’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a looking-glass.</w:t>
      </w:r>
    </w:p>
    <w:p w14:paraId="5824555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144. Mort o’ </w:t>
      </w:r>
      <w:proofErr w:type="spellStart"/>
      <w:r w:rsidRPr="00B00BAA">
        <w:rPr>
          <w:rFonts w:ascii="Times New Roman" w:eastAsia="Times New Roman" w:hAnsi="Times New Roman" w:cs="Times New Roman"/>
          <w:b/>
          <w:bCs/>
          <w:sz w:val="24"/>
          <w:szCs w:val="24"/>
        </w:rPr>
        <w:t>th</w:t>
      </w:r>
      <w:proofErr w:type="spellEnd"/>
      <w:r w:rsidRPr="00B00BAA">
        <w:rPr>
          <w:rFonts w:ascii="Times New Roman" w:eastAsia="Times New Roman" w:hAnsi="Times New Roman" w:cs="Times New Roman"/>
          <w:b/>
          <w:bCs/>
          <w:sz w:val="24"/>
          <w:szCs w:val="24"/>
        </w:rPr>
        <w:t>’ Deere] 146.</w:t>
      </w:r>
      <w:r w:rsidRPr="00B00BAA">
        <w:rPr>
          <w:rFonts w:ascii="Times New Roman" w:eastAsia="Times New Roman" w:hAnsi="Times New Roman" w:cs="Times New Roman"/>
          <w:sz w:val="24"/>
          <w:szCs w:val="24"/>
        </w:rPr>
        <w:t xml:space="preserve"> THEOBALD: To blow a Mort is a hunting phrase, signifying to sound a particular air, called ‘a Mort,’ to give notice that the deer is run down or killed.—STEEVENS: So, in Greene’s Carde of Fancie : ‘He that </w:t>
      </w:r>
      <w:proofErr w:type="spellStart"/>
      <w:r w:rsidRPr="00B00BAA">
        <w:rPr>
          <w:rFonts w:ascii="Times New Roman" w:eastAsia="Times New Roman" w:hAnsi="Times New Roman" w:cs="Times New Roman"/>
          <w:sz w:val="24"/>
          <w:szCs w:val="24"/>
        </w:rPr>
        <w:t>bloweth</w:t>
      </w:r>
      <w:proofErr w:type="spellEnd"/>
      <w:r w:rsidRPr="00B00BAA">
        <w:rPr>
          <w:rFonts w:ascii="Times New Roman" w:eastAsia="Times New Roman" w:hAnsi="Times New Roman" w:cs="Times New Roman"/>
          <w:sz w:val="24"/>
          <w:szCs w:val="24"/>
        </w:rPr>
        <w:t xml:space="preserve"> the Mort before the fall of the Buck, may </w:t>
      </w:r>
      <w:proofErr w:type="spellStart"/>
      <w:r w:rsidRPr="00B00BAA">
        <w:rPr>
          <w:rFonts w:ascii="Times New Roman" w:eastAsia="Times New Roman" w:hAnsi="Times New Roman" w:cs="Times New Roman"/>
          <w:sz w:val="24"/>
          <w:szCs w:val="24"/>
        </w:rPr>
        <w:t>verie</w:t>
      </w:r>
      <w:proofErr w:type="spellEnd"/>
      <w:r w:rsidRPr="00B00BAA">
        <w:rPr>
          <w:rFonts w:ascii="Times New Roman" w:eastAsia="Times New Roman" w:hAnsi="Times New Roman" w:cs="Times New Roman"/>
          <w:sz w:val="24"/>
          <w:szCs w:val="24"/>
        </w:rPr>
        <w:t xml:space="preserve"> well </w:t>
      </w:r>
      <w:proofErr w:type="spellStart"/>
      <w:r w:rsidRPr="00B00BAA">
        <w:rPr>
          <w:rFonts w:ascii="Times New Roman" w:eastAsia="Times New Roman" w:hAnsi="Times New Roman" w:cs="Times New Roman"/>
          <w:sz w:val="24"/>
          <w:szCs w:val="24"/>
        </w:rPr>
        <w:t>misse</w:t>
      </w:r>
      <w:proofErr w:type="spellEnd"/>
      <w:r w:rsidRPr="00B00BAA">
        <w:rPr>
          <w:rFonts w:ascii="Times New Roman" w:eastAsia="Times New Roman" w:hAnsi="Times New Roman" w:cs="Times New Roman"/>
          <w:sz w:val="24"/>
          <w:szCs w:val="24"/>
        </w:rPr>
        <w:t xml:space="preserve"> of his fees’ [vol. iv, p. 83, ed. </w:t>
      </w:r>
      <w:proofErr w:type="spellStart"/>
      <w:r w:rsidRPr="00B00BAA">
        <w:rPr>
          <w:rFonts w:ascii="Times New Roman" w:eastAsia="Times New Roman" w:hAnsi="Times New Roman" w:cs="Times New Roman"/>
          <w:sz w:val="24"/>
          <w:szCs w:val="24"/>
        </w:rPr>
        <w:t>Grosart</w:t>
      </w:r>
      <w:proofErr w:type="spellEnd"/>
      <w:r w:rsidRPr="00B00BAA">
        <w:rPr>
          <w:rFonts w:ascii="Times New Roman" w:eastAsia="Times New Roman" w:hAnsi="Times New Roman" w:cs="Times New Roman"/>
          <w:sz w:val="24"/>
          <w:szCs w:val="24"/>
        </w:rPr>
        <w:t xml:space="preserve">]. Again, in the oldest copy of Chevy Chase: ‘The </w:t>
      </w:r>
      <w:proofErr w:type="spellStart"/>
      <w:r w:rsidRPr="00B00BAA">
        <w:rPr>
          <w:rFonts w:ascii="Times New Roman" w:eastAsia="Times New Roman" w:hAnsi="Times New Roman" w:cs="Times New Roman"/>
          <w:sz w:val="24"/>
          <w:szCs w:val="24"/>
        </w:rPr>
        <w:t>blewe</w:t>
      </w:r>
      <w:proofErr w:type="spellEnd"/>
      <w:r w:rsidRPr="00B00BAA">
        <w:rPr>
          <w:rFonts w:ascii="Times New Roman" w:eastAsia="Times New Roman" w:hAnsi="Times New Roman" w:cs="Times New Roman"/>
          <w:sz w:val="24"/>
          <w:szCs w:val="24"/>
        </w:rPr>
        <w:t xml:space="preserve"> mort </w:t>
      </w:r>
      <w:proofErr w:type="spellStart"/>
      <w:r w:rsidRPr="00B00BAA">
        <w:rPr>
          <w:rFonts w:ascii="Times New Roman" w:eastAsia="Times New Roman" w:hAnsi="Times New Roman" w:cs="Times New Roman"/>
          <w:sz w:val="24"/>
          <w:szCs w:val="24"/>
        </w:rPr>
        <w:t>vppone</w:t>
      </w:r>
      <w:proofErr w:type="spellEnd"/>
      <w:r w:rsidRPr="00B00BAA">
        <w:rPr>
          <w:rFonts w:ascii="Times New Roman" w:eastAsia="Times New Roman" w:hAnsi="Times New Roman" w:cs="Times New Roman"/>
          <w:sz w:val="24"/>
          <w:szCs w:val="24"/>
        </w:rPr>
        <w:t xml:space="preserve"> the bent.’ [To these quotations NARES adds: ‘“Directions at the death of a buck or hart.—The first ceremony, when the huntsmen come in at the death of a deer, is to cry Ware haunch, etc.—then having blown the mort, and all the company come in, the best person, that hath not taken say before, is to take up the knife.”—Gentl. </w:t>
      </w:r>
      <w:proofErr w:type="spellStart"/>
      <w:r w:rsidRPr="00B00BAA">
        <w:rPr>
          <w:rFonts w:ascii="Times New Roman" w:eastAsia="Times New Roman" w:hAnsi="Times New Roman" w:cs="Times New Roman"/>
          <w:sz w:val="24"/>
          <w:szCs w:val="24"/>
        </w:rPr>
        <w:t>Recreat</w:t>
      </w:r>
      <w:proofErr w:type="spellEnd"/>
      <w:r w:rsidRPr="00B00BAA">
        <w:rPr>
          <w:rFonts w:ascii="Times New Roman" w:eastAsia="Times New Roman" w:hAnsi="Times New Roman" w:cs="Times New Roman"/>
          <w:sz w:val="24"/>
          <w:szCs w:val="24"/>
        </w:rPr>
        <w:t xml:space="preserve">., Hart. Hunt., 3, p. 75. Some of the books give the notes that are to be sounded on this occasion.’]—COLLIER (ed. iii): The ‘mort’ is the death of the deer, when it heaves its last sigh.—SKEAT (The Academy, 29 Oct., 1887), to whom Collier’s third edition was evidently unknown, attacked the interpretation as given by Theobald, Steevens, and Nares, and asserted that thus interpreted no simile could be worse. ‘We might </w:t>
      </w:r>
      <w:proofErr w:type="spellStart"/>
      <w:r w:rsidRPr="00B00BAA">
        <w:rPr>
          <w:rFonts w:ascii="Times New Roman" w:eastAsia="Times New Roman" w:hAnsi="Times New Roman" w:cs="Times New Roman"/>
          <w:sz w:val="24"/>
          <w:szCs w:val="24"/>
        </w:rPr>
        <w:t>ne</w:t>
      </w:r>
      <w:proofErr w:type="spellEnd"/>
      <w:r w:rsidRPr="00B00BAA">
        <w:rPr>
          <w:rFonts w:ascii="Times New Roman" w:eastAsia="Times New Roman" w:hAnsi="Times New Roman" w:cs="Times New Roman"/>
          <w:sz w:val="24"/>
          <w:szCs w:val="24"/>
        </w:rPr>
        <w:t xml:space="preserve"> well liken the sound of weeping to the joyful shout of victory. The fact is,’ continues Skeat, ‘that “mort” just means death, neither more nor less—la mort, sans phrase. The sigh is that of the exhausted and dying deer; and the simile is natural and easy. The commentators wanted to air their learning</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[The line from the oldest copy of Chevy Chase appears in Percy’s Relics, as Steevens quotes it, and] I regret to say that . . . I have so printed the line in my Specimens of English. But I honestly collated the text with the </w:t>
      </w:r>
      <w:proofErr w:type="gramStart"/>
      <w:r w:rsidRPr="00B00BAA">
        <w:rPr>
          <w:rFonts w:ascii="Times New Roman" w:eastAsia="Times New Roman" w:hAnsi="Times New Roman" w:cs="Times New Roman"/>
          <w:sz w:val="24"/>
          <w:szCs w:val="24"/>
        </w:rPr>
        <w:t>MS, and</w:t>
      </w:r>
      <w:proofErr w:type="gramEnd"/>
      <w:r w:rsidRPr="00B00BAA">
        <w:rPr>
          <w:rFonts w:ascii="Times New Roman" w:eastAsia="Times New Roman" w:hAnsi="Times New Roman" w:cs="Times New Roman"/>
          <w:sz w:val="24"/>
          <w:szCs w:val="24"/>
        </w:rPr>
        <w:t xml:space="preserve"> duly made a note that the MS reading is </w:t>
      </w:r>
      <w:proofErr w:type="spellStart"/>
      <w:r w:rsidRPr="00B00BAA">
        <w:rPr>
          <w:rFonts w:ascii="Times New Roman" w:eastAsia="Times New Roman" w:hAnsi="Times New Roman" w:cs="Times New Roman"/>
          <w:sz w:val="24"/>
          <w:szCs w:val="24"/>
        </w:rPr>
        <w:t>mot</w:t>
      </w:r>
      <w:proofErr w:type="spellEnd"/>
      <w:r w:rsidRPr="00B00BAA">
        <w:rPr>
          <w:rFonts w:ascii="Times New Roman" w:eastAsia="Times New Roman" w:hAnsi="Times New Roman" w:cs="Times New Roman"/>
          <w:sz w:val="24"/>
          <w:szCs w:val="24"/>
        </w:rPr>
        <w:t xml:space="preserve">. And mot happens to be quite right. The careful Cotgrave duly explains the French mot as “the note winded by a huntsman on his </w:t>
      </w:r>
      <w:proofErr w:type="spellStart"/>
      <w:r w:rsidRPr="00B00BAA">
        <w:rPr>
          <w:rFonts w:ascii="Times New Roman" w:eastAsia="Times New Roman" w:hAnsi="Times New Roman" w:cs="Times New Roman"/>
          <w:sz w:val="24"/>
          <w:szCs w:val="24"/>
        </w:rPr>
        <w:t>horne</w:t>
      </w:r>
      <w:proofErr w:type="spellEnd"/>
      <w:r w:rsidRPr="00B00BAA">
        <w:rPr>
          <w:rFonts w:ascii="Times New Roman" w:eastAsia="Times New Roman" w:hAnsi="Times New Roman" w:cs="Times New Roman"/>
          <w:sz w:val="24"/>
          <w:szCs w:val="24"/>
        </w:rPr>
        <w:t xml:space="preserve">,” and it is the true and usual word. We have Chaucer’s authority for it in the Book of the Duchesse, l. 376. In the Treatise on Venery, by </w:t>
      </w:r>
      <w:proofErr w:type="spellStart"/>
      <w:r w:rsidRPr="00B00BAA">
        <w:rPr>
          <w:rFonts w:ascii="Times New Roman" w:eastAsia="Times New Roman" w:hAnsi="Times New Roman" w:cs="Times New Roman"/>
          <w:sz w:val="24"/>
          <w:szCs w:val="24"/>
        </w:rPr>
        <w:t>Twety</w:t>
      </w:r>
      <w:proofErr w:type="spellEnd"/>
      <w:r w:rsidRPr="00B00BAA">
        <w:rPr>
          <w:rFonts w:ascii="Times New Roman" w:eastAsia="Times New Roman" w:hAnsi="Times New Roman" w:cs="Times New Roman"/>
          <w:sz w:val="24"/>
          <w:szCs w:val="24"/>
        </w:rPr>
        <w:t xml:space="preserve">, printed in Reliquiae </w:t>
      </w:r>
      <w:proofErr w:type="spellStart"/>
      <w:r w:rsidRPr="00B00BAA">
        <w:rPr>
          <w:rFonts w:ascii="Times New Roman" w:eastAsia="Times New Roman" w:hAnsi="Times New Roman" w:cs="Times New Roman"/>
          <w:sz w:val="24"/>
          <w:szCs w:val="24"/>
        </w:rPr>
        <w:t>Antiquae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153, we read: “And when the </w:t>
      </w:r>
      <w:proofErr w:type="spellStart"/>
      <w:r w:rsidRPr="00B00BAA">
        <w:rPr>
          <w:rFonts w:ascii="Times New Roman" w:eastAsia="Times New Roman" w:hAnsi="Times New Roman" w:cs="Times New Roman"/>
          <w:sz w:val="24"/>
          <w:szCs w:val="24"/>
        </w:rPr>
        <w:t>hert</w:t>
      </w:r>
      <w:proofErr w:type="spellEnd"/>
      <w:r w:rsidRPr="00B00BAA">
        <w:rPr>
          <w:rFonts w:ascii="Times New Roman" w:eastAsia="Times New Roman" w:hAnsi="Times New Roman" w:cs="Times New Roman"/>
          <w:sz w:val="24"/>
          <w:szCs w:val="24"/>
        </w:rPr>
        <w:t xml:space="preserve"> is take, ye shall </w:t>
      </w:r>
      <w:proofErr w:type="spellStart"/>
      <w:r w:rsidRPr="00B00BAA">
        <w:rPr>
          <w:rFonts w:ascii="Times New Roman" w:eastAsia="Times New Roman" w:hAnsi="Times New Roman" w:cs="Times New Roman"/>
          <w:sz w:val="24"/>
          <w:szCs w:val="24"/>
        </w:rPr>
        <w:t>blowe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foure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motys</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It is clear that the</w:t>
      </w:r>
      <w:proofErr w:type="gramEnd"/>
      <w:r w:rsidRPr="00B00BAA">
        <w:rPr>
          <w:rFonts w:ascii="Times New Roman" w:eastAsia="Times New Roman" w:hAnsi="Times New Roman" w:cs="Times New Roman"/>
          <w:sz w:val="24"/>
          <w:szCs w:val="24"/>
        </w:rPr>
        <w:t xml:space="preserve"> phrase to blow a mot was turned into to blow a mort.’ [A mot is a single blast, and if ‘three motes’ were blown at the ‘</w:t>
      </w:r>
      <w:proofErr w:type="spellStart"/>
      <w:r w:rsidRPr="00B00BAA">
        <w:rPr>
          <w:rFonts w:ascii="Times New Roman" w:eastAsia="Times New Roman" w:hAnsi="Times New Roman" w:cs="Times New Roman"/>
          <w:sz w:val="24"/>
          <w:szCs w:val="24"/>
        </w:rPr>
        <w:t>uncouplynge</w:t>
      </w:r>
      <w:proofErr w:type="spellEnd"/>
      <w:r w:rsidRPr="00B00BAA">
        <w:rPr>
          <w:rFonts w:ascii="Times New Roman" w:eastAsia="Times New Roman" w:hAnsi="Times New Roman" w:cs="Times New Roman"/>
          <w:sz w:val="24"/>
          <w:szCs w:val="24"/>
        </w:rPr>
        <w:t xml:space="preserve"> of the </w:t>
      </w:r>
      <w:proofErr w:type="spellStart"/>
      <w:r w:rsidRPr="00B00BAA">
        <w:rPr>
          <w:rFonts w:ascii="Times New Roman" w:eastAsia="Times New Roman" w:hAnsi="Times New Roman" w:cs="Times New Roman"/>
          <w:sz w:val="24"/>
          <w:szCs w:val="24"/>
        </w:rPr>
        <w:t>houndys</w:t>
      </w:r>
      <w:proofErr w:type="spellEnd"/>
      <w:r w:rsidRPr="00B00BAA">
        <w:rPr>
          <w:rFonts w:ascii="Times New Roman" w:eastAsia="Times New Roman" w:hAnsi="Times New Roman" w:cs="Times New Roman"/>
          <w:sz w:val="24"/>
          <w:szCs w:val="24"/>
        </w:rPr>
        <w:t>’ as we learn from Chaucer, and ‘</w:t>
      </w:r>
      <w:proofErr w:type="spellStart"/>
      <w:r w:rsidRPr="00B00BAA">
        <w:rPr>
          <w:rFonts w:ascii="Times New Roman" w:eastAsia="Times New Roman" w:hAnsi="Times New Roman" w:cs="Times New Roman"/>
          <w:sz w:val="24"/>
          <w:szCs w:val="24"/>
        </w:rPr>
        <w:t>foure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motys</w:t>
      </w:r>
      <w:proofErr w:type="spellEnd"/>
      <w:r w:rsidRPr="00B00BAA">
        <w:rPr>
          <w:rFonts w:ascii="Times New Roman" w:eastAsia="Times New Roman" w:hAnsi="Times New Roman" w:cs="Times New Roman"/>
          <w:sz w:val="24"/>
          <w:szCs w:val="24"/>
        </w:rPr>
        <w:t xml:space="preserve">’ when the deer was taken, as we learn from the Treatise on Venery, it is not an undue assumption to say that the last four notes were called the ‘mort,’ when we have evidence as good as in the Carde of Fancie and as in that supplied by Nares. As for the line in Chevy Chase, no great stress can be laid on it, either one way or the other. Skeat himself has elsewhere said of the MS that it is ‘a mere scribble, and the spelling very unsatisfactory.’ I confess that my own preference is for the supposition that Leontes refers to the dying sighs of the deer rather than to the raucous sound of a horn; and it is possible that Shakespeare, in using a technical term, referred not to a process, but to what that process </w:t>
      </w:r>
      <w:proofErr w:type="gramStart"/>
      <w:r w:rsidRPr="00B00BAA">
        <w:rPr>
          <w:rFonts w:ascii="Times New Roman" w:eastAsia="Times New Roman" w:hAnsi="Times New Roman" w:cs="Times New Roman"/>
          <w:sz w:val="24"/>
          <w:szCs w:val="24"/>
        </w:rPr>
        <w:t>represented.—</w:t>
      </w:r>
      <w:proofErr w:type="gramEnd"/>
      <w:r w:rsidRPr="00B00BAA">
        <w:rPr>
          <w:rFonts w:ascii="Times New Roman" w:eastAsia="Times New Roman" w:hAnsi="Times New Roman" w:cs="Times New Roman"/>
          <w:sz w:val="24"/>
          <w:szCs w:val="24"/>
        </w:rPr>
        <w:t>Ed.]</w:t>
      </w:r>
    </w:p>
    <w:p w14:paraId="04EACDF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145. Browes] 147.</w:t>
      </w:r>
      <w:r w:rsidRPr="00B00BAA">
        <w:rPr>
          <w:rFonts w:ascii="Times New Roman" w:eastAsia="Times New Roman" w:hAnsi="Times New Roman" w:cs="Times New Roman"/>
          <w:sz w:val="24"/>
          <w:szCs w:val="24"/>
        </w:rPr>
        <w:t xml:space="preserve"> Othello makes the same allusion when he complains (III, iii, 283) of the pain upon his forehead. Here Leontes is led to it, by having just spoken of ‘deer.’—Ed.</w:t>
      </w:r>
    </w:p>
    <w:p w14:paraId="3EEC2AA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148. ’Fecks] 150.</w:t>
      </w:r>
      <w:r w:rsidRPr="00B00BAA">
        <w:rPr>
          <w:rFonts w:ascii="Times New Roman" w:eastAsia="Times New Roman" w:hAnsi="Times New Roman" w:cs="Times New Roman"/>
          <w:sz w:val="24"/>
          <w:szCs w:val="24"/>
        </w:rPr>
        <w:t xml:space="preserve"> BRADLEY (N. E. D. s. v. </w:t>
      </w:r>
      <w:proofErr w:type="spellStart"/>
      <w:r w:rsidRPr="00B00BAA">
        <w:rPr>
          <w:rFonts w:ascii="Times New Roman" w:eastAsia="Times New Roman" w:hAnsi="Times New Roman" w:cs="Times New Roman"/>
          <w:sz w:val="24"/>
          <w:szCs w:val="24"/>
        </w:rPr>
        <w:t>Fegs</w:t>
      </w:r>
      <w:proofErr w:type="spellEnd"/>
      <w:r w:rsidRPr="00B00BAA">
        <w:rPr>
          <w:rFonts w:ascii="Times New Roman" w:eastAsia="Times New Roman" w:hAnsi="Times New Roman" w:cs="Times New Roman"/>
          <w:sz w:val="24"/>
          <w:szCs w:val="24"/>
        </w:rPr>
        <w:t xml:space="preserve">, where many forms, such as </w:t>
      </w:r>
      <w:proofErr w:type="spellStart"/>
      <w:r w:rsidRPr="00B00BAA">
        <w:rPr>
          <w:rFonts w:ascii="Times New Roman" w:eastAsia="Times New Roman" w:hAnsi="Times New Roman" w:cs="Times New Roman"/>
          <w:sz w:val="24"/>
          <w:szCs w:val="24"/>
        </w:rPr>
        <w:t>feckins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fackins</w:t>
      </w:r>
      <w:proofErr w:type="spellEnd"/>
      <w:r w:rsidRPr="00B00BAA">
        <w:rPr>
          <w:rFonts w:ascii="Times New Roman" w:eastAsia="Times New Roman" w:hAnsi="Times New Roman" w:cs="Times New Roman"/>
          <w:sz w:val="24"/>
          <w:szCs w:val="24"/>
        </w:rPr>
        <w:t xml:space="preserve">, fac, </w:t>
      </w:r>
      <w:proofErr w:type="spellStart"/>
      <w:r w:rsidRPr="00B00BAA">
        <w:rPr>
          <w:rFonts w:ascii="Times New Roman" w:eastAsia="Times New Roman" w:hAnsi="Times New Roman" w:cs="Times New Roman"/>
          <w:sz w:val="24"/>
          <w:szCs w:val="24"/>
        </w:rPr>
        <w:t>facks</w:t>
      </w:r>
      <w:proofErr w:type="spellEnd"/>
      <w:r w:rsidRPr="00B00BAA">
        <w:rPr>
          <w:rFonts w:ascii="Times New Roman" w:eastAsia="Times New Roman" w:hAnsi="Times New Roman" w:cs="Times New Roman"/>
          <w:sz w:val="24"/>
          <w:szCs w:val="24"/>
        </w:rPr>
        <w:t>, etc., are given): A distortion of Fay, Faith, perhaps with suffix -</w:t>
      </w:r>
      <w:proofErr w:type="gramStart"/>
      <w:r w:rsidRPr="00B00BAA">
        <w:rPr>
          <w:rFonts w:ascii="Times New Roman" w:eastAsia="Times New Roman" w:hAnsi="Times New Roman" w:cs="Times New Roman"/>
          <w:sz w:val="24"/>
          <w:szCs w:val="24"/>
        </w:rPr>
        <w:t>kin(</w:t>
      </w:r>
      <w:proofErr w:type="gramEnd"/>
      <w:r w:rsidRPr="00B00BAA">
        <w:rPr>
          <w:rFonts w:ascii="Times New Roman" w:eastAsia="Times New Roman" w:hAnsi="Times New Roman" w:cs="Times New Roman"/>
          <w:sz w:val="24"/>
          <w:szCs w:val="24"/>
        </w:rPr>
        <w:t xml:space="preserve">s frequent in such trivial quasi-oaths; cf. </w:t>
      </w:r>
      <w:proofErr w:type="spellStart"/>
      <w:r w:rsidRPr="00B00BAA">
        <w:rPr>
          <w:rFonts w:ascii="Times New Roman" w:eastAsia="Times New Roman" w:hAnsi="Times New Roman" w:cs="Times New Roman"/>
          <w:sz w:val="24"/>
          <w:szCs w:val="24"/>
        </w:rPr>
        <w:t>bodykins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by’r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lakin</w:t>
      </w:r>
      <w:proofErr w:type="spellEnd"/>
      <w:r w:rsidRPr="00B00BAA">
        <w:rPr>
          <w:rFonts w:ascii="Times New Roman" w:eastAsia="Times New Roman" w:hAnsi="Times New Roman" w:cs="Times New Roman"/>
          <w:sz w:val="24"/>
          <w:szCs w:val="24"/>
        </w:rPr>
        <w:t>.</w:t>
      </w:r>
    </w:p>
    <w:p w14:paraId="052D7C8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149. Bawcock] 151.</w:t>
      </w:r>
      <w:r w:rsidRPr="00B00BAA">
        <w:rPr>
          <w:rFonts w:ascii="Times New Roman" w:eastAsia="Times New Roman" w:hAnsi="Times New Roman" w:cs="Times New Roman"/>
          <w:sz w:val="24"/>
          <w:szCs w:val="24"/>
        </w:rPr>
        <w:t xml:space="preserve"> MURRAY (N. E. D.): From the French, beau coq. A colloquial or burlesque term of </w:t>
      </w:r>
      <w:proofErr w:type="gramStart"/>
      <w:r w:rsidRPr="00B00BAA">
        <w:rPr>
          <w:rFonts w:ascii="Times New Roman" w:eastAsia="Times New Roman" w:hAnsi="Times New Roman" w:cs="Times New Roman"/>
          <w:sz w:val="24"/>
          <w:szCs w:val="24"/>
        </w:rPr>
        <w:t>endearment :</w:t>
      </w:r>
      <w:proofErr w:type="gramEnd"/>
      <w:r w:rsidRPr="00B00BAA">
        <w:rPr>
          <w:rFonts w:ascii="Times New Roman" w:eastAsia="Times New Roman" w:hAnsi="Times New Roman" w:cs="Times New Roman"/>
          <w:sz w:val="24"/>
          <w:szCs w:val="24"/>
        </w:rPr>
        <w:t>= Fine fellow, good fellow.</w:t>
      </w:r>
    </w:p>
    <w:p w14:paraId="3D0DEB9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149. </w:t>
      </w:r>
      <w:proofErr w:type="spellStart"/>
      <w:r w:rsidRPr="00B00BAA">
        <w:rPr>
          <w:rFonts w:ascii="Times New Roman" w:eastAsia="Times New Roman" w:hAnsi="Times New Roman" w:cs="Times New Roman"/>
          <w:b/>
          <w:bCs/>
          <w:sz w:val="24"/>
          <w:szCs w:val="24"/>
        </w:rPr>
        <w:t>smutch’d</w:t>
      </w:r>
      <w:proofErr w:type="spellEnd"/>
      <w:r w:rsidRPr="00B00BAA">
        <w:rPr>
          <w:rFonts w:ascii="Times New Roman" w:eastAsia="Times New Roman" w:hAnsi="Times New Roman" w:cs="Times New Roman"/>
          <w:b/>
          <w:bCs/>
          <w:sz w:val="24"/>
          <w:szCs w:val="24"/>
        </w:rPr>
        <w:t>] 152.</w:t>
      </w:r>
      <w:r w:rsidRPr="00B00BAA">
        <w:rPr>
          <w:rFonts w:ascii="Times New Roman" w:eastAsia="Times New Roman" w:hAnsi="Times New Roman" w:cs="Times New Roman"/>
          <w:sz w:val="24"/>
          <w:szCs w:val="24"/>
        </w:rPr>
        <w:t xml:space="preserve"> COWDEN-CLARKE: It is reserved for such a poet as Shakespeare fearlessly to introduce such natural touches as a passing black, a flying particle of smut resting upon a child’s nose, and to make it turn to wonderfully effective account in stirring a father’s heart, agitating it with wild thoughts, and prompting fierce plays upon words and bitter puns.</w:t>
      </w:r>
    </w:p>
    <w:p w14:paraId="5A1365A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150. </w:t>
      </w:r>
      <w:proofErr w:type="spellStart"/>
      <w:r w:rsidRPr="00B00BAA">
        <w:rPr>
          <w:rFonts w:ascii="Times New Roman" w:eastAsia="Times New Roman" w:hAnsi="Times New Roman" w:cs="Times New Roman"/>
          <w:b/>
          <w:bCs/>
          <w:sz w:val="24"/>
          <w:szCs w:val="24"/>
        </w:rPr>
        <w:t>Coppy</w:t>
      </w:r>
      <w:proofErr w:type="spellEnd"/>
      <w:r w:rsidRPr="00B00BAA">
        <w:rPr>
          <w:rFonts w:ascii="Times New Roman" w:eastAsia="Times New Roman" w:hAnsi="Times New Roman" w:cs="Times New Roman"/>
          <w:b/>
          <w:bCs/>
          <w:sz w:val="24"/>
          <w:szCs w:val="24"/>
        </w:rPr>
        <w:t xml:space="preserve"> out] 153.</w:t>
      </w:r>
      <w:r w:rsidRPr="00B00BAA">
        <w:rPr>
          <w:rFonts w:ascii="Times New Roman" w:eastAsia="Times New Roman" w:hAnsi="Times New Roman" w:cs="Times New Roman"/>
          <w:sz w:val="24"/>
          <w:szCs w:val="24"/>
        </w:rPr>
        <w:t xml:space="preserve"> In this phrase ‘out’ can hardly be the preposition of origin or source, as Schmidt (Lex.) interprets it—an interpretation which almost provokes a smile. With ‘copy,’ it forms one composite idea, and the two words might be joined without offence by a </w:t>
      </w:r>
      <w:proofErr w:type="gramStart"/>
      <w:r w:rsidRPr="00B00BAA">
        <w:rPr>
          <w:rFonts w:ascii="Times New Roman" w:eastAsia="Times New Roman" w:hAnsi="Times New Roman" w:cs="Times New Roman"/>
          <w:sz w:val="24"/>
          <w:szCs w:val="24"/>
        </w:rPr>
        <w:t>hyphen.—</w:t>
      </w:r>
      <w:proofErr w:type="gramEnd"/>
      <w:r w:rsidRPr="00B00BAA">
        <w:rPr>
          <w:rFonts w:ascii="Times New Roman" w:eastAsia="Times New Roman" w:hAnsi="Times New Roman" w:cs="Times New Roman"/>
          <w:sz w:val="24"/>
          <w:szCs w:val="24"/>
        </w:rPr>
        <w:t>Ed.</w:t>
      </w:r>
    </w:p>
    <w:p w14:paraId="352EBBA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151. neat] 154.</w:t>
      </w:r>
      <w:r w:rsidRPr="00B00BAA">
        <w:rPr>
          <w:rFonts w:ascii="Times New Roman" w:eastAsia="Times New Roman" w:hAnsi="Times New Roman" w:cs="Times New Roman"/>
          <w:sz w:val="24"/>
          <w:szCs w:val="24"/>
        </w:rPr>
        <w:t xml:space="preserve"> JOHNSON: Leontes, seeing his son’s nose </w:t>
      </w:r>
      <w:proofErr w:type="spellStart"/>
      <w:r w:rsidRPr="00B00BAA">
        <w:rPr>
          <w:rFonts w:ascii="Times New Roman" w:eastAsia="Times New Roman" w:hAnsi="Times New Roman" w:cs="Times New Roman"/>
          <w:sz w:val="24"/>
          <w:szCs w:val="24"/>
        </w:rPr>
        <w:t>smutch’d</w:t>
      </w:r>
      <w:proofErr w:type="spellEnd"/>
      <w:r w:rsidRPr="00B00BAA">
        <w:rPr>
          <w:rFonts w:ascii="Times New Roman" w:eastAsia="Times New Roman" w:hAnsi="Times New Roman" w:cs="Times New Roman"/>
          <w:sz w:val="24"/>
          <w:szCs w:val="24"/>
        </w:rPr>
        <w:t>, cries, ‘We must be neat’; then recollecting that ‘neat’ is the ancient term for horned cattle, he says, ‘not neat, but cleanly.’</w:t>
      </w:r>
    </w:p>
    <w:p w14:paraId="5CE22AF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153. </w:t>
      </w:r>
      <w:proofErr w:type="spellStart"/>
      <w:r w:rsidRPr="00B00BAA">
        <w:rPr>
          <w:rFonts w:ascii="Times New Roman" w:eastAsia="Times New Roman" w:hAnsi="Times New Roman" w:cs="Times New Roman"/>
          <w:b/>
          <w:bCs/>
          <w:sz w:val="24"/>
          <w:szCs w:val="24"/>
        </w:rPr>
        <w:t>Virginalling</w:t>
      </w:r>
      <w:proofErr w:type="spellEnd"/>
      <w:r w:rsidRPr="00B00BAA">
        <w:rPr>
          <w:rFonts w:ascii="Times New Roman" w:eastAsia="Times New Roman" w:hAnsi="Times New Roman" w:cs="Times New Roman"/>
          <w:b/>
          <w:bCs/>
          <w:sz w:val="24"/>
          <w:szCs w:val="24"/>
        </w:rPr>
        <w:t>] 156.</w:t>
      </w:r>
      <w:r w:rsidRPr="00B00BAA">
        <w:rPr>
          <w:rFonts w:ascii="Times New Roman" w:eastAsia="Times New Roman" w:hAnsi="Times New Roman" w:cs="Times New Roman"/>
          <w:sz w:val="24"/>
          <w:szCs w:val="24"/>
        </w:rPr>
        <w:t xml:space="preserve"> JOHNSON: Still playing with her fingers, as a girl playing on the </w:t>
      </w:r>
      <w:proofErr w:type="spellStart"/>
      <w:proofErr w:type="gramStart"/>
      <w:r w:rsidRPr="00B00BAA">
        <w:rPr>
          <w:rFonts w:ascii="Times New Roman" w:eastAsia="Times New Roman" w:hAnsi="Times New Roman" w:cs="Times New Roman"/>
          <w:sz w:val="24"/>
          <w:szCs w:val="24"/>
        </w:rPr>
        <w:t>virginalls</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CHAPPELL (p. 103): The </w:t>
      </w:r>
      <w:proofErr w:type="spellStart"/>
      <w:r w:rsidRPr="00B00BAA">
        <w:rPr>
          <w:rFonts w:ascii="Times New Roman" w:eastAsia="Times New Roman" w:hAnsi="Times New Roman" w:cs="Times New Roman"/>
          <w:sz w:val="24"/>
          <w:szCs w:val="24"/>
        </w:rPr>
        <w:t>virginalls</w:t>
      </w:r>
      <w:proofErr w:type="spellEnd"/>
      <w:r w:rsidRPr="00B00BAA">
        <w:rPr>
          <w:rFonts w:ascii="Times New Roman" w:eastAsia="Times New Roman" w:hAnsi="Times New Roman" w:cs="Times New Roman"/>
          <w:sz w:val="24"/>
          <w:szCs w:val="24"/>
        </w:rPr>
        <w:t xml:space="preserve"> (probably so called because chiefly played upon by young girls) resembled in shape the ‘square’ pianoforte of the present day, as the harpsichord did the ‘grand.’ The sound of the pianoforte is produced by a hammer striking the strings, but when the keys of the </w:t>
      </w:r>
      <w:proofErr w:type="spellStart"/>
      <w:r w:rsidRPr="00B00BAA">
        <w:rPr>
          <w:rFonts w:ascii="Times New Roman" w:eastAsia="Times New Roman" w:hAnsi="Times New Roman" w:cs="Times New Roman"/>
          <w:sz w:val="24"/>
          <w:szCs w:val="24"/>
        </w:rPr>
        <w:t>virginalls</w:t>
      </w:r>
      <w:proofErr w:type="spellEnd"/>
      <w:r w:rsidRPr="00B00BAA">
        <w:rPr>
          <w:rFonts w:ascii="Times New Roman" w:eastAsia="Times New Roman" w:hAnsi="Times New Roman" w:cs="Times New Roman"/>
          <w:sz w:val="24"/>
          <w:szCs w:val="24"/>
        </w:rPr>
        <w:t xml:space="preserve"> or harpsichord were pressed, the ‘jacks’ (slender pieces of wood, armed at the upper end with</w:t>
      </w:r>
    </w:p>
    <w:p w14:paraId="6B9841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154. wanton] 157.</w:t>
      </w:r>
      <w:r w:rsidRPr="00B00BAA">
        <w:rPr>
          <w:rFonts w:ascii="Times New Roman" w:eastAsia="Times New Roman" w:hAnsi="Times New Roman" w:cs="Times New Roman"/>
          <w:sz w:val="24"/>
          <w:szCs w:val="24"/>
        </w:rPr>
        <w:t xml:space="preserve"> That is, frolicsome.</w:t>
      </w:r>
    </w:p>
    <w:p w14:paraId="4B28807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155. Calf] 157.</w:t>
      </w:r>
      <w:r w:rsidRPr="00B00BAA">
        <w:rPr>
          <w:rFonts w:ascii="Times New Roman" w:eastAsia="Times New Roman" w:hAnsi="Times New Roman" w:cs="Times New Roman"/>
          <w:sz w:val="24"/>
          <w:szCs w:val="24"/>
        </w:rPr>
        <w:t xml:space="preserve"> MACKAY (Gloss. s. v.): It is perhaps useless to inquire, after the lapse of three centuries, whether ‘calf’ was a term of endearment to a child among the English people; but it is worthy of remark that to the present day, among the people of the Highlands of Scotland, and of the Gaelic-speaking population of Ireland, </w:t>
      </w:r>
      <w:proofErr w:type="spellStart"/>
      <w:r w:rsidRPr="00B00BAA">
        <w:rPr>
          <w:rFonts w:ascii="Times New Roman" w:eastAsia="Times New Roman" w:hAnsi="Times New Roman" w:cs="Times New Roman"/>
          <w:sz w:val="24"/>
          <w:szCs w:val="24"/>
        </w:rPr>
        <w:t>laogh</w:t>
      </w:r>
      <w:proofErr w:type="spellEnd"/>
      <w:r w:rsidRPr="00B00BAA">
        <w:rPr>
          <w:rFonts w:ascii="Times New Roman" w:eastAsia="Times New Roman" w:hAnsi="Times New Roman" w:cs="Times New Roman"/>
          <w:sz w:val="24"/>
          <w:szCs w:val="24"/>
        </w:rPr>
        <w:t>, which means a calf or a fawn, is the very fondest epithet that a mother can apply to her boy-baby.</w:t>
      </w:r>
    </w:p>
    <w:p w14:paraId="6BD460B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157. pash] 160.</w:t>
      </w:r>
      <w:r w:rsidRPr="00B00BAA">
        <w:rPr>
          <w:rFonts w:ascii="Times New Roman" w:eastAsia="Times New Roman" w:hAnsi="Times New Roman" w:cs="Times New Roman"/>
          <w:sz w:val="24"/>
          <w:szCs w:val="24"/>
        </w:rPr>
        <w:t xml:space="preserve"> JAMIESON (</w:t>
      </w:r>
      <w:proofErr w:type="spellStart"/>
      <w:r w:rsidRPr="00B00BAA">
        <w:rPr>
          <w:rFonts w:ascii="Times New Roman" w:eastAsia="Times New Roman" w:hAnsi="Times New Roman" w:cs="Times New Roman"/>
          <w:sz w:val="24"/>
          <w:szCs w:val="24"/>
        </w:rPr>
        <w:t>Scot.</w:t>
      </w:r>
      <w:proofErr w:type="spellEnd"/>
      <w:r w:rsidRPr="00B00BAA">
        <w:rPr>
          <w:rFonts w:ascii="Times New Roman" w:eastAsia="Times New Roman" w:hAnsi="Times New Roman" w:cs="Times New Roman"/>
          <w:sz w:val="24"/>
          <w:szCs w:val="24"/>
        </w:rPr>
        <w:t xml:space="preserve"> Dict. s. v.) defines ‘Pash,’ The head, a rather ludicrous term. A bare pash, a bare or bald head, S. “A mad pash, a mad-brains, </w:t>
      </w:r>
      <w:proofErr w:type="spellStart"/>
      <w:r w:rsidRPr="00B00BAA">
        <w:rPr>
          <w:rFonts w:ascii="Times New Roman" w:eastAsia="Times New Roman" w:hAnsi="Times New Roman" w:cs="Times New Roman"/>
          <w:sz w:val="24"/>
          <w:szCs w:val="24"/>
        </w:rPr>
        <w:t>Chesh</w:t>
      </w:r>
      <w:proofErr w:type="spellEnd"/>
      <w:r w:rsidRPr="00B00BAA">
        <w:rPr>
          <w:rFonts w:ascii="Times New Roman" w:eastAsia="Times New Roman" w:hAnsi="Times New Roman" w:cs="Times New Roman"/>
          <w:sz w:val="24"/>
          <w:szCs w:val="24"/>
        </w:rPr>
        <w:t xml:space="preserve">.” Gl. Grose.’ HENLEY in the Var. 1821 paraphrases the sentence: ‘to make thee a calf, thou must have the tuft on thy forehead and the young horns that shoot up in it, as I have.’ But he gives no authority for his explanation of ‘pash’ by tuft. DYCE (Gloss.) quotes him without comment, </w:t>
      </w:r>
      <w:proofErr w:type="gramStart"/>
      <w:r w:rsidRPr="00B00BAA">
        <w:rPr>
          <w:rFonts w:ascii="Times New Roman" w:eastAsia="Times New Roman" w:hAnsi="Times New Roman" w:cs="Times New Roman"/>
          <w:sz w:val="24"/>
          <w:szCs w:val="24"/>
        </w:rPr>
        <w:t>and also</w:t>
      </w:r>
      <w:proofErr w:type="gramEnd"/>
      <w:r w:rsidRPr="00B00BAA">
        <w:rPr>
          <w:rFonts w:ascii="Times New Roman" w:eastAsia="Times New Roman" w:hAnsi="Times New Roman" w:cs="Times New Roman"/>
          <w:sz w:val="24"/>
          <w:szCs w:val="24"/>
        </w:rPr>
        <w:t xml:space="preserve"> Jamieson’s definition, as well as the following remark by MALONE: ‘You tell me (says Leontes to his son) that you are like me; that you are my calf. I am the horned bull; thou </w:t>
      </w:r>
      <w:proofErr w:type="spellStart"/>
      <w:r w:rsidRPr="00B00BAA">
        <w:rPr>
          <w:rFonts w:ascii="Times New Roman" w:eastAsia="Times New Roman" w:hAnsi="Times New Roman" w:cs="Times New Roman"/>
          <w:sz w:val="24"/>
          <w:szCs w:val="24"/>
        </w:rPr>
        <w:t>wantest</w:t>
      </w:r>
      <w:proofErr w:type="spellEnd"/>
      <w:r w:rsidRPr="00B00BAA">
        <w:rPr>
          <w:rFonts w:ascii="Times New Roman" w:eastAsia="Times New Roman" w:hAnsi="Times New Roman" w:cs="Times New Roman"/>
          <w:sz w:val="24"/>
          <w:szCs w:val="24"/>
        </w:rPr>
        <w:t xml:space="preserve"> the rough head and the horns of that animal, completely to resemble your father.’ MACKAY (Gloss.) says that ‘pash’ is the Gaelic rendering of the word for forehead: </w:t>
      </w:r>
      <w:proofErr w:type="spellStart"/>
      <w:r w:rsidRPr="00B00BAA">
        <w:rPr>
          <w:rFonts w:ascii="Times New Roman" w:eastAsia="Times New Roman" w:hAnsi="Times New Roman" w:cs="Times New Roman"/>
          <w:sz w:val="24"/>
          <w:szCs w:val="24"/>
        </w:rPr>
        <w:t>bathais</w:t>
      </w:r>
      <w:proofErr w:type="spellEnd"/>
      <w:r w:rsidRPr="00B00BAA">
        <w:rPr>
          <w:rFonts w:ascii="Times New Roman" w:eastAsia="Times New Roman" w:hAnsi="Times New Roman" w:cs="Times New Roman"/>
          <w:sz w:val="24"/>
          <w:szCs w:val="24"/>
        </w:rPr>
        <w:t xml:space="preserve"> pronounced bash or pash, and that Leontes’ ‘rough pash’ means ‘a brow furrowed by care.’ [‘Shoots’ probably means horns, and for ‘rough pash’ we need seek no deeper meaning than rough or shaggy </w:t>
      </w:r>
      <w:proofErr w:type="gramStart"/>
      <w:r w:rsidRPr="00B00BAA">
        <w:rPr>
          <w:rFonts w:ascii="Times New Roman" w:eastAsia="Times New Roman" w:hAnsi="Times New Roman" w:cs="Times New Roman"/>
          <w:sz w:val="24"/>
          <w:szCs w:val="24"/>
        </w:rPr>
        <w:t>head.—</w:t>
      </w:r>
      <w:proofErr w:type="gramEnd"/>
      <w:r w:rsidRPr="00B00BAA">
        <w:rPr>
          <w:rFonts w:ascii="Times New Roman" w:eastAsia="Times New Roman" w:hAnsi="Times New Roman" w:cs="Times New Roman"/>
          <w:sz w:val="24"/>
          <w:szCs w:val="24"/>
        </w:rPr>
        <w:t>Ed.]</w:t>
      </w:r>
    </w:p>
    <w:p w14:paraId="4D8F3B6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161. </w:t>
      </w:r>
      <w:proofErr w:type="spellStart"/>
      <w:r w:rsidRPr="00B00BAA">
        <w:rPr>
          <w:rFonts w:ascii="Times New Roman" w:eastAsia="Times New Roman" w:hAnsi="Times New Roman" w:cs="Times New Roman"/>
          <w:b/>
          <w:bCs/>
          <w:sz w:val="24"/>
          <w:szCs w:val="24"/>
        </w:rPr>
        <w:t>o’re-dy’d</w:t>
      </w:r>
      <w:proofErr w:type="spellEnd"/>
      <w:r w:rsidRPr="00B00BAA">
        <w:rPr>
          <w:rFonts w:ascii="Times New Roman" w:eastAsia="Times New Roman" w:hAnsi="Times New Roman" w:cs="Times New Roman"/>
          <w:b/>
          <w:bCs/>
          <w:sz w:val="24"/>
          <w:szCs w:val="24"/>
        </w:rPr>
        <w:t xml:space="preserve"> Blacks] 164.</w:t>
      </w:r>
      <w:r w:rsidRPr="00B00BAA">
        <w:rPr>
          <w:rFonts w:ascii="Times New Roman" w:eastAsia="Times New Roman" w:hAnsi="Times New Roman" w:cs="Times New Roman"/>
          <w:sz w:val="24"/>
          <w:szCs w:val="24"/>
        </w:rPr>
        <w:t xml:space="preserve"> HAMMER: A black dye being used in too great quantity doth not only make the cloth to rot upon which it is put, but the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itself to fade and grow rusty much </w:t>
      </w:r>
      <w:proofErr w:type="gramStart"/>
      <w:r w:rsidRPr="00B00BAA">
        <w:rPr>
          <w:rFonts w:ascii="Times New Roman" w:eastAsia="Times New Roman" w:hAnsi="Times New Roman" w:cs="Times New Roman"/>
          <w:sz w:val="24"/>
          <w:szCs w:val="24"/>
        </w:rPr>
        <w:t>sooner.—</w:t>
      </w:r>
      <w:proofErr w:type="gramEnd"/>
      <w:r w:rsidRPr="00B00BAA">
        <w:rPr>
          <w:rFonts w:ascii="Times New Roman" w:eastAsia="Times New Roman" w:hAnsi="Times New Roman" w:cs="Times New Roman"/>
          <w:sz w:val="24"/>
          <w:szCs w:val="24"/>
        </w:rPr>
        <w:t xml:space="preserve">STEEVENS: It may mean those stuffs which have received a dye over their former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There is a passage in The Old Law of Massinger, which </w:t>
      </w:r>
      <w:r w:rsidRPr="00B00BAA">
        <w:rPr>
          <w:rFonts w:ascii="Times New Roman" w:eastAsia="Times New Roman" w:hAnsi="Times New Roman" w:cs="Times New Roman"/>
          <w:sz w:val="24"/>
          <w:szCs w:val="24"/>
        </w:rPr>
        <w:lastRenderedPageBreak/>
        <w:t xml:space="preserve">might lead us to offer another </w:t>
      </w:r>
      <w:proofErr w:type="gramStart"/>
      <w:r w:rsidRPr="00B00BAA">
        <w:rPr>
          <w:rFonts w:ascii="Times New Roman" w:eastAsia="Times New Roman" w:hAnsi="Times New Roman" w:cs="Times New Roman"/>
          <w:sz w:val="24"/>
          <w:szCs w:val="24"/>
        </w:rPr>
        <w:t>interpretation:—</w:t>
      </w:r>
      <w:proofErr w:type="gramEnd"/>
      <w:r w:rsidRPr="00B00BAA">
        <w:rPr>
          <w:rFonts w:ascii="Times New Roman" w:eastAsia="Times New Roman" w:hAnsi="Times New Roman" w:cs="Times New Roman"/>
          <w:sz w:val="24"/>
          <w:szCs w:val="24"/>
        </w:rPr>
        <w:t xml:space="preserve">‘Blacks are often such dissembling mourners, </w:t>
      </w:r>
      <w:proofErr w:type="gramStart"/>
      <w:r w:rsidRPr="00B00BAA">
        <w:rPr>
          <w:rFonts w:ascii="Times New Roman" w:eastAsia="Times New Roman" w:hAnsi="Times New Roman" w:cs="Times New Roman"/>
          <w:sz w:val="24"/>
          <w:szCs w:val="24"/>
        </w:rPr>
        <w:t>There</w:t>
      </w:r>
      <w:proofErr w:type="gramEnd"/>
      <w:r w:rsidRPr="00B00BAA">
        <w:rPr>
          <w:rFonts w:ascii="Times New Roman" w:eastAsia="Times New Roman" w:hAnsi="Times New Roman" w:cs="Times New Roman"/>
          <w:sz w:val="24"/>
          <w:szCs w:val="24"/>
        </w:rPr>
        <w:t xml:space="preserve"> is no credit given to ’t, it has lost All reputation</w:t>
      </w:r>
    </w:p>
    <w:p w14:paraId="0AE5A52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161. Wind] 164.</w:t>
      </w:r>
      <w:r w:rsidRPr="00B00BAA">
        <w:rPr>
          <w:rFonts w:ascii="Times New Roman" w:eastAsia="Times New Roman" w:hAnsi="Times New Roman" w:cs="Times New Roman"/>
          <w:sz w:val="24"/>
          <w:szCs w:val="24"/>
        </w:rPr>
        <w:t xml:space="preserve"> DYCE (ed. iii): The context evidently requires the plural winds {as in Rowe ii}. [Winds are not false. The North wind remains </w:t>
      </w:r>
      <w:proofErr w:type="spellStart"/>
      <w:r w:rsidRPr="00B00BAA">
        <w:rPr>
          <w:rFonts w:ascii="Times New Roman" w:eastAsia="Times New Roman" w:hAnsi="Times New Roman" w:cs="Times New Roman"/>
          <w:sz w:val="24"/>
          <w:szCs w:val="24"/>
        </w:rPr>
        <w:t>for ever</w:t>
      </w:r>
      <w:proofErr w:type="spellEnd"/>
      <w:r w:rsidRPr="00B00BAA">
        <w:rPr>
          <w:rFonts w:ascii="Times New Roman" w:eastAsia="Times New Roman" w:hAnsi="Times New Roman" w:cs="Times New Roman"/>
          <w:sz w:val="24"/>
          <w:szCs w:val="24"/>
        </w:rPr>
        <w:t xml:space="preserve"> the North wind; the instant it veers, it ceases to be the North wind. But the 'Wind' may be as false as there are hours in the </w:t>
      </w:r>
      <w:proofErr w:type="gramStart"/>
      <w:r w:rsidRPr="00B00BAA">
        <w:rPr>
          <w:rFonts w:ascii="Times New Roman" w:eastAsia="Times New Roman" w:hAnsi="Times New Roman" w:cs="Times New Roman"/>
          <w:sz w:val="24"/>
          <w:szCs w:val="24"/>
        </w:rPr>
        <w:t>day.—</w:t>
      </w:r>
      <w:proofErr w:type="gramEnd"/>
      <w:r w:rsidRPr="00B00BAA">
        <w:rPr>
          <w:rFonts w:ascii="Times New Roman" w:eastAsia="Times New Roman" w:hAnsi="Times New Roman" w:cs="Times New Roman"/>
          <w:sz w:val="24"/>
          <w:szCs w:val="24"/>
        </w:rPr>
        <w:t>ED.]</w:t>
      </w:r>
    </w:p>
    <w:p w14:paraId="26FC688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163. borne] 166.</w:t>
      </w:r>
      <w:r w:rsidRPr="00B00BAA">
        <w:rPr>
          <w:rFonts w:ascii="Times New Roman" w:eastAsia="Times New Roman" w:hAnsi="Times New Roman" w:cs="Times New Roman"/>
          <w:sz w:val="24"/>
          <w:szCs w:val="24"/>
        </w:rPr>
        <w:t xml:space="preserve"> Halliwell quotes WARTON: That is, any noted cheat, who would readily convert my possessions to his own use and purposes as his own, and trick me of them all. In the waste and open countries, 'bourns' are the grand separations, or divisions, of one part of the country from another, and are natural limits of districts and parishes. For 'bourn' is simply nothing more than a boundary.</w:t>
      </w:r>
    </w:p>
    <w:p w14:paraId="3C43142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166. Collop] 169.</w:t>
      </w:r>
      <w:r w:rsidRPr="00B00BAA">
        <w:rPr>
          <w:rFonts w:ascii="Times New Roman" w:eastAsia="Times New Roman" w:hAnsi="Times New Roman" w:cs="Times New Roman"/>
          <w:sz w:val="24"/>
          <w:szCs w:val="24"/>
        </w:rPr>
        <w:t xml:space="preserve"> DYCE (Gloss.) Used metaphorically, as being a portion of his flesh.</w:t>
      </w:r>
    </w:p>
    <w:p w14:paraId="7469FC5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167.] 170.</w:t>
      </w:r>
      <w:r w:rsidRPr="00B00BAA">
        <w:rPr>
          <w:rFonts w:ascii="Times New Roman" w:eastAsia="Times New Roman" w:hAnsi="Times New Roman" w:cs="Times New Roman"/>
          <w:sz w:val="24"/>
          <w:szCs w:val="24"/>
        </w:rPr>
        <w:t xml:space="preserve"> Staunton's punctuation of the passage is, I think, better than that of any other editor. Every clause is a question until the answer begins: 'Then, 'tis very credent,' etc.—Ed.]—Keightley (Expositor, p. 198) thinks the whole passage ‘rather obscure,’ and that the meaning seems to be that “affection,” which is imagination, fancy, stretches to (expressed by “intention”), and stabs, or pierces, even the </w:t>
      </w:r>
      <w:proofErr w:type="spellStart"/>
      <w:r w:rsidRPr="00B00BAA">
        <w:rPr>
          <w:rFonts w:ascii="Times New Roman" w:eastAsia="Times New Roman" w:hAnsi="Times New Roman" w:cs="Times New Roman"/>
          <w:sz w:val="24"/>
          <w:szCs w:val="24"/>
        </w:rPr>
        <w:t>centre</w:t>
      </w:r>
      <w:proofErr w:type="spellEnd"/>
      <w:r w:rsidRPr="00B00BAA">
        <w:rPr>
          <w:rFonts w:ascii="Times New Roman" w:eastAsia="Times New Roman" w:hAnsi="Times New Roman" w:cs="Times New Roman"/>
          <w:sz w:val="24"/>
          <w:szCs w:val="24"/>
        </w:rPr>
        <w:t xml:space="preserve"> of the earth.—Joseph Crosby (Am. </w:t>
      </w:r>
      <w:proofErr w:type="spellStart"/>
      <w:r w:rsidRPr="00B00BAA">
        <w:rPr>
          <w:rFonts w:ascii="Times New Roman" w:eastAsia="Times New Roman" w:hAnsi="Times New Roman" w:cs="Times New Roman"/>
          <w:sz w:val="24"/>
          <w:szCs w:val="24"/>
        </w:rPr>
        <w:t>Bibliopolist</w:t>
      </w:r>
      <w:proofErr w:type="spellEnd"/>
      <w:r w:rsidRPr="00B00BAA">
        <w:rPr>
          <w:rFonts w:ascii="Times New Roman" w:eastAsia="Times New Roman" w:hAnsi="Times New Roman" w:cs="Times New Roman"/>
          <w:sz w:val="24"/>
          <w:szCs w:val="24"/>
        </w:rPr>
        <w:t xml:space="preserve">, Dec. 1876, p. 121) interprets ‘affection’ by lust, and thus paraphrases the first line: ‘O lust! thy intensity,—the lengths thou wilt go to satiate thyself,—stabs the </w:t>
      </w:r>
      <w:proofErr w:type="spellStart"/>
      <w:r w:rsidRPr="00B00BAA">
        <w:rPr>
          <w:rFonts w:ascii="Times New Roman" w:eastAsia="Times New Roman" w:hAnsi="Times New Roman" w:cs="Times New Roman"/>
          <w:sz w:val="24"/>
          <w:szCs w:val="24"/>
        </w:rPr>
        <w:t>centre</w:t>
      </w:r>
      <w:proofErr w:type="spellEnd"/>
      <w:r w:rsidRPr="00B00BAA">
        <w:rPr>
          <w:rFonts w:ascii="Times New Roman" w:eastAsia="Times New Roman" w:hAnsi="Times New Roman" w:cs="Times New Roman"/>
          <w:sz w:val="24"/>
          <w:szCs w:val="24"/>
        </w:rPr>
        <w:t xml:space="preserve">,—penetrates to, and permeates, every foot of the habitable globe.’ The rest of Crosby's paraphrase may be here omitted; the difficulty lies in line 167; with the exception of 'beyond commission' in line 173, there is no diversity of opinion as regards the meaning of the remainder of the speech.—Hudson has 'little doubt that amidst so many ands, that word got repeated out of place [in line 173], and that in [line 174] "And that" crept in, for the same cause from the line above.' </w:t>
      </w:r>
      <w:proofErr w:type="gramStart"/>
      <w:r w:rsidRPr="00B00BAA">
        <w:rPr>
          <w:rFonts w:ascii="Times New Roman" w:eastAsia="Times New Roman" w:hAnsi="Times New Roman" w:cs="Times New Roman"/>
          <w:sz w:val="24"/>
          <w:szCs w:val="24"/>
        </w:rPr>
        <w:t>Accordingly</w:t>
      </w:r>
      <w:proofErr w:type="gramEnd"/>
      <w:r w:rsidRPr="00B00BAA">
        <w:rPr>
          <w:rFonts w:ascii="Times New Roman" w:eastAsia="Times New Roman" w:hAnsi="Times New Roman" w:cs="Times New Roman"/>
          <w:sz w:val="24"/>
          <w:szCs w:val="24"/>
        </w:rPr>
        <w:t xml:space="preserve"> he changed the former into 'as I find it,' and the latter into 'Ay, even to the infection,' etc. He doubts, moreover, 'whether “affection” ever bears the sense of imagination in Shakespeare; though he certainly uses it with considerable latitude, not to say looseness, of meaning.' He then gives the foregoing notes from M. Mason and from Singer. As to the word: '</w:t>
      </w:r>
      <w:proofErr w:type="spellStart"/>
      <w:r w:rsidRPr="00B00BAA">
        <w:rPr>
          <w:rFonts w:ascii="Times New Roman" w:eastAsia="Times New Roman" w:hAnsi="Times New Roman" w:cs="Times New Roman"/>
          <w:sz w:val="24"/>
          <w:szCs w:val="24"/>
        </w:rPr>
        <w:t>centre</w:t>
      </w:r>
      <w:proofErr w:type="spellEnd"/>
      <w:r w:rsidRPr="00B00BAA">
        <w:rPr>
          <w:rFonts w:ascii="Times New Roman" w:eastAsia="Times New Roman" w:hAnsi="Times New Roman" w:cs="Times New Roman"/>
          <w:sz w:val="24"/>
          <w:szCs w:val="24"/>
        </w:rPr>
        <w:t xml:space="preserve">,' Hudson does not see how it can bear any other sense than that which it has in the next scene. Before quoting a paraphrase of the whole passage by Joseph Crosby, Hudson </w:t>
      </w:r>
      <w:proofErr w:type="gramStart"/>
      <w:r w:rsidRPr="00B00BAA">
        <w:rPr>
          <w:rFonts w:ascii="Times New Roman" w:eastAsia="Times New Roman" w:hAnsi="Times New Roman" w:cs="Times New Roman"/>
          <w:sz w:val="24"/>
          <w:szCs w:val="24"/>
        </w:rPr>
        <w:t>concludes:—</w:t>
      </w:r>
      <w:proofErr w:type="gramEnd"/>
      <w:r w:rsidRPr="00B00BAA">
        <w:rPr>
          <w:rFonts w:ascii="Times New Roman" w:eastAsia="Times New Roman" w:hAnsi="Times New Roman" w:cs="Times New Roman"/>
          <w:sz w:val="24"/>
          <w:szCs w:val="24"/>
        </w:rPr>
        <w:t xml:space="preserve">'Perhaps, after all, the passage in hand was not meant to be very intelligible; and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it may be an apt instance of a man losing his wits in a rapture of jealousy. For how </w:t>
      </w:r>
      <w:proofErr w:type="gramStart"/>
      <w:r w:rsidRPr="00B00BAA">
        <w:rPr>
          <w:rFonts w:ascii="Times New Roman" w:eastAsia="Times New Roman" w:hAnsi="Times New Roman" w:cs="Times New Roman"/>
          <w:sz w:val="24"/>
          <w:szCs w:val="24"/>
        </w:rPr>
        <w:t>can a man</w:t>
      </w:r>
      <w:proofErr w:type="gramEnd"/>
      <w:r w:rsidRPr="00B00BAA">
        <w:rPr>
          <w:rFonts w:ascii="Times New Roman" w:eastAsia="Times New Roman" w:hAnsi="Times New Roman" w:cs="Times New Roman"/>
          <w:sz w:val="24"/>
          <w:szCs w:val="24"/>
        </w:rPr>
        <w:t xml:space="preserve"> be expected to discourse in orderly sort when his mind is thus all in a spasm?'</w:t>
      </w:r>
    </w:p>
    <w:p w14:paraId="210217A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168. possible things] 171.</w:t>
      </w:r>
      <w:r w:rsidRPr="00B00BAA">
        <w:rPr>
          <w:rFonts w:ascii="Times New Roman" w:eastAsia="Times New Roman" w:hAnsi="Times New Roman" w:cs="Times New Roman"/>
          <w:sz w:val="24"/>
          <w:szCs w:val="24"/>
        </w:rPr>
        <w:t xml:space="preserve"> JOHNSON: That is, thou dost make those things possible, which are conceived to be </w:t>
      </w:r>
      <w:proofErr w:type="gramStart"/>
      <w:r w:rsidRPr="00B00BAA">
        <w:rPr>
          <w:rFonts w:ascii="Times New Roman" w:eastAsia="Times New Roman" w:hAnsi="Times New Roman" w:cs="Times New Roman"/>
          <w:sz w:val="24"/>
          <w:szCs w:val="24"/>
        </w:rPr>
        <w:t>impossible.—</w:t>
      </w:r>
      <w:proofErr w:type="gramEnd"/>
      <w:r w:rsidRPr="00B00BAA">
        <w:rPr>
          <w:rFonts w:ascii="Times New Roman" w:eastAsia="Times New Roman" w:hAnsi="Times New Roman" w:cs="Times New Roman"/>
          <w:sz w:val="24"/>
          <w:szCs w:val="24"/>
        </w:rPr>
        <w:t>MALONE: To express the speaker’s meaning, it is necessary to make a short pause after the word ‘possible.’ I have therefore put a comma there, though perhaps, in strictness, it is improper.</w:t>
      </w:r>
    </w:p>
    <w:p w14:paraId="685151B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170. </w:t>
      </w:r>
      <w:proofErr w:type="spellStart"/>
      <w:r w:rsidRPr="00B00BAA">
        <w:rPr>
          <w:rFonts w:ascii="Times New Roman" w:eastAsia="Times New Roman" w:hAnsi="Times New Roman" w:cs="Times New Roman"/>
          <w:b/>
          <w:bCs/>
          <w:sz w:val="24"/>
          <w:szCs w:val="24"/>
        </w:rPr>
        <w:t>vnreal</w:t>
      </w:r>
      <w:proofErr w:type="spellEnd"/>
      <w:r w:rsidRPr="00B00BAA">
        <w:rPr>
          <w:rFonts w:ascii="Times New Roman" w:eastAsia="Times New Roman" w:hAnsi="Times New Roman" w:cs="Times New Roman"/>
          <w:b/>
          <w:bCs/>
          <w:sz w:val="24"/>
          <w:szCs w:val="24"/>
        </w:rPr>
        <w:t>: thou] 173.</w:t>
      </w:r>
      <w:r w:rsidRPr="00B00BAA">
        <w:rPr>
          <w:rFonts w:ascii="Times New Roman" w:eastAsia="Times New Roman" w:hAnsi="Times New Roman" w:cs="Times New Roman"/>
          <w:sz w:val="24"/>
          <w:szCs w:val="24"/>
        </w:rPr>
        <w:t xml:space="preserve"> All modern editors, without exception I believe, since Rann in 1787, have printed this line without any punctuation between ‘unreal’ and ‘thou.’ Theobald, in his correspondence with Warburton, proposed this erasure of all punctuation, but in his </w:t>
      </w:r>
      <w:proofErr w:type="gramStart"/>
      <w:r w:rsidRPr="00B00BAA">
        <w:rPr>
          <w:rFonts w:ascii="Times New Roman" w:eastAsia="Times New Roman" w:hAnsi="Times New Roman" w:cs="Times New Roman"/>
          <w:sz w:val="24"/>
          <w:szCs w:val="24"/>
        </w:rPr>
        <w:t>edition</w:t>
      </w:r>
      <w:proofErr w:type="gramEnd"/>
      <w:r w:rsidRPr="00B00BAA">
        <w:rPr>
          <w:rFonts w:ascii="Times New Roman" w:eastAsia="Times New Roman" w:hAnsi="Times New Roman" w:cs="Times New Roman"/>
          <w:sz w:val="24"/>
          <w:szCs w:val="24"/>
        </w:rPr>
        <w:t xml:space="preserve"> he inserted a comma.</w:t>
      </w:r>
    </w:p>
    <w:p w14:paraId="12B94F6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173. beyond Commission] 176.</w:t>
      </w:r>
      <w:r w:rsidRPr="00B00BAA">
        <w:rPr>
          <w:rFonts w:ascii="Times New Roman" w:eastAsia="Times New Roman" w:hAnsi="Times New Roman" w:cs="Times New Roman"/>
          <w:sz w:val="24"/>
          <w:szCs w:val="24"/>
        </w:rPr>
        <w:t xml:space="preserve"> M. MASON (p. 125): This alludes to the commission he had given Hermione to prevail on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to defer his departure.—SINGER: That is, it is very credent that sympathy shall betray a crime to the injured person, not only at the </w:t>
      </w:r>
      <w:r w:rsidRPr="00B00BAA">
        <w:rPr>
          <w:rFonts w:ascii="Times New Roman" w:eastAsia="Times New Roman" w:hAnsi="Times New Roman" w:cs="Times New Roman"/>
          <w:sz w:val="24"/>
          <w:szCs w:val="24"/>
        </w:rPr>
        <w:lastRenderedPageBreak/>
        <w:t xml:space="preserve">time of commission, but even after—beyond the time of commission.—STAUNTON: It means here, as in line 50, warrant, permission, authority. [This seems to be </w:t>
      </w:r>
      <w:proofErr w:type="gramStart"/>
      <w:r w:rsidRPr="00B00BAA">
        <w:rPr>
          <w:rFonts w:ascii="Times New Roman" w:eastAsia="Times New Roman" w:hAnsi="Times New Roman" w:cs="Times New Roman"/>
          <w:sz w:val="24"/>
          <w:szCs w:val="24"/>
        </w:rPr>
        <w:t>conclusive.—</w:t>
      </w:r>
      <w:proofErr w:type="gramEnd"/>
      <w:r w:rsidRPr="00B00BAA">
        <w:rPr>
          <w:rFonts w:ascii="Times New Roman" w:eastAsia="Times New Roman" w:hAnsi="Times New Roman" w:cs="Times New Roman"/>
          <w:sz w:val="24"/>
          <w:szCs w:val="24"/>
        </w:rPr>
        <w:t>ED.]</w:t>
      </w:r>
    </w:p>
    <w:p w14:paraId="6A27B51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174. And that] 177.</w:t>
      </w:r>
      <w:r w:rsidRPr="00B00BAA">
        <w:rPr>
          <w:rFonts w:ascii="Times New Roman" w:eastAsia="Times New Roman" w:hAnsi="Times New Roman" w:cs="Times New Roman"/>
          <w:sz w:val="24"/>
          <w:szCs w:val="24"/>
        </w:rPr>
        <w:t xml:space="preserve"> DYCE (ed. ii): ‘The printer,’ says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W. N.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‘has repeated “And that” instead of Find it.’ [?]</w:t>
      </w:r>
    </w:p>
    <w:p w14:paraId="105A7C8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178. How] 181.</w:t>
      </w:r>
      <w:r w:rsidRPr="00B00BAA">
        <w:rPr>
          <w:rFonts w:ascii="Times New Roman" w:eastAsia="Times New Roman" w:hAnsi="Times New Roman" w:cs="Times New Roman"/>
          <w:sz w:val="24"/>
          <w:szCs w:val="24"/>
        </w:rPr>
        <w:t xml:space="preserve"> DYCE (ed. ii): I here alter ‘How’ to Ho, for Leontes is evidently standing apart from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Hermione; and ‘how’ was frequently the old spelling of ho.</w:t>
      </w:r>
    </w:p>
    <w:p w14:paraId="7A67629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179. KNIGHT, COLLIER, 181.</w:t>
      </w:r>
      <w:r w:rsidRPr="00B00BAA">
        <w:rPr>
          <w:rFonts w:ascii="Times New Roman" w:eastAsia="Times New Roman" w:hAnsi="Times New Roman" w:cs="Times New Roman"/>
          <w:sz w:val="24"/>
          <w:szCs w:val="24"/>
        </w:rPr>
        <w:t xml:space="preserve"> and HALLIWELL are the only modern editors, I think, who adhere to this distribution of speeches; all the rest follow HANMER in giving this line to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KNIGHT observes: ‘It is impossible, we think, for any alteration to be more tasteless [than Hanmer’s], and more destructive of the spirit of the author. Leontes, even in his moody reverie, has his eyes fixed upon his queen and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when he is addressed by the latter with “How, my lord?” he replies, with forced gaiety, “What cheer? how </w:t>
      </w:r>
      <w:proofErr w:type="spellStart"/>
      <w:r w:rsidRPr="00B00BAA">
        <w:rPr>
          <w:rFonts w:ascii="Times New Roman" w:eastAsia="Times New Roman" w:hAnsi="Times New Roman" w:cs="Times New Roman"/>
          <w:sz w:val="24"/>
          <w:szCs w:val="24"/>
        </w:rPr>
        <w:t>is’t</w:t>
      </w:r>
      <w:proofErr w:type="spellEnd"/>
      <w:r w:rsidRPr="00B00BAA">
        <w:rPr>
          <w:rFonts w:ascii="Times New Roman" w:eastAsia="Times New Roman" w:hAnsi="Times New Roman" w:cs="Times New Roman"/>
          <w:sz w:val="24"/>
          <w:szCs w:val="24"/>
        </w:rPr>
        <w:t xml:space="preserve"> with you?” The addition of “best brother” is, we apprehend, meant to be uttered in a tone of bitter irony. All this is destroyed by making the line merely a prolongation of the inquiry of </w:t>
      </w:r>
      <w:proofErr w:type="spellStart"/>
      <w:proofErr w:type="gram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COLLIER (ed. ii): There is no reason for taking this line from Leontes. The old copies are uniform in the present distribution of the dialogue; Leontes is endeavoring to recover </w:t>
      </w:r>
      <w:proofErr w:type="gramStart"/>
      <w:r w:rsidRPr="00B00BAA">
        <w:rPr>
          <w:rFonts w:ascii="Times New Roman" w:eastAsia="Times New Roman" w:hAnsi="Times New Roman" w:cs="Times New Roman"/>
          <w:sz w:val="24"/>
          <w:szCs w:val="24"/>
        </w:rPr>
        <w:t>himself, and</w:t>
      </w:r>
      <w:proofErr w:type="gramEnd"/>
      <w:r w:rsidRPr="00B00BAA">
        <w:rPr>
          <w:rFonts w:ascii="Times New Roman" w:eastAsia="Times New Roman" w:hAnsi="Times New Roman" w:cs="Times New Roman"/>
          <w:sz w:val="24"/>
          <w:szCs w:val="24"/>
        </w:rPr>
        <w:t xml:space="preserve"> breaks from a fit of abstraction with the line, “What cheer?” etc.—HALLIWELL: In acting the play, the arrangement of the original is greatly to be preferred.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calls Leontes, who is standing aside, and, being thus interrupted in his abstraction, hides the agony of his thoughts by an assumption of </w:t>
      </w:r>
      <w:proofErr w:type="gramStart"/>
      <w:r w:rsidRPr="00B00BAA">
        <w:rPr>
          <w:rFonts w:ascii="Times New Roman" w:eastAsia="Times New Roman" w:hAnsi="Times New Roman" w:cs="Times New Roman"/>
          <w:sz w:val="24"/>
          <w:szCs w:val="24"/>
        </w:rPr>
        <w:t>cheerfulness.—</w:t>
      </w:r>
      <w:proofErr w:type="gramEnd"/>
      <w:r w:rsidRPr="00B00BAA">
        <w:rPr>
          <w:rFonts w:ascii="Times New Roman" w:eastAsia="Times New Roman" w:hAnsi="Times New Roman" w:cs="Times New Roman"/>
          <w:sz w:val="24"/>
          <w:szCs w:val="24"/>
        </w:rPr>
        <w:t xml:space="preserv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I cannot doubt that Hanmer was right. Otherwise, not only does Leontes express a solicitude not in keeping with his mood, but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does not put the very question which the situation required from him. It is clearly intended, too, that Hermione should continue the enquiry which her companion begins; but this natural course of the dialogue is broken by the old arrangement. [White is the only editor who gives any reason for deserting the Folio. Dyce says of Collier’s return to the original text merely that it is ‘very injudicious, I think,’ and Staunton quotes Dyce. To make a radical change in a re-distribution of speeches demands an incontrovertible reason, especially when dealing with a text printed, as is acknowledged, with unusual care. Shakespeare may have intended this line, ending with ‘best Brother,’ as a flash of Leontes’ old-time </w:t>
      </w:r>
      <w:proofErr w:type="gramStart"/>
      <w:r w:rsidRPr="00B00BAA">
        <w:rPr>
          <w:rFonts w:ascii="Times New Roman" w:eastAsia="Times New Roman" w:hAnsi="Times New Roman" w:cs="Times New Roman"/>
          <w:sz w:val="24"/>
          <w:szCs w:val="24"/>
        </w:rPr>
        <w:t>self,—</w:t>
      </w:r>
      <w:proofErr w:type="gramEnd"/>
      <w:r w:rsidRPr="00B00BAA">
        <w:rPr>
          <w:rFonts w:ascii="Times New Roman" w:eastAsia="Times New Roman" w:hAnsi="Times New Roman" w:cs="Times New Roman"/>
          <w:sz w:val="24"/>
          <w:szCs w:val="24"/>
        </w:rPr>
        <w:t xml:space="preserve">a struggle to shake off the insane delusion which was beclouding his mind. There is certainly need of some words or speech from him, to span the gap from his turbulent soliloquy to the gay memories of his boyhood. It is hard to say what is ‘natural’ under unnatural conditions, and I, for one, prefer to accept nature under what is presumably Shakespeare’s lead, </w:t>
      </w:r>
      <w:proofErr w:type="gramStart"/>
      <w:r w:rsidRPr="00B00BAA">
        <w:rPr>
          <w:rFonts w:ascii="Times New Roman" w:eastAsia="Times New Roman" w:hAnsi="Times New Roman" w:cs="Times New Roman"/>
          <w:sz w:val="24"/>
          <w:szCs w:val="24"/>
        </w:rPr>
        <w:t>than</w:t>
      </w:r>
      <w:proofErr w:type="gramEnd"/>
      <w:r w:rsidRPr="00B00BAA">
        <w:rPr>
          <w:rFonts w:ascii="Times New Roman" w:eastAsia="Times New Roman" w:hAnsi="Times New Roman" w:cs="Times New Roman"/>
          <w:sz w:val="24"/>
          <w:szCs w:val="24"/>
        </w:rPr>
        <w:t xml:space="preserve"> under </w:t>
      </w:r>
      <w:proofErr w:type="gramStart"/>
      <w:r w:rsidRPr="00B00BAA">
        <w:rPr>
          <w:rFonts w:ascii="Times New Roman" w:eastAsia="Times New Roman" w:hAnsi="Times New Roman" w:cs="Times New Roman"/>
          <w:sz w:val="24"/>
          <w:szCs w:val="24"/>
        </w:rPr>
        <w:t>Hanmer’s.—</w:t>
      </w:r>
      <w:proofErr w:type="gramEnd"/>
      <w:r w:rsidRPr="00B00BAA">
        <w:rPr>
          <w:rFonts w:ascii="Times New Roman" w:eastAsia="Times New Roman" w:hAnsi="Times New Roman" w:cs="Times New Roman"/>
          <w:sz w:val="24"/>
          <w:szCs w:val="24"/>
        </w:rPr>
        <w:t>ED.]</w:t>
      </w:r>
    </w:p>
    <w:p w14:paraId="6B3D184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186. my thoughts] 189.</w:t>
      </w:r>
      <w:r w:rsidRPr="00B00BAA">
        <w:rPr>
          <w:rFonts w:ascii="Times New Roman" w:eastAsia="Times New Roman" w:hAnsi="Times New Roman" w:cs="Times New Roman"/>
          <w:sz w:val="24"/>
          <w:szCs w:val="24"/>
        </w:rPr>
        <w:t xml:space="preserve"> COLLIER (ed. ii): A MS correction in Lord Ellesmere’s copy shows that ‘me’ has been inserted for my.—DYCE (ed. ii): ‘</w:t>
      </w:r>
      <w:proofErr w:type="spellStart"/>
      <w:r w:rsidRPr="00B00BAA">
        <w:rPr>
          <w:rFonts w:ascii="Times New Roman" w:eastAsia="Times New Roman" w:hAnsi="Times New Roman" w:cs="Times New Roman"/>
          <w:sz w:val="24"/>
          <w:szCs w:val="24"/>
        </w:rPr>
        <w:t>Methoughts</w:t>
      </w:r>
      <w:proofErr w:type="spellEnd"/>
      <w:r w:rsidRPr="00B00BAA">
        <w:rPr>
          <w:rFonts w:ascii="Times New Roman" w:eastAsia="Times New Roman" w:hAnsi="Times New Roman" w:cs="Times New Roman"/>
          <w:sz w:val="24"/>
          <w:szCs w:val="24"/>
        </w:rPr>
        <w:t xml:space="preserve">’ is, no doubt, a form which we occasionally meet with; but since, a few lines after, the Folios have ‘me thought,’ the variation was evidently introduced by the scribe or the printer, not by Shakespeare. ...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Knight too has eagerly adopted [Collier’s] alteration ‘my thoughts,’ wrong as it indubitably is. [This must refer to an edition of Knight which I have not seen. Knight’s first edition has ‘</w:t>
      </w:r>
      <w:proofErr w:type="spellStart"/>
      <w:r w:rsidRPr="00B00BAA">
        <w:rPr>
          <w:rFonts w:ascii="Times New Roman" w:eastAsia="Times New Roman" w:hAnsi="Times New Roman" w:cs="Times New Roman"/>
          <w:sz w:val="24"/>
          <w:szCs w:val="24"/>
        </w:rPr>
        <w:t>methoughts</w:t>
      </w:r>
      <w:proofErr w:type="spellEnd"/>
      <w:r w:rsidRPr="00B00BAA">
        <w:rPr>
          <w:rFonts w:ascii="Times New Roman" w:eastAsia="Times New Roman" w:hAnsi="Times New Roman" w:cs="Times New Roman"/>
          <w:sz w:val="24"/>
          <w:szCs w:val="24"/>
        </w:rPr>
        <w:t>,’ his second ‘methought,’</w:t>
      </w:r>
    </w:p>
    <w:p w14:paraId="21D8960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187. </w:t>
      </w:r>
      <w:proofErr w:type="spellStart"/>
      <w:r w:rsidRPr="00B00BAA">
        <w:rPr>
          <w:rFonts w:ascii="Times New Roman" w:eastAsia="Times New Roman" w:hAnsi="Times New Roman" w:cs="Times New Roman"/>
          <w:b/>
          <w:bCs/>
          <w:sz w:val="24"/>
          <w:szCs w:val="24"/>
        </w:rPr>
        <w:t>Twentie</w:t>
      </w:r>
      <w:proofErr w:type="spellEnd"/>
      <w:r w:rsidRPr="00B00BAA">
        <w:rPr>
          <w:rFonts w:ascii="Times New Roman" w:eastAsia="Times New Roman" w:hAnsi="Times New Roman" w:cs="Times New Roman"/>
          <w:b/>
          <w:bCs/>
          <w:sz w:val="24"/>
          <w:szCs w:val="24"/>
        </w:rPr>
        <w:t xml:space="preserve"> three years] 190.</w:t>
      </w:r>
      <w:r w:rsidRPr="00B00BAA">
        <w:rPr>
          <w:rFonts w:ascii="Times New Roman" w:eastAsia="Times New Roman" w:hAnsi="Times New Roman" w:cs="Times New Roman"/>
          <w:sz w:val="24"/>
          <w:szCs w:val="24"/>
        </w:rPr>
        <w:t xml:space="preserve"> An ingenious way of disclosing to us the present age of Leontes, and incidentally of differentiating his jealousy from that of Othello, a much older man, who in Desdemona’s fall bade farewell to all that made up life for him. </w:t>
      </w:r>
      <w:proofErr w:type="gramStart"/>
      <w:r w:rsidRPr="00B00BAA">
        <w:rPr>
          <w:rFonts w:ascii="Times New Roman" w:eastAsia="Times New Roman" w:hAnsi="Times New Roman" w:cs="Times New Roman"/>
          <w:sz w:val="24"/>
          <w:szCs w:val="24"/>
        </w:rPr>
        <w:t>Whereas,</w:t>
      </w:r>
      <w:proofErr w:type="gramEnd"/>
      <w:r w:rsidRPr="00B00BAA">
        <w:rPr>
          <w:rFonts w:ascii="Times New Roman" w:eastAsia="Times New Roman" w:hAnsi="Times New Roman" w:cs="Times New Roman"/>
          <w:sz w:val="24"/>
          <w:szCs w:val="24"/>
        </w:rPr>
        <w:t xml:space="preserve"> the younger Leontes hopefully imagines that after Hermione’s death at least a moiety of the zest of life will return to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Ed.</w:t>
      </w:r>
    </w:p>
    <w:p w14:paraId="0D00AD1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190. Ornaments] 193.</w:t>
      </w:r>
      <w:r w:rsidRPr="00B00BAA">
        <w:rPr>
          <w:rFonts w:ascii="Times New Roman" w:eastAsia="Times New Roman" w:hAnsi="Times New Roman" w:cs="Times New Roman"/>
          <w:sz w:val="24"/>
          <w:szCs w:val="24"/>
        </w:rPr>
        <w:t xml:space="preserve"> See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34, where is given Walker’s note on the interpolated s at the end of a word. Interesting as Walker’s speculation may be that we have </w:t>
      </w:r>
      <w:proofErr w:type="spellStart"/>
      <w:r w:rsidRPr="00B00BAA">
        <w:rPr>
          <w:rFonts w:ascii="Times New Roman" w:eastAsia="Times New Roman" w:hAnsi="Times New Roman" w:cs="Times New Roman"/>
          <w:sz w:val="24"/>
          <w:szCs w:val="24"/>
        </w:rPr>
        <w:t>herein</w:t>
      </w:r>
      <w:proofErr w:type="spellEnd"/>
      <w:r w:rsidRPr="00B00BAA">
        <w:rPr>
          <w:rFonts w:ascii="Times New Roman" w:eastAsia="Times New Roman" w:hAnsi="Times New Roman" w:cs="Times New Roman"/>
          <w:sz w:val="24"/>
          <w:szCs w:val="24"/>
        </w:rPr>
        <w:t xml:space="preserve"> a peculiarity of Shakespeare’s handwriting, the difference in the degree of frequency, in the various plays, points, I am afraid, to the different rules governing the several printing offices where the Folio was set up. The uncertainty as to the source of this interpolated s in no wise affects the value of Walker’s article. In the present case it is not easy to say whether the s was interpolated after ornament or after </w:t>
      </w:r>
      <w:proofErr w:type="gramStart"/>
      <w:r w:rsidRPr="00B00BAA">
        <w:rPr>
          <w:rFonts w:ascii="Times New Roman" w:eastAsia="Times New Roman" w:hAnsi="Times New Roman" w:cs="Times New Roman"/>
          <w:sz w:val="24"/>
          <w:szCs w:val="24"/>
        </w:rPr>
        <w:t>do.—</w:t>
      </w:r>
      <w:proofErr w:type="gramEnd"/>
      <w:r w:rsidRPr="00B00BAA">
        <w:rPr>
          <w:rFonts w:ascii="Times New Roman" w:eastAsia="Times New Roman" w:hAnsi="Times New Roman" w:cs="Times New Roman"/>
          <w:sz w:val="24"/>
          <w:szCs w:val="24"/>
        </w:rPr>
        <w:t>Ed.</w:t>
      </w:r>
    </w:p>
    <w:p w14:paraId="6DFC17D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192. Squash] 195.</w:t>
      </w:r>
      <w:r w:rsidRPr="00B00BAA">
        <w:rPr>
          <w:rFonts w:ascii="Times New Roman" w:eastAsia="Times New Roman" w:hAnsi="Times New Roman" w:cs="Times New Roman"/>
          <w:sz w:val="24"/>
          <w:szCs w:val="24"/>
        </w:rPr>
        <w:t xml:space="preserve"> The meaning of this word is amply explained in Twelfth Night, I, v, 166: ‘Not yet old enough for a man, nor young enough for a boy; as a squash is before ’tis a peasecod, or a codling when ’tis almost an apple.’ Our American word ‘squash,’ applied to an edible gourd, is the latter half of the Indian name for it. See note in Mid. N. Dream,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193.—</w:t>
      </w:r>
      <w:proofErr w:type="gramEnd"/>
      <w:r w:rsidRPr="00B00BAA">
        <w:rPr>
          <w:rFonts w:ascii="Times New Roman" w:eastAsia="Times New Roman" w:hAnsi="Times New Roman" w:cs="Times New Roman"/>
          <w:sz w:val="24"/>
          <w:szCs w:val="24"/>
        </w:rPr>
        <w:t>Ed.</w:t>
      </w:r>
    </w:p>
    <w:p w14:paraId="7B2AF1C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193. </w:t>
      </w:r>
      <w:proofErr w:type="spellStart"/>
      <w:r w:rsidRPr="00B00BAA">
        <w:rPr>
          <w:rFonts w:ascii="Times New Roman" w:eastAsia="Times New Roman" w:hAnsi="Times New Roman" w:cs="Times New Roman"/>
          <w:b/>
          <w:bCs/>
          <w:sz w:val="24"/>
          <w:szCs w:val="24"/>
        </w:rPr>
        <w:t>Egges</w:t>
      </w:r>
      <w:proofErr w:type="spellEnd"/>
      <w:r w:rsidRPr="00B00BAA">
        <w:rPr>
          <w:rFonts w:ascii="Times New Roman" w:eastAsia="Times New Roman" w:hAnsi="Times New Roman" w:cs="Times New Roman"/>
          <w:b/>
          <w:bCs/>
          <w:sz w:val="24"/>
          <w:szCs w:val="24"/>
        </w:rPr>
        <w:t xml:space="preserve"> for Money] 196.</w:t>
      </w:r>
      <w:r w:rsidRPr="00B00BAA">
        <w:rPr>
          <w:rFonts w:ascii="Times New Roman" w:eastAsia="Times New Roman" w:hAnsi="Times New Roman" w:cs="Times New Roman"/>
          <w:sz w:val="24"/>
          <w:szCs w:val="24"/>
        </w:rPr>
        <w:t xml:space="preserve"> Capell: Who shall trace this expression? the answer gives us its import,—that Mamillius is bid to stand and deliver by it; nor is it wholly chimerical to suppose that some robber in early time made this his expedient to keep clear of the law; we have heard of methods resembling it.—Johnson: This seems to be a proverbial expression, used when a man sees himself wronged and makes no</w:t>
      </w:r>
    </w:p>
    <w:p w14:paraId="3989A64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193. The meaning of this </w:t>
      </w:r>
      <w:proofErr w:type="gramStart"/>
      <w:r w:rsidRPr="00B00BAA">
        <w:rPr>
          <w:rFonts w:ascii="Times New Roman" w:eastAsia="Times New Roman" w:hAnsi="Times New Roman" w:cs="Times New Roman"/>
          <w:b/>
          <w:bCs/>
          <w:sz w:val="24"/>
          <w:szCs w:val="24"/>
        </w:rPr>
        <w:t>is;</w:t>
      </w:r>
      <w:proofErr w:type="gramEnd"/>
      <w:r w:rsidRPr="00B00BAA">
        <w:rPr>
          <w:rFonts w:ascii="Times New Roman" w:eastAsia="Times New Roman" w:hAnsi="Times New Roman" w:cs="Times New Roman"/>
          <w:b/>
          <w:bCs/>
          <w:sz w:val="24"/>
          <w:szCs w:val="24"/>
        </w:rPr>
        <w:t xml:space="preserve"> ‘will you put up affronts?’ 196.</w:t>
      </w:r>
      <w:r w:rsidRPr="00B00BAA">
        <w:rPr>
          <w:rFonts w:ascii="Times New Roman" w:eastAsia="Times New Roman" w:hAnsi="Times New Roman" w:cs="Times New Roman"/>
          <w:sz w:val="24"/>
          <w:szCs w:val="24"/>
        </w:rPr>
        <w:t xml:space="preserve"> The French have a proverbial saying, À qui </w:t>
      </w:r>
      <w:proofErr w:type="spellStart"/>
      <w:r w:rsidRPr="00B00BAA">
        <w:rPr>
          <w:rFonts w:ascii="Times New Roman" w:eastAsia="Times New Roman" w:hAnsi="Times New Roman" w:cs="Times New Roman"/>
          <w:sz w:val="24"/>
          <w:szCs w:val="24"/>
        </w:rPr>
        <w:t>vendez</w:t>
      </w:r>
      <w:proofErr w:type="spellEnd"/>
      <w:r w:rsidRPr="00B00BAA">
        <w:rPr>
          <w:rFonts w:ascii="Times New Roman" w:eastAsia="Times New Roman" w:hAnsi="Times New Roman" w:cs="Times New Roman"/>
          <w:sz w:val="24"/>
          <w:szCs w:val="24"/>
        </w:rPr>
        <w:t xml:space="preserve">-vous </w:t>
      </w:r>
      <w:proofErr w:type="spellStart"/>
      <w:r w:rsidRPr="00B00BAA">
        <w:rPr>
          <w:rFonts w:ascii="Times New Roman" w:eastAsia="Times New Roman" w:hAnsi="Times New Roman" w:cs="Times New Roman"/>
          <w:sz w:val="24"/>
          <w:szCs w:val="24"/>
        </w:rPr>
        <w:t>vos</w:t>
      </w:r>
      <w:proofErr w:type="spellEnd"/>
      <w:r w:rsidRPr="00B00BAA">
        <w:rPr>
          <w:rFonts w:ascii="Times New Roman" w:eastAsia="Times New Roman" w:hAnsi="Times New Roman" w:cs="Times New Roman"/>
          <w:sz w:val="24"/>
          <w:szCs w:val="24"/>
        </w:rPr>
        <w:t xml:space="preserve"> coquilles? i.e. whom do you design to affront? Mamillius’s answer plainly proves it. ‘No, my lord, I’ll fight.’ [There might be some appositeness in this reference to the French phrase, if coquilles therein meant </w:t>
      </w:r>
      <w:proofErr w:type="gramStart"/>
      <w:r w:rsidRPr="00B00BAA">
        <w:rPr>
          <w:rFonts w:ascii="Times New Roman" w:eastAsia="Times New Roman" w:hAnsi="Times New Roman" w:cs="Times New Roman"/>
          <w:sz w:val="24"/>
          <w:szCs w:val="24"/>
        </w:rPr>
        <w:t>egg shells</w:t>
      </w:r>
      <w:proofErr w:type="gramEnd"/>
      <w:r w:rsidRPr="00B00BAA">
        <w:rPr>
          <w:rFonts w:ascii="Times New Roman" w:eastAsia="Times New Roman" w:hAnsi="Times New Roman" w:cs="Times New Roman"/>
          <w:sz w:val="24"/>
          <w:szCs w:val="24"/>
        </w:rPr>
        <w:t xml:space="preserve">, in the first place, and if it bore the meaning Smith gives to it, in the second. Cotgrave shows that coquille here refers to the cockle shells (the same word) worn by pilgrims coming from the shrine of St. Michel in Normandy or from that of St. James of Compostella. Thus Cotgrave: ‘A qui </w:t>
      </w:r>
      <w:proofErr w:type="spellStart"/>
      <w:r w:rsidRPr="00B00BAA">
        <w:rPr>
          <w:rFonts w:ascii="Times New Roman" w:eastAsia="Times New Roman" w:hAnsi="Times New Roman" w:cs="Times New Roman"/>
          <w:sz w:val="24"/>
          <w:szCs w:val="24"/>
        </w:rPr>
        <w:t>vendez</w:t>
      </w:r>
      <w:proofErr w:type="spellEnd"/>
      <w:r w:rsidRPr="00B00BAA">
        <w:rPr>
          <w:rFonts w:ascii="Times New Roman" w:eastAsia="Times New Roman" w:hAnsi="Times New Roman" w:cs="Times New Roman"/>
          <w:sz w:val="24"/>
          <w:szCs w:val="24"/>
        </w:rPr>
        <w:t xml:space="preserve"> vous </w:t>
      </w:r>
      <w:proofErr w:type="spellStart"/>
      <w:r w:rsidRPr="00B00BAA">
        <w:rPr>
          <w:rFonts w:ascii="Times New Roman" w:eastAsia="Times New Roman" w:hAnsi="Times New Roman" w:cs="Times New Roman"/>
          <w:sz w:val="24"/>
          <w:szCs w:val="24"/>
        </w:rPr>
        <w:t>vos</w:t>
      </w:r>
      <w:proofErr w:type="spellEnd"/>
      <w:r w:rsidRPr="00B00BAA">
        <w:rPr>
          <w:rFonts w:ascii="Times New Roman" w:eastAsia="Times New Roman" w:hAnsi="Times New Roman" w:cs="Times New Roman"/>
          <w:sz w:val="24"/>
          <w:szCs w:val="24"/>
        </w:rPr>
        <w:t xml:space="preserve"> coquilles? followed by à </w:t>
      </w:r>
      <w:proofErr w:type="spellStart"/>
      <w:r w:rsidRPr="00B00BAA">
        <w:rPr>
          <w:rFonts w:ascii="Times New Roman" w:eastAsia="Times New Roman" w:hAnsi="Times New Roman" w:cs="Times New Roman"/>
          <w:sz w:val="24"/>
          <w:szCs w:val="24"/>
        </w:rPr>
        <w:t>ceux</w:t>
      </w:r>
      <w:proofErr w:type="spellEnd"/>
      <w:r w:rsidRPr="00B00BAA">
        <w:rPr>
          <w:rFonts w:ascii="Times New Roman" w:eastAsia="Times New Roman" w:hAnsi="Times New Roman" w:cs="Times New Roman"/>
          <w:sz w:val="24"/>
          <w:szCs w:val="24"/>
        </w:rPr>
        <w:t xml:space="preserve"> qui </w:t>
      </w:r>
      <w:proofErr w:type="spellStart"/>
      <w:r w:rsidRPr="00B00BAA">
        <w:rPr>
          <w:rFonts w:ascii="Times New Roman" w:eastAsia="Times New Roman" w:hAnsi="Times New Roman" w:cs="Times New Roman"/>
          <w:sz w:val="24"/>
          <w:szCs w:val="24"/>
        </w:rPr>
        <w:t>viennent</w:t>
      </w:r>
      <w:proofErr w:type="spellEnd"/>
      <w:r w:rsidRPr="00B00BAA">
        <w:rPr>
          <w:rFonts w:ascii="Times New Roman" w:eastAsia="Times New Roman" w:hAnsi="Times New Roman" w:cs="Times New Roman"/>
          <w:sz w:val="24"/>
          <w:szCs w:val="24"/>
        </w:rPr>
        <w:t xml:space="preserve"> de S. Michel? Why should you </w:t>
      </w:r>
      <w:proofErr w:type="spellStart"/>
      <w:r w:rsidRPr="00B00BAA">
        <w:rPr>
          <w:rFonts w:ascii="Times New Roman" w:eastAsia="Times New Roman" w:hAnsi="Times New Roman" w:cs="Times New Roman"/>
          <w:sz w:val="24"/>
          <w:szCs w:val="24"/>
        </w:rPr>
        <w:t>thinke</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cousen</w:t>
      </w:r>
      <w:proofErr w:type="spellEnd"/>
      <w:r w:rsidRPr="00B00BAA">
        <w:rPr>
          <w:rFonts w:ascii="Times New Roman" w:eastAsia="Times New Roman" w:hAnsi="Times New Roman" w:cs="Times New Roman"/>
          <w:sz w:val="24"/>
          <w:szCs w:val="24"/>
        </w:rPr>
        <w:t xml:space="preserve"> vs, that are as cunning as your </w:t>
      </w:r>
      <w:proofErr w:type="spellStart"/>
      <w:r w:rsidRPr="00B00BAA">
        <w:rPr>
          <w:rFonts w:ascii="Times New Roman" w:eastAsia="Times New Roman" w:hAnsi="Times New Roman" w:cs="Times New Roman"/>
          <w:sz w:val="24"/>
          <w:szCs w:val="24"/>
        </w:rPr>
        <w:t>selues</w:t>
      </w:r>
      <w:proofErr w:type="spellEnd"/>
      <w:r w:rsidRPr="00B00BAA">
        <w:rPr>
          <w:rFonts w:ascii="Times New Roman" w:eastAsia="Times New Roman" w:hAnsi="Times New Roman" w:cs="Times New Roman"/>
          <w:sz w:val="24"/>
          <w:szCs w:val="24"/>
        </w:rPr>
        <w:t xml:space="preserve">? tis ill hauling before a </w:t>
      </w:r>
      <w:proofErr w:type="spellStart"/>
      <w:r w:rsidRPr="00B00BAA">
        <w:rPr>
          <w:rFonts w:ascii="Times New Roman" w:eastAsia="Times New Roman" w:hAnsi="Times New Roman" w:cs="Times New Roman"/>
          <w:sz w:val="24"/>
          <w:szCs w:val="24"/>
        </w:rPr>
        <w:t>criple</w:t>
      </w:r>
      <w:proofErr w:type="spellEnd"/>
      <w:r w:rsidRPr="00B00BAA">
        <w:rPr>
          <w:rFonts w:ascii="Times New Roman" w:eastAsia="Times New Roman" w:hAnsi="Times New Roman" w:cs="Times New Roman"/>
          <w:sz w:val="24"/>
          <w:szCs w:val="24"/>
        </w:rPr>
        <w:t xml:space="preserve">.’ The idea conveyed by the phrase, still current in France, is not of ‘affronting’ but of overreaching. This note of Smith would not have been worth repeating had not several editors accepted it without </w:t>
      </w:r>
      <w:proofErr w:type="gramStart"/>
      <w:r w:rsidRPr="00B00BAA">
        <w:rPr>
          <w:rFonts w:ascii="Times New Roman" w:eastAsia="Times New Roman" w:hAnsi="Times New Roman" w:cs="Times New Roman"/>
          <w:sz w:val="24"/>
          <w:szCs w:val="24"/>
        </w:rPr>
        <w:t>investigation.—</w:t>
      </w:r>
      <w:proofErr w:type="gramEnd"/>
      <w:r w:rsidRPr="00B00BAA">
        <w:rPr>
          <w:rFonts w:ascii="Times New Roman" w:eastAsia="Times New Roman" w:hAnsi="Times New Roman" w:cs="Times New Roman"/>
          <w:sz w:val="24"/>
          <w:szCs w:val="24"/>
        </w:rPr>
        <w:t xml:space="preserve">Ed.]—Steevens: See A Match at Midnight, </w:t>
      </w:r>
      <w:proofErr w:type="gramStart"/>
      <w:r w:rsidRPr="00B00BAA">
        <w:rPr>
          <w:rFonts w:ascii="Times New Roman" w:eastAsia="Times New Roman" w:hAnsi="Times New Roman" w:cs="Times New Roman"/>
          <w:sz w:val="24"/>
          <w:szCs w:val="24"/>
        </w:rPr>
        <w:t>1633:—</w:t>
      </w:r>
      <w:proofErr w:type="gramEnd"/>
      <w:r w:rsidRPr="00B00BAA">
        <w:rPr>
          <w:rFonts w:ascii="Times New Roman" w:eastAsia="Times New Roman" w:hAnsi="Times New Roman" w:cs="Times New Roman"/>
          <w:sz w:val="24"/>
          <w:szCs w:val="24"/>
        </w:rPr>
        <w:t xml:space="preserve">‘I shall have eggs for my money; I must hang myself.’ [Dodsley, in a note on this passage (vii, 370, ed. 1825), remarks that ‘it seems intended to express the speaker’s fears that he shall receive nothing, or only trifles, in return for his money.’—Ed.]—Reed: Leontes seems only to ask his son if he would fly from an enemy. In the following passage the phrase is evidently taken in that sense: ‘The French infantry skirmished bravely </w:t>
      </w:r>
      <w:proofErr w:type="spellStart"/>
      <w:r w:rsidRPr="00B00BAA">
        <w:rPr>
          <w:rFonts w:ascii="Times New Roman" w:eastAsia="Times New Roman" w:hAnsi="Times New Roman" w:cs="Times New Roman"/>
          <w:sz w:val="24"/>
          <w:szCs w:val="24"/>
        </w:rPr>
        <w:t>afarre</w:t>
      </w:r>
      <w:proofErr w:type="spellEnd"/>
      <w:r w:rsidRPr="00B00BAA">
        <w:rPr>
          <w:rFonts w:ascii="Times New Roman" w:eastAsia="Times New Roman" w:hAnsi="Times New Roman" w:cs="Times New Roman"/>
          <w:sz w:val="24"/>
          <w:szCs w:val="24"/>
        </w:rPr>
        <w:t xml:space="preserve"> off, and </w:t>
      </w:r>
      <w:proofErr w:type="spellStart"/>
      <w:r w:rsidRPr="00B00BAA">
        <w:rPr>
          <w:rFonts w:ascii="Times New Roman" w:eastAsia="Times New Roman" w:hAnsi="Times New Roman" w:cs="Times New Roman"/>
          <w:sz w:val="24"/>
          <w:szCs w:val="24"/>
        </w:rPr>
        <w:t>cavallery</w:t>
      </w:r>
      <w:proofErr w:type="spellEnd"/>
      <w:r w:rsidRPr="00B00BAA">
        <w:rPr>
          <w:rFonts w:ascii="Times New Roman" w:eastAsia="Times New Roman" w:hAnsi="Times New Roman" w:cs="Times New Roman"/>
          <w:sz w:val="24"/>
          <w:szCs w:val="24"/>
        </w:rPr>
        <w:t xml:space="preserve"> gives a furious onset at the first charge; but after the first heat they will take eggs for their money.’—Relations of the most famous </w:t>
      </w:r>
      <w:proofErr w:type="spellStart"/>
      <w:r w:rsidRPr="00B00BAA">
        <w:rPr>
          <w:rFonts w:ascii="Times New Roman" w:eastAsia="Times New Roman" w:hAnsi="Times New Roman" w:cs="Times New Roman"/>
          <w:sz w:val="24"/>
          <w:szCs w:val="24"/>
        </w:rPr>
        <w:t>Kingdomes</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Commonwealhhs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thorowout</w:t>
      </w:r>
      <w:proofErr w:type="spellEnd"/>
      <w:r w:rsidRPr="00B00BAA">
        <w:rPr>
          <w:rFonts w:ascii="Times New Roman" w:eastAsia="Times New Roman" w:hAnsi="Times New Roman" w:cs="Times New Roman"/>
          <w:sz w:val="24"/>
          <w:szCs w:val="24"/>
        </w:rPr>
        <w:t xml:space="preserve"> the World, 1630, p. 154. Mamillius’s reply to his father’s question appears so decisive as to the true explanation of this passage, that it leaves no doubt with me even after I have read the following note [by Boswell]. The phrase undoubtedly sometimes means what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Malone asserts, but not </w:t>
      </w:r>
      <w:proofErr w:type="gramStart"/>
      <w:r w:rsidRPr="00B00BAA">
        <w:rPr>
          <w:rFonts w:ascii="Times New Roman" w:eastAsia="Times New Roman" w:hAnsi="Times New Roman" w:cs="Times New Roman"/>
          <w:sz w:val="24"/>
          <w:szCs w:val="24"/>
        </w:rPr>
        <w:t>here.—</w:t>
      </w:r>
      <w:proofErr w:type="gramEnd"/>
      <w:r w:rsidRPr="00B00BAA">
        <w:rPr>
          <w:rFonts w:ascii="Times New Roman" w:eastAsia="Times New Roman" w:hAnsi="Times New Roman" w:cs="Times New Roman"/>
          <w:sz w:val="24"/>
          <w:szCs w:val="24"/>
        </w:rPr>
        <w:t xml:space="preserve">Boswell: In A Method for Travell. Shewed by taking the view of France as it </w:t>
      </w:r>
      <w:proofErr w:type="spellStart"/>
      <w:r w:rsidRPr="00B00BAA">
        <w:rPr>
          <w:rFonts w:ascii="Times New Roman" w:eastAsia="Times New Roman" w:hAnsi="Times New Roman" w:cs="Times New Roman"/>
          <w:sz w:val="24"/>
          <w:szCs w:val="24"/>
        </w:rPr>
        <w:lastRenderedPageBreak/>
        <w:t>stoode</w:t>
      </w:r>
      <w:proofErr w:type="spellEnd"/>
      <w:r w:rsidRPr="00B00BAA">
        <w:rPr>
          <w:rFonts w:ascii="Times New Roman" w:eastAsia="Times New Roman" w:hAnsi="Times New Roman" w:cs="Times New Roman"/>
          <w:sz w:val="24"/>
          <w:szCs w:val="24"/>
        </w:rPr>
        <w:t xml:space="preserve"> in the </w:t>
      </w:r>
      <w:proofErr w:type="spellStart"/>
      <w:r w:rsidRPr="00B00BAA">
        <w:rPr>
          <w:rFonts w:ascii="Times New Roman" w:eastAsia="Times New Roman" w:hAnsi="Times New Roman" w:cs="Times New Roman"/>
          <w:sz w:val="24"/>
          <w:szCs w:val="24"/>
        </w:rPr>
        <w:t>yeere</w:t>
      </w:r>
      <w:proofErr w:type="spellEnd"/>
      <w:r w:rsidRPr="00B00BAA">
        <w:rPr>
          <w:rFonts w:ascii="Times New Roman" w:eastAsia="Times New Roman" w:hAnsi="Times New Roman" w:cs="Times New Roman"/>
          <w:sz w:val="24"/>
          <w:szCs w:val="24"/>
        </w:rPr>
        <w:t xml:space="preserve"> of our Lord 1593, by Robert Dallington, no date, we meet with the very sentence quoted by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Reed, given as a translation from the French. This is the original: ‘</w:t>
      </w:r>
      <w:proofErr w:type="spellStart"/>
      <w:r w:rsidRPr="00B00BAA">
        <w:rPr>
          <w:rFonts w:ascii="Times New Roman" w:eastAsia="Times New Roman" w:hAnsi="Times New Roman" w:cs="Times New Roman"/>
          <w:sz w:val="24"/>
          <w:szCs w:val="24"/>
        </w:rPr>
        <w:t>L’infanterie</w:t>
      </w:r>
      <w:proofErr w:type="spellEnd"/>
      <w:r w:rsidRPr="00B00BAA">
        <w:rPr>
          <w:rFonts w:ascii="Times New Roman" w:eastAsia="Times New Roman" w:hAnsi="Times New Roman" w:cs="Times New Roman"/>
          <w:sz w:val="24"/>
          <w:szCs w:val="24"/>
        </w:rPr>
        <w:t xml:space="preserve"> Françoise </w:t>
      </w:r>
      <w:proofErr w:type="spellStart"/>
      <w:r w:rsidRPr="00B00BAA">
        <w:rPr>
          <w:rFonts w:ascii="Times New Roman" w:eastAsia="Times New Roman" w:hAnsi="Times New Roman" w:cs="Times New Roman"/>
          <w:sz w:val="24"/>
          <w:szCs w:val="24"/>
        </w:rPr>
        <w:t>escaramouche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bravenent</w:t>
      </w:r>
      <w:proofErr w:type="spellEnd"/>
      <w:r w:rsidRPr="00B00BAA">
        <w:rPr>
          <w:rFonts w:ascii="Times New Roman" w:eastAsia="Times New Roman" w:hAnsi="Times New Roman" w:cs="Times New Roman"/>
          <w:sz w:val="24"/>
          <w:szCs w:val="24"/>
        </w:rPr>
        <w:t xml:space="preserve"> de loin et la </w:t>
      </w:r>
      <w:proofErr w:type="spellStart"/>
      <w:r w:rsidRPr="00B00BAA">
        <w:rPr>
          <w:rFonts w:ascii="Times New Roman" w:eastAsia="Times New Roman" w:hAnsi="Times New Roman" w:cs="Times New Roman"/>
          <w:sz w:val="24"/>
          <w:szCs w:val="24"/>
        </w:rPr>
        <w:t>Cavallerie</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une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furieuse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brutée</w:t>
      </w:r>
      <w:proofErr w:type="spellEnd"/>
      <w:r w:rsidRPr="00B00BAA">
        <w:rPr>
          <w:rFonts w:ascii="Times New Roman" w:eastAsia="Times New Roman" w:hAnsi="Times New Roman" w:cs="Times New Roman"/>
          <w:sz w:val="24"/>
          <w:szCs w:val="24"/>
        </w:rPr>
        <w:t xml:space="preserve"> à </w:t>
      </w:r>
      <w:proofErr w:type="spellStart"/>
      <w:r w:rsidRPr="00B00BAA">
        <w:rPr>
          <w:rFonts w:ascii="Times New Roman" w:eastAsia="Times New Roman" w:hAnsi="Times New Roman" w:cs="Times New Roman"/>
          <w:sz w:val="24"/>
          <w:szCs w:val="24"/>
        </w:rPr>
        <w:t>l’affront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puis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apres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q’elle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s’accomode</w:t>
      </w:r>
      <w:proofErr w:type="spellEnd"/>
      <w:r w:rsidRPr="00B00BAA">
        <w:rPr>
          <w:rFonts w:ascii="Times New Roman" w:eastAsia="Times New Roman" w:hAnsi="Times New Roman" w:cs="Times New Roman"/>
          <w:sz w:val="24"/>
          <w:szCs w:val="24"/>
        </w:rPr>
        <w:t xml:space="preserve">.’—Malone: This phrase seems to me to have meant originally,—‘Are you such a poltroon as to suffer another to use you as he pleases, to compel you to give him your money, and to accept of a thing of so small a value as a few eggs in exchange for it?’ This explanation appears to me perfectly consistent with the passage quoted by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Reed. He who will take eggs for money, seems to be what, in As You Like It, and in many old plays, is called a ‘tame snake.’ The following passage in Campion’s History of Ireland, 1633, fully confirms my explanation of this passage, and shows that it means, ‘Will you suffer yourself to be </w:t>
      </w:r>
      <w:proofErr w:type="spellStart"/>
      <w:r w:rsidRPr="00B00BAA">
        <w:rPr>
          <w:rFonts w:ascii="Times New Roman" w:eastAsia="Times New Roman" w:hAnsi="Times New Roman" w:cs="Times New Roman"/>
          <w:sz w:val="24"/>
          <w:szCs w:val="24"/>
        </w:rPr>
        <w:t>cojailed</w:t>
      </w:r>
      <w:proofErr w:type="spellEnd"/>
      <w:r w:rsidRPr="00B00BAA">
        <w:rPr>
          <w:rFonts w:ascii="Times New Roman" w:eastAsia="Times New Roman" w:hAnsi="Times New Roman" w:cs="Times New Roman"/>
          <w:sz w:val="24"/>
          <w:szCs w:val="24"/>
        </w:rPr>
        <w:t xml:space="preserve">, or imposed upon?’—‘What my cousin Desmond hath compassed, as I know not, so I </w:t>
      </w:r>
      <w:proofErr w:type="spellStart"/>
      <w:r w:rsidRPr="00B00BAA">
        <w:rPr>
          <w:rFonts w:ascii="Times New Roman" w:eastAsia="Times New Roman" w:hAnsi="Times New Roman" w:cs="Times New Roman"/>
          <w:sz w:val="24"/>
          <w:szCs w:val="24"/>
        </w:rPr>
        <w:t>beshew</w:t>
      </w:r>
      <w:proofErr w:type="spellEnd"/>
      <w:r w:rsidRPr="00B00BAA">
        <w:rPr>
          <w:rFonts w:ascii="Times New Roman" w:eastAsia="Times New Roman" w:hAnsi="Times New Roman" w:cs="Times New Roman"/>
          <w:sz w:val="24"/>
          <w:szCs w:val="24"/>
        </w:rPr>
        <w:t xml:space="preserve"> his naked heart for holding out so long. —But go to, suppose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never be had; what is Kildare to blame for it, more than my good brother of </w:t>
      </w:r>
      <w:proofErr w:type="spellStart"/>
      <w:r w:rsidRPr="00B00BAA">
        <w:rPr>
          <w:rFonts w:ascii="Times New Roman" w:eastAsia="Times New Roman" w:hAnsi="Times New Roman" w:cs="Times New Roman"/>
          <w:sz w:val="24"/>
          <w:szCs w:val="24"/>
        </w:rPr>
        <w:t>Ossory</w:t>
      </w:r>
      <w:proofErr w:type="spellEnd"/>
      <w:r w:rsidRPr="00B00BAA">
        <w:rPr>
          <w:rFonts w:ascii="Times New Roman" w:eastAsia="Times New Roman" w:hAnsi="Times New Roman" w:cs="Times New Roman"/>
          <w:sz w:val="24"/>
          <w:szCs w:val="24"/>
        </w:rPr>
        <w:t>, who, notwithstanding his high promises, having also the king’s power, is glad to take eggs for his money, and to bring him in at leisure.’</w:t>
      </w:r>
    </w:p>
    <w:p w14:paraId="70BC9C9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195. dole] 198.</w:t>
      </w:r>
      <w:r w:rsidRPr="00B00BAA">
        <w:rPr>
          <w:rFonts w:ascii="Times New Roman" w:eastAsia="Times New Roman" w:hAnsi="Times New Roman" w:cs="Times New Roman"/>
          <w:sz w:val="24"/>
          <w:szCs w:val="24"/>
        </w:rPr>
        <w:t xml:space="preserve"> JOHNSON: May his ‘dole’ or share in life be to be a happy </w:t>
      </w:r>
      <w:proofErr w:type="gramStart"/>
      <w:r w:rsidRPr="00B00BAA">
        <w:rPr>
          <w:rFonts w:ascii="Times New Roman" w:eastAsia="Times New Roman" w:hAnsi="Times New Roman" w:cs="Times New Roman"/>
          <w:sz w:val="24"/>
          <w:szCs w:val="24"/>
        </w:rPr>
        <w:t>man.—</w:t>
      </w:r>
      <w:proofErr w:type="gramEnd"/>
      <w:r w:rsidRPr="00B00BAA">
        <w:rPr>
          <w:rFonts w:ascii="Times New Roman" w:eastAsia="Times New Roman" w:hAnsi="Times New Roman" w:cs="Times New Roman"/>
          <w:sz w:val="24"/>
          <w:szCs w:val="24"/>
        </w:rPr>
        <w:t>NICHOLS: The alms immemorially given to the poor by the Archbishops of Canterbury is still called the ‘dole.’ [Cotgrave gives: ‘Donnée: f. A dole, gift or distribution, a donative.’]</w:t>
      </w:r>
    </w:p>
    <w:p w14:paraId="0ECFA8B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201. Parasite] 204.</w:t>
      </w:r>
      <w:r w:rsidRPr="00B00BAA">
        <w:rPr>
          <w:rFonts w:ascii="Times New Roman" w:eastAsia="Times New Roman" w:hAnsi="Times New Roman" w:cs="Times New Roman"/>
          <w:sz w:val="24"/>
          <w:szCs w:val="24"/>
        </w:rPr>
        <w:t xml:space="preserve"> Cotgrave’s vigorous definition of this word gives an air of greater exaggeration when applied to a little boy than even its present and somewhat milder use; it is as follows: ‘a trencher-friend, or </w:t>
      </w:r>
      <w:proofErr w:type="spellStart"/>
      <w:r w:rsidRPr="00B00BAA">
        <w:rPr>
          <w:rFonts w:ascii="Times New Roman" w:eastAsia="Times New Roman" w:hAnsi="Times New Roman" w:cs="Times New Roman"/>
          <w:sz w:val="24"/>
          <w:szCs w:val="24"/>
        </w:rPr>
        <w:t>bellie</w:t>
      </w:r>
      <w:proofErr w:type="spellEnd"/>
      <w:r w:rsidRPr="00B00BAA">
        <w:rPr>
          <w:rFonts w:ascii="Times New Roman" w:eastAsia="Times New Roman" w:hAnsi="Times New Roman" w:cs="Times New Roman"/>
          <w:sz w:val="24"/>
          <w:szCs w:val="24"/>
        </w:rPr>
        <w:t xml:space="preserve">-friend; a smell-feast, and </w:t>
      </w:r>
      <w:proofErr w:type="spellStart"/>
      <w:r w:rsidRPr="00B00BAA">
        <w:rPr>
          <w:rFonts w:ascii="Times New Roman" w:eastAsia="Times New Roman" w:hAnsi="Times New Roman" w:cs="Times New Roman"/>
          <w:sz w:val="24"/>
          <w:szCs w:val="24"/>
        </w:rPr>
        <w:t>buffoone</w:t>
      </w:r>
      <w:proofErr w:type="spellEnd"/>
      <w:r w:rsidRPr="00B00BAA">
        <w:rPr>
          <w:rFonts w:ascii="Times New Roman" w:eastAsia="Times New Roman" w:hAnsi="Times New Roman" w:cs="Times New Roman"/>
          <w:sz w:val="24"/>
          <w:szCs w:val="24"/>
        </w:rPr>
        <w:t xml:space="preserve"> at feasts; </w:t>
      </w:r>
      <w:proofErr w:type="spellStart"/>
      <w:r w:rsidRPr="00B00BAA">
        <w:rPr>
          <w:rFonts w:ascii="Times New Roman" w:eastAsia="Times New Roman" w:hAnsi="Times New Roman" w:cs="Times New Roman"/>
          <w:sz w:val="24"/>
          <w:szCs w:val="24"/>
        </w:rPr>
        <w:t>clawback</w:t>
      </w:r>
      <w:proofErr w:type="spellEnd"/>
      <w:r w:rsidRPr="00B00BAA">
        <w:rPr>
          <w:rFonts w:ascii="Times New Roman" w:eastAsia="Times New Roman" w:hAnsi="Times New Roman" w:cs="Times New Roman"/>
          <w:sz w:val="24"/>
          <w:szCs w:val="24"/>
        </w:rPr>
        <w:t xml:space="preserve">, flatterer, soother, smoother for good </w:t>
      </w:r>
      <w:proofErr w:type="spellStart"/>
      <w:r w:rsidRPr="00B00BAA">
        <w:rPr>
          <w:rFonts w:ascii="Times New Roman" w:eastAsia="Times New Roman" w:hAnsi="Times New Roman" w:cs="Times New Roman"/>
          <w:sz w:val="24"/>
          <w:szCs w:val="24"/>
        </w:rPr>
        <w:t>cheare</w:t>
      </w:r>
      <w:proofErr w:type="spellEnd"/>
      <w:r w:rsidRPr="00B00BAA">
        <w:rPr>
          <w:rFonts w:ascii="Times New Roman" w:eastAsia="Times New Roman" w:hAnsi="Times New Roman" w:cs="Times New Roman"/>
          <w:sz w:val="24"/>
          <w:szCs w:val="24"/>
        </w:rPr>
        <w:t xml:space="preserve"> sake.’—ED.</w:t>
      </w:r>
    </w:p>
    <w:p w14:paraId="4F8945B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202. </w:t>
      </w:r>
      <w:proofErr w:type="spellStart"/>
      <w:r w:rsidRPr="00B00BAA">
        <w:rPr>
          <w:rFonts w:ascii="Times New Roman" w:eastAsia="Times New Roman" w:hAnsi="Times New Roman" w:cs="Times New Roman"/>
          <w:b/>
          <w:bCs/>
          <w:sz w:val="24"/>
          <w:szCs w:val="24"/>
        </w:rPr>
        <w:t>Iulyes</w:t>
      </w:r>
      <w:proofErr w:type="spellEnd"/>
      <w:r w:rsidRPr="00B00BAA">
        <w:rPr>
          <w:rFonts w:ascii="Times New Roman" w:eastAsia="Times New Roman" w:hAnsi="Times New Roman" w:cs="Times New Roman"/>
          <w:b/>
          <w:bCs/>
          <w:sz w:val="24"/>
          <w:szCs w:val="24"/>
        </w:rPr>
        <w:t>] 205.</w:t>
      </w:r>
      <w:r w:rsidRPr="00B00BAA">
        <w:rPr>
          <w:rFonts w:ascii="Times New Roman" w:eastAsia="Times New Roman" w:hAnsi="Times New Roman" w:cs="Times New Roman"/>
          <w:sz w:val="24"/>
          <w:szCs w:val="24"/>
        </w:rPr>
        <w:t xml:space="preserve"> Note the accent on the first syllable. I think Walker has somewhere noticed </w:t>
      </w:r>
      <w:proofErr w:type="gramStart"/>
      <w:r w:rsidRPr="00B00BAA">
        <w:rPr>
          <w:rFonts w:ascii="Times New Roman" w:eastAsia="Times New Roman" w:hAnsi="Times New Roman" w:cs="Times New Roman"/>
          <w:sz w:val="24"/>
          <w:szCs w:val="24"/>
        </w:rPr>
        <w:t>this.—</w:t>
      </w:r>
      <w:proofErr w:type="gramEnd"/>
      <w:r w:rsidRPr="00B00BAA">
        <w:rPr>
          <w:rFonts w:ascii="Times New Roman" w:eastAsia="Times New Roman" w:hAnsi="Times New Roman" w:cs="Times New Roman"/>
          <w:sz w:val="24"/>
          <w:szCs w:val="24"/>
        </w:rPr>
        <w:t>ED.</w:t>
      </w:r>
    </w:p>
    <w:p w14:paraId="6045066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204. thick my blood] 207.</w:t>
      </w:r>
      <w:r w:rsidRPr="00B00BAA">
        <w:rPr>
          <w:rFonts w:ascii="Times New Roman" w:eastAsia="Times New Roman" w:hAnsi="Times New Roman" w:cs="Times New Roman"/>
          <w:sz w:val="24"/>
          <w:szCs w:val="24"/>
        </w:rPr>
        <w:t xml:space="preserve"> In Batman </w:t>
      </w:r>
      <w:proofErr w:type="spellStart"/>
      <w:r w:rsidRPr="00B00BAA">
        <w:rPr>
          <w:rFonts w:ascii="Times New Roman" w:eastAsia="Times New Roman" w:hAnsi="Times New Roman" w:cs="Times New Roman"/>
          <w:sz w:val="24"/>
          <w:szCs w:val="24"/>
        </w:rPr>
        <w:t>vppon</w:t>
      </w:r>
      <w:proofErr w:type="spellEnd"/>
      <w:r w:rsidRPr="00B00BAA">
        <w:rPr>
          <w:rFonts w:ascii="Times New Roman" w:eastAsia="Times New Roman" w:hAnsi="Times New Roman" w:cs="Times New Roman"/>
          <w:sz w:val="24"/>
          <w:szCs w:val="24"/>
        </w:rPr>
        <w:t xml:space="preserve"> Bartholome, lib. iv, cap. 11, p. 33, it is stated that there is a ‘kindly melancholy’ that ‘</w:t>
      </w:r>
      <w:proofErr w:type="spellStart"/>
      <w:r w:rsidRPr="00B00BAA">
        <w:rPr>
          <w:rFonts w:ascii="Times New Roman" w:eastAsia="Times New Roman" w:hAnsi="Times New Roman" w:cs="Times New Roman"/>
          <w:sz w:val="24"/>
          <w:szCs w:val="24"/>
        </w:rPr>
        <w:t>needeth</w:t>
      </w:r>
      <w:proofErr w:type="spellEnd"/>
      <w:r w:rsidRPr="00B00BAA">
        <w:rPr>
          <w:rFonts w:ascii="Times New Roman" w:eastAsia="Times New Roman" w:hAnsi="Times New Roman" w:cs="Times New Roman"/>
          <w:sz w:val="24"/>
          <w:szCs w:val="24"/>
        </w:rPr>
        <w:t xml:space="preserve"> that it be </w:t>
      </w:r>
      <w:proofErr w:type="spellStart"/>
      <w:r w:rsidRPr="00B00BAA">
        <w:rPr>
          <w:rFonts w:ascii="Times New Roman" w:eastAsia="Times New Roman" w:hAnsi="Times New Roman" w:cs="Times New Roman"/>
          <w:sz w:val="24"/>
          <w:szCs w:val="24"/>
        </w:rPr>
        <w:t>meddeled</w:t>
      </w:r>
      <w:proofErr w:type="spellEnd"/>
      <w:r w:rsidRPr="00B00BAA">
        <w:rPr>
          <w:rFonts w:ascii="Times New Roman" w:eastAsia="Times New Roman" w:hAnsi="Times New Roman" w:cs="Times New Roman"/>
          <w:sz w:val="24"/>
          <w:szCs w:val="24"/>
        </w:rPr>
        <w:t xml:space="preserve"> with </w:t>
      </w:r>
      <w:proofErr w:type="spellStart"/>
      <w:r w:rsidRPr="00B00BAA">
        <w:rPr>
          <w:rFonts w:ascii="Times New Roman" w:eastAsia="Times New Roman" w:hAnsi="Times New Roman" w:cs="Times New Roman"/>
          <w:sz w:val="24"/>
          <w:szCs w:val="24"/>
        </w:rPr>
        <w:t>bloude</w:t>
      </w:r>
      <w:proofErr w:type="spellEnd"/>
      <w:r w:rsidRPr="00B00BAA">
        <w:rPr>
          <w:rFonts w:ascii="Times New Roman" w:eastAsia="Times New Roman" w:hAnsi="Times New Roman" w:cs="Times New Roman"/>
          <w:sz w:val="24"/>
          <w:szCs w:val="24"/>
        </w:rPr>
        <w:t xml:space="preserve">, to make the </w:t>
      </w:r>
      <w:proofErr w:type="spellStart"/>
      <w:r w:rsidRPr="00B00BAA">
        <w:rPr>
          <w:rFonts w:ascii="Times New Roman" w:eastAsia="Times New Roman" w:hAnsi="Times New Roman" w:cs="Times New Roman"/>
          <w:sz w:val="24"/>
          <w:szCs w:val="24"/>
        </w:rPr>
        <w:t>bloude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apte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couenable</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feede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melancholye</w:t>
      </w:r>
      <w:proofErr w:type="spellEnd"/>
      <w:r w:rsidRPr="00B00BAA">
        <w:rPr>
          <w:rFonts w:ascii="Times New Roman" w:eastAsia="Times New Roman" w:hAnsi="Times New Roman" w:cs="Times New Roman"/>
          <w:sz w:val="24"/>
          <w:szCs w:val="24"/>
        </w:rPr>
        <w:t xml:space="preserve"> members; for it </w:t>
      </w:r>
      <w:proofErr w:type="spellStart"/>
      <w:r w:rsidRPr="00B00BAA">
        <w:rPr>
          <w:rFonts w:ascii="Times New Roman" w:eastAsia="Times New Roman" w:hAnsi="Times New Roman" w:cs="Times New Roman"/>
          <w:sz w:val="24"/>
          <w:szCs w:val="24"/>
        </w:rPr>
        <w:t>thickeneth</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bloude</w:t>
      </w:r>
      <w:proofErr w:type="spellEnd"/>
      <w:r w:rsidRPr="00B00BAA">
        <w:rPr>
          <w:rFonts w:ascii="Times New Roman" w:eastAsia="Times New Roman" w:hAnsi="Times New Roman" w:cs="Times New Roman"/>
          <w:sz w:val="24"/>
          <w:szCs w:val="24"/>
        </w:rPr>
        <w:t xml:space="preserve">, that it </w:t>
      </w:r>
      <w:proofErr w:type="spellStart"/>
      <w:r w:rsidRPr="00B00BAA">
        <w:rPr>
          <w:rFonts w:ascii="Times New Roman" w:eastAsia="Times New Roman" w:hAnsi="Times New Roman" w:cs="Times New Roman"/>
          <w:sz w:val="24"/>
          <w:szCs w:val="24"/>
        </w:rPr>
        <w:t>fleete</w:t>
      </w:r>
      <w:proofErr w:type="spellEnd"/>
      <w:r w:rsidRPr="00B00BAA">
        <w:rPr>
          <w:rFonts w:ascii="Times New Roman" w:eastAsia="Times New Roman" w:hAnsi="Times New Roman" w:cs="Times New Roman"/>
          <w:sz w:val="24"/>
          <w:szCs w:val="24"/>
        </w:rPr>
        <w:t xml:space="preserve"> not from digestion, by </w:t>
      </w:r>
      <w:proofErr w:type="spellStart"/>
      <w:r w:rsidRPr="00B00BAA">
        <w:rPr>
          <w:rFonts w:ascii="Times New Roman" w:eastAsia="Times New Roman" w:hAnsi="Times New Roman" w:cs="Times New Roman"/>
          <w:sz w:val="24"/>
          <w:szCs w:val="24"/>
        </w:rPr>
        <w:t>cleernesse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thinnesse</w:t>
      </w:r>
      <w:proofErr w:type="spellEnd"/>
      <w:r w:rsidRPr="00B00BAA">
        <w:rPr>
          <w:rFonts w:ascii="Times New Roman" w:eastAsia="Times New Roman" w:hAnsi="Times New Roman" w:cs="Times New Roman"/>
          <w:sz w:val="24"/>
          <w:szCs w:val="24"/>
        </w:rPr>
        <w:t>;’ where, apparently, thick blood is a blessing.—ED.</w:t>
      </w:r>
    </w:p>
    <w:p w14:paraId="5314683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210. Rover] 213.</w:t>
      </w:r>
      <w:r w:rsidRPr="00B00BAA">
        <w:rPr>
          <w:rFonts w:ascii="Times New Roman" w:eastAsia="Times New Roman" w:hAnsi="Times New Roman" w:cs="Times New Roman"/>
          <w:sz w:val="24"/>
          <w:szCs w:val="24"/>
        </w:rPr>
        <w:t xml:space="preserve"> Halliwell: Literally, = archer; but the term seems here to be used as one of familiarity applied to a frolicsome child. In Cynthia’s Revels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Mercury calls Cupid, ‘my little rover.’ [Unquestionably ‘rover’ may mean an archer, but it not easy to see the force of this meaning in the present passage. As applied to Cupid, who immediately after (in Cynthia’s Revels) refers to his quiver, it has a propriety which is lacking in the case of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‘Rover’ refers quite as much to one who wanders as to one who shoots with a bow. Sherwood translates ‘Rouer’ by </w:t>
      </w:r>
      <w:proofErr w:type="spellStart"/>
      <w:r w:rsidRPr="00B00BAA">
        <w:rPr>
          <w:rFonts w:ascii="Times New Roman" w:eastAsia="Times New Roman" w:hAnsi="Times New Roman" w:cs="Times New Roman"/>
          <w:sz w:val="24"/>
          <w:szCs w:val="24"/>
        </w:rPr>
        <w:t>Ribleur</w:t>
      </w:r>
      <w:proofErr w:type="spellEnd"/>
      <w:r w:rsidRPr="00B00BAA">
        <w:rPr>
          <w:rFonts w:ascii="Times New Roman" w:eastAsia="Times New Roman" w:hAnsi="Times New Roman" w:cs="Times New Roman"/>
          <w:sz w:val="24"/>
          <w:szCs w:val="24"/>
        </w:rPr>
        <w:t xml:space="preserve">, which in turn is defined by Cotgrave as ‘A </w:t>
      </w:r>
      <w:proofErr w:type="spellStart"/>
      <w:r w:rsidRPr="00B00BAA">
        <w:rPr>
          <w:rFonts w:ascii="Times New Roman" w:eastAsia="Times New Roman" w:hAnsi="Times New Roman" w:cs="Times New Roman"/>
          <w:sz w:val="24"/>
          <w:szCs w:val="24"/>
        </w:rPr>
        <w:t>disorderlie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roauser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ietter</w:t>
      </w:r>
      <w:proofErr w:type="spellEnd"/>
      <w:r w:rsidRPr="00B00BAA">
        <w:rPr>
          <w:rFonts w:ascii="Times New Roman" w:eastAsia="Times New Roman" w:hAnsi="Times New Roman" w:cs="Times New Roman"/>
          <w:sz w:val="24"/>
          <w:szCs w:val="24"/>
        </w:rPr>
        <w:t xml:space="preserve">, swaggerer, </w:t>
      </w:r>
      <w:proofErr w:type="spellStart"/>
      <w:r w:rsidRPr="00B00BAA">
        <w:rPr>
          <w:rFonts w:ascii="Times New Roman" w:eastAsia="Times New Roman" w:hAnsi="Times New Roman" w:cs="Times New Roman"/>
          <w:sz w:val="24"/>
          <w:szCs w:val="24"/>
        </w:rPr>
        <w:t>outragious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reakes</w:t>
      </w:r>
      <w:proofErr w:type="spellEnd"/>
      <w:r w:rsidRPr="00B00BAA">
        <w:rPr>
          <w:rFonts w:ascii="Times New Roman" w:eastAsia="Times New Roman" w:hAnsi="Times New Roman" w:cs="Times New Roman"/>
          <w:sz w:val="24"/>
          <w:szCs w:val="24"/>
        </w:rPr>
        <w:t xml:space="preserve">-player; a robber, </w:t>
      </w:r>
      <w:proofErr w:type="spellStart"/>
      <w:r w:rsidRPr="00B00BAA">
        <w:rPr>
          <w:rFonts w:ascii="Times New Roman" w:eastAsia="Times New Roman" w:hAnsi="Times New Roman" w:cs="Times New Roman"/>
          <w:sz w:val="24"/>
          <w:szCs w:val="24"/>
        </w:rPr>
        <w:t>ramsacker</w:t>
      </w:r>
      <w:proofErr w:type="spellEnd"/>
      <w:r w:rsidRPr="00B00BAA">
        <w:rPr>
          <w:rFonts w:ascii="Times New Roman" w:eastAsia="Times New Roman" w:hAnsi="Times New Roman" w:cs="Times New Roman"/>
          <w:sz w:val="24"/>
          <w:szCs w:val="24"/>
        </w:rPr>
        <w:t xml:space="preserve">, boot-haler, </w:t>
      </w:r>
      <w:proofErr w:type="spellStart"/>
      <w:r w:rsidRPr="00B00BAA">
        <w:rPr>
          <w:rFonts w:ascii="Times New Roman" w:eastAsia="Times New Roman" w:hAnsi="Times New Roman" w:cs="Times New Roman"/>
          <w:sz w:val="24"/>
          <w:szCs w:val="24"/>
        </w:rPr>
        <w:t>preyer</w:t>
      </w:r>
      <w:proofErr w:type="spellEnd"/>
      <w:r w:rsidRPr="00B00BAA">
        <w:rPr>
          <w:rFonts w:ascii="Times New Roman" w:eastAsia="Times New Roman" w:hAnsi="Times New Roman" w:cs="Times New Roman"/>
          <w:sz w:val="24"/>
          <w:szCs w:val="24"/>
        </w:rPr>
        <w:t xml:space="preserve"> upon passengers, etc.’ Again, a terrible array of epithets to apply to little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Clearly ‘rover,’ when not applied to an archer, was formerly a more forcible epithet than it is now, and in the present passage marks the playful affection of Leontes. There is no hint of archery in </w:t>
      </w:r>
      <w:proofErr w:type="gramStart"/>
      <w:r w:rsidRPr="00B00BAA">
        <w:rPr>
          <w:rFonts w:ascii="Times New Roman" w:eastAsia="Times New Roman" w:hAnsi="Times New Roman" w:cs="Times New Roman"/>
          <w:sz w:val="24"/>
          <w:szCs w:val="24"/>
        </w:rPr>
        <w:t>Cotgrave.—</w:t>
      </w:r>
      <w:proofErr w:type="gramEnd"/>
      <w:r w:rsidRPr="00B00BAA">
        <w:rPr>
          <w:rFonts w:ascii="Times New Roman" w:eastAsia="Times New Roman" w:hAnsi="Times New Roman" w:cs="Times New Roman"/>
          <w:sz w:val="24"/>
          <w:szCs w:val="24"/>
        </w:rPr>
        <w:t>Ed.]</w:t>
      </w:r>
    </w:p>
    <w:p w14:paraId="50EF50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211. </w:t>
      </w:r>
      <w:proofErr w:type="spellStart"/>
      <w:r w:rsidRPr="00B00BAA">
        <w:rPr>
          <w:rFonts w:ascii="Times New Roman" w:eastAsia="Times New Roman" w:hAnsi="Times New Roman" w:cs="Times New Roman"/>
          <w:b/>
          <w:bCs/>
          <w:sz w:val="24"/>
          <w:szCs w:val="24"/>
        </w:rPr>
        <w:t>Apparant</w:t>
      </w:r>
      <w:proofErr w:type="spellEnd"/>
      <w:r w:rsidRPr="00B00BAA">
        <w:rPr>
          <w:rFonts w:ascii="Times New Roman" w:eastAsia="Times New Roman" w:hAnsi="Times New Roman" w:cs="Times New Roman"/>
          <w:b/>
          <w:bCs/>
          <w:sz w:val="24"/>
          <w:szCs w:val="24"/>
        </w:rPr>
        <w:t>] 214.</w:t>
      </w:r>
      <w:r w:rsidRPr="00B00BAA">
        <w:rPr>
          <w:rFonts w:ascii="Times New Roman" w:eastAsia="Times New Roman" w:hAnsi="Times New Roman" w:cs="Times New Roman"/>
          <w:sz w:val="24"/>
          <w:szCs w:val="24"/>
        </w:rPr>
        <w:t xml:space="preserve"> Johnson: That is, heir apparent, or the next claimant.</w:t>
      </w:r>
    </w:p>
    <w:p w14:paraId="07F92A1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213. </w:t>
      </w:r>
      <w:proofErr w:type="spellStart"/>
      <w:r w:rsidRPr="00B00BAA">
        <w:rPr>
          <w:rFonts w:ascii="Times New Roman" w:eastAsia="Times New Roman" w:hAnsi="Times New Roman" w:cs="Times New Roman"/>
          <w:b/>
          <w:bCs/>
          <w:sz w:val="24"/>
          <w:szCs w:val="24"/>
        </w:rPr>
        <w:t>shall’s</w:t>
      </w:r>
      <w:proofErr w:type="spellEnd"/>
      <w:r w:rsidRPr="00B00BAA">
        <w:rPr>
          <w:rFonts w:ascii="Times New Roman" w:eastAsia="Times New Roman" w:hAnsi="Times New Roman" w:cs="Times New Roman"/>
          <w:b/>
          <w:bCs/>
          <w:sz w:val="24"/>
          <w:szCs w:val="24"/>
        </w:rPr>
        <w:t>] 216.</w:t>
      </w:r>
      <w:r w:rsidRPr="00B00BAA">
        <w:rPr>
          <w:rFonts w:ascii="Times New Roman" w:eastAsia="Times New Roman" w:hAnsi="Times New Roman" w:cs="Times New Roman"/>
          <w:sz w:val="24"/>
          <w:szCs w:val="24"/>
        </w:rPr>
        <w:t xml:space="preserve"> R. G. White (ed. ii): That is, shall us, that is, shall we. It occurs elsewhere. This play is full of such reckless writing. Much of it must be left to the reader’s own disentanglement.</w:t>
      </w:r>
    </w:p>
    <w:p w14:paraId="7CCFABF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218. Neb] 223.</w:t>
      </w:r>
      <w:r w:rsidRPr="00B00BAA">
        <w:rPr>
          <w:rFonts w:ascii="Times New Roman" w:eastAsia="Times New Roman" w:hAnsi="Times New Roman" w:cs="Times New Roman"/>
          <w:sz w:val="24"/>
          <w:szCs w:val="24"/>
        </w:rPr>
        <w:t xml:space="preserve"> It cannot be said with positiveness whether this is the mouth, the nose, or the </w:t>
      </w:r>
      <w:proofErr w:type="gramStart"/>
      <w:r w:rsidRPr="00B00BAA">
        <w:rPr>
          <w:rFonts w:ascii="Times New Roman" w:eastAsia="Times New Roman" w:hAnsi="Times New Roman" w:cs="Times New Roman"/>
          <w:sz w:val="24"/>
          <w:szCs w:val="24"/>
        </w:rPr>
        <w:t>face,—</w:t>
      </w:r>
      <w:proofErr w:type="gramEnd"/>
      <w:r w:rsidRPr="00B00BAA">
        <w:rPr>
          <w:rFonts w:ascii="Times New Roman" w:eastAsia="Times New Roman" w:hAnsi="Times New Roman" w:cs="Times New Roman"/>
          <w:sz w:val="24"/>
          <w:szCs w:val="24"/>
        </w:rPr>
        <w:t>for each one there is authority. Steevens asserts that it refers</w:t>
      </w:r>
    </w:p>
    <w:p w14:paraId="4605CC4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220. allowing] 225.</w:t>
      </w:r>
      <w:r w:rsidRPr="00B00BAA">
        <w:rPr>
          <w:rFonts w:ascii="Times New Roman" w:eastAsia="Times New Roman" w:hAnsi="Times New Roman" w:cs="Times New Roman"/>
          <w:sz w:val="24"/>
          <w:szCs w:val="24"/>
        </w:rPr>
        <w:t xml:space="preserve"> Johnson: ‘Allowing’ in old language is </w:t>
      </w:r>
      <w:proofErr w:type="gramStart"/>
      <w:r w:rsidRPr="00B00BAA">
        <w:rPr>
          <w:rFonts w:ascii="Times New Roman" w:eastAsia="Times New Roman" w:hAnsi="Times New Roman" w:cs="Times New Roman"/>
          <w:sz w:val="24"/>
          <w:szCs w:val="24"/>
        </w:rPr>
        <w:t>approving.—</w:t>
      </w:r>
      <w:proofErr w:type="gramEnd"/>
      <w:r w:rsidRPr="00B00BAA">
        <w:rPr>
          <w:rFonts w:ascii="Times New Roman" w:eastAsia="Times New Roman" w:hAnsi="Times New Roman" w:cs="Times New Roman"/>
          <w:sz w:val="24"/>
          <w:szCs w:val="24"/>
        </w:rPr>
        <w:t xml:space="preserv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That is, to her accordant husband; or rather, perhaps, to her husband, with whom it is allowable that she should be so </w:t>
      </w:r>
      <w:proofErr w:type="gramStart"/>
      <w:r w:rsidRPr="00B00BAA">
        <w:rPr>
          <w:rFonts w:ascii="Times New Roman" w:eastAsia="Times New Roman" w:hAnsi="Times New Roman" w:cs="Times New Roman"/>
          <w:sz w:val="24"/>
          <w:szCs w:val="24"/>
        </w:rPr>
        <w:t>bold.—</w:t>
      </w:r>
      <w:proofErr w:type="gramEnd"/>
      <w:r w:rsidRPr="00B00BAA">
        <w:rPr>
          <w:rFonts w:ascii="Times New Roman" w:eastAsia="Times New Roman" w:hAnsi="Times New Roman" w:cs="Times New Roman"/>
          <w:sz w:val="24"/>
          <w:szCs w:val="24"/>
        </w:rPr>
        <w:t>Staunton: That is, probably, her allowed, her lawful husband.</w:t>
      </w:r>
    </w:p>
    <w:p w14:paraId="677A584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224. </w:t>
      </w:r>
      <w:proofErr w:type="spellStart"/>
      <w:r w:rsidRPr="00B00BAA">
        <w:rPr>
          <w:rFonts w:ascii="Times New Roman" w:eastAsia="Times New Roman" w:hAnsi="Times New Roman" w:cs="Times New Roman"/>
          <w:b/>
          <w:bCs/>
          <w:sz w:val="24"/>
          <w:szCs w:val="24"/>
        </w:rPr>
        <w:t>Clamour</w:t>
      </w:r>
      <w:proofErr w:type="spellEnd"/>
      <w:r w:rsidRPr="00B00BAA">
        <w:rPr>
          <w:rFonts w:ascii="Times New Roman" w:eastAsia="Times New Roman" w:hAnsi="Times New Roman" w:cs="Times New Roman"/>
          <w:b/>
          <w:bCs/>
          <w:sz w:val="24"/>
          <w:szCs w:val="24"/>
        </w:rPr>
        <w:t>] 232.</w:t>
      </w:r>
      <w:r w:rsidRPr="00B00BAA">
        <w:rPr>
          <w:rFonts w:ascii="Times New Roman" w:eastAsia="Times New Roman" w:hAnsi="Times New Roman" w:cs="Times New Roman"/>
          <w:sz w:val="24"/>
          <w:szCs w:val="24"/>
        </w:rPr>
        <w:t xml:space="preserve"> Walker has an Article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156) on the meaning of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in Shakespeare, which he finds in many places means wailing. I doubt that the present can be added to his list.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xml:space="preserve">’ here is rather the derisive shouts of Leontes’s subjects. Its use as a verb in IV, iv, 277 has given rise to much </w:t>
      </w:r>
      <w:proofErr w:type="gramStart"/>
      <w:r w:rsidRPr="00B00BAA">
        <w:rPr>
          <w:rFonts w:ascii="Times New Roman" w:eastAsia="Times New Roman" w:hAnsi="Times New Roman" w:cs="Times New Roman"/>
          <w:sz w:val="24"/>
          <w:szCs w:val="24"/>
        </w:rPr>
        <w:t>discussion.—</w:t>
      </w:r>
      <w:proofErr w:type="gramEnd"/>
      <w:r w:rsidRPr="00B00BAA">
        <w:rPr>
          <w:rFonts w:ascii="Times New Roman" w:eastAsia="Times New Roman" w:hAnsi="Times New Roman" w:cs="Times New Roman"/>
          <w:sz w:val="24"/>
          <w:szCs w:val="24"/>
        </w:rPr>
        <w:t>Ed.</w:t>
      </w:r>
    </w:p>
    <w:p w14:paraId="5B9A1E4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231. Sir Smile] 240.</w:t>
      </w:r>
      <w:r w:rsidRPr="00B00BAA">
        <w:rPr>
          <w:rFonts w:ascii="Times New Roman" w:eastAsia="Times New Roman" w:hAnsi="Times New Roman" w:cs="Times New Roman"/>
          <w:sz w:val="24"/>
          <w:szCs w:val="24"/>
        </w:rPr>
        <w:t xml:space="preserve"> Possibly suggested by a smile on the face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whom Leontes is furtively </w:t>
      </w:r>
      <w:proofErr w:type="gramStart"/>
      <w:r w:rsidRPr="00B00BAA">
        <w:rPr>
          <w:rFonts w:ascii="Times New Roman" w:eastAsia="Times New Roman" w:hAnsi="Times New Roman" w:cs="Times New Roman"/>
          <w:sz w:val="24"/>
          <w:szCs w:val="24"/>
        </w:rPr>
        <w:t>watching.—</w:t>
      </w:r>
      <w:proofErr w:type="gramEnd"/>
      <w:r w:rsidRPr="00B00BAA">
        <w:rPr>
          <w:rFonts w:ascii="Times New Roman" w:eastAsia="Times New Roman" w:hAnsi="Times New Roman" w:cs="Times New Roman"/>
          <w:sz w:val="24"/>
          <w:szCs w:val="24"/>
        </w:rPr>
        <w:t>Ed.</w:t>
      </w:r>
    </w:p>
    <w:p w14:paraId="4289166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232. Whiles] 241.</w:t>
      </w:r>
      <w:r w:rsidRPr="00B00BAA">
        <w:rPr>
          <w:rFonts w:ascii="Times New Roman" w:eastAsia="Times New Roman" w:hAnsi="Times New Roman" w:cs="Times New Roman"/>
          <w:sz w:val="24"/>
          <w:szCs w:val="24"/>
        </w:rPr>
        <w:t xml:space="preserve"> The temporal genitive of while. ‘Gates’ is carrying out the simile of ‘</w:t>
      </w:r>
      <w:proofErr w:type="spellStart"/>
      <w:r w:rsidRPr="00B00BAA">
        <w:rPr>
          <w:rFonts w:ascii="Times New Roman" w:eastAsia="Times New Roman" w:hAnsi="Times New Roman" w:cs="Times New Roman"/>
          <w:sz w:val="24"/>
          <w:szCs w:val="24"/>
        </w:rPr>
        <w:t>luyc’d</w:t>
      </w:r>
      <w:proofErr w:type="spellEnd"/>
      <w:r w:rsidRPr="00B00BAA">
        <w:rPr>
          <w:rFonts w:ascii="Times New Roman" w:eastAsia="Times New Roman" w:hAnsi="Times New Roman" w:cs="Times New Roman"/>
          <w:sz w:val="24"/>
          <w:szCs w:val="24"/>
        </w:rPr>
        <w:t>.’—Ed.</w:t>
      </w:r>
    </w:p>
    <w:p w14:paraId="202D9AF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241. </w:t>
      </w:r>
      <w:proofErr w:type="spellStart"/>
      <w:r w:rsidRPr="00B00BAA">
        <w:rPr>
          <w:rFonts w:ascii="Times New Roman" w:eastAsia="Times New Roman" w:hAnsi="Times New Roman" w:cs="Times New Roman"/>
          <w:b/>
          <w:bCs/>
          <w:sz w:val="24"/>
          <w:szCs w:val="24"/>
        </w:rPr>
        <w:t>on’s</w:t>
      </w:r>
      <w:proofErr w:type="spellEnd"/>
      <w:r w:rsidRPr="00B00BAA">
        <w:rPr>
          <w:rFonts w:ascii="Times New Roman" w:eastAsia="Times New Roman" w:hAnsi="Times New Roman" w:cs="Times New Roman"/>
          <w:b/>
          <w:bCs/>
          <w:sz w:val="24"/>
          <w:szCs w:val="24"/>
        </w:rPr>
        <w:t>] 250.</w:t>
      </w:r>
      <w:r w:rsidRPr="00B00BAA">
        <w:rPr>
          <w:rFonts w:ascii="Times New Roman" w:eastAsia="Times New Roman" w:hAnsi="Times New Roman" w:cs="Times New Roman"/>
          <w:sz w:val="24"/>
          <w:szCs w:val="24"/>
        </w:rPr>
        <w:t xml:space="preserve"> Collier: If Malone chose to alter on to of, he ought, for the sake of the verse, to have read </w:t>
      </w:r>
      <w:proofErr w:type="spellStart"/>
      <w:r w:rsidRPr="00B00BAA">
        <w:rPr>
          <w:rFonts w:ascii="Times New Roman" w:eastAsia="Times New Roman" w:hAnsi="Times New Roman" w:cs="Times New Roman"/>
          <w:sz w:val="24"/>
          <w:szCs w:val="24"/>
        </w:rPr>
        <w:t>of’s</w:t>
      </w:r>
      <w:proofErr w:type="spellEnd"/>
      <w:r w:rsidRPr="00B00BAA">
        <w:rPr>
          <w:rFonts w:ascii="Times New Roman" w:eastAsia="Times New Roman" w:hAnsi="Times New Roman" w:cs="Times New Roman"/>
          <w:sz w:val="24"/>
          <w:szCs w:val="24"/>
        </w:rPr>
        <w:t>; ‘</w:t>
      </w:r>
      <w:proofErr w:type="spellStart"/>
      <w:r w:rsidRPr="00B00BAA">
        <w:rPr>
          <w:rFonts w:ascii="Times New Roman" w:eastAsia="Times New Roman" w:hAnsi="Times New Roman" w:cs="Times New Roman"/>
          <w:sz w:val="24"/>
          <w:szCs w:val="24"/>
        </w:rPr>
        <w:t>on’s</w:t>
      </w:r>
      <w:proofErr w:type="spellEnd"/>
      <w:r w:rsidRPr="00B00BAA">
        <w:rPr>
          <w:rFonts w:ascii="Times New Roman" w:eastAsia="Times New Roman" w:hAnsi="Times New Roman" w:cs="Times New Roman"/>
          <w:sz w:val="24"/>
          <w:szCs w:val="24"/>
        </w:rPr>
        <w:t xml:space="preserve">’ is an abbreviation for the sake of the verse, and the language of the time; fidelity,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and custom require its preservation. [The Textual Notes will show that Malone was not the first to make the change to of, and that Rowe, nigh ninety years before Malone, had read </w:t>
      </w:r>
      <w:proofErr w:type="spellStart"/>
      <w:proofErr w:type="gramStart"/>
      <w:r w:rsidRPr="00B00BAA">
        <w:rPr>
          <w:rFonts w:ascii="Times New Roman" w:eastAsia="Times New Roman" w:hAnsi="Times New Roman" w:cs="Times New Roman"/>
          <w:sz w:val="24"/>
          <w:szCs w:val="24"/>
        </w:rPr>
        <w:t>of’s</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Ed.]—R.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w:t>
      </w:r>
      <w:proofErr w:type="gramStart"/>
      <w:r w:rsidRPr="00B00BAA">
        <w:rPr>
          <w:rFonts w:ascii="Times New Roman" w:eastAsia="Times New Roman" w:hAnsi="Times New Roman" w:cs="Times New Roman"/>
          <w:sz w:val="24"/>
          <w:szCs w:val="24"/>
        </w:rPr>
        <w:t>On ’</w:t>
      </w:r>
      <w:proofErr w:type="gramEnd"/>
      <w:r w:rsidRPr="00B00BAA">
        <w:rPr>
          <w:rFonts w:ascii="Times New Roman" w:eastAsia="Times New Roman" w:hAnsi="Times New Roman" w:cs="Times New Roman"/>
          <w:sz w:val="24"/>
          <w:szCs w:val="24"/>
        </w:rPr>
        <w:t xml:space="preserve"> is now commonly used in New England for of.</w:t>
      </w:r>
    </w:p>
    <w:p w14:paraId="109E503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243. you say] 252.</w:t>
      </w:r>
      <w:r w:rsidRPr="00B00BAA">
        <w:rPr>
          <w:rFonts w:ascii="Times New Roman" w:eastAsia="Times New Roman" w:hAnsi="Times New Roman" w:cs="Times New Roman"/>
          <w:sz w:val="24"/>
          <w:szCs w:val="24"/>
        </w:rPr>
        <w:t xml:space="preserve"> Collier (ed. ii): It may possibly be doubted whether we ought not to read, ‘I am like you, you say,’ the old printer having omitted the repetition of the pronoun you. Leontes has previously told Mamillius that they are said to be alike, ‘Yet they say we are Almost as like as eggs.’</w:t>
      </w:r>
    </w:p>
    <w:p w14:paraId="2477419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250. came home] 259.</w:t>
      </w:r>
      <w:r w:rsidRPr="00B00BAA">
        <w:rPr>
          <w:rFonts w:ascii="Times New Roman" w:eastAsia="Times New Roman" w:hAnsi="Times New Roman" w:cs="Times New Roman"/>
          <w:sz w:val="24"/>
          <w:szCs w:val="24"/>
        </w:rPr>
        <w:t xml:space="preserve"> Steevens: That is, the anchor would not hold. [Note that ‘still’ here means, as usual, continually.]</w:t>
      </w:r>
    </w:p>
    <w:p w14:paraId="0E1B226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252. stay] 261.</w:t>
      </w:r>
      <w:r w:rsidRPr="00B00BAA">
        <w:rPr>
          <w:rFonts w:ascii="Times New Roman" w:eastAsia="Times New Roman" w:hAnsi="Times New Roman" w:cs="Times New Roman"/>
          <w:sz w:val="24"/>
          <w:szCs w:val="24"/>
        </w:rPr>
        <w:t xml:space="preserve"> Heath: This doth not mean, in this place, to tarry, but to put off, or delay.</w:t>
      </w:r>
    </w:p>
    <w:p w14:paraId="4202C0C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253. more </w:t>
      </w:r>
      <w:proofErr w:type="spellStart"/>
      <w:r w:rsidRPr="00B00BAA">
        <w:rPr>
          <w:rFonts w:ascii="Times New Roman" w:eastAsia="Times New Roman" w:hAnsi="Times New Roman" w:cs="Times New Roman"/>
          <w:b/>
          <w:bCs/>
          <w:sz w:val="24"/>
          <w:szCs w:val="24"/>
        </w:rPr>
        <w:t>materiall</w:t>
      </w:r>
      <w:proofErr w:type="spellEnd"/>
      <w:r w:rsidRPr="00B00BAA">
        <w:rPr>
          <w:rFonts w:ascii="Times New Roman" w:eastAsia="Times New Roman" w:hAnsi="Times New Roman" w:cs="Times New Roman"/>
          <w:b/>
          <w:bCs/>
          <w:sz w:val="24"/>
          <w:szCs w:val="24"/>
        </w:rPr>
        <w:t>] 262.</w:t>
      </w:r>
      <w:r w:rsidRPr="00B00BAA">
        <w:rPr>
          <w:rFonts w:ascii="Times New Roman" w:eastAsia="Times New Roman" w:hAnsi="Times New Roman" w:cs="Times New Roman"/>
          <w:sz w:val="24"/>
          <w:szCs w:val="24"/>
        </w:rPr>
        <w:t xml:space="preserve"> Steevens: That is, the more you requested him to stay, the more urgent he represented that business to be which summoned him away.</w:t>
      </w:r>
    </w:p>
    <w:p w14:paraId="7EA9539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255. They’re here with me] 265.</w:t>
      </w:r>
      <w:r w:rsidRPr="00B00BAA">
        <w:rPr>
          <w:rFonts w:ascii="Times New Roman" w:eastAsia="Times New Roman" w:hAnsi="Times New Roman" w:cs="Times New Roman"/>
          <w:sz w:val="24"/>
          <w:szCs w:val="24"/>
        </w:rPr>
        <w:t xml:space="preserve"> Thirlby: Not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Hermione, but casual observers. [Be it remembered that, as in Hanmer’s text, this is an </w:t>
      </w:r>
      <w:proofErr w:type="gramStart"/>
      <w:r w:rsidRPr="00B00BAA">
        <w:rPr>
          <w:rFonts w:ascii="Times New Roman" w:eastAsia="Times New Roman" w:hAnsi="Times New Roman" w:cs="Times New Roman"/>
          <w:sz w:val="24"/>
          <w:szCs w:val="24"/>
        </w:rPr>
        <w:t>aside.—</w:t>
      </w:r>
      <w:proofErr w:type="gramEnd"/>
      <w:r w:rsidRPr="00B00BAA">
        <w:rPr>
          <w:rFonts w:ascii="Times New Roman" w:eastAsia="Times New Roman" w:hAnsi="Times New Roman" w:cs="Times New Roman"/>
          <w:sz w:val="24"/>
          <w:szCs w:val="24"/>
        </w:rPr>
        <w:t xml:space="preserve">Ed.] Collier: This means ‘they are aware of my condition.’ [Staunton, after quoting </w:t>
      </w:r>
      <w:proofErr w:type="gramStart"/>
      <w:r w:rsidRPr="00B00BAA">
        <w:rPr>
          <w:rFonts w:ascii="Times New Roman" w:eastAsia="Times New Roman" w:hAnsi="Times New Roman" w:cs="Times New Roman"/>
          <w:sz w:val="24"/>
          <w:szCs w:val="24"/>
        </w:rPr>
        <w:t>both of these</w:t>
      </w:r>
      <w:proofErr w:type="gramEnd"/>
      <w:r w:rsidRPr="00B00BAA">
        <w:rPr>
          <w:rFonts w:ascii="Times New Roman" w:eastAsia="Times New Roman" w:hAnsi="Times New Roman" w:cs="Times New Roman"/>
          <w:sz w:val="24"/>
          <w:szCs w:val="24"/>
        </w:rPr>
        <w:t xml:space="preserve"> observations, exclaims, ‘Strange forgetfulness of a common form of speech!’ and then continues]. By ‘They’re here with me already,’ the king </w:t>
      </w:r>
      <w:proofErr w:type="gramStart"/>
      <w:r w:rsidRPr="00B00BAA">
        <w:rPr>
          <w:rFonts w:ascii="Times New Roman" w:eastAsia="Times New Roman" w:hAnsi="Times New Roman" w:cs="Times New Roman"/>
          <w:sz w:val="24"/>
          <w:szCs w:val="24"/>
        </w:rPr>
        <w:t>means,—</w:t>
      </w:r>
      <w:proofErr w:type="gramEnd"/>
      <w:r w:rsidRPr="00B00BAA">
        <w:rPr>
          <w:rFonts w:ascii="Times New Roman" w:eastAsia="Times New Roman" w:hAnsi="Times New Roman" w:cs="Times New Roman"/>
          <w:sz w:val="24"/>
          <w:szCs w:val="24"/>
        </w:rPr>
        <w:t xml:space="preserve">the people are already mocking me with this opprobrious gesture (the cuckold’s emblem with their fingers), and whispering, etc.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Cor. III, ii, </w:t>
      </w:r>
      <w:proofErr w:type="gramStart"/>
      <w:r w:rsidRPr="00B00BAA">
        <w:rPr>
          <w:rFonts w:ascii="Times New Roman" w:eastAsia="Times New Roman" w:hAnsi="Times New Roman" w:cs="Times New Roman"/>
          <w:sz w:val="24"/>
          <w:szCs w:val="24"/>
        </w:rPr>
        <w:t>74,—</w:t>
      </w:r>
      <w:proofErr w:type="gramEnd"/>
      <w:r w:rsidRPr="00B00BAA">
        <w:rPr>
          <w:rFonts w:ascii="Times New Roman" w:eastAsia="Times New Roman" w:hAnsi="Times New Roman" w:cs="Times New Roman"/>
          <w:sz w:val="24"/>
          <w:szCs w:val="24"/>
        </w:rPr>
        <w:t xml:space="preserve">‘Go to them, with this bonnet in thy hand; And thus far having </w:t>
      </w:r>
      <w:proofErr w:type="spellStart"/>
      <w:r w:rsidRPr="00B00BAA">
        <w:rPr>
          <w:rFonts w:ascii="Times New Roman" w:eastAsia="Times New Roman" w:hAnsi="Times New Roman" w:cs="Times New Roman"/>
          <w:sz w:val="24"/>
          <w:szCs w:val="24"/>
        </w:rPr>
        <w:t>stretch’d</w:t>
      </w:r>
      <w:proofErr w:type="spellEnd"/>
      <w:r w:rsidRPr="00B00BAA">
        <w:rPr>
          <w:rFonts w:ascii="Times New Roman" w:eastAsia="Times New Roman" w:hAnsi="Times New Roman" w:cs="Times New Roman"/>
          <w:sz w:val="24"/>
          <w:szCs w:val="24"/>
        </w:rPr>
        <w:t xml:space="preserve"> it (here be with them).’ [Staunton strangely omits the next line wherein lies the whole point of the </w:t>
      </w:r>
      <w:proofErr w:type="gramStart"/>
      <w:r w:rsidRPr="00B00BAA">
        <w:rPr>
          <w:rFonts w:ascii="Times New Roman" w:eastAsia="Times New Roman" w:hAnsi="Times New Roman" w:cs="Times New Roman"/>
          <w:sz w:val="24"/>
          <w:szCs w:val="24"/>
        </w:rPr>
        <w:t>speech:—</w:t>
      </w:r>
      <w:proofErr w:type="gramEnd"/>
      <w:r w:rsidRPr="00B00BAA">
        <w:rPr>
          <w:rFonts w:ascii="Times New Roman" w:eastAsia="Times New Roman" w:hAnsi="Times New Roman" w:cs="Times New Roman"/>
          <w:sz w:val="24"/>
          <w:szCs w:val="24"/>
        </w:rPr>
        <w:t>‘Thy knee bussing the stones.’ It is this action of kneeling to which Volumnia refers when she says to Coriolanus: ‘here be with them.’ In his</w:t>
      </w:r>
    </w:p>
    <w:p w14:paraId="40F90A3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255. rounding] 265.</w:t>
      </w:r>
      <w:r w:rsidRPr="00B00BAA">
        <w:rPr>
          <w:rFonts w:ascii="Times New Roman" w:eastAsia="Times New Roman" w:hAnsi="Times New Roman" w:cs="Times New Roman"/>
          <w:sz w:val="24"/>
          <w:szCs w:val="24"/>
        </w:rPr>
        <w:t xml:space="preserve"> DEIGHTON quotes from EARLE (Phil. of the Eng. Tongue, 93, 94): The name Runic was so called from the term which was used by our barbarian ancestors to designate the mystery of alphabetic writing. This was Run, sing., Rune, pl. . . </w:t>
      </w:r>
      <w:r w:rsidRPr="00B00BAA">
        <w:rPr>
          <w:rFonts w:ascii="Times New Roman" w:eastAsia="Times New Roman" w:hAnsi="Times New Roman" w:cs="Times New Roman"/>
          <w:sz w:val="24"/>
          <w:szCs w:val="24"/>
        </w:rPr>
        <w:lastRenderedPageBreak/>
        <w:t xml:space="preserve">. This word Run signified mystery or secret; and a verb of this root was in use down to a comparatively recent date in English literature, as equivalent for the verb ‘to whisper.’ In Chaucer’s Friar’s Tale (7132) the </w:t>
      </w:r>
      <w:proofErr w:type="spellStart"/>
      <w:r w:rsidRPr="00B00BAA">
        <w:rPr>
          <w:rFonts w:ascii="Times New Roman" w:eastAsia="Times New Roman" w:hAnsi="Times New Roman" w:cs="Times New Roman"/>
          <w:sz w:val="24"/>
          <w:szCs w:val="24"/>
        </w:rPr>
        <w:t>Sompnour</w:t>
      </w:r>
      <w:proofErr w:type="spellEnd"/>
      <w:r w:rsidRPr="00B00BAA">
        <w:rPr>
          <w:rFonts w:ascii="Times New Roman" w:eastAsia="Times New Roman" w:hAnsi="Times New Roman" w:cs="Times New Roman"/>
          <w:sz w:val="24"/>
          <w:szCs w:val="24"/>
        </w:rPr>
        <w:t xml:space="preserve"> is described as drawing near to his travelling </w:t>
      </w:r>
      <w:proofErr w:type="gramStart"/>
      <w:r w:rsidRPr="00B00BAA">
        <w:rPr>
          <w:rFonts w:ascii="Times New Roman" w:eastAsia="Times New Roman" w:hAnsi="Times New Roman" w:cs="Times New Roman"/>
          <w:sz w:val="24"/>
          <w:szCs w:val="24"/>
        </w:rPr>
        <w:t>companion,–</w:t>
      </w:r>
      <w:proofErr w:type="gramEnd"/>
      <w:r w:rsidRPr="00B00BAA">
        <w:rPr>
          <w:rFonts w:ascii="Times New Roman" w:eastAsia="Times New Roman" w:hAnsi="Times New Roman" w:cs="Times New Roman"/>
          <w:sz w:val="24"/>
          <w:szCs w:val="24"/>
        </w:rPr>
        <w:t xml:space="preserve">‘Ful </w:t>
      </w:r>
      <w:proofErr w:type="spellStart"/>
      <w:r w:rsidRPr="00B00BAA">
        <w:rPr>
          <w:rFonts w:ascii="Times New Roman" w:eastAsia="Times New Roman" w:hAnsi="Times New Roman" w:cs="Times New Roman"/>
          <w:sz w:val="24"/>
          <w:szCs w:val="24"/>
        </w:rPr>
        <w:t>prively</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rouned</w:t>
      </w:r>
      <w:proofErr w:type="spellEnd"/>
      <w:r w:rsidRPr="00B00BAA">
        <w:rPr>
          <w:rFonts w:ascii="Times New Roman" w:eastAsia="Times New Roman" w:hAnsi="Times New Roman" w:cs="Times New Roman"/>
          <w:sz w:val="24"/>
          <w:szCs w:val="24"/>
        </w:rPr>
        <w:t xml:space="preserve"> in his ere,’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quite confidentially, and whispered in his ear. It was also much used in mediaeval ballads for the chirping of birds (as being unintelligible except to a few who were wiser than their </w:t>
      </w:r>
      <w:proofErr w:type="spellStart"/>
      <w:r w:rsidRPr="00B00BAA">
        <w:rPr>
          <w:rFonts w:ascii="Times New Roman" w:eastAsia="Times New Roman" w:hAnsi="Times New Roman" w:cs="Times New Roman"/>
          <w:sz w:val="24"/>
          <w:szCs w:val="24"/>
        </w:rPr>
        <w:t>neighbours</w:t>
      </w:r>
      <w:proofErr w:type="spellEnd"/>
      <w:r w:rsidRPr="00B00BAA">
        <w:rPr>
          <w:rFonts w:ascii="Times New Roman" w:eastAsia="Times New Roman" w:hAnsi="Times New Roman" w:cs="Times New Roman"/>
          <w:sz w:val="24"/>
          <w:szCs w:val="24"/>
        </w:rPr>
        <w:t>); and again, of any kind of discourse, but mostly of private or privileged communication in council or conference</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This </w:t>
      </w:r>
      <w:proofErr w:type="spellStart"/>
      <w:r w:rsidRPr="00B00BAA">
        <w:rPr>
          <w:rFonts w:ascii="Times New Roman" w:eastAsia="Times New Roman" w:hAnsi="Times New Roman" w:cs="Times New Roman"/>
          <w:sz w:val="24"/>
          <w:szCs w:val="24"/>
        </w:rPr>
        <w:t>rown</w:t>
      </w:r>
      <w:proofErr w:type="spellEnd"/>
      <w:r w:rsidRPr="00B00BAA">
        <w:rPr>
          <w:rFonts w:ascii="Times New Roman" w:eastAsia="Times New Roman" w:hAnsi="Times New Roman" w:cs="Times New Roman"/>
          <w:sz w:val="24"/>
          <w:szCs w:val="24"/>
        </w:rPr>
        <w:t xml:space="preserve"> became round and roundel on the principle of n drawing d after it</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As in The Faery Queene, III, x. 34.</w:t>
      </w:r>
    </w:p>
    <w:p w14:paraId="2D09E6E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256. Sicilia is] 266.</w:t>
      </w:r>
      <w:r w:rsidRPr="00B00BAA">
        <w:rPr>
          <w:rFonts w:ascii="Times New Roman" w:eastAsia="Times New Roman" w:hAnsi="Times New Roman" w:cs="Times New Roman"/>
          <w:sz w:val="24"/>
          <w:szCs w:val="24"/>
        </w:rPr>
        <w:t xml:space="preserve"> Collier's punctuation of this phrase: “‘Sicilia is a’—so-forth,” so clearly indicates the meaning, and the aversion of Leontes to utter an abhorrent word, that the long notes of Steevens and of Malone are, I think, quite </w:t>
      </w:r>
      <w:proofErr w:type="gramStart"/>
      <w:r w:rsidRPr="00B00BAA">
        <w:rPr>
          <w:rFonts w:ascii="Times New Roman" w:eastAsia="Times New Roman" w:hAnsi="Times New Roman" w:cs="Times New Roman"/>
          <w:sz w:val="24"/>
          <w:szCs w:val="24"/>
        </w:rPr>
        <w:t>needless.—</w:t>
      </w:r>
      <w:proofErr w:type="gramEnd"/>
      <w:r w:rsidRPr="00B00BAA">
        <w:rPr>
          <w:rFonts w:ascii="Times New Roman" w:eastAsia="Times New Roman" w:hAnsi="Times New Roman" w:cs="Times New Roman"/>
          <w:sz w:val="24"/>
          <w:szCs w:val="24"/>
        </w:rPr>
        <w:t>Ed.</w:t>
      </w:r>
    </w:p>
    <w:p w14:paraId="6FECF11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256. so-forth] 266.</w:t>
      </w:r>
      <w:r w:rsidRPr="00B00BAA">
        <w:rPr>
          <w:rFonts w:ascii="Times New Roman" w:eastAsia="Times New Roman" w:hAnsi="Times New Roman" w:cs="Times New Roman"/>
          <w:sz w:val="24"/>
          <w:szCs w:val="24"/>
        </w:rPr>
        <w:t xml:space="preserve"> Staunton (</w:t>
      </w:r>
      <w:proofErr w:type="spellStart"/>
      <w:r w:rsidRPr="00B00BAA">
        <w:rPr>
          <w:rFonts w:ascii="Times New Roman" w:eastAsia="Times New Roman" w:hAnsi="Times New Roman" w:cs="Times New Roman"/>
          <w:sz w:val="24"/>
          <w:szCs w:val="24"/>
        </w:rPr>
        <w:t>Athenæum</w:t>
      </w:r>
      <w:proofErr w:type="spellEnd"/>
      <w:r w:rsidRPr="00B00BAA">
        <w:rPr>
          <w:rFonts w:ascii="Times New Roman" w:eastAsia="Times New Roman" w:hAnsi="Times New Roman" w:cs="Times New Roman"/>
          <w:sz w:val="24"/>
          <w:szCs w:val="24"/>
        </w:rPr>
        <w:t xml:space="preserve">, 27 </w:t>
      </w:r>
      <w:proofErr w:type="gramStart"/>
      <w:r w:rsidRPr="00B00BAA">
        <w:rPr>
          <w:rFonts w:ascii="Times New Roman" w:eastAsia="Times New Roman" w:hAnsi="Times New Roman" w:cs="Times New Roman"/>
          <w:sz w:val="24"/>
          <w:szCs w:val="24"/>
        </w:rPr>
        <w:t>June,</w:t>
      </w:r>
      <w:proofErr w:type="gramEnd"/>
      <w:r w:rsidRPr="00B00BAA">
        <w:rPr>
          <w:rFonts w:ascii="Times New Roman" w:eastAsia="Times New Roman" w:hAnsi="Times New Roman" w:cs="Times New Roman"/>
          <w:sz w:val="24"/>
          <w:szCs w:val="24"/>
        </w:rPr>
        <w:t xml:space="preserve"> 1874): Neither the peculiar phrase to be here, with, nor the expression a so-forth immediately following it, has any right to come under the category of corruptions; their real pregnancy has been hitherto overlooked. We have no evidence to show that a so-forth was ever a vox signata for a </w:t>
      </w:r>
      <w:proofErr w:type="spellStart"/>
      <w:r w:rsidRPr="00B00BAA">
        <w:rPr>
          <w:rFonts w:ascii="Times New Roman" w:eastAsia="Times New Roman" w:hAnsi="Times New Roman" w:cs="Times New Roman"/>
          <w:sz w:val="24"/>
          <w:szCs w:val="24"/>
        </w:rPr>
        <w:t>dishonoured</w:t>
      </w:r>
      <w:proofErr w:type="spellEnd"/>
      <w:r w:rsidRPr="00B00BAA">
        <w:rPr>
          <w:rFonts w:ascii="Times New Roman" w:eastAsia="Times New Roman" w:hAnsi="Times New Roman" w:cs="Times New Roman"/>
          <w:sz w:val="24"/>
          <w:szCs w:val="24"/>
        </w:rPr>
        <w:t xml:space="preserve"> husband. When Leontes exclaims, ‘Sicilia is a so-forth,’ his meaning appears to be no more than that he is already spoken of as a scorned and disreputable thing; and how the expression came to bear this sense is not certain. It may have been derived, as the late Rev. Joseph Hunter thought, from the abbreviations adopted by Heralds when proclaiming the titles of eminent personages, = ‘King of Great Britain, France, Ireland, and so-forth.’ Or the evil sense may have been acquired from the legal proclamations of degraded persons, as ‘Rogues, vagabonds, sturdy beggars, and so-forth.’ </w:t>
      </w:r>
      <w:proofErr w:type="gramStart"/>
      <w:r w:rsidRPr="00B00BAA">
        <w:rPr>
          <w:rFonts w:ascii="Times New Roman" w:eastAsia="Times New Roman" w:hAnsi="Times New Roman" w:cs="Times New Roman"/>
          <w:sz w:val="24"/>
          <w:szCs w:val="24"/>
        </w:rPr>
        <w:t>Or,</w:t>
      </w:r>
      <w:proofErr w:type="gramEnd"/>
      <w:r w:rsidRPr="00B00BAA">
        <w:rPr>
          <w:rFonts w:ascii="Times New Roman" w:eastAsia="Times New Roman" w:hAnsi="Times New Roman" w:cs="Times New Roman"/>
          <w:sz w:val="24"/>
          <w:szCs w:val="24"/>
        </w:rPr>
        <w:t xml:space="preserve"> which is very probable, it obtained its bad meaning from being like</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The shrug, the “hum,” or “ha,”’—one of the petty brands of Calumny to sear a victim. There can be no doubt with those well read in our old drama that et cetera in like manner, from being used to express vaguely what a writer or speaker hesitated to call by its plain name, came at length to signify the object itself. ‘Yea, forsooth,’ is possibly another case in point. The Puritanical citizens, who were afraid of a good air-splitting oath, and indulged only in mealymouthed protestations, got the name of ‘yea-</w:t>
      </w:r>
      <w:proofErr w:type="spellStart"/>
      <w:r w:rsidRPr="00B00BAA">
        <w:rPr>
          <w:rFonts w:ascii="Times New Roman" w:eastAsia="Times New Roman" w:hAnsi="Times New Roman" w:cs="Times New Roman"/>
          <w:sz w:val="24"/>
          <w:szCs w:val="24"/>
        </w:rPr>
        <w:t>forsooths</w:t>
      </w:r>
      <w:proofErr w:type="spellEnd"/>
      <w:r w:rsidRPr="00B00BAA">
        <w:rPr>
          <w:rFonts w:ascii="Times New Roman" w:eastAsia="Times New Roman" w:hAnsi="Times New Roman" w:cs="Times New Roman"/>
          <w:sz w:val="24"/>
          <w:szCs w:val="24"/>
        </w:rPr>
        <w:t>.’ [For a continuation of this note, see Mid. N. Dream, III, ii, 419 in this edition.]</w:t>
      </w:r>
    </w:p>
    <w:p w14:paraId="6FEA7EE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257. gust] 267.</w:t>
      </w:r>
      <w:r w:rsidRPr="00B00BAA">
        <w:rPr>
          <w:rFonts w:ascii="Times New Roman" w:eastAsia="Times New Roman" w:hAnsi="Times New Roman" w:cs="Times New Roman"/>
          <w:sz w:val="24"/>
          <w:szCs w:val="24"/>
        </w:rPr>
        <w:t xml:space="preserve"> Steevens: That is, taste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Malone: ‘</w:t>
      </w:r>
      <w:proofErr w:type="spellStart"/>
      <w:r w:rsidRPr="00B00BAA">
        <w:rPr>
          <w:rFonts w:ascii="Times New Roman" w:eastAsia="Times New Roman" w:hAnsi="Times New Roman" w:cs="Times New Roman"/>
          <w:sz w:val="24"/>
          <w:szCs w:val="24"/>
        </w:rPr>
        <w:t>Dedecus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ille</w:t>
      </w:r>
      <w:proofErr w:type="spellEnd"/>
      <w:r w:rsidRPr="00B00BAA">
        <w:rPr>
          <w:rFonts w:ascii="Times New Roman" w:eastAsia="Times New Roman" w:hAnsi="Times New Roman" w:cs="Times New Roman"/>
          <w:sz w:val="24"/>
          <w:szCs w:val="24"/>
        </w:rPr>
        <w:t xml:space="preserve"> domus </w:t>
      </w:r>
      <w:proofErr w:type="spellStart"/>
      <w:r w:rsidRPr="00B00BAA">
        <w:rPr>
          <w:rFonts w:ascii="Times New Roman" w:eastAsia="Times New Roman" w:hAnsi="Times New Roman" w:cs="Times New Roman"/>
          <w:sz w:val="24"/>
          <w:szCs w:val="24"/>
        </w:rPr>
        <w:t>sciet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ultimus</w:t>
      </w:r>
      <w:proofErr w:type="spellEnd"/>
      <w:r w:rsidRPr="00B00BAA">
        <w:rPr>
          <w:rFonts w:ascii="Times New Roman" w:eastAsia="Times New Roman" w:hAnsi="Times New Roman" w:cs="Times New Roman"/>
          <w:sz w:val="24"/>
          <w:szCs w:val="24"/>
        </w:rPr>
        <w:t xml:space="preserve">.’—Juvenal, Sat. </w:t>
      </w:r>
      <w:proofErr w:type="gramStart"/>
      <w:r w:rsidRPr="00B00BAA">
        <w:rPr>
          <w:rFonts w:ascii="Times New Roman" w:eastAsia="Times New Roman" w:hAnsi="Times New Roman" w:cs="Times New Roman"/>
          <w:sz w:val="24"/>
          <w:szCs w:val="24"/>
        </w:rPr>
        <w:t>x..</w:t>
      </w:r>
      <w:proofErr w:type="gramEnd"/>
    </w:p>
    <w:p w14:paraId="121486D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261. so it is] 271.</w:t>
      </w:r>
      <w:r w:rsidRPr="00B00BAA">
        <w:rPr>
          <w:rFonts w:ascii="Times New Roman" w:eastAsia="Times New Roman" w:hAnsi="Times New Roman" w:cs="Times New Roman"/>
          <w:sz w:val="24"/>
          <w:szCs w:val="24"/>
        </w:rPr>
        <w:t xml:space="preserve"> Staunton: That is, </w:t>
      </w:r>
      <w:proofErr w:type="gramStart"/>
      <w:r w:rsidRPr="00B00BAA">
        <w:rPr>
          <w:rFonts w:ascii="Times New Roman" w:eastAsia="Times New Roman" w:hAnsi="Times New Roman" w:cs="Times New Roman"/>
          <w:sz w:val="24"/>
          <w:szCs w:val="24"/>
        </w:rPr>
        <w:t>But</w:t>
      </w:r>
      <w:proofErr w:type="gramEnd"/>
      <w:r w:rsidRPr="00B00BAA">
        <w:rPr>
          <w:rFonts w:ascii="Times New Roman" w:eastAsia="Times New Roman" w:hAnsi="Times New Roman" w:cs="Times New Roman"/>
          <w:sz w:val="24"/>
          <w:szCs w:val="24"/>
        </w:rPr>
        <w:t xml:space="preserve"> as you apply the word, it is not. [Rather, I think: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it happens, it is </w:t>
      </w:r>
      <w:proofErr w:type="gramStart"/>
      <w:r w:rsidRPr="00B00BAA">
        <w:rPr>
          <w:rFonts w:ascii="Times New Roman" w:eastAsia="Times New Roman" w:hAnsi="Times New Roman" w:cs="Times New Roman"/>
          <w:sz w:val="24"/>
          <w:szCs w:val="24"/>
        </w:rPr>
        <w:t>not.—</w:t>
      </w:r>
      <w:proofErr w:type="gramEnd"/>
      <w:r w:rsidRPr="00B00BAA">
        <w:rPr>
          <w:rFonts w:ascii="Times New Roman" w:eastAsia="Times New Roman" w:hAnsi="Times New Roman" w:cs="Times New Roman"/>
          <w:sz w:val="24"/>
          <w:szCs w:val="24"/>
        </w:rPr>
        <w:t>Ed.]</w:t>
      </w:r>
    </w:p>
    <w:p w14:paraId="3885D53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263. Conceit] 273.</w:t>
      </w:r>
      <w:r w:rsidRPr="00B00BAA">
        <w:rPr>
          <w:rFonts w:ascii="Times New Roman" w:eastAsia="Times New Roman" w:hAnsi="Times New Roman" w:cs="Times New Roman"/>
          <w:sz w:val="24"/>
          <w:szCs w:val="24"/>
        </w:rPr>
        <w:t xml:space="preserve"> That is, conception, thought.</w:t>
      </w:r>
    </w:p>
    <w:p w14:paraId="0151D3D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263. soaking] 273.</w:t>
      </w:r>
      <w:r w:rsidRPr="00B00BAA">
        <w:rPr>
          <w:rFonts w:ascii="Times New Roman" w:eastAsia="Times New Roman" w:hAnsi="Times New Roman" w:cs="Times New Roman"/>
          <w:sz w:val="24"/>
          <w:szCs w:val="24"/>
        </w:rPr>
        <w:t xml:space="preserve"> Steevens: That is, thy conceit is of an absorbent nature, will draw in more, etc.</w:t>
      </w:r>
    </w:p>
    <w:p w14:paraId="3B3964D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263. will draw in] 273.</w:t>
      </w:r>
      <w:r w:rsidRPr="00B00BAA">
        <w:rPr>
          <w:rFonts w:ascii="Times New Roman" w:eastAsia="Times New Roman" w:hAnsi="Times New Roman" w:cs="Times New Roman"/>
          <w:sz w:val="24"/>
          <w:szCs w:val="24"/>
        </w:rPr>
        <w:t xml:space="preserve"> R. G. White: The omission of a pronoun or conjunction here, as just above, ‘made his business more material,’ is a characteristic trait of the style of Elizabethan dramatic writers. It occurs often in these plays, in none oftener than in this.</w:t>
      </w:r>
    </w:p>
    <w:p w14:paraId="23DE04E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264. Blocks] 274.</w:t>
      </w:r>
      <w:r w:rsidRPr="00B00BAA">
        <w:rPr>
          <w:rFonts w:ascii="Times New Roman" w:eastAsia="Times New Roman" w:hAnsi="Times New Roman" w:cs="Times New Roman"/>
          <w:sz w:val="24"/>
          <w:szCs w:val="24"/>
        </w:rPr>
        <w:t xml:space="preserve"> According to NARES, the wooden </w:t>
      </w:r>
      <w:proofErr w:type="spellStart"/>
      <w:r w:rsidRPr="00B00BAA">
        <w:rPr>
          <w:rFonts w:ascii="Times New Roman" w:eastAsia="Times New Roman" w:hAnsi="Times New Roman" w:cs="Times New Roman"/>
          <w:sz w:val="24"/>
          <w:szCs w:val="24"/>
        </w:rPr>
        <w:t>mould</w:t>
      </w:r>
      <w:proofErr w:type="spellEnd"/>
      <w:r w:rsidRPr="00B00BAA">
        <w:rPr>
          <w:rFonts w:ascii="Times New Roman" w:eastAsia="Times New Roman" w:hAnsi="Times New Roman" w:cs="Times New Roman"/>
          <w:sz w:val="24"/>
          <w:szCs w:val="24"/>
        </w:rPr>
        <w:t xml:space="preserve"> on which the crown of a hat is formed. Hence, it required no great flight of imagination to transfer the wood from the </w:t>
      </w:r>
      <w:proofErr w:type="spellStart"/>
      <w:r w:rsidRPr="00B00BAA">
        <w:rPr>
          <w:rFonts w:ascii="Times New Roman" w:eastAsia="Times New Roman" w:hAnsi="Times New Roman" w:cs="Times New Roman"/>
          <w:sz w:val="24"/>
          <w:szCs w:val="24"/>
        </w:rPr>
        <w:t>mould</w:t>
      </w:r>
      <w:proofErr w:type="spellEnd"/>
      <w:r w:rsidRPr="00B00BAA">
        <w:rPr>
          <w:rFonts w:ascii="Times New Roman" w:eastAsia="Times New Roman" w:hAnsi="Times New Roman" w:cs="Times New Roman"/>
          <w:sz w:val="24"/>
          <w:szCs w:val="24"/>
        </w:rPr>
        <w:t xml:space="preserve"> of the hat to the head which the hat covered. MURRAY (N. E. D.) gives examples, beginning with Ralph Roister Doister, 1553, where ‘block’ is used for blockhead; and SCHMIDT gives several examples from Shakespeare, among them the </w:t>
      </w:r>
      <w:r w:rsidRPr="00B00BAA">
        <w:rPr>
          <w:rFonts w:ascii="Times New Roman" w:eastAsia="Times New Roman" w:hAnsi="Times New Roman" w:cs="Times New Roman"/>
          <w:sz w:val="24"/>
          <w:szCs w:val="24"/>
        </w:rPr>
        <w:lastRenderedPageBreak/>
        <w:t>present passage; but I doubt the exact propriety of this interpretation here. It is the absorbent quality of wooden hat-blocks which Leontes has in mind when he speaks of Camillo’s conceit as ‘soaking,’ and that ‘</w:t>
      </w:r>
      <w:proofErr w:type="gramStart"/>
      <w:r w:rsidRPr="00B00BAA">
        <w:rPr>
          <w:rFonts w:ascii="Times New Roman" w:eastAsia="Times New Roman" w:hAnsi="Times New Roman" w:cs="Times New Roman"/>
          <w:sz w:val="24"/>
          <w:szCs w:val="24"/>
        </w:rPr>
        <w:t>blocks’</w:t>
      </w:r>
      <w:proofErr w:type="gramEnd"/>
      <w:r w:rsidRPr="00B00BAA">
        <w:rPr>
          <w:rFonts w:ascii="Times New Roman" w:eastAsia="Times New Roman" w:hAnsi="Times New Roman" w:cs="Times New Roman"/>
          <w:sz w:val="24"/>
          <w:szCs w:val="24"/>
        </w:rPr>
        <w:t xml:space="preserve"> may mean blockheads is only a </w:t>
      </w:r>
      <w:proofErr w:type="gramStart"/>
      <w:r w:rsidRPr="00B00BAA">
        <w:rPr>
          <w:rFonts w:ascii="Times New Roman" w:eastAsia="Times New Roman" w:hAnsi="Times New Roman" w:cs="Times New Roman"/>
          <w:sz w:val="24"/>
          <w:szCs w:val="24"/>
        </w:rPr>
        <w:t>subaudition.—</w:t>
      </w:r>
      <w:proofErr w:type="gramEnd"/>
      <w:r w:rsidRPr="00B00BAA">
        <w:rPr>
          <w:rFonts w:ascii="Times New Roman" w:eastAsia="Times New Roman" w:hAnsi="Times New Roman" w:cs="Times New Roman"/>
          <w:sz w:val="24"/>
          <w:szCs w:val="24"/>
        </w:rPr>
        <w:t>ED.</w:t>
      </w:r>
    </w:p>
    <w:p w14:paraId="176F598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265. </w:t>
      </w:r>
      <w:proofErr w:type="spellStart"/>
      <w:r w:rsidRPr="00B00BAA">
        <w:rPr>
          <w:rFonts w:ascii="Times New Roman" w:eastAsia="Times New Roman" w:hAnsi="Times New Roman" w:cs="Times New Roman"/>
          <w:b/>
          <w:bCs/>
          <w:sz w:val="24"/>
          <w:szCs w:val="24"/>
        </w:rPr>
        <w:t>Seueralls</w:t>
      </w:r>
      <w:proofErr w:type="spellEnd"/>
      <w:r w:rsidRPr="00B00BAA">
        <w:rPr>
          <w:rFonts w:ascii="Times New Roman" w:eastAsia="Times New Roman" w:hAnsi="Times New Roman" w:cs="Times New Roman"/>
          <w:b/>
          <w:bCs/>
          <w:sz w:val="24"/>
          <w:szCs w:val="24"/>
        </w:rPr>
        <w:t>] 275.</w:t>
      </w:r>
      <w:r w:rsidRPr="00B00BAA">
        <w:rPr>
          <w:rFonts w:ascii="Times New Roman" w:eastAsia="Times New Roman" w:hAnsi="Times New Roman" w:cs="Times New Roman"/>
          <w:sz w:val="24"/>
          <w:szCs w:val="24"/>
        </w:rPr>
        <w:t xml:space="preserve"> For examples of adjectives used as nouns, see ABBOTT, § 5.</w:t>
      </w:r>
    </w:p>
    <w:p w14:paraId="25CA65B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266. Head-</w:t>
      </w:r>
      <w:proofErr w:type="spellStart"/>
      <w:r w:rsidRPr="00B00BAA">
        <w:rPr>
          <w:rFonts w:ascii="Times New Roman" w:eastAsia="Times New Roman" w:hAnsi="Times New Roman" w:cs="Times New Roman"/>
          <w:b/>
          <w:bCs/>
          <w:sz w:val="24"/>
          <w:szCs w:val="24"/>
        </w:rPr>
        <w:t>peece</w:t>
      </w:r>
      <w:proofErr w:type="spellEnd"/>
      <w:r w:rsidRPr="00B00BAA">
        <w:rPr>
          <w:rFonts w:ascii="Times New Roman" w:eastAsia="Times New Roman" w:hAnsi="Times New Roman" w:cs="Times New Roman"/>
          <w:b/>
          <w:bCs/>
          <w:sz w:val="24"/>
          <w:szCs w:val="24"/>
        </w:rPr>
        <w:t>] 276.</w:t>
      </w:r>
      <w:r w:rsidRPr="00B00BAA">
        <w:rPr>
          <w:rFonts w:ascii="Times New Roman" w:eastAsia="Times New Roman" w:hAnsi="Times New Roman" w:cs="Times New Roman"/>
          <w:sz w:val="24"/>
          <w:szCs w:val="24"/>
        </w:rPr>
        <w:t xml:space="preserve"> The choice of the word was, possibly, still influenced by ‘block.’—ED.</w:t>
      </w:r>
    </w:p>
    <w:p w14:paraId="60ABDC0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266. </w:t>
      </w:r>
      <w:proofErr w:type="spellStart"/>
      <w:r w:rsidRPr="00B00BAA">
        <w:rPr>
          <w:rFonts w:ascii="Times New Roman" w:eastAsia="Times New Roman" w:hAnsi="Times New Roman" w:cs="Times New Roman"/>
          <w:b/>
          <w:bCs/>
          <w:sz w:val="24"/>
          <w:szCs w:val="24"/>
        </w:rPr>
        <w:t>extraordinarie</w:t>
      </w:r>
      <w:proofErr w:type="spellEnd"/>
      <w:r w:rsidRPr="00B00BAA">
        <w:rPr>
          <w:rFonts w:ascii="Times New Roman" w:eastAsia="Times New Roman" w:hAnsi="Times New Roman" w:cs="Times New Roman"/>
          <w:b/>
          <w:bCs/>
          <w:sz w:val="24"/>
          <w:szCs w:val="24"/>
        </w:rPr>
        <w:t>] 276.</w:t>
      </w:r>
      <w:r w:rsidRPr="00B00BAA">
        <w:rPr>
          <w:rFonts w:ascii="Times New Roman" w:eastAsia="Times New Roman" w:hAnsi="Times New Roman" w:cs="Times New Roman"/>
          <w:sz w:val="24"/>
          <w:szCs w:val="24"/>
        </w:rPr>
        <w:t xml:space="preserve"> The sense requires that both extra and </w:t>
      </w:r>
      <w:proofErr w:type="spellStart"/>
      <w:r w:rsidRPr="00B00BAA">
        <w:rPr>
          <w:rFonts w:ascii="Times New Roman" w:eastAsia="Times New Roman" w:hAnsi="Times New Roman" w:cs="Times New Roman"/>
          <w:sz w:val="24"/>
          <w:szCs w:val="24"/>
        </w:rPr>
        <w:t>ordinarie</w:t>
      </w:r>
      <w:proofErr w:type="spellEnd"/>
      <w:r w:rsidRPr="00B00BAA">
        <w:rPr>
          <w:rFonts w:ascii="Times New Roman" w:eastAsia="Times New Roman" w:hAnsi="Times New Roman" w:cs="Times New Roman"/>
          <w:sz w:val="24"/>
          <w:szCs w:val="24"/>
        </w:rPr>
        <w:t xml:space="preserve"> should have full expression, but at the cost of rhythm, or, rather, of an iambic pentameter. Under the influence of deep emotion, and especially in this play, I think the limit of five feet gave Shakespeare but little concern, </w:t>
      </w:r>
      <w:proofErr w:type="gramStart"/>
      <w:r w:rsidRPr="00B00BAA">
        <w:rPr>
          <w:rFonts w:ascii="Times New Roman" w:eastAsia="Times New Roman" w:hAnsi="Times New Roman" w:cs="Times New Roman"/>
          <w:sz w:val="24"/>
          <w:szCs w:val="24"/>
        </w:rPr>
        <w:t>as long as</w:t>
      </w:r>
      <w:proofErr w:type="gramEnd"/>
      <w:r w:rsidRPr="00B00BAA">
        <w:rPr>
          <w:rFonts w:ascii="Times New Roman" w:eastAsia="Times New Roman" w:hAnsi="Times New Roman" w:cs="Times New Roman"/>
          <w:sz w:val="24"/>
          <w:szCs w:val="24"/>
        </w:rPr>
        <w:t xml:space="preserve"> an iambic measure is preserved. It is strange that Walker has not noticed this word; perhaps fortunately; he would have pronounced it </w:t>
      </w:r>
      <w:proofErr w:type="spellStart"/>
      <w:proofErr w:type="gramStart"/>
      <w:r w:rsidRPr="00B00BAA">
        <w:rPr>
          <w:rFonts w:ascii="Times New Roman" w:eastAsia="Times New Roman" w:hAnsi="Times New Roman" w:cs="Times New Roman"/>
          <w:sz w:val="24"/>
          <w:szCs w:val="24"/>
        </w:rPr>
        <w:t>extrormary</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ED.</w:t>
      </w:r>
    </w:p>
    <w:p w14:paraId="3C245F7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266. Messes] 276.</w:t>
      </w:r>
      <w:r w:rsidRPr="00B00BAA">
        <w:rPr>
          <w:rFonts w:ascii="Times New Roman" w:eastAsia="Times New Roman" w:hAnsi="Times New Roman" w:cs="Times New Roman"/>
          <w:sz w:val="24"/>
          <w:szCs w:val="24"/>
        </w:rPr>
        <w:t xml:space="preserve"> STEEVENS: I believe ‘lower messes’ is only used as an expression to signify the lowest degree about the court. Formerly not only at every great man’s table the visitants were placed according to their consequence or dignity, but with additional marks of inferiority, viz. of sitting below the great </w:t>
      </w:r>
      <w:proofErr w:type="gramStart"/>
      <w:r w:rsidRPr="00B00BAA">
        <w:rPr>
          <w:rFonts w:ascii="Times New Roman" w:eastAsia="Times New Roman" w:hAnsi="Times New Roman" w:cs="Times New Roman"/>
          <w:sz w:val="24"/>
          <w:szCs w:val="24"/>
        </w:rPr>
        <w:t>salt-cellar</w:t>
      </w:r>
      <w:proofErr w:type="gramEnd"/>
      <w:r w:rsidRPr="00B00BAA">
        <w:rPr>
          <w:rFonts w:ascii="Times New Roman" w:eastAsia="Times New Roman" w:hAnsi="Times New Roman" w:cs="Times New Roman"/>
          <w:sz w:val="24"/>
          <w:szCs w:val="24"/>
        </w:rPr>
        <w:t xml:space="preserve"> placed in the </w:t>
      </w:r>
      <w:proofErr w:type="spellStart"/>
      <w:r w:rsidRPr="00B00BAA">
        <w:rPr>
          <w:rFonts w:ascii="Times New Roman" w:eastAsia="Times New Roman" w:hAnsi="Times New Roman" w:cs="Times New Roman"/>
          <w:sz w:val="24"/>
          <w:szCs w:val="24"/>
        </w:rPr>
        <w:t>centre</w:t>
      </w:r>
      <w:proofErr w:type="spellEnd"/>
      <w:r w:rsidRPr="00B00BAA">
        <w:rPr>
          <w:rFonts w:ascii="Times New Roman" w:eastAsia="Times New Roman" w:hAnsi="Times New Roman" w:cs="Times New Roman"/>
          <w:sz w:val="24"/>
          <w:szCs w:val="24"/>
        </w:rPr>
        <w:t xml:space="preserve"> of the table, and of having coarser provisions set before them. Cf. Beaumont &amp; Fletcher: ‘nor should there stand . . . uncut-up pies at the nether end, filled with moss and stones, partly to make a show with, and partly to keep the lower mess from eating.’—Woman-Hater, I, ii. Leontes comprehends inferiority of understanding in the idea of inferiority of </w:t>
      </w:r>
      <w:proofErr w:type="gramStart"/>
      <w:r w:rsidRPr="00B00BAA">
        <w:rPr>
          <w:rFonts w:ascii="Times New Roman" w:eastAsia="Times New Roman" w:hAnsi="Times New Roman" w:cs="Times New Roman"/>
          <w:sz w:val="24"/>
          <w:szCs w:val="24"/>
        </w:rPr>
        <w:t>rank.—</w:t>
      </w:r>
      <w:proofErr w:type="gramEnd"/>
      <w:r w:rsidRPr="00B00BAA">
        <w:rPr>
          <w:rFonts w:ascii="Times New Roman" w:eastAsia="Times New Roman" w:hAnsi="Times New Roman" w:cs="Times New Roman"/>
          <w:sz w:val="24"/>
          <w:szCs w:val="24"/>
        </w:rPr>
        <w:t>COLLIER (ed ii): Each four diners at an Inn of Court are still said to constitute a mess.</w:t>
      </w:r>
    </w:p>
    <w:p w14:paraId="5A6E51A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267. purblind] 277.</w:t>
      </w:r>
      <w:r w:rsidRPr="00B00BAA">
        <w:rPr>
          <w:rFonts w:ascii="Times New Roman" w:eastAsia="Times New Roman" w:hAnsi="Times New Roman" w:cs="Times New Roman"/>
          <w:sz w:val="24"/>
          <w:szCs w:val="24"/>
        </w:rPr>
        <w:t xml:space="preserve"> SKEAT (Etym. Dict.): The original sense was wholly blind, as in Rob. of GLOUC. p. 376: ‘Me </w:t>
      </w:r>
      <w:proofErr w:type="spellStart"/>
      <w:r w:rsidRPr="00B00BAA">
        <w:rPr>
          <w:rFonts w:ascii="Times New Roman" w:eastAsia="Times New Roman" w:hAnsi="Times New Roman" w:cs="Times New Roman"/>
          <w:sz w:val="24"/>
          <w:szCs w:val="24"/>
        </w:rPr>
        <w:t>solde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pulte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oute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boþe</w:t>
      </w:r>
      <w:proofErr w:type="spellEnd"/>
      <w:r w:rsidRPr="00B00BAA">
        <w:rPr>
          <w:rFonts w:ascii="Times New Roman" w:eastAsia="Times New Roman" w:hAnsi="Times New Roman" w:cs="Times New Roman"/>
          <w:sz w:val="24"/>
          <w:szCs w:val="24"/>
        </w:rPr>
        <w:t xml:space="preserve"> is eye and </w:t>
      </w:r>
      <w:proofErr w:type="spellStart"/>
      <w:r w:rsidRPr="00B00BAA">
        <w:rPr>
          <w:rFonts w:ascii="Times New Roman" w:eastAsia="Times New Roman" w:hAnsi="Times New Roman" w:cs="Times New Roman"/>
          <w:sz w:val="24"/>
          <w:szCs w:val="24"/>
        </w:rPr>
        <w:t>makye</w:t>
      </w:r>
      <w:proofErr w:type="spellEnd"/>
      <w:r w:rsidRPr="00B00BAA">
        <w:rPr>
          <w:rFonts w:ascii="Times New Roman" w:eastAsia="Times New Roman" w:hAnsi="Times New Roman" w:cs="Times New Roman"/>
          <w:sz w:val="24"/>
          <w:szCs w:val="24"/>
        </w:rPr>
        <w:t xml:space="preserve"> him </w:t>
      </w:r>
      <w:proofErr w:type="spellStart"/>
      <w:r w:rsidRPr="00B00BAA">
        <w:rPr>
          <w:rFonts w:ascii="Times New Roman" w:eastAsia="Times New Roman" w:hAnsi="Times New Roman" w:cs="Times New Roman"/>
          <w:sz w:val="24"/>
          <w:szCs w:val="24"/>
        </w:rPr>
        <w:t>pur</w:t>
      </w:r>
      <w:proofErr w:type="spellEnd"/>
      <w:r w:rsidRPr="00B00BAA">
        <w:rPr>
          <w:rFonts w:ascii="Times New Roman" w:eastAsia="Times New Roman" w:hAnsi="Times New Roman" w:cs="Times New Roman"/>
          <w:sz w:val="24"/>
          <w:szCs w:val="24"/>
        </w:rPr>
        <w:t xml:space="preserve"> blind’ = they should put out both his eyes and make him quite blind. Sir T. Elyot writes </w:t>
      </w:r>
      <w:proofErr w:type="spellStart"/>
      <w:proofErr w:type="gramStart"/>
      <w:r w:rsidRPr="00B00BAA">
        <w:rPr>
          <w:rFonts w:ascii="Times New Roman" w:eastAsia="Times New Roman" w:hAnsi="Times New Roman" w:cs="Times New Roman"/>
          <w:sz w:val="24"/>
          <w:szCs w:val="24"/>
        </w:rPr>
        <w:t>poreblind</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The </w:t>
      </w:r>
      <w:proofErr w:type="spellStart"/>
      <w:r w:rsidRPr="00B00BAA">
        <w:rPr>
          <w:rFonts w:ascii="Times New Roman" w:eastAsia="Times New Roman" w:hAnsi="Times New Roman" w:cs="Times New Roman"/>
          <w:sz w:val="24"/>
          <w:szCs w:val="24"/>
        </w:rPr>
        <w:t>Governour</w:t>
      </w:r>
      <w:proofErr w:type="spellEnd"/>
      <w:r w:rsidRPr="00B00BAA">
        <w:rPr>
          <w:rFonts w:ascii="Times New Roman" w:eastAsia="Times New Roman" w:hAnsi="Times New Roman" w:cs="Times New Roman"/>
          <w:sz w:val="24"/>
          <w:szCs w:val="24"/>
        </w:rPr>
        <w:t>, b. ii, c. 3</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Even in Shakespeare we have both senses: (1) wholly blind, Love’s L. L.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181; Rom. &amp; Jul.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12; and (2) partly blind, V. and A. 679; 1 Hen. VI: II, iv, 21. It is clear that ‘wholly blind’ is the original sense . . . whilst ‘partly blind’ is a secondary sense, due perhaps to some confusion with the verb to pore, as shown by the spelling </w:t>
      </w:r>
      <w:proofErr w:type="spellStart"/>
      <w:r w:rsidRPr="00B00BAA">
        <w:rPr>
          <w:rFonts w:ascii="Times New Roman" w:eastAsia="Times New Roman" w:hAnsi="Times New Roman" w:cs="Times New Roman"/>
          <w:sz w:val="24"/>
          <w:szCs w:val="24"/>
        </w:rPr>
        <w:t>poreblind</w:t>
      </w:r>
      <w:proofErr w:type="spellEnd"/>
      <w:r w:rsidRPr="00B00BAA">
        <w:rPr>
          <w:rFonts w:ascii="Times New Roman" w:eastAsia="Times New Roman" w:hAnsi="Times New Roman" w:cs="Times New Roman"/>
          <w:sz w:val="24"/>
          <w:szCs w:val="24"/>
        </w:rPr>
        <w:t xml:space="preserve">. Purblind = pure-blind,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wholly blind. [As in the present instance.]</w:t>
      </w:r>
    </w:p>
    <w:p w14:paraId="553F918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270. Ha?] 280.</w:t>
      </w:r>
      <w:r w:rsidRPr="00B00BAA">
        <w:rPr>
          <w:rFonts w:ascii="Times New Roman" w:eastAsia="Times New Roman" w:hAnsi="Times New Roman" w:cs="Times New Roman"/>
          <w:sz w:val="24"/>
          <w:szCs w:val="24"/>
        </w:rPr>
        <w:t xml:space="preserve"> Leontes evidently expected a different conclusion to Camillo’s sentence, after mentioning </w:t>
      </w:r>
      <w:proofErr w:type="gramStart"/>
      <w:r w:rsidRPr="00B00BAA">
        <w:rPr>
          <w:rFonts w:ascii="Times New Roman" w:eastAsia="Times New Roman" w:hAnsi="Times New Roman" w:cs="Times New Roman"/>
          <w:sz w:val="24"/>
          <w:szCs w:val="24"/>
        </w:rPr>
        <w:t>Bohemia.—</w:t>
      </w:r>
      <w:proofErr w:type="gramEnd"/>
      <w:r w:rsidRPr="00B00BAA">
        <w:rPr>
          <w:rFonts w:ascii="Times New Roman" w:eastAsia="Times New Roman" w:hAnsi="Times New Roman" w:cs="Times New Roman"/>
          <w:sz w:val="24"/>
          <w:szCs w:val="24"/>
        </w:rPr>
        <w:t>ED.</w:t>
      </w:r>
    </w:p>
    <w:p w14:paraId="02BF507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278. nearest] 288.</w:t>
      </w:r>
      <w:r w:rsidRPr="00B00BAA">
        <w:rPr>
          <w:rFonts w:ascii="Times New Roman" w:eastAsia="Times New Roman" w:hAnsi="Times New Roman" w:cs="Times New Roman"/>
          <w:sz w:val="24"/>
          <w:szCs w:val="24"/>
        </w:rPr>
        <w:t xml:space="preserve"> See Walker’s note on ‘dearest,’ line 109 supra. Similar transpositions of the adjective (that is ‘nearest things to my heart’ instead of ‘things nearest to my heart’) are numberless in Shakespeare. WALKER has gathered many examples, not alone from Shakespeare, but from the Elizabethan poets generally. If necessary, see his Article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160).</w:t>
      </w:r>
    </w:p>
    <w:p w14:paraId="007EF6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278. as well] 288.</w:t>
      </w:r>
      <w:r w:rsidRPr="00B00BAA">
        <w:rPr>
          <w:rFonts w:ascii="Times New Roman" w:eastAsia="Times New Roman" w:hAnsi="Times New Roman" w:cs="Times New Roman"/>
          <w:sz w:val="24"/>
          <w:szCs w:val="24"/>
        </w:rPr>
        <w:t xml:space="preserve"> CAPELL (164): As after ‘well’ were useful to give clearness to the expression; the intended sense there being (as ’tis conceived)—as well as with all such councils as are entrusted to those of my chamber, meaning—cabinet. [Keightley adopted Capell’s conjecture.]</w:t>
      </w:r>
    </w:p>
    <w:p w14:paraId="21C9C74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279. Chamber-</w:t>
      </w:r>
      <w:proofErr w:type="spellStart"/>
      <w:r w:rsidRPr="00B00BAA">
        <w:rPr>
          <w:rFonts w:ascii="Times New Roman" w:eastAsia="Times New Roman" w:hAnsi="Times New Roman" w:cs="Times New Roman"/>
          <w:b/>
          <w:bCs/>
          <w:sz w:val="24"/>
          <w:szCs w:val="24"/>
        </w:rPr>
        <w:t>Councels</w:t>
      </w:r>
      <w:proofErr w:type="spellEnd"/>
      <w:r w:rsidRPr="00B00BAA">
        <w:rPr>
          <w:rFonts w:ascii="Times New Roman" w:eastAsia="Times New Roman" w:hAnsi="Times New Roman" w:cs="Times New Roman"/>
          <w:b/>
          <w:bCs/>
          <w:sz w:val="24"/>
          <w:szCs w:val="24"/>
        </w:rPr>
        <w:t>] 289.</w:t>
      </w:r>
      <w:r w:rsidRPr="00B00BAA">
        <w:rPr>
          <w:rFonts w:ascii="Times New Roman" w:eastAsia="Times New Roman" w:hAnsi="Times New Roman" w:cs="Times New Roman"/>
          <w:sz w:val="24"/>
          <w:szCs w:val="24"/>
        </w:rPr>
        <w:t xml:space="preserve"> Sufficient importance has not been given to the full meaning of this passage. Indeed, I do not know that attention has ever been called to it, or to the bearing which it has on the sudden jealousy of Leontes. These private chamber-councils involved no questions of state, or government, but were concerned with the </w:t>
      </w:r>
      <w:r w:rsidRPr="00B00BAA">
        <w:rPr>
          <w:rFonts w:ascii="Times New Roman" w:eastAsia="Times New Roman" w:hAnsi="Times New Roman" w:cs="Times New Roman"/>
          <w:sz w:val="24"/>
          <w:szCs w:val="24"/>
        </w:rPr>
        <w:lastRenderedPageBreak/>
        <w:t xml:space="preserve">private life of Leontes, with impure deeds from which the bosom of Leontes should be cleansed, and for which he should repent, and depart a penitent. This reference to the past life of Leontes brings his character into harmony with what is known to experts in Mental Diseases, that those patients who are victims of sudden attacks of insane jealousy are, at times, not free from the reproach which they insanely ascribe to the objects of their </w:t>
      </w:r>
      <w:proofErr w:type="gramStart"/>
      <w:r w:rsidRPr="00B00BAA">
        <w:rPr>
          <w:rFonts w:ascii="Times New Roman" w:eastAsia="Times New Roman" w:hAnsi="Times New Roman" w:cs="Times New Roman"/>
          <w:sz w:val="24"/>
          <w:szCs w:val="24"/>
        </w:rPr>
        <w:t>suspicion.—</w:t>
      </w:r>
      <w:proofErr w:type="gramEnd"/>
      <w:r w:rsidRPr="00B00BAA">
        <w:rPr>
          <w:rFonts w:ascii="Times New Roman" w:eastAsia="Times New Roman" w:hAnsi="Times New Roman" w:cs="Times New Roman"/>
          <w:sz w:val="24"/>
          <w:szCs w:val="24"/>
        </w:rPr>
        <w:t>ED.</w:t>
      </w:r>
    </w:p>
    <w:p w14:paraId="54EDDDE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280. I, from thee] 290.</w:t>
      </w:r>
      <w:r w:rsidRPr="00B00BAA">
        <w:rPr>
          <w:rFonts w:ascii="Times New Roman" w:eastAsia="Times New Roman" w:hAnsi="Times New Roman" w:cs="Times New Roman"/>
          <w:sz w:val="24"/>
          <w:szCs w:val="24"/>
        </w:rPr>
        <w:t xml:space="preserve"> This excellent reading of the Folio: ‘Ay, from thee departed’ has remained quite unnoted. It would not have escaped Walker had the Folio ever been before him; he felt the need of something more than the simple aorist, and would not, probably, have offered his conjecture (see Text. Notes) had he noticed that ‘I have’ is in this line continued from line 277, and that ‘I’ is </w:t>
      </w:r>
      <w:proofErr w:type="gramStart"/>
      <w:r w:rsidRPr="00B00BAA">
        <w:rPr>
          <w:rFonts w:ascii="Times New Roman" w:eastAsia="Times New Roman" w:hAnsi="Times New Roman" w:cs="Times New Roman"/>
          <w:sz w:val="24"/>
          <w:szCs w:val="24"/>
        </w:rPr>
        <w:t>in reality the</w:t>
      </w:r>
      <w:proofErr w:type="gramEnd"/>
      <w:r w:rsidRPr="00B00BAA">
        <w:rPr>
          <w:rFonts w:ascii="Times New Roman" w:eastAsia="Times New Roman" w:hAnsi="Times New Roman" w:cs="Times New Roman"/>
          <w:sz w:val="24"/>
          <w:szCs w:val="24"/>
        </w:rPr>
        <w:t xml:space="preserve"> intensive affirmation of Leontes that not only had Camillo been his ghostly </w:t>
      </w:r>
      <w:proofErr w:type="gramStart"/>
      <w:r w:rsidRPr="00B00BAA">
        <w:rPr>
          <w:rFonts w:ascii="Times New Roman" w:eastAsia="Times New Roman" w:hAnsi="Times New Roman" w:cs="Times New Roman"/>
          <w:sz w:val="24"/>
          <w:szCs w:val="24"/>
        </w:rPr>
        <w:t>confessor, but</w:t>
      </w:r>
      <w:proofErr w:type="gramEnd"/>
      <w:r w:rsidRPr="00B00BAA">
        <w:rPr>
          <w:rFonts w:ascii="Times New Roman" w:eastAsia="Times New Roman" w:hAnsi="Times New Roman" w:cs="Times New Roman"/>
          <w:sz w:val="24"/>
          <w:szCs w:val="24"/>
        </w:rPr>
        <w:t xml:space="preserve"> had even reformed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Ed.</w:t>
      </w:r>
    </w:p>
    <w:p w14:paraId="4465BC3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283. </w:t>
      </w:r>
      <w:proofErr w:type="spellStart"/>
      <w:r w:rsidRPr="00B00BAA">
        <w:rPr>
          <w:rFonts w:ascii="Times New Roman" w:eastAsia="Times New Roman" w:hAnsi="Times New Roman" w:cs="Times New Roman"/>
          <w:b/>
          <w:bCs/>
          <w:sz w:val="24"/>
          <w:szCs w:val="24"/>
        </w:rPr>
        <w:t>seemes</w:t>
      </w:r>
      <w:proofErr w:type="spellEnd"/>
      <w:r w:rsidRPr="00B00BAA">
        <w:rPr>
          <w:rFonts w:ascii="Times New Roman" w:eastAsia="Times New Roman" w:hAnsi="Times New Roman" w:cs="Times New Roman"/>
          <w:b/>
          <w:bCs/>
          <w:sz w:val="24"/>
          <w:szCs w:val="24"/>
        </w:rPr>
        <w:t xml:space="preserve"> so] 293.</w:t>
      </w:r>
      <w:r w:rsidRPr="00B00BAA">
        <w:rPr>
          <w:rFonts w:ascii="Times New Roman" w:eastAsia="Times New Roman" w:hAnsi="Times New Roman" w:cs="Times New Roman"/>
          <w:sz w:val="24"/>
          <w:szCs w:val="24"/>
        </w:rPr>
        <w:t xml:space="preserve"> That is, which seems like integrity.</w:t>
      </w:r>
    </w:p>
    <w:p w14:paraId="0DF305D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285. To bide </w:t>
      </w:r>
      <w:proofErr w:type="spellStart"/>
      <w:r w:rsidRPr="00B00BAA">
        <w:rPr>
          <w:rFonts w:ascii="Times New Roman" w:eastAsia="Times New Roman" w:hAnsi="Times New Roman" w:cs="Times New Roman"/>
          <w:b/>
          <w:bCs/>
          <w:sz w:val="24"/>
          <w:szCs w:val="24"/>
        </w:rPr>
        <w:t>vpon’t</w:t>
      </w:r>
      <w:proofErr w:type="spellEnd"/>
      <w:r w:rsidRPr="00B00BAA">
        <w:rPr>
          <w:rFonts w:ascii="Times New Roman" w:eastAsia="Times New Roman" w:hAnsi="Times New Roman" w:cs="Times New Roman"/>
          <w:b/>
          <w:bCs/>
          <w:sz w:val="24"/>
          <w:szCs w:val="24"/>
        </w:rPr>
        <w:t>] 295.</w:t>
      </w:r>
      <w:r w:rsidRPr="00B00BAA">
        <w:rPr>
          <w:rFonts w:ascii="Times New Roman" w:eastAsia="Times New Roman" w:hAnsi="Times New Roman" w:cs="Times New Roman"/>
          <w:sz w:val="24"/>
          <w:szCs w:val="24"/>
        </w:rPr>
        <w:t xml:space="preserve"> Dyce (Notes, 79): This is here equivalent to—My abiding opinion is. Compare Beaumont &amp; Fletcher’s King and No King, IV, iii:—‘Captain, thou art a valiant gentleman; To abide </w:t>
      </w:r>
      <w:proofErr w:type="spellStart"/>
      <w:r w:rsidRPr="00B00BAA">
        <w:rPr>
          <w:rFonts w:ascii="Times New Roman" w:eastAsia="Times New Roman" w:hAnsi="Times New Roman" w:cs="Times New Roman"/>
          <w:sz w:val="24"/>
          <w:szCs w:val="24"/>
        </w:rPr>
        <w:t>upon’t</w:t>
      </w:r>
      <w:proofErr w:type="spellEnd"/>
      <w:r w:rsidRPr="00B00BAA">
        <w:rPr>
          <w:rFonts w:ascii="Times New Roman" w:eastAsia="Times New Roman" w:hAnsi="Times New Roman" w:cs="Times New Roman"/>
          <w:sz w:val="24"/>
          <w:szCs w:val="24"/>
        </w:rPr>
        <w:t xml:space="preserve">, a very valiant man’; and Potts’s </w:t>
      </w:r>
      <w:proofErr w:type="spellStart"/>
      <w:r w:rsidRPr="00B00BAA">
        <w:rPr>
          <w:rFonts w:ascii="Times New Roman" w:eastAsia="Times New Roman" w:hAnsi="Times New Roman" w:cs="Times New Roman"/>
          <w:sz w:val="24"/>
          <w:szCs w:val="24"/>
        </w:rPr>
        <w:t>Discoverie</w:t>
      </w:r>
      <w:proofErr w:type="spellEnd"/>
      <w:r w:rsidRPr="00B00BAA">
        <w:rPr>
          <w:rFonts w:ascii="Times New Roman" w:eastAsia="Times New Roman" w:hAnsi="Times New Roman" w:cs="Times New Roman"/>
          <w:sz w:val="24"/>
          <w:szCs w:val="24"/>
        </w:rPr>
        <w:t xml:space="preserve"> of Witches in the </w:t>
      </w:r>
      <w:proofErr w:type="spellStart"/>
      <w:r w:rsidRPr="00B00BAA">
        <w:rPr>
          <w:rFonts w:ascii="Times New Roman" w:eastAsia="Times New Roman" w:hAnsi="Times New Roman" w:cs="Times New Roman"/>
          <w:sz w:val="24"/>
          <w:szCs w:val="24"/>
        </w:rPr>
        <w:t>Countie</w:t>
      </w:r>
      <w:proofErr w:type="spellEnd"/>
      <w:r w:rsidRPr="00B00BAA">
        <w:rPr>
          <w:rFonts w:ascii="Times New Roman" w:eastAsia="Times New Roman" w:hAnsi="Times New Roman" w:cs="Times New Roman"/>
          <w:sz w:val="24"/>
          <w:szCs w:val="24"/>
        </w:rPr>
        <w:t xml:space="preserve"> of Lancaster, 1613:—‘the wife of the said Peter then said, to abide upon it, I </w:t>
      </w:r>
      <w:proofErr w:type="spellStart"/>
      <w:r w:rsidRPr="00B00BAA">
        <w:rPr>
          <w:rFonts w:ascii="Times New Roman" w:eastAsia="Times New Roman" w:hAnsi="Times New Roman" w:cs="Times New Roman"/>
          <w:sz w:val="24"/>
          <w:szCs w:val="24"/>
        </w:rPr>
        <w:t>thinke</w:t>
      </w:r>
      <w:proofErr w:type="spellEnd"/>
      <w:r w:rsidRPr="00B00BAA">
        <w:rPr>
          <w:rFonts w:ascii="Times New Roman" w:eastAsia="Times New Roman" w:hAnsi="Times New Roman" w:cs="Times New Roman"/>
          <w:sz w:val="24"/>
          <w:szCs w:val="24"/>
        </w:rPr>
        <w:t xml:space="preserve"> that my husband will </w:t>
      </w:r>
      <w:proofErr w:type="spellStart"/>
      <w:r w:rsidRPr="00B00BAA">
        <w:rPr>
          <w:rFonts w:ascii="Times New Roman" w:eastAsia="Times New Roman" w:hAnsi="Times New Roman" w:cs="Times New Roman"/>
          <w:sz w:val="24"/>
          <w:szCs w:val="24"/>
        </w:rPr>
        <w:t>neuer</w:t>
      </w:r>
      <w:proofErr w:type="spellEnd"/>
      <w:r w:rsidRPr="00B00BAA">
        <w:rPr>
          <w:rFonts w:ascii="Times New Roman" w:eastAsia="Times New Roman" w:hAnsi="Times New Roman" w:cs="Times New Roman"/>
          <w:sz w:val="24"/>
          <w:szCs w:val="24"/>
        </w:rPr>
        <w:t xml:space="preserve"> mend,’ etc.—Murray (N. E. D.) gives the present passage, with the meaning: To dwell or insist upon (a point).</w:t>
      </w:r>
    </w:p>
    <w:p w14:paraId="3F32E95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287. hoxes] 297.</w:t>
      </w:r>
      <w:r w:rsidRPr="00B00BAA">
        <w:rPr>
          <w:rFonts w:ascii="Times New Roman" w:eastAsia="Times New Roman" w:hAnsi="Times New Roman" w:cs="Times New Roman"/>
          <w:sz w:val="24"/>
          <w:szCs w:val="24"/>
        </w:rPr>
        <w:t xml:space="preserve"> Eastwood &amp; Wright: Hough (Josh. xi, 6, 9; 2 Sam. viii, 4) is to cut the ham strings or back sinews (A.-S. </w:t>
      </w:r>
      <w:proofErr w:type="spellStart"/>
      <w:r w:rsidRPr="00B00BAA">
        <w:rPr>
          <w:rFonts w:ascii="Times New Roman" w:eastAsia="Times New Roman" w:hAnsi="Times New Roman" w:cs="Times New Roman"/>
          <w:sz w:val="24"/>
          <w:szCs w:val="24"/>
        </w:rPr>
        <w:t>hoh</w:t>
      </w:r>
      <w:proofErr w:type="spellEnd"/>
      <w:r w:rsidRPr="00B00BAA">
        <w:rPr>
          <w:rFonts w:ascii="Times New Roman" w:eastAsia="Times New Roman" w:hAnsi="Times New Roman" w:cs="Times New Roman"/>
          <w:sz w:val="24"/>
          <w:szCs w:val="24"/>
        </w:rPr>
        <w:t xml:space="preserve">) of cattle </w:t>
      </w:r>
      <w:proofErr w:type="gramStart"/>
      <w:r w:rsidRPr="00B00BAA">
        <w:rPr>
          <w:rFonts w:ascii="Times New Roman" w:eastAsia="Times New Roman" w:hAnsi="Times New Roman" w:cs="Times New Roman"/>
          <w:sz w:val="24"/>
          <w:szCs w:val="24"/>
        </w:rPr>
        <w:t>so as to</w:t>
      </w:r>
      <w:proofErr w:type="gramEnd"/>
      <w:r w:rsidRPr="00B00BAA">
        <w:rPr>
          <w:rFonts w:ascii="Times New Roman" w:eastAsia="Times New Roman" w:hAnsi="Times New Roman" w:cs="Times New Roman"/>
          <w:sz w:val="24"/>
          <w:szCs w:val="24"/>
        </w:rPr>
        <w:t xml:space="preserve"> disable them. In the later version of Wiclif the first quoted passage is </w:t>
      </w:r>
      <w:proofErr w:type="gramStart"/>
      <w:r w:rsidRPr="00B00BAA">
        <w:rPr>
          <w:rFonts w:ascii="Times New Roman" w:eastAsia="Times New Roman" w:hAnsi="Times New Roman" w:cs="Times New Roman"/>
          <w:sz w:val="24"/>
          <w:szCs w:val="24"/>
        </w:rPr>
        <w:t>given,—</w:t>
      </w:r>
      <w:proofErr w:type="gramEnd"/>
      <w:r w:rsidRPr="00B00BAA">
        <w:rPr>
          <w:rFonts w:ascii="Times New Roman" w:eastAsia="Times New Roman" w:hAnsi="Times New Roman" w:cs="Times New Roman"/>
          <w:sz w:val="24"/>
          <w:szCs w:val="24"/>
        </w:rPr>
        <w:t xml:space="preserve">‘Thou </w:t>
      </w:r>
      <w:proofErr w:type="spellStart"/>
      <w:r w:rsidRPr="00B00BAA">
        <w:rPr>
          <w:rFonts w:ascii="Times New Roman" w:eastAsia="Times New Roman" w:hAnsi="Times New Roman" w:cs="Times New Roman"/>
          <w:sz w:val="24"/>
          <w:szCs w:val="24"/>
        </w:rPr>
        <w:t>schalt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hoxe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horsis</w:t>
      </w:r>
      <w:proofErr w:type="spellEnd"/>
      <w:r w:rsidRPr="00B00BAA">
        <w:rPr>
          <w:rFonts w:ascii="Times New Roman" w:eastAsia="Times New Roman" w:hAnsi="Times New Roman" w:cs="Times New Roman"/>
          <w:sz w:val="24"/>
          <w:szCs w:val="24"/>
        </w:rPr>
        <w:t xml:space="preserve"> of hem.’ While in the earlier version it </w:t>
      </w:r>
      <w:proofErr w:type="gramStart"/>
      <w:r w:rsidRPr="00B00BAA">
        <w:rPr>
          <w:rFonts w:ascii="Times New Roman" w:eastAsia="Times New Roman" w:hAnsi="Times New Roman" w:cs="Times New Roman"/>
          <w:sz w:val="24"/>
          <w:szCs w:val="24"/>
        </w:rPr>
        <w:t>is:—</w:t>
      </w:r>
      <w:proofErr w:type="gramEnd"/>
      <w:r w:rsidRPr="00B00BAA">
        <w:rPr>
          <w:rFonts w:ascii="Times New Roman" w:eastAsia="Times New Roman" w:hAnsi="Times New Roman" w:cs="Times New Roman"/>
          <w:sz w:val="24"/>
          <w:szCs w:val="24"/>
        </w:rPr>
        <w:t xml:space="preserve">‘The hors of hem </w:t>
      </w:r>
      <w:proofErr w:type="spellStart"/>
      <w:r w:rsidRPr="00B00BAA">
        <w:rPr>
          <w:rFonts w:ascii="Times New Roman" w:eastAsia="Times New Roman" w:hAnsi="Times New Roman" w:cs="Times New Roman"/>
          <w:sz w:val="24"/>
          <w:szCs w:val="24"/>
        </w:rPr>
        <w:t>thow</w:t>
      </w:r>
      <w:proofErr w:type="spellEnd"/>
      <w:r w:rsidRPr="00B00BAA">
        <w:rPr>
          <w:rFonts w:ascii="Times New Roman" w:eastAsia="Times New Roman" w:hAnsi="Times New Roman" w:cs="Times New Roman"/>
          <w:sz w:val="24"/>
          <w:szCs w:val="24"/>
        </w:rPr>
        <w:t xml:space="preserve"> shalt </w:t>
      </w:r>
      <w:proofErr w:type="spellStart"/>
      <w:r w:rsidRPr="00B00BAA">
        <w:rPr>
          <w:rFonts w:ascii="Times New Roman" w:eastAsia="Times New Roman" w:hAnsi="Times New Roman" w:cs="Times New Roman"/>
          <w:sz w:val="24"/>
          <w:szCs w:val="24"/>
        </w:rPr>
        <w:t>kut</w:t>
      </w:r>
      <w:proofErr w:type="spellEnd"/>
      <w:r w:rsidRPr="00B00BAA">
        <w:rPr>
          <w:rFonts w:ascii="Times New Roman" w:eastAsia="Times New Roman" w:hAnsi="Times New Roman" w:cs="Times New Roman"/>
          <w:sz w:val="24"/>
          <w:szCs w:val="24"/>
        </w:rPr>
        <w:t xml:space="preserve"> of the </w:t>
      </w:r>
      <w:proofErr w:type="spellStart"/>
      <w:r w:rsidRPr="00B00BAA">
        <w:rPr>
          <w:rFonts w:ascii="Times New Roman" w:eastAsia="Times New Roman" w:hAnsi="Times New Roman" w:cs="Times New Roman"/>
          <w:sz w:val="24"/>
          <w:szCs w:val="24"/>
        </w:rPr>
        <w:t>synewis</w:t>
      </w:r>
      <w:proofErr w:type="spellEnd"/>
      <w:r w:rsidRPr="00B00BAA">
        <w:rPr>
          <w:rFonts w:ascii="Times New Roman" w:eastAsia="Times New Roman" w:hAnsi="Times New Roman" w:cs="Times New Roman"/>
          <w:sz w:val="24"/>
          <w:szCs w:val="24"/>
        </w:rPr>
        <w:t xml:space="preserve"> at the knees.’ Hox is the form found in Shakespeare. The Scotch hock is used in the same way,</w:t>
      </w:r>
    </w:p>
    <w:p w14:paraId="1F2F3E5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287. </w:t>
      </w:r>
      <w:proofErr w:type="spellStart"/>
      <w:r w:rsidRPr="00B00BAA">
        <w:rPr>
          <w:rFonts w:ascii="Times New Roman" w:eastAsia="Times New Roman" w:hAnsi="Times New Roman" w:cs="Times New Roman"/>
          <w:b/>
          <w:bCs/>
          <w:sz w:val="24"/>
          <w:szCs w:val="24"/>
        </w:rPr>
        <w:t>restreyning</w:t>
      </w:r>
      <w:proofErr w:type="spellEnd"/>
      <w:r w:rsidRPr="00B00BAA">
        <w:rPr>
          <w:rFonts w:ascii="Times New Roman" w:eastAsia="Times New Roman" w:hAnsi="Times New Roman" w:cs="Times New Roman"/>
          <w:b/>
          <w:bCs/>
          <w:sz w:val="24"/>
          <w:szCs w:val="24"/>
        </w:rPr>
        <w:t>] 297.</w:t>
      </w:r>
      <w:r w:rsidRPr="00B00BAA">
        <w:rPr>
          <w:rFonts w:ascii="Times New Roman" w:eastAsia="Times New Roman" w:hAnsi="Times New Roman" w:cs="Times New Roman"/>
          <w:sz w:val="24"/>
          <w:szCs w:val="24"/>
        </w:rPr>
        <w:t xml:space="preserve"> Staunton (Athenaeum, 27 </w:t>
      </w:r>
      <w:proofErr w:type="gramStart"/>
      <w:r w:rsidRPr="00B00BAA">
        <w:rPr>
          <w:rFonts w:ascii="Times New Roman" w:eastAsia="Times New Roman" w:hAnsi="Times New Roman" w:cs="Times New Roman"/>
          <w:sz w:val="24"/>
          <w:szCs w:val="24"/>
        </w:rPr>
        <w:t>June,</w:t>
      </w:r>
      <w:proofErr w:type="gramEnd"/>
      <w:r w:rsidRPr="00B00BAA">
        <w:rPr>
          <w:rFonts w:ascii="Times New Roman" w:eastAsia="Times New Roman" w:hAnsi="Times New Roman" w:cs="Times New Roman"/>
          <w:sz w:val="24"/>
          <w:szCs w:val="24"/>
        </w:rPr>
        <w:t xml:space="preserve"> 1874): The sense apparently demands that we should read ‘restraining it’; and an additional unaccented syllable, or even more, after the tenth, which bears the ictus, violates no rule of English heroic verse.</w:t>
      </w:r>
    </w:p>
    <w:p w14:paraId="7278951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298. Much careful punctuation 308.</w:t>
      </w:r>
      <w:r w:rsidRPr="00B00BAA">
        <w:rPr>
          <w:rFonts w:ascii="Times New Roman" w:eastAsia="Times New Roman" w:hAnsi="Times New Roman" w:cs="Times New Roman"/>
          <w:sz w:val="24"/>
          <w:szCs w:val="24"/>
        </w:rPr>
        <w:t xml:space="preserve"> is needed in the Folio to offset the absence of any at all in this line, whereof the absurdity neither Rowe nor Pope noticed.</w:t>
      </w:r>
    </w:p>
    <w:p w14:paraId="16FC26E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304. the execution] 314.</w:t>
      </w:r>
      <w:r w:rsidRPr="00B00BAA">
        <w:rPr>
          <w:rFonts w:ascii="Times New Roman" w:eastAsia="Times New Roman" w:hAnsi="Times New Roman" w:cs="Times New Roman"/>
          <w:sz w:val="24"/>
          <w:szCs w:val="24"/>
        </w:rPr>
        <w:t xml:space="preserve"> CAPELL thus paraphrases: The execution of which by another did cry out against his non-performance who should have done it; meaning—cause him to be </w:t>
      </w:r>
      <w:proofErr w:type="spellStart"/>
      <w:r w:rsidRPr="00B00BAA">
        <w:rPr>
          <w:rFonts w:ascii="Times New Roman" w:eastAsia="Times New Roman" w:hAnsi="Times New Roman" w:cs="Times New Roman"/>
          <w:sz w:val="24"/>
          <w:szCs w:val="24"/>
        </w:rPr>
        <w:t>condemn’d</w:t>
      </w:r>
      <w:proofErr w:type="spellEnd"/>
      <w:r w:rsidRPr="00B00BAA">
        <w:rPr>
          <w:rFonts w:ascii="Times New Roman" w:eastAsia="Times New Roman" w:hAnsi="Times New Roman" w:cs="Times New Roman"/>
          <w:sz w:val="24"/>
          <w:szCs w:val="24"/>
        </w:rPr>
        <w:t xml:space="preserve">, when his ‘doubted issue’ </w:t>
      </w:r>
      <w:proofErr w:type="spellStart"/>
      <w:r w:rsidRPr="00B00BAA">
        <w:rPr>
          <w:rFonts w:ascii="Times New Roman" w:eastAsia="Times New Roman" w:hAnsi="Times New Roman" w:cs="Times New Roman"/>
          <w:sz w:val="24"/>
          <w:szCs w:val="24"/>
        </w:rPr>
        <w:t>prov’d</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happy.—</w:t>
      </w:r>
      <w:proofErr w:type="gramEnd"/>
      <w:r w:rsidRPr="00B00BAA">
        <w:rPr>
          <w:rFonts w:ascii="Times New Roman" w:eastAsia="Times New Roman" w:hAnsi="Times New Roman" w:cs="Times New Roman"/>
          <w:sz w:val="24"/>
          <w:szCs w:val="24"/>
        </w:rPr>
        <w:t>JOHNSON: This is one of the expressions by which Shakespeare too frequently clouds his meaning. This sounding phrase means, I think, no more than a thing necessary to be done.—HEATH: I think we ought to read—‘the now-performance,’ which gives us this very reasonable meaning:—‘At the execution whereof, such circumstances discovered themselves, as made it prudent to suspend all further proceeding in it.’—JOHNSON: I do not see that this attempt does anything more than produce a harsher word without an easier sense.—MALONE: I think [Heath’s] note gives a good interpretation of the original text. I have, however, no doubt that Shakespeare wrote ‘non-performance,’ he having often entangled himself in the same manner; but it is clear he should have written, either</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against the performance,’ or</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for the non-performance.’—M. MASON (Addit. Com. p. 31): I do not perceive the obscurity of this passage, as Camillo’s meaning appears to be </w:t>
      </w:r>
      <w:proofErr w:type="gramStart"/>
      <w:r w:rsidRPr="00B00BAA">
        <w:rPr>
          <w:rFonts w:ascii="Times New Roman" w:eastAsia="Times New Roman" w:hAnsi="Times New Roman" w:cs="Times New Roman"/>
          <w:sz w:val="24"/>
          <w:szCs w:val="24"/>
        </w:rPr>
        <w:t>this:—</w:t>
      </w:r>
      <w:proofErr w:type="gramEnd"/>
      <w:r w:rsidRPr="00B00BAA">
        <w:rPr>
          <w:rFonts w:ascii="Times New Roman" w:eastAsia="Times New Roman" w:hAnsi="Times New Roman" w:cs="Times New Roman"/>
          <w:sz w:val="24"/>
          <w:szCs w:val="24"/>
        </w:rPr>
        <w:t xml:space="preserve">‘If ever, through a cautious apprehension of the issue, I have neglected to do a thing, the subsequent successful execution of which cried out against my former non-performance, it was a species of </w:t>
      </w:r>
      <w:r w:rsidRPr="00B00BAA">
        <w:rPr>
          <w:rFonts w:ascii="Times New Roman" w:eastAsia="Times New Roman" w:hAnsi="Times New Roman" w:cs="Times New Roman"/>
          <w:sz w:val="24"/>
          <w:szCs w:val="24"/>
        </w:rPr>
        <w:lastRenderedPageBreak/>
        <w:t xml:space="preserve">fear,’ etc. If the text had read as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Malone says it should have read, I should not have attempted to extract a meaning from it, because I cannot discover any differ-</w:t>
      </w:r>
    </w:p>
    <w:p w14:paraId="626DA23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307. such . . . that] 317.</w:t>
      </w:r>
      <w:r w:rsidRPr="00B00BAA">
        <w:rPr>
          <w:rFonts w:ascii="Times New Roman" w:eastAsia="Times New Roman" w:hAnsi="Times New Roman" w:cs="Times New Roman"/>
          <w:sz w:val="24"/>
          <w:szCs w:val="24"/>
        </w:rPr>
        <w:t xml:space="preserve"> For examples of such used with relative words other than which see, if needful, Abbott, § 279.</w:t>
      </w:r>
    </w:p>
    <w:p w14:paraId="22F5159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310. it’s] 320.</w:t>
      </w:r>
      <w:r w:rsidRPr="00B00BAA">
        <w:rPr>
          <w:rFonts w:ascii="Times New Roman" w:eastAsia="Times New Roman" w:hAnsi="Times New Roman" w:cs="Times New Roman"/>
          <w:sz w:val="24"/>
          <w:szCs w:val="24"/>
        </w:rPr>
        <w:t xml:space="preserve"> See line 183 supra; and II, iii, 214.</w:t>
      </w:r>
    </w:p>
    <w:p w14:paraId="2F48F94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310. visage] 320.</w:t>
      </w:r>
      <w:r w:rsidRPr="00B00BAA">
        <w:rPr>
          <w:rFonts w:ascii="Times New Roman" w:eastAsia="Times New Roman" w:hAnsi="Times New Roman" w:cs="Times New Roman"/>
          <w:sz w:val="24"/>
          <w:szCs w:val="24"/>
        </w:rPr>
        <w:t xml:space="preserve"> That is, give me a particular instance of my trespass, bring me face to face with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Ed.</w:t>
      </w:r>
    </w:p>
    <w:p w14:paraId="1D8FC29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313. eye-</w:t>
      </w:r>
      <w:proofErr w:type="spellStart"/>
      <w:r w:rsidRPr="00B00BAA">
        <w:rPr>
          <w:rFonts w:ascii="Times New Roman" w:eastAsia="Times New Roman" w:hAnsi="Times New Roman" w:cs="Times New Roman"/>
          <w:b/>
          <w:bCs/>
          <w:sz w:val="24"/>
          <w:szCs w:val="24"/>
        </w:rPr>
        <w:t>glasse</w:t>
      </w:r>
      <w:proofErr w:type="spellEnd"/>
      <w:r w:rsidRPr="00B00BAA">
        <w:rPr>
          <w:rFonts w:ascii="Times New Roman" w:eastAsia="Times New Roman" w:hAnsi="Times New Roman" w:cs="Times New Roman"/>
          <w:b/>
          <w:bCs/>
          <w:sz w:val="24"/>
          <w:szCs w:val="24"/>
        </w:rPr>
        <w:t>] 323.</w:t>
      </w:r>
      <w:r w:rsidRPr="00B00BAA">
        <w:rPr>
          <w:rFonts w:ascii="Times New Roman" w:eastAsia="Times New Roman" w:hAnsi="Times New Roman" w:cs="Times New Roman"/>
          <w:sz w:val="24"/>
          <w:szCs w:val="24"/>
        </w:rPr>
        <w:t xml:space="preserve"> This does not refer to the homely optical instrument, but possibly to what Vicary, 1548, in his Chapter on the Eye, calls ‘Humor </w:t>
      </w:r>
      <w:proofErr w:type="spellStart"/>
      <w:r w:rsidRPr="00B00BAA">
        <w:rPr>
          <w:rFonts w:ascii="Times New Roman" w:eastAsia="Times New Roman" w:hAnsi="Times New Roman" w:cs="Times New Roman"/>
          <w:sz w:val="24"/>
          <w:szCs w:val="24"/>
        </w:rPr>
        <w:t>Vitrus</w:t>
      </w:r>
      <w:proofErr w:type="spellEnd"/>
      <w:r w:rsidRPr="00B00BAA">
        <w:rPr>
          <w:rFonts w:ascii="Times New Roman" w:eastAsia="Times New Roman" w:hAnsi="Times New Roman" w:cs="Times New Roman"/>
          <w:sz w:val="24"/>
          <w:szCs w:val="24"/>
        </w:rPr>
        <w:t xml:space="preserve">, because he is </w:t>
      </w:r>
      <w:proofErr w:type="spellStart"/>
      <w:r w:rsidRPr="00B00BAA">
        <w:rPr>
          <w:rFonts w:ascii="Times New Roman" w:eastAsia="Times New Roman" w:hAnsi="Times New Roman" w:cs="Times New Roman"/>
          <w:sz w:val="24"/>
          <w:szCs w:val="24"/>
        </w:rPr>
        <w:t>lyke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glasse</w:t>
      </w:r>
      <w:proofErr w:type="spellEnd"/>
      <w:r w:rsidRPr="00B00BAA">
        <w:rPr>
          <w:rFonts w:ascii="Times New Roman" w:eastAsia="Times New Roman" w:hAnsi="Times New Roman" w:cs="Times New Roman"/>
          <w:sz w:val="24"/>
          <w:szCs w:val="24"/>
        </w:rPr>
        <w:t xml:space="preserve"> in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very </w:t>
      </w:r>
      <w:proofErr w:type="spellStart"/>
      <w:r w:rsidRPr="00B00BAA">
        <w:rPr>
          <w:rFonts w:ascii="Times New Roman" w:eastAsia="Times New Roman" w:hAnsi="Times New Roman" w:cs="Times New Roman"/>
          <w:sz w:val="24"/>
          <w:szCs w:val="24"/>
        </w:rPr>
        <w:t>cleare</w:t>
      </w:r>
      <w:proofErr w:type="spellEnd"/>
      <w:r w:rsidRPr="00B00BAA">
        <w:rPr>
          <w:rFonts w:ascii="Times New Roman" w:eastAsia="Times New Roman" w:hAnsi="Times New Roman" w:cs="Times New Roman"/>
          <w:sz w:val="24"/>
          <w:szCs w:val="24"/>
        </w:rPr>
        <w:t>.’</w:t>
      </w:r>
      <w:proofErr w:type="gramStart"/>
      <w:r w:rsidRPr="00B00BAA">
        <w:rPr>
          <w:rFonts w:ascii="Times New Roman" w:eastAsia="Times New Roman" w:hAnsi="Times New Roman" w:cs="Times New Roman"/>
          <w:sz w:val="24"/>
          <w:szCs w:val="24"/>
        </w:rPr>
        <w:t>—(</w:t>
      </w:r>
      <w:proofErr w:type="spellStart"/>
      <w:proofErr w:type="gramEnd"/>
      <w:r w:rsidRPr="00B00BAA">
        <w:rPr>
          <w:rFonts w:ascii="Times New Roman" w:eastAsia="Times New Roman" w:hAnsi="Times New Roman" w:cs="Times New Roman"/>
          <w:sz w:val="24"/>
          <w:szCs w:val="24"/>
        </w:rPr>
        <w:t>Anatomie</w:t>
      </w:r>
      <w:proofErr w:type="spellEnd"/>
      <w:r w:rsidRPr="00B00BAA">
        <w:rPr>
          <w:rFonts w:ascii="Times New Roman" w:eastAsia="Times New Roman" w:hAnsi="Times New Roman" w:cs="Times New Roman"/>
          <w:sz w:val="24"/>
          <w:szCs w:val="24"/>
        </w:rPr>
        <w:t>, E. E. Text. Soc. p. 38). It is not likely that there is any reference to the retina or to the cornea; these</w:t>
      </w:r>
    </w:p>
    <w:p w14:paraId="2F2975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317. </w:t>
      </w:r>
      <w:proofErr w:type="spellStart"/>
      <w:r w:rsidRPr="00B00BAA">
        <w:rPr>
          <w:rFonts w:ascii="Times New Roman" w:eastAsia="Times New Roman" w:hAnsi="Times New Roman" w:cs="Times New Roman"/>
          <w:b/>
          <w:bCs/>
          <w:sz w:val="24"/>
          <w:szCs w:val="24"/>
        </w:rPr>
        <w:t>thinke</w:t>
      </w:r>
      <w:proofErr w:type="spellEnd"/>
      <w:r w:rsidRPr="00B00BAA">
        <w:rPr>
          <w:rFonts w:ascii="Times New Roman" w:eastAsia="Times New Roman" w:hAnsi="Times New Roman" w:cs="Times New Roman"/>
          <w:b/>
          <w:bCs/>
          <w:sz w:val="24"/>
          <w:szCs w:val="24"/>
        </w:rPr>
        <w:t>] 327.</w:t>
      </w:r>
      <w:r w:rsidRPr="00B00BAA">
        <w:rPr>
          <w:rFonts w:ascii="Times New Roman" w:eastAsia="Times New Roman" w:hAnsi="Times New Roman" w:cs="Times New Roman"/>
          <w:sz w:val="24"/>
          <w:szCs w:val="24"/>
        </w:rPr>
        <w:t xml:space="preserve"> MALONE (1790): Theobald in a Letter subjoined to one edition of The Double Falsehood has quoted this passage in </w:t>
      </w:r>
      <w:proofErr w:type="spellStart"/>
      <w:r w:rsidRPr="00B00BAA">
        <w:rPr>
          <w:rFonts w:ascii="Times New Roman" w:eastAsia="Times New Roman" w:hAnsi="Times New Roman" w:cs="Times New Roman"/>
          <w:sz w:val="24"/>
          <w:szCs w:val="24"/>
        </w:rPr>
        <w:t>defence</w:t>
      </w:r>
      <w:proofErr w:type="spellEnd"/>
      <w:r w:rsidRPr="00B00BAA">
        <w:rPr>
          <w:rFonts w:ascii="Times New Roman" w:eastAsia="Times New Roman" w:hAnsi="Times New Roman" w:cs="Times New Roman"/>
          <w:sz w:val="24"/>
          <w:szCs w:val="24"/>
        </w:rPr>
        <w:t xml:space="preserve"> of a well-known line in that play: ‘None but himself [Itself] can be his [its] Parallel’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].—‘Who does not see at once (says he) that he who does not think, has no thought in him.’ In the same light this passage should seem to have appeared to all subsequent editors, who read with the editor of the Second Folio ‘think it.’ But the old reading, I am persuaded, is right. This is not abstract proposition. The whole context must be taken together. Have you not thought (says Leontes), my wife is slippery (for cogitation resides not in the man that does not think my wife is slippery)? The four latter words, though disjoined from the word think by the necessity of a parenthesis, are evidently to be connected in construction with it; and consequently the seeming absurdity attributed by Theobald to the passage, arises only from misapprehension.—STEEVENS (1793, reading ‘think it’): The it is supplied from the Second Folio.—COLLIER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The Second Folio adds it after ‘think,’ but needlessly, the word being clearly understood.—COLLIER (ed. ii): Some copies of the Second Folio add it after ‘think,’ but in other copies it is wanting; and had we not found it inserted in MS in the corr. </w:t>
      </w:r>
      <w:proofErr w:type="spellStart"/>
      <w:r w:rsidRPr="00B00BAA">
        <w:rPr>
          <w:rFonts w:ascii="Times New Roman" w:eastAsia="Times New Roman" w:hAnsi="Times New Roman" w:cs="Times New Roman"/>
          <w:sz w:val="24"/>
          <w:szCs w:val="24"/>
        </w:rPr>
        <w:t>fo</w:t>
      </w:r>
      <w:proofErr w:type="spellEnd"/>
      <w:r w:rsidRPr="00B00BAA">
        <w:rPr>
          <w:rFonts w:ascii="Times New Roman" w:eastAsia="Times New Roman" w:hAnsi="Times New Roman" w:cs="Times New Roman"/>
          <w:sz w:val="24"/>
          <w:szCs w:val="24"/>
        </w:rPr>
        <w:t xml:space="preserve">. 1632, we should have </w:t>
      </w:r>
      <w:proofErr w:type="gramStart"/>
      <w:r w:rsidRPr="00B00BAA">
        <w:rPr>
          <w:rFonts w:ascii="Times New Roman" w:eastAsia="Times New Roman" w:hAnsi="Times New Roman" w:cs="Times New Roman"/>
          <w:sz w:val="24"/>
          <w:szCs w:val="24"/>
        </w:rPr>
        <w:t>been of the opinion that</w:t>
      </w:r>
      <w:proofErr w:type="gramEnd"/>
      <w:r w:rsidRPr="00B00BAA">
        <w:rPr>
          <w:rFonts w:ascii="Times New Roman" w:eastAsia="Times New Roman" w:hAnsi="Times New Roman" w:cs="Times New Roman"/>
          <w:sz w:val="24"/>
          <w:szCs w:val="24"/>
        </w:rPr>
        <w:t xml:space="preserve"> it was needless, being clearly understood. However, as it is printed in some copies of the Folio, 1632, and as it is written into that before us, we place it in the text. It certainly avoids an apparent </w:t>
      </w:r>
      <w:proofErr w:type="gramStart"/>
      <w:r w:rsidRPr="00B00BAA">
        <w:rPr>
          <w:rFonts w:ascii="Times New Roman" w:eastAsia="Times New Roman" w:hAnsi="Times New Roman" w:cs="Times New Roman"/>
          <w:sz w:val="24"/>
          <w:szCs w:val="24"/>
        </w:rPr>
        <w:t>truism.—</w:t>
      </w:r>
      <w:proofErr w:type="gramEnd"/>
      <w:r w:rsidRPr="00B00BAA">
        <w:rPr>
          <w:rFonts w:ascii="Times New Roman" w:eastAsia="Times New Roman" w:hAnsi="Times New Roman" w:cs="Times New Roman"/>
          <w:sz w:val="24"/>
          <w:szCs w:val="24"/>
        </w:rPr>
        <w:t xml:space="preserve">DYCE (ed. ii, iii): Some copies of the Second Folio add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 xml:space="preserve">STAUNTON (reading, ‘think it’): The </w:t>
      </w:r>
      <w:proofErr w:type="spellStart"/>
      <w:r w:rsidRPr="00B00BAA">
        <w:rPr>
          <w:rFonts w:ascii="Times New Roman" w:eastAsia="Times New Roman" w:hAnsi="Times New Roman" w:cs="Times New Roman"/>
          <w:sz w:val="24"/>
          <w:szCs w:val="24"/>
        </w:rPr>
        <w:t>lection</w:t>
      </w:r>
      <w:proofErr w:type="spellEnd"/>
      <w:r w:rsidRPr="00B00BAA">
        <w:rPr>
          <w:rFonts w:ascii="Times New Roman" w:eastAsia="Times New Roman" w:hAnsi="Times New Roman" w:cs="Times New Roman"/>
          <w:sz w:val="24"/>
          <w:szCs w:val="24"/>
        </w:rPr>
        <w:t xml:space="preserve"> of the Second Folio, at least in some copies of that </w:t>
      </w:r>
      <w:proofErr w:type="gramStart"/>
      <w:r w:rsidRPr="00B00BAA">
        <w:rPr>
          <w:rFonts w:ascii="Times New Roman" w:eastAsia="Times New Roman" w:hAnsi="Times New Roman" w:cs="Times New Roman"/>
          <w:sz w:val="24"/>
          <w:szCs w:val="24"/>
        </w:rPr>
        <w:t>edition.—</w:t>
      </w:r>
      <w:proofErr w:type="gramEnd"/>
      <w:r w:rsidRPr="00B00BAA">
        <w:rPr>
          <w:rFonts w:ascii="Times New Roman" w:eastAsia="Times New Roman" w:hAnsi="Times New Roman" w:cs="Times New Roman"/>
          <w:sz w:val="24"/>
          <w:szCs w:val="24"/>
        </w:rPr>
        <w:t>W. A. WRIGHT (Cam. Ed. ii): I have been unable to find any copy of the Second Folio which justifies [Collier’s] statement, and I believe it was entirely due to the note of Steevens on the passage [</w:t>
      </w:r>
      <w:proofErr w:type="spellStart"/>
      <w:r w:rsidRPr="00B00BAA">
        <w:rPr>
          <w:rFonts w:ascii="Times New Roman" w:eastAsia="Times New Roman" w:hAnsi="Times New Roman" w:cs="Times New Roman"/>
          <w:sz w:val="24"/>
          <w:szCs w:val="24"/>
        </w:rPr>
        <w:t>ut</w:t>
      </w:r>
      <w:proofErr w:type="spellEnd"/>
      <w:r w:rsidRPr="00B00BAA">
        <w:rPr>
          <w:rFonts w:ascii="Times New Roman" w:eastAsia="Times New Roman" w:hAnsi="Times New Roman" w:cs="Times New Roman"/>
          <w:sz w:val="24"/>
          <w:szCs w:val="24"/>
        </w:rPr>
        <w:t xml:space="preserve"> supra].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 finding in his annotated copy of the Second Folio ‘it’ inserted in MS, qualified Steevens’s statement so far as to limit it to ‘some copies.’ As it is well known that in books printed at this period, there are variations in different copies, I do not undertake to say that no copy of the ed. of 1632 has ‘it,’ but I very much doubt it. Her Majesty’s Librarian informs me that Steevens’s own copy, which formerly belonged to Charles I., and is now in the Royal Library at Windsor, reads ‘</w:t>
      </w:r>
      <w:proofErr w:type="spellStart"/>
      <w:r w:rsidRPr="00B00BAA">
        <w:rPr>
          <w:rFonts w:ascii="Times New Roman" w:eastAsia="Times New Roman" w:hAnsi="Times New Roman" w:cs="Times New Roman"/>
          <w:sz w:val="24"/>
          <w:szCs w:val="24"/>
        </w:rPr>
        <w:t>thinke</w:t>
      </w:r>
      <w:proofErr w:type="spellEnd"/>
      <w:r w:rsidRPr="00B00BAA">
        <w:rPr>
          <w:rFonts w:ascii="Times New Roman" w:eastAsia="Times New Roman" w:hAnsi="Times New Roman" w:cs="Times New Roman"/>
          <w:sz w:val="24"/>
          <w:szCs w:val="24"/>
        </w:rPr>
        <w:t>’ and not ‘</w:t>
      </w:r>
      <w:proofErr w:type="spellStart"/>
      <w:r w:rsidRPr="00B00BAA">
        <w:rPr>
          <w:rFonts w:ascii="Times New Roman" w:eastAsia="Times New Roman" w:hAnsi="Times New Roman" w:cs="Times New Roman"/>
          <w:sz w:val="24"/>
          <w:szCs w:val="24"/>
        </w:rPr>
        <w:t>thinke</w:t>
      </w:r>
      <w:proofErr w:type="spellEnd"/>
      <w:r w:rsidRPr="00B00BAA">
        <w:rPr>
          <w:rFonts w:ascii="Times New Roman" w:eastAsia="Times New Roman" w:hAnsi="Times New Roman" w:cs="Times New Roman"/>
          <w:sz w:val="24"/>
          <w:szCs w:val="24"/>
        </w:rPr>
        <w:t xml:space="preserve"> it.’ I have personally examined two copies here in Trinity College Library, two in the British Museum, and one in the possession of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J. E. Johnson, Cam-</w:t>
      </w:r>
    </w:p>
    <w:p w14:paraId="648A842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318. </w:t>
      </w:r>
      <w:proofErr w:type="spellStart"/>
      <w:r w:rsidRPr="00B00BAA">
        <w:rPr>
          <w:rFonts w:ascii="Times New Roman" w:eastAsia="Times New Roman" w:hAnsi="Times New Roman" w:cs="Times New Roman"/>
          <w:b/>
          <w:bCs/>
          <w:sz w:val="24"/>
          <w:szCs w:val="24"/>
        </w:rPr>
        <w:t>slipperie</w:t>
      </w:r>
      <w:proofErr w:type="spellEnd"/>
      <w:r w:rsidRPr="00B00BAA">
        <w:rPr>
          <w:rFonts w:ascii="Times New Roman" w:eastAsia="Times New Roman" w:hAnsi="Times New Roman" w:cs="Times New Roman"/>
          <w:b/>
          <w:bCs/>
          <w:sz w:val="24"/>
          <w:szCs w:val="24"/>
        </w:rPr>
        <w:t>] 328.</w:t>
      </w:r>
      <w:r w:rsidRPr="00B00BAA">
        <w:rPr>
          <w:rFonts w:ascii="Times New Roman" w:eastAsia="Times New Roman" w:hAnsi="Times New Roman" w:cs="Times New Roman"/>
          <w:sz w:val="24"/>
          <w:szCs w:val="24"/>
        </w:rPr>
        <w:t xml:space="preserve"> ‘All women are slippery’ —Burton (Anat. of Melan. p. 598, 6th ed.) that is, unstable. Halliwell says that in some copies of F₁ this is misprinted </w:t>
      </w:r>
      <w:proofErr w:type="spellStart"/>
      <w:r w:rsidRPr="00B00BAA">
        <w:rPr>
          <w:rFonts w:ascii="Times New Roman" w:eastAsia="Times New Roman" w:hAnsi="Times New Roman" w:cs="Times New Roman"/>
          <w:sz w:val="24"/>
          <w:szCs w:val="24"/>
        </w:rPr>
        <w:t>slipperty</w:t>
      </w:r>
      <w:proofErr w:type="spellEnd"/>
      <w:r w:rsidRPr="00B00BAA">
        <w:rPr>
          <w:rFonts w:ascii="Times New Roman" w:eastAsia="Times New Roman" w:hAnsi="Times New Roman" w:cs="Times New Roman"/>
          <w:sz w:val="24"/>
          <w:szCs w:val="24"/>
        </w:rPr>
        <w:t xml:space="preserve">. It is clearly </w:t>
      </w:r>
      <w:proofErr w:type="spellStart"/>
      <w:r w:rsidRPr="00B00BAA">
        <w:rPr>
          <w:rFonts w:ascii="Times New Roman" w:eastAsia="Times New Roman" w:hAnsi="Times New Roman" w:cs="Times New Roman"/>
          <w:sz w:val="24"/>
          <w:szCs w:val="24"/>
        </w:rPr>
        <w:t>flipperie</w:t>
      </w:r>
      <w:proofErr w:type="spellEnd"/>
      <w:r w:rsidRPr="00B00BAA">
        <w:rPr>
          <w:rFonts w:ascii="Times New Roman" w:eastAsia="Times New Roman" w:hAnsi="Times New Roman" w:cs="Times New Roman"/>
          <w:sz w:val="24"/>
          <w:szCs w:val="24"/>
        </w:rPr>
        <w:t xml:space="preserve"> in the three copies of that edition belonging to the present Ed.</w:t>
      </w:r>
    </w:p>
    <w:p w14:paraId="30FCB6C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326. present] 336.</w:t>
      </w:r>
      <w:r w:rsidRPr="00B00BAA">
        <w:rPr>
          <w:rFonts w:ascii="Times New Roman" w:eastAsia="Times New Roman" w:hAnsi="Times New Roman" w:cs="Times New Roman"/>
          <w:sz w:val="24"/>
          <w:szCs w:val="24"/>
        </w:rPr>
        <w:t xml:space="preserve"> That is, instant.</w:t>
      </w:r>
    </w:p>
    <w:p w14:paraId="69FD4F6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326. ’shrew] 336.</w:t>
      </w:r>
      <w:r w:rsidRPr="00B00BAA">
        <w:rPr>
          <w:rFonts w:ascii="Times New Roman" w:eastAsia="Times New Roman" w:hAnsi="Times New Roman" w:cs="Times New Roman"/>
          <w:sz w:val="24"/>
          <w:szCs w:val="24"/>
        </w:rPr>
        <w:t xml:space="preserve"> Pronounced ’</w:t>
      </w:r>
      <w:proofErr w:type="spellStart"/>
      <w:r w:rsidRPr="00B00BAA">
        <w:rPr>
          <w:rFonts w:ascii="Times New Roman" w:eastAsia="Times New Roman" w:hAnsi="Times New Roman" w:cs="Times New Roman"/>
          <w:sz w:val="24"/>
          <w:szCs w:val="24"/>
        </w:rPr>
        <w:t>shrow</w:t>
      </w:r>
      <w:proofErr w:type="spellEnd"/>
      <w:r w:rsidRPr="00B00BAA">
        <w:rPr>
          <w:rFonts w:ascii="Times New Roman" w:eastAsia="Times New Roman" w:hAnsi="Times New Roman" w:cs="Times New Roman"/>
          <w:sz w:val="24"/>
          <w:szCs w:val="24"/>
        </w:rPr>
        <w:t>; = also shrew the noun, and shrewd the adj.</w:t>
      </w:r>
    </w:p>
    <w:p w14:paraId="35DD05F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329. As </w:t>
      </w:r>
      <w:proofErr w:type="spellStart"/>
      <w:r w:rsidRPr="00B00BAA">
        <w:rPr>
          <w:rFonts w:ascii="Times New Roman" w:eastAsia="Times New Roman" w:hAnsi="Times New Roman" w:cs="Times New Roman"/>
          <w:b/>
          <w:bCs/>
          <w:sz w:val="24"/>
          <w:szCs w:val="24"/>
        </w:rPr>
        <w:t>deepe</w:t>
      </w:r>
      <w:proofErr w:type="spellEnd"/>
      <w:r w:rsidRPr="00B00BAA">
        <w:rPr>
          <w:rFonts w:ascii="Times New Roman" w:eastAsia="Times New Roman" w:hAnsi="Times New Roman" w:cs="Times New Roman"/>
          <w:b/>
          <w:bCs/>
          <w:sz w:val="24"/>
          <w:szCs w:val="24"/>
        </w:rPr>
        <w:t xml:space="preserve"> ... that] 339.</w:t>
      </w:r>
      <w:r w:rsidRPr="00B00BAA">
        <w:rPr>
          <w:rFonts w:ascii="Times New Roman" w:eastAsia="Times New Roman" w:hAnsi="Times New Roman" w:cs="Times New Roman"/>
          <w:sz w:val="24"/>
          <w:szCs w:val="24"/>
        </w:rPr>
        <w:t xml:space="preserve"> That is, = great as the sin of which you accuse her, granting that that sin </w:t>
      </w:r>
      <w:proofErr w:type="gramStart"/>
      <w:r w:rsidRPr="00B00BAA">
        <w:rPr>
          <w:rFonts w:ascii="Times New Roman" w:eastAsia="Times New Roman" w:hAnsi="Times New Roman" w:cs="Times New Roman"/>
          <w:sz w:val="24"/>
          <w:szCs w:val="24"/>
        </w:rPr>
        <w:t>were</w:t>
      </w:r>
      <w:proofErr w:type="gramEnd"/>
      <w:r w:rsidRPr="00B00BAA">
        <w:rPr>
          <w:rFonts w:ascii="Times New Roman" w:eastAsia="Times New Roman" w:hAnsi="Times New Roman" w:cs="Times New Roman"/>
          <w:sz w:val="24"/>
          <w:szCs w:val="24"/>
        </w:rPr>
        <w:t xml:space="preserve"> true.</w:t>
      </w:r>
    </w:p>
    <w:p w14:paraId="7B3A370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318. </w:t>
      </w:r>
      <w:proofErr w:type="spellStart"/>
      <w:r w:rsidRPr="00B00BAA">
        <w:rPr>
          <w:rFonts w:ascii="Times New Roman" w:eastAsia="Times New Roman" w:hAnsi="Times New Roman" w:cs="Times New Roman"/>
          <w:b/>
          <w:bCs/>
          <w:sz w:val="24"/>
          <w:szCs w:val="24"/>
        </w:rPr>
        <w:t>slipperie</w:t>
      </w:r>
      <w:proofErr w:type="spellEnd"/>
      <w:r w:rsidRPr="00B00BAA">
        <w:rPr>
          <w:rFonts w:ascii="Times New Roman" w:eastAsia="Times New Roman" w:hAnsi="Times New Roman" w:cs="Times New Roman"/>
          <w:b/>
          <w:bCs/>
          <w:sz w:val="24"/>
          <w:szCs w:val="24"/>
        </w:rPr>
        <w:t>] 328.</w:t>
      </w:r>
      <w:r w:rsidRPr="00B00BAA">
        <w:rPr>
          <w:rFonts w:ascii="Times New Roman" w:eastAsia="Times New Roman" w:hAnsi="Times New Roman" w:cs="Times New Roman"/>
          <w:sz w:val="24"/>
          <w:szCs w:val="24"/>
        </w:rPr>
        <w:t xml:space="preserve"> ‘All women are slippery’—Burton (Anat. of Melan. p. 598, 6th ed.) that is, unstable. Halliwell says that in some copies of F4 this is misprinted slippery. It is clearly </w:t>
      </w:r>
      <w:proofErr w:type="spellStart"/>
      <w:r w:rsidRPr="00B00BAA">
        <w:rPr>
          <w:rFonts w:ascii="Times New Roman" w:eastAsia="Times New Roman" w:hAnsi="Times New Roman" w:cs="Times New Roman"/>
          <w:sz w:val="24"/>
          <w:szCs w:val="24"/>
        </w:rPr>
        <w:t>slipperie</w:t>
      </w:r>
      <w:proofErr w:type="spellEnd"/>
      <w:r w:rsidRPr="00B00BAA">
        <w:rPr>
          <w:rFonts w:ascii="Times New Roman" w:eastAsia="Times New Roman" w:hAnsi="Times New Roman" w:cs="Times New Roman"/>
          <w:sz w:val="24"/>
          <w:szCs w:val="24"/>
        </w:rPr>
        <w:t xml:space="preserve"> in the three copies of that edition belonging to the present Ed.</w:t>
      </w:r>
    </w:p>
    <w:p w14:paraId="035F16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332. </w:t>
      </w:r>
      <w:proofErr w:type="spellStart"/>
      <w:r w:rsidRPr="00B00BAA">
        <w:rPr>
          <w:rFonts w:ascii="Times New Roman" w:eastAsia="Times New Roman" w:hAnsi="Times New Roman" w:cs="Times New Roman"/>
          <w:b/>
          <w:bCs/>
          <w:sz w:val="24"/>
          <w:szCs w:val="24"/>
        </w:rPr>
        <w:t>Cariere</w:t>
      </w:r>
      <w:proofErr w:type="spellEnd"/>
      <w:r w:rsidRPr="00B00BAA">
        <w:rPr>
          <w:rFonts w:ascii="Times New Roman" w:eastAsia="Times New Roman" w:hAnsi="Times New Roman" w:cs="Times New Roman"/>
          <w:b/>
          <w:bCs/>
          <w:sz w:val="24"/>
          <w:szCs w:val="24"/>
        </w:rPr>
        <w:t>] 342.</w:t>
      </w:r>
      <w:r w:rsidRPr="00B00BAA">
        <w:rPr>
          <w:rFonts w:ascii="Times New Roman" w:eastAsia="Times New Roman" w:hAnsi="Times New Roman" w:cs="Times New Roman"/>
          <w:sz w:val="24"/>
          <w:szCs w:val="24"/>
        </w:rPr>
        <w:t xml:space="preserve"> A term of horsemanship, meaning ‘a gallop at full speed.’—Ed.</w:t>
      </w:r>
    </w:p>
    <w:p w14:paraId="7201A7F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336. To reduce 346.</w:t>
      </w:r>
      <w:r w:rsidRPr="00B00BAA">
        <w:rPr>
          <w:rFonts w:ascii="Times New Roman" w:eastAsia="Times New Roman" w:hAnsi="Times New Roman" w:cs="Times New Roman"/>
          <w:sz w:val="24"/>
          <w:szCs w:val="24"/>
        </w:rPr>
        <w:t xml:space="preserve"> this vehement line to plodding rhythm the Second Folio inserted the before ‘Noone.’ Next, Steevens purloined ‘Blind’ from the following </w:t>
      </w:r>
      <w:proofErr w:type="gramStart"/>
      <w:r w:rsidRPr="00B00BAA">
        <w:rPr>
          <w:rFonts w:ascii="Times New Roman" w:eastAsia="Times New Roman" w:hAnsi="Times New Roman" w:cs="Times New Roman"/>
          <w:sz w:val="24"/>
          <w:szCs w:val="24"/>
        </w:rPr>
        <w:t>line, and</w:t>
      </w:r>
      <w:proofErr w:type="gramEnd"/>
      <w:r w:rsidRPr="00B00BAA">
        <w:rPr>
          <w:rFonts w:ascii="Times New Roman" w:eastAsia="Times New Roman" w:hAnsi="Times New Roman" w:cs="Times New Roman"/>
          <w:sz w:val="24"/>
          <w:szCs w:val="24"/>
        </w:rPr>
        <w:t xml:space="preserve"> threw the accent on the second syllable of ‘mid-night.’ Then Walker (Crit. iii, 92) suggested ‘all eyes else.’ Lastly, Abbott, § 484, makes ‘noon’ disyllabic! What actor could hope to move his audience who should pronounce with measured rhythm a torrent of scornful questions like this? It is enough that the stress falls on the emphatic </w:t>
      </w:r>
      <w:proofErr w:type="gramStart"/>
      <w:r w:rsidRPr="00B00BAA">
        <w:rPr>
          <w:rFonts w:ascii="Times New Roman" w:eastAsia="Times New Roman" w:hAnsi="Times New Roman" w:cs="Times New Roman"/>
          <w:sz w:val="24"/>
          <w:szCs w:val="24"/>
        </w:rPr>
        <w:t>syllables.—</w:t>
      </w:r>
      <w:proofErr w:type="gramEnd"/>
      <w:r w:rsidRPr="00B00BAA">
        <w:rPr>
          <w:rFonts w:ascii="Times New Roman" w:eastAsia="Times New Roman" w:hAnsi="Times New Roman" w:cs="Times New Roman"/>
          <w:sz w:val="24"/>
          <w:szCs w:val="24"/>
        </w:rPr>
        <w:t>Ed.</w:t>
      </w:r>
    </w:p>
    <w:p w14:paraId="4495E0E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337. Pin and Web] 347.</w:t>
      </w:r>
      <w:r w:rsidRPr="00B00BAA">
        <w:rPr>
          <w:rFonts w:ascii="Times New Roman" w:eastAsia="Times New Roman" w:hAnsi="Times New Roman" w:cs="Times New Roman"/>
          <w:sz w:val="24"/>
          <w:szCs w:val="24"/>
        </w:rPr>
        <w:t xml:space="preserve"> Florio (A </w:t>
      </w:r>
      <w:proofErr w:type="spellStart"/>
      <w:r w:rsidRPr="00B00BAA">
        <w:rPr>
          <w:rFonts w:ascii="Times New Roman" w:eastAsia="Times New Roman" w:hAnsi="Times New Roman" w:cs="Times New Roman"/>
          <w:sz w:val="24"/>
          <w:szCs w:val="24"/>
        </w:rPr>
        <w:t>Worlde</w:t>
      </w:r>
      <w:proofErr w:type="spellEnd"/>
      <w:r w:rsidRPr="00B00BAA">
        <w:rPr>
          <w:rFonts w:ascii="Times New Roman" w:eastAsia="Times New Roman" w:hAnsi="Times New Roman" w:cs="Times New Roman"/>
          <w:sz w:val="24"/>
          <w:szCs w:val="24"/>
        </w:rPr>
        <w:t xml:space="preserve"> of </w:t>
      </w:r>
      <w:proofErr w:type="spellStart"/>
      <w:r w:rsidRPr="00B00BAA">
        <w:rPr>
          <w:rFonts w:ascii="Times New Roman" w:eastAsia="Times New Roman" w:hAnsi="Times New Roman" w:cs="Times New Roman"/>
          <w:sz w:val="24"/>
          <w:szCs w:val="24"/>
        </w:rPr>
        <w:t>Wordes</w:t>
      </w:r>
      <w:proofErr w:type="spellEnd"/>
      <w:r w:rsidRPr="00B00BAA">
        <w:rPr>
          <w:rFonts w:ascii="Times New Roman" w:eastAsia="Times New Roman" w:hAnsi="Times New Roman" w:cs="Times New Roman"/>
          <w:sz w:val="24"/>
          <w:szCs w:val="24"/>
        </w:rPr>
        <w:t>, 1598): ‘</w:t>
      </w:r>
      <w:proofErr w:type="spellStart"/>
      <w:r w:rsidRPr="00B00BAA">
        <w:rPr>
          <w:rFonts w:ascii="Times New Roman" w:eastAsia="Times New Roman" w:hAnsi="Times New Roman" w:cs="Times New Roman"/>
          <w:sz w:val="24"/>
          <w:szCs w:val="24"/>
        </w:rPr>
        <w:t>Cateratta</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Also</w:t>
      </w:r>
      <w:proofErr w:type="gramEnd"/>
      <w:r w:rsidRPr="00B00BAA">
        <w:rPr>
          <w:rFonts w:ascii="Times New Roman" w:eastAsia="Times New Roman" w:hAnsi="Times New Roman" w:cs="Times New Roman"/>
          <w:sz w:val="24"/>
          <w:szCs w:val="24"/>
        </w:rPr>
        <w:t xml:space="preserve"> a disease in the </w:t>
      </w:r>
      <w:proofErr w:type="spellStart"/>
      <w:r w:rsidRPr="00B00BAA">
        <w:rPr>
          <w:rFonts w:ascii="Times New Roman" w:eastAsia="Times New Roman" w:hAnsi="Times New Roman" w:cs="Times New Roman"/>
          <w:sz w:val="24"/>
          <w:szCs w:val="24"/>
        </w:rPr>
        <w:t>eies</w:t>
      </w:r>
      <w:proofErr w:type="spellEnd"/>
      <w:r w:rsidRPr="00B00BAA">
        <w:rPr>
          <w:rFonts w:ascii="Times New Roman" w:eastAsia="Times New Roman" w:hAnsi="Times New Roman" w:cs="Times New Roman"/>
          <w:sz w:val="24"/>
          <w:szCs w:val="24"/>
        </w:rPr>
        <w:t xml:space="preserve"> called a pin and a web.’ It appears that in 1542 the Surgeons of London, after becoming a licensed company, regarded more their own profit than the general welfare of the public, and sued, as irregular practitioners, ‘divers honest </w:t>
      </w:r>
      <w:proofErr w:type="spellStart"/>
      <w:r w:rsidRPr="00B00BAA">
        <w:rPr>
          <w:rFonts w:ascii="Times New Roman" w:eastAsia="Times New Roman" w:hAnsi="Times New Roman" w:cs="Times New Roman"/>
          <w:sz w:val="24"/>
          <w:szCs w:val="24"/>
        </w:rPr>
        <w:t>persones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aswell</w:t>
      </w:r>
      <w:proofErr w:type="spellEnd"/>
      <w:r w:rsidRPr="00B00BAA">
        <w:rPr>
          <w:rFonts w:ascii="Times New Roman" w:eastAsia="Times New Roman" w:hAnsi="Times New Roman" w:cs="Times New Roman"/>
          <w:sz w:val="24"/>
          <w:szCs w:val="24"/>
        </w:rPr>
        <w:t xml:space="preserve"> men and </w:t>
      </w:r>
      <w:proofErr w:type="spellStart"/>
      <w:r w:rsidRPr="00B00BAA">
        <w:rPr>
          <w:rFonts w:ascii="Times New Roman" w:eastAsia="Times New Roman" w:hAnsi="Times New Roman" w:cs="Times New Roman"/>
          <w:sz w:val="24"/>
          <w:szCs w:val="24"/>
        </w:rPr>
        <w:t>woomen</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whome</w:t>
      </w:r>
      <w:proofErr w:type="spellEnd"/>
      <w:r w:rsidRPr="00B00BAA">
        <w:rPr>
          <w:rFonts w:ascii="Times New Roman" w:eastAsia="Times New Roman" w:hAnsi="Times New Roman" w:cs="Times New Roman"/>
          <w:sz w:val="24"/>
          <w:szCs w:val="24"/>
        </w:rPr>
        <w:t xml:space="preserve"> God </w:t>
      </w:r>
      <w:proofErr w:type="spellStart"/>
      <w:r w:rsidRPr="00B00BAA">
        <w:rPr>
          <w:rFonts w:ascii="Times New Roman" w:eastAsia="Times New Roman" w:hAnsi="Times New Roman" w:cs="Times New Roman"/>
          <w:sz w:val="24"/>
          <w:szCs w:val="24"/>
        </w:rPr>
        <w:t>hathe</w:t>
      </w:r>
      <w:proofErr w:type="spellEnd"/>
      <w:r w:rsidRPr="00B00BAA">
        <w:rPr>
          <w:rFonts w:ascii="Times New Roman" w:eastAsia="Times New Roman" w:hAnsi="Times New Roman" w:cs="Times New Roman"/>
          <w:sz w:val="24"/>
          <w:szCs w:val="24"/>
        </w:rPr>
        <w:t xml:space="preserve"> endued with a knowledge of the nature, </w:t>
      </w:r>
      <w:proofErr w:type="spellStart"/>
      <w:r w:rsidRPr="00B00BAA">
        <w:rPr>
          <w:rFonts w:ascii="Times New Roman" w:eastAsia="Times New Roman" w:hAnsi="Times New Roman" w:cs="Times New Roman"/>
          <w:sz w:val="24"/>
          <w:szCs w:val="24"/>
        </w:rPr>
        <w:t>kinde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operacion</w:t>
      </w:r>
      <w:proofErr w:type="spellEnd"/>
      <w:r w:rsidRPr="00B00BAA">
        <w:rPr>
          <w:rFonts w:ascii="Times New Roman" w:eastAsia="Times New Roman" w:hAnsi="Times New Roman" w:cs="Times New Roman"/>
          <w:sz w:val="24"/>
          <w:szCs w:val="24"/>
        </w:rPr>
        <w:t xml:space="preserve"> of </w:t>
      </w:r>
      <w:proofErr w:type="spellStart"/>
      <w:r w:rsidRPr="00B00BAA">
        <w:rPr>
          <w:rFonts w:ascii="Times New Roman" w:eastAsia="Times New Roman" w:hAnsi="Times New Roman" w:cs="Times New Roman"/>
          <w:sz w:val="24"/>
          <w:szCs w:val="24"/>
        </w:rPr>
        <w:t>certeyne</w:t>
      </w:r>
      <w:proofErr w:type="spellEnd"/>
      <w:r w:rsidRPr="00B00BAA">
        <w:rPr>
          <w:rFonts w:ascii="Times New Roman" w:eastAsia="Times New Roman" w:hAnsi="Times New Roman" w:cs="Times New Roman"/>
          <w:sz w:val="24"/>
          <w:szCs w:val="24"/>
        </w:rPr>
        <w:t xml:space="preserve"> herbes, rotes and waters.’ An </w:t>
      </w:r>
      <w:proofErr w:type="spellStart"/>
      <w:r w:rsidRPr="00B00BAA">
        <w:rPr>
          <w:rFonts w:ascii="Times New Roman" w:eastAsia="Times New Roman" w:hAnsi="Times New Roman" w:cs="Times New Roman"/>
          <w:sz w:val="24"/>
          <w:szCs w:val="24"/>
        </w:rPr>
        <w:t>Acte</w:t>
      </w:r>
      <w:proofErr w:type="spellEnd"/>
      <w:r w:rsidRPr="00B00BAA">
        <w:rPr>
          <w:rFonts w:ascii="Times New Roman" w:eastAsia="Times New Roman" w:hAnsi="Times New Roman" w:cs="Times New Roman"/>
          <w:sz w:val="24"/>
          <w:szCs w:val="24"/>
        </w:rPr>
        <w:t xml:space="preserve"> was accordingly passed in 34 &amp; 35 Henry VIII., 1542</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that </w:t>
      </w:r>
      <w:proofErr w:type="spellStart"/>
      <w:r w:rsidRPr="00B00BAA">
        <w:rPr>
          <w:rFonts w:ascii="Times New Roman" w:eastAsia="Times New Roman" w:hAnsi="Times New Roman" w:cs="Times New Roman"/>
          <w:sz w:val="24"/>
          <w:szCs w:val="24"/>
        </w:rPr>
        <w:t>persones</w:t>
      </w:r>
      <w:proofErr w:type="spellEnd"/>
      <w:r w:rsidRPr="00B00BAA">
        <w:rPr>
          <w:rFonts w:ascii="Times New Roman" w:eastAsia="Times New Roman" w:hAnsi="Times New Roman" w:cs="Times New Roman"/>
          <w:sz w:val="24"/>
          <w:szCs w:val="24"/>
        </w:rPr>
        <w:t xml:space="preserve"> being no </w:t>
      </w:r>
      <w:proofErr w:type="spellStart"/>
      <w:r w:rsidRPr="00B00BAA">
        <w:rPr>
          <w:rFonts w:ascii="Times New Roman" w:eastAsia="Times New Roman" w:hAnsi="Times New Roman" w:cs="Times New Roman"/>
          <w:sz w:val="24"/>
          <w:szCs w:val="24"/>
        </w:rPr>
        <w:t>comen</w:t>
      </w:r>
      <w:proofErr w:type="spellEnd"/>
      <w:r w:rsidRPr="00B00BAA">
        <w:rPr>
          <w:rFonts w:ascii="Times New Roman" w:eastAsia="Times New Roman" w:hAnsi="Times New Roman" w:cs="Times New Roman"/>
          <w:sz w:val="24"/>
          <w:szCs w:val="24"/>
        </w:rPr>
        <w:t xml:space="preserve"> Surgeons </w:t>
      </w:r>
      <w:proofErr w:type="spellStart"/>
      <w:r w:rsidRPr="00B00BAA">
        <w:rPr>
          <w:rFonts w:ascii="Times New Roman" w:eastAsia="Times New Roman" w:hAnsi="Times New Roman" w:cs="Times New Roman"/>
          <w:sz w:val="24"/>
          <w:szCs w:val="24"/>
        </w:rPr>
        <w:t>maie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mynistre</w:t>
      </w:r>
      <w:proofErr w:type="spellEnd"/>
      <w:r w:rsidRPr="00B00BAA">
        <w:rPr>
          <w:rFonts w:ascii="Times New Roman" w:eastAsia="Times New Roman" w:hAnsi="Times New Roman" w:cs="Times New Roman"/>
          <w:sz w:val="24"/>
          <w:szCs w:val="24"/>
        </w:rPr>
        <w:t xml:space="preserve"> medicines </w:t>
      </w:r>
      <w:proofErr w:type="spellStart"/>
      <w:r w:rsidRPr="00B00BAA">
        <w:rPr>
          <w:rFonts w:ascii="Times New Roman" w:eastAsia="Times New Roman" w:hAnsi="Times New Roman" w:cs="Times New Roman"/>
          <w:sz w:val="24"/>
          <w:szCs w:val="24"/>
        </w:rPr>
        <w:t>outwarde</w:t>
      </w:r>
      <w:proofErr w:type="spellEnd"/>
      <w:r w:rsidRPr="00B00BAA">
        <w:rPr>
          <w:rFonts w:ascii="Times New Roman" w:eastAsia="Times New Roman" w:hAnsi="Times New Roman" w:cs="Times New Roman"/>
          <w:sz w:val="24"/>
          <w:szCs w:val="24"/>
        </w:rPr>
        <w:t xml:space="preserve">.’ Among the ailments to which these honest </w:t>
      </w:r>
      <w:proofErr w:type="spellStart"/>
      <w:r w:rsidRPr="00B00BAA">
        <w:rPr>
          <w:rFonts w:ascii="Times New Roman" w:eastAsia="Times New Roman" w:hAnsi="Times New Roman" w:cs="Times New Roman"/>
          <w:sz w:val="24"/>
          <w:szCs w:val="24"/>
        </w:rPr>
        <w:t>persones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aswell</w:t>
      </w:r>
      <w:proofErr w:type="spellEnd"/>
      <w:r w:rsidRPr="00B00BAA">
        <w:rPr>
          <w:rFonts w:ascii="Times New Roman" w:eastAsia="Times New Roman" w:hAnsi="Times New Roman" w:cs="Times New Roman"/>
          <w:sz w:val="24"/>
          <w:szCs w:val="24"/>
        </w:rPr>
        <w:t xml:space="preserve"> men as </w:t>
      </w:r>
      <w:proofErr w:type="spellStart"/>
      <w:r w:rsidRPr="00B00BAA">
        <w:rPr>
          <w:rFonts w:ascii="Times New Roman" w:eastAsia="Times New Roman" w:hAnsi="Times New Roman" w:cs="Times New Roman"/>
          <w:sz w:val="24"/>
          <w:szCs w:val="24"/>
        </w:rPr>
        <w:t>woomen</w:t>
      </w:r>
      <w:proofErr w:type="spellEnd"/>
      <w:r w:rsidRPr="00B00BAA">
        <w:rPr>
          <w:rFonts w:ascii="Times New Roman" w:eastAsia="Times New Roman" w:hAnsi="Times New Roman" w:cs="Times New Roman"/>
          <w:sz w:val="24"/>
          <w:szCs w:val="24"/>
        </w:rPr>
        <w:t>, had ‘</w:t>
      </w:r>
      <w:proofErr w:type="spellStart"/>
      <w:r w:rsidRPr="00B00BAA">
        <w:rPr>
          <w:rFonts w:ascii="Times New Roman" w:eastAsia="Times New Roman" w:hAnsi="Times New Roman" w:cs="Times New Roman"/>
          <w:sz w:val="24"/>
          <w:szCs w:val="24"/>
        </w:rPr>
        <w:t>mynistred</w:t>
      </w:r>
      <w:proofErr w:type="spellEnd"/>
      <w:r w:rsidRPr="00B00BAA">
        <w:rPr>
          <w:rFonts w:ascii="Times New Roman" w:eastAsia="Times New Roman" w:hAnsi="Times New Roman" w:cs="Times New Roman"/>
          <w:sz w:val="24"/>
          <w:szCs w:val="24"/>
        </w:rPr>
        <w:t>’ were: ‘</w:t>
      </w:r>
      <w:proofErr w:type="spellStart"/>
      <w:r w:rsidRPr="00B00BAA">
        <w:rPr>
          <w:rFonts w:ascii="Times New Roman" w:eastAsia="Times New Roman" w:hAnsi="Times New Roman" w:cs="Times New Roman"/>
          <w:sz w:val="24"/>
          <w:szCs w:val="24"/>
        </w:rPr>
        <w:t>Womens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brestes</w:t>
      </w:r>
      <w:proofErr w:type="spellEnd"/>
      <w:r w:rsidRPr="00B00BAA">
        <w:rPr>
          <w:rFonts w:ascii="Times New Roman" w:eastAsia="Times New Roman" w:hAnsi="Times New Roman" w:cs="Times New Roman"/>
          <w:sz w:val="24"/>
          <w:szCs w:val="24"/>
        </w:rPr>
        <w:t xml:space="preserve"> being sore, a Pyn and the Web in the eye, </w:t>
      </w:r>
      <w:proofErr w:type="spellStart"/>
      <w:r w:rsidRPr="00B00BAA">
        <w:rPr>
          <w:rFonts w:ascii="Times New Roman" w:eastAsia="Times New Roman" w:hAnsi="Times New Roman" w:cs="Times New Roman"/>
          <w:sz w:val="24"/>
          <w:szCs w:val="24"/>
        </w:rPr>
        <w:t>uncomes</w:t>
      </w:r>
      <w:proofErr w:type="spellEnd"/>
      <w:r w:rsidRPr="00B00BAA">
        <w:rPr>
          <w:rFonts w:ascii="Times New Roman" w:eastAsia="Times New Roman" w:hAnsi="Times New Roman" w:cs="Times New Roman"/>
          <w:sz w:val="24"/>
          <w:szCs w:val="24"/>
        </w:rPr>
        <w:t xml:space="preserve"> [whitlows or felons] of </w:t>
      </w:r>
      <w:proofErr w:type="spellStart"/>
      <w:r w:rsidRPr="00B00BAA">
        <w:rPr>
          <w:rFonts w:ascii="Times New Roman" w:eastAsia="Times New Roman" w:hAnsi="Times New Roman" w:cs="Times New Roman"/>
          <w:sz w:val="24"/>
          <w:szCs w:val="24"/>
        </w:rPr>
        <w:t>handes</w:t>
      </w:r>
      <w:proofErr w:type="spellEnd"/>
      <w:r w:rsidRPr="00B00BAA">
        <w:rPr>
          <w:rFonts w:ascii="Times New Roman" w:eastAsia="Times New Roman" w:hAnsi="Times New Roman" w:cs="Times New Roman"/>
          <w:sz w:val="24"/>
          <w:szCs w:val="24"/>
        </w:rPr>
        <w:t xml:space="preserve">,’ etc.—Vicary’s </w:t>
      </w:r>
      <w:proofErr w:type="spellStart"/>
      <w:r w:rsidRPr="00B00BAA">
        <w:rPr>
          <w:rFonts w:ascii="Times New Roman" w:eastAsia="Times New Roman" w:hAnsi="Times New Roman" w:cs="Times New Roman"/>
          <w:sz w:val="24"/>
          <w:szCs w:val="24"/>
        </w:rPr>
        <w:t>Anatomie</w:t>
      </w:r>
      <w:proofErr w:type="spellEnd"/>
      <w:r w:rsidRPr="00B00BAA">
        <w:rPr>
          <w:rFonts w:ascii="Times New Roman" w:eastAsia="Times New Roman" w:hAnsi="Times New Roman" w:cs="Times New Roman"/>
          <w:sz w:val="24"/>
          <w:szCs w:val="24"/>
        </w:rPr>
        <w:t xml:space="preserve">, 1548, p. 208, Early Eng. Text. Soc. Apparently, the ‘pin’ referred to the sharp pain and the ‘web’ to the obscured vision produced by a </w:t>
      </w:r>
      <w:proofErr w:type="gramStart"/>
      <w:r w:rsidRPr="00B00BAA">
        <w:rPr>
          <w:rFonts w:ascii="Times New Roman" w:eastAsia="Times New Roman" w:hAnsi="Times New Roman" w:cs="Times New Roman"/>
          <w:sz w:val="24"/>
          <w:szCs w:val="24"/>
        </w:rPr>
        <w:t>cataract.—</w:t>
      </w:r>
      <w:proofErr w:type="gramEnd"/>
      <w:r w:rsidRPr="00B00BAA">
        <w:rPr>
          <w:rFonts w:ascii="Times New Roman" w:eastAsia="Times New Roman" w:hAnsi="Times New Roman" w:cs="Times New Roman"/>
          <w:sz w:val="24"/>
          <w:szCs w:val="24"/>
        </w:rPr>
        <w:t>Ed.</w:t>
      </w:r>
    </w:p>
    <w:p w14:paraId="44E2223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355. Glasse] 365.</w:t>
      </w:r>
      <w:r w:rsidRPr="00B00BAA">
        <w:rPr>
          <w:rFonts w:ascii="Times New Roman" w:eastAsia="Times New Roman" w:hAnsi="Times New Roman" w:cs="Times New Roman"/>
          <w:sz w:val="24"/>
          <w:szCs w:val="24"/>
        </w:rPr>
        <w:t xml:space="preserve"> MALONE: That is, of one </w:t>
      </w:r>
      <w:proofErr w:type="gramStart"/>
      <w:r w:rsidRPr="00B00BAA">
        <w:rPr>
          <w:rFonts w:ascii="Times New Roman" w:eastAsia="Times New Roman" w:hAnsi="Times New Roman" w:cs="Times New Roman"/>
          <w:sz w:val="24"/>
          <w:szCs w:val="24"/>
        </w:rPr>
        <w:t>hour-glass</w:t>
      </w:r>
      <w:proofErr w:type="gramEnd"/>
      <w:r w:rsidRPr="00B00BAA">
        <w:rPr>
          <w:rFonts w:ascii="Times New Roman" w:eastAsia="Times New Roman" w:hAnsi="Times New Roman" w:cs="Times New Roman"/>
          <w:sz w:val="24"/>
          <w:szCs w:val="24"/>
        </w:rPr>
        <w:t>.</w:t>
      </w:r>
    </w:p>
    <w:p w14:paraId="32483E9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357. her </w:t>
      </w:r>
      <w:proofErr w:type="spellStart"/>
      <w:r w:rsidRPr="00B00BAA">
        <w:rPr>
          <w:rFonts w:ascii="Times New Roman" w:eastAsia="Times New Roman" w:hAnsi="Times New Roman" w:cs="Times New Roman"/>
          <w:b/>
          <w:bCs/>
          <w:sz w:val="24"/>
          <w:szCs w:val="24"/>
        </w:rPr>
        <w:t>Medull</w:t>
      </w:r>
      <w:proofErr w:type="spellEnd"/>
      <w:r w:rsidRPr="00B00BAA">
        <w:rPr>
          <w:rFonts w:ascii="Times New Roman" w:eastAsia="Times New Roman" w:hAnsi="Times New Roman" w:cs="Times New Roman"/>
          <w:b/>
          <w:bCs/>
          <w:sz w:val="24"/>
          <w:szCs w:val="24"/>
        </w:rPr>
        <w:t>] 367.</w:t>
      </w:r>
      <w:r w:rsidRPr="00B00BAA">
        <w:rPr>
          <w:rFonts w:ascii="Times New Roman" w:eastAsia="Times New Roman" w:hAnsi="Times New Roman" w:cs="Times New Roman"/>
          <w:sz w:val="24"/>
          <w:szCs w:val="24"/>
        </w:rPr>
        <w:t xml:space="preserve"> STEEVENS: I suppose this means, ‘that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wore her, as he would have worn a medal of her, about his neck.’ Sir Christopher Hatton is represented with a medal of Queen Elizabeth appended to his </w:t>
      </w:r>
      <w:proofErr w:type="gramStart"/>
      <w:r w:rsidRPr="00B00BAA">
        <w:rPr>
          <w:rFonts w:ascii="Times New Roman" w:eastAsia="Times New Roman" w:hAnsi="Times New Roman" w:cs="Times New Roman"/>
          <w:sz w:val="24"/>
          <w:szCs w:val="24"/>
        </w:rPr>
        <w:t>chain.—</w:t>
      </w:r>
      <w:proofErr w:type="gramEnd"/>
      <w:r w:rsidRPr="00B00BAA">
        <w:rPr>
          <w:rFonts w:ascii="Times New Roman" w:eastAsia="Times New Roman" w:hAnsi="Times New Roman" w:cs="Times New Roman"/>
          <w:sz w:val="24"/>
          <w:szCs w:val="24"/>
        </w:rPr>
        <w:t xml:space="preserve">MALONE: In Hen. VIII.: II, iii, 32 we have the same </w:t>
      </w:r>
      <w:proofErr w:type="gramStart"/>
      <w:r w:rsidRPr="00B00BAA">
        <w:rPr>
          <w:rFonts w:ascii="Times New Roman" w:eastAsia="Times New Roman" w:hAnsi="Times New Roman" w:cs="Times New Roman"/>
          <w:sz w:val="24"/>
          <w:szCs w:val="24"/>
        </w:rPr>
        <w:t>thought:—</w:t>
      </w:r>
      <w:proofErr w:type="gramEnd"/>
      <w:r w:rsidRPr="00B00BAA">
        <w:rPr>
          <w:rFonts w:ascii="Times New Roman" w:eastAsia="Times New Roman" w:hAnsi="Times New Roman" w:cs="Times New Roman"/>
          <w:sz w:val="24"/>
          <w:szCs w:val="24"/>
        </w:rPr>
        <w:t xml:space="preserve">‘a loss of her, </w:t>
      </w:r>
      <w:proofErr w:type="gramStart"/>
      <w:r w:rsidRPr="00B00BAA">
        <w:rPr>
          <w:rFonts w:ascii="Times New Roman" w:eastAsia="Times New Roman" w:hAnsi="Times New Roman" w:cs="Times New Roman"/>
          <w:sz w:val="24"/>
          <w:szCs w:val="24"/>
        </w:rPr>
        <w:t>That</w:t>
      </w:r>
      <w:proofErr w:type="gramEnd"/>
      <w:r w:rsidRPr="00B00BAA">
        <w:rPr>
          <w:rFonts w:ascii="Times New Roman" w:eastAsia="Times New Roman" w:hAnsi="Times New Roman" w:cs="Times New Roman"/>
          <w:sz w:val="24"/>
          <w:szCs w:val="24"/>
        </w:rPr>
        <w:t xml:space="preserve"> like a </w:t>
      </w:r>
      <w:proofErr w:type="spellStart"/>
      <w:r w:rsidRPr="00B00BAA">
        <w:rPr>
          <w:rFonts w:ascii="Times New Roman" w:eastAsia="Times New Roman" w:hAnsi="Times New Roman" w:cs="Times New Roman"/>
          <w:sz w:val="24"/>
          <w:szCs w:val="24"/>
        </w:rPr>
        <w:t>jewell</w:t>
      </w:r>
      <w:proofErr w:type="spellEnd"/>
      <w:r w:rsidRPr="00B00BAA">
        <w:rPr>
          <w:rFonts w:ascii="Times New Roman" w:eastAsia="Times New Roman" w:hAnsi="Times New Roman" w:cs="Times New Roman"/>
          <w:sz w:val="24"/>
          <w:szCs w:val="24"/>
        </w:rPr>
        <w:t xml:space="preserve"> has hung twenty years About his neck.’ It should be remembered that it was customary for gentlemen, in our author’s time, to wear jewels appended to a ribbon round the neck.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Markham’s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in Perfection, 1624, p. </w:t>
      </w:r>
      <w:proofErr w:type="gramStart"/>
      <w:r w:rsidRPr="00B00BAA">
        <w:rPr>
          <w:rFonts w:ascii="Times New Roman" w:eastAsia="Times New Roman" w:hAnsi="Times New Roman" w:cs="Times New Roman"/>
          <w:sz w:val="24"/>
          <w:szCs w:val="24"/>
        </w:rPr>
        <w:t>18:—</w:t>
      </w:r>
      <w:proofErr w:type="gramEnd"/>
      <w:r w:rsidRPr="00B00BAA">
        <w:rPr>
          <w:rFonts w:ascii="Times New Roman" w:eastAsia="Times New Roman" w:hAnsi="Times New Roman" w:cs="Times New Roman"/>
          <w:sz w:val="24"/>
          <w:szCs w:val="24"/>
        </w:rPr>
        <w:t xml:space="preserve">‘he hath hung about the neck of his noble kinsman, Sir Horace Vere, like a rich jewel.’ [‘Her medal’ is </w:t>
      </w:r>
      <w:proofErr w:type="spellStart"/>
      <w:r w:rsidRPr="00B00BAA">
        <w:rPr>
          <w:rFonts w:ascii="Times New Roman" w:eastAsia="Times New Roman" w:hAnsi="Times New Roman" w:cs="Times New Roman"/>
          <w:sz w:val="24"/>
          <w:szCs w:val="24"/>
        </w:rPr>
        <w:t>is</w:t>
      </w:r>
      <w:proofErr w:type="spellEnd"/>
      <w:r w:rsidRPr="00B00BAA">
        <w:rPr>
          <w:rFonts w:ascii="Times New Roman" w:eastAsia="Times New Roman" w:hAnsi="Times New Roman" w:cs="Times New Roman"/>
          <w:sz w:val="24"/>
          <w:szCs w:val="24"/>
        </w:rPr>
        <w:t xml:space="preserve"> medal of her; just as Sir Christopher Hatton’s medal was one of Queen </w:t>
      </w:r>
      <w:proofErr w:type="gramStart"/>
      <w:r w:rsidRPr="00B00BAA">
        <w:rPr>
          <w:rFonts w:ascii="Times New Roman" w:eastAsia="Times New Roman" w:hAnsi="Times New Roman" w:cs="Times New Roman"/>
          <w:sz w:val="24"/>
          <w:szCs w:val="24"/>
        </w:rPr>
        <w:t>Elizabeth.—</w:t>
      </w:r>
      <w:proofErr w:type="gramEnd"/>
      <w:r w:rsidRPr="00B00BAA">
        <w:rPr>
          <w:rFonts w:ascii="Times New Roman" w:eastAsia="Times New Roman" w:hAnsi="Times New Roman" w:cs="Times New Roman"/>
          <w:sz w:val="24"/>
          <w:szCs w:val="24"/>
        </w:rPr>
        <w:t>Ed.]</w:t>
      </w:r>
    </w:p>
    <w:p w14:paraId="1896558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363. </w:t>
      </w:r>
      <w:proofErr w:type="gramStart"/>
      <w:r w:rsidRPr="00B00BAA">
        <w:rPr>
          <w:rFonts w:ascii="Times New Roman" w:eastAsia="Times New Roman" w:hAnsi="Times New Roman" w:cs="Times New Roman"/>
          <w:b/>
          <w:bCs/>
          <w:sz w:val="24"/>
          <w:szCs w:val="24"/>
        </w:rPr>
        <w:t>Cup-bearer</w:t>
      </w:r>
      <w:proofErr w:type="gramEnd"/>
      <w:r w:rsidRPr="00B00BAA">
        <w:rPr>
          <w:rFonts w:ascii="Times New Roman" w:eastAsia="Times New Roman" w:hAnsi="Times New Roman" w:cs="Times New Roman"/>
          <w:b/>
          <w:bCs/>
          <w:sz w:val="24"/>
          <w:szCs w:val="24"/>
        </w:rPr>
        <w:t>] 373.</w:t>
      </w:r>
      <w:r w:rsidRPr="00B00BAA">
        <w:rPr>
          <w:rFonts w:ascii="Times New Roman" w:eastAsia="Times New Roman" w:hAnsi="Times New Roman" w:cs="Times New Roman"/>
          <w:sz w:val="24"/>
          <w:szCs w:val="24"/>
        </w:rPr>
        <w:t xml:space="preserve"> See Dorastus and Fawnia.</w:t>
      </w:r>
    </w:p>
    <w:p w14:paraId="5A5B6BF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366. </w:t>
      </w:r>
      <w:proofErr w:type="spellStart"/>
      <w:r w:rsidRPr="00B00BAA">
        <w:rPr>
          <w:rFonts w:ascii="Times New Roman" w:eastAsia="Times New Roman" w:hAnsi="Times New Roman" w:cs="Times New Roman"/>
          <w:b/>
          <w:bCs/>
          <w:sz w:val="24"/>
          <w:szCs w:val="24"/>
        </w:rPr>
        <w:t>might’st</w:t>
      </w:r>
      <w:proofErr w:type="spellEnd"/>
      <w:r w:rsidRPr="00B00BAA">
        <w:rPr>
          <w:rFonts w:ascii="Times New Roman" w:eastAsia="Times New Roman" w:hAnsi="Times New Roman" w:cs="Times New Roman"/>
          <w:b/>
          <w:bCs/>
          <w:sz w:val="24"/>
          <w:szCs w:val="24"/>
        </w:rPr>
        <w:t>] 376.</w:t>
      </w:r>
      <w:r w:rsidRPr="00B00BAA">
        <w:rPr>
          <w:rFonts w:ascii="Times New Roman" w:eastAsia="Times New Roman" w:hAnsi="Times New Roman" w:cs="Times New Roman"/>
          <w:sz w:val="24"/>
          <w:szCs w:val="24"/>
        </w:rPr>
        <w:t xml:space="preserve"> Note </w:t>
      </w:r>
      <w:proofErr w:type="gramStart"/>
      <w:r w:rsidRPr="00B00BAA">
        <w:rPr>
          <w:rFonts w:ascii="Times New Roman" w:eastAsia="Times New Roman" w:hAnsi="Times New Roman" w:cs="Times New Roman"/>
          <w:sz w:val="24"/>
          <w:szCs w:val="24"/>
        </w:rPr>
        <w:t>the thou</w:t>
      </w:r>
      <w:proofErr w:type="gramEnd"/>
      <w:r w:rsidRPr="00B00BAA">
        <w:rPr>
          <w:rFonts w:ascii="Times New Roman" w:eastAsia="Times New Roman" w:hAnsi="Times New Roman" w:cs="Times New Roman"/>
          <w:sz w:val="24"/>
          <w:szCs w:val="24"/>
        </w:rPr>
        <w:t xml:space="preserve"> added by F2 to the improvement both of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and of emphasis.</w:t>
      </w:r>
    </w:p>
    <w:p w14:paraId="0048BE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367. Winke] 377.</w:t>
      </w:r>
      <w:r w:rsidRPr="00B00BAA">
        <w:rPr>
          <w:rFonts w:ascii="Times New Roman" w:eastAsia="Times New Roman" w:hAnsi="Times New Roman" w:cs="Times New Roman"/>
          <w:sz w:val="24"/>
          <w:szCs w:val="24"/>
        </w:rPr>
        <w:t xml:space="preserve"> STEEVENS: Compare Temp.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285:—</w:t>
      </w:r>
      <w:proofErr w:type="gramEnd"/>
      <w:r w:rsidRPr="00B00BAA">
        <w:rPr>
          <w:rFonts w:ascii="Times New Roman" w:eastAsia="Times New Roman" w:hAnsi="Times New Roman" w:cs="Times New Roman"/>
          <w:sz w:val="24"/>
          <w:szCs w:val="24"/>
        </w:rPr>
        <w:t>‘To the perpetual wink for aye might put this ancient morsel.’</w:t>
      </w:r>
    </w:p>
    <w:p w14:paraId="01CEF49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368. Which Draught] 378.</w:t>
      </w:r>
      <w:r w:rsidRPr="00B00BAA">
        <w:rPr>
          <w:rFonts w:ascii="Times New Roman" w:eastAsia="Times New Roman" w:hAnsi="Times New Roman" w:cs="Times New Roman"/>
          <w:sz w:val="24"/>
          <w:szCs w:val="24"/>
        </w:rPr>
        <w:t xml:space="preserve"> ABBOTT (§ 269): Here a noun of similar meaning supplants the antecedent, giving greater emphasis.</w:t>
      </w:r>
    </w:p>
    <w:p w14:paraId="7B8AD3B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369. Sir] 379.</w:t>
      </w:r>
      <w:r w:rsidRPr="00B00BAA">
        <w:rPr>
          <w:rFonts w:ascii="Times New Roman" w:eastAsia="Times New Roman" w:hAnsi="Times New Roman" w:cs="Times New Roman"/>
          <w:sz w:val="24"/>
          <w:szCs w:val="24"/>
        </w:rPr>
        <w:t xml:space="preserve"> COLLIER (ed. ii): The MS has Sure for ‘Sir,’ and it is evidently the true text; Camillo means that he could certainly do it. [Collier abandoned this Sure in his Third Edition.]—STAUNTON: With his usual ignorance of Shakespearian phraseology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Collier’s ever-meddling annotator both here and in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where Perdita says: ‘Sir, my </w:t>
      </w:r>
      <w:r w:rsidRPr="00B00BAA">
        <w:rPr>
          <w:rFonts w:ascii="Times New Roman" w:eastAsia="Times New Roman" w:hAnsi="Times New Roman" w:cs="Times New Roman"/>
          <w:sz w:val="24"/>
          <w:szCs w:val="24"/>
        </w:rPr>
        <w:lastRenderedPageBreak/>
        <w:t xml:space="preserve">gracious lord,’ etc. for ‘Sir’ reads Sure. And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 mindless of Paulina’s,—‘Sir, my liege, your eye hath too much youth,’ etc. in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of this very play; of Prospero’s,—‘Sir, my liege, do not infect your mind,’ etc.; of Hamlet’s,—‘Sir, my good friend,’ etc., chooses to adopt the substitution, and tells us Sure is ‘evidently the true text’! [See IV, iv, 9, where Collier’s MS makes the same change.]</w:t>
      </w:r>
    </w:p>
    <w:p w14:paraId="17E93A4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372. Maliciously] 382.</w:t>
      </w:r>
      <w:r w:rsidRPr="00B00BAA">
        <w:rPr>
          <w:rFonts w:ascii="Times New Roman" w:eastAsia="Times New Roman" w:hAnsi="Times New Roman" w:cs="Times New Roman"/>
          <w:sz w:val="24"/>
          <w:szCs w:val="24"/>
        </w:rPr>
        <w:t xml:space="preserve"> JOHNSON: ‘Rash’ is hasty, as in 2 Hen. IV: IV, iv, </w:t>
      </w:r>
      <w:proofErr w:type="gramStart"/>
      <w:r w:rsidRPr="00B00BAA">
        <w:rPr>
          <w:rFonts w:ascii="Times New Roman" w:eastAsia="Times New Roman" w:hAnsi="Times New Roman" w:cs="Times New Roman"/>
          <w:sz w:val="24"/>
          <w:szCs w:val="24"/>
        </w:rPr>
        <w:t>48:—</w:t>
      </w:r>
      <w:proofErr w:type="gramEnd"/>
      <w:r w:rsidRPr="00B00BAA">
        <w:rPr>
          <w:rFonts w:ascii="Times New Roman" w:eastAsia="Times New Roman" w:hAnsi="Times New Roman" w:cs="Times New Roman"/>
          <w:sz w:val="24"/>
          <w:szCs w:val="24"/>
        </w:rPr>
        <w:t xml:space="preserve">‘rash gunpowder.’ ‘Maliciously’ is malignantly, with effects openly </w:t>
      </w:r>
      <w:proofErr w:type="gramStart"/>
      <w:r w:rsidRPr="00B00BAA">
        <w:rPr>
          <w:rFonts w:ascii="Times New Roman" w:eastAsia="Times New Roman" w:hAnsi="Times New Roman" w:cs="Times New Roman"/>
          <w:sz w:val="24"/>
          <w:szCs w:val="24"/>
        </w:rPr>
        <w:t>hurtful.—</w:t>
      </w:r>
      <w:proofErr w:type="gramEnd"/>
      <w:r w:rsidRPr="00B00BAA">
        <w:rPr>
          <w:rFonts w:ascii="Times New Roman" w:eastAsia="Times New Roman" w:hAnsi="Times New Roman" w:cs="Times New Roman"/>
          <w:sz w:val="24"/>
          <w:szCs w:val="24"/>
        </w:rPr>
        <w:t xml:space="preserve">HEARD (Sh. as a Lawyer, 99): In an indictment for </w:t>
      </w:r>
      <w:proofErr w:type="gramStart"/>
      <w:r w:rsidRPr="00B00BAA">
        <w:rPr>
          <w:rFonts w:ascii="Times New Roman" w:eastAsia="Times New Roman" w:hAnsi="Times New Roman" w:cs="Times New Roman"/>
          <w:sz w:val="24"/>
          <w:szCs w:val="24"/>
        </w:rPr>
        <w:t>murder</w:t>
      </w:r>
      <w:proofErr w:type="gramEnd"/>
      <w:r w:rsidRPr="00B00BAA">
        <w:rPr>
          <w:rFonts w:ascii="Times New Roman" w:eastAsia="Times New Roman" w:hAnsi="Times New Roman" w:cs="Times New Roman"/>
          <w:sz w:val="24"/>
          <w:szCs w:val="24"/>
        </w:rPr>
        <w:t xml:space="preserve"> it is necessary to allege that the act by which the death was occasioned was done of ‘malice aforethought,’ which is the great characteristic of the crime. ‘I should suppose,’ says Barrington, ‘that the word “maliciously” in [the present passage] is used in the sense it bears in the common forms of indictment for murder.’—Observations on the Statutes, 527, note, 5th ed.</w:t>
      </w:r>
    </w:p>
    <w:p w14:paraId="696CDCB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374. So </w:t>
      </w:r>
      <w:proofErr w:type="spellStart"/>
      <w:r w:rsidRPr="00B00BAA">
        <w:rPr>
          <w:rFonts w:ascii="Times New Roman" w:eastAsia="Times New Roman" w:hAnsi="Times New Roman" w:cs="Times New Roman"/>
          <w:b/>
          <w:bCs/>
          <w:sz w:val="24"/>
          <w:szCs w:val="24"/>
        </w:rPr>
        <w:t>soveraigenly</w:t>
      </w:r>
      <w:proofErr w:type="spellEnd"/>
      <w:r w:rsidRPr="00B00BAA">
        <w:rPr>
          <w:rFonts w:ascii="Times New Roman" w:eastAsia="Times New Roman" w:hAnsi="Times New Roman" w:cs="Times New Roman"/>
          <w:b/>
          <w:bCs/>
          <w:sz w:val="24"/>
          <w:szCs w:val="24"/>
        </w:rPr>
        <w:t>]. 384.</w:t>
      </w:r>
      <w:r w:rsidRPr="00B00BAA">
        <w:rPr>
          <w:rFonts w:ascii="Times New Roman" w:eastAsia="Times New Roman" w:hAnsi="Times New Roman" w:cs="Times New Roman"/>
          <w:sz w:val="24"/>
          <w:szCs w:val="24"/>
        </w:rPr>
        <w:t xml:space="preserve"> That is, being so sovereignly, so supremely </w:t>
      </w:r>
      <w:proofErr w:type="spellStart"/>
      <w:r w:rsidRPr="00B00BAA">
        <w:rPr>
          <w:rFonts w:ascii="Times New Roman" w:eastAsia="Times New Roman" w:hAnsi="Times New Roman" w:cs="Times New Roman"/>
          <w:sz w:val="24"/>
          <w:szCs w:val="24"/>
        </w:rPr>
        <w:t>honourable</w:t>
      </w:r>
      <w:proofErr w:type="spellEnd"/>
      <w:r w:rsidRPr="00B00BAA">
        <w:rPr>
          <w:rFonts w:ascii="Times New Roman" w:eastAsia="Times New Roman" w:hAnsi="Times New Roman" w:cs="Times New Roman"/>
          <w:sz w:val="24"/>
          <w:szCs w:val="24"/>
        </w:rPr>
        <w:t>.</w:t>
      </w:r>
    </w:p>
    <w:p w14:paraId="105BC05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378. To appoint my </w:t>
      </w:r>
      <w:proofErr w:type="spellStart"/>
      <w:r w:rsidRPr="00B00BAA">
        <w:rPr>
          <w:rFonts w:ascii="Times New Roman" w:eastAsia="Times New Roman" w:hAnsi="Times New Roman" w:cs="Times New Roman"/>
          <w:b/>
          <w:bCs/>
          <w:sz w:val="24"/>
          <w:szCs w:val="24"/>
        </w:rPr>
        <w:t>selfe</w:t>
      </w:r>
      <w:proofErr w:type="spellEnd"/>
      <w:r w:rsidRPr="00B00BAA">
        <w:rPr>
          <w:rFonts w:ascii="Times New Roman" w:eastAsia="Times New Roman" w:hAnsi="Times New Roman" w:cs="Times New Roman"/>
          <w:b/>
          <w:bCs/>
          <w:sz w:val="24"/>
          <w:szCs w:val="24"/>
        </w:rPr>
        <w:t>] 388.</w:t>
      </w:r>
      <w:r w:rsidRPr="00B00BAA">
        <w:rPr>
          <w:rFonts w:ascii="Times New Roman" w:eastAsia="Times New Roman" w:hAnsi="Times New Roman" w:cs="Times New Roman"/>
          <w:sz w:val="24"/>
          <w:szCs w:val="24"/>
        </w:rPr>
        <w:t xml:space="preserve"> SWYNFEN JERVIS (Dict.) gives involve as the meaning here of this phrase; which certainly affords good sense, but then it must be accepted on Jervis’s authority; he gives no parallel passages. SCHMIDT pronounces it ‘a singular expression,’ which is true; and says it is equivalent to ‘dress </w:t>
      </w:r>
      <w:proofErr w:type="gramStart"/>
      <w:r w:rsidRPr="00B00BAA">
        <w:rPr>
          <w:rFonts w:ascii="Times New Roman" w:eastAsia="Times New Roman" w:hAnsi="Times New Roman" w:cs="Times New Roman"/>
          <w:sz w:val="24"/>
          <w:szCs w:val="24"/>
        </w:rPr>
        <w:t>myself</w:t>
      </w:r>
      <w:proofErr w:type="gramEnd"/>
      <w:r w:rsidRPr="00B00BAA">
        <w:rPr>
          <w:rFonts w:ascii="Times New Roman" w:eastAsia="Times New Roman" w:hAnsi="Times New Roman" w:cs="Times New Roman"/>
          <w:sz w:val="24"/>
          <w:szCs w:val="24"/>
        </w:rPr>
        <w:t xml:space="preserve"> in this vexation,’ which is doubtful; he bids us compare it with ‘</w:t>
      </w:r>
      <w:proofErr w:type="spellStart"/>
      <w:r w:rsidRPr="00B00BAA">
        <w:rPr>
          <w:rFonts w:ascii="Times New Roman" w:eastAsia="Times New Roman" w:hAnsi="Times New Roman" w:cs="Times New Roman"/>
          <w:sz w:val="24"/>
          <w:szCs w:val="24"/>
        </w:rPr>
        <w:t>drest</w:t>
      </w:r>
      <w:proofErr w:type="spellEnd"/>
      <w:r w:rsidRPr="00B00BAA">
        <w:rPr>
          <w:rFonts w:ascii="Times New Roman" w:eastAsia="Times New Roman" w:hAnsi="Times New Roman" w:cs="Times New Roman"/>
          <w:sz w:val="24"/>
          <w:szCs w:val="24"/>
        </w:rPr>
        <w:t xml:space="preserve"> in an opinion.’—Mer. of Ven. I, 91; ‘attired in wonder.’—Much Ado,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146; ‘</w:t>
      </w:r>
      <w:proofErr w:type="spellStart"/>
      <w:r w:rsidRPr="00B00BAA">
        <w:rPr>
          <w:rFonts w:ascii="Times New Roman" w:eastAsia="Times New Roman" w:hAnsi="Times New Roman" w:cs="Times New Roman"/>
          <w:sz w:val="24"/>
          <w:szCs w:val="24"/>
        </w:rPr>
        <w:t>wrapt</w:t>
      </w:r>
      <w:proofErr w:type="spellEnd"/>
      <w:r w:rsidRPr="00B00BAA">
        <w:rPr>
          <w:rFonts w:ascii="Times New Roman" w:eastAsia="Times New Roman" w:hAnsi="Times New Roman" w:cs="Times New Roman"/>
          <w:sz w:val="24"/>
          <w:szCs w:val="24"/>
        </w:rPr>
        <w:t xml:space="preserve"> in fears.’—</w:t>
      </w:r>
      <w:proofErr w:type="spellStart"/>
      <w:r w:rsidRPr="00B00BAA">
        <w:rPr>
          <w:rFonts w:ascii="Times New Roman" w:eastAsia="Times New Roman" w:hAnsi="Times New Roman" w:cs="Times New Roman"/>
          <w:sz w:val="24"/>
          <w:szCs w:val="24"/>
        </w:rPr>
        <w:t>Lucr</w:t>
      </w:r>
      <w:proofErr w:type="spellEnd"/>
      <w:r w:rsidRPr="00B00BAA">
        <w:rPr>
          <w:rFonts w:ascii="Times New Roman" w:eastAsia="Times New Roman" w:hAnsi="Times New Roman" w:cs="Times New Roman"/>
          <w:sz w:val="24"/>
          <w:szCs w:val="24"/>
        </w:rPr>
        <w:t xml:space="preserve">. 456, in </w:t>
      </w:r>
      <w:proofErr w:type="gramStart"/>
      <w:r w:rsidRPr="00B00BAA">
        <w:rPr>
          <w:rFonts w:ascii="Times New Roman" w:eastAsia="Times New Roman" w:hAnsi="Times New Roman" w:cs="Times New Roman"/>
          <w:sz w:val="24"/>
          <w:szCs w:val="24"/>
        </w:rPr>
        <w:t>all of</w:t>
      </w:r>
      <w:proofErr w:type="gramEnd"/>
      <w:r w:rsidRPr="00B00BAA">
        <w:rPr>
          <w:rFonts w:ascii="Times New Roman" w:eastAsia="Times New Roman" w:hAnsi="Times New Roman" w:cs="Times New Roman"/>
          <w:sz w:val="24"/>
          <w:szCs w:val="24"/>
        </w:rPr>
        <w:t xml:space="preserve"> which phrases, where the word to dress, or its precise equivalent, is used, it is not easy to detect a parallel to appoint. The general definition of appoint, given by Richardson (Dict. s. v.) is all sufficient, viz.: ‘To fix, settle, establish,’ wherein the word settle is singularly appropriate in the phrase in hand: ‘Dost thou think I am so muddy, so unsettled, as to establish, to settle myself in this vexation?’ Richardson cites, among many other examples: ‘Appoint not </w:t>
      </w:r>
      <w:proofErr w:type="spellStart"/>
      <w:r w:rsidRPr="00B00BAA">
        <w:rPr>
          <w:rFonts w:ascii="Times New Roman" w:eastAsia="Times New Roman" w:hAnsi="Times New Roman" w:cs="Times New Roman"/>
          <w:sz w:val="24"/>
          <w:szCs w:val="24"/>
        </w:rPr>
        <w:t>heav’nly</w:t>
      </w:r>
      <w:proofErr w:type="spellEnd"/>
      <w:r w:rsidRPr="00B00BAA">
        <w:rPr>
          <w:rFonts w:ascii="Times New Roman" w:eastAsia="Times New Roman" w:hAnsi="Times New Roman" w:cs="Times New Roman"/>
          <w:sz w:val="24"/>
          <w:szCs w:val="24"/>
        </w:rPr>
        <w:t xml:space="preserve"> disposition, father.’—Milton, Samp. Agon. 373, where appoint is used as in the present </w:t>
      </w:r>
      <w:proofErr w:type="gramStart"/>
      <w:r w:rsidRPr="00B00BAA">
        <w:rPr>
          <w:rFonts w:ascii="Times New Roman" w:eastAsia="Times New Roman" w:hAnsi="Times New Roman" w:cs="Times New Roman"/>
          <w:sz w:val="24"/>
          <w:szCs w:val="24"/>
        </w:rPr>
        <w:t>phrase.—</w:t>
      </w:r>
      <w:proofErr w:type="gramEnd"/>
      <w:r w:rsidRPr="00B00BAA">
        <w:rPr>
          <w:rFonts w:ascii="Times New Roman" w:eastAsia="Times New Roman" w:hAnsi="Times New Roman" w:cs="Times New Roman"/>
          <w:sz w:val="24"/>
          <w:szCs w:val="24"/>
        </w:rPr>
        <w:t>ED.</w:t>
      </w:r>
    </w:p>
    <w:p w14:paraId="2AEF2A2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381. Is </w:t>
      </w:r>
      <w:proofErr w:type="spellStart"/>
      <w:r w:rsidRPr="00B00BAA">
        <w:rPr>
          <w:rFonts w:ascii="Times New Roman" w:eastAsia="Times New Roman" w:hAnsi="Times New Roman" w:cs="Times New Roman"/>
          <w:b/>
          <w:bCs/>
          <w:sz w:val="24"/>
          <w:szCs w:val="24"/>
        </w:rPr>
        <w:t>Goades</w:t>
      </w:r>
      <w:proofErr w:type="spellEnd"/>
      <w:r w:rsidRPr="00B00BAA">
        <w:rPr>
          <w:rFonts w:ascii="Times New Roman" w:eastAsia="Times New Roman" w:hAnsi="Times New Roman" w:cs="Times New Roman"/>
          <w:b/>
          <w:bCs/>
          <w:sz w:val="24"/>
          <w:szCs w:val="24"/>
        </w:rPr>
        <w:t>, etc.] 391.</w:t>
      </w:r>
      <w:r w:rsidRPr="00B00BAA">
        <w:rPr>
          <w:rFonts w:ascii="Times New Roman" w:eastAsia="Times New Roman" w:hAnsi="Times New Roman" w:cs="Times New Roman"/>
          <w:sz w:val="24"/>
          <w:szCs w:val="24"/>
        </w:rPr>
        <w:t xml:space="preserve"> When counted on the fingers this grating, sibilant line lacks two syllables. To remedy this sad defect in a passionate utterance of Leontes, when, of all times, he should speak in irreproachable rhythm, various improvements have been suggested. HAMMER reads: ‘Is goads and thorns, nettles and tails of wasps.’ CAPELL adds at the end of the line: or would I. WALKER (Crit. ii, 16) </w:t>
      </w:r>
      <w:proofErr w:type="gramStart"/>
      <w:r w:rsidRPr="00B00BAA">
        <w:rPr>
          <w:rFonts w:ascii="Times New Roman" w:eastAsia="Times New Roman" w:hAnsi="Times New Roman" w:cs="Times New Roman"/>
          <w:sz w:val="24"/>
          <w:szCs w:val="24"/>
        </w:rPr>
        <w:t>implies</w:t>
      </w:r>
      <w:proofErr w:type="gramEnd"/>
      <w:r w:rsidRPr="00B00BAA">
        <w:rPr>
          <w:rFonts w:ascii="Times New Roman" w:eastAsia="Times New Roman" w:hAnsi="Times New Roman" w:cs="Times New Roman"/>
          <w:sz w:val="24"/>
          <w:szCs w:val="24"/>
        </w:rPr>
        <w:t xml:space="preserve"> that Leontes’s sufferings were not sufficiently acute, and that he had overlooked vipers which should glide in between ‘nettles’ and ‘tails of wasps.’ An Anonymous Emender (recorded in the Cam. Ed.), of a gentler nature than Walker, suggests pismires. KEIGHTLEY upholds iteration and reads: ‘Is goads, is thorns, is</w:t>
      </w:r>
    </w:p>
    <w:p w14:paraId="3431758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385. blench] 395.</w:t>
      </w:r>
      <w:r w:rsidRPr="00B00BAA">
        <w:rPr>
          <w:rFonts w:ascii="Times New Roman" w:eastAsia="Times New Roman" w:hAnsi="Times New Roman" w:cs="Times New Roman"/>
          <w:sz w:val="24"/>
          <w:szCs w:val="24"/>
        </w:rPr>
        <w:t xml:space="preserve"> STEEVENS: To 'blench is to start off, to shrink.' As in Ham. II, ii, 626: 'if he but blench, I know my course.' Leontes means—'could any man so start or fly off from propriety of </w:t>
      </w:r>
      <w:proofErr w:type="spellStart"/>
      <w:r w:rsidRPr="00B00BAA">
        <w:rPr>
          <w:rFonts w:ascii="Times New Roman" w:eastAsia="Times New Roman" w:hAnsi="Times New Roman" w:cs="Times New Roman"/>
          <w:sz w:val="24"/>
          <w:szCs w:val="24"/>
        </w:rPr>
        <w:t>behaviour</w:t>
      </w:r>
      <w:proofErr w:type="spellEnd"/>
      <w:r w:rsidRPr="00B00BAA">
        <w:rPr>
          <w:rFonts w:ascii="Times New Roman" w:eastAsia="Times New Roman" w:hAnsi="Times New Roman" w:cs="Times New Roman"/>
          <w:sz w:val="24"/>
          <w:szCs w:val="24"/>
        </w:rPr>
        <w:t>?'</w:t>
      </w:r>
    </w:p>
    <w:p w14:paraId="6877C2C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395. blemish] 405.</w:t>
      </w:r>
      <w:r w:rsidRPr="00B00BAA">
        <w:rPr>
          <w:rFonts w:ascii="Times New Roman" w:eastAsia="Times New Roman" w:hAnsi="Times New Roman" w:cs="Times New Roman"/>
          <w:sz w:val="24"/>
          <w:szCs w:val="24"/>
        </w:rPr>
        <w:t xml:space="preserve"> WALKER (Vers. 66) has an </w:t>
      </w:r>
      <w:proofErr w:type="gramStart"/>
      <w:r w:rsidRPr="00B00BAA">
        <w:rPr>
          <w:rFonts w:ascii="Times New Roman" w:eastAsia="Times New Roman" w:hAnsi="Times New Roman" w:cs="Times New Roman"/>
          <w:sz w:val="24"/>
          <w:szCs w:val="24"/>
        </w:rPr>
        <w:t>Article</w:t>
      </w:r>
      <w:proofErr w:type="gramEnd"/>
      <w:r w:rsidRPr="00B00BAA">
        <w:rPr>
          <w:rFonts w:ascii="Times New Roman" w:eastAsia="Times New Roman" w:hAnsi="Times New Roman" w:cs="Times New Roman"/>
          <w:sz w:val="24"/>
          <w:szCs w:val="24"/>
        </w:rPr>
        <w:t xml:space="preserve"> on 'certain classes of words the greater part of them composed of two short syllables, flourish, nourish, punish, etc., trouble, humble, couple, little, etc., suffer, master, finger, etc., which are frequently contracted into one syllable, or placed in monosyllabic places in the line.' Of the present line, he says: 'I suspect we should write and </w:t>
      </w:r>
      <w:proofErr w:type="gramStart"/>
      <w:r w:rsidRPr="00B00BAA">
        <w:rPr>
          <w:rFonts w:ascii="Times New Roman" w:eastAsia="Times New Roman" w:hAnsi="Times New Roman" w:cs="Times New Roman"/>
          <w:sz w:val="24"/>
          <w:szCs w:val="24"/>
        </w:rPr>
        <w:t>arrange,—</w:t>
      </w:r>
      <w:proofErr w:type="gramEnd"/>
      <w:r w:rsidRPr="00B00BAA">
        <w:rPr>
          <w:rFonts w:ascii="Times New Roman" w:eastAsia="Times New Roman" w:hAnsi="Times New Roman" w:cs="Times New Roman"/>
          <w:sz w:val="24"/>
          <w:szCs w:val="24"/>
        </w:rPr>
        <w:t xml:space="preserve">"I'll give no blemish t' her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none. My lord," ' where, of course, 'blemish' is to be contracted into</w:t>
      </w:r>
    </w:p>
    <w:p w14:paraId="5578C96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403. 404. See Dorastus and Fawnia. 413, 414.</w:t>
      </w:r>
    </w:p>
    <w:p w14:paraId="15D33E3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408. What case] 419.</w:t>
      </w:r>
      <w:r w:rsidRPr="00B00BAA">
        <w:rPr>
          <w:rFonts w:ascii="Times New Roman" w:eastAsia="Times New Roman" w:hAnsi="Times New Roman" w:cs="Times New Roman"/>
          <w:sz w:val="24"/>
          <w:szCs w:val="24"/>
        </w:rPr>
        <w:t xml:space="preserve"> ABBOTT, § </w:t>
      </w:r>
      <w:proofErr w:type="gramStart"/>
      <w:r w:rsidRPr="00B00BAA">
        <w:rPr>
          <w:rFonts w:ascii="Times New Roman" w:eastAsia="Times New Roman" w:hAnsi="Times New Roman" w:cs="Times New Roman"/>
          <w:sz w:val="24"/>
          <w:szCs w:val="24"/>
        </w:rPr>
        <w:t>86 :</w:t>
      </w:r>
      <w:proofErr w:type="gramEnd"/>
      <w:r w:rsidRPr="00B00BAA">
        <w:rPr>
          <w:rFonts w:ascii="Times New Roman" w:eastAsia="Times New Roman" w:hAnsi="Times New Roman" w:cs="Times New Roman"/>
          <w:sz w:val="24"/>
          <w:szCs w:val="24"/>
        </w:rPr>
        <w:t xml:space="preserve"> That is, </w:t>
      </w:r>
      <w:proofErr w:type="gramStart"/>
      <w:r w:rsidRPr="00B00BAA">
        <w:rPr>
          <w:rFonts w:ascii="Times New Roman" w:eastAsia="Times New Roman" w:hAnsi="Times New Roman" w:cs="Times New Roman"/>
          <w:sz w:val="24"/>
          <w:szCs w:val="24"/>
        </w:rPr>
        <w:t>In</w:t>
      </w:r>
      <w:proofErr w:type="gramEnd"/>
      <w:r w:rsidRPr="00B00BAA">
        <w:rPr>
          <w:rFonts w:ascii="Times New Roman" w:eastAsia="Times New Roman" w:hAnsi="Times New Roman" w:cs="Times New Roman"/>
          <w:sz w:val="24"/>
          <w:szCs w:val="24"/>
        </w:rPr>
        <w:t xml:space="preserve"> what a position am I? [See also, if need be, this same section for other examples of the omission of a after what.]</w:t>
      </w:r>
    </w:p>
    <w:p w14:paraId="6406E75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412. so too] 423.</w:t>
      </w:r>
      <w:r w:rsidRPr="00B00BAA">
        <w:rPr>
          <w:rFonts w:ascii="Times New Roman" w:eastAsia="Times New Roman" w:hAnsi="Times New Roman" w:cs="Times New Roman"/>
          <w:sz w:val="24"/>
          <w:szCs w:val="24"/>
        </w:rPr>
        <w:t xml:space="preserve"> DELIUS: That is, in rebellion with themselves.—DEIGHTON: Who being n rebel to himself, not truly loyal to his own nature, desires that his subjects should be equally disloyal by doing deeds which show no real fidelity to him (the ‘obedience,’ line 410, demanded of them being no true obedience); not n Delius explains it.</w:t>
      </w:r>
    </w:p>
    <w:p w14:paraId="77E5341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414. </w:t>
      </w:r>
      <w:proofErr w:type="spellStart"/>
      <w:r w:rsidRPr="00B00BAA">
        <w:rPr>
          <w:rFonts w:ascii="Times New Roman" w:eastAsia="Times New Roman" w:hAnsi="Times New Roman" w:cs="Times New Roman"/>
          <w:b/>
          <w:bCs/>
          <w:sz w:val="24"/>
          <w:szCs w:val="24"/>
        </w:rPr>
        <w:t>anoynted</w:t>
      </w:r>
      <w:proofErr w:type="spellEnd"/>
      <w:r w:rsidRPr="00B00BAA">
        <w:rPr>
          <w:rFonts w:ascii="Times New Roman" w:eastAsia="Times New Roman" w:hAnsi="Times New Roman" w:cs="Times New Roman"/>
          <w:b/>
          <w:bCs/>
          <w:sz w:val="24"/>
          <w:szCs w:val="24"/>
        </w:rPr>
        <w:t xml:space="preserve"> Kings] 425.</w:t>
      </w:r>
      <w:r w:rsidRPr="00B00BAA">
        <w:rPr>
          <w:rFonts w:ascii="Times New Roman" w:eastAsia="Times New Roman" w:hAnsi="Times New Roman" w:cs="Times New Roman"/>
          <w:sz w:val="24"/>
          <w:szCs w:val="24"/>
        </w:rPr>
        <w:t xml:space="preserve"> For Blackstone’s note on this line as bearing on the date of composition, and for Douce’s reply, see Appendix, ‘Date of Composition.’</w:t>
      </w:r>
    </w:p>
    <w:p w14:paraId="2F0C478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415. </w:t>
      </w:r>
      <w:proofErr w:type="spellStart"/>
      <w:r w:rsidRPr="00B00BAA">
        <w:rPr>
          <w:rFonts w:ascii="Times New Roman" w:eastAsia="Times New Roman" w:hAnsi="Times New Roman" w:cs="Times New Roman"/>
          <w:b/>
          <w:bCs/>
          <w:sz w:val="24"/>
          <w:szCs w:val="24"/>
        </w:rPr>
        <w:t>I’l’d</w:t>
      </w:r>
      <w:proofErr w:type="spellEnd"/>
      <w:r w:rsidRPr="00B00BAA">
        <w:rPr>
          <w:rFonts w:ascii="Times New Roman" w:eastAsia="Times New Roman" w:hAnsi="Times New Roman" w:cs="Times New Roman"/>
          <w:b/>
          <w:bCs/>
          <w:sz w:val="24"/>
          <w:szCs w:val="24"/>
        </w:rPr>
        <w:t>] 426.</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The original has ‘I’d.’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we would </w:t>
      </w:r>
      <w:proofErr w:type="gramStart"/>
      <w:r w:rsidRPr="00B00BAA">
        <w:rPr>
          <w:rFonts w:ascii="Times New Roman" w:eastAsia="Times New Roman" w:hAnsi="Times New Roman" w:cs="Times New Roman"/>
          <w:sz w:val="24"/>
          <w:szCs w:val="24"/>
        </w:rPr>
        <w:t>is</w:t>
      </w:r>
      <w:proofErr w:type="gramEnd"/>
      <w:r w:rsidRPr="00B00BAA">
        <w:rPr>
          <w:rFonts w:ascii="Times New Roman" w:eastAsia="Times New Roman" w:hAnsi="Times New Roman" w:cs="Times New Roman"/>
          <w:sz w:val="24"/>
          <w:szCs w:val="24"/>
        </w:rPr>
        <w:t xml:space="preserve"> contracted to </w:t>
      </w:r>
      <w:proofErr w:type="spellStart"/>
      <w:r w:rsidRPr="00B00BAA">
        <w:rPr>
          <w:rFonts w:ascii="Times New Roman" w:eastAsia="Times New Roman" w:hAnsi="Times New Roman" w:cs="Times New Roman"/>
          <w:sz w:val="24"/>
          <w:szCs w:val="24"/>
        </w:rPr>
        <w:t>we’ld</w:t>
      </w:r>
      <w:proofErr w:type="spellEnd"/>
      <w:r w:rsidRPr="00B00BAA">
        <w:rPr>
          <w:rFonts w:ascii="Times New Roman" w:eastAsia="Times New Roman" w:hAnsi="Times New Roman" w:cs="Times New Roman"/>
          <w:sz w:val="24"/>
          <w:szCs w:val="24"/>
        </w:rPr>
        <w:t xml:space="preserve">, not we’d. But I had </w:t>
      </w:r>
      <w:proofErr w:type="gramStart"/>
      <w:r w:rsidRPr="00B00BAA">
        <w:rPr>
          <w:rFonts w:ascii="Times New Roman" w:eastAsia="Times New Roman" w:hAnsi="Times New Roman" w:cs="Times New Roman"/>
          <w:sz w:val="24"/>
          <w:szCs w:val="24"/>
        </w:rPr>
        <w:t>becomes</w:t>
      </w:r>
      <w:proofErr w:type="gramEnd"/>
      <w:r w:rsidRPr="00B00BAA">
        <w:rPr>
          <w:rFonts w:ascii="Times New Roman" w:eastAsia="Times New Roman" w:hAnsi="Times New Roman" w:cs="Times New Roman"/>
          <w:sz w:val="24"/>
          <w:szCs w:val="24"/>
        </w:rPr>
        <w:t xml:space="preserve"> I’d, and we had, we’d. That the l was pronounced as well as written in would and should, and in </w:t>
      </w:r>
      <w:proofErr w:type="spellStart"/>
      <w:r w:rsidRPr="00B00BAA">
        <w:rPr>
          <w:rFonts w:ascii="Times New Roman" w:eastAsia="Times New Roman" w:hAnsi="Times New Roman" w:cs="Times New Roman"/>
          <w:sz w:val="24"/>
          <w:szCs w:val="24"/>
        </w:rPr>
        <w:t>I’ld</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we’ld</w:t>
      </w:r>
      <w:proofErr w:type="spellEnd"/>
      <w:r w:rsidRPr="00B00BAA">
        <w:rPr>
          <w:rFonts w:ascii="Times New Roman" w:eastAsia="Times New Roman" w:hAnsi="Times New Roman" w:cs="Times New Roman"/>
          <w:sz w:val="24"/>
          <w:szCs w:val="24"/>
        </w:rPr>
        <w:t xml:space="preserve">, as late as the beginning of the last century, there can be no doubt. See evidence of it in the Dramatis Personae of Farquhar’s Twin Rivals, 1702, where, and throughout the play, the name of the two principal characters is printed not </w:t>
      </w:r>
      <w:proofErr w:type="spellStart"/>
      <w:r w:rsidRPr="00B00BAA">
        <w:rPr>
          <w:rFonts w:ascii="Times New Roman" w:eastAsia="Times New Roman" w:hAnsi="Times New Roman" w:cs="Times New Roman"/>
          <w:sz w:val="24"/>
          <w:szCs w:val="24"/>
        </w:rPr>
        <w:t>Wouldbe</w:t>
      </w:r>
      <w:proofErr w:type="spellEnd"/>
      <w:r w:rsidRPr="00B00BAA">
        <w:rPr>
          <w:rFonts w:ascii="Times New Roman" w:eastAsia="Times New Roman" w:hAnsi="Times New Roman" w:cs="Times New Roman"/>
          <w:sz w:val="24"/>
          <w:szCs w:val="24"/>
        </w:rPr>
        <w:t xml:space="preserve">, but </w:t>
      </w:r>
      <w:proofErr w:type="spellStart"/>
      <w:r w:rsidRPr="00B00BAA">
        <w:rPr>
          <w:rFonts w:ascii="Times New Roman" w:eastAsia="Times New Roman" w:hAnsi="Times New Roman" w:cs="Times New Roman"/>
          <w:sz w:val="24"/>
          <w:szCs w:val="24"/>
        </w:rPr>
        <w:t>Wou’dbe</w:t>
      </w:r>
      <w:proofErr w:type="spellEnd"/>
      <w:r w:rsidRPr="00B00BAA">
        <w:rPr>
          <w:rFonts w:ascii="Times New Roman" w:eastAsia="Times New Roman" w:hAnsi="Times New Roman" w:cs="Times New Roman"/>
          <w:sz w:val="24"/>
          <w:szCs w:val="24"/>
        </w:rPr>
        <w:t>, where the apostrophe marks an omitted sound. [Even more strength would have been added to White’s just argument had he correctly reprinted the text of the Folio, which is, not I’d but ‘</w:t>
      </w:r>
      <w:proofErr w:type="spellStart"/>
      <w:r w:rsidRPr="00B00BAA">
        <w:rPr>
          <w:rFonts w:ascii="Times New Roman" w:eastAsia="Times New Roman" w:hAnsi="Times New Roman" w:cs="Times New Roman"/>
          <w:sz w:val="24"/>
          <w:szCs w:val="24"/>
        </w:rPr>
        <w:t>I’ld</w:t>
      </w:r>
      <w:proofErr w:type="spellEnd"/>
      <w:r w:rsidRPr="00B00BAA">
        <w:rPr>
          <w:rFonts w:ascii="Times New Roman" w:eastAsia="Times New Roman" w:hAnsi="Times New Roman" w:cs="Times New Roman"/>
          <w:sz w:val="24"/>
          <w:szCs w:val="24"/>
        </w:rPr>
        <w:t xml:space="preserve">.’ That the l was usually pronounced WALKER (Crit. ii, 86) has shown by rhymes, e. g. V. and A., </w:t>
      </w:r>
      <w:proofErr w:type="gramStart"/>
      <w:r w:rsidRPr="00B00BAA">
        <w:rPr>
          <w:rFonts w:ascii="Times New Roman" w:eastAsia="Times New Roman" w:hAnsi="Times New Roman" w:cs="Times New Roman"/>
          <w:sz w:val="24"/>
          <w:szCs w:val="24"/>
        </w:rPr>
        <w:t>385,—‘ thy</w:t>
      </w:r>
      <w:proofErr w:type="gramEnd"/>
      <w:r w:rsidRPr="00B00BAA">
        <w:rPr>
          <w:rFonts w:ascii="Times New Roman" w:eastAsia="Times New Roman" w:hAnsi="Times New Roman" w:cs="Times New Roman"/>
          <w:sz w:val="24"/>
          <w:szCs w:val="24"/>
        </w:rPr>
        <w:t xml:space="preserve"> palfrey as he should, Welcomes the warm approach of sweet desire. Affection is n coal that must be </w:t>
      </w:r>
      <w:proofErr w:type="spellStart"/>
      <w:r w:rsidRPr="00B00BAA">
        <w:rPr>
          <w:rFonts w:ascii="Times New Roman" w:eastAsia="Times New Roman" w:hAnsi="Times New Roman" w:cs="Times New Roman"/>
          <w:sz w:val="24"/>
          <w:szCs w:val="24"/>
        </w:rPr>
        <w:t>cool’d</w:t>
      </w:r>
      <w:proofErr w:type="spellEnd"/>
      <w:r w:rsidRPr="00B00BAA">
        <w:rPr>
          <w:rFonts w:ascii="Times New Roman" w:eastAsia="Times New Roman" w:hAnsi="Times New Roman" w:cs="Times New Roman"/>
          <w:sz w:val="24"/>
          <w:szCs w:val="24"/>
        </w:rPr>
        <w:t xml:space="preserve">’; White has instanced Farquhar’s Twin Rivals in 1702 as an instance where the contractions </w:t>
      </w:r>
      <w:proofErr w:type="spellStart"/>
      <w:r w:rsidRPr="00B00BAA">
        <w:rPr>
          <w:rFonts w:ascii="Times New Roman" w:eastAsia="Times New Roman" w:hAnsi="Times New Roman" w:cs="Times New Roman"/>
          <w:sz w:val="24"/>
          <w:szCs w:val="24"/>
        </w:rPr>
        <w:t>wou’d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shou’d</w:t>
      </w:r>
      <w:proofErr w:type="spellEnd"/>
      <w:r w:rsidRPr="00B00BAA">
        <w:rPr>
          <w:rFonts w:ascii="Times New Roman" w:eastAsia="Times New Roman" w:hAnsi="Times New Roman" w:cs="Times New Roman"/>
          <w:sz w:val="24"/>
          <w:szCs w:val="24"/>
        </w:rPr>
        <w:t xml:space="preserve"> mark the omission of l in pronunciation. He might have cited much later instances. In Garrick’s Version of the present play, in his Works, printed in 1774, this omission is uniformly </w:t>
      </w:r>
      <w:proofErr w:type="gramStart"/>
      <w:r w:rsidRPr="00B00BAA">
        <w:rPr>
          <w:rFonts w:ascii="Times New Roman" w:eastAsia="Times New Roman" w:hAnsi="Times New Roman" w:cs="Times New Roman"/>
          <w:sz w:val="24"/>
          <w:szCs w:val="24"/>
        </w:rPr>
        <w:t>indicated.—</w:t>
      </w:r>
      <w:proofErr w:type="gramEnd"/>
      <w:r w:rsidRPr="00B00BAA">
        <w:rPr>
          <w:rFonts w:ascii="Times New Roman" w:eastAsia="Times New Roman" w:hAnsi="Times New Roman" w:cs="Times New Roman"/>
          <w:sz w:val="24"/>
          <w:szCs w:val="24"/>
        </w:rPr>
        <w:t>ED.]</w:t>
      </w:r>
    </w:p>
    <w:p w14:paraId="051FB79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419. </w:t>
      </w:r>
      <w:proofErr w:type="spellStart"/>
      <w:r w:rsidRPr="00B00BAA">
        <w:rPr>
          <w:rFonts w:ascii="Times New Roman" w:eastAsia="Times New Roman" w:hAnsi="Times New Roman" w:cs="Times New Roman"/>
          <w:b/>
          <w:bCs/>
          <w:sz w:val="24"/>
          <w:szCs w:val="24"/>
        </w:rPr>
        <w:t>breake</w:t>
      </w:r>
      <w:proofErr w:type="spellEnd"/>
      <w:r w:rsidRPr="00B00BAA">
        <w:rPr>
          <w:rFonts w:ascii="Times New Roman" w:eastAsia="Times New Roman" w:hAnsi="Times New Roman" w:cs="Times New Roman"/>
          <w:b/>
          <w:bCs/>
          <w:sz w:val="24"/>
          <w:szCs w:val="24"/>
        </w:rPr>
        <w:t>-neck] 430.</w:t>
      </w:r>
      <w:r w:rsidRPr="00B00BAA">
        <w:rPr>
          <w:rFonts w:ascii="Times New Roman" w:eastAsia="Times New Roman" w:hAnsi="Times New Roman" w:cs="Times New Roman"/>
          <w:sz w:val="24"/>
          <w:szCs w:val="24"/>
        </w:rPr>
        <w:t xml:space="preserve"> Halliwell: The inversed term, neck-break, is still in use in the provinces.</w:t>
      </w:r>
    </w:p>
    <w:p w14:paraId="2CD3F22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419. Happy Starre] 430.</w:t>
      </w:r>
      <w:r w:rsidRPr="00B00BAA">
        <w:rPr>
          <w:rFonts w:ascii="Times New Roman" w:eastAsia="Times New Roman" w:hAnsi="Times New Roman" w:cs="Times New Roman"/>
          <w:sz w:val="24"/>
          <w:szCs w:val="24"/>
        </w:rPr>
        <w:t xml:space="preserve"> Deighton: That is, “may some good Providence care for my country, now in so evil a plight!” [I think it rather refers to the entrance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and means, ‘may some propitious Star guide me in this interview.’—Ed.]</w:t>
      </w:r>
    </w:p>
    <w:p w14:paraId="59FCABA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422. to </w:t>
      </w:r>
      <w:proofErr w:type="spellStart"/>
      <w:r w:rsidRPr="00B00BAA">
        <w:rPr>
          <w:rFonts w:ascii="Times New Roman" w:eastAsia="Times New Roman" w:hAnsi="Times New Roman" w:cs="Times New Roman"/>
          <w:b/>
          <w:bCs/>
          <w:sz w:val="24"/>
          <w:szCs w:val="24"/>
        </w:rPr>
        <w:t>warpe</w:t>
      </w:r>
      <w:proofErr w:type="spellEnd"/>
      <w:r w:rsidRPr="00B00BAA">
        <w:rPr>
          <w:rFonts w:ascii="Times New Roman" w:eastAsia="Times New Roman" w:hAnsi="Times New Roman" w:cs="Times New Roman"/>
          <w:b/>
          <w:bCs/>
          <w:sz w:val="24"/>
          <w:szCs w:val="24"/>
        </w:rPr>
        <w:t>] 434.</w:t>
      </w:r>
      <w:r w:rsidRPr="00B00BAA">
        <w:rPr>
          <w:rFonts w:ascii="Times New Roman" w:eastAsia="Times New Roman" w:hAnsi="Times New Roman" w:cs="Times New Roman"/>
          <w:sz w:val="24"/>
          <w:szCs w:val="24"/>
        </w:rPr>
        <w:t xml:space="preserve"> Schmidt says that this means “to change for the worse,” and he is followed by the Century Dictionary. [But I think it rather means that the welcome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threatens to become shrunken or distorted by the coolness of Leontes. It almost seems as though Shakespeare recalled his own song in As You Like It; ‘Freeze, freeze, thou bitter sky . . . Though thou the waters warp, </w:t>
      </w:r>
      <w:proofErr w:type="gramStart"/>
      <w:r w:rsidRPr="00B00BAA">
        <w:rPr>
          <w:rFonts w:ascii="Times New Roman" w:eastAsia="Times New Roman" w:hAnsi="Times New Roman" w:cs="Times New Roman"/>
          <w:sz w:val="24"/>
          <w:szCs w:val="24"/>
        </w:rPr>
        <w:t>Thy</w:t>
      </w:r>
      <w:proofErr w:type="gramEnd"/>
      <w:r w:rsidRPr="00B00BAA">
        <w:rPr>
          <w:rFonts w:ascii="Times New Roman" w:eastAsia="Times New Roman" w:hAnsi="Times New Roman" w:cs="Times New Roman"/>
          <w:sz w:val="24"/>
          <w:szCs w:val="24"/>
        </w:rPr>
        <w:t xml:space="preserve"> sting is not so sharp </w:t>
      </w:r>
      <w:proofErr w:type="gramStart"/>
      <w:r w:rsidRPr="00B00BAA">
        <w:rPr>
          <w:rFonts w:ascii="Times New Roman" w:eastAsia="Times New Roman" w:hAnsi="Times New Roman" w:cs="Times New Roman"/>
          <w:sz w:val="24"/>
          <w:szCs w:val="24"/>
        </w:rPr>
        <w:t>As</w:t>
      </w:r>
      <w:proofErr w:type="gramEnd"/>
      <w:r w:rsidRPr="00B00BAA">
        <w:rPr>
          <w:rFonts w:ascii="Times New Roman" w:eastAsia="Times New Roman" w:hAnsi="Times New Roman" w:cs="Times New Roman"/>
          <w:sz w:val="24"/>
          <w:szCs w:val="24"/>
        </w:rPr>
        <w:t xml:space="preserve"> friend </w:t>
      </w:r>
      <w:proofErr w:type="spellStart"/>
      <w:r w:rsidRPr="00B00BAA">
        <w:rPr>
          <w:rFonts w:ascii="Times New Roman" w:eastAsia="Times New Roman" w:hAnsi="Times New Roman" w:cs="Times New Roman"/>
          <w:sz w:val="24"/>
          <w:szCs w:val="24"/>
        </w:rPr>
        <w:t>remember’d</w:t>
      </w:r>
      <w:proofErr w:type="spellEnd"/>
      <w:r w:rsidRPr="00B00BAA">
        <w:rPr>
          <w:rFonts w:ascii="Times New Roman" w:eastAsia="Times New Roman" w:hAnsi="Times New Roman" w:cs="Times New Roman"/>
          <w:sz w:val="24"/>
          <w:szCs w:val="24"/>
        </w:rPr>
        <w:t xml:space="preserve"> not.’—Ed.]</w:t>
      </w:r>
    </w:p>
    <w:p w14:paraId="4D51694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425. What is] 437.</w:t>
      </w:r>
      <w:r w:rsidRPr="00B00BAA">
        <w:rPr>
          <w:rFonts w:ascii="Times New Roman" w:eastAsia="Times New Roman" w:hAnsi="Times New Roman" w:cs="Times New Roman"/>
          <w:sz w:val="24"/>
          <w:szCs w:val="24"/>
        </w:rPr>
        <w:t xml:space="preserve"> The emphasis here falls on “is.” “What can be the news in the Court?”—Ed.</w:t>
      </w:r>
    </w:p>
    <w:p w14:paraId="4740933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428. As he had]. 440.</w:t>
      </w:r>
      <w:r w:rsidRPr="00B00BAA">
        <w:rPr>
          <w:rFonts w:ascii="Times New Roman" w:eastAsia="Times New Roman" w:hAnsi="Times New Roman" w:cs="Times New Roman"/>
          <w:sz w:val="24"/>
          <w:szCs w:val="24"/>
        </w:rPr>
        <w:t xml:space="preserve"> For other examples </w:t>
      </w:r>
      <w:proofErr w:type="gramStart"/>
      <w:r w:rsidRPr="00B00BAA">
        <w:rPr>
          <w:rFonts w:ascii="Times New Roman" w:eastAsia="Times New Roman" w:hAnsi="Times New Roman" w:cs="Times New Roman"/>
          <w:sz w:val="24"/>
          <w:szCs w:val="24"/>
        </w:rPr>
        <w:t>where as</w:t>
      </w:r>
      <w:proofErr w:type="gramEnd"/>
      <w:r w:rsidRPr="00B00BAA">
        <w:rPr>
          <w:rFonts w:ascii="Times New Roman" w:eastAsia="Times New Roman" w:hAnsi="Times New Roman" w:cs="Times New Roman"/>
          <w:sz w:val="24"/>
          <w:szCs w:val="24"/>
        </w:rPr>
        <w:t xml:space="preserve"> is used apparently for as if, see Abbott, § 107.</w:t>
      </w:r>
    </w:p>
    <w:p w14:paraId="135BCD2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432. </w:t>
      </w:r>
      <w:proofErr w:type="spellStart"/>
      <w:r w:rsidRPr="00B00BAA">
        <w:rPr>
          <w:rFonts w:ascii="Times New Roman" w:eastAsia="Times New Roman" w:hAnsi="Times New Roman" w:cs="Times New Roman"/>
          <w:b/>
          <w:bCs/>
          <w:sz w:val="24"/>
          <w:szCs w:val="24"/>
        </w:rPr>
        <w:t>speedes</w:t>
      </w:r>
      <w:proofErr w:type="spellEnd"/>
      <w:r w:rsidRPr="00B00BAA">
        <w:rPr>
          <w:rFonts w:ascii="Times New Roman" w:eastAsia="Times New Roman" w:hAnsi="Times New Roman" w:cs="Times New Roman"/>
          <w:b/>
          <w:bCs/>
          <w:sz w:val="24"/>
          <w:szCs w:val="24"/>
        </w:rPr>
        <w:t xml:space="preserve"> from me] 444.</w:t>
      </w:r>
      <w:r w:rsidRPr="00B00BAA">
        <w:rPr>
          <w:rFonts w:ascii="Times New Roman" w:eastAsia="Times New Roman" w:hAnsi="Times New Roman" w:cs="Times New Roman"/>
          <w:sz w:val="24"/>
          <w:szCs w:val="24"/>
        </w:rPr>
        <w:t xml:space="preserve"> M. Mason (p. 126): This is a stroke of nature worthy of Shakespeare. Leontes had but a moment before assured Camillo that he would seem friendly to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according to his advice; but on meeting him, his jealousy gets the better of his resolution, and he finds it impossible to restrain his hatred.</w:t>
      </w:r>
    </w:p>
    <w:p w14:paraId="43DAA29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433. consider] 445.</w:t>
      </w:r>
      <w:r w:rsidRPr="00B00BAA">
        <w:rPr>
          <w:rFonts w:ascii="Times New Roman" w:eastAsia="Times New Roman" w:hAnsi="Times New Roman" w:cs="Times New Roman"/>
          <w:sz w:val="24"/>
          <w:szCs w:val="24"/>
        </w:rPr>
        <w:t xml:space="preserve"> After this word HUDSON places a full stop, and connects ‘What is breeding’ with the next line, with the following note: ‘Does not Camillo’s reply fairly suppose the clause after “consider” to be interrogative? And where is the objection to taking “consider” as used absolutely, or without an object expressed?’</w:t>
      </w:r>
    </w:p>
    <w:p w14:paraId="359C6EF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433. what] 445.</w:t>
      </w:r>
      <w:r w:rsidRPr="00B00BAA">
        <w:rPr>
          <w:rFonts w:ascii="Times New Roman" w:eastAsia="Times New Roman" w:hAnsi="Times New Roman" w:cs="Times New Roman"/>
          <w:sz w:val="24"/>
          <w:szCs w:val="24"/>
        </w:rPr>
        <w:t xml:space="preserve"> This is the emphatic </w:t>
      </w:r>
      <w:proofErr w:type="gramStart"/>
      <w:r w:rsidRPr="00B00BAA">
        <w:rPr>
          <w:rFonts w:ascii="Times New Roman" w:eastAsia="Times New Roman" w:hAnsi="Times New Roman" w:cs="Times New Roman"/>
          <w:sz w:val="24"/>
          <w:szCs w:val="24"/>
        </w:rPr>
        <w:t>word.—</w:t>
      </w:r>
      <w:proofErr w:type="gramEnd"/>
      <w:r w:rsidRPr="00B00BAA">
        <w:rPr>
          <w:rFonts w:ascii="Times New Roman" w:eastAsia="Times New Roman" w:hAnsi="Times New Roman" w:cs="Times New Roman"/>
          <w:sz w:val="24"/>
          <w:szCs w:val="24"/>
        </w:rPr>
        <w:t>ED.</w:t>
      </w:r>
    </w:p>
    <w:p w14:paraId="4D5AF4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440. </w:t>
      </w:r>
      <w:proofErr w:type="spellStart"/>
      <w:r w:rsidRPr="00B00BAA">
        <w:rPr>
          <w:rFonts w:ascii="Times New Roman" w:eastAsia="Times New Roman" w:hAnsi="Times New Roman" w:cs="Times New Roman"/>
          <w:b/>
          <w:bCs/>
          <w:sz w:val="24"/>
          <w:szCs w:val="24"/>
        </w:rPr>
        <w:t>chang’d</w:t>
      </w:r>
      <w:proofErr w:type="spellEnd"/>
      <w:r w:rsidRPr="00B00BAA">
        <w:rPr>
          <w:rFonts w:ascii="Times New Roman" w:eastAsia="Times New Roman" w:hAnsi="Times New Roman" w:cs="Times New Roman"/>
          <w:b/>
          <w:bCs/>
          <w:sz w:val="24"/>
          <w:szCs w:val="24"/>
        </w:rPr>
        <w:t xml:space="preserve"> complexion] 452.</w:t>
      </w:r>
      <w:r w:rsidRPr="00B00BAA">
        <w:rPr>
          <w:rFonts w:ascii="Times New Roman" w:eastAsia="Times New Roman" w:hAnsi="Times New Roman" w:cs="Times New Roman"/>
          <w:sz w:val="24"/>
          <w:szCs w:val="24"/>
        </w:rPr>
        <w:t xml:space="preserve"> This refers to Camillo’s blanched </w:t>
      </w:r>
      <w:proofErr w:type="gramStart"/>
      <w:r w:rsidRPr="00B00BAA">
        <w:rPr>
          <w:rFonts w:ascii="Times New Roman" w:eastAsia="Times New Roman" w:hAnsi="Times New Roman" w:cs="Times New Roman"/>
          <w:sz w:val="24"/>
          <w:szCs w:val="24"/>
        </w:rPr>
        <w:t>cheeks,</w:t>
      </w:r>
      <w:proofErr w:type="gramEnd"/>
      <w:r w:rsidRPr="00B00BAA">
        <w:rPr>
          <w:rFonts w:ascii="Times New Roman" w:eastAsia="Times New Roman" w:hAnsi="Times New Roman" w:cs="Times New Roman"/>
          <w:sz w:val="24"/>
          <w:szCs w:val="24"/>
        </w:rPr>
        <w:t xml:space="preserve"> the sight whereof reacts on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causes his to blanch also. The same phraseology is used in Hen. V: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72: ‘Why, how now, gentlemen! What see ye in those papers that ye lose So much complexion? Look ye, how they change! Their cheeks are paper.’ Possibly, it may refer to Camillo’s becoming red and white by turns. SCHMIDT erroneously defines ‘complexion’ here = ‘the external appearance,’ not ‘the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of the skin.’—Ed.</w:t>
      </w:r>
    </w:p>
    <w:p w14:paraId="3573A64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449. </w:t>
      </w:r>
      <w:proofErr w:type="spellStart"/>
      <w:r w:rsidRPr="00B00BAA">
        <w:rPr>
          <w:rFonts w:ascii="Times New Roman" w:eastAsia="Times New Roman" w:hAnsi="Times New Roman" w:cs="Times New Roman"/>
          <w:b/>
          <w:bCs/>
          <w:sz w:val="24"/>
          <w:szCs w:val="24"/>
        </w:rPr>
        <w:t>Basilisque</w:t>
      </w:r>
      <w:proofErr w:type="spellEnd"/>
      <w:r w:rsidRPr="00B00BAA">
        <w:rPr>
          <w:rFonts w:ascii="Times New Roman" w:eastAsia="Times New Roman" w:hAnsi="Times New Roman" w:cs="Times New Roman"/>
          <w:b/>
          <w:bCs/>
          <w:sz w:val="24"/>
          <w:szCs w:val="24"/>
        </w:rPr>
        <w:t>] 461.</w:t>
      </w:r>
      <w:r w:rsidRPr="00B00BAA">
        <w:rPr>
          <w:rFonts w:ascii="Times New Roman" w:eastAsia="Times New Roman" w:hAnsi="Times New Roman" w:cs="Times New Roman"/>
          <w:sz w:val="24"/>
          <w:szCs w:val="24"/>
        </w:rPr>
        <w:t xml:space="preserve"> Halliwell: The popular notion of the basilisk in the sixteenth century, derived primarily from Pliny, may be gathered from the following extract from Andrewes’s edition of The </w:t>
      </w:r>
      <w:proofErr w:type="spellStart"/>
      <w:r w:rsidRPr="00B00BAA">
        <w:rPr>
          <w:rFonts w:ascii="Times New Roman" w:eastAsia="Times New Roman" w:hAnsi="Times New Roman" w:cs="Times New Roman"/>
          <w:sz w:val="24"/>
          <w:szCs w:val="24"/>
        </w:rPr>
        <w:t>Myrrorur</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Dyscryptyon</w:t>
      </w:r>
      <w:proofErr w:type="spellEnd"/>
      <w:r w:rsidRPr="00B00BAA">
        <w:rPr>
          <w:rFonts w:ascii="Times New Roman" w:eastAsia="Times New Roman" w:hAnsi="Times New Roman" w:cs="Times New Roman"/>
          <w:sz w:val="24"/>
          <w:szCs w:val="24"/>
        </w:rPr>
        <w:t xml:space="preserve"> of the </w:t>
      </w:r>
      <w:proofErr w:type="spellStart"/>
      <w:r w:rsidRPr="00B00BAA">
        <w:rPr>
          <w:rFonts w:ascii="Times New Roman" w:eastAsia="Times New Roman" w:hAnsi="Times New Roman" w:cs="Times New Roman"/>
          <w:sz w:val="24"/>
          <w:szCs w:val="24"/>
        </w:rPr>
        <w:t>Worlde</w:t>
      </w:r>
      <w:proofErr w:type="spellEnd"/>
      <w:r w:rsidRPr="00B00BAA">
        <w:rPr>
          <w:rFonts w:ascii="Times New Roman" w:eastAsia="Times New Roman" w:hAnsi="Times New Roman" w:cs="Times New Roman"/>
          <w:sz w:val="24"/>
          <w:szCs w:val="24"/>
        </w:rPr>
        <w:t xml:space="preserve">, n. d., ‘There be in Inde the </w:t>
      </w:r>
      <w:proofErr w:type="spellStart"/>
      <w:r w:rsidRPr="00B00BAA">
        <w:rPr>
          <w:rFonts w:ascii="Times New Roman" w:eastAsia="Times New Roman" w:hAnsi="Times New Roman" w:cs="Times New Roman"/>
          <w:sz w:val="24"/>
          <w:szCs w:val="24"/>
        </w:rPr>
        <w:t>basilicocks</w:t>
      </w:r>
      <w:proofErr w:type="spellEnd"/>
      <w:r w:rsidRPr="00B00BAA">
        <w:rPr>
          <w:rFonts w:ascii="Times New Roman" w:eastAsia="Times New Roman" w:hAnsi="Times New Roman" w:cs="Times New Roman"/>
          <w:sz w:val="24"/>
          <w:szCs w:val="24"/>
        </w:rPr>
        <w:t xml:space="preserve"> which have the sight so </w:t>
      </w:r>
      <w:proofErr w:type="spellStart"/>
      <w:r w:rsidRPr="00B00BAA">
        <w:rPr>
          <w:rFonts w:ascii="Times New Roman" w:eastAsia="Times New Roman" w:hAnsi="Times New Roman" w:cs="Times New Roman"/>
          <w:sz w:val="24"/>
          <w:szCs w:val="24"/>
        </w:rPr>
        <w:t>venymous</w:t>
      </w:r>
      <w:proofErr w:type="spellEnd"/>
      <w:r w:rsidRPr="00B00BAA">
        <w:rPr>
          <w:rFonts w:ascii="Times New Roman" w:eastAsia="Times New Roman" w:hAnsi="Times New Roman" w:cs="Times New Roman"/>
          <w:sz w:val="24"/>
          <w:szCs w:val="24"/>
        </w:rPr>
        <w:t xml:space="preserve"> that they </w:t>
      </w:r>
      <w:proofErr w:type="spellStart"/>
      <w:r w:rsidRPr="00B00BAA">
        <w:rPr>
          <w:rFonts w:ascii="Times New Roman" w:eastAsia="Times New Roman" w:hAnsi="Times New Roman" w:cs="Times New Roman"/>
          <w:sz w:val="24"/>
          <w:szCs w:val="24"/>
        </w:rPr>
        <w:t>slee</w:t>
      </w:r>
      <w:proofErr w:type="spellEnd"/>
      <w:r w:rsidRPr="00B00BAA">
        <w:rPr>
          <w:rFonts w:ascii="Times New Roman" w:eastAsia="Times New Roman" w:hAnsi="Times New Roman" w:cs="Times New Roman"/>
          <w:sz w:val="24"/>
          <w:szCs w:val="24"/>
        </w:rPr>
        <w:t xml:space="preserve"> al men, and so do they al foules and </w:t>
      </w:r>
      <w:proofErr w:type="spellStart"/>
      <w:r w:rsidRPr="00B00BAA">
        <w:rPr>
          <w:rFonts w:ascii="Times New Roman" w:eastAsia="Times New Roman" w:hAnsi="Times New Roman" w:cs="Times New Roman"/>
          <w:sz w:val="24"/>
          <w:szCs w:val="24"/>
        </w:rPr>
        <w:t>bestes</w:t>
      </w:r>
      <w:proofErr w:type="spellEnd"/>
      <w:r w:rsidRPr="00B00BAA">
        <w:rPr>
          <w:rFonts w:ascii="Times New Roman" w:eastAsia="Times New Roman" w:hAnsi="Times New Roman" w:cs="Times New Roman"/>
          <w:sz w:val="24"/>
          <w:szCs w:val="24"/>
        </w:rPr>
        <w:t xml:space="preserve">.’ [‘To come now </w:t>
      </w:r>
      <w:proofErr w:type="spellStart"/>
      <w:r w:rsidRPr="00B00BAA">
        <w:rPr>
          <w:rFonts w:ascii="Times New Roman" w:eastAsia="Times New Roman" w:hAnsi="Times New Roman" w:cs="Times New Roman"/>
          <w:sz w:val="24"/>
          <w:szCs w:val="24"/>
        </w:rPr>
        <w:t>vnto</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Basiliske</w:t>
      </w:r>
      <w:proofErr w:type="spellEnd"/>
      <w:r w:rsidRPr="00B00BAA">
        <w:rPr>
          <w:rFonts w:ascii="Times New Roman" w:eastAsia="Times New Roman" w:hAnsi="Times New Roman" w:cs="Times New Roman"/>
          <w:sz w:val="24"/>
          <w:szCs w:val="24"/>
        </w:rPr>
        <w:t xml:space="preserve">, whom all other serpents do </w:t>
      </w:r>
      <w:proofErr w:type="spellStart"/>
      <w:r w:rsidRPr="00B00BAA">
        <w:rPr>
          <w:rFonts w:ascii="Times New Roman" w:eastAsia="Times New Roman" w:hAnsi="Times New Roman" w:cs="Times New Roman"/>
          <w:sz w:val="24"/>
          <w:szCs w:val="24"/>
        </w:rPr>
        <w:t>flie</w:t>
      </w:r>
      <w:proofErr w:type="spellEnd"/>
      <w:r w:rsidRPr="00B00BAA">
        <w:rPr>
          <w:rFonts w:ascii="Times New Roman" w:eastAsia="Times New Roman" w:hAnsi="Times New Roman" w:cs="Times New Roman"/>
          <w:sz w:val="24"/>
          <w:szCs w:val="24"/>
        </w:rPr>
        <w:t xml:space="preserve"> from and are afraid of: albeit he </w:t>
      </w:r>
      <w:proofErr w:type="spellStart"/>
      <w:r w:rsidRPr="00B00BAA">
        <w:rPr>
          <w:rFonts w:ascii="Times New Roman" w:eastAsia="Times New Roman" w:hAnsi="Times New Roman" w:cs="Times New Roman"/>
          <w:sz w:val="24"/>
          <w:szCs w:val="24"/>
        </w:rPr>
        <w:t>killeth</w:t>
      </w:r>
      <w:proofErr w:type="spellEnd"/>
      <w:r w:rsidRPr="00B00BAA">
        <w:rPr>
          <w:rFonts w:ascii="Times New Roman" w:eastAsia="Times New Roman" w:hAnsi="Times New Roman" w:cs="Times New Roman"/>
          <w:sz w:val="24"/>
          <w:szCs w:val="24"/>
        </w:rPr>
        <w:t xml:space="preserve"> them with his very breath and </w:t>
      </w:r>
      <w:proofErr w:type="spellStart"/>
      <w:r w:rsidRPr="00B00BAA">
        <w:rPr>
          <w:rFonts w:ascii="Times New Roman" w:eastAsia="Times New Roman" w:hAnsi="Times New Roman" w:cs="Times New Roman"/>
          <w:sz w:val="24"/>
          <w:szCs w:val="24"/>
        </w:rPr>
        <w:t>smel</w:t>
      </w:r>
      <w:proofErr w:type="spellEnd"/>
      <w:r w:rsidRPr="00B00BAA">
        <w:rPr>
          <w:rFonts w:ascii="Times New Roman" w:eastAsia="Times New Roman" w:hAnsi="Times New Roman" w:cs="Times New Roman"/>
          <w:sz w:val="24"/>
          <w:szCs w:val="24"/>
        </w:rPr>
        <w:t xml:space="preserve"> that </w:t>
      </w:r>
      <w:proofErr w:type="spellStart"/>
      <w:r w:rsidRPr="00B00BAA">
        <w:rPr>
          <w:rFonts w:ascii="Times New Roman" w:eastAsia="Times New Roman" w:hAnsi="Times New Roman" w:cs="Times New Roman"/>
          <w:sz w:val="24"/>
          <w:szCs w:val="24"/>
        </w:rPr>
        <w:t>passeth</w:t>
      </w:r>
      <w:proofErr w:type="spellEnd"/>
      <w:r w:rsidRPr="00B00BAA">
        <w:rPr>
          <w:rFonts w:ascii="Times New Roman" w:eastAsia="Times New Roman" w:hAnsi="Times New Roman" w:cs="Times New Roman"/>
          <w:sz w:val="24"/>
          <w:szCs w:val="24"/>
        </w:rPr>
        <w:t xml:space="preserve"> from him; yea, and (by report) if he do but set his </w:t>
      </w:r>
      <w:proofErr w:type="spellStart"/>
      <w:r w:rsidRPr="00B00BAA">
        <w:rPr>
          <w:rFonts w:ascii="Times New Roman" w:eastAsia="Times New Roman" w:hAnsi="Times New Roman" w:cs="Times New Roman"/>
          <w:sz w:val="24"/>
          <w:szCs w:val="24"/>
        </w:rPr>
        <w:t>eie</w:t>
      </w:r>
      <w:proofErr w:type="spellEnd"/>
      <w:r w:rsidRPr="00B00BAA">
        <w:rPr>
          <w:rFonts w:ascii="Times New Roman" w:eastAsia="Times New Roman" w:hAnsi="Times New Roman" w:cs="Times New Roman"/>
          <w:sz w:val="24"/>
          <w:szCs w:val="24"/>
        </w:rPr>
        <w:t xml:space="preserve"> on a man, it is enough to take away his life.’—Holland’s </w:t>
      </w:r>
      <w:proofErr w:type="spellStart"/>
      <w:r w:rsidRPr="00B00BAA">
        <w:rPr>
          <w:rFonts w:ascii="Times New Roman" w:eastAsia="Times New Roman" w:hAnsi="Times New Roman" w:cs="Times New Roman"/>
          <w:sz w:val="24"/>
          <w:szCs w:val="24"/>
        </w:rPr>
        <w:t>Plinie</w:t>
      </w:r>
      <w:proofErr w:type="spellEnd"/>
      <w:r w:rsidRPr="00B00BAA">
        <w:rPr>
          <w:rFonts w:ascii="Times New Roman" w:eastAsia="Times New Roman" w:hAnsi="Times New Roman" w:cs="Times New Roman"/>
          <w:sz w:val="24"/>
          <w:szCs w:val="24"/>
        </w:rPr>
        <w:t xml:space="preserve">, Bk. xxix, Cap. iv. ‘The Cockatrice is called Basiliscus in </w:t>
      </w:r>
      <w:proofErr w:type="spellStart"/>
      <w:r w:rsidRPr="00B00BAA">
        <w:rPr>
          <w:rFonts w:ascii="Times New Roman" w:eastAsia="Times New Roman" w:hAnsi="Times New Roman" w:cs="Times New Roman"/>
          <w:sz w:val="24"/>
          <w:szCs w:val="24"/>
        </w:rPr>
        <w:t>Greeke</w:t>
      </w:r>
      <w:proofErr w:type="spellEnd"/>
      <w:r w:rsidRPr="00B00BAA">
        <w:rPr>
          <w:rFonts w:ascii="Times New Roman" w:eastAsia="Times New Roman" w:hAnsi="Times New Roman" w:cs="Times New Roman"/>
          <w:sz w:val="24"/>
          <w:szCs w:val="24"/>
        </w:rPr>
        <w:t xml:space="preserve">, and Regulus in Latine, and hath that name Regulus of a </w:t>
      </w:r>
      <w:proofErr w:type="spellStart"/>
      <w:r w:rsidRPr="00B00BAA">
        <w:rPr>
          <w:rFonts w:ascii="Times New Roman" w:eastAsia="Times New Roman" w:hAnsi="Times New Roman" w:cs="Times New Roman"/>
          <w:sz w:val="24"/>
          <w:szCs w:val="24"/>
        </w:rPr>
        <w:t>litle</w:t>
      </w:r>
      <w:proofErr w:type="spellEnd"/>
      <w:r w:rsidRPr="00B00BAA">
        <w:rPr>
          <w:rFonts w:ascii="Times New Roman" w:eastAsia="Times New Roman" w:hAnsi="Times New Roman" w:cs="Times New Roman"/>
          <w:sz w:val="24"/>
          <w:szCs w:val="24"/>
        </w:rPr>
        <w:t xml:space="preserve"> King, for he is King of serpents, and they are afeard and </w:t>
      </w:r>
      <w:proofErr w:type="spellStart"/>
      <w:r w:rsidRPr="00B00BAA">
        <w:rPr>
          <w:rFonts w:ascii="Times New Roman" w:eastAsia="Times New Roman" w:hAnsi="Times New Roman" w:cs="Times New Roman"/>
          <w:sz w:val="24"/>
          <w:szCs w:val="24"/>
        </w:rPr>
        <w:t>flye</w:t>
      </w:r>
      <w:proofErr w:type="spellEnd"/>
      <w:r w:rsidRPr="00B00BAA">
        <w:rPr>
          <w:rFonts w:ascii="Times New Roman" w:eastAsia="Times New Roman" w:hAnsi="Times New Roman" w:cs="Times New Roman"/>
          <w:sz w:val="24"/>
          <w:szCs w:val="24"/>
        </w:rPr>
        <w:t xml:space="preserve"> when they see him, for he </w:t>
      </w:r>
      <w:proofErr w:type="spellStart"/>
      <w:r w:rsidRPr="00B00BAA">
        <w:rPr>
          <w:rFonts w:ascii="Times New Roman" w:eastAsia="Times New Roman" w:hAnsi="Times New Roman" w:cs="Times New Roman"/>
          <w:sz w:val="24"/>
          <w:szCs w:val="24"/>
        </w:rPr>
        <w:t>slayeth</w:t>
      </w:r>
      <w:proofErr w:type="spellEnd"/>
      <w:r w:rsidRPr="00B00BAA">
        <w:rPr>
          <w:rFonts w:ascii="Times New Roman" w:eastAsia="Times New Roman" w:hAnsi="Times New Roman" w:cs="Times New Roman"/>
          <w:sz w:val="24"/>
          <w:szCs w:val="24"/>
        </w:rPr>
        <w:t xml:space="preserve"> them with his smell and with his breathe: and </w:t>
      </w:r>
      <w:proofErr w:type="spellStart"/>
      <w:r w:rsidRPr="00B00BAA">
        <w:rPr>
          <w:rFonts w:ascii="Times New Roman" w:eastAsia="Times New Roman" w:hAnsi="Times New Roman" w:cs="Times New Roman"/>
          <w:sz w:val="24"/>
          <w:szCs w:val="24"/>
        </w:rPr>
        <w:t>slayeth</w:t>
      </w:r>
      <w:proofErr w:type="spellEnd"/>
      <w:r w:rsidRPr="00B00BAA">
        <w:rPr>
          <w:rFonts w:ascii="Times New Roman" w:eastAsia="Times New Roman" w:hAnsi="Times New Roman" w:cs="Times New Roman"/>
          <w:sz w:val="24"/>
          <w:szCs w:val="24"/>
        </w:rPr>
        <w:t xml:space="preserve"> also all thing that hath </w:t>
      </w:r>
      <w:proofErr w:type="spellStart"/>
      <w:r w:rsidRPr="00B00BAA">
        <w:rPr>
          <w:rFonts w:ascii="Times New Roman" w:eastAsia="Times New Roman" w:hAnsi="Times New Roman" w:cs="Times New Roman"/>
          <w:sz w:val="24"/>
          <w:szCs w:val="24"/>
        </w:rPr>
        <w:t>lyfe</w:t>
      </w:r>
      <w:proofErr w:type="spellEnd"/>
      <w:r w:rsidRPr="00B00BAA">
        <w:rPr>
          <w:rFonts w:ascii="Times New Roman" w:eastAsia="Times New Roman" w:hAnsi="Times New Roman" w:cs="Times New Roman"/>
          <w:sz w:val="24"/>
          <w:szCs w:val="24"/>
        </w:rPr>
        <w:t xml:space="preserve">, with breathe and with sight. In his sight, no </w:t>
      </w:r>
      <w:proofErr w:type="spellStart"/>
      <w:r w:rsidRPr="00B00BAA">
        <w:rPr>
          <w:rFonts w:ascii="Times New Roman" w:eastAsia="Times New Roman" w:hAnsi="Times New Roman" w:cs="Times New Roman"/>
          <w:sz w:val="24"/>
          <w:szCs w:val="24"/>
        </w:rPr>
        <w:t>fowle</w:t>
      </w:r>
      <w:proofErr w:type="spellEnd"/>
      <w:r w:rsidRPr="00B00BAA">
        <w:rPr>
          <w:rFonts w:ascii="Times New Roman" w:eastAsia="Times New Roman" w:hAnsi="Times New Roman" w:cs="Times New Roman"/>
          <w:sz w:val="24"/>
          <w:szCs w:val="24"/>
        </w:rPr>
        <w:t xml:space="preserve">, nor </w:t>
      </w:r>
      <w:proofErr w:type="spellStart"/>
      <w:r w:rsidRPr="00B00BAA">
        <w:rPr>
          <w:rFonts w:ascii="Times New Roman" w:eastAsia="Times New Roman" w:hAnsi="Times New Roman" w:cs="Times New Roman"/>
          <w:sz w:val="24"/>
          <w:szCs w:val="24"/>
        </w:rPr>
        <w:t>birde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passeth</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harmlesse</w:t>
      </w:r>
      <w:proofErr w:type="spellEnd"/>
      <w:r w:rsidRPr="00B00BAA">
        <w:rPr>
          <w:rFonts w:ascii="Times New Roman" w:eastAsia="Times New Roman" w:hAnsi="Times New Roman" w:cs="Times New Roman"/>
          <w:sz w:val="24"/>
          <w:szCs w:val="24"/>
        </w:rPr>
        <w:t xml:space="preserve">, and though he be </w:t>
      </w:r>
      <w:proofErr w:type="spellStart"/>
      <w:r w:rsidRPr="00B00BAA">
        <w:rPr>
          <w:rFonts w:ascii="Times New Roman" w:eastAsia="Times New Roman" w:hAnsi="Times New Roman" w:cs="Times New Roman"/>
          <w:sz w:val="24"/>
          <w:szCs w:val="24"/>
        </w:rPr>
        <w:t>farre</w:t>
      </w:r>
      <w:proofErr w:type="spellEnd"/>
      <w:r w:rsidRPr="00B00BAA">
        <w:rPr>
          <w:rFonts w:ascii="Times New Roman" w:eastAsia="Times New Roman" w:hAnsi="Times New Roman" w:cs="Times New Roman"/>
          <w:sz w:val="24"/>
          <w:szCs w:val="24"/>
        </w:rPr>
        <w:t xml:space="preserve"> from the foule, yet it is burnt and devoured by his </w:t>
      </w:r>
      <w:proofErr w:type="spellStart"/>
      <w:r w:rsidRPr="00B00BAA">
        <w:rPr>
          <w:rFonts w:ascii="Times New Roman" w:eastAsia="Times New Roman" w:hAnsi="Times New Roman" w:cs="Times New Roman"/>
          <w:sz w:val="24"/>
          <w:szCs w:val="24"/>
        </w:rPr>
        <w:t>mouthe</w:t>
      </w:r>
      <w:proofErr w:type="spellEnd"/>
      <w:r w:rsidRPr="00B00BAA">
        <w:rPr>
          <w:rFonts w:ascii="Times New Roman" w:eastAsia="Times New Roman" w:hAnsi="Times New Roman" w:cs="Times New Roman"/>
          <w:sz w:val="24"/>
          <w:szCs w:val="24"/>
        </w:rPr>
        <w:t xml:space="preserve">.’—Batman </w:t>
      </w:r>
      <w:proofErr w:type="spellStart"/>
      <w:r w:rsidRPr="00B00BAA">
        <w:rPr>
          <w:rFonts w:ascii="Times New Roman" w:eastAsia="Times New Roman" w:hAnsi="Times New Roman" w:cs="Times New Roman"/>
          <w:sz w:val="24"/>
          <w:szCs w:val="24"/>
        </w:rPr>
        <w:t>vppon</w:t>
      </w:r>
      <w:proofErr w:type="spellEnd"/>
      <w:r w:rsidRPr="00B00BAA">
        <w:rPr>
          <w:rFonts w:ascii="Times New Roman" w:eastAsia="Times New Roman" w:hAnsi="Times New Roman" w:cs="Times New Roman"/>
          <w:sz w:val="24"/>
          <w:szCs w:val="24"/>
        </w:rPr>
        <w:t xml:space="preserve"> Bartholome, p. 350, verso. ‘There is some question amongst Writers, about the generation of this Serpent; for some (and those very many and learned) </w:t>
      </w:r>
      <w:proofErr w:type="spellStart"/>
      <w:r w:rsidRPr="00B00BAA">
        <w:rPr>
          <w:rFonts w:ascii="Times New Roman" w:eastAsia="Times New Roman" w:hAnsi="Times New Roman" w:cs="Times New Roman"/>
          <w:sz w:val="24"/>
          <w:szCs w:val="24"/>
        </w:rPr>
        <w:t>affirme</w:t>
      </w:r>
      <w:proofErr w:type="spellEnd"/>
      <w:r w:rsidRPr="00B00BAA">
        <w:rPr>
          <w:rFonts w:ascii="Times New Roman" w:eastAsia="Times New Roman" w:hAnsi="Times New Roman" w:cs="Times New Roman"/>
          <w:sz w:val="24"/>
          <w:szCs w:val="24"/>
        </w:rPr>
        <w:t xml:space="preserve">, him to be brought forth of • </w:t>
      </w:r>
      <w:proofErr w:type="spellStart"/>
      <w:r w:rsidRPr="00B00BAA">
        <w:rPr>
          <w:rFonts w:ascii="Times New Roman" w:eastAsia="Times New Roman" w:hAnsi="Times New Roman" w:cs="Times New Roman"/>
          <w:sz w:val="24"/>
          <w:szCs w:val="24"/>
        </w:rPr>
        <w:t>Cockes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egge</w:t>
      </w:r>
      <w:proofErr w:type="spellEnd"/>
      <w:r w:rsidRPr="00B00BAA">
        <w:rPr>
          <w:rFonts w:ascii="Times New Roman" w:eastAsia="Times New Roman" w:hAnsi="Times New Roman" w:cs="Times New Roman"/>
          <w:sz w:val="24"/>
          <w:szCs w:val="24"/>
        </w:rPr>
        <w:t xml:space="preserve">. For they say that when a Cock </w:t>
      </w:r>
      <w:proofErr w:type="spellStart"/>
      <w:r w:rsidRPr="00B00BAA">
        <w:rPr>
          <w:rFonts w:ascii="Times New Roman" w:eastAsia="Times New Roman" w:hAnsi="Times New Roman" w:cs="Times New Roman"/>
          <w:sz w:val="24"/>
          <w:szCs w:val="24"/>
        </w:rPr>
        <w:t>groweth</w:t>
      </w:r>
      <w:proofErr w:type="spellEnd"/>
      <w:r w:rsidRPr="00B00BAA">
        <w:rPr>
          <w:rFonts w:ascii="Times New Roman" w:eastAsia="Times New Roman" w:hAnsi="Times New Roman" w:cs="Times New Roman"/>
          <w:sz w:val="24"/>
          <w:szCs w:val="24"/>
        </w:rPr>
        <w:t xml:space="preserve"> old, he </w:t>
      </w:r>
      <w:proofErr w:type="spellStart"/>
      <w:r w:rsidRPr="00B00BAA">
        <w:rPr>
          <w:rFonts w:ascii="Times New Roman" w:eastAsia="Times New Roman" w:hAnsi="Times New Roman" w:cs="Times New Roman"/>
          <w:sz w:val="24"/>
          <w:szCs w:val="24"/>
        </w:rPr>
        <w:t>layeth</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certaine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egge</w:t>
      </w:r>
      <w:proofErr w:type="spellEnd"/>
      <w:r w:rsidRPr="00B00BAA">
        <w:rPr>
          <w:rFonts w:ascii="Times New Roman" w:eastAsia="Times New Roman" w:hAnsi="Times New Roman" w:cs="Times New Roman"/>
          <w:sz w:val="24"/>
          <w:szCs w:val="24"/>
        </w:rPr>
        <w:t xml:space="preserve"> without any shell, instead whereof it is </w:t>
      </w:r>
      <w:proofErr w:type="spellStart"/>
      <w:r w:rsidRPr="00B00BAA">
        <w:rPr>
          <w:rFonts w:ascii="Times New Roman" w:eastAsia="Times New Roman" w:hAnsi="Times New Roman" w:cs="Times New Roman"/>
          <w:sz w:val="24"/>
          <w:szCs w:val="24"/>
        </w:rPr>
        <w:t>couered</w:t>
      </w:r>
      <w:proofErr w:type="spellEnd"/>
      <w:r w:rsidRPr="00B00BAA">
        <w:rPr>
          <w:rFonts w:ascii="Times New Roman" w:eastAsia="Times New Roman" w:hAnsi="Times New Roman" w:cs="Times New Roman"/>
          <w:sz w:val="24"/>
          <w:szCs w:val="24"/>
        </w:rPr>
        <w:t xml:space="preserve"> with a very </w:t>
      </w:r>
      <w:proofErr w:type="spellStart"/>
      <w:r w:rsidRPr="00B00BAA">
        <w:rPr>
          <w:rFonts w:ascii="Times New Roman" w:eastAsia="Times New Roman" w:hAnsi="Times New Roman" w:cs="Times New Roman"/>
          <w:sz w:val="24"/>
          <w:szCs w:val="24"/>
        </w:rPr>
        <w:t>thicke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skinne</w:t>
      </w:r>
      <w:proofErr w:type="spellEnd"/>
      <w:r w:rsidRPr="00B00BAA">
        <w:rPr>
          <w:rFonts w:ascii="Times New Roman" w:eastAsia="Times New Roman" w:hAnsi="Times New Roman" w:cs="Times New Roman"/>
          <w:sz w:val="24"/>
          <w:szCs w:val="24"/>
        </w:rPr>
        <w:t xml:space="preserve">, which </w:t>
      </w:r>
      <w:proofErr w:type="gramStart"/>
      <w:r w:rsidRPr="00B00BAA">
        <w:rPr>
          <w:rFonts w:ascii="Times New Roman" w:eastAsia="Times New Roman" w:hAnsi="Times New Roman" w:cs="Times New Roman"/>
          <w:sz w:val="24"/>
          <w:szCs w:val="24"/>
        </w:rPr>
        <w:t>is able to</w:t>
      </w:r>
      <w:proofErr w:type="gramEnd"/>
      <w:r w:rsidRPr="00B00BAA">
        <w:rPr>
          <w:rFonts w:ascii="Times New Roman" w:eastAsia="Times New Roman" w:hAnsi="Times New Roman" w:cs="Times New Roman"/>
          <w:sz w:val="24"/>
          <w:szCs w:val="24"/>
        </w:rPr>
        <w:t xml:space="preserve"> withstand the greatest force of an </w:t>
      </w:r>
      <w:proofErr w:type="spellStart"/>
      <w:r w:rsidRPr="00B00BAA">
        <w:rPr>
          <w:rFonts w:ascii="Times New Roman" w:eastAsia="Times New Roman" w:hAnsi="Times New Roman" w:cs="Times New Roman"/>
          <w:sz w:val="24"/>
          <w:szCs w:val="24"/>
        </w:rPr>
        <w:t>easie</w:t>
      </w:r>
      <w:proofErr w:type="spellEnd"/>
      <w:r w:rsidRPr="00B00BAA">
        <w:rPr>
          <w:rFonts w:ascii="Times New Roman" w:eastAsia="Times New Roman" w:hAnsi="Times New Roman" w:cs="Times New Roman"/>
          <w:sz w:val="24"/>
          <w:szCs w:val="24"/>
        </w:rPr>
        <w:t xml:space="preserve"> blow or fall. They say </w:t>
      </w:r>
      <w:proofErr w:type="spellStart"/>
      <w:r w:rsidRPr="00B00BAA">
        <w:rPr>
          <w:rFonts w:ascii="Times New Roman" w:eastAsia="Times New Roman" w:hAnsi="Times New Roman" w:cs="Times New Roman"/>
          <w:sz w:val="24"/>
          <w:szCs w:val="24"/>
        </w:rPr>
        <w:t>moreouer</w:t>
      </w:r>
      <w:proofErr w:type="spellEnd"/>
      <w:r w:rsidRPr="00B00BAA">
        <w:rPr>
          <w:rFonts w:ascii="Times New Roman" w:eastAsia="Times New Roman" w:hAnsi="Times New Roman" w:cs="Times New Roman"/>
          <w:sz w:val="24"/>
          <w:szCs w:val="24"/>
        </w:rPr>
        <w:t xml:space="preserve">, that this Egge is </w:t>
      </w:r>
      <w:proofErr w:type="spellStart"/>
      <w:r w:rsidRPr="00B00BAA">
        <w:rPr>
          <w:rFonts w:ascii="Times New Roman" w:eastAsia="Times New Roman" w:hAnsi="Times New Roman" w:cs="Times New Roman"/>
          <w:sz w:val="24"/>
          <w:szCs w:val="24"/>
        </w:rPr>
        <w:t>layd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onely</w:t>
      </w:r>
      <w:proofErr w:type="spellEnd"/>
      <w:r w:rsidRPr="00B00BAA">
        <w:rPr>
          <w:rFonts w:ascii="Times New Roman" w:eastAsia="Times New Roman" w:hAnsi="Times New Roman" w:cs="Times New Roman"/>
          <w:sz w:val="24"/>
          <w:szCs w:val="24"/>
        </w:rPr>
        <w:t xml:space="preserve"> in the Summer-time, about the beginning of </w:t>
      </w:r>
      <w:proofErr w:type="spellStart"/>
      <w:r w:rsidRPr="00B00BAA">
        <w:rPr>
          <w:rFonts w:ascii="Times New Roman" w:eastAsia="Times New Roman" w:hAnsi="Times New Roman" w:cs="Times New Roman"/>
          <w:sz w:val="24"/>
          <w:szCs w:val="24"/>
        </w:rPr>
        <w:t>Dogge-dayes</w:t>
      </w:r>
      <w:proofErr w:type="spellEnd"/>
      <w:r w:rsidRPr="00B00BAA">
        <w:rPr>
          <w:rFonts w:ascii="Times New Roman" w:eastAsia="Times New Roman" w:hAnsi="Times New Roman" w:cs="Times New Roman"/>
          <w:sz w:val="24"/>
          <w:szCs w:val="24"/>
        </w:rPr>
        <w:t xml:space="preserve">, being not long as a Hens Egge, but round and </w:t>
      </w:r>
      <w:proofErr w:type="spellStart"/>
      <w:r w:rsidRPr="00B00BAA">
        <w:rPr>
          <w:rFonts w:ascii="Times New Roman" w:eastAsia="Times New Roman" w:hAnsi="Times New Roman" w:cs="Times New Roman"/>
          <w:sz w:val="24"/>
          <w:szCs w:val="24"/>
        </w:rPr>
        <w:t>orbiculer</w:t>
      </w:r>
      <w:proofErr w:type="spellEnd"/>
      <w:r w:rsidRPr="00B00BAA">
        <w:rPr>
          <w:rFonts w:ascii="Times New Roman" w:eastAsia="Times New Roman" w:hAnsi="Times New Roman" w:cs="Times New Roman"/>
          <w:sz w:val="24"/>
          <w:szCs w:val="24"/>
        </w:rPr>
        <w:t xml:space="preserve">: Sometimes of • dusty, sometimes of • Boxie, sometimes of a yellowish muddy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 . . and afterward set </w:t>
      </w:r>
      <w:proofErr w:type="spellStart"/>
      <w:r w:rsidRPr="00B00BAA">
        <w:rPr>
          <w:rFonts w:ascii="Times New Roman" w:eastAsia="Times New Roman" w:hAnsi="Times New Roman" w:cs="Times New Roman"/>
          <w:sz w:val="24"/>
          <w:szCs w:val="24"/>
        </w:rPr>
        <w:t>vpon</w:t>
      </w:r>
      <w:proofErr w:type="spellEnd"/>
      <w:r w:rsidRPr="00B00BAA">
        <w:rPr>
          <w:rFonts w:ascii="Times New Roman" w:eastAsia="Times New Roman" w:hAnsi="Times New Roman" w:cs="Times New Roman"/>
          <w:sz w:val="24"/>
          <w:szCs w:val="24"/>
        </w:rPr>
        <w:t xml:space="preserve"> by • Snake or • Toad, bringeth forth the Cockatrice, being </w:t>
      </w:r>
      <w:proofErr w:type="spellStart"/>
      <w:r w:rsidRPr="00B00BAA">
        <w:rPr>
          <w:rFonts w:ascii="Times New Roman" w:eastAsia="Times New Roman" w:hAnsi="Times New Roman" w:cs="Times New Roman"/>
          <w:sz w:val="24"/>
          <w:szCs w:val="24"/>
        </w:rPr>
        <w:t>halfe</w:t>
      </w:r>
      <w:proofErr w:type="spellEnd"/>
      <w:r w:rsidRPr="00B00BAA">
        <w:rPr>
          <w:rFonts w:ascii="Times New Roman" w:eastAsia="Times New Roman" w:hAnsi="Times New Roman" w:cs="Times New Roman"/>
          <w:sz w:val="24"/>
          <w:szCs w:val="24"/>
        </w:rPr>
        <w:t xml:space="preserve"> • foot in length, the hinder part like a Snake, the former part like a Cocke, because of • treble </w:t>
      </w:r>
      <w:proofErr w:type="spellStart"/>
      <w:r w:rsidRPr="00B00BAA">
        <w:rPr>
          <w:rFonts w:ascii="Times New Roman" w:eastAsia="Times New Roman" w:hAnsi="Times New Roman" w:cs="Times New Roman"/>
          <w:sz w:val="24"/>
          <w:szCs w:val="24"/>
        </w:rPr>
        <w:t>combe</w:t>
      </w:r>
      <w:proofErr w:type="spellEnd"/>
      <w:r w:rsidRPr="00B00BAA">
        <w:rPr>
          <w:rFonts w:ascii="Times New Roman" w:eastAsia="Times New Roman" w:hAnsi="Times New Roman" w:cs="Times New Roman"/>
          <w:sz w:val="24"/>
          <w:szCs w:val="24"/>
        </w:rPr>
        <w:t xml:space="preserve"> on his forehead. . . . Among all </w:t>
      </w:r>
      <w:proofErr w:type="spellStart"/>
      <w:r w:rsidRPr="00B00BAA">
        <w:rPr>
          <w:rFonts w:ascii="Times New Roman" w:eastAsia="Times New Roman" w:hAnsi="Times New Roman" w:cs="Times New Roman"/>
          <w:sz w:val="24"/>
          <w:szCs w:val="24"/>
        </w:rPr>
        <w:t>liuing</w:t>
      </w:r>
      <w:proofErr w:type="spellEnd"/>
      <w:r w:rsidRPr="00B00BAA">
        <w:rPr>
          <w:rFonts w:ascii="Times New Roman" w:eastAsia="Times New Roman" w:hAnsi="Times New Roman" w:cs="Times New Roman"/>
          <w:sz w:val="24"/>
          <w:szCs w:val="24"/>
        </w:rPr>
        <w:t xml:space="preserve"> creatures, there is none that </w:t>
      </w:r>
      <w:proofErr w:type="spellStart"/>
      <w:r w:rsidRPr="00B00BAA">
        <w:rPr>
          <w:rFonts w:ascii="Times New Roman" w:eastAsia="Times New Roman" w:hAnsi="Times New Roman" w:cs="Times New Roman"/>
          <w:sz w:val="24"/>
          <w:szCs w:val="24"/>
        </w:rPr>
        <w:t>perisheth</w:t>
      </w:r>
      <w:proofErr w:type="spellEnd"/>
      <w:r w:rsidRPr="00B00BAA">
        <w:rPr>
          <w:rFonts w:ascii="Times New Roman" w:eastAsia="Times New Roman" w:hAnsi="Times New Roman" w:cs="Times New Roman"/>
          <w:sz w:val="24"/>
          <w:szCs w:val="24"/>
        </w:rPr>
        <w:t xml:space="preserve"> sooner </w:t>
      </w:r>
      <w:proofErr w:type="spellStart"/>
      <w:r w:rsidRPr="00B00BAA">
        <w:rPr>
          <w:rFonts w:ascii="Times New Roman" w:eastAsia="Times New Roman" w:hAnsi="Times New Roman" w:cs="Times New Roman"/>
          <w:sz w:val="24"/>
          <w:szCs w:val="24"/>
        </w:rPr>
        <w:t>then</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dooth</w:t>
      </w:r>
      <w:proofErr w:type="spellEnd"/>
      <w:r w:rsidRPr="00B00BAA">
        <w:rPr>
          <w:rFonts w:ascii="Times New Roman" w:eastAsia="Times New Roman" w:hAnsi="Times New Roman" w:cs="Times New Roman"/>
          <w:sz w:val="24"/>
          <w:szCs w:val="24"/>
        </w:rPr>
        <w:t xml:space="preserve"> a man by the </w:t>
      </w:r>
      <w:proofErr w:type="spellStart"/>
      <w:r w:rsidRPr="00B00BAA">
        <w:rPr>
          <w:rFonts w:ascii="Times New Roman" w:eastAsia="Times New Roman" w:hAnsi="Times New Roman" w:cs="Times New Roman"/>
          <w:sz w:val="24"/>
          <w:szCs w:val="24"/>
        </w:rPr>
        <w:t>poyson</w:t>
      </w:r>
      <w:proofErr w:type="spellEnd"/>
      <w:r w:rsidRPr="00B00BAA">
        <w:rPr>
          <w:rFonts w:ascii="Times New Roman" w:eastAsia="Times New Roman" w:hAnsi="Times New Roman" w:cs="Times New Roman"/>
          <w:sz w:val="24"/>
          <w:szCs w:val="24"/>
        </w:rPr>
        <w:t xml:space="preserve"> of a Cockatrice, for with his sight he </w:t>
      </w:r>
      <w:proofErr w:type="spellStart"/>
      <w:r w:rsidRPr="00B00BAA">
        <w:rPr>
          <w:rFonts w:ascii="Times New Roman" w:eastAsia="Times New Roman" w:hAnsi="Times New Roman" w:cs="Times New Roman"/>
          <w:sz w:val="24"/>
          <w:szCs w:val="24"/>
        </w:rPr>
        <w:t>killeth</w:t>
      </w:r>
      <w:proofErr w:type="spellEnd"/>
      <w:r w:rsidRPr="00B00BAA">
        <w:rPr>
          <w:rFonts w:ascii="Times New Roman" w:eastAsia="Times New Roman" w:hAnsi="Times New Roman" w:cs="Times New Roman"/>
          <w:sz w:val="24"/>
          <w:szCs w:val="24"/>
        </w:rPr>
        <w:t xml:space="preserve"> him, because the </w:t>
      </w:r>
      <w:proofErr w:type="spellStart"/>
      <w:r w:rsidRPr="00B00BAA">
        <w:rPr>
          <w:rFonts w:ascii="Times New Roman" w:eastAsia="Times New Roman" w:hAnsi="Times New Roman" w:cs="Times New Roman"/>
          <w:sz w:val="24"/>
          <w:szCs w:val="24"/>
        </w:rPr>
        <w:t>beames</w:t>
      </w:r>
      <w:proofErr w:type="spellEnd"/>
      <w:r w:rsidRPr="00B00BAA">
        <w:rPr>
          <w:rFonts w:ascii="Times New Roman" w:eastAsia="Times New Roman" w:hAnsi="Times New Roman" w:cs="Times New Roman"/>
          <w:sz w:val="24"/>
          <w:szCs w:val="24"/>
        </w:rPr>
        <w:t xml:space="preserve"> of the Cockatrices eyes, doe corrupt the visible spirit of • man, which visible spirit corrupted, all the other spirits coming from the </w:t>
      </w:r>
      <w:proofErr w:type="spellStart"/>
      <w:r w:rsidRPr="00B00BAA">
        <w:rPr>
          <w:rFonts w:ascii="Times New Roman" w:eastAsia="Times New Roman" w:hAnsi="Times New Roman" w:cs="Times New Roman"/>
          <w:sz w:val="24"/>
          <w:szCs w:val="24"/>
        </w:rPr>
        <w:t>braine</w:t>
      </w:r>
      <w:proofErr w:type="spellEnd"/>
      <w:r w:rsidRPr="00B00BAA">
        <w:rPr>
          <w:rFonts w:ascii="Times New Roman" w:eastAsia="Times New Roman" w:hAnsi="Times New Roman" w:cs="Times New Roman"/>
          <w:sz w:val="24"/>
          <w:szCs w:val="24"/>
        </w:rPr>
        <w:t xml:space="preserve"> and life of the </w:t>
      </w:r>
      <w:proofErr w:type="spellStart"/>
      <w:r w:rsidRPr="00B00BAA">
        <w:rPr>
          <w:rFonts w:ascii="Times New Roman" w:eastAsia="Times New Roman" w:hAnsi="Times New Roman" w:cs="Times New Roman"/>
          <w:sz w:val="24"/>
          <w:szCs w:val="24"/>
        </w:rPr>
        <w:t>hart</w:t>
      </w:r>
      <w:proofErr w:type="spellEnd"/>
      <w:r w:rsidRPr="00B00BAA">
        <w:rPr>
          <w:rFonts w:ascii="Times New Roman" w:eastAsia="Times New Roman" w:hAnsi="Times New Roman" w:cs="Times New Roman"/>
          <w:sz w:val="24"/>
          <w:szCs w:val="24"/>
        </w:rPr>
        <w:t xml:space="preserve">, are thereby corrupted, &amp; so the man </w:t>
      </w:r>
      <w:proofErr w:type="spellStart"/>
      <w:r w:rsidRPr="00B00BAA">
        <w:rPr>
          <w:rFonts w:ascii="Times New Roman" w:eastAsia="Times New Roman" w:hAnsi="Times New Roman" w:cs="Times New Roman"/>
          <w:sz w:val="24"/>
          <w:szCs w:val="24"/>
        </w:rPr>
        <w:t>dyeth</w:t>
      </w:r>
      <w:proofErr w:type="spellEnd"/>
      <w:r w:rsidRPr="00B00BAA">
        <w:rPr>
          <w:rFonts w:ascii="Times New Roman" w:eastAsia="Times New Roman" w:hAnsi="Times New Roman" w:cs="Times New Roman"/>
          <w:sz w:val="24"/>
          <w:szCs w:val="24"/>
        </w:rPr>
        <w:t>.’—</w:t>
      </w:r>
      <w:proofErr w:type="spellStart"/>
      <w:r w:rsidRPr="00B00BAA">
        <w:rPr>
          <w:rFonts w:ascii="Times New Roman" w:eastAsia="Times New Roman" w:hAnsi="Times New Roman" w:cs="Times New Roman"/>
          <w:sz w:val="24"/>
          <w:szCs w:val="24"/>
        </w:rPr>
        <w:t>Topsell</w:t>
      </w:r>
      <w:proofErr w:type="spellEnd"/>
      <w:r w:rsidRPr="00B00BAA">
        <w:rPr>
          <w:rFonts w:ascii="Times New Roman" w:eastAsia="Times New Roman" w:hAnsi="Times New Roman" w:cs="Times New Roman"/>
          <w:sz w:val="24"/>
          <w:szCs w:val="24"/>
        </w:rPr>
        <w:t>, History of Serpents, p. 119.—Ed.]</w:t>
      </w:r>
    </w:p>
    <w:p w14:paraId="30BDEA4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452. As you, etc.] 464.</w:t>
      </w:r>
      <w:r w:rsidRPr="00B00BAA">
        <w:rPr>
          <w:rFonts w:ascii="Times New Roman" w:eastAsia="Times New Roman" w:hAnsi="Times New Roman" w:cs="Times New Roman"/>
          <w:sz w:val="24"/>
          <w:szCs w:val="24"/>
        </w:rPr>
        <w:t xml:space="preserve"> Inasmuch as the syllables of this line, when counted on the fingers, prove to be twelve, three suggestions have been made for its </w:t>
      </w:r>
      <w:proofErr w:type="gramStart"/>
      <w:r w:rsidRPr="00B00BAA">
        <w:rPr>
          <w:rFonts w:ascii="Times New Roman" w:eastAsia="Times New Roman" w:hAnsi="Times New Roman" w:cs="Times New Roman"/>
          <w:sz w:val="24"/>
          <w:szCs w:val="24"/>
        </w:rPr>
        <w:t>reformation.—</w:t>
      </w:r>
      <w:proofErr w:type="gramEnd"/>
      <w:r w:rsidRPr="00B00BAA">
        <w:rPr>
          <w:rFonts w:ascii="Times New Roman" w:eastAsia="Times New Roman" w:hAnsi="Times New Roman" w:cs="Times New Roman"/>
          <w:sz w:val="24"/>
          <w:szCs w:val="24"/>
        </w:rPr>
        <w:t>Capell reads: ‘As you are, certain, gentleman; thereto,’ where ‘certain’ is used</w:t>
      </w:r>
    </w:p>
    <w:p w14:paraId="00D05C8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452. thereto] 464.</w:t>
      </w:r>
      <w:r w:rsidRPr="00B00BAA">
        <w:rPr>
          <w:rFonts w:ascii="Times New Roman" w:eastAsia="Times New Roman" w:hAnsi="Times New Roman" w:cs="Times New Roman"/>
          <w:sz w:val="24"/>
          <w:szCs w:val="24"/>
        </w:rPr>
        <w:t xml:space="preserve"> It must be that the semicolon after this word in the Var. ’21 is a </w:t>
      </w:r>
      <w:proofErr w:type="gramStart"/>
      <w:r w:rsidRPr="00B00BAA">
        <w:rPr>
          <w:rFonts w:ascii="Times New Roman" w:eastAsia="Times New Roman" w:hAnsi="Times New Roman" w:cs="Times New Roman"/>
          <w:sz w:val="24"/>
          <w:szCs w:val="24"/>
        </w:rPr>
        <w:t>misprint.—</w:t>
      </w:r>
      <w:proofErr w:type="gramEnd"/>
      <w:r w:rsidRPr="00B00BAA">
        <w:rPr>
          <w:rFonts w:ascii="Times New Roman" w:eastAsia="Times New Roman" w:hAnsi="Times New Roman" w:cs="Times New Roman"/>
          <w:sz w:val="24"/>
          <w:szCs w:val="24"/>
        </w:rPr>
        <w:t>ED.</w:t>
      </w:r>
    </w:p>
    <w:p w14:paraId="547AD1F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453. </w:t>
      </w:r>
      <w:proofErr w:type="spellStart"/>
      <w:r w:rsidRPr="00B00BAA">
        <w:rPr>
          <w:rFonts w:ascii="Times New Roman" w:eastAsia="Times New Roman" w:hAnsi="Times New Roman" w:cs="Times New Roman"/>
          <w:b/>
          <w:bCs/>
          <w:sz w:val="24"/>
          <w:szCs w:val="24"/>
        </w:rPr>
        <w:t>Clerke</w:t>
      </w:r>
      <w:proofErr w:type="spellEnd"/>
      <w:r w:rsidRPr="00B00BAA">
        <w:rPr>
          <w:rFonts w:ascii="Times New Roman" w:eastAsia="Times New Roman" w:hAnsi="Times New Roman" w:cs="Times New Roman"/>
          <w:b/>
          <w:bCs/>
          <w:sz w:val="24"/>
          <w:szCs w:val="24"/>
        </w:rPr>
        <w:t xml:space="preserve">-like </w:t>
      </w:r>
      <w:proofErr w:type="spellStart"/>
      <w:r w:rsidRPr="00B00BAA">
        <w:rPr>
          <w:rFonts w:ascii="Times New Roman" w:eastAsia="Times New Roman" w:hAnsi="Times New Roman" w:cs="Times New Roman"/>
          <w:b/>
          <w:bCs/>
          <w:sz w:val="24"/>
          <w:szCs w:val="24"/>
        </w:rPr>
        <w:t>experienc’d</w:t>
      </w:r>
      <w:proofErr w:type="spellEnd"/>
      <w:r w:rsidRPr="00B00BAA">
        <w:rPr>
          <w:rFonts w:ascii="Times New Roman" w:eastAsia="Times New Roman" w:hAnsi="Times New Roman" w:cs="Times New Roman"/>
          <w:b/>
          <w:bCs/>
          <w:sz w:val="24"/>
          <w:szCs w:val="24"/>
        </w:rPr>
        <w:t>] 465.</w:t>
      </w:r>
      <w:r w:rsidRPr="00B00BAA">
        <w:rPr>
          <w:rFonts w:ascii="Times New Roman" w:eastAsia="Times New Roman" w:hAnsi="Times New Roman" w:cs="Times New Roman"/>
          <w:sz w:val="24"/>
          <w:szCs w:val="24"/>
        </w:rPr>
        <w:t xml:space="preserve"> Of the comma inserted by Capell between these two words there is much to be said in </w:t>
      </w:r>
      <w:proofErr w:type="spellStart"/>
      <w:r w:rsidRPr="00B00BAA">
        <w:rPr>
          <w:rFonts w:ascii="Times New Roman" w:eastAsia="Times New Roman" w:hAnsi="Times New Roman" w:cs="Times New Roman"/>
          <w:sz w:val="24"/>
          <w:szCs w:val="24"/>
        </w:rPr>
        <w:t>favour</w:t>
      </w:r>
      <w:proofErr w:type="spellEnd"/>
      <w:r w:rsidRPr="00B00BAA">
        <w:rPr>
          <w:rFonts w:ascii="Times New Roman" w:eastAsia="Times New Roman" w:hAnsi="Times New Roman" w:cs="Times New Roman"/>
          <w:sz w:val="24"/>
          <w:szCs w:val="24"/>
        </w:rPr>
        <w:t>. ‘The speaker compliments Camillo,’ CAPELL is here speaking of the effect of this comma, ‘with being a gentleman, a scholar, and a man of knowledge in the world, for that is meant by ‘</w:t>
      </w:r>
      <w:proofErr w:type="spellStart"/>
      <w:r w:rsidRPr="00B00BAA">
        <w:rPr>
          <w:rFonts w:ascii="Times New Roman" w:eastAsia="Times New Roman" w:hAnsi="Times New Roman" w:cs="Times New Roman"/>
          <w:sz w:val="24"/>
          <w:szCs w:val="24"/>
        </w:rPr>
        <w:t>experienc’d</w:t>
      </w:r>
      <w:proofErr w:type="spellEnd"/>
      <w:r w:rsidRPr="00B00BAA">
        <w:rPr>
          <w:rFonts w:ascii="Times New Roman" w:eastAsia="Times New Roman" w:hAnsi="Times New Roman" w:cs="Times New Roman"/>
          <w:sz w:val="24"/>
          <w:szCs w:val="24"/>
        </w:rPr>
        <w:t xml:space="preserve">’; they have been united till now in one epithet,—‘Clerklike </w:t>
      </w:r>
      <w:proofErr w:type="spellStart"/>
      <w:r w:rsidRPr="00B00BAA">
        <w:rPr>
          <w:rFonts w:ascii="Times New Roman" w:eastAsia="Times New Roman" w:hAnsi="Times New Roman" w:cs="Times New Roman"/>
          <w:sz w:val="24"/>
          <w:szCs w:val="24"/>
        </w:rPr>
        <w:t>experienc’d</w:t>
      </w:r>
      <w:proofErr w:type="spellEnd"/>
      <w:r w:rsidRPr="00B00BAA">
        <w:rPr>
          <w:rFonts w:ascii="Times New Roman" w:eastAsia="Times New Roman" w:hAnsi="Times New Roman" w:cs="Times New Roman"/>
          <w:sz w:val="24"/>
          <w:szCs w:val="24"/>
        </w:rPr>
        <w:t xml:space="preserve">,’ which is both </w:t>
      </w:r>
      <w:proofErr w:type="spellStart"/>
      <w:r w:rsidRPr="00B00BAA">
        <w:rPr>
          <w:rFonts w:ascii="Times New Roman" w:eastAsia="Times New Roman" w:hAnsi="Times New Roman" w:cs="Times New Roman"/>
          <w:sz w:val="24"/>
          <w:szCs w:val="24"/>
        </w:rPr>
        <w:t>weak’ning</w:t>
      </w:r>
      <w:proofErr w:type="spellEnd"/>
      <w:r w:rsidRPr="00B00BAA">
        <w:rPr>
          <w:rFonts w:ascii="Times New Roman" w:eastAsia="Times New Roman" w:hAnsi="Times New Roman" w:cs="Times New Roman"/>
          <w:sz w:val="24"/>
          <w:szCs w:val="24"/>
        </w:rPr>
        <w:t xml:space="preserve"> and wrong; for </w:t>
      </w:r>
      <w:proofErr w:type="spellStart"/>
      <w:r w:rsidRPr="00B00BAA">
        <w:rPr>
          <w:rFonts w:ascii="Times New Roman" w:eastAsia="Times New Roman" w:hAnsi="Times New Roman" w:cs="Times New Roman"/>
          <w:sz w:val="24"/>
          <w:szCs w:val="24"/>
        </w:rPr>
        <w:t>magis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magni</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clerici</w:t>
      </w:r>
      <w:proofErr w:type="spellEnd"/>
      <w:r w:rsidRPr="00B00BAA">
        <w:rPr>
          <w:rFonts w:ascii="Times New Roman" w:eastAsia="Times New Roman" w:hAnsi="Times New Roman" w:cs="Times New Roman"/>
          <w:sz w:val="24"/>
          <w:szCs w:val="24"/>
        </w:rPr>
        <w:t xml:space="preserve"> non sunt </w:t>
      </w:r>
      <w:proofErr w:type="spellStart"/>
      <w:r w:rsidRPr="00B00BAA">
        <w:rPr>
          <w:rFonts w:ascii="Times New Roman" w:eastAsia="Times New Roman" w:hAnsi="Times New Roman" w:cs="Times New Roman"/>
          <w:sz w:val="24"/>
          <w:szCs w:val="24"/>
        </w:rPr>
        <w:t>magis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magni</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sapientes</w:t>
      </w:r>
      <w:proofErr w:type="spellEnd"/>
      <w:r w:rsidRPr="00B00BAA">
        <w:rPr>
          <w:rFonts w:ascii="Times New Roman" w:eastAsia="Times New Roman" w:hAnsi="Times New Roman" w:cs="Times New Roman"/>
          <w:sz w:val="24"/>
          <w:szCs w:val="24"/>
        </w:rPr>
        <w:t>, wags have said anciently.’</w:t>
      </w:r>
    </w:p>
    <w:p w14:paraId="06D563D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453. which] 465.</w:t>
      </w:r>
      <w:r w:rsidRPr="00B00BAA">
        <w:rPr>
          <w:rFonts w:ascii="Times New Roman" w:eastAsia="Times New Roman" w:hAnsi="Times New Roman" w:cs="Times New Roman"/>
          <w:sz w:val="24"/>
          <w:szCs w:val="24"/>
        </w:rPr>
        <w:t xml:space="preserve"> For other examples of the use of ‘which’ for which thing used parenthetically, see ABBOTT, § 271.</w:t>
      </w:r>
    </w:p>
    <w:p w14:paraId="4364317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455. In whose success] 467.</w:t>
      </w:r>
      <w:r w:rsidRPr="00B00BAA">
        <w:rPr>
          <w:rFonts w:ascii="Times New Roman" w:eastAsia="Times New Roman" w:hAnsi="Times New Roman" w:cs="Times New Roman"/>
          <w:sz w:val="24"/>
          <w:szCs w:val="24"/>
        </w:rPr>
        <w:t xml:space="preserve"> That is, ‘in succession from whom,’ as Dr Johnson points out. SCHMIDT gives a similar use of ‘success’ in 2 Hen. IV: IV, ii, 47.</w:t>
      </w:r>
    </w:p>
    <w:p w14:paraId="75CB179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458. ignorant </w:t>
      </w:r>
      <w:proofErr w:type="spellStart"/>
      <w:r w:rsidRPr="00B00BAA">
        <w:rPr>
          <w:rFonts w:ascii="Times New Roman" w:eastAsia="Times New Roman" w:hAnsi="Times New Roman" w:cs="Times New Roman"/>
          <w:b/>
          <w:bCs/>
          <w:sz w:val="24"/>
          <w:szCs w:val="24"/>
        </w:rPr>
        <w:t>concealement</w:t>
      </w:r>
      <w:proofErr w:type="spellEnd"/>
      <w:r w:rsidRPr="00B00BAA">
        <w:rPr>
          <w:rFonts w:ascii="Times New Roman" w:eastAsia="Times New Roman" w:hAnsi="Times New Roman" w:cs="Times New Roman"/>
          <w:b/>
          <w:bCs/>
          <w:sz w:val="24"/>
          <w:szCs w:val="24"/>
        </w:rPr>
        <w:t>] 470.</w:t>
      </w:r>
      <w:r w:rsidRPr="00B00BAA">
        <w:rPr>
          <w:rFonts w:ascii="Times New Roman" w:eastAsia="Times New Roman" w:hAnsi="Times New Roman" w:cs="Times New Roman"/>
          <w:sz w:val="24"/>
          <w:szCs w:val="24"/>
        </w:rPr>
        <w:t xml:space="preserve"> According to DEIGHTON, 'ignorant' is here used proleptically, ‘that concealment which involves ignorance (on my part).’ ‘Ignorant’ refers, I think, to Camillo, and the phrase means, ‘imprison not your knowledge in concealment under the plea of ignorance,’ referring to lines 436–438, as is shown by the fact that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reverts at once to Camillo’s previous answer that he could not name the disease which was caught of one who is well.—ED.</w:t>
      </w:r>
    </w:p>
    <w:p w14:paraId="0B5603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462. conjure] 474.</w:t>
      </w:r>
      <w:r w:rsidRPr="00B00BAA">
        <w:rPr>
          <w:rFonts w:ascii="Times New Roman" w:eastAsia="Times New Roman" w:hAnsi="Times New Roman" w:cs="Times New Roman"/>
          <w:sz w:val="24"/>
          <w:szCs w:val="24"/>
        </w:rPr>
        <w:t xml:space="preserve"> W. A. WRIGHT (Note on </w:t>
      </w:r>
      <w:proofErr w:type="spellStart"/>
      <w:r w:rsidRPr="00B00BAA">
        <w:rPr>
          <w:rFonts w:ascii="Times New Roman" w:eastAsia="Times New Roman" w:hAnsi="Times New Roman" w:cs="Times New Roman"/>
          <w:sz w:val="24"/>
          <w:szCs w:val="24"/>
        </w:rPr>
        <w:t>Macb</w:t>
      </w:r>
      <w:proofErr w:type="spellEnd"/>
      <w:r w:rsidRPr="00B00BAA">
        <w:rPr>
          <w:rFonts w:ascii="Times New Roman" w:eastAsia="Times New Roman" w:hAnsi="Times New Roman" w:cs="Times New Roman"/>
          <w:sz w:val="24"/>
          <w:szCs w:val="24"/>
        </w:rPr>
        <w:t xml:space="preserve">.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50): ‘Conjure’ seems to be used by Shakespeare always with the accent on the first syllable, except in Rom. &amp; Jul.,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26, and Oth., I, iii, 105. In both these passages Shakespeare says ‘conjure’ where we should say ‘conjure.’ In all other cases he uses ‘conjure,’ whether he means (1) ‘adjure,’ (2) ‘conspire,’ or (3) ‘use magic arts.’</w:t>
      </w:r>
    </w:p>
    <w:p w14:paraId="7DD9F60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462. parts of man] 474.</w:t>
      </w:r>
      <w:r w:rsidRPr="00B00BAA">
        <w:rPr>
          <w:rFonts w:ascii="Times New Roman" w:eastAsia="Times New Roman" w:hAnsi="Times New Roman" w:cs="Times New Roman"/>
          <w:sz w:val="24"/>
          <w:szCs w:val="24"/>
        </w:rPr>
        <w:t xml:space="preserve"> That is, all the duties imposed by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on man. ‘Part’ is here used in this sense of allotted duty as it is in </w:t>
      </w:r>
      <w:proofErr w:type="spellStart"/>
      <w:r w:rsidRPr="00B00BAA">
        <w:rPr>
          <w:rFonts w:ascii="Times New Roman" w:eastAsia="Times New Roman" w:hAnsi="Times New Roman" w:cs="Times New Roman"/>
          <w:sz w:val="24"/>
          <w:szCs w:val="24"/>
        </w:rPr>
        <w:t>Generydes</w:t>
      </w:r>
      <w:proofErr w:type="spellEnd"/>
      <w:r w:rsidRPr="00B00BAA">
        <w:rPr>
          <w:rFonts w:ascii="Times New Roman" w:eastAsia="Times New Roman" w:hAnsi="Times New Roman" w:cs="Times New Roman"/>
          <w:sz w:val="24"/>
          <w:szCs w:val="24"/>
        </w:rPr>
        <w:t xml:space="preserve">, line 3013: ‘Syr </w:t>
      </w:r>
      <w:proofErr w:type="spellStart"/>
      <w:r w:rsidRPr="00B00BAA">
        <w:rPr>
          <w:rFonts w:ascii="Times New Roman" w:eastAsia="Times New Roman" w:hAnsi="Times New Roman" w:cs="Times New Roman"/>
          <w:sz w:val="24"/>
          <w:szCs w:val="24"/>
        </w:rPr>
        <w:t>Anasore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knygh</w:t>
      </w:r>
      <w:proofErr w:type="spellEnd"/>
      <w:r w:rsidRPr="00B00BAA">
        <w:rPr>
          <w:rFonts w:ascii="Times New Roman" w:eastAsia="Times New Roman" w:hAnsi="Times New Roman" w:cs="Times New Roman"/>
          <w:sz w:val="24"/>
          <w:szCs w:val="24"/>
        </w:rPr>
        <w:t xml:space="preserve">[t], And ser Darell, | And All the </w:t>
      </w:r>
      <w:proofErr w:type="spellStart"/>
      <w:r w:rsidRPr="00B00BAA">
        <w:rPr>
          <w:rFonts w:ascii="Times New Roman" w:eastAsia="Times New Roman" w:hAnsi="Times New Roman" w:cs="Times New Roman"/>
          <w:sz w:val="24"/>
          <w:szCs w:val="24"/>
        </w:rPr>
        <w:t>toder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knyghtz</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euerychone</w:t>
      </w:r>
      <w:proofErr w:type="spellEnd"/>
      <w:r w:rsidRPr="00B00BAA">
        <w:rPr>
          <w:rFonts w:ascii="Times New Roman" w:eastAsia="Times New Roman" w:hAnsi="Times New Roman" w:cs="Times New Roman"/>
          <w:sz w:val="24"/>
          <w:szCs w:val="24"/>
        </w:rPr>
        <w:t xml:space="preserve">, | Eche for his </w:t>
      </w:r>
      <w:proofErr w:type="spellStart"/>
      <w:r w:rsidRPr="00B00BAA">
        <w:rPr>
          <w:rFonts w:ascii="Times New Roman" w:eastAsia="Times New Roman" w:hAnsi="Times New Roman" w:cs="Times New Roman"/>
          <w:sz w:val="24"/>
          <w:szCs w:val="24"/>
        </w:rPr>
        <w:t>parte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quyté</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hym</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self full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wélé</w:t>
      </w:r>
      <w:proofErr w:type="spellEnd"/>
      <w:r w:rsidRPr="00B00BAA">
        <w:rPr>
          <w:rFonts w:ascii="Times New Roman" w:eastAsia="Times New Roman" w:hAnsi="Times New Roman" w:cs="Times New Roman"/>
          <w:sz w:val="24"/>
          <w:szCs w:val="24"/>
        </w:rPr>
        <w:t>.’</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E. E. Text. Soc., cited by the Cent. Dict.) SCHMIDT’S interpretation of ‘part’ as ‘share of action, particular business, task’ is inadequate. DEIGHTON rightly defines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ED.</w:t>
      </w:r>
    </w:p>
    <w:p w14:paraId="2DC01CE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465. </w:t>
      </w:r>
      <w:proofErr w:type="spellStart"/>
      <w:r w:rsidRPr="00B00BAA">
        <w:rPr>
          <w:rFonts w:ascii="Times New Roman" w:eastAsia="Times New Roman" w:hAnsi="Times New Roman" w:cs="Times New Roman"/>
          <w:b/>
          <w:bCs/>
          <w:sz w:val="24"/>
          <w:szCs w:val="24"/>
        </w:rPr>
        <w:t>incidencie</w:t>
      </w:r>
      <w:proofErr w:type="spellEnd"/>
      <w:r w:rsidRPr="00B00BAA">
        <w:rPr>
          <w:rFonts w:ascii="Times New Roman" w:eastAsia="Times New Roman" w:hAnsi="Times New Roman" w:cs="Times New Roman"/>
          <w:b/>
          <w:bCs/>
          <w:sz w:val="24"/>
          <w:szCs w:val="24"/>
        </w:rPr>
        <w:t xml:space="preserve"> . . . of </w:t>
      </w:r>
      <w:proofErr w:type="spellStart"/>
      <w:r w:rsidRPr="00B00BAA">
        <w:rPr>
          <w:rFonts w:ascii="Times New Roman" w:eastAsia="Times New Roman" w:hAnsi="Times New Roman" w:cs="Times New Roman"/>
          <w:b/>
          <w:bCs/>
          <w:sz w:val="24"/>
          <w:szCs w:val="24"/>
        </w:rPr>
        <w:t>harme</w:t>
      </w:r>
      <w:proofErr w:type="spellEnd"/>
      <w:r w:rsidRPr="00B00BAA">
        <w:rPr>
          <w:rFonts w:ascii="Times New Roman" w:eastAsia="Times New Roman" w:hAnsi="Times New Roman" w:cs="Times New Roman"/>
          <w:b/>
          <w:bCs/>
          <w:sz w:val="24"/>
          <w:szCs w:val="24"/>
        </w:rPr>
        <w:t>] 477.</w:t>
      </w:r>
      <w:r w:rsidRPr="00B00BAA">
        <w:rPr>
          <w:rFonts w:ascii="Times New Roman" w:eastAsia="Times New Roman" w:hAnsi="Times New Roman" w:cs="Times New Roman"/>
          <w:sz w:val="24"/>
          <w:szCs w:val="24"/>
        </w:rPr>
        <w:t xml:space="preserve"> That is, ‘what impending harm.’ An ‘</w:t>
      </w:r>
      <w:proofErr w:type="spellStart"/>
      <w:r w:rsidRPr="00B00BAA">
        <w:rPr>
          <w:rFonts w:ascii="Times New Roman" w:eastAsia="Times New Roman" w:hAnsi="Times New Roman" w:cs="Times New Roman"/>
          <w:sz w:val="24"/>
          <w:szCs w:val="24"/>
        </w:rPr>
        <w:t>incidencie</w:t>
      </w:r>
      <w:proofErr w:type="spellEnd"/>
      <w:r w:rsidRPr="00B00BAA">
        <w:rPr>
          <w:rFonts w:ascii="Times New Roman" w:eastAsia="Times New Roman" w:hAnsi="Times New Roman" w:cs="Times New Roman"/>
          <w:sz w:val="24"/>
          <w:szCs w:val="24"/>
        </w:rPr>
        <w:t xml:space="preserve">,’ or falling, that ‘creeps’ is somewhat of a confusion of </w:t>
      </w:r>
      <w:proofErr w:type="gramStart"/>
      <w:r w:rsidRPr="00B00BAA">
        <w:rPr>
          <w:rFonts w:ascii="Times New Roman" w:eastAsia="Times New Roman" w:hAnsi="Times New Roman" w:cs="Times New Roman"/>
          <w:sz w:val="24"/>
          <w:szCs w:val="24"/>
        </w:rPr>
        <w:t>metaphors.—</w:t>
      </w:r>
      <w:proofErr w:type="gramEnd"/>
      <w:r w:rsidRPr="00B00BAA">
        <w:rPr>
          <w:rFonts w:ascii="Times New Roman" w:eastAsia="Times New Roman" w:hAnsi="Times New Roman" w:cs="Times New Roman"/>
          <w:sz w:val="24"/>
          <w:szCs w:val="24"/>
        </w:rPr>
        <w:t>ED.</w:t>
      </w:r>
    </w:p>
    <w:p w14:paraId="3E21596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473. your </w:t>
      </w:r>
      <w:proofErr w:type="spellStart"/>
      <w:r w:rsidRPr="00B00BAA">
        <w:rPr>
          <w:rFonts w:ascii="Times New Roman" w:eastAsia="Times New Roman" w:hAnsi="Times New Roman" w:cs="Times New Roman"/>
          <w:b/>
          <w:bCs/>
          <w:sz w:val="24"/>
          <w:szCs w:val="24"/>
        </w:rPr>
        <w:t>selfe</w:t>
      </w:r>
      <w:proofErr w:type="spellEnd"/>
      <w:r w:rsidRPr="00B00BAA">
        <w:rPr>
          <w:rFonts w:ascii="Times New Roman" w:eastAsia="Times New Roman" w:hAnsi="Times New Roman" w:cs="Times New Roman"/>
          <w:b/>
          <w:bCs/>
          <w:sz w:val="24"/>
          <w:szCs w:val="24"/>
        </w:rPr>
        <w:t>, and me] 485.</w:t>
      </w:r>
      <w:r w:rsidRPr="00B00BAA">
        <w:rPr>
          <w:rFonts w:ascii="Times New Roman" w:eastAsia="Times New Roman" w:hAnsi="Times New Roman" w:cs="Times New Roman"/>
          <w:sz w:val="24"/>
          <w:szCs w:val="24"/>
        </w:rPr>
        <w:t xml:space="preserve"> If ‘me’ for I be not mere carelessness, there is but one explanation which seems to me at all possible, and this is that it is not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Camillo who ‘cry lost,’ but it is the imaginary cry of spectators who see their doom and bid them an everlasting farewell. In the phrase ‘cry aim’ it was not the archer who aimed that so cried; it was the spectators. That phrase may have been hovering in Camillo’s mind, and the present passage shaped itself on that formula: ‘both for yourself and for me there is the cry of “lost,” and so good night to us.’ The use of the very phrase ‘good night’ implies a group of imaginary friends; no one says it to himself. The two examples of ‘me’ used for </w:t>
      </w:r>
      <w:proofErr w:type="gramStart"/>
      <w:r w:rsidRPr="00B00BAA">
        <w:rPr>
          <w:rFonts w:ascii="Times New Roman" w:eastAsia="Times New Roman" w:hAnsi="Times New Roman" w:cs="Times New Roman"/>
          <w:sz w:val="24"/>
          <w:szCs w:val="24"/>
        </w:rPr>
        <w:t>I</w:t>
      </w:r>
      <w:proofErr w:type="gramEnd"/>
      <w:r w:rsidRPr="00B00BAA">
        <w:rPr>
          <w:rFonts w:ascii="Times New Roman" w:eastAsia="Times New Roman" w:hAnsi="Times New Roman" w:cs="Times New Roman"/>
          <w:sz w:val="24"/>
          <w:szCs w:val="24"/>
        </w:rPr>
        <w:t xml:space="preserve"> given by ABBOTT (§ 210), are not parallel to the present; both are preceded by conjunctions which may have had, as Abbott says, a quasi-prepositional </w:t>
      </w:r>
      <w:proofErr w:type="gramStart"/>
      <w:r w:rsidRPr="00B00BAA">
        <w:rPr>
          <w:rFonts w:ascii="Times New Roman" w:eastAsia="Times New Roman" w:hAnsi="Times New Roman" w:cs="Times New Roman"/>
          <w:sz w:val="24"/>
          <w:szCs w:val="24"/>
        </w:rPr>
        <w:t>force.—</w:t>
      </w:r>
      <w:proofErr w:type="gramEnd"/>
      <w:r w:rsidRPr="00B00BAA">
        <w:rPr>
          <w:rFonts w:ascii="Times New Roman" w:eastAsia="Times New Roman" w:hAnsi="Times New Roman" w:cs="Times New Roman"/>
          <w:sz w:val="24"/>
          <w:szCs w:val="24"/>
        </w:rPr>
        <w:t>ED.</w:t>
      </w:r>
    </w:p>
    <w:p w14:paraId="20709B7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474. good night] 486.</w:t>
      </w:r>
      <w:r w:rsidRPr="00B00BAA">
        <w:rPr>
          <w:rFonts w:ascii="Times New Roman" w:eastAsia="Times New Roman" w:hAnsi="Times New Roman" w:cs="Times New Roman"/>
          <w:sz w:val="24"/>
          <w:szCs w:val="24"/>
        </w:rPr>
        <w:t xml:space="preserve"> SCHMIDT gives several examples besides the present where ‘good night’ means farewell </w:t>
      </w:r>
      <w:proofErr w:type="spellStart"/>
      <w:r w:rsidRPr="00B00BAA">
        <w:rPr>
          <w:rFonts w:ascii="Times New Roman" w:eastAsia="Times New Roman" w:hAnsi="Times New Roman" w:cs="Times New Roman"/>
          <w:sz w:val="24"/>
          <w:szCs w:val="24"/>
        </w:rPr>
        <w:t>for ever</w:t>
      </w:r>
      <w:proofErr w:type="spellEnd"/>
      <w:r w:rsidRPr="00B00BAA">
        <w:rPr>
          <w:rFonts w:ascii="Times New Roman" w:eastAsia="Times New Roman" w:hAnsi="Times New Roman" w:cs="Times New Roman"/>
          <w:sz w:val="24"/>
          <w:szCs w:val="24"/>
        </w:rPr>
        <w:t xml:space="preserve">, lost </w:t>
      </w:r>
      <w:proofErr w:type="spellStart"/>
      <w:r w:rsidRPr="00B00BAA">
        <w:rPr>
          <w:rFonts w:ascii="Times New Roman" w:eastAsia="Times New Roman" w:hAnsi="Times New Roman" w:cs="Times New Roman"/>
          <w:sz w:val="24"/>
          <w:szCs w:val="24"/>
        </w:rPr>
        <w:t>for ever</w:t>
      </w:r>
      <w:proofErr w:type="spellEnd"/>
      <w:r w:rsidRPr="00B00BAA">
        <w:rPr>
          <w:rFonts w:ascii="Times New Roman" w:eastAsia="Times New Roman" w:hAnsi="Times New Roman" w:cs="Times New Roman"/>
          <w:sz w:val="24"/>
          <w:szCs w:val="24"/>
        </w:rPr>
        <w:t>.</w:t>
      </w:r>
    </w:p>
    <w:p w14:paraId="1B0806A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476. appointed him] 488.</w:t>
      </w:r>
      <w:r w:rsidRPr="00B00BAA">
        <w:rPr>
          <w:rFonts w:ascii="Times New Roman" w:eastAsia="Times New Roman" w:hAnsi="Times New Roman" w:cs="Times New Roman"/>
          <w:sz w:val="24"/>
          <w:szCs w:val="24"/>
        </w:rPr>
        <w:t xml:space="preserve"> This ‘him’ seems to have given rise to needless difficulty. ABBOTT (§ 220) (possibly misled by BOSWELL, who says that by is understood, and that the full phrase is: ‘I am appointed by him to murder you’) suggests that ‘him’ is used for by him in virtue of </w:t>
      </w:r>
      <w:proofErr w:type="gramStart"/>
      <w:r w:rsidRPr="00B00BAA">
        <w:rPr>
          <w:rFonts w:ascii="Times New Roman" w:eastAsia="Times New Roman" w:hAnsi="Times New Roman" w:cs="Times New Roman"/>
          <w:sz w:val="24"/>
          <w:szCs w:val="24"/>
        </w:rPr>
        <w:t>its</w:t>
      </w:r>
      <w:proofErr w:type="gramEnd"/>
      <w:r w:rsidRPr="00B00BAA">
        <w:rPr>
          <w:rFonts w:ascii="Times New Roman" w:eastAsia="Times New Roman" w:hAnsi="Times New Roman" w:cs="Times New Roman"/>
          <w:sz w:val="24"/>
          <w:szCs w:val="24"/>
        </w:rPr>
        <w:t xml:space="preserve"> representing an old dative. DEIGHTON says that ‘this seems impossible’ and that there is ‘a confusion of two constructions: ‘I am appointed he who should murder you’ and ‘He appointed me to murder you.’ Whereas STEEVENS, the earliest to notice the passage (probably taking his cue from Theobald’s text), gave at the first the simplest explanation, viz.: ‘I am the person appointed to murder you,’ or as STAUNTON paraphrases it: ‘I am the agent appointed to murder you.’ —Ed.</w:t>
      </w:r>
    </w:p>
    <w:p w14:paraId="1DF4353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482. To vice] 494.</w:t>
      </w:r>
      <w:r w:rsidRPr="00B00BAA">
        <w:rPr>
          <w:rFonts w:ascii="Times New Roman" w:eastAsia="Times New Roman" w:hAnsi="Times New Roman" w:cs="Times New Roman"/>
          <w:sz w:val="24"/>
          <w:szCs w:val="24"/>
        </w:rPr>
        <w:t xml:space="preserve"> WARBURTON: That is, to draw, persuade you. The character called the Vice, in the old plays, was the tempter to </w:t>
      </w:r>
      <w:proofErr w:type="gramStart"/>
      <w:r w:rsidRPr="00B00BAA">
        <w:rPr>
          <w:rFonts w:ascii="Times New Roman" w:eastAsia="Times New Roman" w:hAnsi="Times New Roman" w:cs="Times New Roman"/>
          <w:sz w:val="24"/>
          <w:szCs w:val="24"/>
        </w:rPr>
        <w:t>evil.—</w:t>
      </w:r>
      <w:proofErr w:type="gramEnd"/>
      <w:r w:rsidRPr="00B00BAA">
        <w:rPr>
          <w:rFonts w:ascii="Times New Roman" w:eastAsia="Times New Roman" w:hAnsi="Times New Roman" w:cs="Times New Roman"/>
          <w:sz w:val="24"/>
          <w:szCs w:val="24"/>
        </w:rPr>
        <w:t xml:space="preserve">HEATH: The genuine reading is so </w:t>
      </w:r>
      <w:proofErr w:type="gramStart"/>
      <w:r w:rsidRPr="00B00BAA">
        <w:rPr>
          <w:rFonts w:ascii="Times New Roman" w:eastAsia="Times New Roman" w:hAnsi="Times New Roman" w:cs="Times New Roman"/>
          <w:sz w:val="24"/>
          <w:szCs w:val="24"/>
        </w:rPr>
        <w:t>very obvious</w:t>
      </w:r>
      <w:proofErr w:type="gramEnd"/>
      <w:r w:rsidRPr="00B00BAA">
        <w:rPr>
          <w:rFonts w:ascii="Times New Roman" w:eastAsia="Times New Roman" w:hAnsi="Times New Roman" w:cs="Times New Roman"/>
          <w:sz w:val="24"/>
          <w:szCs w:val="24"/>
        </w:rPr>
        <w:t>, one can scarce miss it: ‘To ’</w:t>
      </w:r>
      <w:proofErr w:type="spellStart"/>
      <w:r w:rsidRPr="00B00BAA">
        <w:rPr>
          <w:rFonts w:ascii="Times New Roman" w:eastAsia="Times New Roman" w:hAnsi="Times New Roman" w:cs="Times New Roman"/>
          <w:sz w:val="24"/>
          <w:szCs w:val="24"/>
        </w:rPr>
        <w:t>ntice</w:t>
      </w:r>
      <w:proofErr w:type="spellEnd"/>
      <w:r w:rsidRPr="00B00BAA">
        <w:rPr>
          <w:rFonts w:ascii="Times New Roman" w:eastAsia="Times New Roman" w:hAnsi="Times New Roman" w:cs="Times New Roman"/>
          <w:sz w:val="24"/>
          <w:szCs w:val="24"/>
        </w:rPr>
        <w:t xml:space="preserve"> you.’—STEEVENS: The vice is an instrument well known; its operation is to hold things together.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the Bailiff, speaking of Falstaff: ‘an a’ come but within my vice’ [2 Hen. IV: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24]. It may, indeed, be no more than a corruption of ‘to advise you.’—COLLIER: ‘To vice’ had a very general signification in the time of Shakespeare; here it means, to draw as by a mechanical power.—R.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I have hardly a doubt that there has been a slight typographical error, and that we should read ‘to ’tice you.’—HALLIWELL: The </w:t>
      </w:r>
      <w:proofErr w:type="spellStart"/>
      <w:r w:rsidRPr="00B00BAA">
        <w:rPr>
          <w:rFonts w:ascii="Times New Roman" w:eastAsia="Times New Roman" w:hAnsi="Times New Roman" w:cs="Times New Roman"/>
          <w:sz w:val="24"/>
          <w:szCs w:val="24"/>
        </w:rPr>
        <w:t>connexion</w:t>
      </w:r>
      <w:proofErr w:type="spellEnd"/>
      <w:r w:rsidRPr="00B00BAA">
        <w:rPr>
          <w:rFonts w:ascii="Times New Roman" w:eastAsia="Times New Roman" w:hAnsi="Times New Roman" w:cs="Times New Roman"/>
          <w:sz w:val="24"/>
          <w:szCs w:val="24"/>
        </w:rPr>
        <w:t xml:space="preserve"> between the terms instrument and vice seems to indicate that the latter is here a verb in the sense, to screw, or move, like a vice. ‘</w:t>
      </w:r>
      <w:proofErr w:type="spellStart"/>
      <w:r w:rsidRPr="00B00BAA">
        <w:rPr>
          <w:rFonts w:ascii="Times New Roman" w:eastAsia="Times New Roman" w:hAnsi="Times New Roman" w:cs="Times New Roman"/>
          <w:sz w:val="24"/>
          <w:szCs w:val="24"/>
        </w:rPr>
        <w:t>Turnoir</w:t>
      </w:r>
      <w:proofErr w:type="spellEnd"/>
      <w:r w:rsidRPr="00B00BAA">
        <w:rPr>
          <w:rFonts w:ascii="Times New Roman" w:eastAsia="Times New Roman" w:hAnsi="Times New Roman" w:cs="Times New Roman"/>
          <w:sz w:val="24"/>
          <w:szCs w:val="24"/>
        </w:rPr>
        <w:t xml:space="preserve">, the vice or winch of a </w:t>
      </w:r>
      <w:proofErr w:type="spellStart"/>
      <w:r w:rsidRPr="00B00BAA">
        <w:rPr>
          <w:rFonts w:ascii="Times New Roman" w:eastAsia="Times New Roman" w:hAnsi="Times New Roman" w:cs="Times New Roman"/>
          <w:sz w:val="24"/>
          <w:szCs w:val="24"/>
        </w:rPr>
        <w:t>presse</w:t>
      </w:r>
      <w:proofErr w:type="spellEnd"/>
      <w:r w:rsidRPr="00B00BAA">
        <w:rPr>
          <w:rFonts w:ascii="Times New Roman" w:eastAsia="Times New Roman" w:hAnsi="Times New Roman" w:cs="Times New Roman"/>
          <w:sz w:val="24"/>
          <w:szCs w:val="24"/>
        </w:rPr>
        <w:t xml:space="preserve">.’—Cotgrave. ‘Machina </w:t>
      </w:r>
      <w:proofErr w:type="spellStart"/>
      <w:r w:rsidRPr="00B00BAA">
        <w:rPr>
          <w:rFonts w:ascii="Times New Roman" w:eastAsia="Times New Roman" w:hAnsi="Times New Roman" w:cs="Times New Roman"/>
          <w:sz w:val="24"/>
          <w:szCs w:val="24"/>
        </w:rPr>
        <w:t>lignea</w:t>
      </w:r>
      <w:proofErr w:type="spellEnd"/>
      <w:r w:rsidRPr="00B00BAA">
        <w:rPr>
          <w:rFonts w:ascii="Times New Roman" w:eastAsia="Times New Roman" w:hAnsi="Times New Roman" w:cs="Times New Roman"/>
          <w:sz w:val="24"/>
          <w:szCs w:val="24"/>
        </w:rPr>
        <w:t xml:space="preserve">, qua </w:t>
      </w:r>
      <w:proofErr w:type="spellStart"/>
      <w:r w:rsidRPr="00B00BAA">
        <w:rPr>
          <w:rFonts w:ascii="Times New Roman" w:eastAsia="Times New Roman" w:hAnsi="Times New Roman" w:cs="Times New Roman"/>
          <w:sz w:val="24"/>
          <w:szCs w:val="24"/>
        </w:rPr>
        <w:t>quae</w:t>
      </w:r>
      <w:proofErr w:type="spellEnd"/>
      <w:r w:rsidRPr="00B00BAA">
        <w:rPr>
          <w:rFonts w:ascii="Times New Roman" w:eastAsia="Times New Roman" w:hAnsi="Times New Roman" w:cs="Times New Roman"/>
          <w:sz w:val="24"/>
          <w:szCs w:val="24"/>
        </w:rPr>
        <w:t xml:space="preserve"> imus </w:t>
      </w:r>
      <w:proofErr w:type="spellStart"/>
      <w:r w:rsidRPr="00B00BAA">
        <w:rPr>
          <w:rFonts w:ascii="Times New Roman" w:eastAsia="Times New Roman" w:hAnsi="Times New Roman" w:cs="Times New Roman"/>
          <w:sz w:val="24"/>
          <w:szCs w:val="24"/>
        </w:rPr>
        <w:t>geruntur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aut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fiunt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versatione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rotarum</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spectatoribus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ostenduntur</w:t>
      </w:r>
      <w:proofErr w:type="spellEnd"/>
      <w:r w:rsidRPr="00B00BAA">
        <w:rPr>
          <w:rFonts w:ascii="Times New Roman" w:eastAsia="Times New Roman" w:hAnsi="Times New Roman" w:cs="Times New Roman"/>
          <w:sz w:val="24"/>
          <w:szCs w:val="24"/>
        </w:rPr>
        <w:t xml:space="preserve">, a vice or gin of wood, wherewith such things as are done within out of sight, are shewed to the beholders by the turning about of wheels.’—Nomenclator, </w:t>
      </w:r>
      <w:proofErr w:type="gramStart"/>
      <w:r w:rsidRPr="00B00BAA">
        <w:rPr>
          <w:rFonts w:ascii="Times New Roman" w:eastAsia="Times New Roman" w:hAnsi="Times New Roman" w:cs="Times New Roman"/>
          <w:sz w:val="24"/>
          <w:szCs w:val="24"/>
        </w:rPr>
        <w:t>1585.—</w:t>
      </w:r>
      <w:proofErr w:type="gramEnd"/>
      <w:r w:rsidRPr="00B00BAA">
        <w:rPr>
          <w:rFonts w:ascii="Times New Roman" w:eastAsia="Times New Roman" w:hAnsi="Times New Roman" w:cs="Times New Roman"/>
          <w:sz w:val="24"/>
          <w:szCs w:val="24"/>
        </w:rPr>
        <w:t xml:space="preserve">STAUNTON: That is, to screw you to it.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Twelfth Night,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‘—I partly know the instrument That screws me from my true place in your </w:t>
      </w:r>
      <w:proofErr w:type="spellStart"/>
      <w:r w:rsidRPr="00B00BAA">
        <w:rPr>
          <w:rFonts w:ascii="Times New Roman" w:eastAsia="Times New Roman" w:hAnsi="Times New Roman" w:cs="Times New Roman"/>
          <w:sz w:val="24"/>
          <w:szCs w:val="24"/>
        </w:rPr>
        <w:t>favour</w:t>
      </w:r>
      <w:proofErr w:type="spellEnd"/>
      <w:r w:rsidRPr="00B00BAA">
        <w:rPr>
          <w:rFonts w:ascii="Times New Roman" w:eastAsia="Times New Roman" w:hAnsi="Times New Roman" w:cs="Times New Roman"/>
          <w:sz w:val="24"/>
          <w:szCs w:val="24"/>
        </w:rPr>
        <w:t>.’ [I think that Halliwell’s reason is just: the immediate connection of ‘instrument’ shows that the text is right, and that mechanical force is metaphorically meant. Heath’s ’</w:t>
      </w:r>
      <w:proofErr w:type="spellStart"/>
      <w:r w:rsidRPr="00B00BAA">
        <w:rPr>
          <w:rFonts w:ascii="Times New Roman" w:eastAsia="Times New Roman" w:hAnsi="Times New Roman" w:cs="Times New Roman"/>
          <w:sz w:val="24"/>
          <w:szCs w:val="24"/>
        </w:rPr>
        <w:t>ntice</w:t>
      </w:r>
      <w:proofErr w:type="spellEnd"/>
      <w:r w:rsidRPr="00B00BAA">
        <w:rPr>
          <w:rFonts w:ascii="Times New Roman" w:eastAsia="Times New Roman" w:hAnsi="Times New Roman" w:cs="Times New Roman"/>
          <w:sz w:val="24"/>
          <w:szCs w:val="24"/>
        </w:rPr>
        <w:t xml:space="preserve"> was modified by Grant White into ’tice, and in The Parthenon (7 June, 1862) ’tice was strongly urged by “W. W.” (‘the late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Williams,’ says Dyce), the only critic who has, in this passage, a good word to say for Warburton, ‘who, if not quite right,’ says W. W., ‘I</w:t>
      </w:r>
    </w:p>
    <w:p w14:paraId="3CAB800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486. the Best] 498.</w:t>
      </w:r>
      <w:r w:rsidRPr="00B00BAA">
        <w:rPr>
          <w:rFonts w:ascii="Times New Roman" w:eastAsia="Times New Roman" w:hAnsi="Times New Roman" w:cs="Times New Roman"/>
          <w:sz w:val="24"/>
          <w:szCs w:val="24"/>
        </w:rPr>
        <w:t xml:space="preserve"> Henderson: Perhaps, Judas. The word is spelt with a capital letter in the Folio. [Unquestionably Henderson is right in his surmise, but the weakness of the remark by which he supports it, is evident, </w:t>
      </w:r>
      <w:proofErr w:type="gramStart"/>
      <w:r w:rsidRPr="00B00BAA">
        <w:rPr>
          <w:rFonts w:ascii="Times New Roman" w:eastAsia="Times New Roman" w:hAnsi="Times New Roman" w:cs="Times New Roman"/>
          <w:sz w:val="24"/>
          <w:szCs w:val="24"/>
        </w:rPr>
        <w:t>at a glance</w:t>
      </w:r>
      <w:proofErr w:type="gramEnd"/>
      <w:r w:rsidRPr="00B00BAA">
        <w:rPr>
          <w:rFonts w:ascii="Times New Roman" w:eastAsia="Times New Roman" w:hAnsi="Times New Roman" w:cs="Times New Roman"/>
          <w:sz w:val="24"/>
          <w:szCs w:val="24"/>
        </w:rPr>
        <w:t xml:space="preserve">, to </w:t>
      </w:r>
      <w:proofErr w:type="spellStart"/>
      <w:proofErr w:type="gramStart"/>
      <w:r w:rsidRPr="00B00BAA">
        <w:rPr>
          <w:rFonts w:ascii="Times New Roman" w:eastAsia="Times New Roman" w:hAnsi="Times New Roman" w:cs="Times New Roman"/>
          <w:sz w:val="24"/>
          <w:szCs w:val="24"/>
        </w:rPr>
        <w:t>any one</w:t>
      </w:r>
      <w:proofErr w:type="spellEnd"/>
      <w:proofErr w:type="gramEnd"/>
      <w:r w:rsidRPr="00B00BAA">
        <w:rPr>
          <w:rFonts w:ascii="Times New Roman" w:eastAsia="Times New Roman" w:hAnsi="Times New Roman" w:cs="Times New Roman"/>
          <w:sz w:val="24"/>
          <w:szCs w:val="24"/>
        </w:rPr>
        <w:t xml:space="preserve"> who has before him, as here, the text of the Folio, where almost every noun is spelled with a </w:t>
      </w:r>
      <w:proofErr w:type="gramStart"/>
      <w:r w:rsidRPr="00B00BAA">
        <w:rPr>
          <w:rFonts w:ascii="Times New Roman" w:eastAsia="Times New Roman" w:hAnsi="Times New Roman" w:cs="Times New Roman"/>
          <w:sz w:val="24"/>
          <w:szCs w:val="24"/>
        </w:rPr>
        <w:t>capital.—</w:t>
      </w:r>
      <w:proofErr w:type="gramEnd"/>
      <w:r w:rsidRPr="00B00BAA">
        <w:rPr>
          <w:rFonts w:ascii="Times New Roman" w:eastAsia="Times New Roman" w:hAnsi="Times New Roman" w:cs="Times New Roman"/>
          <w:sz w:val="24"/>
          <w:szCs w:val="24"/>
        </w:rPr>
        <w:t>Ed.]</w:t>
      </w:r>
    </w:p>
    <w:p w14:paraId="1A5BC46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487. to] 499.</w:t>
      </w:r>
      <w:r w:rsidRPr="00B00BAA">
        <w:rPr>
          <w:rFonts w:ascii="Times New Roman" w:eastAsia="Times New Roman" w:hAnsi="Times New Roman" w:cs="Times New Roman"/>
          <w:sz w:val="24"/>
          <w:szCs w:val="24"/>
        </w:rPr>
        <w:t xml:space="preserve"> For other examples of unemphatic monosyllables in emphatic places, see Abbott, § 357. These monosyllables are a characteristic of this play. See lines 493, 501, 504, 519, and 531 infra, in this very scene.</w:t>
      </w:r>
    </w:p>
    <w:p w14:paraId="4D8B0CF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488. </w:t>
      </w:r>
      <w:proofErr w:type="spellStart"/>
      <w:r w:rsidRPr="00B00BAA">
        <w:rPr>
          <w:rFonts w:ascii="Times New Roman" w:eastAsia="Times New Roman" w:hAnsi="Times New Roman" w:cs="Times New Roman"/>
          <w:b/>
          <w:bCs/>
          <w:sz w:val="24"/>
          <w:szCs w:val="24"/>
        </w:rPr>
        <w:t>sauour</w:t>
      </w:r>
      <w:proofErr w:type="spellEnd"/>
      <w:r w:rsidRPr="00B00BAA">
        <w:rPr>
          <w:rFonts w:ascii="Times New Roman" w:eastAsia="Times New Roman" w:hAnsi="Times New Roman" w:cs="Times New Roman"/>
          <w:b/>
          <w:bCs/>
          <w:sz w:val="24"/>
          <w:szCs w:val="24"/>
        </w:rPr>
        <w:t>] 500.</w:t>
      </w:r>
      <w:r w:rsidRPr="00B00BAA">
        <w:rPr>
          <w:rFonts w:ascii="Times New Roman" w:eastAsia="Times New Roman" w:hAnsi="Times New Roman" w:cs="Times New Roman"/>
          <w:sz w:val="24"/>
          <w:szCs w:val="24"/>
        </w:rPr>
        <w:t xml:space="preserve"> This refers to the prevalent belief, possibly largely due to the Bible, and not even yet died out, that infection so taints the air that it can be perceived by the </w:t>
      </w:r>
      <w:proofErr w:type="gramStart"/>
      <w:r w:rsidRPr="00B00BAA">
        <w:rPr>
          <w:rFonts w:ascii="Times New Roman" w:eastAsia="Times New Roman" w:hAnsi="Times New Roman" w:cs="Times New Roman"/>
          <w:sz w:val="24"/>
          <w:szCs w:val="24"/>
        </w:rPr>
        <w:t>nostrils.—</w:t>
      </w:r>
      <w:proofErr w:type="gramEnd"/>
      <w:r w:rsidRPr="00B00BAA">
        <w:rPr>
          <w:rFonts w:ascii="Times New Roman" w:eastAsia="Times New Roman" w:hAnsi="Times New Roman" w:cs="Times New Roman"/>
          <w:sz w:val="24"/>
          <w:szCs w:val="24"/>
        </w:rPr>
        <w:t>Ed.</w:t>
      </w:r>
    </w:p>
    <w:p w14:paraId="6A7D669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492. Sweare . . . </w:t>
      </w:r>
      <w:proofErr w:type="spellStart"/>
      <w:r w:rsidRPr="00B00BAA">
        <w:rPr>
          <w:rFonts w:ascii="Times New Roman" w:eastAsia="Times New Roman" w:hAnsi="Times New Roman" w:cs="Times New Roman"/>
          <w:b/>
          <w:bCs/>
          <w:sz w:val="24"/>
          <w:szCs w:val="24"/>
        </w:rPr>
        <w:t>ouer</w:t>
      </w:r>
      <w:proofErr w:type="spellEnd"/>
      <w:r w:rsidRPr="00B00BAA">
        <w:rPr>
          <w:rFonts w:ascii="Times New Roman" w:eastAsia="Times New Roman" w:hAnsi="Times New Roman" w:cs="Times New Roman"/>
          <w:b/>
          <w:bCs/>
          <w:sz w:val="24"/>
          <w:szCs w:val="24"/>
        </w:rPr>
        <w:t>] 504.</w:t>
      </w:r>
      <w:r w:rsidRPr="00B00BAA">
        <w:rPr>
          <w:rFonts w:ascii="Times New Roman" w:eastAsia="Times New Roman" w:hAnsi="Times New Roman" w:cs="Times New Roman"/>
          <w:sz w:val="24"/>
          <w:szCs w:val="24"/>
        </w:rPr>
        <w:t xml:space="preserve"> THEOBALD (Nichols, ii, 359) at first hesitated between ‘Swear this thought over’ and ‘Swear this though over,’ but eventually, in his edition, adopted the latter, with the following note: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in the preceding speech, had been laying the deepest imprecations on himself, if he had ever abused Leontes in any familiarity with his queen. To which Camillo very pertinently replies: “swear this though over,” etc.,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Sir, Though you should protest your innocence never so often, and call every Star and Saint in heaven to witness to your adjuration; yet jealousy is so rooted in my Master’s bosom, that all you can say and swear will have no force to remove it.’—JOHNSON : ‘Swear his thought over’ may perhaps mean </w:t>
      </w:r>
      <w:proofErr w:type="spellStart"/>
      <w:r w:rsidRPr="00B00BAA">
        <w:rPr>
          <w:rFonts w:ascii="Times New Roman" w:eastAsia="Times New Roman" w:hAnsi="Times New Roman" w:cs="Times New Roman"/>
          <w:sz w:val="24"/>
          <w:szCs w:val="24"/>
        </w:rPr>
        <w:t>overswear</w:t>
      </w:r>
      <w:proofErr w:type="spellEnd"/>
      <w:r w:rsidRPr="00B00BAA">
        <w:rPr>
          <w:rFonts w:ascii="Times New Roman" w:eastAsia="Times New Roman" w:hAnsi="Times New Roman" w:cs="Times New Roman"/>
          <w:sz w:val="24"/>
          <w:szCs w:val="24"/>
        </w:rPr>
        <w:t xml:space="preserve"> his present persuasion, that is, </w:t>
      </w:r>
      <w:proofErr w:type="spellStart"/>
      <w:r w:rsidRPr="00B00BAA">
        <w:rPr>
          <w:rFonts w:ascii="Times New Roman" w:eastAsia="Times New Roman" w:hAnsi="Times New Roman" w:cs="Times New Roman"/>
          <w:sz w:val="24"/>
          <w:szCs w:val="24"/>
        </w:rPr>
        <w:t>endeavour</w:t>
      </w:r>
      <w:proofErr w:type="spellEnd"/>
      <w:r w:rsidRPr="00B00BAA">
        <w:rPr>
          <w:rFonts w:ascii="Times New Roman" w:eastAsia="Times New Roman" w:hAnsi="Times New Roman" w:cs="Times New Roman"/>
          <w:sz w:val="24"/>
          <w:szCs w:val="24"/>
        </w:rPr>
        <w:t xml:space="preserve"> to overcome his opinion, by swearing oaths numerous as the stars.—CAPELL (167): ‘His thought’ is his </w:t>
      </w:r>
      <w:proofErr w:type="spellStart"/>
      <w:r w:rsidRPr="00B00BAA">
        <w:rPr>
          <w:rFonts w:ascii="Times New Roman" w:eastAsia="Times New Roman" w:hAnsi="Times New Roman" w:cs="Times New Roman"/>
          <w:sz w:val="24"/>
          <w:szCs w:val="24"/>
        </w:rPr>
        <w:t>conceiv’d</w:t>
      </w:r>
      <w:proofErr w:type="spellEnd"/>
      <w:r w:rsidRPr="00B00BAA">
        <w:rPr>
          <w:rFonts w:ascii="Times New Roman" w:eastAsia="Times New Roman" w:hAnsi="Times New Roman" w:cs="Times New Roman"/>
          <w:sz w:val="24"/>
          <w:szCs w:val="24"/>
        </w:rPr>
        <w:t xml:space="preserve"> jealousy; and by swearing over this thought, is meant—bringing arguments against it </w:t>
      </w:r>
      <w:proofErr w:type="spellStart"/>
      <w:r w:rsidRPr="00B00BAA">
        <w:rPr>
          <w:rFonts w:ascii="Times New Roman" w:eastAsia="Times New Roman" w:hAnsi="Times New Roman" w:cs="Times New Roman"/>
          <w:sz w:val="24"/>
          <w:szCs w:val="24"/>
        </w:rPr>
        <w:t>back’d</w:t>
      </w:r>
      <w:proofErr w:type="spellEnd"/>
      <w:r w:rsidRPr="00B00BAA">
        <w:rPr>
          <w:rFonts w:ascii="Times New Roman" w:eastAsia="Times New Roman" w:hAnsi="Times New Roman" w:cs="Times New Roman"/>
          <w:sz w:val="24"/>
          <w:szCs w:val="24"/>
        </w:rPr>
        <w:t xml:space="preserve"> with oaths, and those oaths as numerous as the stars they are </w:t>
      </w:r>
      <w:proofErr w:type="spellStart"/>
      <w:r w:rsidRPr="00B00BAA">
        <w:rPr>
          <w:rFonts w:ascii="Times New Roman" w:eastAsia="Times New Roman" w:hAnsi="Times New Roman" w:cs="Times New Roman"/>
          <w:sz w:val="24"/>
          <w:szCs w:val="24"/>
        </w:rPr>
        <w:t>fetch’d</w:t>
      </w:r>
      <w:proofErr w:type="spellEnd"/>
      <w:r w:rsidRPr="00B00BAA">
        <w:rPr>
          <w:rFonts w:ascii="Times New Roman" w:eastAsia="Times New Roman" w:hAnsi="Times New Roman" w:cs="Times New Roman"/>
          <w:sz w:val="24"/>
          <w:szCs w:val="24"/>
        </w:rPr>
        <w:t xml:space="preserve"> from.—MALONE : The vulgar still use a similar expression : ‘To swear a person down.’—HALLIWELL quotes Meas. for Meas. </w:t>
      </w:r>
      <w:r w:rsidRPr="00B00BAA">
        <w:rPr>
          <w:rFonts w:ascii="Times New Roman" w:eastAsia="Times New Roman" w:hAnsi="Times New Roman" w:cs="Times New Roman"/>
          <w:sz w:val="24"/>
          <w:szCs w:val="24"/>
        </w:rPr>
        <w:lastRenderedPageBreak/>
        <w:t xml:space="preserve">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243 : ‘Though they would swear down each particular saint’ as a proof that Shakespeare himself uses the phrase which Malone mentions. [It is not clear, however, that the citation is exactly parallel.—ED.]—STEEVENS : In Shakespeare we have ‘weigh out’ for outweigh, ‘overcome’ for come over, etc., and ‘over-swear’ for swear over in Twelfth Night,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276 :—‘And all those sayings will I over-swear.’—R.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The original text, in spite of Theobald’s indication of the obvious error, has been hitherto retained with the extraordinary explanation ‘over-swear his thought’! [In White’s Second Edition the original text is retained without comment.—ED.]—STAUNTON : Theobald’s emendation, besides being foreign to the mode of expression in Shakespeare’s time, is a change quite uncalled for; to swear over = over-swear, is merely to out-swear.—DYCE (ed. ii) upholds Staunton in the assertion that ‘no Elizabethan writer would have used though in that manner.’ ‘The old text,’ he adds, ‘if right, means “over-swear his thought”’: Camillo has said in his preceding speech, “He thinks, nay, with ‘all confidence he swears,’” etc.—KEIGHTLEY (Exp. 199) gives an interpretation differing from the others : ‘This, if correct,’ he says, ‘would seem to mean exercise his thought, try to banish it.’ [Even were the phrase obscure, which it is not, the original text should stand when so much can be said in its </w:t>
      </w:r>
      <w:proofErr w:type="spellStart"/>
      <w:proofErr w:type="gramStart"/>
      <w:r w:rsidRPr="00B00BAA">
        <w:rPr>
          <w:rFonts w:ascii="Times New Roman" w:eastAsia="Times New Roman" w:hAnsi="Times New Roman" w:cs="Times New Roman"/>
          <w:sz w:val="24"/>
          <w:szCs w:val="24"/>
        </w:rPr>
        <w:t>favour</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ED.]</w:t>
      </w:r>
    </w:p>
    <w:p w14:paraId="67D5F9F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494. Influences] 506.</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proofErr w:type="gramStart"/>
      <w:r w:rsidRPr="00B00BAA">
        <w:rPr>
          <w:rFonts w:ascii="Times New Roman" w:eastAsia="Times New Roman" w:hAnsi="Times New Roman" w:cs="Times New Roman"/>
          <w:sz w:val="24"/>
          <w:szCs w:val="24"/>
        </w:rPr>
        <w:t>) :</w:t>
      </w:r>
      <w:proofErr w:type="gramEnd"/>
      <w:r w:rsidRPr="00B00BAA">
        <w:rPr>
          <w:rFonts w:ascii="Times New Roman" w:eastAsia="Times New Roman" w:hAnsi="Times New Roman" w:cs="Times New Roman"/>
          <w:sz w:val="24"/>
          <w:szCs w:val="24"/>
        </w:rPr>
        <w:t xml:space="preserve"> There is little, if any doubt, in my mind that Shakespeare wrote influence. See note on ‘</w:t>
      </w:r>
      <w:proofErr w:type="spellStart"/>
      <w:r w:rsidRPr="00B00BAA">
        <w:rPr>
          <w:rFonts w:ascii="Times New Roman" w:eastAsia="Times New Roman" w:hAnsi="Times New Roman" w:cs="Times New Roman"/>
          <w:sz w:val="24"/>
          <w:szCs w:val="24"/>
        </w:rPr>
        <w:t>skye</w:t>
      </w:r>
      <w:proofErr w:type="spellEnd"/>
      <w:r w:rsidRPr="00B00BAA">
        <w:rPr>
          <w:rFonts w:ascii="Times New Roman" w:eastAsia="Times New Roman" w:hAnsi="Times New Roman" w:cs="Times New Roman"/>
          <w:sz w:val="24"/>
          <w:szCs w:val="24"/>
        </w:rPr>
        <w:t xml:space="preserve"> y influences’ in Meas. for Meas.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9 [which is substantially as </w:t>
      </w:r>
      <w:proofErr w:type="gramStart"/>
      <w:r w:rsidRPr="00B00BAA">
        <w:rPr>
          <w:rFonts w:ascii="Times New Roman" w:eastAsia="Times New Roman" w:hAnsi="Times New Roman" w:cs="Times New Roman"/>
          <w:sz w:val="24"/>
          <w:szCs w:val="24"/>
        </w:rPr>
        <w:t>follows :</w:t>
      </w:r>
      <w:proofErr w:type="gramEnd"/>
      <w:r w:rsidRPr="00B00BAA">
        <w:rPr>
          <w:rFonts w:ascii="Times New Roman" w:eastAsia="Times New Roman" w:hAnsi="Times New Roman" w:cs="Times New Roman"/>
          <w:sz w:val="24"/>
          <w:szCs w:val="24"/>
        </w:rPr>
        <w:t xml:space="preserve">] The rhythm, both here and [in the present passage in Wint. Tale], would seem to require influence. For influence in Shakespeare’s time was a word without a plural, and was used, especially when applied to heavenly bodies (to which service it was then almost set </w:t>
      </w:r>
      <w:proofErr w:type="gramStart"/>
      <w:r w:rsidRPr="00B00BAA">
        <w:rPr>
          <w:rFonts w:ascii="Times New Roman" w:eastAsia="Times New Roman" w:hAnsi="Times New Roman" w:cs="Times New Roman"/>
          <w:sz w:val="24"/>
          <w:szCs w:val="24"/>
        </w:rPr>
        <w:t>apart,—</w:t>
      </w:r>
      <w:proofErr w:type="gramEnd"/>
      <w:r w:rsidRPr="00B00BAA">
        <w:rPr>
          <w:rFonts w:ascii="Times New Roman" w:eastAsia="Times New Roman" w:hAnsi="Times New Roman" w:cs="Times New Roman"/>
          <w:sz w:val="24"/>
          <w:szCs w:val="24"/>
        </w:rPr>
        <w:t>see Cot-</w:t>
      </w:r>
    </w:p>
    <w:p w14:paraId="16E422C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495. for to] 507.</w:t>
      </w:r>
      <w:r w:rsidRPr="00B00BAA">
        <w:rPr>
          <w:rFonts w:ascii="Times New Roman" w:eastAsia="Times New Roman" w:hAnsi="Times New Roman" w:cs="Times New Roman"/>
          <w:sz w:val="24"/>
          <w:szCs w:val="24"/>
        </w:rPr>
        <w:t xml:space="preserve"> In R. G. White’s excellent Essay on the Authorship of Henry VI, it is the use of this for </w:t>
      </w:r>
      <w:proofErr w:type="spellStart"/>
      <w:r w:rsidRPr="00B00BAA">
        <w:rPr>
          <w:rFonts w:ascii="Times New Roman" w:eastAsia="Times New Roman" w:hAnsi="Times New Roman" w:cs="Times New Roman"/>
          <w:sz w:val="24"/>
          <w:szCs w:val="24"/>
        </w:rPr>
        <w:t>to</w:t>
      </w:r>
      <w:proofErr w:type="spellEnd"/>
      <w:r w:rsidRPr="00B00BAA">
        <w:rPr>
          <w:rFonts w:ascii="Times New Roman" w:eastAsia="Times New Roman" w:hAnsi="Times New Roman" w:cs="Times New Roman"/>
          <w:sz w:val="24"/>
          <w:szCs w:val="24"/>
        </w:rPr>
        <w:t xml:space="preserve"> with an infinitive, which leads him to discriminate between Shakespeare’s work and Greene’s. Greene appears to have had a fondness for this idiom, of which White marked more than sixty instances in Greene’s works, whereas ‘Shakespeare and Marlowe,’ he says (p. 431), ‘never use’ it. This assertion is somewhat too broad, as we see in the text before us. But still, neither this present instance, nor another (given by ABBOTT, § 152) in All’s Well, V, iii, 181, nor sundry others (see note on Ham.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167, of this ed.), really damage White’s serviceable touchstone. That ‘for to saint’ occurs in Pass. Pil. 342 is, thanks to White, one of the grounds for disbelieving that portion of the medley to have been written by </w:t>
      </w:r>
      <w:proofErr w:type="gramStart"/>
      <w:r w:rsidRPr="00B00BAA">
        <w:rPr>
          <w:rFonts w:ascii="Times New Roman" w:eastAsia="Times New Roman" w:hAnsi="Times New Roman" w:cs="Times New Roman"/>
          <w:sz w:val="24"/>
          <w:szCs w:val="24"/>
        </w:rPr>
        <w:t>Shakespeare.—</w:t>
      </w:r>
      <w:proofErr w:type="gramEnd"/>
      <w:r w:rsidRPr="00B00BAA">
        <w:rPr>
          <w:rFonts w:ascii="Times New Roman" w:eastAsia="Times New Roman" w:hAnsi="Times New Roman" w:cs="Times New Roman"/>
          <w:sz w:val="24"/>
          <w:szCs w:val="24"/>
        </w:rPr>
        <w:t>ED.</w:t>
      </w:r>
    </w:p>
    <w:p w14:paraId="4917B55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500. How should . . . grow] 512.</w:t>
      </w:r>
      <w:r w:rsidRPr="00B00BAA">
        <w:rPr>
          <w:rFonts w:ascii="Times New Roman" w:eastAsia="Times New Roman" w:hAnsi="Times New Roman" w:cs="Times New Roman"/>
          <w:sz w:val="24"/>
          <w:szCs w:val="24"/>
        </w:rPr>
        <w:t xml:space="preserve"> That is, ‘how was this (likely) to grow?’ This use of should (a word whereof the delicate shade of meaning is frequently difficult to catch) seems to increase (as ABBOTT, § 325 says, in reference to ‘What should this mean?’—Hen. VIII: III, ii, 160) ‘the emphasis of the interrogation, since a doubt about the past (time having been given for investigation) implies more perplexity than a doubt about the future.’</w:t>
      </w:r>
    </w:p>
    <w:p w14:paraId="2D93A9A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506. whisper] 518.</w:t>
      </w:r>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Again</w:t>
      </w:r>
      <w:proofErr w:type="gramEnd"/>
      <w:r w:rsidRPr="00B00BAA">
        <w:rPr>
          <w:rFonts w:ascii="Times New Roman" w:eastAsia="Times New Roman" w:hAnsi="Times New Roman" w:cs="Times New Roman"/>
          <w:sz w:val="24"/>
          <w:szCs w:val="24"/>
        </w:rPr>
        <w:t xml:space="preserve"> used transitively in IV, iv, 884: ‘whisper him in your </w:t>
      </w:r>
      <w:proofErr w:type="spellStart"/>
      <w:r w:rsidRPr="00B00BAA">
        <w:rPr>
          <w:rFonts w:ascii="Times New Roman" w:eastAsia="Times New Roman" w:hAnsi="Times New Roman" w:cs="Times New Roman"/>
          <w:sz w:val="24"/>
          <w:szCs w:val="24"/>
        </w:rPr>
        <w:t>behalfe</w:t>
      </w:r>
      <w:proofErr w:type="spellEnd"/>
      <w:r w:rsidRPr="00B00BAA">
        <w:rPr>
          <w:rFonts w:ascii="Times New Roman" w:eastAsia="Times New Roman" w:hAnsi="Times New Roman" w:cs="Times New Roman"/>
          <w:sz w:val="24"/>
          <w:szCs w:val="24"/>
        </w:rPr>
        <w:t>.’ If more examples are needed, see ABBOTT, § 200.</w:t>
      </w:r>
    </w:p>
    <w:p w14:paraId="14E08B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508. Cleare] 520.</w:t>
      </w:r>
      <w:r w:rsidRPr="00B00BAA">
        <w:rPr>
          <w:rFonts w:ascii="Times New Roman" w:eastAsia="Times New Roman" w:hAnsi="Times New Roman" w:cs="Times New Roman"/>
          <w:sz w:val="24"/>
          <w:szCs w:val="24"/>
        </w:rPr>
        <w:t xml:space="preserve"> DEIGHTON: This word in such a context looks like an allusion to the clearing of goods at a </w:t>
      </w:r>
      <w:proofErr w:type="gramStart"/>
      <w:r w:rsidRPr="00B00BAA">
        <w:rPr>
          <w:rFonts w:ascii="Times New Roman" w:eastAsia="Times New Roman" w:hAnsi="Times New Roman" w:cs="Times New Roman"/>
          <w:sz w:val="24"/>
          <w:szCs w:val="24"/>
        </w:rPr>
        <w:t>custom-house</w:t>
      </w:r>
      <w:proofErr w:type="gramEnd"/>
      <w:r w:rsidRPr="00B00BAA">
        <w:rPr>
          <w:rFonts w:ascii="Times New Roman" w:eastAsia="Times New Roman" w:hAnsi="Times New Roman" w:cs="Times New Roman"/>
          <w:sz w:val="24"/>
          <w:szCs w:val="24"/>
        </w:rPr>
        <w:t>.</w:t>
      </w:r>
    </w:p>
    <w:p w14:paraId="0565645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510. </w:t>
      </w:r>
      <w:proofErr w:type="spellStart"/>
      <w:r w:rsidRPr="00B00BAA">
        <w:rPr>
          <w:rFonts w:ascii="Times New Roman" w:eastAsia="Times New Roman" w:hAnsi="Times New Roman" w:cs="Times New Roman"/>
          <w:b/>
          <w:bCs/>
          <w:sz w:val="24"/>
          <w:szCs w:val="24"/>
        </w:rPr>
        <w:t>discouerie</w:t>
      </w:r>
      <w:proofErr w:type="spellEnd"/>
      <w:r w:rsidRPr="00B00BAA">
        <w:rPr>
          <w:rFonts w:ascii="Times New Roman" w:eastAsia="Times New Roman" w:hAnsi="Times New Roman" w:cs="Times New Roman"/>
          <w:b/>
          <w:bCs/>
          <w:sz w:val="24"/>
          <w:szCs w:val="24"/>
        </w:rPr>
        <w:t>] 522.</w:t>
      </w:r>
      <w:r w:rsidRPr="00B00BAA">
        <w:rPr>
          <w:rFonts w:ascii="Times New Roman" w:eastAsia="Times New Roman" w:hAnsi="Times New Roman" w:cs="Times New Roman"/>
          <w:sz w:val="24"/>
          <w:szCs w:val="24"/>
        </w:rPr>
        <w:t xml:space="preserve"> That is, revelation, disclosure.</w:t>
      </w:r>
    </w:p>
    <w:p w14:paraId="1DC6EB2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511. honor of my Parents] 523.</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had referred to ‘our Parents noble names.’—ED.</w:t>
      </w:r>
    </w:p>
    <w:p w14:paraId="7338A5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515. Thereon . . . </w:t>
      </w:r>
      <w:proofErr w:type="spellStart"/>
      <w:r w:rsidRPr="00B00BAA">
        <w:rPr>
          <w:rFonts w:ascii="Times New Roman" w:eastAsia="Times New Roman" w:hAnsi="Times New Roman" w:cs="Times New Roman"/>
          <w:b/>
          <w:bCs/>
          <w:sz w:val="24"/>
          <w:szCs w:val="24"/>
        </w:rPr>
        <w:t>sworne</w:t>
      </w:r>
      <w:proofErr w:type="spellEnd"/>
      <w:r w:rsidRPr="00B00BAA">
        <w:rPr>
          <w:rFonts w:ascii="Times New Roman" w:eastAsia="Times New Roman" w:hAnsi="Times New Roman" w:cs="Times New Roman"/>
          <w:b/>
          <w:bCs/>
          <w:sz w:val="24"/>
          <w:szCs w:val="24"/>
        </w:rPr>
        <w:t>] 526.</w:t>
      </w:r>
      <w:r w:rsidRPr="00B00BAA">
        <w:rPr>
          <w:rFonts w:ascii="Times New Roman" w:eastAsia="Times New Roman" w:hAnsi="Times New Roman" w:cs="Times New Roman"/>
          <w:sz w:val="24"/>
          <w:szCs w:val="24"/>
        </w:rPr>
        <w:t xml:space="preserve"> DEIGHTON: That is, ‘whose death as a sequel to his conviction has been predetermined.’</w:t>
      </w:r>
    </w:p>
    <w:p w14:paraId="5F3B2AA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517. saw . . . face] 529.</w:t>
      </w:r>
      <w:r w:rsidRPr="00B00BAA">
        <w:rPr>
          <w:rFonts w:ascii="Times New Roman" w:eastAsia="Times New Roman" w:hAnsi="Times New Roman" w:cs="Times New Roman"/>
          <w:sz w:val="24"/>
          <w:szCs w:val="24"/>
        </w:rPr>
        <w:t xml:space="preserve"> STEEVENS: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Macbeth: ‘To find the mind’s construction in the face.’ [A singularly inappropriate quotation. Steevens does not give the Act and Scene, possibly in the trust that no one would verify it; assuredly it could not have been verified by succeeding editors who have cited it. Duncan (I, iv, 11) says: ‘There’s no art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find the mind’s construction in the face.’—ED.</w:t>
      </w:r>
    </w:p>
    <w:p w14:paraId="7BE1727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518. places] 530.</w:t>
      </w:r>
      <w:r w:rsidRPr="00B00BAA">
        <w:rPr>
          <w:rFonts w:ascii="Times New Roman" w:eastAsia="Times New Roman" w:hAnsi="Times New Roman" w:cs="Times New Roman"/>
          <w:sz w:val="24"/>
          <w:szCs w:val="24"/>
        </w:rPr>
        <w:t xml:space="preserve"> MALONE: Perhaps Shakespeare wrote</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thy paces shall,’ etc. Thou shalt be my conductor, and we will both pursue the same path. The old reading, however, may </w:t>
      </w:r>
      <w:proofErr w:type="gramStart"/>
      <w:r w:rsidRPr="00B00BAA">
        <w:rPr>
          <w:rFonts w:ascii="Times New Roman" w:eastAsia="Times New Roman" w:hAnsi="Times New Roman" w:cs="Times New Roman"/>
          <w:sz w:val="24"/>
          <w:szCs w:val="24"/>
        </w:rPr>
        <w:t>mean,—</w:t>
      </w:r>
      <w:proofErr w:type="gramEnd"/>
      <w:r w:rsidRPr="00B00BAA">
        <w:rPr>
          <w:rFonts w:ascii="Times New Roman" w:eastAsia="Times New Roman" w:hAnsi="Times New Roman" w:cs="Times New Roman"/>
          <w:sz w:val="24"/>
          <w:szCs w:val="24"/>
        </w:rPr>
        <w:t xml:space="preserve">wherever thou art, I will still be near </w:t>
      </w:r>
      <w:proofErr w:type="gramStart"/>
      <w:r w:rsidRPr="00B00BAA">
        <w:rPr>
          <w:rFonts w:ascii="Times New Roman" w:eastAsia="Times New Roman" w:hAnsi="Times New Roman" w:cs="Times New Roman"/>
          <w:sz w:val="24"/>
          <w:szCs w:val="24"/>
        </w:rPr>
        <w:t>thee.—</w:t>
      </w:r>
      <w:proofErr w:type="gramEnd"/>
      <w:r w:rsidRPr="00B00BAA">
        <w:rPr>
          <w:rFonts w:ascii="Times New Roman" w:eastAsia="Times New Roman" w:hAnsi="Times New Roman" w:cs="Times New Roman"/>
          <w:sz w:val="24"/>
          <w:szCs w:val="24"/>
        </w:rPr>
        <w:t xml:space="preserve">STEEVENS: By ‘places’ Shakespeare means—preferments, or </w:t>
      </w:r>
      <w:proofErr w:type="spellStart"/>
      <w:r w:rsidRPr="00B00BAA">
        <w:rPr>
          <w:rFonts w:ascii="Times New Roman" w:eastAsia="Times New Roman" w:hAnsi="Times New Roman" w:cs="Times New Roman"/>
          <w:sz w:val="24"/>
          <w:szCs w:val="24"/>
        </w:rPr>
        <w:t>honours</w:t>
      </w:r>
      <w:proofErr w:type="spellEnd"/>
      <w:r w:rsidRPr="00B00BAA">
        <w:rPr>
          <w:rFonts w:ascii="Times New Roman" w:eastAsia="Times New Roman" w:hAnsi="Times New Roman" w:cs="Times New Roman"/>
          <w:sz w:val="24"/>
          <w:szCs w:val="24"/>
        </w:rPr>
        <w:t>.</w:t>
      </w:r>
    </w:p>
    <w:p w14:paraId="12F1E30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521. This </w:t>
      </w:r>
      <w:proofErr w:type="spellStart"/>
      <w:r w:rsidRPr="00B00BAA">
        <w:rPr>
          <w:rFonts w:ascii="Times New Roman" w:eastAsia="Times New Roman" w:hAnsi="Times New Roman" w:cs="Times New Roman"/>
          <w:b/>
          <w:bCs/>
          <w:sz w:val="24"/>
          <w:szCs w:val="24"/>
        </w:rPr>
        <w:t>IeaIousie</w:t>
      </w:r>
      <w:proofErr w:type="spellEnd"/>
      <w:r w:rsidRPr="00B00BAA">
        <w:rPr>
          <w:rFonts w:ascii="Times New Roman" w:eastAsia="Times New Roman" w:hAnsi="Times New Roman" w:cs="Times New Roman"/>
          <w:b/>
          <w:bCs/>
          <w:sz w:val="24"/>
          <w:szCs w:val="24"/>
        </w:rPr>
        <w:t>] 533.</w:t>
      </w:r>
      <w:r w:rsidRPr="00B00BAA">
        <w:rPr>
          <w:rFonts w:ascii="Times New Roman" w:eastAsia="Times New Roman" w:hAnsi="Times New Roman" w:cs="Times New Roman"/>
          <w:sz w:val="24"/>
          <w:szCs w:val="24"/>
        </w:rPr>
        <w:t xml:space="preserve"> WALKER (Crit. iii, 257): We might read, ‘This his jealousy;’ but that a syllable would still be wanting. But I think Shakespeare wrote, ‘This jealousy of his,’ the concluding words of the line having dropped out, by an accident not altogether </w:t>
      </w:r>
      <w:proofErr w:type="spellStart"/>
      <w:r w:rsidRPr="00B00BAA">
        <w:rPr>
          <w:rFonts w:ascii="Times New Roman" w:eastAsia="Times New Roman" w:hAnsi="Times New Roman" w:cs="Times New Roman"/>
          <w:sz w:val="24"/>
          <w:szCs w:val="24"/>
        </w:rPr>
        <w:t>unfrequent</w:t>
      </w:r>
      <w:proofErr w:type="spellEnd"/>
      <w:r w:rsidRPr="00B00BAA">
        <w:rPr>
          <w:rFonts w:ascii="Times New Roman" w:eastAsia="Times New Roman" w:hAnsi="Times New Roman" w:cs="Times New Roman"/>
          <w:sz w:val="24"/>
          <w:szCs w:val="24"/>
        </w:rPr>
        <w:t xml:space="preserve"> in the Folio. WALKER (Crit. iii, 96) repeats the same emendation: of his, and asks: ‘Can the proximity of is to his have had any hand in producing the error?’</w:t>
      </w:r>
    </w:p>
    <w:p w14:paraId="649E5CA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526. </w:t>
      </w:r>
      <w:proofErr w:type="spellStart"/>
      <w:r w:rsidRPr="00B00BAA">
        <w:rPr>
          <w:rFonts w:ascii="Times New Roman" w:eastAsia="Times New Roman" w:hAnsi="Times New Roman" w:cs="Times New Roman"/>
          <w:b/>
          <w:bCs/>
          <w:sz w:val="24"/>
          <w:szCs w:val="24"/>
        </w:rPr>
        <w:t>Profess’d</w:t>
      </w:r>
      <w:proofErr w:type="spellEnd"/>
      <w:r w:rsidRPr="00B00BAA">
        <w:rPr>
          <w:rFonts w:ascii="Times New Roman" w:eastAsia="Times New Roman" w:hAnsi="Times New Roman" w:cs="Times New Roman"/>
          <w:b/>
          <w:bCs/>
          <w:sz w:val="24"/>
          <w:szCs w:val="24"/>
        </w:rPr>
        <w:t>] 538.</w:t>
      </w:r>
      <w:r w:rsidRPr="00B00BAA">
        <w:rPr>
          <w:rFonts w:ascii="Times New Roman" w:eastAsia="Times New Roman" w:hAnsi="Times New Roman" w:cs="Times New Roman"/>
          <w:sz w:val="24"/>
          <w:szCs w:val="24"/>
        </w:rPr>
        <w:t xml:space="preserve"> STAUNTON (</w:t>
      </w:r>
      <w:proofErr w:type="spellStart"/>
      <w:r w:rsidRPr="00B00BAA">
        <w:rPr>
          <w:rFonts w:ascii="Times New Roman" w:eastAsia="Times New Roman" w:hAnsi="Times New Roman" w:cs="Times New Roman"/>
          <w:sz w:val="24"/>
          <w:szCs w:val="24"/>
        </w:rPr>
        <w:t>Athenæum</w:t>
      </w:r>
      <w:proofErr w:type="spellEnd"/>
      <w:r w:rsidRPr="00B00BAA">
        <w:rPr>
          <w:rFonts w:ascii="Times New Roman" w:eastAsia="Times New Roman" w:hAnsi="Times New Roman" w:cs="Times New Roman"/>
          <w:sz w:val="24"/>
          <w:szCs w:val="24"/>
        </w:rPr>
        <w:t xml:space="preserve">, 27 </w:t>
      </w:r>
      <w:proofErr w:type="gramStart"/>
      <w:r w:rsidRPr="00B00BAA">
        <w:rPr>
          <w:rFonts w:ascii="Times New Roman" w:eastAsia="Times New Roman" w:hAnsi="Times New Roman" w:cs="Times New Roman"/>
          <w:sz w:val="24"/>
          <w:szCs w:val="24"/>
        </w:rPr>
        <w:t>June,</w:t>
      </w:r>
      <w:proofErr w:type="gramEnd"/>
      <w:r w:rsidRPr="00B00BAA">
        <w:rPr>
          <w:rFonts w:ascii="Times New Roman" w:eastAsia="Times New Roman" w:hAnsi="Times New Roman" w:cs="Times New Roman"/>
          <w:sz w:val="24"/>
          <w:szCs w:val="24"/>
        </w:rPr>
        <w:t xml:space="preserve"> 1874): The best emendation that occurs to me, after long pondering on the passage, is to </w:t>
      </w:r>
      <w:proofErr w:type="gramStart"/>
      <w:r w:rsidRPr="00B00BAA">
        <w:rPr>
          <w:rFonts w:ascii="Times New Roman" w:eastAsia="Times New Roman" w:hAnsi="Times New Roman" w:cs="Times New Roman"/>
          <w:sz w:val="24"/>
          <w:szCs w:val="24"/>
        </w:rPr>
        <w:t>read:—</w:t>
      </w:r>
      <w:proofErr w:type="gramEnd"/>
      <w:r w:rsidRPr="00B00BAA">
        <w:rPr>
          <w:rFonts w:ascii="Times New Roman" w:eastAsia="Times New Roman" w:hAnsi="Times New Roman" w:cs="Times New Roman"/>
          <w:sz w:val="24"/>
          <w:szCs w:val="24"/>
        </w:rPr>
        <w:t>‘</w:t>
      </w:r>
      <w:proofErr w:type="spellStart"/>
      <w:r w:rsidRPr="00B00BAA">
        <w:rPr>
          <w:rFonts w:ascii="Times New Roman" w:eastAsia="Times New Roman" w:hAnsi="Times New Roman" w:cs="Times New Roman"/>
          <w:sz w:val="24"/>
          <w:szCs w:val="24"/>
        </w:rPr>
        <w:t>Profess’d</w:t>
      </w:r>
      <w:proofErr w:type="spellEnd"/>
      <w:r w:rsidRPr="00B00BAA">
        <w:rPr>
          <w:rFonts w:ascii="Times New Roman" w:eastAsia="Times New Roman" w:hAnsi="Times New Roman" w:cs="Times New Roman"/>
          <w:sz w:val="24"/>
          <w:szCs w:val="24"/>
        </w:rPr>
        <w:t xml:space="preserve"> to love him,’ etc. Note in Hermione’s noble vindication of her conduct, that the professed love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to her husband is particularly dwelt on; see III, ii, 74-76</w:t>
      </w:r>
    </w:p>
    <w:p w14:paraId="05F7D540" w14:textId="77777777" w:rsidR="00B5298F" w:rsidRDefault="00000000">
      <w:r>
        <w:rPr>
          <w:b/>
          <w:sz w:val="32"/>
          <w:highlight w:val="yellow"/>
        </w:rPr>
        <w:br/>
        <w:t>ACT 2 SCENE 1</w:t>
      </w:r>
      <w:r>
        <w:rPr>
          <w:b/>
          <w:sz w:val="32"/>
          <w:highlight w:val="yellow"/>
        </w:rPr>
        <w:br/>
      </w:r>
    </w:p>
    <w:p w14:paraId="56FA6EE0" w14:textId="77777777" w:rsidR="00B5298F" w:rsidRDefault="00000000">
      <w:r>
        <w:t>2: [Enter HERMIONE, MAMILLIUS, and Ladies]</w:t>
      </w:r>
    </w:p>
    <w:p w14:paraId="607C6BB4" w14:textId="77777777" w:rsidR="00B5298F" w:rsidRDefault="00000000">
      <w:r>
        <w:t>3: HERMIONE: Take the boy to you: he so troubles me,</w:t>
      </w:r>
    </w:p>
    <w:p w14:paraId="203CBA8D" w14:textId="77777777" w:rsidR="00B5298F" w:rsidRDefault="00000000">
      <w:r>
        <w:t>4: 'Tis past enduring.</w:t>
      </w:r>
    </w:p>
    <w:p w14:paraId="54CD64C0" w14:textId="77777777" w:rsidR="00B5298F" w:rsidRDefault="00000000">
      <w:r>
        <w:t>5: First Lady: Come, my gracious lord,</w:t>
      </w:r>
    </w:p>
    <w:p w14:paraId="669EF60F" w14:textId="77777777" w:rsidR="00B5298F" w:rsidRDefault="00000000">
      <w:r>
        <w:t>6: Shall I be your playfellow?</w:t>
      </w:r>
    </w:p>
    <w:p w14:paraId="7B529542" w14:textId="77777777" w:rsidR="00B5298F" w:rsidRDefault="00000000">
      <w:r>
        <w:t>7: MAMILLIUS: No, I'll none of you.</w:t>
      </w:r>
    </w:p>
    <w:p w14:paraId="2A34EFD3" w14:textId="77777777" w:rsidR="00B5298F" w:rsidRDefault="00000000">
      <w:r>
        <w:t>8: First Lady: Why, my sweet lord?</w:t>
      </w:r>
    </w:p>
    <w:p w14:paraId="4BE14C3E" w14:textId="77777777" w:rsidR="00B5298F" w:rsidRDefault="00000000">
      <w:r>
        <w:t>9: MAMILLIUS: You'll kiss me hard and speak to me as if</w:t>
      </w:r>
    </w:p>
    <w:p w14:paraId="1D36B128" w14:textId="77777777" w:rsidR="00B5298F" w:rsidRDefault="00000000">
      <w:r>
        <w:t>10: I were a baby still. I love you better.</w:t>
      </w:r>
    </w:p>
    <w:p w14:paraId="5636FBB6" w14:textId="77777777" w:rsidR="00B5298F" w:rsidRDefault="00000000">
      <w:r>
        <w:t>11: Second Lady: And why so, my lord?</w:t>
      </w:r>
    </w:p>
    <w:p w14:paraId="16634717" w14:textId="77777777" w:rsidR="00B5298F" w:rsidRDefault="00000000">
      <w:r>
        <w:t>12: MAMILLIUS: Not for because</w:t>
      </w:r>
    </w:p>
    <w:p w14:paraId="79AB0C40" w14:textId="77777777" w:rsidR="00B5298F" w:rsidRDefault="00000000">
      <w:r>
        <w:t>13: Your brows are blacker; yet black brows, they say,</w:t>
      </w:r>
    </w:p>
    <w:p w14:paraId="3201FDB8" w14:textId="77777777" w:rsidR="00B5298F" w:rsidRDefault="00000000">
      <w:r>
        <w:lastRenderedPageBreak/>
        <w:t>14: Become some women best, so that there be not</w:t>
      </w:r>
    </w:p>
    <w:p w14:paraId="116F4919" w14:textId="77777777" w:rsidR="00B5298F" w:rsidRDefault="00000000">
      <w:r>
        <w:t>15: Too much hair there, but in a semicircle</w:t>
      </w:r>
    </w:p>
    <w:p w14:paraId="755401F8" w14:textId="77777777" w:rsidR="00B5298F" w:rsidRDefault="00000000">
      <w:r>
        <w:t>16: Or a half-moon made with a pen.</w:t>
      </w:r>
    </w:p>
    <w:p w14:paraId="32DC88A5" w14:textId="77777777" w:rsidR="00B5298F" w:rsidRDefault="00000000">
      <w:r>
        <w:t>17: Second Lady: Who taught you this?</w:t>
      </w:r>
    </w:p>
    <w:p w14:paraId="5172FE07" w14:textId="77777777" w:rsidR="00B5298F" w:rsidRDefault="00000000">
      <w:r>
        <w:t>18: MAMILLIUS: I learnt it out of women's faces. Pray now</w:t>
      </w:r>
    </w:p>
    <w:p w14:paraId="43883573" w14:textId="77777777" w:rsidR="00B5298F" w:rsidRDefault="00000000">
      <w:r>
        <w:t>19: What colour are your eyebrows?</w:t>
      </w:r>
    </w:p>
    <w:p w14:paraId="5B774DA0" w14:textId="77777777" w:rsidR="00B5298F" w:rsidRDefault="00000000">
      <w:r>
        <w:t>20: First Lady: Blue, my lord.</w:t>
      </w:r>
    </w:p>
    <w:p w14:paraId="0AE9CC98" w14:textId="77777777" w:rsidR="00B5298F" w:rsidRDefault="00000000">
      <w:r>
        <w:t>21: MAMILLIUS: Nay, that's a mock: I have seen a lady's nose</w:t>
      </w:r>
    </w:p>
    <w:p w14:paraId="465A920D" w14:textId="77777777" w:rsidR="00B5298F" w:rsidRDefault="00000000">
      <w:r>
        <w:t>22: That has been blue, but not her eyebrows.</w:t>
      </w:r>
    </w:p>
    <w:p w14:paraId="1BA1C45B" w14:textId="77777777" w:rsidR="00B5298F" w:rsidRDefault="00000000">
      <w:r>
        <w:t>23: First Lady: Hark ye;</w:t>
      </w:r>
    </w:p>
    <w:p w14:paraId="27F6A36A" w14:textId="77777777" w:rsidR="00B5298F" w:rsidRDefault="00000000">
      <w:r>
        <w:t>24: The queen your mother rounds apace: we shall</w:t>
      </w:r>
    </w:p>
    <w:p w14:paraId="3BE7D081" w14:textId="77777777" w:rsidR="00B5298F" w:rsidRDefault="00000000">
      <w:r>
        <w:t>25: Present our services to a fine new prince</w:t>
      </w:r>
    </w:p>
    <w:p w14:paraId="4736CB24" w14:textId="77777777" w:rsidR="00B5298F" w:rsidRDefault="00000000">
      <w:r>
        <w:t>26: One of these days; and then you'ld wanton with us,</w:t>
      </w:r>
    </w:p>
    <w:p w14:paraId="1C1BFB99" w14:textId="77777777" w:rsidR="00B5298F" w:rsidRDefault="00000000">
      <w:r>
        <w:t>27: If we would have you.</w:t>
      </w:r>
    </w:p>
    <w:p w14:paraId="788FD60D" w14:textId="77777777" w:rsidR="00B5298F" w:rsidRDefault="00000000">
      <w:r>
        <w:t>28: Second Lady: She is spread of late</w:t>
      </w:r>
    </w:p>
    <w:p w14:paraId="411396C6" w14:textId="77777777" w:rsidR="00B5298F" w:rsidRDefault="00000000">
      <w:r>
        <w:t>29: Into a goodly bulk: good time encounter her!</w:t>
      </w:r>
    </w:p>
    <w:p w14:paraId="278C12E8" w14:textId="77777777" w:rsidR="00B5298F" w:rsidRDefault="00000000">
      <w:r>
        <w:t>30: HERMIONE: What wisdom stirs amongst you? Come, sir, now</w:t>
      </w:r>
    </w:p>
    <w:p w14:paraId="43BE141D" w14:textId="77777777" w:rsidR="00B5298F" w:rsidRDefault="00000000">
      <w:r>
        <w:t>31: I am for you again: pray you, sit by us,</w:t>
      </w:r>
    </w:p>
    <w:p w14:paraId="6E168176" w14:textId="77777777" w:rsidR="00B5298F" w:rsidRDefault="00000000">
      <w:r>
        <w:t>32: And tell 's a tale.</w:t>
      </w:r>
    </w:p>
    <w:p w14:paraId="70717F67" w14:textId="77777777" w:rsidR="00B5298F" w:rsidRDefault="00000000">
      <w:r>
        <w:t>33: MAMILLIUS: Merry or sad shall't be?</w:t>
      </w:r>
    </w:p>
    <w:p w14:paraId="4D319611" w14:textId="77777777" w:rsidR="00B5298F" w:rsidRDefault="00000000">
      <w:r>
        <w:t>34: HERMIONE: As merry as you will.</w:t>
      </w:r>
    </w:p>
    <w:p w14:paraId="0256E990" w14:textId="77777777" w:rsidR="00B5298F" w:rsidRDefault="00000000">
      <w:r>
        <w:t>35: MAMILLIUS: A sad tale's best for winter: I have one</w:t>
      </w:r>
    </w:p>
    <w:p w14:paraId="5B4AF58E" w14:textId="77777777" w:rsidR="00B5298F" w:rsidRDefault="00000000">
      <w:r>
        <w:t>36: Of sprites and goblins.</w:t>
      </w:r>
    </w:p>
    <w:p w14:paraId="65BB23ED" w14:textId="77777777" w:rsidR="00B5298F" w:rsidRDefault="00000000">
      <w:r>
        <w:t>37: HERMIONE: Let's have that, good sir.</w:t>
      </w:r>
    </w:p>
    <w:p w14:paraId="575E15AF" w14:textId="77777777" w:rsidR="00B5298F" w:rsidRDefault="00000000">
      <w:r>
        <w:t>38: Come on, sit down: come on, and do your best</w:t>
      </w:r>
    </w:p>
    <w:p w14:paraId="4F72CB91" w14:textId="77777777" w:rsidR="00B5298F" w:rsidRDefault="00000000">
      <w:r>
        <w:t>39: To fright me with your sprites; you're powerful at it.</w:t>
      </w:r>
    </w:p>
    <w:p w14:paraId="01F85039" w14:textId="77777777" w:rsidR="00B5298F" w:rsidRDefault="00000000">
      <w:r>
        <w:t>40: MAMILLIUS: There was a man--</w:t>
      </w:r>
    </w:p>
    <w:p w14:paraId="2E2A4651" w14:textId="77777777" w:rsidR="00B5298F" w:rsidRDefault="00000000">
      <w:r>
        <w:lastRenderedPageBreak/>
        <w:t>41: HERMIONE: Nay, come, sit down; then on.</w:t>
      </w:r>
    </w:p>
    <w:p w14:paraId="26D86054" w14:textId="77777777" w:rsidR="00B5298F" w:rsidRDefault="00000000">
      <w:r>
        <w:t>42: MAMILLIUS: Dwelt by a churchyard: I will tell it softly;</w:t>
      </w:r>
    </w:p>
    <w:p w14:paraId="55F44B42" w14:textId="77777777" w:rsidR="00B5298F" w:rsidRDefault="00000000">
      <w:r>
        <w:t>43: Yond crickets shall not hear it.</w:t>
      </w:r>
    </w:p>
    <w:p w14:paraId="17F80D87" w14:textId="77777777" w:rsidR="00B5298F" w:rsidRDefault="00000000">
      <w:r>
        <w:t>44: HERMIONE: Come on, then,</w:t>
      </w:r>
    </w:p>
    <w:p w14:paraId="222BB2C3" w14:textId="77777777" w:rsidR="00B5298F" w:rsidRDefault="00000000">
      <w:r>
        <w:t>45: And give't me in mine ear.</w:t>
      </w:r>
    </w:p>
    <w:p w14:paraId="01759798" w14:textId="77777777" w:rsidR="00B5298F" w:rsidRDefault="00000000">
      <w:r>
        <w:t>46: [Enter LEONTES, with ANTIGONUS, Lords and others]</w:t>
      </w:r>
    </w:p>
    <w:p w14:paraId="174550E7" w14:textId="77777777" w:rsidR="00B5298F" w:rsidRDefault="00000000">
      <w:r>
        <w:t>47: LEONTES: Was he met there? his train? Camillo with him?</w:t>
      </w:r>
    </w:p>
    <w:p w14:paraId="593D679D" w14:textId="77777777" w:rsidR="00B5298F" w:rsidRDefault="00000000">
      <w:r>
        <w:t>48: First Lord: Behind the tuft of pines I met them; never</w:t>
      </w:r>
    </w:p>
    <w:p w14:paraId="23BCD222" w14:textId="77777777" w:rsidR="00B5298F" w:rsidRDefault="00000000">
      <w:r>
        <w:t>49: Saw I men scour so on their way: I eyed them</w:t>
      </w:r>
    </w:p>
    <w:p w14:paraId="1DD6274A" w14:textId="77777777" w:rsidR="00B5298F" w:rsidRDefault="00000000">
      <w:r>
        <w:t>50: Even to their ships.</w:t>
      </w:r>
    </w:p>
    <w:p w14:paraId="3BADF98E" w14:textId="77777777" w:rsidR="00B5298F" w:rsidRDefault="00000000">
      <w:r>
        <w:t>51: LEONTES: How blest am I</w:t>
      </w:r>
    </w:p>
    <w:p w14:paraId="1C4B94DB" w14:textId="77777777" w:rsidR="00B5298F" w:rsidRDefault="00000000">
      <w:r>
        <w:t>52: In my just censure, in my true opinion!</w:t>
      </w:r>
    </w:p>
    <w:p w14:paraId="1A9A47FD" w14:textId="77777777" w:rsidR="00B5298F" w:rsidRDefault="00000000">
      <w:r>
        <w:t>53: Alack, for lesser knowledge! how accursed</w:t>
      </w:r>
    </w:p>
    <w:p w14:paraId="2BC871C1" w14:textId="77777777" w:rsidR="00B5298F" w:rsidRDefault="00000000">
      <w:r>
        <w:t>54: In being so blest! There may be in the cup</w:t>
      </w:r>
    </w:p>
    <w:p w14:paraId="43C0BF79" w14:textId="77777777" w:rsidR="00B5298F" w:rsidRDefault="00000000">
      <w:r>
        <w:t>55: A spider steep'd, and one may drink, depart,</w:t>
      </w:r>
    </w:p>
    <w:p w14:paraId="547E4DF0" w14:textId="77777777" w:rsidR="00B5298F" w:rsidRDefault="00000000">
      <w:r>
        <w:t>56: And yet partake no venom, for his knowledge</w:t>
      </w:r>
    </w:p>
    <w:p w14:paraId="0C80C6E2" w14:textId="77777777" w:rsidR="00B5298F" w:rsidRDefault="00000000">
      <w:r>
        <w:t>57: Is not infected: but if one present</w:t>
      </w:r>
    </w:p>
    <w:p w14:paraId="435A85A6" w14:textId="77777777" w:rsidR="00B5298F" w:rsidRDefault="00000000">
      <w:r>
        <w:t>58: The abhorr'd ingredient to his eye, make known</w:t>
      </w:r>
    </w:p>
    <w:p w14:paraId="02C5F7F7" w14:textId="77777777" w:rsidR="00B5298F" w:rsidRDefault="00000000">
      <w:r>
        <w:t>59: How he hath drunk, he cracks his gorge, his sides,</w:t>
      </w:r>
    </w:p>
    <w:p w14:paraId="7FC67D38" w14:textId="77777777" w:rsidR="00B5298F" w:rsidRDefault="00000000">
      <w:r>
        <w:t>60: With violent hefts. I have drunk,</w:t>
      </w:r>
    </w:p>
    <w:p w14:paraId="7CBEB9EA" w14:textId="77777777" w:rsidR="00B5298F" w:rsidRDefault="00000000">
      <w:r>
        <w:t>61: and seen the spider.</w:t>
      </w:r>
    </w:p>
    <w:p w14:paraId="3BEF3E6B" w14:textId="77777777" w:rsidR="00B5298F" w:rsidRDefault="00000000">
      <w:r>
        <w:t>62: Camillo was his help in this, his pander:</w:t>
      </w:r>
    </w:p>
    <w:p w14:paraId="643A64D0" w14:textId="77777777" w:rsidR="00B5298F" w:rsidRDefault="00000000">
      <w:r>
        <w:t>63: There is a plot against my life, my crown;</w:t>
      </w:r>
    </w:p>
    <w:p w14:paraId="2F3A6684" w14:textId="77777777" w:rsidR="00B5298F" w:rsidRDefault="00000000">
      <w:r>
        <w:t>64: All's true that is mistrusted: that false villain</w:t>
      </w:r>
    </w:p>
    <w:p w14:paraId="6E7B9F75" w14:textId="77777777" w:rsidR="00B5298F" w:rsidRDefault="00000000">
      <w:r>
        <w:t>65: Whom I employ'd was pre-employ'd by him:</w:t>
      </w:r>
    </w:p>
    <w:p w14:paraId="17A12C9D" w14:textId="77777777" w:rsidR="00B5298F" w:rsidRDefault="00000000">
      <w:r>
        <w:t>66: He has discover'd my design, and I</w:t>
      </w:r>
    </w:p>
    <w:p w14:paraId="1D394619" w14:textId="77777777" w:rsidR="00B5298F" w:rsidRDefault="00000000">
      <w:r>
        <w:t>67: Remain a pinch'd thing; yea, a very trick</w:t>
      </w:r>
    </w:p>
    <w:p w14:paraId="3942F65D" w14:textId="77777777" w:rsidR="00B5298F" w:rsidRDefault="00000000">
      <w:r>
        <w:lastRenderedPageBreak/>
        <w:t>68: For them to play at will. How came the posterns</w:t>
      </w:r>
    </w:p>
    <w:p w14:paraId="58F219FC" w14:textId="77777777" w:rsidR="00B5298F" w:rsidRDefault="00000000">
      <w:r>
        <w:t>69: So easily open?</w:t>
      </w:r>
    </w:p>
    <w:p w14:paraId="5ADBCE55" w14:textId="77777777" w:rsidR="00B5298F" w:rsidRDefault="00000000">
      <w:r>
        <w:t>70: First Lord: By his great authority;</w:t>
      </w:r>
    </w:p>
    <w:p w14:paraId="3D878166" w14:textId="77777777" w:rsidR="00B5298F" w:rsidRDefault="00000000">
      <w:r>
        <w:t>71: Which often hath no less prevail'd than so</w:t>
      </w:r>
    </w:p>
    <w:p w14:paraId="127BFCD3" w14:textId="77777777" w:rsidR="00B5298F" w:rsidRDefault="00000000">
      <w:r>
        <w:t>72: On your command.</w:t>
      </w:r>
    </w:p>
    <w:p w14:paraId="399EEB2B" w14:textId="77777777" w:rsidR="00B5298F" w:rsidRDefault="00000000">
      <w:r>
        <w:t>73: LEONTES: I know't too well.</w:t>
      </w:r>
    </w:p>
    <w:p w14:paraId="20B09329" w14:textId="77777777" w:rsidR="00B5298F" w:rsidRDefault="00000000">
      <w:r>
        <w:t>74: Give me the boy: I am glad you did not nurse him:</w:t>
      </w:r>
    </w:p>
    <w:p w14:paraId="310A4AC3" w14:textId="77777777" w:rsidR="00B5298F" w:rsidRDefault="00000000">
      <w:r>
        <w:t>75: Though he does bear some signs of me, yet you</w:t>
      </w:r>
    </w:p>
    <w:p w14:paraId="72E2DD86" w14:textId="77777777" w:rsidR="00B5298F" w:rsidRDefault="00000000">
      <w:r>
        <w:t>76: Have too much blood in him.</w:t>
      </w:r>
    </w:p>
    <w:p w14:paraId="045950D9" w14:textId="77777777" w:rsidR="00B5298F" w:rsidRDefault="00000000">
      <w:r>
        <w:t>77: HERMIONE: What is this? sport?</w:t>
      </w:r>
    </w:p>
    <w:p w14:paraId="717F4F59" w14:textId="77777777" w:rsidR="00B5298F" w:rsidRDefault="00000000">
      <w:r>
        <w:t>78: LEONTES: Bear the boy hence; he shall not come about her;</w:t>
      </w:r>
    </w:p>
    <w:p w14:paraId="3C140437" w14:textId="77777777" w:rsidR="00B5298F" w:rsidRDefault="00000000">
      <w:r>
        <w:t>79: Away with him! and let her sport herself</w:t>
      </w:r>
    </w:p>
    <w:p w14:paraId="66F2879F" w14:textId="77777777" w:rsidR="00B5298F" w:rsidRDefault="00000000">
      <w:r>
        <w:t>80: With that she's big with; for 'tis Polixenes</w:t>
      </w:r>
    </w:p>
    <w:p w14:paraId="0149D035" w14:textId="77777777" w:rsidR="00B5298F" w:rsidRDefault="00000000">
      <w:r>
        <w:t>81: Has made thee swell thus.</w:t>
      </w:r>
    </w:p>
    <w:p w14:paraId="07C534E2" w14:textId="77777777" w:rsidR="00B5298F" w:rsidRDefault="00000000">
      <w:r>
        <w:t>82: HERMIONE: But I'ld say he had not,</w:t>
      </w:r>
    </w:p>
    <w:p w14:paraId="338A7B59" w14:textId="77777777" w:rsidR="00B5298F" w:rsidRDefault="00000000">
      <w:r>
        <w:t>83: And I'll be sworn you would believe my saying,</w:t>
      </w:r>
    </w:p>
    <w:p w14:paraId="62AAE1FB" w14:textId="77777777" w:rsidR="00B5298F" w:rsidRDefault="00000000">
      <w:r>
        <w:t>84: Howe'er you lean to the nayward.</w:t>
      </w:r>
    </w:p>
    <w:p w14:paraId="50AC37CE" w14:textId="77777777" w:rsidR="00B5298F" w:rsidRDefault="00000000">
      <w:r>
        <w:t>85: LEONTES: You, my lords,</w:t>
      </w:r>
    </w:p>
    <w:p w14:paraId="79E5C55B" w14:textId="77777777" w:rsidR="00B5298F" w:rsidRDefault="00000000">
      <w:r>
        <w:t>86: Look on her, mark her well; be but about</w:t>
      </w:r>
    </w:p>
    <w:p w14:paraId="7ED126FF" w14:textId="77777777" w:rsidR="00B5298F" w:rsidRDefault="00000000">
      <w:r>
        <w:t>87: To say 'she is a goodly lady,' and</w:t>
      </w:r>
    </w:p>
    <w:p w14:paraId="38D1F6E7" w14:textId="77777777" w:rsidR="00B5298F" w:rsidRDefault="00000000">
      <w:r>
        <w:t>88: The justice of your bearts will thereto add</w:t>
      </w:r>
    </w:p>
    <w:p w14:paraId="69F9D5E8" w14:textId="77777777" w:rsidR="00B5298F" w:rsidRDefault="00000000">
      <w:r>
        <w:t>89: 'Tis pity she's not honest, honourable:'</w:t>
      </w:r>
    </w:p>
    <w:p w14:paraId="309004E4" w14:textId="77777777" w:rsidR="00B5298F" w:rsidRDefault="00000000">
      <w:r>
        <w:t>90: Praise her but for this her without-door form,</w:t>
      </w:r>
    </w:p>
    <w:p w14:paraId="20186FFA" w14:textId="77777777" w:rsidR="00B5298F" w:rsidRDefault="00000000">
      <w:r>
        <w:t>91: Which on my faith deserves high speech, and straight</w:t>
      </w:r>
    </w:p>
    <w:p w14:paraId="648C98CB" w14:textId="77777777" w:rsidR="00B5298F" w:rsidRDefault="00000000">
      <w:r>
        <w:t>92: The shrug, the hum or ha, these petty brands</w:t>
      </w:r>
    </w:p>
    <w:p w14:paraId="00CE8ED3" w14:textId="77777777" w:rsidR="00B5298F" w:rsidRDefault="00000000">
      <w:r>
        <w:t>93: That calumny doth use--O, I am out--</w:t>
      </w:r>
    </w:p>
    <w:p w14:paraId="0F49D76C" w14:textId="77777777" w:rsidR="00B5298F" w:rsidRDefault="00000000">
      <w:r>
        <w:t>94: That mercy does, for calumny will sear</w:t>
      </w:r>
    </w:p>
    <w:p w14:paraId="1EDA0881" w14:textId="77777777" w:rsidR="00B5298F" w:rsidRDefault="00000000">
      <w:r>
        <w:lastRenderedPageBreak/>
        <w:t>95: Virtue itself: these shrugs, these hums and ha's,</w:t>
      </w:r>
    </w:p>
    <w:p w14:paraId="2D84F9AB" w14:textId="77777777" w:rsidR="00B5298F" w:rsidRDefault="00000000">
      <w:r>
        <w:t>96: When you have said 'she's goodly,' come between</w:t>
      </w:r>
    </w:p>
    <w:p w14:paraId="616AEB2D" w14:textId="77777777" w:rsidR="00B5298F" w:rsidRDefault="00000000">
      <w:r>
        <w:t>97: Ere you can say 'she's honest:' but be 't known,</w:t>
      </w:r>
    </w:p>
    <w:p w14:paraId="5DCCFB92" w14:textId="77777777" w:rsidR="00B5298F" w:rsidRDefault="00000000">
      <w:r>
        <w:t>98: From him that has most cause to grieve it should be,</w:t>
      </w:r>
    </w:p>
    <w:p w14:paraId="1BDBE695" w14:textId="77777777" w:rsidR="00B5298F" w:rsidRDefault="00000000">
      <w:r>
        <w:t>99: She's an adulteress.</w:t>
      </w:r>
    </w:p>
    <w:p w14:paraId="5E29B419" w14:textId="77777777" w:rsidR="00B5298F" w:rsidRDefault="00000000">
      <w:r>
        <w:t>100: HERMIONE: Should a villain say so,</w:t>
      </w:r>
    </w:p>
    <w:p w14:paraId="00EF1859" w14:textId="77777777" w:rsidR="00B5298F" w:rsidRDefault="00000000">
      <w:r>
        <w:t>101: The most replenish'd villain in the world,</w:t>
      </w:r>
    </w:p>
    <w:p w14:paraId="6F85CC12" w14:textId="77777777" w:rsidR="00B5298F" w:rsidRDefault="00000000">
      <w:r>
        <w:t>102: He were as much more villain: you, my lord,</w:t>
      </w:r>
    </w:p>
    <w:p w14:paraId="7AF2C227" w14:textId="77777777" w:rsidR="00B5298F" w:rsidRDefault="00000000">
      <w:r>
        <w:t>103: Do but mistake.</w:t>
      </w:r>
    </w:p>
    <w:p w14:paraId="4E0F41E3" w14:textId="77777777" w:rsidR="00B5298F" w:rsidRDefault="00000000">
      <w:r>
        <w:t>104: LEONTES: You have mistook, my lady,</w:t>
      </w:r>
    </w:p>
    <w:p w14:paraId="3A5F74B6" w14:textId="77777777" w:rsidR="00B5298F" w:rsidRDefault="00000000">
      <w:r>
        <w:t>105: Polixenes for Leontes: O thou thing!</w:t>
      </w:r>
    </w:p>
    <w:p w14:paraId="7B0D3C63" w14:textId="77777777" w:rsidR="00B5298F" w:rsidRDefault="00000000">
      <w:r>
        <w:t>106: Which I'll not call a creature of thy place,</w:t>
      </w:r>
    </w:p>
    <w:p w14:paraId="45D28CBD" w14:textId="77777777" w:rsidR="00B5298F" w:rsidRDefault="00000000">
      <w:r>
        <w:t>107: Lest barbarism, making me the precedent,</w:t>
      </w:r>
    </w:p>
    <w:p w14:paraId="396E025B" w14:textId="77777777" w:rsidR="00B5298F" w:rsidRDefault="00000000">
      <w:r>
        <w:t>108: Should a like language use to all degrees</w:t>
      </w:r>
    </w:p>
    <w:p w14:paraId="4C5D32C7" w14:textId="77777777" w:rsidR="00B5298F" w:rsidRDefault="00000000">
      <w:r>
        <w:t>109: And mannerly distinguishment leave out</w:t>
      </w:r>
    </w:p>
    <w:p w14:paraId="2E71CE57" w14:textId="77777777" w:rsidR="00B5298F" w:rsidRDefault="00000000">
      <w:r>
        <w:t>110: Betwixt the prince and beggar: I have said</w:t>
      </w:r>
    </w:p>
    <w:p w14:paraId="5F05B579" w14:textId="77777777" w:rsidR="00B5298F" w:rsidRDefault="00000000">
      <w:r>
        <w:t>111: She's an adulteress; I have said with whom:</w:t>
      </w:r>
    </w:p>
    <w:p w14:paraId="790FC2F0" w14:textId="77777777" w:rsidR="00B5298F" w:rsidRDefault="00000000">
      <w:r>
        <w:t>112: More, she's a traitor and Camillo is</w:t>
      </w:r>
    </w:p>
    <w:p w14:paraId="6CB6652D" w14:textId="77777777" w:rsidR="00B5298F" w:rsidRDefault="00000000">
      <w:r>
        <w:t>113: A federary with her, and one that knows</w:t>
      </w:r>
    </w:p>
    <w:p w14:paraId="2C545015" w14:textId="77777777" w:rsidR="00B5298F" w:rsidRDefault="00000000">
      <w:r>
        <w:t>114: What she should shame to know herself</w:t>
      </w:r>
    </w:p>
    <w:p w14:paraId="3990FC49" w14:textId="77777777" w:rsidR="00B5298F" w:rsidRDefault="00000000">
      <w:r>
        <w:t>115: But with her most vile principal, that she's</w:t>
      </w:r>
    </w:p>
    <w:p w14:paraId="0A2B6160" w14:textId="77777777" w:rsidR="00B5298F" w:rsidRDefault="00000000">
      <w:r>
        <w:t>116: A bed-swerver, even as bad as those</w:t>
      </w:r>
    </w:p>
    <w:p w14:paraId="3D436615" w14:textId="77777777" w:rsidR="00B5298F" w:rsidRDefault="00000000">
      <w:r>
        <w:t>117: That vulgars give bold'st titles, ay, and privy</w:t>
      </w:r>
    </w:p>
    <w:p w14:paraId="5DB01509" w14:textId="77777777" w:rsidR="00B5298F" w:rsidRDefault="00000000">
      <w:r>
        <w:t>118: To this their late escape.</w:t>
      </w:r>
    </w:p>
    <w:p w14:paraId="4723D934" w14:textId="77777777" w:rsidR="00B5298F" w:rsidRDefault="00000000">
      <w:r>
        <w:t>119: HERMIONE: No, by my life.</w:t>
      </w:r>
    </w:p>
    <w:p w14:paraId="45507F0D" w14:textId="77777777" w:rsidR="00B5298F" w:rsidRDefault="00000000">
      <w:r>
        <w:t>120: Privy to none of this. How will this grieve you,</w:t>
      </w:r>
    </w:p>
    <w:p w14:paraId="3C26E36D" w14:textId="77777777" w:rsidR="00B5298F" w:rsidRDefault="00000000">
      <w:r>
        <w:t>121: When you shall come to clearer knowledge, that</w:t>
      </w:r>
    </w:p>
    <w:p w14:paraId="3AEF8DF0" w14:textId="77777777" w:rsidR="00B5298F" w:rsidRDefault="00000000">
      <w:r>
        <w:lastRenderedPageBreak/>
        <w:t>122: You thus have publish'd me! Gentle my lord,</w:t>
      </w:r>
    </w:p>
    <w:p w14:paraId="1324F2A7" w14:textId="77777777" w:rsidR="00B5298F" w:rsidRDefault="00000000">
      <w:r>
        <w:t>123: You scarce can right me throughly then to say</w:t>
      </w:r>
    </w:p>
    <w:p w14:paraId="0B7DA891" w14:textId="77777777" w:rsidR="00B5298F" w:rsidRDefault="00000000">
      <w:r>
        <w:t>124: You did mistake.</w:t>
      </w:r>
    </w:p>
    <w:p w14:paraId="6EB8897B" w14:textId="77777777" w:rsidR="00B5298F" w:rsidRDefault="00000000">
      <w:r>
        <w:t>125: LEONTES: No; if I mistake</w:t>
      </w:r>
    </w:p>
    <w:p w14:paraId="387F2679" w14:textId="77777777" w:rsidR="00B5298F" w:rsidRDefault="00000000">
      <w:r>
        <w:t>126: In those foundations which I build upon,</w:t>
      </w:r>
    </w:p>
    <w:p w14:paraId="00F3D44A" w14:textId="77777777" w:rsidR="00B5298F" w:rsidRDefault="00000000">
      <w:r>
        <w:t>127: The centre is not big enough to bear</w:t>
      </w:r>
    </w:p>
    <w:p w14:paraId="2523D6AD" w14:textId="77777777" w:rsidR="00B5298F" w:rsidRDefault="00000000">
      <w:r>
        <w:t>128: A school-boy's top. Away with her! to prison!</w:t>
      </w:r>
    </w:p>
    <w:p w14:paraId="6AEF82BD" w14:textId="77777777" w:rsidR="00B5298F" w:rsidRDefault="00000000">
      <w:r>
        <w:t>129: He who shall speak for her is afar off guilty</w:t>
      </w:r>
    </w:p>
    <w:p w14:paraId="0177747A" w14:textId="77777777" w:rsidR="00B5298F" w:rsidRDefault="00000000">
      <w:r>
        <w:t>130: But that he speaks.</w:t>
      </w:r>
    </w:p>
    <w:p w14:paraId="5EBC2617" w14:textId="77777777" w:rsidR="00B5298F" w:rsidRDefault="00000000">
      <w:r>
        <w:t>131: HERMIONE: There's some ill planet reigns:</w:t>
      </w:r>
    </w:p>
    <w:p w14:paraId="730E1BEB" w14:textId="77777777" w:rsidR="00B5298F" w:rsidRDefault="00000000">
      <w:r>
        <w:t>132: I must be patient till the heavens look</w:t>
      </w:r>
    </w:p>
    <w:p w14:paraId="7F51EA52" w14:textId="77777777" w:rsidR="00B5298F" w:rsidRDefault="00000000">
      <w:r>
        <w:t>133: With an aspect more favourable. Good my lords,</w:t>
      </w:r>
    </w:p>
    <w:p w14:paraId="049757D6" w14:textId="77777777" w:rsidR="00B5298F" w:rsidRDefault="00000000">
      <w:r>
        <w:t>134: I am not prone to weeping, as our sex</w:t>
      </w:r>
    </w:p>
    <w:p w14:paraId="3D114C96" w14:textId="77777777" w:rsidR="00B5298F" w:rsidRDefault="00000000">
      <w:r>
        <w:t>135: Commonly are; the want of which vain dew</w:t>
      </w:r>
    </w:p>
    <w:p w14:paraId="5BB3F7E6" w14:textId="77777777" w:rsidR="00B5298F" w:rsidRDefault="00000000">
      <w:r>
        <w:t>136: Perchance shall dry your pities: but I have</w:t>
      </w:r>
    </w:p>
    <w:p w14:paraId="223A117E" w14:textId="77777777" w:rsidR="00B5298F" w:rsidRDefault="00000000">
      <w:r>
        <w:t>137: That honourable grief lodged here which burns</w:t>
      </w:r>
    </w:p>
    <w:p w14:paraId="28BDC792" w14:textId="77777777" w:rsidR="00B5298F" w:rsidRDefault="00000000">
      <w:r>
        <w:t>138: Worse than tears drown: beseech you all, my lords,</w:t>
      </w:r>
    </w:p>
    <w:p w14:paraId="139DF9BE" w14:textId="77777777" w:rsidR="00B5298F" w:rsidRDefault="00000000">
      <w:r>
        <w:t>139: With thoughts so qualified as your charities</w:t>
      </w:r>
    </w:p>
    <w:p w14:paraId="2E82AF5D" w14:textId="77777777" w:rsidR="00B5298F" w:rsidRDefault="00000000">
      <w:r>
        <w:t>140: Shall best instruct you, measure me; and so</w:t>
      </w:r>
    </w:p>
    <w:p w14:paraId="668E453F" w14:textId="77777777" w:rsidR="00B5298F" w:rsidRDefault="00000000">
      <w:r>
        <w:t>141: The king's will be perform'd!</w:t>
      </w:r>
    </w:p>
    <w:p w14:paraId="7B036025" w14:textId="77777777" w:rsidR="00B5298F" w:rsidRDefault="00000000">
      <w:r>
        <w:t>142: LEONTES: Shall I be heard?</w:t>
      </w:r>
    </w:p>
    <w:p w14:paraId="4B8C589D" w14:textId="77777777" w:rsidR="00B5298F" w:rsidRDefault="00000000">
      <w:r>
        <w:t>143: HERMIONE: Who is't that goes with me? Beseech your highness,</w:t>
      </w:r>
    </w:p>
    <w:p w14:paraId="62304B89" w14:textId="77777777" w:rsidR="00B5298F" w:rsidRDefault="00000000">
      <w:r>
        <w:t>144: My women may be with me; for you see</w:t>
      </w:r>
    </w:p>
    <w:p w14:paraId="71CEB210" w14:textId="77777777" w:rsidR="00B5298F" w:rsidRDefault="00000000">
      <w:r>
        <w:t>145: My plight requires it. Do not weep, good fools;</w:t>
      </w:r>
    </w:p>
    <w:p w14:paraId="21921437" w14:textId="77777777" w:rsidR="00B5298F" w:rsidRDefault="00000000">
      <w:r>
        <w:t>146: There is no cause: when you shall know your mistress</w:t>
      </w:r>
    </w:p>
    <w:p w14:paraId="7C1E33F4" w14:textId="77777777" w:rsidR="00B5298F" w:rsidRDefault="00000000">
      <w:r>
        <w:t>147: Has deserved prison, then abound in tears</w:t>
      </w:r>
    </w:p>
    <w:p w14:paraId="2DBC1DC4" w14:textId="77777777" w:rsidR="00B5298F" w:rsidRDefault="00000000">
      <w:r>
        <w:t>148: As I come out: this action I now go on</w:t>
      </w:r>
    </w:p>
    <w:p w14:paraId="24CEA0ED" w14:textId="77777777" w:rsidR="00B5298F" w:rsidRDefault="00000000">
      <w:r>
        <w:lastRenderedPageBreak/>
        <w:t>149: Is for my better grace. Adieu, my lord:</w:t>
      </w:r>
    </w:p>
    <w:p w14:paraId="26006AD5" w14:textId="77777777" w:rsidR="00B5298F" w:rsidRDefault="00000000">
      <w:r>
        <w:t>150: I never wish'd to see you sorry; now</w:t>
      </w:r>
    </w:p>
    <w:p w14:paraId="790F32D6" w14:textId="77777777" w:rsidR="00B5298F" w:rsidRDefault="00000000">
      <w:r>
        <w:t>151: I trust I shall. My women, come; you have leave.</w:t>
      </w:r>
    </w:p>
    <w:p w14:paraId="571E2431" w14:textId="77777777" w:rsidR="00B5298F" w:rsidRDefault="00000000">
      <w:r>
        <w:t>152: LEONTES: Go, do our bidding; hence!</w:t>
      </w:r>
    </w:p>
    <w:p w14:paraId="3A5F4D95" w14:textId="77777777" w:rsidR="00B5298F" w:rsidRDefault="00000000">
      <w:r>
        <w:t>153: [Exit HERMIONE, guarded; with Ladies]</w:t>
      </w:r>
    </w:p>
    <w:p w14:paraId="7530288A" w14:textId="77777777" w:rsidR="00B5298F" w:rsidRDefault="00000000">
      <w:r>
        <w:t>154: First Lord: Beseech your highness, call the queen again.</w:t>
      </w:r>
    </w:p>
    <w:p w14:paraId="5390270D" w14:textId="77777777" w:rsidR="00B5298F" w:rsidRDefault="00000000">
      <w:r>
        <w:t>155: ANTIGONUS: Be certain what you do, sir, lest your justice</w:t>
      </w:r>
    </w:p>
    <w:p w14:paraId="5C36ED5F" w14:textId="77777777" w:rsidR="00B5298F" w:rsidRDefault="00000000">
      <w:r>
        <w:t>156: Prove violence; in the which three great ones suffer,</w:t>
      </w:r>
    </w:p>
    <w:p w14:paraId="423D3293" w14:textId="77777777" w:rsidR="00B5298F" w:rsidRDefault="00000000">
      <w:r>
        <w:t>157: Yourself, your queen, your son.</w:t>
      </w:r>
    </w:p>
    <w:p w14:paraId="40C9FBCE" w14:textId="77777777" w:rsidR="00B5298F" w:rsidRDefault="00000000">
      <w:r>
        <w:t>158: First Lord: For her, my lord,</w:t>
      </w:r>
    </w:p>
    <w:p w14:paraId="1FCDF5D7" w14:textId="77777777" w:rsidR="00B5298F" w:rsidRDefault="00000000">
      <w:r>
        <w:t>159: I dare my life lay down and will do't, sir,</w:t>
      </w:r>
    </w:p>
    <w:p w14:paraId="3B5CF114" w14:textId="77777777" w:rsidR="00B5298F" w:rsidRDefault="00000000">
      <w:r>
        <w:t>160: Please you to accept it, that the queen is spotless</w:t>
      </w:r>
    </w:p>
    <w:p w14:paraId="77995A0A" w14:textId="77777777" w:rsidR="00B5298F" w:rsidRDefault="00000000">
      <w:r>
        <w:t>161: I' the eyes of heaven and to you; I mean,</w:t>
      </w:r>
    </w:p>
    <w:p w14:paraId="5120204D" w14:textId="77777777" w:rsidR="00B5298F" w:rsidRDefault="00000000">
      <w:r>
        <w:t>162: In this which you accuse her.</w:t>
      </w:r>
    </w:p>
    <w:p w14:paraId="58840EC0" w14:textId="77777777" w:rsidR="00B5298F" w:rsidRDefault="00000000">
      <w:r>
        <w:t>163: ANTIGONUS: If it prove</w:t>
      </w:r>
    </w:p>
    <w:p w14:paraId="5D36C15A" w14:textId="77777777" w:rsidR="00B5298F" w:rsidRDefault="00000000">
      <w:r>
        <w:t>164: She's otherwise, I'll keep my stables where</w:t>
      </w:r>
    </w:p>
    <w:p w14:paraId="18A47F3A" w14:textId="77777777" w:rsidR="00B5298F" w:rsidRDefault="00000000">
      <w:r>
        <w:t>165: I lodge my wife; I'll go in couples with her;</w:t>
      </w:r>
    </w:p>
    <w:p w14:paraId="79B18C43" w14:textId="77777777" w:rsidR="00B5298F" w:rsidRDefault="00000000">
      <w:r>
        <w:t>166: Than when I feel and see her no farther trust her;</w:t>
      </w:r>
    </w:p>
    <w:p w14:paraId="2B5EEF63" w14:textId="77777777" w:rsidR="00B5298F" w:rsidRDefault="00000000">
      <w:r>
        <w:t>167: For every inch of woman in the world,</w:t>
      </w:r>
    </w:p>
    <w:p w14:paraId="741264FB" w14:textId="77777777" w:rsidR="00B5298F" w:rsidRDefault="00000000">
      <w:r>
        <w:t>168: Ay, every dram of woman's flesh is false, If she be.</w:t>
      </w:r>
    </w:p>
    <w:p w14:paraId="00B8DDFC" w14:textId="77777777" w:rsidR="00B5298F" w:rsidRDefault="00000000">
      <w:r>
        <w:t>169: LEONTES: Hold your peaces.</w:t>
      </w:r>
    </w:p>
    <w:p w14:paraId="4F28B622" w14:textId="77777777" w:rsidR="00B5298F" w:rsidRDefault="00000000">
      <w:r>
        <w:t>170: First Lord: Good my lord,--</w:t>
      </w:r>
    </w:p>
    <w:p w14:paraId="67E008EC" w14:textId="77777777" w:rsidR="00B5298F" w:rsidRDefault="00000000">
      <w:r>
        <w:t>171: ANTIGONUS: It is for you we speak, not for ourselves:</w:t>
      </w:r>
    </w:p>
    <w:p w14:paraId="18C3317C" w14:textId="77777777" w:rsidR="00B5298F" w:rsidRDefault="00000000">
      <w:r>
        <w:t>172: You are abused and by some putter-on</w:t>
      </w:r>
    </w:p>
    <w:p w14:paraId="134E1D2B" w14:textId="77777777" w:rsidR="00B5298F" w:rsidRDefault="00000000">
      <w:r>
        <w:t>173: That will be damn'd for't; would I knew the villain,</w:t>
      </w:r>
    </w:p>
    <w:p w14:paraId="36C1BA29" w14:textId="77777777" w:rsidR="00B5298F" w:rsidRDefault="00000000">
      <w:r>
        <w:t>174: I would land-damn him. Be she honour-flaw'd,</w:t>
      </w:r>
    </w:p>
    <w:p w14:paraId="410F91EF" w14:textId="77777777" w:rsidR="00B5298F" w:rsidRDefault="00000000">
      <w:r>
        <w:t>175: I have three daughters; the eldest is eleven</w:t>
      </w:r>
    </w:p>
    <w:p w14:paraId="0D5E4BE7" w14:textId="77777777" w:rsidR="00B5298F" w:rsidRDefault="00000000">
      <w:r>
        <w:lastRenderedPageBreak/>
        <w:t>176: The second and the third, nine, and some five;</w:t>
      </w:r>
    </w:p>
    <w:p w14:paraId="75929ABB" w14:textId="77777777" w:rsidR="00B5298F" w:rsidRDefault="00000000">
      <w:r>
        <w:t>177: If this prove true, they'll pay for't:</w:t>
      </w:r>
    </w:p>
    <w:p w14:paraId="1446F285" w14:textId="77777777" w:rsidR="00B5298F" w:rsidRDefault="00000000">
      <w:r>
        <w:t>178: by mine honour,</w:t>
      </w:r>
    </w:p>
    <w:p w14:paraId="00D29217" w14:textId="77777777" w:rsidR="00B5298F" w:rsidRDefault="00000000">
      <w:r>
        <w:t>179: I'll geld 'em all; fourteen they shall not see,</w:t>
      </w:r>
    </w:p>
    <w:p w14:paraId="293B318E" w14:textId="77777777" w:rsidR="00B5298F" w:rsidRDefault="00000000">
      <w:r>
        <w:t>180: To bring false generations: they are co-heirs;</w:t>
      </w:r>
    </w:p>
    <w:p w14:paraId="5EE8ED13" w14:textId="77777777" w:rsidR="00B5298F" w:rsidRDefault="00000000">
      <w:r>
        <w:t>181: And I had rather glib myself than they</w:t>
      </w:r>
    </w:p>
    <w:p w14:paraId="28DBEB1A" w14:textId="77777777" w:rsidR="00B5298F" w:rsidRDefault="00000000">
      <w:r>
        <w:t>182: Should not produce fair issue.</w:t>
      </w:r>
    </w:p>
    <w:p w14:paraId="17D7039D" w14:textId="77777777" w:rsidR="00B5298F" w:rsidRDefault="00000000">
      <w:r>
        <w:t>183: LEONTES: Cease; no more.</w:t>
      </w:r>
    </w:p>
    <w:p w14:paraId="2EB2563C" w14:textId="77777777" w:rsidR="00B5298F" w:rsidRDefault="00000000">
      <w:r>
        <w:t>184: You smell this business with a sense as cold</w:t>
      </w:r>
    </w:p>
    <w:p w14:paraId="0AA2F81E" w14:textId="77777777" w:rsidR="00B5298F" w:rsidRDefault="00000000">
      <w:r>
        <w:t>185: As is a dead man's nose: but I do see't and feel't</w:t>
      </w:r>
    </w:p>
    <w:p w14:paraId="291552D8" w14:textId="77777777" w:rsidR="00B5298F" w:rsidRDefault="00000000">
      <w:r>
        <w:t>186: As you feel doing thus; and see withal</w:t>
      </w:r>
    </w:p>
    <w:p w14:paraId="3217E7EF" w14:textId="77777777" w:rsidR="00B5298F" w:rsidRDefault="00000000">
      <w:r>
        <w:t>187: The instruments that feel.</w:t>
      </w:r>
    </w:p>
    <w:p w14:paraId="5A298FE4" w14:textId="77777777" w:rsidR="00B5298F" w:rsidRDefault="00000000">
      <w:r>
        <w:t>188: ANTIGONUS: If it be so,</w:t>
      </w:r>
    </w:p>
    <w:p w14:paraId="07821664" w14:textId="77777777" w:rsidR="00B5298F" w:rsidRDefault="00000000">
      <w:r>
        <w:t>189: We need no grave to bury honesty:</w:t>
      </w:r>
    </w:p>
    <w:p w14:paraId="24A1B7C5" w14:textId="77777777" w:rsidR="00B5298F" w:rsidRDefault="00000000">
      <w:r>
        <w:t>190: There's not a grain of it the face to sweeten</w:t>
      </w:r>
    </w:p>
    <w:p w14:paraId="6B13D84E" w14:textId="77777777" w:rsidR="00B5298F" w:rsidRDefault="00000000">
      <w:r>
        <w:t>191: Of the whole dungy earth.</w:t>
      </w:r>
    </w:p>
    <w:p w14:paraId="735E1D12" w14:textId="77777777" w:rsidR="00B5298F" w:rsidRDefault="00000000">
      <w:r>
        <w:t>192: LEONTES: What! lack I credit?</w:t>
      </w:r>
    </w:p>
    <w:p w14:paraId="7C8E3B97" w14:textId="77777777" w:rsidR="00B5298F" w:rsidRDefault="00000000">
      <w:r>
        <w:t>193: First Lord: I had rather you did lack than I, my lord,</w:t>
      </w:r>
    </w:p>
    <w:p w14:paraId="7790FA07" w14:textId="77777777" w:rsidR="00B5298F" w:rsidRDefault="00000000">
      <w:r>
        <w:t>194: Upon this ground; and more it would content me</w:t>
      </w:r>
    </w:p>
    <w:p w14:paraId="0FD4C739" w14:textId="77777777" w:rsidR="00B5298F" w:rsidRDefault="00000000">
      <w:r>
        <w:t>195: To have her honour true than your suspicion,</w:t>
      </w:r>
    </w:p>
    <w:p w14:paraId="70EB7FBD" w14:textId="77777777" w:rsidR="00B5298F" w:rsidRDefault="00000000">
      <w:r>
        <w:t>196: Be blamed for't how you might.</w:t>
      </w:r>
    </w:p>
    <w:p w14:paraId="1590720B" w14:textId="77777777" w:rsidR="00B5298F" w:rsidRDefault="00000000">
      <w:r>
        <w:t>197: LEONTES: Why, what need we</w:t>
      </w:r>
    </w:p>
    <w:p w14:paraId="6173D78D" w14:textId="77777777" w:rsidR="00B5298F" w:rsidRDefault="00000000">
      <w:r>
        <w:t>198: Commune with you of this, but rather follow</w:t>
      </w:r>
    </w:p>
    <w:p w14:paraId="342127F8" w14:textId="77777777" w:rsidR="00B5298F" w:rsidRDefault="00000000">
      <w:r>
        <w:t>199: Our forceful instigation? Our prerogative</w:t>
      </w:r>
    </w:p>
    <w:p w14:paraId="77073693" w14:textId="77777777" w:rsidR="00B5298F" w:rsidRDefault="00000000">
      <w:r>
        <w:t>200: Calls not your counsels, but our natural goodness</w:t>
      </w:r>
    </w:p>
    <w:p w14:paraId="6AC58B4D" w14:textId="77777777" w:rsidR="00B5298F" w:rsidRDefault="00000000">
      <w:r>
        <w:t>201: Imparts this; which if you, or stupefied</w:t>
      </w:r>
    </w:p>
    <w:p w14:paraId="377E0A60" w14:textId="77777777" w:rsidR="00B5298F" w:rsidRDefault="00000000">
      <w:r>
        <w:t>202: Or seeming so in skill, cannot or will not</w:t>
      </w:r>
    </w:p>
    <w:p w14:paraId="7960D306" w14:textId="77777777" w:rsidR="00B5298F" w:rsidRDefault="00000000">
      <w:r>
        <w:lastRenderedPageBreak/>
        <w:t>203: Relish a truth like us, inform yourselves</w:t>
      </w:r>
    </w:p>
    <w:p w14:paraId="128C7855" w14:textId="77777777" w:rsidR="00B5298F" w:rsidRDefault="00000000">
      <w:r>
        <w:t>204: We need no more of your advice: the matter,</w:t>
      </w:r>
    </w:p>
    <w:p w14:paraId="31F0FE9D" w14:textId="77777777" w:rsidR="00B5298F" w:rsidRDefault="00000000">
      <w:r>
        <w:t>205: The loss, the gain, the ordering on't, is all</w:t>
      </w:r>
    </w:p>
    <w:p w14:paraId="0564AD8C" w14:textId="77777777" w:rsidR="00B5298F" w:rsidRDefault="00000000">
      <w:r>
        <w:t>206: Properly ours.</w:t>
      </w:r>
    </w:p>
    <w:p w14:paraId="0262858A" w14:textId="77777777" w:rsidR="00B5298F" w:rsidRDefault="00000000">
      <w:r>
        <w:t>207: ANTIGONUS: And I wish, my liege,</w:t>
      </w:r>
    </w:p>
    <w:p w14:paraId="18A9C305" w14:textId="77777777" w:rsidR="00B5298F" w:rsidRDefault="00000000">
      <w:r>
        <w:t>208: You had only in your silent judgment tried it,</w:t>
      </w:r>
    </w:p>
    <w:p w14:paraId="43AB6006" w14:textId="77777777" w:rsidR="00B5298F" w:rsidRDefault="00000000">
      <w:r>
        <w:t>209: Without more overture.</w:t>
      </w:r>
    </w:p>
    <w:p w14:paraId="208FA26B" w14:textId="77777777" w:rsidR="00B5298F" w:rsidRDefault="00000000">
      <w:r>
        <w:t>210: LEONTES: How could that be?</w:t>
      </w:r>
    </w:p>
    <w:p w14:paraId="4156AD5A" w14:textId="77777777" w:rsidR="00B5298F" w:rsidRDefault="00000000">
      <w:r>
        <w:t>211: Either thou art most ignorant by age,</w:t>
      </w:r>
    </w:p>
    <w:p w14:paraId="35451E4D" w14:textId="77777777" w:rsidR="00B5298F" w:rsidRDefault="00000000">
      <w:r>
        <w:t>212: Or thou wert born a fool. Camillo's flight,</w:t>
      </w:r>
    </w:p>
    <w:p w14:paraId="37A84A30" w14:textId="77777777" w:rsidR="00B5298F" w:rsidRDefault="00000000">
      <w:r>
        <w:t>213: Added to their familiarity,</w:t>
      </w:r>
    </w:p>
    <w:p w14:paraId="4E32E196" w14:textId="77777777" w:rsidR="00B5298F" w:rsidRDefault="00000000">
      <w:r>
        <w:t>214: Which was as gross as ever touch'd conjecture,</w:t>
      </w:r>
    </w:p>
    <w:p w14:paraId="110522A5" w14:textId="77777777" w:rsidR="00B5298F" w:rsidRDefault="00000000">
      <w:r>
        <w:t>215: That lack'd sight only, nought for approbation</w:t>
      </w:r>
    </w:p>
    <w:p w14:paraId="0D0EBDAE" w14:textId="77777777" w:rsidR="00B5298F" w:rsidRDefault="00000000">
      <w:r>
        <w:t>216: But only seeing, all other circumstances</w:t>
      </w:r>
    </w:p>
    <w:p w14:paraId="098F765C" w14:textId="77777777" w:rsidR="00B5298F" w:rsidRDefault="00000000">
      <w:r>
        <w:t>217: Made up to the deed, doth push on this proceeding:</w:t>
      </w:r>
    </w:p>
    <w:p w14:paraId="5FBC5919" w14:textId="77777777" w:rsidR="00B5298F" w:rsidRDefault="00000000">
      <w:r>
        <w:t>218: Yet, for a greater confirmation,</w:t>
      </w:r>
    </w:p>
    <w:p w14:paraId="57B2FE54" w14:textId="77777777" w:rsidR="00B5298F" w:rsidRDefault="00000000">
      <w:r>
        <w:t>219: For in an act of this importance 'twere</w:t>
      </w:r>
    </w:p>
    <w:p w14:paraId="08D3CC16" w14:textId="77777777" w:rsidR="00B5298F" w:rsidRDefault="00000000">
      <w:r>
        <w:t>220: Most piteous to be wild, I have dispatch'd in post</w:t>
      </w:r>
    </w:p>
    <w:p w14:paraId="40492D3A" w14:textId="77777777" w:rsidR="00B5298F" w:rsidRDefault="00000000">
      <w:r>
        <w:t>221: To sacred Delphos, to Apollo's temple,</w:t>
      </w:r>
    </w:p>
    <w:p w14:paraId="5258DD9D" w14:textId="77777777" w:rsidR="00B5298F" w:rsidRDefault="00000000">
      <w:r>
        <w:t>222: Cleomenes and Dion, whom you know</w:t>
      </w:r>
    </w:p>
    <w:p w14:paraId="363ABE2E" w14:textId="77777777" w:rsidR="00B5298F" w:rsidRDefault="00000000">
      <w:r>
        <w:t>223: Of stuff'd sufficiency: now from the oracle</w:t>
      </w:r>
    </w:p>
    <w:p w14:paraId="069EC501" w14:textId="77777777" w:rsidR="00B5298F" w:rsidRDefault="00000000">
      <w:r>
        <w:t>224: They will bring all; whose spiritual counsel had,</w:t>
      </w:r>
    </w:p>
    <w:p w14:paraId="13F8661F" w14:textId="77777777" w:rsidR="00B5298F" w:rsidRDefault="00000000">
      <w:r>
        <w:t>225: Shall stop or spur me. Have I done well?</w:t>
      </w:r>
    </w:p>
    <w:p w14:paraId="3B7273ED" w14:textId="77777777" w:rsidR="00B5298F" w:rsidRDefault="00000000">
      <w:r>
        <w:t>226: First Lord: Well done, my lord.</w:t>
      </w:r>
    </w:p>
    <w:p w14:paraId="30D61B92" w14:textId="77777777" w:rsidR="00B5298F" w:rsidRDefault="00000000">
      <w:r>
        <w:t>227: LEONTES: Though I am satisfied and need no more</w:t>
      </w:r>
    </w:p>
    <w:p w14:paraId="20EC8D07" w14:textId="77777777" w:rsidR="00B5298F" w:rsidRDefault="00000000">
      <w:r>
        <w:t>228: Than what I know, yet shall the oracle</w:t>
      </w:r>
    </w:p>
    <w:p w14:paraId="2DEB08FB" w14:textId="77777777" w:rsidR="00B5298F" w:rsidRDefault="00000000">
      <w:r>
        <w:t>229: Give rest to the minds of others, such as he</w:t>
      </w:r>
    </w:p>
    <w:p w14:paraId="2CC44AF1" w14:textId="77777777" w:rsidR="00B5298F" w:rsidRDefault="00000000">
      <w:r>
        <w:lastRenderedPageBreak/>
        <w:t>230: Whose ignorant credulity will not</w:t>
      </w:r>
    </w:p>
    <w:p w14:paraId="017BDD84" w14:textId="77777777" w:rsidR="00B5298F" w:rsidRDefault="00000000">
      <w:r>
        <w:t>231: Come up to the truth. So have we thought it good</w:t>
      </w:r>
    </w:p>
    <w:p w14:paraId="07EDBBE4" w14:textId="77777777" w:rsidR="00B5298F" w:rsidRDefault="00000000">
      <w:r>
        <w:t>232: From our free person she should be confined,</w:t>
      </w:r>
    </w:p>
    <w:p w14:paraId="464DD061" w14:textId="77777777" w:rsidR="00B5298F" w:rsidRDefault="00000000">
      <w:r>
        <w:t>233: Lest that the treachery of the two fled hence</w:t>
      </w:r>
    </w:p>
    <w:p w14:paraId="323FE135" w14:textId="77777777" w:rsidR="00B5298F" w:rsidRDefault="00000000">
      <w:r>
        <w:t>234: Be left her to perform. Come, follow us;</w:t>
      </w:r>
    </w:p>
    <w:p w14:paraId="57AF86D1" w14:textId="77777777" w:rsidR="00B5298F" w:rsidRDefault="00000000">
      <w:r>
        <w:t>235: We are to speak in public; for this business</w:t>
      </w:r>
    </w:p>
    <w:p w14:paraId="03D3F498" w14:textId="77777777" w:rsidR="00B5298F" w:rsidRDefault="00000000">
      <w:r>
        <w:t>236: Will raise us all.</w:t>
      </w:r>
    </w:p>
    <w:p w14:paraId="755B1793" w14:textId="77777777" w:rsidR="00B5298F" w:rsidRDefault="00000000">
      <w:r>
        <w:t>237: ANTIGONUS: [Aside]</w:t>
      </w:r>
    </w:p>
    <w:p w14:paraId="42A4509F" w14:textId="77777777" w:rsidR="00B5298F" w:rsidRDefault="00000000">
      <w:r>
        <w:t>238: To laughter, as I take it,</w:t>
      </w:r>
    </w:p>
    <w:p w14:paraId="34B5C518" w14:textId="77777777" w:rsidR="00B5298F" w:rsidRDefault="00000000">
      <w:r>
        <w:t>239: If the good truth were known.</w:t>
      </w:r>
    </w:p>
    <w:p w14:paraId="3C5701AF" w14:textId="77777777" w:rsidR="00B5298F" w:rsidRDefault="00000000">
      <w:r>
        <w:t>240: [Exeunt]</w:t>
      </w:r>
    </w:p>
    <w:p w14:paraId="219793E3" w14:textId="77777777" w:rsidR="00B5298F" w:rsidRDefault="00000000">
      <w:r>
        <w:br/>
        <w:t>====NOTES====</w:t>
      </w:r>
      <w:r>
        <w:br/>
      </w:r>
    </w:p>
    <w:p w14:paraId="2ACFA80A" w14:textId="77777777" w:rsidR="00B00BAA" w:rsidRPr="00B00BAA" w:rsidRDefault="00A92AA7" w:rsidP="00B00BAA">
      <w:pPr>
        <w:rPr>
          <w:rFonts w:ascii="Times New Roman" w:eastAsia="Times New Roman" w:hAnsi="Times New Roman" w:cs="Times New Roman"/>
          <w:sz w:val="24"/>
          <w:szCs w:val="24"/>
        </w:rPr>
      </w:pPr>
      <w:r>
        <w:t xml:space="preserve">1. </w:t>
      </w:r>
      <w:proofErr w:type="spellStart"/>
      <w:r>
        <w:t>WARburton</w:t>
      </w:r>
      <w:proofErr w:type="spellEnd"/>
      <w:r>
        <w:t xml:space="preserve">: How could this expedition comfort the queen? on the </w:t>
      </w:r>
      <w:r w:rsidR="00B00BAA" w:rsidRPr="00B00BAA">
        <w:rPr>
          <w:rFonts w:ascii="Times New Roman" w:eastAsia="Times New Roman" w:hAnsi="Times New Roman" w:cs="Times New Roman"/>
          <w:b/>
          <w:bCs/>
          <w:sz w:val="24"/>
          <w:szCs w:val="24"/>
        </w:rPr>
        <w:t>3. Take, etc.]</w:t>
      </w:r>
      <w:r w:rsidR="00B00BAA" w:rsidRPr="00B00BAA">
        <w:rPr>
          <w:rFonts w:ascii="Times New Roman" w:eastAsia="Times New Roman" w:hAnsi="Times New Roman" w:cs="Times New Roman"/>
          <w:sz w:val="24"/>
          <w:szCs w:val="24"/>
        </w:rPr>
        <w:t xml:space="preserve"> MACDONALD (The Imagination, p. 156): Note the changefulness of Hermione’s mood </w:t>
      </w:r>
      <w:proofErr w:type="gramStart"/>
      <w:r w:rsidR="00B00BAA" w:rsidRPr="00B00BAA">
        <w:rPr>
          <w:rFonts w:ascii="Times New Roman" w:eastAsia="Times New Roman" w:hAnsi="Times New Roman" w:cs="Times New Roman"/>
          <w:sz w:val="24"/>
          <w:szCs w:val="24"/>
        </w:rPr>
        <w:t>with regard to</w:t>
      </w:r>
      <w:proofErr w:type="gramEnd"/>
      <w:r w:rsidR="00B00BAA" w:rsidRPr="00B00BAA">
        <w:rPr>
          <w:rFonts w:ascii="Times New Roman" w:eastAsia="Times New Roman" w:hAnsi="Times New Roman" w:cs="Times New Roman"/>
          <w:sz w:val="24"/>
          <w:szCs w:val="24"/>
        </w:rPr>
        <w:t xml:space="preserve"> her boy, as indicative of her condition at the time. If we do not regard this fact, we shall think the words introduced only for the sake of filling up the business of the play.</w:t>
      </w:r>
    </w:p>
    <w:p w14:paraId="7B6E563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 my Lord?]</w:t>
      </w:r>
      <w:r w:rsidRPr="00B00BAA">
        <w:rPr>
          <w:rFonts w:ascii="Times New Roman" w:eastAsia="Times New Roman" w:hAnsi="Times New Roman" w:cs="Times New Roman"/>
          <w:sz w:val="24"/>
          <w:szCs w:val="24"/>
        </w:rPr>
        <w:t xml:space="preserve"> STEEVENS (whose text reads ‘my good lord’): The epithet good,</w:t>
      </w:r>
    </w:p>
    <w:p w14:paraId="52EF040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 Who taught ' this]</w:t>
      </w:r>
      <w:r w:rsidRPr="00B00BAA">
        <w:rPr>
          <w:rFonts w:ascii="Times New Roman" w:eastAsia="Times New Roman" w:hAnsi="Times New Roman" w:cs="Times New Roman"/>
          <w:sz w:val="24"/>
          <w:szCs w:val="24"/>
        </w:rPr>
        <w:t xml:space="preserve"> Rowe inserted you: ‘who taught you this?’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the phrase is to be found in </w:t>
      </w:r>
      <w:proofErr w:type="gramStart"/>
      <w:r w:rsidRPr="00B00BAA">
        <w:rPr>
          <w:rFonts w:ascii="Times New Roman" w:eastAsia="Times New Roman" w:hAnsi="Times New Roman" w:cs="Times New Roman"/>
          <w:sz w:val="24"/>
          <w:szCs w:val="24"/>
        </w:rPr>
        <w:t>the majority of</w:t>
      </w:r>
      <w:proofErr w:type="gramEnd"/>
      <w:r w:rsidRPr="00B00BAA">
        <w:rPr>
          <w:rFonts w:ascii="Times New Roman" w:eastAsia="Times New Roman" w:hAnsi="Times New Roman" w:cs="Times New Roman"/>
          <w:sz w:val="24"/>
          <w:szCs w:val="24"/>
        </w:rPr>
        <w:t xml:space="preserve"> editions to this day. Collier was the first to discard Rowe’s insertion and to restore what he supposed to be the reading of the Folio: ‘Who taught this?’ He failed to see that you or ye is virtually present in the Folio in the shape of an apostrophe, just as I </w:t>
      </w:r>
      <w:proofErr w:type="gramStart"/>
      <w:r w:rsidRPr="00B00BAA">
        <w:rPr>
          <w:rFonts w:ascii="Times New Roman" w:eastAsia="Times New Roman" w:hAnsi="Times New Roman" w:cs="Times New Roman"/>
          <w:sz w:val="24"/>
          <w:szCs w:val="24"/>
        </w:rPr>
        <w:t>is</w:t>
      </w:r>
      <w:proofErr w:type="gramEnd"/>
      <w:r w:rsidRPr="00B00BAA">
        <w:rPr>
          <w:rFonts w:ascii="Times New Roman" w:eastAsia="Times New Roman" w:hAnsi="Times New Roman" w:cs="Times New Roman"/>
          <w:sz w:val="24"/>
          <w:szCs w:val="24"/>
        </w:rPr>
        <w:t xml:space="preserve"> present in ‘beseech you.’ The apostrophe merely indicates that the presence of you or ye is to be felt, or, if at all pronounced, is to be slurred, like ‘This’ a good block’ in Lear, where the full phrase is, ‘This is a good block.’ This is not the only place in this play, or in the Folio, where an absorption is indicated by an apostrophe; we have already met with an instance in ‘a </w:t>
      </w:r>
      <w:proofErr w:type="spellStart"/>
      <w:r w:rsidRPr="00B00BAA">
        <w:rPr>
          <w:rFonts w:ascii="Times New Roman" w:eastAsia="Times New Roman" w:hAnsi="Times New Roman" w:cs="Times New Roman"/>
          <w:sz w:val="24"/>
          <w:szCs w:val="24"/>
        </w:rPr>
        <w:t>Ladyes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Verely</w:t>
      </w:r>
      <w:proofErr w:type="spellEnd"/>
      <w:r w:rsidRPr="00B00BAA">
        <w:rPr>
          <w:rFonts w:ascii="Times New Roman" w:eastAsia="Times New Roman" w:hAnsi="Times New Roman" w:cs="Times New Roman"/>
          <w:sz w:val="24"/>
          <w:szCs w:val="24"/>
        </w:rPr>
        <w:t xml:space="preserve"> ’ is,’ in line 62 of the preceding scene; and in addition to that instance and to the present there are the following instances in this and other plays where this apostrophe appears in the text of the Folio:—</w:t>
      </w:r>
    </w:p>
    <w:p w14:paraId="367A5E4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18. I </w:t>
      </w:r>
      <w:proofErr w:type="spellStart"/>
      <w:r w:rsidRPr="00B00BAA">
        <w:rPr>
          <w:rFonts w:ascii="Times New Roman" w:eastAsia="Times New Roman" w:hAnsi="Times New Roman" w:cs="Times New Roman"/>
          <w:b/>
          <w:bCs/>
          <w:sz w:val="24"/>
          <w:szCs w:val="24"/>
        </w:rPr>
        <w:t>learn’d</w:t>
      </w:r>
      <w:proofErr w:type="spellEnd"/>
      <w:r w:rsidRPr="00B00BAA">
        <w:rPr>
          <w:rFonts w:ascii="Times New Roman" w:eastAsia="Times New Roman" w:hAnsi="Times New Roman" w:cs="Times New Roman"/>
          <w:b/>
          <w:bCs/>
          <w:sz w:val="24"/>
          <w:szCs w:val="24"/>
        </w:rPr>
        <w:t xml:space="preserve"> . . . faces]</w:t>
      </w:r>
      <w:r w:rsidRPr="00B00BAA">
        <w:rPr>
          <w:rFonts w:ascii="Times New Roman" w:eastAsia="Times New Roman" w:hAnsi="Times New Roman" w:cs="Times New Roman"/>
          <w:sz w:val="24"/>
          <w:szCs w:val="24"/>
        </w:rPr>
        <w:t xml:space="preserve"> Deighton: That is, by a careful study of women’s faces, but possibly with the secondary sense of watching the looks with which women examine each other’s personal appearance.</w:t>
      </w:r>
    </w:p>
    <w:p w14:paraId="0F7FAC8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32. </w:t>
      </w:r>
      <w:proofErr w:type="spellStart"/>
      <w:r w:rsidRPr="00B00BAA">
        <w:rPr>
          <w:rFonts w:ascii="Times New Roman" w:eastAsia="Times New Roman" w:hAnsi="Times New Roman" w:cs="Times New Roman"/>
          <w:b/>
          <w:bCs/>
          <w:sz w:val="24"/>
          <w:szCs w:val="24"/>
        </w:rPr>
        <w:t>tell’s</w:t>
      </w:r>
      <w:proofErr w:type="spellEnd"/>
      <w:r w:rsidRPr="00B00BAA">
        <w:rPr>
          <w:rFonts w:ascii="Times New Roman" w:eastAsia="Times New Roman" w:hAnsi="Times New Roman" w:cs="Times New Roman"/>
          <w:b/>
          <w:bCs/>
          <w:sz w:val="24"/>
          <w:szCs w:val="24"/>
        </w:rPr>
        <w:t xml:space="preserve"> a Tale]</w:t>
      </w:r>
      <w:r w:rsidRPr="00B00BAA">
        <w:rPr>
          <w:rFonts w:ascii="Times New Roman" w:eastAsia="Times New Roman" w:hAnsi="Times New Roman" w:cs="Times New Roman"/>
          <w:sz w:val="24"/>
          <w:szCs w:val="24"/>
        </w:rPr>
        <w:t xml:space="preserve"> DRAKE (Sh. and his Times,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107): Burton, in his Anatomy of Melancholy, 1617 [p. 274, sixth ed.] enumerates, among ‘the ordinary recreations which </w:t>
      </w:r>
      <w:r w:rsidRPr="00B00BAA">
        <w:rPr>
          <w:rFonts w:ascii="Times New Roman" w:eastAsia="Times New Roman" w:hAnsi="Times New Roman" w:cs="Times New Roman"/>
          <w:sz w:val="24"/>
          <w:szCs w:val="24"/>
        </w:rPr>
        <w:lastRenderedPageBreak/>
        <w:t>we have in Winter</w:t>
      </w:r>
      <w:proofErr w:type="gramStart"/>
      <w:r w:rsidRPr="00B00BAA">
        <w:rPr>
          <w:rFonts w:ascii="Times New Roman" w:eastAsia="Times New Roman" w:hAnsi="Times New Roman" w:cs="Times New Roman"/>
          <w:sz w:val="24"/>
          <w:szCs w:val="24"/>
        </w:rPr>
        <w:t>, .</w:t>
      </w:r>
      <w:proofErr w:type="gramEnd"/>
      <w:r w:rsidRPr="00B00BAA">
        <w:rPr>
          <w:rFonts w:ascii="Times New Roman" w:eastAsia="Times New Roman" w:hAnsi="Times New Roman" w:cs="Times New Roman"/>
          <w:sz w:val="24"/>
          <w:szCs w:val="24"/>
        </w:rPr>
        <w:t xml:space="preserve"> . merry tales of errant Knights, Queens, Lovers, Lords, Ladies, Giants, Dwarfs, </w:t>
      </w:r>
      <w:proofErr w:type="spellStart"/>
      <w:r w:rsidRPr="00B00BAA">
        <w:rPr>
          <w:rFonts w:ascii="Times New Roman" w:eastAsia="Times New Roman" w:hAnsi="Times New Roman" w:cs="Times New Roman"/>
          <w:sz w:val="24"/>
          <w:szCs w:val="24"/>
        </w:rPr>
        <w:t>Theeves</w:t>
      </w:r>
      <w:proofErr w:type="spellEnd"/>
      <w:r w:rsidRPr="00B00BAA">
        <w:rPr>
          <w:rFonts w:ascii="Times New Roman" w:eastAsia="Times New Roman" w:hAnsi="Times New Roman" w:cs="Times New Roman"/>
          <w:sz w:val="24"/>
          <w:szCs w:val="24"/>
        </w:rPr>
        <w:t xml:space="preserve">, Cheaters, Witches, </w:t>
      </w:r>
      <w:proofErr w:type="spellStart"/>
      <w:r w:rsidRPr="00B00BAA">
        <w:rPr>
          <w:rFonts w:ascii="Times New Roman" w:eastAsia="Times New Roman" w:hAnsi="Times New Roman" w:cs="Times New Roman"/>
          <w:sz w:val="24"/>
          <w:szCs w:val="24"/>
        </w:rPr>
        <w:t>Fayries</w:t>
      </w:r>
      <w:proofErr w:type="spellEnd"/>
      <w:r w:rsidRPr="00B00BAA">
        <w:rPr>
          <w:rFonts w:ascii="Times New Roman" w:eastAsia="Times New Roman" w:hAnsi="Times New Roman" w:cs="Times New Roman"/>
          <w:sz w:val="24"/>
          <w:szCs w:val="24"/>
        </w:rPr>
        <w:t>, Goblins, Friers, etc.</w:t>
      </w:r>
      <w:proofErr w:type="gramStart"/>
      <w:r w:rsidRPr="00B00BAA">
        <w:rPr>
          <w:rFonts w:ascii="Times New Roman" w:eastAsia="Times New Roman" w:hAnsi="Times New Roman" w:cs="Times New Roman"/>
          <w:sz w:val="24"/>
          <w:szCs w:val="24"/>
        </w:rPr>
        <w:t>, .</w:t>
      </w:r>
      <w:proofErr w:type="gramEnd"/>
      <w:r w:rsidRPr="00B00BAA">
        <w:rPr>
          <w:rFonts w:ascii="Times New Roman" w:eastAsia="Times New Roman" w:hAnsi="Times New Roman" w:cs="Times New Roman"/>
          <w:sz w:val="24"/>
          <w:szCs w:val="24"/>
        </w:rPr>
        <w:t xml:space="preserve"> . which some delight to hear, some to tell; all are well pleased with’; and he remarks shortly afterward, ‘when three or four good companions meet, [they] tell old stories by the fire side, or in the Sun, as old folks usually do,’ etc. Milton also, in his L’Allegro, 1645, gives a conspicuous station</w:t>
      </w:r>
      <w:proofErr w:type="gramStart"/>
      <w:r w:rsidRPr="00B00BAA">
        <w:rPr>
          <w:rFonts w:ascii="Times New Roman" w:eastAsia="Times New Roman" w:hAnsi="Times New Roman" w:cs="Times New Roman"/>
          <w:sz w:val="24"/>
          <w:szCs w:val="24"/>
        </w:rPr>
        <w:t>—‘ to</w:t>
      </w:r>
      <w:proofErr w:type="gramEnd"/>
      <w:r w:rsidRPr="00B00BAA">
        <w:rPr>
          <w:rFonts w:ascii="Times New Roman" w:eastAsia="Times New Roman" w:hAnsi="Times New Roman" w:cs="Times New Roman"/>
          <w:sz w:val="24"/>
          <w:szCs w:val="24"/>
        </w:rPr>
        <w:t xml:space="preserve"> the spicy nut-brown ale, </w:t>
      </w:r>
      <w:proofErr w:type="gramStart"/>
      <w:r w:rsidRPr="00B00BAA">
        <w:rPr>
          <w:rFonts w:ascii="Times New Roman" w:eastAsia="Times New Roman" w:hAnsi="Times New Roman" w:cs="Times New Roman"/>
          <w:sz w:val="24"/>
          <w:szCs w:val="24"/>
        </w:rPr>
        <w:t>With</w:t>
      </w:r>
      <w:proofErr w:type="gramEnd"/>
      <w:r w:rsidRPr="00B00BAA">
        <w:rPr>
          <w:rFonts w:ascii="Times New Roman" w:eastAsia="Times New Roman" w:hAnsi="Times New Roman" w:cs="Times New Roman"/>
          <w:sz w:val="24"/>
          <w:szCs w:val="24"/>
        </w:rPr>
        <w:t xml:space="preserve"> stories told of many a feat’; and adds: ‘Thus done the tales, to bed they creep, </w:t>
      </w:r>
      <w:proofErr w:type="gramStart"/>
      <w:r w:rsidRPr="00B00BAA">
        <w:rPr>
          <w:rFonts w:ascii="Times New Roman" w:eastAsia="Times New Roman" w:hAnsi="Times New Roman" w:cs="Times New Roman"/>
          <w:sz w:val="24"/>
          <w:szCs w:val="24"/>
        </w:rPr>
        <w:t>By</w:t>
      </w:r>
      <w:proofErr w:type="gramEnd"/>
      <w:r w:rsidRPr="00B00BAA">
        <w:rPr>
          <w:rFonts w:ascii="Times New Roman" w:eastAsia="Times New Roman" w:hAnsi="Times New Roman" w:cs="Times New Roman"/>
          <w:sz w:val="24"/>
          <w:szCs w:val="24"/>
        </w:rPr>
        <w:t xml:space="preserve"> whispering winds soon </w:t>
      </w:r>
      <w:proofErr w:type="spellStart"/>
      <w:r w:rsidRPr="00B00BAA">
        <w:rPr>
          <w:rFonts w:ascii="Times New Roman" w:eastAsia="Times New Roman" w:hAnsi="Times New Roman" w:cs="Times New Roman"/>
          <w:sz w:val="24"/>
          <w:szCs w:val="24"/>
        </w:rPr>
        <w:t>lull’d</w:t>
      </w:r>
      <w:proofErr w:type="spellEnd"/>
      <w:r w:rsidRPr="00B00BAA">
        <w:rPr>
          <w:rFonts w:ascii="Times New Roman" w:eastAsia="Times New Roman" w:hAnsi="Times New Roman" w:cs="Times New Roman"/>
          <w:sz w:val="24"/>
          <w:szCs w:val="24"/>
        </w:rPr>
        <w:t xml:space="preserve"> to sleep.’</w:t>
      </w:r>
    </w:p>
    <w:p w14:paraId="300B602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35. sad Tale’s best for Winter]</w:t>
      </w:r>
      <w:r w:rsidRPr="00B00BAA">
        <w:rPr>
          <w:rFonts w:ascii="Times New Roman" w:eastAsia="Times New Roman" w:hAnsi="Times New Roman" w:cs="Times New Roman"/>
          <w:sz w:val="24"/>
          <w:szCs w:val="24"/>
        </w:rPr>
        <w:t xml:space="preserve"> TYRWHITT: Hence, I suppose, the title of the </w:t>
      </w:r>
      <w:proofErr w:type="gramStart"/>
      <w:r w:rsidRPr="00B00BAA">
        <w:rPr>
          <w:rFonts w:ascii="Times New Roman" w:eastAsia="Times New Roman" w:hAnsi="Times New Roman" w:cs="Times New Roman"/>
          <w:sz w:val="24"/>
          <w:szCs w:val="24"/>
        </w:rPr>
        <w:t>play.—</w:t>
      </w:r>
      <w:proofErr w:type="gramEnd"/>
      <w:r w:rsidRPr="00B00BAA">
        <w:rPr>
          <w:rFonts w:ascii="Times New Roman" w:eastAsia="Times New Roman" w:hAnsi="Times New Roman" w:cs="Times New Roman"/>
          <w:sz w:val="24"/>
          <w:szCs w:val="24"/>
        </w:rPr>
        <w:t>STEEVENS: This supposition may seem to be countenanced by our author’s</w:t>
      </w:r>
    </w:p>
    <w:p w14:paraId="3F73DA0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43. Crickets]</w:t>
      </w:r>
      <w:r w:rsidRPr="00B00BAA">
        <w:rPr>
          <w:rFonts w:ascii="Times New Roman" w:eastAsia="Times New Roman" w:hAnsi="Times New Roman" w:cs="Times New Roman"/>
          <w:sz w:val="24"/>
          <w:szCs w:val="24"/>
        </w:rPr>
        <w:t xml:space="preserve"> DYER (p. 252): The cricket’s supposed keen sense of hearing is referred to here. [Rather, Mamillius refers to ‘yond’ Ladies in waiting, with their tittering, and chirping laughter. This maturity of observation in the little boy</w:t>
      </w:r>
    </w:p>
    <w:p w14:paraId="5A8145E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52. Censure]</w:t>
      </w:r>
      <w:r w:rsidRPr="00B00BAA">
        <w:rPr>
          <w:rFonts w:ascii="Times New Roman" w:eastAsia="Times New Roman" w:hAnsi="Times New Roman" w:cs="Times New Roman"/>
          <w:sz w:val="24"/>
          <w:szCs w:val="24"/>
        </w:rPr>
        <w:t xml:space="preserve"> That is, opinion, judgement; not, as now, implying reprehension. Deighton thinks that this sentence is uttered ironically. On the contrary, it is, I think, an expression of genuine </w:t>
      </w:r>
      <w:proofErr w:type="gramStart"/>
      <w:r w:rsidRPr="00B00BAA">
        <w:rPr>
          <w:rFonts w:ascii="Times New Roman" w:eastAsia="Times New Roman" w:hAnsi="Times New Roman" w:cs="Times New Roman"/>
          <w:sz w:val="24"/>
          <w:szCs w:val="24"/>
        </w:rPr>
        <w:t>sincerity.—</w:t>
      </w:r>
      <w:proofErr w:type="gramEnd"/>
      <w:r w:rsidRPr="00B00BAA">
        <w:rPr>
          <w:rFonts w:ascii="Times New Roman" w:eastAsia="Times New Roman" w:hAnsi="Times New Roman" w:cs="Times New Roman"/>
          <w:sz w:val="24"/>
          <w:szCs w:val="24"/>
        </w:rPr>
        <w:t>Ed.</w:t>
      </w:r>
    </w:p>
    <w:p w14:paraId="2C6330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53. lesser knowledge]</w:t>
      </w:r>
      <w:r w:rsidRPr="00B00BAA">
        <w:rPr>
          <w:rFonts w:ascii="Times New Roman" w:eastAsia="Times New Roman" w:hAnsi="Times New Roman" w:cs="Times New Roman"/>
          <w:sz w:val="24"/>
          <w:szCs w:val="24"/>
        </w:rPr>
        <w:t xml:space="preserve"> Johnson: That is, ‘O that my knowledge </w:t>
      </w:r>
      <w:proofErr w:type="gramStart"/>
      <w:r w:rsidRPr="00B00BAA">
        <w:rPr>
          <w:rFonts w:ascii="Times New Roman" w:eastAsia="Times New Roman" w:hAnsi="Times New Roman" w:cs="Times New Roman"/>
          <w:sz w:val="24"/>
          <w:szCs w:val="24"/>
        </w:rPr>
        <w:t>were</w:t>
      </w:r>
      <w:proofErr w:type="gramEnd"/>
      <w:r w:rsidRPr="00B00BAA">
        <w:rPr>
          <w:rFonts w:ascii="Times New Roman" w:eastAsia="Times New Roman" w:hAnsi="Times New Roman" w:cs="Times New Roman"/>
          <w:sz w:val="24"/>
          <w:szCs w:val="24"/>
        </w:rPr>
        <w:t xml:space="preserve"> less!’</w:t>
      </w:r>
    </w:p>
    <w:p w14:paraId="745683D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55. Spider]</w:t>
      </w:r>
      <w:r w:rsidRPr="00B00BAA">
        <w:rPr>
          <w:rFonts w:ascii="Times New Roman" w:eastAsia="Times New Roman" w:hAnsi="Times New Roman" w:cs="Times New Roman"/>
          <w:sz w:val="24"/>
          <w:szCs w:val="24"/>
        </w:rPr>
        <w:t xml:space="preserve"> Sir Francis Bacon in the speech (Amos’s Great Oyer of Poisoning, p. 350) which he had prepared for delivery if the Countess of Somerset had pleaded ‘Not Guilty’ on the trial for Overbury’s murder, speaks ‘of a volley of poisons; arsenic for salt, great spiders and cantharides for pig-sauce, or partridge sauce, because they resembled pepper.’—Ed.—Staunton: It was a prevalent belief anciently that spiders were venomous, and that a person might be poisoned by drinking any liquid in which one was infused. From the context it would appear, however, that to render the draught fatal, the victim ought to see the spider.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Middleton’s No Wit like a Woman’s,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‘Even when my lip </w:t>
      </w:r>
      <w:proofErr w:type="spellStart"/>
      <w:r w:rsidRPr="00B00BAA">
        <w:rPr>
          <w:rFonts w:ascii="Times New Roman" w:eastAsia="Times New Roman" w:hAnsi="Times New Roman" w:cs="Times New Roman"/>
          <w:sz w:val="24"/>
          <w:szCs w:val="24"/>
        </w:rPr>
        <w:t>touch’d</w:t>
      </w:r>
      <w:proofErr w:type="spellEnd"/>
      <w:r w:rsidRPr="00B00BAA">
        <w:rPr>
          <w:rFonts w:ascii="Times New Roman" w:eastAsia="Times New Roman" w:hAnsi="Times New Roman" w:cs="Times New Roman"/>
          <w:sz w:val="24"/>
          <w:szCs w:val="24"/>
        </w:rPr>
        <w:t xml:space="preserve"> the contracting cup, </w:t>
      </w:r>
      <w:proofErr w:type="gramStart"/>
      <w:r w:rsidRPr="00B00BAA">
        <w:rPr>
          <w:rFonts w:ascii="Times New Roman" w:eastAsia="Times New Roman" w:hAnsi="Times New Roman" w:cs="Times New Roman"/>
          <w:sz w:val="24"/>
          <w:szCs w:val="24"/>
        </w:rPr>
        <w:t>Even</w:t>
      </w:r>
      <w:proofErr w:type="gramEnd"/>
      <w:r w:rsidRPr="00B00BAA">
        <w:rPr>
          <w:rFonts w:ascii="Times New Roman" w:eastAsia="Times New Roman" w:hAnsi="Times New Roman" w:cs="Times New Roman"/>
          <w:sz w:val="24"/>
          <w:szCs w:val="24"/>
        </w:rPr>
        <w:t xml:space="preserve"> then to see the spider.’</w:t>
      </w:r>
    </w:p>
    <w:p w14:paraId="360CF57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55. </w:t>
      </w:r>
      <w:proofErr w:type="spellStart"/>
      <w:r w:rsidRPr="00B00BAA">
        <w:rPr>
          <w:rFonts w:ascii="Times New Roman" w:eastAsia="Times New Roman" w:hAnsi="Times New Roman" w:cs="Times New Roman"/>
          <w:b/>
          <w:bCs/>
          <w:sz w:val="24"/>
          <w:szCs w:val="24"/>
        </w:rPr>
        <w:t>drinke</w:t>
      </w:r>
      <w:proofErr w:type="spellEnd"/>
      <w:r w:rsidRPr="00B00BAA">
        <w:rPr>
          <w:rFonts w:ascii="Times New Roman" w:eastAsia="Times New Roman" w:hAnsi="Times New Roman" w:cs="Times New Roman"/>
          <w:b/>
          <w:bCs/>
          <w:sz w:val="24"/>
          <w:szCs w:val="24"/>
        </w:rPr>
        <w:t>; depart]</w:t>
      </w:r>
      <w:r w:rsidRPr="00B00BAA">
        <w:rPr>
          <w:rFonts w:ascii="Times New Roman" w:eastAsia="Times New Roman" w:hAnsi="Times New Roman" w:cs="Times New Roman"/>
          <w:sz w:val="24"/>
          <w:szCs w:val="24"/>
        </w:rPr>
        <w:t xml:space="preserve"> Collier (ed. ii): We are strongly tempted to substitute the reading of the MS: ‘one may drink a part’, for why after drinking was the drinker necessarily to ‘depart?’ It was easy to mishear a part, and to write it or print it ‘depart.’ A part can mean nothing but a portion of the contents of the </w:t>
      </w:r>
      <w:proofErr w:type="gramStart"/>
      <w:r w:rsidRPr="00B00BAA">
        <w:rPr>
          <w:rFonts w:ascii="Times New Roman" w:eastAsia="Times New Roman" w:hAnsi="Times New Roman" w:cs="Times New Roman"/>
          <w:sz w:val="24"/>
          <w:szCs w:val="24"/>
        </w:rPr>
        <w:t>cup.—</w:t>
      </w:r>
      <w:proofErr w:type="gramEnd"/>
      <w:r w:rsidRPr="00B00BAA">
        <w:rPr>
          <w:rFonts w:ascii="Times New Roman" w:eastAsia="Times New Roman" w:hAnsi="Times New Roman" w:cs="Times New Roman"/>
          <w:sz w:val="24"/>
          <w:szCs w:val="24"/>
        </w:rPr>
        <w:t xml:space="preserve">Staunton: What Shakespeare wrote, we are persuaded, was: one may drink deep </w:t>
      </w:r>
      <w:proofErr w:type="spellStart"/>
      <w:r w:rsidRPr="00B00BAA">
        <w:rPr>
          <w:rFonts w:ascii="Times New Roman" w:eastAsia="Times New Roman" w:hAnsi="Times New Roman" w:cs="Times New Roman"/>
          <w:sz w:val="24"/>
          <w:szCs w:val="24"/>
        </w:rPr>
        <w:t>o’t</w:t>
      </w:r>
      <w:proofErr w:type="spellEnd"/>
      <w:r w:rsidRPr="00B00BAA">
        <w:rPr>
          <w:rFonts w:ascii="Times New Roman" w:eastAsia="Times New Roman" w:hAnsi="Times New Roman" w:cs="Times New Roman"/>
          <w:sz w:val="24"/>
          <w:szCs w:val="24"/>
        </w:rPr>
        <w:t xml:space="preserve">.’—Dyce (ed. ii) pronounces the present text ‘a very doubtful reading’; but I can see neither a doubt nor a difficulty. The words mean ‘if one may </w:t>
      </w:r>
      <w:proofErr w:type="gramStart"/>
      <w:r w:rsidRPr="00B00BAA">
        <w:rPr>
          <w:rFonts w:ascii="Times New Roman" w:eastAsia="Times New Roman" w:hAnsi="Times New Roman" w:cs="Times New Roman"/>
          <w:sz w:val="24"/>
          <w:szCs w:val="24"/>
        </w:rPr>
        <w:t>drink, and</w:t>
      </w:r>
      <w:proofErr w:type="gramEnd"/>
      <w:r w:rsidRPr="00B00BAA">
        <w:rPr>
          <w:rFonts w:ascii="Times New Roman" w:eastAsia="Times New Roman" w:hAnsi="Times New Roman" w:cs="Times New Roman"/>
          <w:sz w:val="24"/>
          <w:szCs w:val="24"/>
        </w:rPr>
        <w:t xml:space="preserve"> then go his way.’—Ed.</w:t>
      </w:r>
    </w:p>
    <w:p w14:paraId="2A30F98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60. Hefts]</w:t>
      </w:r>
      <w:r w:rsidRPr="00B00BAA">
        <w:rPr>
          <w:rFonts w:ascii="Times New Roman" w:eastAsia="Times New Roman" w:hAnsi="Times New Roman" w:cs="Times New Roman"/>
          <w:sz w:val="24"/>
          <w:szCs w:val="24"/>
        </w:rPr>
        <w:t xml:space="preserve"> Steevens: That is, </w:t>
      </w:r>
      <w:proofErr w:type="spellStart"/>
      <w:r w:rsidRPr="00B00BAA">
        <w:rPr>
          <w:rFonts w:ascii="Times New Roman" w:eastAsia="Times New Roman" w:hAnsi="Times New Roman" w:cs="Times New Roman"/>
          <w:sz w:val="24"/>
          <w:szCs w:val="24"/>
        </w:rPr>
        <w:t>heavings</w:t>
      </w:r>
      <w:proofErr w:type="spellEnd"/>
      <w:r w:rsidRPr="00B00BAA">
        <w:rPr>
          <w:rFonts w:ascii="Times New Roman" w:eastAsia="Times New Roman" w:hAnsi="Times New Roman" w:cs="Times New Roman"/>
          <w:sz w:val="24"/>
          <w:szCs w:val="24"/>
        </w:rPr>
        <w:t xml:space="preserve">, what is heaved </w:t>
      </w:r>
      <w:proofErr w:type="gramStart"/>
      <w:r w:rsidRPr="00B00BAA">
        <w:rPr>
          <w:rFonts w:ascii="Times New Roman" w:eastAsia="Times New Roman" w:hAnsi="Times New Roman" w:cs="Times New Roman"/>
          <w:sz w:val="24"/>
          <w:szCs w:val="24"/>
        </w:rPr>
        <w:t>up.—</w:t>
      </w:r>
      <w:proofErr w:type="gramEnd"/>
      <w:r w:rsidRPr="00B00BAA">
        <w:rPr>
          <w:rFonts w:ascii="Times New Roman" w:eastAsia="Times New Roman" w:hAnsi="Times New Roman" w:cs="Times New Roman"/>
          <w:sz w:val="24"/>
          <w:szCs w:val="24"/>
        </w:rPr>
        <w:t xml:space="preserve">Collier: Not ‘the things which are heaved up,’ but the act of heaving. In II, iii, 44, we have ‘needless </w:t>
      </w:r>
      <w:proofErr w:type="spellStart"/>
      <w:r w:rsidRPr="00B00BAA">
        <w:rPr>
          <w:rFonts w:ascii="Times New Roman" w:eastAsia="Times New Roman" w:hAnsi="Times New Roman" w:cs="Times New Roman"/>
          <w:sz w:val="24"/>
          <w:szCs w:val="24"/>
        </w:rPr>
        <w:t>heavings</w:t>
      </w:r>
      <w:proofErr w:type="spellEnd"/>
      <w:r w:rsidRPr="00B00BAA">
        <w:rPr>
          <w:rFonts w:ascii="Times New Roman" w:eastAsia="Times New Roman" w:hAnsi="Times New Roman" w:cs="Times New Roman"/>
          <w:sz w:val="24"/>
          <w:szCs w:val="24"/>
        </w:rPr>
        <w:t>,’ and not ‘hefts.’</w:t>
      </w:r>
    </w:p>
    <w:p w14:paraId="33E22F4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66. </w:t>
      </w:r>
      <w:proofErr w:type="spellStart"/>
      <w:r w:rsidRPr="00B00BAA">
        <w:rPr>
          <w:rFonts w:ascii="Times New Roman" w:eastAsia="Times New Roman" w:hAnsi="Times New Roman" w:cs="Times New Roman"/>
          <w:b/>
          <w:bCs/>
          <w:sz w:val="24"/>
          <w:szCs w:val="24"/>
        </w:rPr>
        <w:t>discouer’d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revealed. See </w:t>
      </w:r>
      <w:proofErr w:type="spellStart"/>
      <w:r w:rsidRPr="00B00BAA">
        <w:rPr>
          <w:rFonts w:ascii="Times New Roman" w:eastAsia="Times New Roman" w:hAnsi="Times New Roman" w:cs="Times New Roman"/>
          <w:sz w:val="24"/>
          <w:szCs w:val="24"/>
        </w:rPr>
        <w:t>discouerie</w:t>
      </w:r>
      <w:proofErr w:type="spellEnd"/>
      <w:r w:rsidRPr="00B00BAA">
        <w:rPr>
          <w:rFonts w:ascii="Times New Roman" w:eastAsia="Times New Roman" w:hAnsi="Times New Roman" w:cs="Times New Roman"/>
          <w:sz w:val="24"/>
          <w:szCs w:val="24"/>
        </w:rPr>
        <w:t>, I, ii, 510.</w:t>
      </w:r>
    </w:p>
    <w:p w14:paraId="073B775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67. </w:t>
      </w:r>
      <w:proofErr w:type="spellStart"/>
      <w:r w:rsidRPr="00B00BAA">
        <w:rPr>
          <w:rFonts w:ascii="Times New Roman" w:eastAsia="Times New Roman" w:hAnsi="Times New Roman" w:cs="Times New Roman"/>
          <w:b/>
          <w:bCs/>
          <w:sz w:val="24"/>
          <w:szCs w:val="24"/>
        </w:rPr>
        <w:t>pinch’d</w:t>
      </w:r>
      <w:proofErr w:type="spellEnd"/>
      <w:r w:rsidRPr="00B00BAA">
        <w:rPr>
          <w:rFonts w:ascii="Times New Roman" w:eastAsia="Times New Roman" w:hAnsi="Times New Roman" w:cs="Times New Roman"/>
          <w:b/>
          <w:bCs/>
          <w:sz w:val="24"/>
          <w:szCs w:val="24"/>
        </w:rPr>
        <w:t xml:space="preserve"> Thing]</w:t>
      </w:r>
      <w:r w:rsidRPr="00B00BAA">
        <w:rPr>
          <w:rFonts w:ascii="Times New Roman" w:eastAsia="Times New Roman" w:hAnsi="Times New Roman" w:cs="Times New Roman"/>
          <w:sz w:val="24"/>
          <w:szCs w:val="24"/>
        </w:rPr>
        <w:t xml:space="preserve"> Heath (p. 208): That is, a mere child’s baby, a thing pinched out of clouts, a puppet [‘trick’] for them to move and actuate as they </w:t>
      </w:r>
      <w:proofErr w:type="gramStart"/>
      <w:r w:rsidRPr="00B00BAA">
        <w:rPr>
          <w:rFonts w:ascii="Times New Roman" w:eastAsia="Times New Roman" w:hAnsi="Times New Roman" w:cs="Times New Roman"/>
          <w:sz w:val="24"/>
          <w:szCs w:val="24"/>
        </w:rPr>
        <w:t>please.—</w:t>
      </w:r>
      <w:proofErr w:type="gramEnd"/>
      <w:r w:rsidRPr="00B00BAA">
        <w:rPr>
          <w:rFonts w:ascii="Times New Roman" w:eastAsia="Times New Roman" w:hAnsi="Times New Roman" w:cs="Times New Roman"/>
          <w:sz w:val="24"/>
          <w:szCs w:val="24"/>
        </w:rPr>
        <w:t>Steevens: This sense may be supported by The City Match [II, v]: ‘</w:t>
      </w:r>
      <w:proofErr w:type="spellStart"/>
      <w:r w:rsidRPr="00B00BAA">
        <w:rPr>
          <w:rFonts w:ascii="Times New Roman" w:eastAsia="Times New Roman" w:hAnsi="Times New Roman" w:cs="Times New Roman"/>
          <w:sz w:val="24"/>
          <w:szCs w:val="24"/>
        </w:rPr>
        <w:t>Quartfield</w:t>
      </w:r>
      <w:proofErr w:type="spellEnd"/>
      <w:r w:rsidRPr="00B00BAA">
        <w:rPr>
          <w:rFonts w:ascii="Times New Roman" w:eastAsia="Times New Roman" w:hAnsi="Times New Roman" w:cs="Times New Roman"/>
          <w:sz w:val="24"/>
          <w:szCs w:val="24"/>
        </w:rPr>
        <w:t xml:space="preserve">. Is not the folding of your napkins brought </w:t>
      </w:r>
      <w:proofErr w:type="gramStart"/>
      <w:r w:rsidRPr="00B00BAA">
        <w:rPr>
          <w:rFonts w:ascii="Times New Roman" w:eastAsia="Times New Roman" w:hAnsi="Times New Roman" w:cs="Times New Roman"/>
          <w:sz w:val="24"/>
          <w:szCs w:val="24"/>
        </w:rPr>
        <w:t>Into</w:t>
      </w:r>
      <w:proofErr w:type="gramEnd"/>
      <w:r w:rsidRPr="00B00BAA">
        <w:rPr>
          <w:rFonts w:ascii="Times New Roman" w:eastAsia="Times New Roman" w:hAnsi="Times New Roman" w:cs="Times New Roman"/>
          <w:sz w:val="24"/>
          <w:szCs w:val="24"/>
        </w:rPr>
        <w:t xml:space="preserve"> the bill? </w:t>
      </w:r>
      <w:proofErr w:type="spellStart"/>
      <w:r w:rsidRPr="00B00BAA">
        <w:rPr>
          <w:rFonts w:ascii="Times New Roman" w:eastAsia="Times New Roman" w:hAnsi="Times New Roman" w:cs="Times New Roman"/>
          <w:sz w:val="24"/>
          <w:szCs w:val="24"/>
        </w:rPr>
        <w:t>Roseclap</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Pinch’d</w:t>
      </w:r>
      <w:proofErr w:type="spellEnd"/>
      <w:r w:rsidRPr="00B00BAA">
        <w:rPr>
          <w:rFonts w:ascii="Times New Roman" w:eastAsia="Times New Roman" w:hAnsi="Times New Roman" w:cs="Times New Roman"/>
          <w:sz w:val="24"/>
          <w:szCs w:val="24"/>
        </w:rPr>
        <w:t xml:space="preserve"> napkins, captain, and laid Like fishes, fowls, or faces.’ Again, in All’s Well, IV, iii, 140: ‘If ye pinch me like a pasty I can say no more,’ i.e. the crust round the lid of it, which was anciently </w:t>
      </w:r>
      <w:proofErr w:type="spellStart"/>
      <w:r w:rsidRPr="00B00BAA">
        <w:rPr>
          <w:rFonts w:ascii="Times New Roman" w:eastAsia="Times New Roman" w:hAnsi="Times New Roman" w:cs="Times New Roman"/>
          <w:sz w:val="24"/>
          <w:szCs w:val="24"/>
        </w:rPr>
        <w:t>moulded</w:t>
      </w:r>
      <w:proofErr w:type="spellEnd"/>
      <w:r w:rsidRPr="00B00BAA">
        <w:rPr>
          <w:rFonts w:ascii="Times New Roman" w:eastAsia="Times New Roman" w:hAnsi="Times New Roman" w:cs="Times New Roman"/>
          <w:sz w:val="24"/>
          <w:szCs w:val="24"/>
        </w:rPr>
        <w:t xml:space="preserve"> by the fingers into fantastic shapes. [Steevens gives several other examples, not at all applicable to the present phrase, to show that to pinch had ‘anciently a more dignified meaning than at present.’]—Mason (p. 127): ‘Pinched’ here means shrunk, or contracted; thus we say, ‘pinched with cold.’—Knight considers Heath’s interpretation as ‘forced; although </w:t>
      </w:r>
      <w:r w:rsidRPr="00B00BAA">
        <w:rPr>
          <w:rFonts w:ascii="Times New Roman" w:eastAsia="Times New Roman" w:hAnsi="Times New Roman" w:cs="Times New Roman"/>
          <w:sz w:val="24"/>
          <w:szCs w:val="24"/>
        </w:rPr>
        <w:lastRenderedPageBreak/>
        <w:t>“</w:t>
      </w:r>
      <w:proofErr w:type="spellStart"/>
      <w:r w:rsidRPr="00B00BAA">
        <w:rPr>
          <w:rFonts w:ascii="Times New Roman" w:eastAsia="Times New Roman" w:hAnsi="Times New Roman" w:cs="Times New Roman"/>
          <w:sz w:val="24"/>
          <w:szCs w:val="24"/>
        </w:rPr>
        <w:t>pinch’d</w:t>
      </w:r>
      <w:proofErr w:type="spellEnd"/>
      <w:r w:rsidRPr="00B00BAA">
        <w:rPr>
          <w:rFonts w:ascii="Times New Roman" w:eastAsia="Times New Roman" w:hAnsi="Times New Roman" w:cs="Times New Roman"/>
          <w:sz w:val="24"/>
          <w:szCs w:val="24"/>
        </w:rPr>
        <w:t xml:space="preserve"> ” may convey the meaning of one made petty and contemptible.’—Collier, on the other hand, approves and holds it to be ‘probably the correct interpretation,’ adding that ‘puppets are moved and played by pinching them between the finger and thumb.’—Dyce (Gloss.) quotes Heath and adds ‘Perhaps so.’—Staunton: That is, a restrained, nipped, confined thing. [Without denying Heath’s interpretation, it is possible, from the connection of thought to suppose the meaning of Leontes to be that after the shape, the proportions, of his design have been ruined by ‘discovery,’ as a bladder when it is pricked, he is reduced merely to a pinched and </w:t>
      </w:r>
      <w:proofErr w:type="spellStart"/>
      <w:r w:rsidRPr="00B00BAA">
        <w:rPr>
          <w:rFonts w:ascii="Times New Roman" w:eastAsia="Times New Roman" w:hAnsi="Times New Roman" w:cs="Times New Roman"/>
          <w:sz w:val="24"/>
          <w:szCs w:val="24"/>
        </w:rPr>
        <w:t>shrivelled</w:t>
      </w:r>
      <w:proofErr w:type="spellEnd"/>
      <w:r w:rsidRPr="00B00BAA">
        <w:rPr>
          <w:rFonts w:ascii="Times New Roman" w:eastAsia="Times New Roman" w:hAnsi="Times New Roman" w:cs="Times New Roman"/>
          <w:sz w:val="24"/>
          <w:szCs w:val="24"/>
        </w:rPr>
        <w:t xml:space="preserve"> thing,—then the association of ideas suggests a trick, a puppet, a toy.—Ed.]</w:t>
      </w:r>
    </w:p>
    <w:p w14:paraId="0F5E8E0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72. command]</w:t>
      </w:r>
      <w:r w:rsidRPr="00B00BAA">
        <w:rPr>
          <w:rFonts w:ascii="Times New Roman" w:eastAsia="Times New Roman" w:hAnsi="Times New Roman" w:cs="Times New Roman"/>
          <w:sz w:val="24"/>
          <w:szCs w:val="24"/>
        </w:rPr>
        <w:t xml:space="preserve"> Walker (Vers. 127): </w:t>
      </w:r>
      <w:proofErr w:type="spellStart"/>
      <w:r w:rsidRPr="00B00BAA">
        <w:rPr>
          <w:rFonts w:ascii="Times New Roman" w:eastAsia="Times New Roman" w:hAnsi="Times New Roman" w:cs="Times New Roman"/>
          <w:sz w:val="24"/>
          <w:szCs w:val="24"/>
        </w:rPr>
        <w:t>Commandement</w:t>
      </w:r>
      <w:proofErr w:type="spellEnd"/>
      <w:r w:rsidRPr="00B00BAA">
        <w:rPr>
          <w:rFonts w:ascii="Times New Roman" w:eastAsia="Times New Roman" w:hAnsi="Times New Roman" w:cs="Times New Roman"/>
          <w:sz w:val="24"/>
          <w:szCs w:val="24"/>
        </w:rPr>
        <w:t xml:space="preserve">, I suspect, </w:t>
      </w:r>
      <w:proofErr w:type="spellStart"/>
      <w:r w:rsidRPr="00B00BAA">
        <w:rPr>
          <w:rFonts w:ascii="Times New Roman" w:eastAsia="Times New Roman" w:hAnsi="Times New Roman" w:cs="Times New Roman"/>
          <w:sz w:val="24"/>
          <w:szCs w:val="24"/>
        </w:rPr>
        <w:t>poscente</w:t>
      </w:r>
      <w:proofErr w:type="spellEnd"/>
      <w:r w:rsidRPr="00B00BAA">
        <w:rPr>
          <w:rFonts w:ascii="Times New Roman" w:eastAsia="Times New Roman" w:hAnsi="Times New Roman" w:cs="Times New Roman"/>
          <w:sz w:val="24"/>
          <w:szCs w:val="24"/>
        </w:rPr>
        <w:t xml:space="preserve"> metro.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it was pronounced as late, apparently, as 1672. Wallis, the grammarian, lived 1616–1703; the first edition of his Grammar was published in 1653; the third, with additions, in 1672; from which latter I quote, p. 52, ad fin. ‘—non </w:t>
      </w:r>
      <w:proofErr w:type="spellStart"/>
      <w:r w:rsidRPr="00B00BAA">
        <w:rPr>
          <w:rFonts w:ascii="Times New Roman" w:eastAsia="Times New Roman" w:hAnsi="Times New Roman" w:cs="Times New Roman"/>
          <w:sz w:val="24"/>
          <w:szCs w:val="24"/>
        </w:rPr>
        <w:t>dubito</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fuisse</w:t>
      </w:r>
      <w:proofErr w:type="spellEnd"/>
      <w:r w:rsidRPr="00B00BAA">
        <w:rPr>
          <w:rFonts w:ascii="Times New Roman" w:eastAsia="Times New Roman" w:hAnsi="Times New Roman" w:cs="Times New Roman"/>
          <w:sz w:val="24"/>
          <w:szCs w:val="24"/>
        </w:rPr>
        <w:t xml:space="preserve"> quondam </w:t>
      </w:r>
      <w:proofErr w:type="spellStart"/>
      <w:r w:rsidRPr="00B00BAA">
        <w:rPr>
          <w:rFonts w:ascii="Times New Roman" w:eastAsia="Times New Roman" w:hAnsi="Times New Roman" w:cs="Times New Roman"/>
          <w:sz w:val="24"/>
          <w:szCs w:val="24"/>
        </w:rPr>
        <w:t>pronuntiatam</w:t>
      </w:r>
      <w:proofErr w:type="spellEnd"/>
      <w:r w:rsidRPr="00B00BAA">
        <w:rPr>
          <w:rFonts w:ascii="Times New Roman" w:eastAsia="Times New Roman" w:hAnsi="Times New Roman" w:cs="Times New Roman"/>
          <w:sz w:val="24"/>
          <w:szCs w:val="24"/>
        </w:rPr>
        <w:t xml:space="preserve"> [the e in miles, finely, advancement, etc.] non minus </w:t>
      </w:r>
      <w:proofErr w:type="spellStart"/>
      <w:r w:rsidRPr="00B00BAA">
        <w:rPr>
          <w:rFonts w:ascii="Times New Roman" w:eastAsia="Times New Roman" w:hAnsi="Times New Roman" w:cs="Times New Roman"/>
          <w:sz w:val="24"/>
          <w:szCs w:val="24"/>
        </w:rPr>
        <w:t>quam</w:t>
      </w:r>
      <w:proofErr w:type="spellEnd"/>
      <w:r w:rsidRPr="00B00BAA">
        <w:rPr>
          <w:rFonts w:ascii="Times New Roman" w:eastAsia="Times New Roman" w:hAnsi="Times New Roman" w:cs="Times New Roman"/>
          <w:sz w:val="24"/>
          <w:szCs w:val="24"/>
        </w:rPr>
        <w:t xml:space="preserve"> in voce </w:t>
      </w:r>
      <w:proofErr w:type="spellStart"/>
      <w:r w:rsidRPr="00B00BAA">
        <w:rPr>
          <w:rFonts w:ascii="Times New Roman" w:eastAsia="Times New Roman" w:hAnsi="Times New Roman" w:cs="Times New Roman"/>
          <w:sz w:val="24"/>
          <w:szCs w:val="24"/>
        </w:rPr>
        <w:t>commandement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mandatum</w:t>
      </w:r>
      <w:proofErr w:type="spellEnd"/>
      <w:r w:rsidRPr="00B00BAA">
        <w:rPr>
          <w:rFonts w:ascii="Times New Roman" w:eastAsia="Times New Roman" w:hAnsi="Times New Roman" w:cs="Times New Roman"/>
          <w:sz w:val="24"/>
          <w:szCs w:val="24"/>
        </w:rPr>
        <w:t xml:space="preserve">, ubi </w:t>
      </w:r>
      <w:proofErr w:type="spellStart"/>
      <w:r w:rsidRPr="00B00BAA">
        <w:rPr>
          <w:rFonts w:ascii="Times New Roman" w:eastAsia="Times New Roman" w:hAnsi="Times New Roman" w:cs="Times New Roman"/>
          <w:sz w:val="24"/>
          <w:szCs w:val="24"/>
        </w:rPr>
        <w:t>adhuc</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pronunciari</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solet</w:t>
      </w:r>
      <w:proofErr w:type="spellEnd"/>
      <w:r w:rsidRPr="00B00BAA">
        <w:rPr>
          <w:rFonts w:ascii="Times New Roman" w:eastAsia="Times New Roman" w:hAnsi="Times New Roman" w:cs="Times New Roman"/>
          <w:sz w:val="24"/>
          <w:szCs w:val="24"/>
        </w:rPr>
        <w:t>.’ A writer in The Saturday Magazine, Aug. 17, 1844, ‘On the Language of Uneducated People,’ No. 1, says that many cockneys still pronounce it thus.</w:t>
      </w:r>
    </w:p>
    <w:p w14:paraId="397AEC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82. But I’d say]</w:t>
      </w:r>
      <w:r w:rsidRPr="00B00BAA">
        <w:rPr>
          <w:rFonts w:ascii="Times New Roman" w:eastAsia="Times New Roman" w:hAnsi="Times New Roman" w:cs="Times New Roman"/>
          <w:sz w:val="24"/>
          <w:szCs w:val="24"/>
        </w:rPr>
        <w:t xml:space="preserve"> That is, ‘Only I would say,’ or, perhaps, ‘I need but say.’</w:t>
      </w:r>
    </w:p>
    <w:p w14:paraId="3BD0859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89. honest: Honorable;]</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22): Write honest-honorable;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(if I mistake not) not merely </w:t>
      </w:r>
      <w:proofErr w:type="spellStart"/>
      <w:r w:rsidRPr="00B00BAA">
        <w:rPr>
          <w:rFonts w:ascii="Times New Roman" w:eastAsia="Times New Roman" w:hAnsi="Times New Roman" w:cs="Times New Roman"/>
          <w:sz w:val="24"/>
          <w:szCs w:val="24"/>
        </w:rPr>
        <w:t>honourable</w:t>
      </w:r>
      <w:proofErr w:type="spellEnd"/>
      <w:r w:rsidRPr="00B00BAA">
        <w:rPr>
          <w:rFonts w:ascii="Times New Roman" w:eastAsia="Times New Roman" w:hAnsi="Times New Roman" w:cs="Times New Roman"/>
          <w:sz w:val="24"/>
          <w:szCs w:val="24"/>
        </w:rPr>
        <w:t xml:space="preserve">, by reason of her birth, dignity, and grace of person and </w:t>
      </w:r>
      <w:proofErr w:type="gramStart"/>
      <w:r w:rsidRPr="00B00BAA">
        <w:rPr>
          <w:rFonts w:ascii="Times New Roman" w:eastAsia="Times New Roman" w:hAnsi="Times New Roman" w:cs="Times New Roman"/>
          <w:sz w:val="24"/>
          <w:szCs w:val="24"/>
        </w:rPr>
        <w:t>mind,—</w:t>
      </w:r>
      <w:proofErr w:type="gramEnd"/>
      <w:r w:rsidRPr="00B00BAA">
        <w:rPr>
          <w:rFonts w:ascii="Times New Roman" w:eastAsia="Times New Roman" w:hAnsi="Times New Roman" w:cs="Times New Roman"/>
          <w:sz w:val="24"/>
          <w:szCs w:val="24"/>
        </w:rPr>
        <w:t xml:space="preserve">but likewise honest,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w:t>
      </w:r>
      <w:proofErr w:type="gramStart"/>
      <w:r w:rsidRPr="00B00BAA">
        <w:rPr>
          <w:rFonts w:ascii="Times New Roman" w:eastAsia="Times New Roman" w:hAnsi="Times New Roman" w:cs="Times New Roman"/>
          <w:sz w:val="24"/>
          <w:szCs w:val="24"/>
        </w:rPr>
        <w:t>virtuous;—</w:t>
      </w:r>
      <w:proofErr w:type="spellStart"/>
      <w:proofErr w:type="gramEnd"/>
      <w:r w:rsidRPr="00B00BAA">
        <w:rPr>
          <w:rFonts w:ascii="Times New Roman" w:eastAsia="Times New Roman" w:hAnsi="Times New Roman" w:cs="Times New Roman"/>
          <w:sz w:val="24"/>
          <w:szCs w:val="24"/>
        </w:rPr>
        <w:t>honourable</w:t>
      </w:r>
      <w:proofErr w:type="spellEnd"/>
      <w:r w:rsidRPr="00B00BAA">
        <w:rPr>
          <w:rFonts w:ascii="Times New Roman" w:eastAsia="Times New Roman" w:hAnsi="Times New Roman" w:cs="Times New Roman"/>
          <w:sz w:val="24"/>
          <w:szCs w:val="24"/>
        </w:rPr>
        <w:t xml:space="preserve"> with honesty. Compare Hen. VIII: I, </w:t>
      </w:r>
      <w:proofErr w:type="spellStart"/>
      <w:proofErr w:type="gram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‘As I belong to </w:t>
      </w:r>
      <w:proofErr w:type="gramStart"/>
      <w:r w:rsidRPr="00B00BAA">
        <w:rPr>
          <w:rFonts w:ascii="Times New Roman" w:eastAsia="Times New Roman" w:hAnsi="Times New Roman" w:cs="Times New Roman"/>
          <w:sz w:val="24"/>
          <w:szCs w:val="24"/>
        </w:rPr>
        <w:t>worship, and</w:t>
      </w:r>
      <w:proofErr w:type="gramEnd"/>
      <w:r w:rsidRPr="00B00BAA">
        <w:rPr>
          <w:rFonts w:ascii="Times New Roman" w:eastAsia="Times New Roman" w:hAnsi="Times New Roman" w:cs="Times New Roman"/>
          <w:sz w:val="24"/>
          <w:szCs w:val="24"/>
        </w:rPr>
        <w:t xml:space="preserve"> affect </w:t>
      </w:r>
      <w:proofErr w:type="gramStart"/>
      <w:r w:rsidRPr="00B00BAA">
        <w:rPr>
          <w:rFonts w:ascii="Times New Roman" w:eastAsia="Times New Roman" w:hAnsi="Times New Roman" w:cs="Times New Roman"/>
          <w:sz w:val="24"/>
          <w:szCs w:val="24"/>
        </w:rPr>
        <w:t>In</w:t>
      </w:r>
      <w:proofErr w:type="gram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honesty’; and Oth. V, ii, </w:t>
      </w:r>
      <w:proofErr w:type="gramStart"/>
      <w:r w:rsidRPr="00B00BAA">
        <w:rPr>
          <w:rFonts w:ascii="Times New Roman" w:eastAsia="Times New Roman" w:hAnsi="Times New Roman" w:cs="Times New Roman"/>
          <w:sz w:val="24"/>
          <w:szCs w:val="24"/>
        </w:rPr>
        <w:t>306,—</w:t>
      </w:r>
      <w:proofErr w:type="gramEnd"/>
      <w:r w:rsidRPr="00B00BAA">
        <w:rPr>
          <w:rFonts w:ascii="Times New Roman" w:eastAsia="Times New Roman" w:hAnsi="Times New Roman" w:cs="Times New Roman"/>
          <w:sz w:val="24"/>
          <w:szCs w:val="24"/>
        </w:rPr>
        <w:t xml:space="preserve">‘But why should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outlive honesty?’ [</w:t>
      </w:r>
      <w:proofErr w:type="gramStart"/>
      <w:r w:rsidRPr="00B00BAA">
        <w:rPr>
          <w:rFonts w:ascii="Times New Roman" w:eastAsia="Times New Roman" w:hAnsi="Times New Roman" w:cs="Times New Roman"/>
          <w:sz w:val="24"/>
          <w:szCs w:val="24"/>
        </w:rPr>
        <w:t>Perhaps.—</w:t>
      </w:r>
      <w:proofErr w:type="gramEnd"/>
      <w:r w:rsidRPr="00B00BAA">
        <w:rPr>
          <w:rFonts w:ascii="Times New Roman" w:eastAsia="Times New Roman" w:hAnsi="Times New Roman" w:cs="Times New Roman"/>
          <w:sz w:val="24"/>
          <w:szCs w:val="24"/>
        </w:rPr>
        <w:t>ED.]</w:t>
      </w:r>
    </w:p>
    <w:p w14:paraId="49A161B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90. without-</w:t>
      </w:r>
      <w:proofErr w:type="spellStart"/>
      <w:r w:rsidRPr="00B00BAA">
        <w:rPr>
          <w:rFonts w:ascii="Times New Roman" w:eastAsia="Times New Roman" w:hAnsi="Times New Roman" w:cs="Times New Roman"/>
          <w:b/>
          <w:bCs/>
          <w:sz w:val="24"/>
          <w:szCs w:val="24"/>
        </w:rPr>
        <w:t>dore</w:t>
      </w:r>
      <w:proofErr w:type="spellEnd"/>
      <w:r w:rsidRPr="00B00BAA">
        <w:rPr>
          <w:rFonts w:ascii="Times New Roman" w:eastAsia="Times New Roman" w:hAnsi="Times New Roman" w:cs="Times New Roman"/>
          <w:b/>
          <w:bCs/>
          <w:sz w:val="24"/>
          <w:szCs w:val="24"/>
        </w:rPr>
        <w:t>-</w:t>
      </w:r>
      <w:proofErr w:type="spellStart"/>
      <w:r w:rsidRPr="00B00BAA">
        <w:rPr>
          <w:rFonts w:ascii="Times New Roman" w:eastAsia="Times New Roman" w:hAnsi="Times New Roman" w:cs="Times New Roman"/>
          <w:b/>
          <w:bCs/>
          <w:sz w:val="24"/>
          <w:szCs w:val="24"/>
        </w:rPr>
        <w:t>Forme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iii, 97): Compare Cym. I, vi, </w:t>
      </w:r>
      <w:proofErr w:type="gramStart"/>
      <w:r w:rsidRPr="00B00BAA">
        <w:rPr>
          <w:rFonts w:ascii="Times New Roman" w:eastAsia="Times New Roman" w:hAnsi="Times New Roman" w:cs="Times New Roman"/>
          <w:sz w:val="24"/>
          <w:szCs w:val="24"/>
        </w:rPr>
        <w:t>15:—</w:t>
      </w:r>
      <w:proofErr w:type="gramEnd"/>
      <w:r w:rsidRPr="00B00BAA">
        <w:rPr>
          <w:rFonts w:ascii="Times New Roman" w:eastAsia="Times New Roman" w:hAnsi="Times New Roman" w:cs="Times New Roman"/>
          <w:sz w:val="24"/>
          <w:szCs w:val="24"/>
        </w:rPr>
        <w:t>‘All of her, that is out of door, most rich!’</w:t>
      </w:r>
    </w:p>
    <w:p w14:paraId="4F2FB43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93. I am out]</w:t>
      </w:r>
      <w:r w:rsidRPr="00B00BAA">
        <w:rPr>
          <w:rFonts w:ascii="Times New Roman" w:eastAsia="Times New Roman" w:hAnsi="Times New Roman" w:cs="Times New Roman"/>
          <w:sz w:val="24"/>
          <w:szCs w:val="24"/>
        </w:rPr>
        <w:t xml:space="preserve"> Compare Cor. V, iii, </w:t>
      </w:r>
      <w:proofErr w:type="gramStart"/>
      <w:r w:rsidRPr="00B00BAA">
        <w:rPr>
          <w:rFonts w:ascii="Times New Roman" w:eastAsia="Times New Roman" w:hAnsi="Times New Roman" w:cs="Times New Roman"/>
          <w:sz w:val="24"/>
          <w:szCs w:val="24"/>
        </w:rPr>
        <w:t>41:—</w:t>
      </w:r>
      <w:proofErr w:type="gramEnd"/>
      <w:r w:rsidRPr="00B00BAA">
        <w:rPr>
          <w:rFonts w:ascii="Times New Roman" w:eastAsia="Times New Roman" w:hAnsi="Times New Roman" w:cs="Times New Roman"/>
          <w:sz w:val="24"/>
          <w:szCs w:val="24"/>
        </w:rPr>
        <w:t>‘Like a dull actor now, I have forgot my part and I am out.’</w:t>
      </w:r>
    </w:p>
    <w:p w14:paraId="7421043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99. </w:t>
      </w:r>
      <w:proofErr w:type="spellStart"/>
      <w:r w:rsidRPr="00B00BAA">
        <w:rPr>
          <w:rFonts w:ascii="Times New Roman" w:eastAsia="Times New Roman" w:hAnsi="Times New Roman" w:cs="Times New Roman"/>
          <w:b/>
          <w:bCs/>
          <w:sz w:val="24"/>
          <w:szCs w:val="24"/>
        </w:rPr>
        <w:t>Adultresse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Lady Martin (p. 351): In a kind of stupor Hermione listens to these vituperations, until Leontes brands her, to the wonder-stricken circle of his lords, as an ‘</w:t>
      </w:r>
      <w:proofErr w:type="spellStart"/>
      <w:r w:rsidRPr="00B00BAA">
        <w:rPr>
          <w:rFonts w:ascii="Times New Roman" w:eastAsia="Times New Roman" w:hAnsi="Times New Roman" w:cs="Times New Roman"/>
          <w:sz w:val="24"/>
          <w:szCs w:val="24"/>
        </w:rPr>
        <w:t>adultress</w:t>
      </w:r>
      <w:proofErr w:type="spellEnd"/>
      <w:r w:rsidRPr="00B00BAA">
        <w:rPr>
          <w:rFonts w:ascii="Times New Roman" w:eastAsia="Times New Roman" w:hAnsi="Times New Roman" w:cs="Times New Roman"/>
          <w:sz w:val="24"/>
          <w:szCs w:val="24"/>
        </w:rPr>
        <w:t xml:space="preserve">.’ Upon this the indignant denial leaps to her lips. [But at the word ‘villain’] she checks herself. The name ‘villain’ must not be coupled with </w:t>
      </w:r>
      <w:proofErr w:type="gramStart"/>
      <w:r w:rsidRPr="00B00BAA">
        <w:rPr>
          <w:rFonts w:ascii="Times New Roman" w:eastAsia="Times New Roman" w:hAnsi="Times New Roman" w:cs="Times New Roman"/>
          <w:sz w:val="24"/>
          <w:szCs w:val="24"/>
        </w:rPr>
        <w:t>his,—</w:t>
      </w:r>
      <w:proofErr w:type="gramEnd"/>
      <w:r w:rsidRPr="00B00BAA">
        <w:rPr>
          <w:rFonts w:ascii="Times New Roman" w:eastAsia="Times New Roman" w:hAnsi="Times New Roman" w:cs="Times New Roman"/>
          <w:sz w:val="24"/>
          <w:szCs w:val="24"/>
        </w:rPr>
        <w:t xml:space="preserve">her husband, and a </w:t>
      </w:r>
      <w:proofErr w:type="gramStart"/>
      <w:r w:rsidRPr="00B00BAA">
        <w:rPr>
          <w:rFonts w:ascii="Times New Roman" w:eastAsia="Times New Roman" w:hAnsi="Times New Roman" w:cs="Times New Roman"/>
          <w:sz w:val="24"/>
          <w:szCs w:val="24"/>
        </w:rPr>
        <w:t>king,—</w:t>
      </w:r>
      <w:proofErr w:type="gramEnd"/>
      <w:r w:rsidRPr="00B00BAA">
        <w:rPr>
          <w:rFonts w:ascii="Times New Roman" w:eastAsia="Times New Roman" w:hAnsi="Times New Roman" w:cs="Times New Roman"/>
          <w:sz w:val="24"/>
          <w:szCs w:val="24"/>
        </w:rPr>
        <w:t>and with a voice softened, but resolute, she adds, ‘You, my lord, do but mistake.’</w:t>
      </w:r>
    </w:p>
    <w:p w14:paraId="31AC475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106. Creature...place]</w:t>
      </w:r>
      <w:r w:rsidRPr="00B00BAA">
        <w:rPr>
          <w:rFonts w:ascii="Times New Roman" w:eastAsia="Times New Roman" w:hAnsi="Times New Roman" w:cs="Times New Roman"/>
          <w:sz w:val="24"/>
          <w:szCs w:val="24"/>
        </w:rPr>
        <w:t xml:space="preserve"> Deighton: That is, one occupying your lofty position.</w:t>
      </w:r>
    </w:p>
    <w:p w14:paraId="393AA54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113. </w:t>
      </w:r>
      <w:proofErr w:type="spellStart"/>
      <w:r w:rsidRPr="00B00BAA">
        <w:rPr>
          <w:rFonts w:ascii="Times New Roman" w:eastAsia="Times New Roman" w:hAnsi="Times New Roman" w:cs="Times New Roman"/>
          <w:b/>
          <w:bCs/>
          <w:sz w:val="24"/>
          <w:szCs w:val="24"/>
        </w:rPr>
        <w:t>Federarie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Steevens: A ‘</w:t>
      </w:r>
      <w:proofErr w:type="spellStart"/>
      <w:r w:rsidRPr="00B00BAA">
        <w:rPr>
          <w:rFonts w:ascii="Times New Roman" w:eastAsia="Times New Roman" w:hAnsi="Times New Roman" w:cs="Times New Roman"/>
          <w:sz w:val="24"/>
          <w:szCs w:val="24"/>
        </w:rPr>
        <w:t>federary</w:t>
      </w:r>
      <w:proofErr w:type="spellEnd"/>
      <w:r w:rsidRPr="00B00BAA">
        <w:rPr>
          <w:rFonts w:ascii="Times New Roman" w:eastAsia="Times New Roman" w:hAnsi="Times New Roman" w:cs="Times New Roman"/>
          <w:sz w:val="24"/>
          <w:szCs w:val="24"/>
        </w:rPr>
        <w:t>’ (perhaps a word of our author’s coin-</w:t>
      </w:r>
    </w:p>
    <w:p w14:paraId="19E2B31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115. But. . . </w:t>
      </w:r>
      <w:proofErr w:type="spellStart"/>
      <w:r w:rsidRPr="00B00BAA">
        <w:rPr>
          <w:rFonts w:ascii="Times New Roman" w:eastAsia="Times New Roman" w:hAnsi="Times New Roman" w:cs="Times New Roman"/>
          <w:b/>
          <w:bCs/>
          <w:sz w:val="24"/>
          <w:szCs w:val="24"/>
        </w:rPr>
        <w:t>Principall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CAPELL (p. 167): [These words] being in the editor’s apprehension, a disgrace to the passage, to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hurtful, and no just sentiment, he is bold to dismiss them, assuring himself of pardon from all who weigh them considerately. [Which means that he omits </w:t>
      </w:r>
      <w:proofErr w:type="gramStart"/>
      <w:r w:rsidRPr="00B00BAA">
        <w:rPr>
          <w:rFonts w:ascii="Times New Roman" w:eastAsia="Times New Roman" w:hAnsi="Times New Roman" w:cs="Times New Roman"/>
          <w:sz w:val="24"/>
          <w:szCs w:val="24"/>
        </w:rPr>
        <w:t>them.—</w:t>
      </w:r>
      <w:proofErr w:type="gramEnd"/>
      <w:r w:rsidRPr="00B00BAA">
        <w:rPr>
          <w:rFonts w:ascii="Times New Roman" w:eastAsia="Times New Roman" w:hAnsi="Times New Roman" w:cs="Times New Roman"/>
          <w:sz w:val="24"/>
          <w:szCs w:val="24"/>
        </w:rPr>
        <w:t>ED.]</w:t>
      </w:r>
    </w:p>
    <w:p w14:paraId="28FD323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117. That]</w:t>
      </w:r>
      <w:r w:rsidRPr="00B00BAA">
        <w:rPr>
          <w:rFonts w:ascii="Times New Roman" w:eastAsia="Times New Roman" w:hAnsi="Times New Roman" w:cs="Times New Roman"/>
          <w:sz w:val="24"/>
          <w:szCs w:val="24"/>
        </w:rPr>
        <w:t xml:space="preserve"> For ‘that’ in the sense of to whom, see ABBOTT, § 201.</w:t>
      </w:r>
    </w:p>
    <w:p w14:paraId="147CAFB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117. </w:t>
      </w:r>
      <w:proofErr w:type="spellStart"/>
      <w:r w:rsidRPr="00B00BAA">
        <w:rPr>
          <w:rFonts w:ascii="Times New Roman" w:eastAsia="Times New Roman" w:hAnsi="Times New Roman" w:cs="Times New Roman"/>
          <w:b/>
          <w:bCs/>
          <w:sz w:val="24"/>
          <w:szCs w:val="24"/>
        </w:rPr>
        <w:t>Vulgars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iii, 98): Compare Marmion, The Antiquary, IV, </w:t>
      </w:r>
      <w:proofErr w:type="spellStart"/>
      <w:proofErr w:type="gram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‘the budding rose is set by; But stale, and fully blown, is left for </w:t>
      </w:r>
      <w:proofErr w:type="spellStart"/>
      <w:r w:rsidRPr="00B00BAA">
        <w:rPr>
          <w:rFonts w:ascii="Times New Roman" w:eastAsia="Times New Roman" w:hAnsi="Times New Roman" w:cs="Times New Roman"/>
          <w:sz w:val="24"/>
          <w:szCs w:val="24"/>
        </w:rPr>
        <w:t>vulgars</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rub their sweaty fingers on.’ Chapman and Shirley, Chabot, I, </w:t>
      </w:r>
      <w:proofErr w:type="gramStart"/>
      <w:r w:rsidRPr="00B00BAA">
        <w:rPr>
          <w:rFonts w:ascii="Times New Roman" w:eastAsia="Times New Roman" w:hAnsi="Times New Roman" w:cs="Times New Roman"/>
          <w:sz w:val="24"/>
          <w:szCs w:val="24"/>
        </w:rPr>
        <w:t>ii:—</w:t>
      </w:r>
      <w:proofErr w:type="gramEnd"/>
      <w:r w:rsidRPr="00B00BAA">
        <w:rPr>
          <w:rFonts w:ascii="Times New Roman" w:eastAsia="Times New Roman" w:hAnsi="Times New Roman" w:cs="Times New Roman"/>
          <w:sz w:val="24"/>
          <w:szCs w:val="24"/>
        </w:rPr>
        <w:t xml:space="preserve">‘Love him, good </w:t>
      </w:r>
      <w:proofErr w:type="spellStart"/>
      <w:r w:rsidRPr="00B00BAA">
        <w:rPr>
          <w:rFonts w:ascii="Times New Roman" w:eastAsia="Times New Roman" w:hAnsi="Times New Roman" w:cs="Times New Roman"/>
          <w:sz w:val="24"/>
          <w:szCs w:val="24"/>
        </w:rPr>
        <w:t>vulgars</w:t>
      </w:r>
      <w:proofErr w:type="spellEnd"/>
      <w:r w:rsidRPr="00B00BAA">
        <w:rPr>
          <w:rFonts w:ascii="Times New Roman" w:eastAsia="Times New Roman" w:hAnsi="Times New Roman" w:cs="Times New Roman"/>
          <w:sz w:val="24"/>
          <w:szCs w:val="24"/>
        </w:rPr>
        <w:t>, and abhor me still.’ [See also, if necessary, ABBOTT, § 433.]</w:t>
      </w:r>
    </w:p>
    <w:p w14:paraId="0E6EC93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123. to say]</w:t>
      </w:r>
      <w:r w:rsidRPr="00B00BAA">
        <w:rPr>
          <w:rFonts w:ascii="Times New Roman" w:eastAsia="Times New Roman" w:hAnsi="Times New Roman" w:cs="Times New Roman"/>
          <w:sz w:val="24"/>
          <w:szCs w:val="24"/>
        </w:rPr>
        <w:t xml:space="preserve"> ABBOTT (§ 356): That is, by saying. [For other examples in this play of the gerundive use of the infinitive, see II, ii, 68; III, iii, 125, and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24.]</w:t>
      </w:r>
    </w:p>
    <w:p w14:paraId="4B2B125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125. No:]</w:t>
      </w:r>
      <w:r w:rsidRPr="00B00BAA">
        <w:rPr>
          <w:rFonts w:ascii="Times New Roman" w:eastAsia="Times New Roman" w:hAnsi="Times New Roman" w:cs="Times New Roman"/>
          <w:sz w:val="24"/>
          <w:szCs w:val="24"/>
        </w:rPr>
        <w:t xml:space="preserve"> COLLIER (ed. ii): Steevens printed ‘No, no.’ There is no re-duplication of the negative in the old copies, nor in the MS. Single ‘No’ is more </w:t>
      </w:r>
      <w:proofErr w:type="gramStart"/>
      <w:r w:rsidRPr="00B00BAA">
        <w:rPr>
          <w:rFonts w:ascii="Times New Roman" w:eastAsia="Times New Roman" w:hAnsi="Times New Roman" w:cs="Times New Roman"/>
          <w:sz w:val="24"/>
          <w:szCs w:val="24"/>
        </w:rPr>
        <w:t>emphatic.—</w:t>
      </w:r>
      <w:proofErr w:type="gramEnd"/>
      <w:r w:rsidRPr="00B00BAA">
        <w:rPr>
          <w:rFonts w:ascii="Times New Roman" w:eastAsia="Times New Roman" w:hAnsi="Times New Roman" w:cs="Times New Roman"/>
          <w:sz w:val="24"/>
          <w:szCs w:val="24"/>
        </w:rPr>
        <w:t xml:space="preserve">DYCE (ed. ii): ‘Collier’s random assertion [that “single no” is more emphatic”] is the reverse of the truth. Earlier in the present play [I, ii, 347] we have “No, no, my lord”; and in Rom. &amp; Jul. IV, iii, “No, </w:t>
      </w:r>
      <w:proofErr w:type="gramStart"/>
      <w:r w:rsidRPr="00B00BAA">
        <w:rPr>
          <w:rFonts w:ascii="Times New Roman" w:eastAsia="Times New Roman" w:hAnsi="Times New Roman" w:cs="Times New Roman"/>
          <w:sz w:val="24"/>
          <w:szCs w:val="24"/>
        </w:rPr>
        <w:t>no;—</w:t>
      </w:r>
      <w:proofErr w:type="gramEnd"/>
      <w:r w:rsidRPr="00B00BAA">
        <w:rPr>
          <w:rFonts w:ascii="Times New Roman" w:eastAsia="Times New Roman" w:hAnsi="Times New Roman" w:cs="Times New Roman"/>
          <w:sz w:val="24"/>
          <w:szCs w:val="24"/>
        </w:rPr>
        <w:t>this shall forbid it.” Hermione, it is true, uses “single No,” but that not being sufficiently emphatic, she strengthens it with an oath.’—W. N. LETTSOM.</w:t>
      </w:r>
    </w:p>
    <w:p w14:paraId="4E6C2E2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127. Centre]</w:t>
      </w:r>
      <w:r w:rsidRPr="00B00BAA">
        <w:rPr>
          <w:rFonts w:ascii="Times New Roman" w:eastAsia="Times New Roman" w:hAnsi="Times New Roman" w:cs="Times New Roman"/>
          <w:sz w:val="24"/>
          <w:szCs w:val="24"/>
        </w:rPr>
        <w:t xml:space="preserve"> JOHNSON: That is, if the proofs which I can offer will not support the opinion I have formed, no foundation can be </w:t>
      </w:r>
      <w:proofErr w:type="gramStart"/>
      <w:r w:rsidRPr="00B00BAA">
        <w:rPr>
          <w:rFonts w:ascii="Times New Roman" w:eastAsia="Times New Roman" w:hAnsi="Times New Roman" w:cs="Times New Roman"/>
          <w:sz w:val="24"/>
          <w:szCs w:val="24"/>
        </w:rPr>
        <w:t>trusted.—</w:t>
      </w:r>
      <w:proofErr w:type="gramEnd"/>
      <w:r w:rsidRPr="00B00BAA">
        <w:rPr>
          <w:rFonts w:ascii="Times New Roman" w:eastAsia="Times New Roman" w:hAnsi="Times New Roman" w:cs="Times New Roman"/>
          <w:sz w:val="24"/>
          <w:szCs w:val="24"/>
        </w:rPr>
        <w:t xml:space="preserve">STEEVENS: Compare, Milton, Comus, 597: ‘—if this fail, The </w:t>
      </w:r>
      <w:proofErr w:type="spellStart"/>
      <w:r w:rsidRPr="00B00BAA">
        <w:rPr>
          <w:rFonts w:ascii="Times New Roman" w:eastAsia="Times New Roman" w:hAnsi="Times New Roman" w:cs="Times New Roman"/>
          <w:sz w:val="24"/>
          <w:szCs w:val="24"/>
        </w:rPr>
        <w:t>pillar’d</w:t>
      </w:r>
      <w:proofErr w:type="spellEnd"/>
      <w:r w:rsidRPr="00B00BAA">
        <w:rPr>
          <w:rFonts w:ascii="Times New Roman" w:eastAsia="Times New Roman" w:hAnsi="Times New Roman" w:cs="Times New Roman"/>
          <w:sz w:val="24"/>
          <w:szCs w:val="24"/>
        </w:rPr>
        <w:t xml:space="preserve"> firmament is rottenness, </w:t>
      </w:r>
      <w:proofErr w:type="gramStart"/>
      <w:r w:rsidRPr="00B00BAA">
        <w:rPr>
          <w:rFonts w:ascii="Times New Roman" w:eastAsia="Times New Roman" w:hAnsi="Times New Roman" w:cs="Times New Roman"/>
          <w:sz w:val="24"/>
          <w:szCs w:val="24"/>
        </w:rPr>
        <w:t>And</w:t>
      </w:r>
      <w:proofErr w:type="gramEnd"/>
      <w:r w:rsidRPr="00B00BAA">
        <w:rPr>
          <w:rFonts w:ascii="Times New Roman" w:eastAsia="Times New Roman" w:hAnsi="Times New Roman" w:cs="Times New Roman"/>
          <w:sz w:val="24"/>
          <w:szCs w:val="24"/>
        </w:rPr>
        <w:t xml:space="preserve"> earth’s base built on stubble.’</w:t>
      </w:r>
    </w:p>
    <w:p w14:paraId="2733B37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133. aspect]</w:t>
      </w:r>
      <w:r w:rsidRPr="00B00BAA">
        <w:rPr>
          <w:rFonts w:ascii="Times New Roman" w:eastAsia="Times New Roman" w:hAnsi="Times New Roman" w:cs="Times New Roman"/>
          <w:sz w:val="24"/>
          <w:szCs w:val="24"/>
        </w:rPr>
        <w:t xml:space="preserve"> MURRAY (New Eng. Dict.): Accented on the latter syllable by Shakespeare, Milton, Swift, and occasionally by modern poets, but accented on the former already in Tourneur, 1609. In Astrology, it is the relative positions of the heavenly bodies as they appear to an observer on the earth’s surface at a given time. (Properly, aspect is the way in which the planets, from their relative positions, look upon each other, but, popularly, the meaning is transferred to their joint look upon the earth.)</w:t>
      </w:r>
    </w:p>
    <w:p w14:paraId="057884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142. Shall I be heard]</w:t>
      </w:r>
      <w:r w:rsidRPr="00B00BAA">
        <w:rPr>
          <w:rFonts w:ascii="Times New Roman" w:eastAsia="Times New Roman" w:hAnsi="Times New Roman" w:cs="Times New Roman"/>
          <w:sz w:val="24"/>
          <w:szCs w:val="24"/>
        </w:rPr>
        <w:t xml:space="preserve"> In line 127 Leontes had commanded, ‘Away with her, to Prison!’ Petrified by astonishment, none of his courtiers had obeyed the command. He now asks in his fury, ‘Shall I be heard,’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obeyed? When Lear disinherits Cordelia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128) and cries ‘Call France!’ the circle of courtiers stand as though spell-bound, as they do here about Leontes, until Lear shouts 'Who stirs?’—Ed.</w:t>
      </w:r>
    </w:p>
    <w:p w14:paraId="7B73385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145. </w:t>
      </w:r>
      <w:proofErr w:type="spellStart"/>
      <w:r w:rsidRPr="00B00BAA">
        <w:rPr>
          <w:rFonts w:ascii="Times New Roman" w:eastAsia="Times New Roman" w:hAnsi="Times New Roman" w:cs="Times New Roman"/>
          <w:b/>
          <w:bCs/>
          <w:sz w:val="24"/>
          <w:szCs w:val="24"/>
        </w:rPr>
        <w:t>Fooles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It is well to note the instances where ‘fool’ is used as a term of affection. We need them </w:t>
      </w:r>
      <w:proofErr w:type="gramStart"/>
      <w:r w:rsidRPr="00B00BAA">
        <w:rPr>
          <w:rFonts w:ascii="Times New Roman" w:eastAsia="Times New Roman" w:hAnsi="Times New Roman" w:cs="Times New Roman"/>
          <w:sz w:val="24"/>
          <w:szCs w:val="24"/>
        </w:rPr>
        <w:t>all,—</w:t>
      </w:r>
      <w:proofErr w:type="gramEnd"/>
      <w:r w:rsidRPr="00B00BAA">
        <w:rPr>
          <w:rFonts w:ascii="Times New Roman" w:eastAsia="Times New Roman" w:hAnsi="Times New Roman" w:cs="Times New Roman"/>
          <w:sz w:val="24"/>
          <w:szCs w:val="24"/>
        </w:rPr>
        <w:t xml:space="preserve">to reconcile us to its application to Cordelia by the dying Lear, instead of applying it, as I wish it could be applied, to the faithful </w:t>
      </w:r>
      <w:proofErr w:type="gramStart"/>
      <w:r w:rsidRPr="00B00BAA">
        <w:rPr>
          <w:rFonts w:ascii="Times New Roman" w:eastAsia="Times New Roman" w:hAnsi="Times New Roman" w:cs="Times New Roman"/>
          <w:sz w:val="24"/>
          <w:szCs w:val="24"/>
        </w:rPr>
        <w:t>Fool.—</w:t>
      </w:r>
      <w:proofErr w:type="gramEnd"/>
      <w:r w:rsidRPr="00B00BAA">
        <w:rPr>
          <w:rFonts w:ascii="Times New Roman" w:eastAsia="Times New Roman" w:hAnsi="Times New Roman" w:cs="Times New Roman"/>
          <w:sz w:val="24"/>
          <w:szCs w:val="24"/>
        </w:rPr>
        <w:t>Ed.</w:t>
      </w:r>
    </w:p>
    <w:p w14:paraId="0E454FD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148. Action]</w:t>
      </w:r>
      <w:r w:rsidRPr="00B00BAA">
        <w:rPr>
          <w:rFonts w:ascii="Times New Roman" w:eastAsia="Times New Roman" w:hAnsi="Times New Roman" w:cs="Times New Roman"/>
          <w:sz w:val="24"/>
          <w:szCs w:val="24"/>
        </w:rPr>
        <w:t xml:space="preserve"> JOHNSON: This word is here taken in the lawyer’s sense, for indictment, charge, or accusation. [Misled by this note, SCHMIDT defines ‘action’</w:t>
      </w:r>
    </w:p>
    <w:p w14:paraId="141432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156. the which]</w:t>
      </w:r>
      <w:r w:rsidRPr="00B00BAA">
        <w:rPr>
          <w:rFonts w:ascii="Times New Roman" w:eastAsia="Times New Roman" w:hAnsi="Times New Roman" w:cs="Times New Roman"/>
          <w:sz w:val="24"/>
          <w:szCs w:val="24"/>
        </w:rPr>
        <w:t xml:space="preserve"> See ABBOTT, § 270, or ‘the whom,’ IV, iv, 595.</w:t>
      </w:r>
    </w:p>
    <w:p w14:paraId="65F4C58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162. In this, which]</w:t>
      </w:r>
      <w:r w:rsidRPr="00B00BAA">
        <w:rPr>
          <w:rFonts w:ascii="Times New Roman" w:eastAsia="Times New Roman" w:hAnsi="Times New Roman" w:cs="Times New Roman"/>
          <w:sz w:val="24"/>
          <w:szCs w:val="24"/>
        </w:rPr>
        <w:t xml:space="preserve"> For other examples of relative sentences where the preposition is not repeated, e. g. ‘In this (in or of) which,’ etc., see ABBOTT, § 394.</w:t>
      </w:r>
    </w:p>
    <w:p w14:paraId="7A4A15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166. Then]</w:t>
      </w:r>
      <w:r w:rsidRPr="00B00BAA">
        <w:rPr>
          <w:rFonts w:ascii="Times New Roman" w:eastAsia="Times New Roman" w:hAnsi="Times New Roman" w:cs="Times New Roman"/>
          <w:sz w:val="24"/>
          <w:szCs w:val="24"/>
        </w:rPr>
        <w:t xml:space="preserve"> MALONE: Modern editors read, </w:t>
      </w:r>
      <w:proofErr w:type="gramStart"/>
      <w:r w:rsidRPr="00B00BAA">
        <w:rPr>
          <w:rFonts w:ascii="Times New Roman" w:eastAsia="Times New Roman" w:hAnsi="Times New Roman" w:cs="Times New Roman"/>
          <w:sz w:val="24"/>
          <w:szCs w:val="24"/>
        </w:rPr>
        <w:t>Than</w:t>
      </w:r>
      <w:proofErr w:type="gramEnd"/>
      <w:r w:rsidRPr="00B00BAA">
        <w:rPr>
          <w:rFonts w:ascii="Times New Roman" w:eastAsia="Times New Roman" w:hAnsi="Times New Roman" w:cs="Times New Roman"/>
          <w:sz w:val="24"/>
          <w:szCs w:val="24"/>
        </w:rPr>
        <w:t xml:space="preserve">; certainly not without ground, for than was formerly spelt ‘then’; but here, I believe, the latter word was </w:t>
      </w:r>
      <w:proofErr w:type="gramStart"/>
      <w:r w:rsidRPr="00B00BAA">
        <w:rPr>
          <w:rFonts w:ascii="Times New Roman" w:eastAsia="Times New Roman" w:hAnsi="Times New Roman" w:cs="Times New Roman"/>
          <w:sz w:val="24"/>
          <w:szCs w:val="24"/>
        </w:rPr>
        <w:t>intended.—</w:t>
      </w:r>
      <w:proofErr w:type="gramEnd"/>
      <w:r w:rsidRPr="00B00BAA">
        <w:rPr>
          <w:rFonts w:ascii="Times New Roman" w:eastAsia="Times New Roman" w:hAnsi="Times New Roman" w:cs="Times New Roman"/>
          <w:sz w:val="24"/>
          <w:szCs w:val="24"/>
        </w:rPr>
        <w:t>KNIGHT: We think the sentence is comparative: I will trust her no farther than I see her. [</w:t>
      </w:r>
      <w:proofErr w:type="gramStart"/>
      <w:r w:rsidRPr="00B00BAA">
        <w:rPr>
          <w:rFonts w:ascii="Times New Roman" w:eastAsia="Times New Roman" w:hAnsi="Times New Roman" w:cs="Times New Roman"/>
          <w:sz w:val="24"/>
          <w:szCs w:val="24"/>
        </w:rPr>
        <w:t>Unquestionably.—</w:t>
      </w:r>
      <w:proofErr w:type="gramEnd"/>
      <w:r w:rsidRPr="00B00BAA">
        <w:rPr>
          <w:rFonts w:ascii="Times New Roman" w:eastAsia="Times New Roman" w:hAnsi="Times New Roman" w:cs="Times New Roman"/>
          <w:sz w:val="24"/>
          <w:szCs w:val="24"/>
        </w:rPr>
        <w:t>ED.]</w:t>
      </w:r>
    </w:p>
    <w:p w14:paraId="0735D95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172. putter on]</w:t>
      </w:r>
      <w:r w:rsidRPr="00B00BAA">
        <w:rPr>
          <w:rFonts w:ascii="Times New Roman" w:eastAsia="Times New Roman" w:hAnsi="Times New Roman" w:cs="Times New Roman"/>
          <w:sz w:val="24"/>
          <w:szCs w:val="24"/>
        </w:rPr>
        <w:t xml:space="preserve"> STAUNTON: This appears to have been a term of reproach, implying an instigator, or plotter. It occurs again in Hen. VIII.: I, ii, 24. [In SCHMIDT will be found many examples where to put on means to instigate.]</w:t>
      </w:r>
    </w:p>
    <w:p w14:paraId="37DFA37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174. I would Land-damme him]</w:t>
      </w:r>
      <w:r w:rsidRPr="00B00BAA">
        <w:rPr>
          <w:rFonts w:ascii="Times New Roman" w:eastAsia="Times New Roman" w:hAnsi="Times New Roman" w:cs="Times New Roman"/>
          <w:sz w:val="24"/>
          <w:szCs w:val="24"/>
        </w:rPr>
        <w:t xml:space="preserve"> HAMNER: Probably this means the taking away a man's life. For Land or Lant is an old word for the secretion of the kidneys, and to stop the common passages and functions of Nature is to kill.—CAPELL (Gloss.): </w:t>
      </w:r>
      <w:proofErr w:type="spellStart"/>
      <w:r w:rsidRPr="00B00BAA">
        <w:rPr>
          <w:rFonts w:ascii="Times New Roman" w:eastAsia="Times New Roman" w:hAnsi="Times New Roman" w:cs="Times New Roman"/>
          <w:sz w:val="24"/>
          <w:szCs w:val="24"/>
        </w:rPr>
        <w:t>Rectius</w:t>
      </w:r>
      <w:proofErr w:type="spellEnd"/>
      <w:r w:rsidRPr="00B00BAA">
        <w:rPr>
          <w:rFonts w:ascii="Times New Roman" w:eastAsia="Times New Roman" w:hAnsi="Times New Roman" w:cs="Times New Roman"/>
          <w:sz w:val="24"/>
          <w:szCs w:val="24"/>
        </w:rPr>
        <w:t xml:space="preserve">—land-damn, to pit, or bury; </w:t>
      </w:r>
      <w:proofErr w:type="spellStart"/>
      <w:r w:rsidRPr="00B00BAA">
        <w:rPr>
          <w:rFonts w:ascii="Times New Roman" w:eastAsia="Times New Roman" w:hAnsi="Times New Roman" w:cs="Times New Roman"/>
          <w:sz w:val="24"/>
          <w:szCs w:val="24"/>
        </w:rPr>
        <w:t>damm</w:t>
      </w:r>
      <w:proofErr w:type="spellEnd"/>
      <w:r w:rsidRPr="00B00BAA">
        <w:rPr>
          <w:rFonts w:ascii="Times New Roman" w:eastAsia="Times New Roman" w:hAnsi="Times New Roman" w:cs="Times New Roman"/>
          <w:sz w:val="24"/>
          <w:szCs w:val="24"/>
        </w:rPr>
        <w:t xml:space="preserve"> or stop up with Land,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Earth.—JOHNSON: ‘Land-damn’ is probably one of those words which caprice brought into fashion, and which, after a short time, reason and grammar drove irrecov</w:t>
      </w:r>
      <w:r w:rsidRPr="00B00BAA">
        <w:rPr>
          <w:rFonts w:ascii="Times New Roman" w:eastAsia="Times New Roman" w:hAnsi="Times New Roman" w:cs="Times New Roman"/>
          <w:sz w:val="24"/>
          <w:szCs w:val="24"/>
        </w:rPr>
        <w:softHyphen/>
        <w:t xml:space="preserve">erably away. It, perhaps, meant no more than I will rid the country of him, condemn him to quit the </w:t>
      </w:r>
      <w:proofErr w:type="gramStart"/>
      <w:r w:rsidRPr="00B00BAA">
        <w:rPr>
          <w:rFonts w:ascii="Times New Roman" w:eastAsia="Times New Roman" w:hAnsi="Times New Roman" w:cs="Times New Roman"/>
          <w:sz w:val="24"/>
          <w:szCs w:val="24"/>
        </w:rPr>
        <w:t>land.—</w:t>
      </w:r>
      <w:proofErr w:type="gramEnd"/>
      <w:r w:rsidRPr="00B00BAA">
        <w:rPr>
          <w:rFonts w:ascii="Times New Roman" w:eastAsia="Times New Roman" w:hAnsi="Times New Roman" w:cs="Times New Roman"/>
          <w:sz w:val="24"/>
          <w:szCs w:val="24"/>
        </w:rPr>
        <w:t xml:space="preserve">HEATH (p. 209): I profess my utter ignorance of the meaning, unless the poet possibly might have written: ‘I would half-damme him,’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I would give him his portion for this </w:t>
      </w:r>
      <w:proofErr w:type="gramStart"/>
      <w:r w:rsidRPr="00B00BAA">
        <w:rPr>
          <w:rFonts w:ascii="Times New Roman" w:eastAsia="Times New Roman" w:hAnsi="Times New Roman" w:cs="Times New Roman"/>
          <w:sz w:val="24"/>
          <w:szCs w:val="24"/>
        </w:rPr>
        <w:t>world.—</w:t>
      </w:r>
      <w:proofErr w:type="gramEnd"/>
      <w:r w:rsidRPr="00B00BAA">
        <w:rPr>
          <w:rFonts w:ascii="Times New Roman" w:eastAsia="Times New Roman" w:hAnsi="Times New Roman" w:cs="Times New Roman"/>
          <w:sz w:val="24"/>
          <w:szCs w:val="24"/>
        </w:rPr>
        <w:t xml:space="preserve">RANN: Bury him alive, stop him up with earth. [Rann has received the credit, which </w:t>
      </w:r>
      <w:r w:rsidRPr="00B00BAA">
        <w:rPr>
          <w:rFonts w:ascii="Times New Roman" w:eastAsia="Times New Roman" w:hAnsi="Times New Roman" w:cs="Times New Roman"/>
          <w:sz w:val="24"/>
          <w:szCs w:val="24"/>
        </w:rPr>
        <w:lastRenderedPageBreak/>
        <w:t>belongs to Capell, of having first sug</w:t>
      </w:r>
      <w:r w:rsidRPr="00B00BAA">
        <w:rPr>
          <w:rFonts w:ascii="Times New Roman" w:eastAsia="Times New Roman" w:hAnsi="Times New Roman" w:cs="Times New Roman"/>
          <w:sz w:val="24"/>
          <w:szCs w:val="24"/>
        </w:rPr>
        <w:softHyphen/>
        <w:t xml:space="preserve">gested this meaning of ‘land-damn.’ Accordingly,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speaks of ‘Rann’s conjecture,’ and says that it is ‘not without reason, or the support which he neglected to give it. See Tit. And. V, iii, 179: “Set him breast-deep in earth and famish him,” etc.’ Staunton and Dyce refer to ‘Rann’s conjecture,’ and both give White’s quotation from Tit. And. (Dyce with credit to White.)]—MALONE: I am</w:t>
      </w:r>
    </w:p>
    <w:p w14:paraId="198EE34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174. I would Land-damme him]</w:t>
      </w:r>
      <w:r w:rsidRPr="00B00BAA">
        <w:rPr>
          <w:rFonts w:ascii="Times New Roman" w:eastAsia="Times New Roman" w:hAnsi="Times New Roman" w:cs="Times New Roman"/>
          <w:sz w:val="24"/>
          <w:szCs w:val="24"/>
        </w:rPr>
        <w:t xml:space="preserve"> I believe we should read</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land-damn’;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kill him; bury him in earth. [See Capell’s </w:t>
      </w:r>
      <w:proofErr w:type="gramStart"/>
      <w:r w:rsidRPr="00B00BAA">
        <w:rPr>
          <w:rFonts w:ascii="Times New Roman" w:eastAsia="Times New Roman" w:hAnsi="Times New Roman" w:cs="Times New Roman"/>
          <w:sz w:val="24"/>
          <w:szCs w:val="24"/>
        </w:rPr>
        <w:t>definition.—</w:t>
      </w:r>
      <w:proofErr w:type="gramEnd"/>
      <w:r w:rsidRPr="00B00BAA">
        <w:rPr>
          <w:rFonts w:ascii="Times New Roman" w:eastAsia="Times New Roman" w:hAnsi="Times New Roman" w:cs="Times New Roman"/>
          <w:sz w:val="24"/>
          <w:szCs w:val="24"/>
        </w:rPr>
        <w:t>Ed.]—Steevens: I think we might not unsafely read: ‘I’d laudanum him,’——</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poison him with laudanum. So, in Jonson’s Silent Woman: ‘Have I no friend that will make her drunk, or give her a little laudanum, or opium?’ The word is much more ancient than the time of Shakespeare. I owe this remark to Dr Farmer. [It is hard to believe that the ‘Puck of Commentators’ did not take a malicious pleasure in thus recording the solemn nonsense of his learned friend. Although he adopted the emendation, he knew well enough that it would not be associated with his name.—Ed.]—Knight: Farmer’s conjecture is, we suppose, intended for a joke.—Collier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‘Lamback’ occurs in various writers and means to beat’; but it can hardly have been mistaken by the printer, and it would not be forcible enough for Antigonus’s state of mind. It occurs in the unique drama of </w:t>
      </w:r>
      <w:proofErr w:type="gramStart"/>
      <w:r w:rsidRPr="00B00BAA">
        <w:rPr>
          <w:rFonts w:ascii="Times New Roman" w:eastAsia="Times New Roman" w:hAnsi="Times New Roman" w:cs="Times New Roman"/>
          <w:sz w:val="24"/>
          <w:szCs w:val="24"/>
        </w:rPr>
        <w:t>The</w:t>
      </w:r>
      <w:proofErr w:type="gramEnd"/>
      <w:r w:rsidRPr="00B00BAA">
        <w:rPr>
          <w:rFonts w:ascii="Times New Roman" w:eastAsia="Times New Roman" w:hAnsi="Times New Roman" w:cs="Times New Roman"/>
          <w:sz w:val="24"/>
          <w:szCs w:val="24"/>
        </w:rPr>
        <w:t xml:space="preserve"> rare Triumphs of Love and Fortune, </w:t>
      </w:r>
      <w:proofErr w:type="gramStart"/>
      <w:r w:rsidRPr="00B00BAA">
        <w:rPr>
          <w:rFonts w:ascii="Times New Roman" w:eastAsia="Times New Roman" w:hAnsi="Times New Roman" w:cs="Times New Roman"/>
          <w:sz w:val="24"/>
          <w:szCs w:val="24"/>
        </w:rPr>
        <w:t>1589:—</w:t>
      </w:r>
      <w:proofErr w:type="gramEnd"/>
      <w:r w:rsidRPr="00B00BAA">
        <w:rPr>
          <w:rFonts w:ascii="Times New Roman" w:eastAsia="Times New Roman" w:hAnsi="Times New Roman" w:cs="Times New Roman"/>
          <w:sz w:val="24"/>
          <w:szCs w:val="24"/>
        </w:rPr>
        <w:t xml:space="preserve">‘I would </w:t>
      </w:r>
      <w:proofErr w:type="spellStart"/>
      <w:r w:rsidRPr="00B00BAA">
        <w:rPr>
          <w:rFonts w:ascii="Times New Roman" w:eastAsia="Times New Roman" w:hAnsi="Times New Roman" w:cs="Times New Roman"/>
          <w:sz w:val="24"/>
          <w:szCs w:val="24"/>
        </w:rPr>
        <w:t>lamback</w:t>
      </w:r>
      <w:proofErr w:type="spellEnd"/>
      <w:r w:rsidRPr="00B00BAA">
        <w:rPr>
          <w:rFonts w:ascii="Times New Roman" w:eastAsia="Times New Roman" w:hAnsi="Times New Roman" w:cs="Times New Roman"/>
          <w:sz w:val="24"/>
          <w:szCs w:val="24"/>
        </w:rPr>
        <w:t xml:space="preserve"> the devil out of you, for all your </w:t>
      </w:r>
      <w:proofErr w:type="spellStart"/>
      <w:r w:rsidRPr="00B00BAA">
        <w:rPr>
          <w:rFonts w:ascii="Times New Roman" w:eastAsia="Times New Roman" w:hAnsi="Times New Roman" w:cs="Times New Roman"/>
          <w:sz w:val="24"/>
          <w:szCs w:val="24"/>
        </w:rPr>
        <w:t>geare</w:t>
      </w:r>
      <w:proofErr w:type="spellEnd"/>
      <w:r w:rsidRPr="00B00BAA">
        <w:rPr>
          <w:rFonts w:ascii="Times New Roman" w:eastAsia="Times New Roman" w:hAnsi="Times New Roman" w:cs="Times New Roman"/>
          <w:sz w:val="24"/>
          <w:szCs w:val="24"/>
        </w:rPr>
        <w:t xml:space="preserve">.’ [Act IV.] </w:t>
      </w:r>
      <w:proofErr w:type="gramStart"/>
      <w:r w:rsidRPr="00B00BAA">
        <w:rPr>
          <w:rFonts w:ascii="Times New Roman" w:eastAsia="Times New Roman" w:hAnsi="Times New Roman" w:cs="Times New Roman"/>
          <w:sz w:val="24"/>
          <w:szCs w:val="24"/>
        </w:rPr>
        <w:t>Again</w:t>
      </w:r>
      <w:proofErr w:type="gramEnd"/>
      <w:r w:rsidRPr="00B00BAA">
        <w:rPr>
          <w:rFonts w:ascii="Times New Roman" w:eastAsia="Times New Roman" w:hAnsi="Times New Roman" w:cs="Times New Roman"/>
          <w:sz w:val="24"/>
          <w:szCs w:val="24"/>
        </w:rPr>
        <w:t xml:space="preserve"> in Munday and Chettle’s Death of Robert Earl of Huntington, </w:t>
      </w:r>
      <w:proofErr w:type="gramStart"/>
      <w:r w:rsidRPr="00B00BAA">
        <w:rPr>
          <w:rFonts w:ascii="Times New Roman" w:eastAsia="Times New Roman" w:hAnsi="Times New Roman" w:cs="Times New Roman"/>
          <w:sz w:val="24"/>
          <w:szCs w:val="24"/>
        </w:rPr>
        <w:t>1601:—</w:t>
      </w:r>
      <w:proofErr w:type="gramEnd"/>
      <w:r w:rsidRPr="00B00BAA">
        <w:rPr>
          <w:rFonts w:ascii="Times New Roman" w:eastAsia="Times New Roman" w:hAnsi="Times New Roman" w:cs="Times New Roman"/>
          <w:sz w:val="24"/>
          <w:szCs w:val="24"/>
        </w:rPr>
        <w:t xml:space="preserve">‘And with this dagger lustily </w:t>
      </w:r>
      <w:proofErr w:type="spellStart"/>
      <w:r w:rsidRPr="00B00BAA">
        <w:rPr>
          <w:rFonts w:ascii="Times New Roman" w:eastAsia="Times New Roman" w:hAnsi="Times New Roman" w:cs="Times New Roman"/>
          <w:sz w:val="24"/>
          <w:szCs w:val="24"/>
        </w:rPr>
        <w:t>lambackt</w:t>
      </w:r>
      <w:proofErr w:type="spellEnd"/>
      <w:r w:rsidRPr="00B00BAA">
        <w:rPr>
          <w:rFonts w:ascii="Times New Roman" w:eastAsia="Times New Roman" w:hAnsi="Times New Roman" w:cs="Times New Roman"/>
          <w:sz w:val="24"/>
          <w:szCs w:val="24"/>
        </w:rPr>
        <w:t xml:space="preserve">.’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Collier, in a note, suggests that ‘</w:t>
      </w:r>
      <w:proofErr w:type="spellStart"/>
      <w:r w:rsidRPr="00B00BAA">
        <w:rPr>
          <w:rFonts w:ascii="Times New Roman" w:eastAsia="Times New Roman" w:hAnsi="Times New Roman" w:cs="Times New Roman"/>
          <w:sz w:val="24"/>
          <w:szCs w:val="24"/>
        </w:rPr>
        <w:t>lambackt</w:t>
      </w:r>
      <w:proofErr w:type="spellEnd"/>
      <w:r w:rsidRPr="00B00BAA">
        <w:rPr>
          <w:rFonts w:ascii="Times New Roman" w:eastAsia="Times New Roman" w:hAnsi="Times New Roman" w:cs="Times New Roman"/>
          <w:sz w:val="24"/>
          <w:szCs w:val="24"/>
        </w:rPr>
        <w:t xml:space="preserve">’ should be </w:t>
      </w:r>
      <w:proofErr w:type="spellStart"/>
      <w:r w:rsidRPr="00B00BAA">
        <w:rPr>
          <w:rFonts w:ascii="Times New Roman" w:eastAsia="Times New Roman" w:hAnsi="Times New Roman" w:cs="Times New Roman"/>
          <w:sz w:val="24"/>
          <w:szCs w:val="24"/>
        </w:rPr>
        <w:t>lambeaked</w:t>
      </w:r>
      <w:proofErr w:type="spellEnd"/>
      <w:r w:rsidRPr="00B00BAA">
        <w:rPr>
          <w:rFonts w:ascii="Times New Roman" w:eastAsia="Times New Roman" w:hAnsi="Times New Roman" w:cs="Times New Roman"/>
          <w:sz w:val="24"/>
          <w:szCs w:val="24"/>
        </w:rPr>
        <w:t xml:space="preserve">, to cudgel; this word Hazlitt in his ed. of Dodsley adopts. Collier, in his Second Edition, tells us that his MS Corrector had erased ‘Land-damme’ and substituted </w:t>
      </w:r>
      <w:proofErr w:type="spellStart"/>
      <w:r w:rsidRPr="00B00BAA">
        <w:rPr>
          <w:rFonts w:ascii="Times New Roman" w:eastAsia="Times New Roman" w:hAnsi="Times New Roman" w:cs="Times New Roman"/>
          <w:sz w:val="24"/>
          <w:szCs w:val="24"/>
        </w:rPr>
        <w:t>lamback</w:t>
      </w:r>
      <w:proofErr w:type="spellEnd"/>
      <w:r w:rsidRPr="00B00BAA">
        <w:rPr>
          <w:rFonts w:ascii="Times New Roman" w:eastAsia="Times New Roman" w:hAnsi="Times New Roman" w:cs="Times New Roman"/>
          <w:sz w:val="24"/>
          <w:szCs w:val="24"/>
        </w:rPr>
        <w:t xml:space="preserve">; wherefore Collier adopted </w:t>
      </w:r>
      <w:proofErr w:type="spellStart"/>
      <w:r w:rsidRPr="00B00BAA">
        <w:rPr>
          <w:rFonts w:ascii="Times New Roman" w:eastAsia="Times New Roman" w:hAnsi="Times New Roman" w:cs="Times New Roman"/>
          <w:sz w:val="24"/>
          <w:szCs w:val="24"/>
        </w:rPr>
        <w:t>lamback</w:t>
      </w:r>
      <w:proofErr w:type="spellEnd"/>
      <w:r w:rsidRPr="00B00BAA">
        <w:rPr>
          <w:rFonts w:ascii="Times New Roman" w:eastAsia="Times New Roman" w:hAnsi="Times New Roman" w:cs="Times New Roman"/>
          <w:sz w:val="24"/>
          <w:szCs w:val="24"/>
        </w:rPr>
        <w:t xml:space="preserve"> in his text; ‘because there is little doubt that the compositor’s eye caught the word ‘</w:t>
      </w:r>
      <w:proofErr w:type="spellStart"/>
      <w:r w:rsidRPr="00B00BAA">
        <w:rPr>
          <w:rFonts w:ascii="Times New Roman" w:eastAsia="Times New Roman" w:hAnsi="Times New Roman" w:cs="Times New Roman"/>
          <w:sz w:val="24"/>
          <w:szCs w:val="24"/>
        </w:rPr>
        <w:t>damn’d</w:t>
      </w:r>
      <w:proofErr w:type="spellEnd"/>
      <w:r w:rsidRPr="00B00BAA">
        <w:rPr>
          <w:rFonts w:ascii="Times New Roman" w:eastAsia="Times New Roman" w:hAnsi="Times New Roman" w:cs="Times New Roman"/>
          <w:sz w:val="24"/>
          <w:szCs w:val="24"/>
        </w:rPr>
        <w:t xml:space="preserve"> exactly above in the preceding line,’ and hence changed </w:t>
      </w:r>
      <w:proofErr w:type="spellStart"/>
      <w:r w:rsidRPr="00B00BAA">
        <w:rPr>
          <w:rFonts w:ascii="Times New Roman" w:eastAsia="Times New Roman" w:hAnsi="Times New Roman" w:cs="Times New Roman"/>
          <w:sz w:val="24"/>
          <w:szCs w:val="24"/>
        </w:rPr>
        <w:t>lamback</w:t>
      </w:r>
      <w:proofErr w:type="spellEnd"/>
      <w:r w:rsidRPr="00B00BAA">
        <w:rPr>
          <w:rFonts w:ascii="Times New Roman" w:eastAsia="Times New Roman" w:hAnsi="Times New Roman" w:cs="Times New Roman"/>
          <w:sz w:val="24"/>
          <w:szCs w:val="24"/>
        </w:rPr>
        <w:t xml:space="preserve"> to ‘land-damme.’ ‘I would </w:t>
      </w:r>
      <w:proofErr w:type="spellStart"/>
      <w:r w:rsidRPr="00B00BAA">
        <w:rPr>
          <w:rFonts w:ascii="Times New Roman" w:eastAsia="Times New Roman" w:hAnsi="Times New Roman" w:cs="Times New Roman"/>
          <w:sz w:val="24"/>
          <w:szCs w:val="24"/>
        </w:rPr>
        <w:t>lamback</w:t>
      </w:r>
      <w:proofErr w:type="spellEnd"/>
      <w:r w:rsidRPr="00B00BAA">
        <w:rPr>
          <w:rFonts w:ascii="Times New Roman" w:eastAsia="Times New Roman" w:hAnsi="Times New Roman" w:cs="Times New Roman"/>
          <w:sz w:val="24"/>
          <w:szCs w:val="24"/>
        </w:rPr>
        <w:t xml:space="preserve"> him,’ says Collier, ‘means I would beat or </w:t>
      </w:r>
      <w:proofErr w:type="spellStart"/>
      <w:r w:rsidRPr="00B00BAA">
        <w:rPr>
          <w:rFonts w:ascii="Times New Roman" w:eastAsia="Times New Roman" w:hAnsi="Times New Roman" w:cs="Times New Roman"/>
          <w:sz w:val="24"/>
          <w:szCs w:val="24"/>
        </w:rPr>
        <w:t>belabour</w:t>
      </w:r>
      <w:proofErr w:type="spellEnd"/>
      <w:r w:rsidRPr="00B00BAA">
        <w:rPr>
          <w:rFonts w:ascii="Times New Roman" w:eastAsia="Times New Roman" w:hAnsi="Times New Roman" w:cs="Times New Roman"/>
          <w:sz w:val="24"/>
          <w:szCs w:val="24"/>
        </w:rPr>
        <w:t xml:space="preserve"> him, but how it came to mean that is doubtful.’ In his Third Edition Collier returned to ‘land-damn.’]—Dyce (Remarks, p. 81): Farmer’s conjecture is undoubtedly (excepting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Collier’s) the worst which has been offered on this passage. That of Hanmer is at least in keeping with the grossness of the lines which follow. In the word ‘land-damn’ there appears to be an incurable corruption; but I may just notice that a similar compound occurs in the once-popular poem of Warner:—‘Hence </w:t>
      </w:r>
      <w:proofErr w:type="spellStart"/>
      <w:r w:rsidRPr="00B00BAA">
        <w:rPr>
          <w:rFonts w:ascii="Times New Roman" w:eastAsia="Times New Roman" w:hAnsi="Times New Roman" w:cs="Times New Roman"/>
          <w:sz w:val="24"/>
          <w:szCs w:val="24"/>
        </w:rPr>
        <w:t>countrie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Loutes</w:t>
      </w:r>
      <w:proofErr w:type="spellEnd"/>
      <w:r w:rsidRPr="00B00BAA">
        <w:rPr>
          <w:rFonts w:ascii="Times New Roman" w:eastAsia="Times New Roman" w:hAnsi="Times New Roman" w:cs="Times New Roman"/>
          <w:sz w:val="24"/>
          <w:szCs w:val="24"/>
        </w:rPr>
        <w:t xml:space="preserve"> land-lurch their Lords.’—Albion’s England, p. 219, ed. 1596.—Halliwell: Unless there be a corruption in the text, this word can merely mean, either, to condemn to quit the land, to banish, or to curse throughout the land; the latter explanation better suiting the energetic denunciation obviously intended to be conveyed by the speaker. It is barely possible some corruption of the word may be preserved in one of the following rustic terms:—Landan, </w:t>
      </w:r>
      <w:proofErr w:type="spellStart"/>
      <w:r w:rsidRPr="00B00BAA">
        <w:rPr>
          <w:rFonts w:ascii="Times New Roman" w:eastAsia="Times New Roman" w:hAnsi="Times New Roman" w:cs="Times New Roman"/>
          <w:sz w:val="24"/>
          <w:szCs w:val="24"/>
        </w:rPr>
        <w:t>lantan</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rantan</w:t>
      </w:r>
      <w:proofErr w:type="spellEnd"/>
      <w:r w:rsidRPr="00B00BAA">
        <w:rPr>
          <w:rFonts w:ascii="Times New Roman" w:eastAsia="Times New Roman" w:hAnsi="Times New Roman" w:cs="Times New Roman"/>
          <w:sz w:val="24"/>
          <w:szCs w:val="24"/>
        </w:rPr>
        <w:t xml:space="preserve"> are used by some Gloucestershire people in the sense of scouring or correcting to some purpose, and also of rattling and rating severely, but no certain idea can be </w:t>
      </w:r>
      <w:proofErr w:type="spellStart"/>
      <w:r w:rsidRPr="00B00BAA">
        <w:rPr>
          <w:rFonts w:ascii="Times New Roman" w:eastAsia="Times New Roman" w:hAnsi="Times New Roman" w:cs="Times New Roman"/>
          <w:sz w:val="24"/>
          <w:szCs w:val="24"/>
        </w:rPr>
        <w:t>affix’d</w:t>
      </w:r>
      <w:proofErr w:type="spellEnd"/>
      <w:r w:rsidRPr="00B00BAA">
        <w:rPr>
          <w:rFonts w:ascii="Times New Roman" w:eastAsia="Times New Roman" w:hAnsi="Times New Roman" w:cs="Times New Roman"/>
          <w:sz w:val="24"/>
          <w:szCs w:val="24"/>
        </w:rPr>
        <w:t xml:space="preserve"> to these cant phrases.’—MS Glossary, compiled about 1780.—Walker (Crit. iii, 99): It seems possible that Shakespeare may have written live-damn. ‘He is sure to be damned for his villainy sooner or later; and were it in my power I would damn him </w:t>
      </w:r>
      <w:proofErr w:type="gramStart"/>
      <w:r w:rsidRPr="00B00BAA">
        <w:rPr>
          <w:rFonts w:ascii="Times New Roman" w:eastAsia="Times New Roman" w:hAnsi="Times New Roman" w:cs="Times New Roman"/>
          <w:sz w:val="24"/>
          <w:szCs w:val="24"/>
        </w:rPr>
        <w:t>alive,—</w:t>
      </w:r>
      <w:proofErr w:type="gramEnd"/>
      <w:r w:rsidRPr="00B00BAA">
        <w:rPr>
          <w:rFonts w:ascii="Times New Roman" w:eastAsia="Times New Roman" w:hAnsi="Times New Roman" w:cs="Times New Roman"/>
          <w:sz w:val="24"/>
          <w:szCs w:val="24"/>
        </w:rPr>
        <w:t>inflict the torments of hell on him, while yet living.’—Live-land. D and e are often confounded at the end of words. At any rate live-damn may, perhaps, served as a makeshift, till the true reading be discovered</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It may be also observed that the hyphen may, perhaps, be a corruption; as is the case in many other passages of the </w:t>
      </w:r>
      <w:r w:rsidRPr="00B00BAA">
        <w:rPr>
          <w:rFonts w:ascii="Times New Roman" w:eastAsia="Times New Roman" w:hAnsi="Times New Roman" w:cs="Times New Roman"/>
          <w:sz w:val="24"/>
          <w:szCs w:val="24"/>
        </w:rPr>
        <w:lastRenderedPageBreak/>
        <w:t xml:space="preserve">Folio, where the printers, not knowing what to make of the word in the MS, substituted a conjectural one of a compound </w:t>
      </w:r>
      <w:proofErr w:type="gramStart"/>
      <w:r w:rsidRPr="00B00BAA">
        <w:rPr>
          <w:rFonts w:ascii="Times New Roman" w:eastAsia="Times New Roman" w:hAnsi="Times New Roman" w:cs="Times New Roman"/>
          <w:sz w:val="24"/>
          <w:szCs w:val="24"/>
        </w:rPr>
        <w:t>form.—</w:t>
      </w:r>
      <w:proofErr w:type="gramEnd"/>
      <w:r w:rsidRPr="00B00BAA">
        <w:rPr>
          <w:rFonts w:ascii="Times New Roman" w:eastAsia="Times New Roman" w:hAnsi="Times New Roman" w:cs="Times New Roman"/>
          <w:sz w:val="24"/>
          <w:szCs w:val="24"/>
        </w:rPr>
        <w:t>Clark and</w:t>
      </w:r>
    </w:p>
    <w:p w14:paraId="19B2B70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176. second . . . five]</w:t>
      </w:r>
      <w:r w:rsidRPr="00B00BAA">
        <w:rPr>
          <w:rFonts w:ascii="Times New Roman" w:eastAsia="Times New Roman" w:hAnsi="Times New Roman" w:cs="Times New Roman"/>
          <w:sz w:val="24"/>
          <w:szCs w:val="24"/>
        </w:rPr>
        <w:t xml:space="preserve"> Theobald restored the true punctuation to this line, with the note that ‘the eldest was eleven years of age, the second, nine, and the third, some five’; justifying the use of ‘some’ by Lear,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20:—‘a son by order of law, some year elder than this’; and Ib. I, ii, </w:t>
      </w:r>
      <w:proofErr w:type="gramStart"/>
      <w:r w:rsidRPr="00B00BAA">
        <w:rPr>
          <w:rFonts w:ascii="Times New Roman" w:eastAsia="Times New Roman" w:hAnsi="Times New Roman" w:cs="Times New Roman"/>
          <w:sz w:val="24"/>
          <w:szCs w:val="24"/>
        </w:rPr>
        <w:t>5:—</w:t>
      </w:r>
      <w:proofErr w:type="gramEnd"/>
      <w:r w:rsidRPr="00B00BAA">
        <w:rPr>
          <w:rFonts w:ascii="Times New Roman" w:eastAsia="Times New Roman" w:hAnsi="Times New Roman" w:cs="Times New Roman"/>
          <w:sz w:val="24"/>
          <w:szCs w:val="24"/>
        </w:rPr>
        <w:t>‘I am some twelve or fourteen moonshines lag of a brother.’—MALONE: Shakespeare undoubtedly wrote ‘some’; for were we, with F₂, to read ‘sons five,’ then the second and third daughter would both be of the</w:t>
      </w:r>
    </w:p>
    <w:p w14:paraId="78232D0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181. glib]</w:t>
      </w:r>
      <w:r w:rsidRPr="00B00BAA">
        <w:rPr>
          <w:rFonts w:ascii="Times New Roman" w:eastAsia="Times New Roman" w:hAnsi="Times New Roman" w:cs="Times New Roman"/>
          <w:sz w:val="24"/>
          <w:szCs w:val="24"/>
        </w:rPr>
        <w:t xml:space="preserve"> To geld.</w:t>
      </w:r>
    </w:p>
    <w:p w14:paraId="7884327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198. but rather follow]</w:t>
      </w:r>
      <w:r w:rsidRPr="00B00BAA">
        <w:rPr>
          <w:rFonts w:ascii="Times New Roman" w:eastAsia="Times New Roman" w:hAnsi="Times New Roman" w:cs="Times New Roman"/>
          <w:sz w:val="24"/>
          <w:szCs w:val="24"/>
        </w:rPr>
        <w:t xml:space="preserve"> ABBOTT (§ 385): The general rule is that </w:t>
      </w:r>
      <w:proofErr w:type="gramStart"/>
      <w:r w:rsidRPr="00B00BAA">
        <w:rPr>
          <w:rFonts w:ascii="Times New Roman" w:eastAsia="Times New Roman" w:hAnsi="Times New Roman" w:cs="Times New Roman"/>
          <w:sz w:val="24"/>
          <w:szCs w:val="24"/>
        </w:rPr>
        <w:t>after</w:t>
      </w:r>
      <w:proofErr w:type="gramEnd"/>
      <w:r w:rsidRPr="00B00BAA">
        <w:rPr>
          <w:rFonts w:ascii="Times New Roman" w:eastAsia="Times New Roman" w:hAnsi="Times New Roman" w:cs="Times New Roman"/>
          <w:sz w:val="24"/>
          <w:szCs w:val="24"/>
        </w:rPr>
        <w:t xml:space="preserve"> but the finite verb is to be supplied without the negative, as in Macbeth.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47;—</w:t>
      </w:r>
      <w:proofErr w:type="gramEnd"/>
      <w:r w:rsidRPr="00B00BAA">
        <w:rPr>
          <w:rFonts w:ascii="Times New Roman" w:eastAsia="Times New Roman" w:hAnsi="Times New Roman" w:cs="Times New Roman"/>
          <w:sz w:val="24"/>
          <w:szCs w:val="24"/>
        </w:rPr>
        <w:t xml:space="preserve">‘To be thus is nothing, </w:t>
      </w:r>
      <w:proofErr w:type="gramStart"/>
      <w:r w:rsidRPr="00B00BAA">
        <w:rPr>
          <w:rFonts w:ascii="Times New Roman" w:eastAsia="Times New Roman" w:hAnsi="Times New Roman" w:cs="Times New Roman"/>
          <w:sz w:val="24"/>
          <w:szCs w:val="24"/>
        </w:rPr>
        <w:t>But</w:t>
      </w:r>
      <w:proofErr w:type="gramEnd"/>
      <w:r w:rsidRPr="00B00BAA">
        <w:rPr>
          <w:rFonts w:ascii="Times New Roman" w:eastAsia="Times New Roman" w:hAnsi="Times New Roman" w:cs="Times New Roman"/>
          <w:sz w:val="24"/>
          <w:szCs w:val="24"/>
        </w:rPr>
        <w:t xml:space="preserve"> to be safely thus (is something).’ In the present case, the negative is implied in the first verb through the question, ‘Why need we?’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‘We need not.’ The second verb must not be taken interrogatively, and thus it omits the negative: ‘Why need we commune with you? we need rather follow our own impulse.’ Else, if both verbs be taken interrogatively, ‘but’ must be taken as ‘and not’: ‘Why need we commune with you, and not follow our own impulse?’</w:t>
      </w:r>
    </w:p>
    <w:p w14:paraId="029040D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199. prerogative]</w:t>
      </w:r>
      <w:r w:rsidRPr="00B00BAA">
        <w:rPr>
          <w:rFonts w:ascii="Times New Roman" w:eastAsia="Times New Roman" w:hAnsi="Times New Roman" w:cs="Times New Roman"/>
          <w:sz w:val="24"/>
          <w:szCs w:val="24"/>
        </w:rPr>
        <w:t xml:space="preserve"> DAVIS (p. 127): The Tudor and Stuart conception of the extent of the prerogative is asserted here. It took more than a century and a half to quell the exorbitant pretensions of the English sovereigns in this respect.</w:t>
      </w:r>
    </w:p>
    <w:p w14:paraId="7313601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201. which]</w:t>
      </w:r>
      <w:r w:rsidRPr="00B00BAA">
        <w:rPr>
          <w:rFonts w:ascii="Times New Roman" w:eastAsia="Times New Roman" w:hAnsi="Times New Roman" w:cs="Times New Roman"/>
          <w:sz w:val="24"/>
          <w:szCs w:val="24"/>
        </w:rPr>
        <w:t xml:space="preserve"> ABBOTT (§ 249): Here ‘which’ means as regards which, and in this and in other places approximates to that vulgar idiom which is well known to readers of Martin </w:t>
      </w:r>
      <w:proofErr w:type="gramStart"/>
      <w:r w:rsidRPr="00B00BAA">
        <w:rPr>
          <w:rFonts w:ascii="Times New Roman" w:eastAsia="Times New Roman" w:hAnsi="Times New Roman" w:cs="Times New Roman"/>
          <w:sz w:val="24"/>
          <w:szCs w:val="24"/>
        </w:rPr>
        <w:t>Chuzzlewit.—</w:t>
      </w:r>
      <w:proofErr w:type="gramEnd"/>
      <w:r w:rsidRPr="00B00BAA">
        <w:rPr>
          <w:rFonts w:ascii="Times New Roman" w:eastAsia="Times New Roman" w:hAnsi="Times New Roman" w:cs="Times New Roman"/>
          <w:sz w:val="24"/>
          <w:szCs w:val="24"/>
        </w:rPr>
        <w:t xml:space="preserve">DEIGHTON attributes the confusion of construction to the parenthesis: ‘or stupefied . . . in skill.’ There is another similar example in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168:—</w:t>
      </w:r>
      <w:proofErr w:type="gramEnd"/>
      <w:r w:rsidRPr="00B00BAA">
        <w:rPr>
          <w:rFonts w:ascii="Times New Roman" w:eastAsia="Times New Roman" w:hAnsi="Times New Roman" w:cs="Times New Roman"/>
          <w:sz w:val="24"/>
          <w:szCs w:val="24"/>
        </w:rPr>
        <w:t xml:space="preserve">‘whom . . . I desire . . . to look on him.’ CAPELL in the present case obviates confusion by reading ‘as a truth,’ in line 201, which is an improvement and would be allowable if the passage were capable of no other </w:t>
      </w:r>
      <w:proofErr w:type="gramStart"/>
      <w:r w:rsidRPr="00B00BAA">
        <w:rPr>
          <w:rFonts w:ascii="Times New Roman" w:eastAsia="Times New Roman" w:hAnsi="Times New Roman" w:cs="Times New Roman"/>
          <w:sz w:val="24"/>
          <w:szCs w:val="24"/>
        </w:rPr>
        <w:t>explanation.—</w:t>
      </w:r>
      <w:proofErr w:type="gramEnd"/>
      <w:r w:rsidRPr="00B00BAA">
        <w:rPr>
          <w:rFonts w:ascii="Times New Roman" w:eastAsia="Times New Roman" w:hAnsi="Times New Roman" w:cs="Times New Roman"/>
          <w:sz w:val="24"/>
          <w:szCs w:val="24"/>
        </w:rPr>
        <w:t>ED.</w:t>
      </w:r>
    </w:p>
    <w:p w14:paraId="4959A40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202. in skill]</w:t>
      </w:r>
      <w:r w:rsidRPr="00B00BAA">
        <w:rPr>
          <w:rFonts w:ascii="Times New Roman" w:eastAsia="Times New Roman" w:hAnsi="Times New Roman" w:cs="Times New Roman"/>
          <w:sz w:val="24"/>
          <w:szCs w:val="24"/>
        </w:rPr>
        <w:t xml:space="preserve"> That is, cunning, design, purpose.</w:t>
      </w:r>
    </w:p>
    <w:p w14:paraId="0EF76DC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203. your </w:t>
      </w:r>
      <w:proofErr w:type="spellStart"/>
      <w:r w:rsidRPr="00B00BAA">
        <w:rPr>
          <w:rFonts w:ascii="Times New Roman" w:eastAsia="Times New Roman" w:hAnsi="Times New Roman" w:cs="Times New Roman"/>
          <w:b/>
          <w:bCs/>
          <w:sz w:val="24"/>
          <w:szCs w:val="24"/>
        </w:rPr>
        <w:t>selues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There should be no comma here, I think.</w:t>
      </w:r>
    </w:p>
    <w:p w14:paraId="453A2F3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209. overture]</w:t>
      </w:r>
      <w:r w:rsidRPr="00B00BAA">
        <w:rPr>
          <w:rFonts w:ascii="Times New Roman" w:eastAsia="Times New Roman" w:hAnsi="Times New Roman" w:cs="Times New Roman"/>
          <w:sz w:val="24"/>
          <w:szCs w:val="24"/>
        </w:rPr>
        <w:t xml:space="preserve"> That is, openness, disclosure, publicity.</w:t>
      </w:r>
    </w:p>
    <w:p w14:paraId="64327AB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214. </w:t>
      </w:r>
      <w:proofErr w:type="spellStart"/>
      <w:r w:rsidRPr="00B00BAA">
        <w:rPr>
          <w:rFonts w:ascii="Times New Roman" w:eastAsia="Times New Roman" w:hAnsi="Times New Roman" w:cs="Times New Roman"/>
          <w:b/>
          <w:bCs/>
          <w:sz w:val="24"/>
          <w:szCs w:val="24"/>
        </w:rPr>
        <w:t>touch’d</w:t>
      </w:r>
      <w:proofErr w:type="spellEnd"/>
      <w:r w:rsidRPr="00B00BAA">
        <w:rPr>
          <w:rFonts w:ascii="Times New Roman" w:eastAsia="Times New Roman" w:hAnsi="Times New Roman" w:cs="Times New Roman"/>
          <w:b/>
          <w:bCs/>
          <w:sz w:val="24"/>
          <w:szCs w:val="24"/>
        </w:rPr>
        <w:t xml:space="preserve"> conjecture]</w:t>
      </w:r>
      <w:r w:rsidRPr="00B00BAA">
        <w:rPr>
          <w:rFonts w:ascii="Times New Roman" w:eastAsia="Times New Roman" w:hAnsi="Times New Roman" w:cs="Times New Roman"/>
          <w:sz w:val="24"/>
          <w:szCs w:val="24"/>
        </w:rPr>
        <w:t xml:space="preserve"> 'Conjecture' is the subject of '</w:t>
      </w:r>
      <w:proofErr w:type="spellStart"/>
      <w:r w:rsidRPr="00B00BAA">
        <w:rPr>
          <w:rFonts w:ascii="Times New Roman" w:eastAsia="Times New Roman" w:hAnsi="Times New Roman" w:cs="Times New Roman"/>
          <w:sz w:val="24"/>
          <w:szCs w:val="24"/>
        </w:rPr>
        <w:t>touch’d</w:t>
      </w:r>
      <w:proofErr w:type="spellEnd"/>
      <w:r w:rsidRPr="00B00BAA">
        <w:rPr>
          <w:rFonts w:ascii="Times New Roman" w:eastAsia="Times New Roman" w:hAnsi="Times New Roman" w:cs="Times New Roman"/>
          <w:sz w:val="24"/>
          <w:szCs w:val="24"/>
        </w:rPr>
        <w:t xml:space="preserve">,' not the object. Their familiarity was as clear as conjecture could reach, that lacked no proof but sight. SCHMIDT here interprets 'touch' by move, arouse, with 'conjecture' in the accusative. But it was not the grossness which aroused conjecture, but conjecture that estimated the amount of </w:t>
      </w:r>
      <w:proofErr w:type="gramStart"/>
      <w:r w:rsidRPr="00B00BAA">
        <w:rPr>
          <w:rFonts w:ascii="Times New Roman" w:eastAsia="Times New Roman" w:hAnsi="Times New Roman" w:cs="Times New Roman"/>
          <w:sz w:val="24"/>
          <w:szCs w:val="24"/>
        </w:rPr>
        <w:t>grossness.—</w:t>
      </w:r>
      <w:proofErr w:type="gramEnd"/>
      <w:r w:rsidRPr="00B00BAA">
        <w:rPr>
          <w:rFonts w:ascii="Times New Roman" w:eastAsia="Times New Roman" w:hAnsi="Times New Roman" w:cs="Times New Roman"/>
          <w:sz w:val="24"/>
          <w:szCs w:val="24"/>
        </w:rPr>
        <w:t>ED.</w:t>
      </w:r>
    </w:p>
    <w:p w14:paraId="7F99C21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215. </w:t>
      </w:r>
      <w:proofErr w:type="spellStart"/>
      <w:r w:rsidRPr="00B00BAA">
        <w:rPr>
          <w:rFonts w:ascii="Times New Roman" w:eastAsia="Times New Roman" w:hAnsi="Times New Roman" w:cs="Times New Roman"/>
          <w:b/>
          <w:bCs/>
          <w:sz w:val="24"/>
          <w:szCs w:val="24"/>
        </w:rPr>
        <w:t>lack’d</w:t>
      </w:r>
      <w:proofErr w:type="spellEnd"/>
      <w:r w:rsidRPr="00B00BAA">
        <w:rPr>
          <w:rFonts w:ascii="Times New Roman" w:eastAsia="Times New Roman" w:hAnsi="Times New Roman" w:cs="Times New Roman"/>
          <w:b/>
          <w:bCs/>
          <w:sz w:val="24"/>
          <w:szCs w:val="24"/>
        </w:rPr>
        <w:t>...approbation]</w:t>
      </w:r>
      <w:r w:rsidRPr="00B00BAA">
        <w:rPr>
          <w:rFonts w:ascii="Times New Roman" w:eastAsia="Times New Roman" w:hAnsi="Times New Roman" w:cs="Times New Roman"/>
          <w:sz w:val="24"/>
          <w:szCs w:val="24"/>
        </w:rPr>
        <w:t xml:space="preserve"> JOHNSON: 'Approbation' in this place is put for proof. STAUNTON considers 'sight only' as </w:t>
      </w:r>
      <w:proofErr w:type="gramStart"/>
      <w:r w:rsidRPr="00B00BAA">
        <w:rPr>
          <w:rFonts w:ascii="Times New Roman" w:eastAsia="Times New Roman" w:hAnsi="Times New Roman" w:cs="Times New Roman"/>
          <w:sz w:val="24"/>
          <w:szCs w:val="24"/>
        </w:rPr>
        <w:t>parenthetical, and</w:t>
      </w:r>
      <w:proofErr w:type="gram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incloses</w:t>
      </w:r>
      <w:proofErr w:type="spellEnd"/>
      <w:r w:rsidRPr="00B00BAA">
        <w:rPr>
          <w:rFonts w:ascii="Times New Roman" w:eastAsia="Times New Roman" w:hAnsi="Times New Roman" w:cs="Times New Roman"/>
          <w:sz w:val="24"/>
          <w:szCs w:val="24"/>
        </w:rPr>
        <w:t xml:space="preserve"> it between commas. His punctuation does not essentially affect the meaning, which is, as he says in a </w:t>
      </w:r>
      <w:proofErr w:type="gramStart"/>
      <w:r w:rsidRPr="00B00BAA">
        <w:rPr>
          <w:rFonts w:ascii="Times New Roman" w:eastAsia="Times New Roman" w:hAnsi="Times New Roman" w:cs="Times New Roman"/>
          <w:sz w:val="24"/>
          <w:szCs w:val="24"/>
        </w:rPr>
        <w:t>note:—</w:t>
      </w:r>
      <w:proofErr w:type="gramEnd"/>
      <w:r w:rsidRPr="00B00BAA">
        <w:rPr>
          <w:rFonts w:ascii="Times New Roman" w:eastAsia="Times New Roman" w:hAnsi="Times New Roman" w:cs="Times New Roman"/>
          <w:sz w:val="24"/>
          <w:szCs w:val="24"/>
        </w:rPr>
        <w:t xml:space="preserve">'That wanted, seeing excepted, nothing for proof.' His punctuation is further complicated by putting a semi-colon after 'approbation.' The punctuation of the Folio cannot, I think, be </w:t>
      </w:r>
      <w:proofErr w:type="gramStart"/>
      <w:r w:rsidRPr="00B00BAA">
        <w:rPr>
          <w:rFonts w:ascii="Times New Roman" w:eastAsia="Times New Roman" w:hAnsi="Times New Roman" w:cs="Times New Roman"/>
          <w:sz w:val="24"/>
          <w:szCs w:val="24"/>
        </w:rPr>
        <w:t>improved.—</w:t>
      </w:r>
      <w:proofErr w:type="gramEnd"/>
      <w:r w:rsidRPr="00B00BAA">
        <w:rPr>
          <w:rFonts w:ascii="Times New Roman" w:eastAsia="Times New Roman" w:hAnsi="Times New Roman" w:cs="Times New Roman"/>
          <w:sz w:val="24"/>
          <w:szCs w:val="24"/>
        </w:rPr>
        <w:t>ED.]</w:t>
      </w:r>
    </w:p>
    <w:p w14:paraId="48B8253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220. </w:t>
      </w:r>
      <w:proofErr w:type="spellStart"/>
      <w:r w:rsidRPr="00B00BAA">
        <w:rPr>
          <w:rFonts w:ascii="Times New Roman" w:eastAsia="Times New Roman" w:hAnsi="Times New Roman" w:cs="Times New Roman"/>
          <w:b/>
          <w:bCs/>
          <w:sz w:val="24"/>
          <w:szCs w:val="24"/>
        </w:rPr>
        <w:t>wilde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iii, 279) conjectures wide, i.e. wide of the truth, and gives many instances where the Folio prints 'wild' for wide. But </w:t>
      </w:r>
      <w:proofErr w:type="gramStart"/>
      <w:r w:rsidRPr="00B00BAA">
        <w:rPr>
          <w:rFonts w:ascii="Times New Roman" w:eastAsia="Times New Roman" w:hAnsi="Times New Roman" w:cs="Times New Roman"/>
          <w:sz w:val="24"/>
          <w:szCs w:val="24"/>
        </w:rPr>
        <w:t>inasmuch as</w:t>
      </w:r>
      <w:proofErr w:type="gram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wilde</w:t>
      </w:r>
      <w:proofErr w:type="spellEnd"/>
      <w:r w:rsidRPr="00B00BAA">
        <w:rPr>
          <w:rFonts w:ascii="Times New Roman" w:eastAsia="Times New Roman" w:hAnsi="Times New Roman" w:cs="Times New Roman"/>
          <w:sz w:val="24"/>
          <w:szCs w:val="24"/>
        </w:rPr>
        <w:t xml:space="preserve">' may very well mean here, as it means elsewhere, rash, headlong, it is safest to adhere to the </w:t>
      </w:r>
      <w:proofErr w:type="gramStart"/>
      <w:r w:rsidRPr="00B00BAA">
        <w:rPr>
          <w:rFonts w:ascii="Times New Roman" w:eastAsia="Times New Roman" w:hAnsi="Times New Roman" w:cs="Times New Roman"/>
          <w:sz w:val="24"/>
          <w:szCs w:val="24"/>
        </w:rPr>
        <w:t>text.—</w:t>
      </w:r>
      <w:proofErr w:type="gramEnd"/>
      <w:r w:rsidRPr="00B00BAA">
        <w:rPr>
          <w:rFonts w:ascii="Times New Roman" w:eastAsia="Times New Roman" w:hAnsi="Times New Roman" w:cs="Times New Roman"/>
          <w:sz w:val="24"/>
          <w:szCs w:val="24"/>
        </w:rPr>
        <w:t>ED.</w:t>
      </w:r>
    </w:p>
    <w:p w14:paraId="5B7819E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220. I </w:t>
      </w:r>
      <w:proofErr w:type="spellStart"/>
      <w:r w:rsidRPr="00B00BAA">
        <w:rPr>
          <w:rFonts w:ascii="Times New Roman" w:eastAsia="Times New Roman" w:hAnsi="Times New Roman" w:cs="Times New Roman"/>
          <w:b/>
          <w:bCs/>
          <w:sz w:val="24"/>
          <w:szCs w:val="24"/>
        </w:rPr>
        <w:t>hane</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dispatch’d</w:t>
      </w:r>
      <w:proofErr w:type="spellEnd"/>
      <w:r w:rsidRPr="00B00BAA">
        <w:rPr>
          <w:rFonts w:ascii="Times New Roman" w:eastAsia="Times New Roman" w:hAnsi="Times New Roman" w:cs="Times New Roman"/>
          <w:b/>
          <w:bCs/>
          <w:sz w:val="24"/>
          <w:szCs w:val="24"/>
        </w:rPr>
        <w:t>, etc.]</w:t>
      </w:r>
      <w:r w:rsidRPr="00B00BAA">
        <w:rPr>
          <w:rFonts w:ascii="Times New Roman" w:eastAsia="Times New Roman" w:hAnsi="Times New Roman" w:cs="Times New Roman"/>
          <w:sz w:val="24"/>
          <w:szCs w:val="24"/>
        </w:rPr>
        <w:t xml:space="preserve"> In Dorastus and Fawnia, Bellaria (Hermione) </w:t>
      </w:r>
      <w:proofErr w:type="gramStart"/>
      <w:r w:rsidRPr="00B00BAA">
        <w:rPr>
          <w:rFonts w:ascii="Times New Roman" w:eastAsia="Times New Roman" w:hAnsi="Times New Roman" w:cs="Times New Roman"/>
          <w:sz w:val="24"/>
          <w:szCs w:val="24"/>
        </w:rPr>
        <w:t>fell down</w:t>
      </w:r>
      <w:proofErr w:type="gramEnd"/>
      <w:r w:rsidRPr="00B00BAA">
        <w:rPr>
          <w:rFonts w:ascii="Times New Roman" w:eastAsia="Times New Roman" w:hAnsi="Times New Roman" w:cs="Times New Roman"/>
          <w:sz w:val="24"/>
          <w:szCs w:val="24"/>
        </w:rPr>
        <w:t xml:space="preserve"> on her knees and besought the king to send to the Isle of Delphos, to the Oracle. Accordingly, LLOYD (p. 139) </w:t>
      </w:r>
      <w:proofErr w:type="gramStart"/>
      <w:r w:rsidRPr="00B00BAA">
        <w:rPr>
          <w:rFonts w:ascii="Times New Roman" w:eastAsia="Times New Roman" w:hAnsi="Times New Roman" w:cs="Times New Roman"/>
          <w:sz w:val="24"/>
          <w:szCs w:val="24"/>
        </w:rPr>
        <w:t>observes:—</w:t>
      </w:r>
      <w:proofErr w:type="gramEnd"/>
      <w:r w:rsidRPr="00B00BAA">
        <w:rPr>
          <w:rFonts w:ascii="Times New Roman" w:eastAsia="Times New Roman" w:hAnsi="Times New Roman" w:cs="Times New Roman"/>
          <w:sz w:val="24"/>
          <w:szCs w:val="24"/>
        </w:rPr>
        <w:t>'Shakespeare made the reference to the Oracle originate with the accuser, and this proof of respect for it, on his part, renders his sense of his impiety in insulting it, and consequent confession of guilt and subjection to its predictions, consistent and natural.'</w:t>
      </w:r>
    </w:p>
    <w:p w14:paraId="2987715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223. </w:t>
      </w:r>
      <w:proofErr w:type="spellStart"/>
      <w:r w:rsidRPr="00B00BAA">
        <w:rPr>
          <w:rFonts w:ascii="Times New Roman" w:eastAsia="Times New Roman" w:hAnsi="Times New Roman" w:cs="Times New Roman"/>
          <w:b/>
          <w:bCs/>
          <w:sz w:val="24"/>
          <w:szCs w:val="24"/>
        </w:rPr>
        <w:t>stuff’d</w:t>
      </w:r>
      <w:proofErr w:type="spellEnd"/>
      <w:r w:rsidRPr="00B00BAA">
        <w:rPr>
          <w:rFonts w:ascii="Times New Roman" w:eastAsia="Times New Roman" w:hAnsi="Times New Roman" w:cs="Times New Roman"/>
          <w:b/>
          <w:bCs/>
          <w:sz w:val="24"/>
          <w:szCs w:val="24"/>
        </w:rPr>
        <w:t>-sufficiency]</w:t>
      </w:r>
      <w:r w:rsidRPr="00B00BAA">
        <w:rPr>
          <w:rFonts w:ascii="Times New Roman" w:eastAsia="Times New Roman" w:hAnsi="Times New Roman" w:cs="Times New Roman"/>
          <w:sz w:val="24"/>
          <w:szCs w:val="24"/>
        </w:rPr>
        <w:t xml:space="preserve"> JOHNSON: That is, of abilities more than </w:t>
      </w:r>
      <w:proofErr w:type="gramStart"/>
      <w:r w:rsidRPr="00B00BAA">
        <w:rPr>
          <w:rFonts w:ascii="Times New Roman" w:eastAsia="Times New Roman" w:hAnsi="Times New Roman" w:cs="Times New Roman"/>
          <w:sz w:val="24"/>
          <w:szCs w:val="24"/>
        </w:rPr>
        <w:t>enough.—</w:t>
      </w:r>
      <w:proofErr w:type="gramEnd"/>
    </w:p>
    <w:p w14:paraId="4C14D59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225. spur me]</w:t>
      </w:r>
      <w:r w:rsidRPr="00B00BAA">
        <w:rPr>
          <w:rFonts w:ascii="Times New Roman" w:eastAsia="Times New Roman" w:hAnsi="Times New Roman" w:cs="Times New Roman"/>
          <w:sz w:val="24"/>
          <w:szCs w:val="24"/>
        </w:rPr>
        <w:t xml:space="preserve"> Dyce (ed. iii): Hanmer printed ‘spur me on,’—rightly, I suspect.</w:t>
      </w:r>
    </w:p>
    <w:p w14:paraId="56524B9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229. such ■■ he]</w:t>
      </w:r>
      <w:r w:rsidRPr="00B00BAA">
        <w:rPr>
          <w:rFonts w:ascii="Times New Roman" w:eastAsia="Times New Roman" w:hAnsi="Times New Roman" w:cs="Times New Roman"/>
          <w:sz w:val="24"/>
          <w:szCs w:val="24"/>
        </w:rPr>
        <w:t xml:space="preserve"> It is not a little strange that modern editors, in their fondness for superfluous stage-directions, have not here inserted: ‘Pointing to Antigonus.’—Ed.</w:t>
      </w:r>
    </w:p>
    <w:p w14:paraId="2E2B660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232. free person]</w:t>
      </w:r>
      <w:r w:rsidRPr="00B00BAA">
        <w:rPr>
          <w:rFonts w:ascii="Times New Roman" w:eastAsia="Times New Roman" w:hAnsi="Times New Roman" w:cs="Times New Roman"/>
          <w:sz w:val="24"/>
          <w:szCs w:val="24"/>
        </w:rPr>
        <w:t xml:space="preserve"> Schmidt: That is, accessible to </w:t>
      </w:r>
      <w:proofErr w:type="gramStart"/>
      <w:r w:rsidRPr="00B00BAA">
        <w:rPr>
          <w:rFonts w:ascii="Times New Roman" w:eastAsia="Times New Roman" w:hAnsi="Times New Roman" w:cs="Times New Roman"/>
          <w:sz w:val="24"/>
          <w:szCs w:val="24"/>
        </w:rPr>
        <w:t>all.—</w:t>
      </w:r>
      <w:proofErr w:type="gramEnd"/>
      <w:r w:rsidRPr="00B00BAA">
        <w:rPr>
          <w:rFonts w:ascii="Times New Roman" w:eastAsia="Times New Roman" w:hAnsi="Times New Roman" w:cs="Times New Roman"/>
          <w:sz w:val="24"/>
          <w:szCs w:val="24"/>
        </w:rPr>
        <w:t>Deighton: ‘Free’ for the sake of the antithesis with ‘confined.’</w:t>
      </w:r>
    </w:p>
    <w:p w14:paraId="51F609E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233. fled]</w:t>
      </w:r>
      <w:r w:rsidRPr="00B00BAA">
        <w:rPr>
          <w:rFonts w:ascii="Times New Roman" w:eastAsia="Times New Roman" w:hAnsi="Times New Roman" w:cs="Times New Roman"/>
          <w:sz w:val="24"/>
          <w:szCs w:val="24"/>
        </w:rPr>
        <w:t xml:space="preserve"> For this participial use of a passive verb, see Abbott, § 295.</w:t>
      </w:r>
    </w:p>
    <w:p w14:paraId="66E6202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234. left her to </w:t>
      </w:r>
      <w:proofErr w:type="spellStart"/>
      <w:r w:rsidRPr="00B00BAA">
        <w:rPr>
          <w:rFonts w:ascii="Times New Roman" w:eastAsia="Times New Roman" w:hAnsi="Times New Roman" w:cs="Times New Roman"/>
          <w:b/>
          <w:bCs/>
          <w:sz w:val="24"/>
          <w:szCs w:val="24"/>
        </w:rPr>
        <w:t>performe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He has before </w:t>
      </w:r>
      <w:proofErr w:type="gramStart"/>
      <w:r w:rsidRPr="00B00BAA">
        <w:rPr>
          <w:rFonts w:ascii="Times New Roman" w:eastAsia="Times New Roman" w:hAnsi="Times New Roman" w:cs="Times New Roman"/>
          <w:sz w:val="24"/>
          <w:szCs w:val="24"/>
        </w:rPr>
        <w:t>declared,</w:t>
      </w:r>
      <w:proofErr w:type="gramEnd"/>
      <w:r w:rsidRPr="00B00BAA">
        <w:rPr>
          <w:rFonts w:ascii="Times New Roman" w:eastAsia="Times New Roman" w:hAnsi="Times New Roman" w:cs="Times New Roman"/>
          <w:sz w:val="24"/>
          <w:szCs w:val="24"/>
        </w:rPr>
        <w:t xml:space="preserve"> that there is a ■ plot against his life and crown, and that Hermione is </w:t>
      </w:r>
      <w:proofErr w:type="spellStart"/>
      <w:r w:rsidRPr="00B00BAA">
        <w:rPr>
          <w:rFonts w:ascii="Times New Roman" w:eastAsia="Times New Roman" w:hAnsi="Times New Roman" w:cs="Times New Roman"/>
          <w:sz w:val="24"/>
          <w:szCs w:val="24"/>
        </w:rPr>
        <w:t>federary</w:t>
      </w:r>
      <w:proofErr w:type="spellEnd"/>
      <w:r w:rsidRPr="00B00BAA">
        <w:rPr>
          <w:rFonts w:ascii="Times New Roman" w:eastAsia="Times New Roman" w:hAnsi="Times New Roman" w:cs="Times New Roman"/>
          <w:sz w:val="24"/>
          <w:szCs w:val="24"/>
        </w:rPr>
        <w:t xml:space="preserve"> with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Camillo.</w:t>
      </w:r>
    </w:p>
    <w:p w14:paraId="4F113053" w14:textId="256C7E71" w:rsidR="00B5298F" w:rsidRDefault="00000000" w:rsidP="00B00BAA">
      <w:r>
        <w:br w:type="page"/>
      </w:r>
    </w:p>
    <w:p w14:paraId="6177B738" w14:textId="77777777" w:rsidR="00B5298F" w:rsidRDefault="00000000">
      <w:r>
        <w:rPr>
          <w:b/>
          <w:sz w:val="32"/>
          <w:highlight w:val="yellow"/>
        </w:rPr>
        <w:lastRenderedPageBreak/>
        <w:br/>
        <w:t>ACT 2 SCENE 2</w:t>
      </w:r>
      <w:r>
        <w:rPr>
          <w:b/>
          <w:sz w:val="32"/>
          <w:highlight w:val="yellow"/>
        </w:rPr>
        <w:br/>
      </w:r>
    </w:p>
    <w:p w14:paraId="0B7ACD5A" w14:textId="77777777" w:rsidR="00B5298F" w:rsidRDefault="00000000">
      <w:r>
        <w:t>2: [Enter PAULINA, a Gentleman, and Attendants]</w:t>
      </w:r>
    </w:p>
    <w:p w14:paraId="0124B610" w14:textId="77777777" w:rsidR="00B5298F" w:rsidRDefault="00000000">
      <w:r>
        <w:t>3: PAULINA: The keeper of the prison, call to him;</w:t>
      </w:r>
    </w:p>
    <w:p w14:paraId="78693869" w14:textId="77777777" w:rsidR="00B5298F" w:rsidRDefault="00000000">
      <w:r>
        <w:t>4: let him have knowledge who I am.</w:t>
      </w:r>
    </w:p>
    <w:p w14:paraId="77A6019D" w14:textId="77777777" w:rsidR="00B5298F" w:rsidRDefault="00000000">
      <w:r>
        <w:t>5: [Exit Gentleman]</w:t>
      </w:r>
    </w:p>
    <w:p w14:paraId="3698D7CD" w14:textId="77777777" w:rsidR="00B5298F" w:rsidRDefault="00000000">
      <w:r>
        <w:t>6: Good lady,</w:t>
      </w:r>
    </w:p>
    <w:p w14:paraId="209B9F61" w14:textId="77777777" w:rsidR="00B5298F" w:rsidRDefault="00000000">
      <w:r>
        <w:t>7: No court in Europe is too good for thee;</w:t>
      </w:r>
    </w:p>
    <w:p w14:paraId="0D3DFFCB" w14:textId="77777777" w:rsidR="00B5298F" w:rsidRDefault="00000000">
      <w:r>
        <w:t>8: What dost thou then in prison?</w:t>
      </w:r>
    </w:p>
    <w:p w14:paraId="1E8AC106" w14:textId="77777777" w:rsidR="00B5298F" w:rsidRDefault="00000000">
      <w:r>
        <w:t>9: [Re-enter Gentleman, with the Gaoler]</w:t>
      </w:r>
    </w:p>
    <w:p w14:paraId="4C1BD873" w14:textId="77777777" w:rsidR="00B5298F" w:rsidRDefault="00000000">
      <w:r>
        <w:t>10: Now, good sir,</w:t>
      </w:r>
    </w:p>
    <w:p w14:paraId="634B8260" w14:textId="77777777" w:rsidR="00B5298F" w:rsidRDefault="00000000">
      <w:r>
        <w:t>11: You know me, do you not?</w:t>
      </w:r>
    </w:p>
    <w:p w14:paraId="62D58B78" w14:textId="77777777" w:rsidR="00B5298F" w:rsidRDefault="00000000">
      <w:r>
        <w:t>12: Gaoler: For a worthy lady</w:t>
      </w:r>
    </w:p>
    <w:p w14:paraId="35545854" w14:textId="77777777" w:rsidR="00B5298F" w:rsidRDefault="00000000">
      <w:r>
        <w:t>13: And one whom much I honour.</w:t>
      </w:r>
    </w:p>
    <w:p w14:paraId="7FCD7144" w14:textId="77777777" w:rsidR="00B5298F" w:rsidRDefault="00000000">
      <w:r>
        <w:t>14: PAULINA: Pray you then,</w:t>
      </w:r>
    </w:p>
    <w:p w14:paraId="077F4D58" w14:textId="77777777" w:rsidR="00B5298F" w:rsidRDefault="00000000">
      <w:r>
        <w:t>15: Conduct me to the queen.</w:t>
      </w:r>
    </w:p>
    <w:p w14:paraId="39C6E463" w14:textId="77777777" w:rsidR="00B5298F" w:rsidRDefault="00000000">
      <w:r>
        <w:t>16: Gaoler: I may not, madam:</w:t>
      </w:r>
    </w:p>
    <w:p w14:paraId="1E348561" w14:textId="77777777" w:rsidR="00B5298F" w:rsidRDefault="00000000">
      <w:r>
        <w:t>17: To the contrary I have express commandment.</w:t>
      </w:r>
    </w:p>
    <w:p w14:paraId="5FEDA4CA" w14:textId="77777777" w:rsidR="00B5298F" w:rsidRDefault="00000000">
      <w:r>
        <w:t>18: PAULINA: Here's ado,</w:t>
      </w:r>
    </w:p>
    <w:p w14:paraId="3AD7CF52" w14:textId="77777777" w:rsidR="00B5298F" w:rsidRDefault="00000000">
      <w:r>
        <w:t>19: To lock up honesty and honour from</w:t>
      </w:r>
    </w:p>
    <w:p w14:paraId="043952E3" w14:textId="77777777" w:rsidR="00B5298F" w:rsidRDefault="00000000">
      <w:r>
        <w:t>20: The access of gentle visitors!</w:t>
      </w:r>
    </w:p>
    <w:p w14:paraId="262D76A1" w14:textId="77777777" w:rsidR="00B5298F" w:rsidRDefault="00000000">
      <w:r>
        <w:t>21: Is't lawful, pray you,</w:t>
      </w:r>
    </w:p>
    <w:p w14:paraId="392CBFC0" w14:textId="77777777" w:rsidR="00B5298F" w:rsidRDefault="00000000">
      <w:r>
        <w:t>22: To see her women? any of them? Emilia?</w:t>
      </w:r>
    </w:p>
    <w:p w14:paraId="04C50A9C" w14:textId="77777777" w:rsidR="00B5298F" w:rsidRDefault="00000000">
      <w:r>
        <w:t>23: Gaoler: So please you, madam,</w:t>
      </w:r>
    </w:p>
    <w:p w14:paraId="1634BEB1" w14:textId="77777777" w:rsidR="00B5298F" w:rsidRDefault="00000000">
      <w:r>
        <w:t>24: To put apart these your attendants, I</w:t>
      </w:r>
    </w:p>
    <w:p w14:paraId="008452BD" w14:textId="77777777" w:rsidR="00B5298F" w:rsidRDefault="00000000">
      <w:r>
        <w:t>25: Shall bring Emilia forth.</w:t>
      </w:r>
    </w:p>
    <w:p w14:paraId="6F66C63E" w14:textId="77777777" w:rsidR="00B5298F" w:rsidRDefault="00000000">
      <w:r>
        <w:lastRenderedPageBreak/>
        <w:t>26: PAULINA: I pray now, call her.</w:t>
      </w:r>
    </w:p>
    <w:p w14:paraId="54D03175" w14:textId="77777777" w:rsidR="00B5298F" w:rsidRDefault="00000000">
      <w:r>
        <w:t>27: Withdraw yourselves.</w:t>
      </w:r>
    </w:p>
    <w:p w14:paraId="52064153" w14:textId="77777777" w:rsidR="00B5298F" w:rsidRDefault="00000000">
      <w:r>
        <w:t>28: [Exeunt Gentleman and Attendants]</w:t>
      </w:r>
    </w:p>
    <w:p w14:paraId="5504F59A" w14:textId="77777777" w:rsidR="00B5298F" w:rsidRDefault="00000000">
      <w:r>
        <w:t>29: Gaoler: And, madam,</w:t>
      </w:r>
    </w:p>
    <w:p w14:paraId="3A4EF6BA" w14:textId="77777777" w:rsidR="00B5298F" w:rsidRDefault="00000000">
      <w:r>
        <w:t>30: I must be present at your conference.</w:t>
      </w:r>
    </w:p>
    <w:p w14:paraId="025C18FD" w14:textId="77777777" w:rsidR="00B5298F" w:rsidRDefault="00000000">
      <w:r>
        <w:t>31: PAULINA: Well, be't so, prithee.</w:t>
      </w:r>
    </w:p>
    <w:p w14:paraId="2237461A" w14:textId="77777777" w:rsidR="00B5298F" w:rsidRDefault="00000000">
      <w:r>
        <w:t>32: [Exit Gaoler]</w:t>
      </w:r>
    </w:p>
    <w:p w14:paraId="3D892306" w14:textId="77777777" w:rsidR="00B5298F" w:rsidRDefault="00000000">
      <w:r>
        <w:t>33: Here's such ado to make no stain a stain</w:t>
      </w:r>
    </w:p>
    <w:p w14:paraId="511163E9" w14:textId="77777777" w:rsidR="00B5298F" w:rsidRDefault="00000000">
      <w:r>
        <w:t>34: As passes colouring.</w:t>
      </w:r>
    </w:p>
    <w:p w14:paraId="2332CD78" w14:textId="77777777" w:rsidR="00B5298F" w:rsidRDefault="00000000">
      <w:r>
        <w:t>35: [Re-enter Gaoler, with EMILIA]</w:t>
      </w:r>
    </w:p>
    <w:p w14:paraId="6F0136AE" w14:textId="77777777" w:rsidR="00B5298F" w:rsidRDefault="00000000">
      <w:r>
        <w:t>36: Dear gentlewoman,</w:t>
      </w:r>
    </w:p>
    <w:p w14:paraId="1C9B92FF" w14:textId="77777777" w:rsidR="00B5298F" w:rsidRDefault="00000000">
      <w:r>
        <w:t>37: How fares our gracious lady?</w:t>
      </w:r>
    </w:p>
    <w:p w14:paraId="1762F5C4" w14:textId="77777777" w:rsidR="00B5298F" w:rsidRDefault="00000000">
      <w:r>
        <w:t>38: EMILIA: As well as one so great and so forlorn</w:t>
      </w:r>
    </w:p>
    <w:p w14:paraId="4A7B0B5D" w14:textId="77777777" w:rsidR="00B5298F" w:rsidRDefault="00000000">
      <w:r>
        <w:t>39: May hold together: on her frights and griefs,</w:t>
      </w:r>
    </w:p>
    <w:p w14:paraId="6D6FBA3C" w14:textId="77777777" w:rsidR="00B5298F" w:rsidRDefault="00000000">
      <w:r>
        <w:t>40: Which never tender lady hath born greater,</w:t>
      </w:r>
    </w:p>
    <w:p w14:paraId="72488CA0" w14:textId="77777777" w:rsidR="00B5298F" w:rsidRDefault="00000000">
      <w:r>
        <w:t>41: She is something before her time deliver'd.</w:t>
      </w:r>
    </w:p>
    <w:p w14:paraId="6447C77D" w14:textId="77777777" w:rsidR="00B5298F" w:rsidRDefault="00000000">
      <w:r>
        <w:t>42: PAULINA: A boy?</w:t>
      </w:r>
    </w:p>
    <w:p w14:paraId="30BCFFDF" w14:textId="77777777" w:rsidR="00B5298F" w:rsidRDefault="00000000">
      <w:r>
        <w:t>43: EMILIA: A daughter, and a goodly babe,</w:t>
      </w:r>
    </w:p>
    <w:p w14:paraId="5DB0D258" w14:textId="77777777" w:rsidR="00B5298F" w:rsidRDefault="00000000">
      <w:r>
        <w:t>44: Lusty and like to live: the queen receives</w:t>
      </w:r>
    </w:p>
    <w:p w14:paraId="63826CFB" w14:textId="77777777" w:rsidR="00B5298F" w:rsidRDefault="00000000">
      <w:r>
        <w:t>45: Much comfort in't; says 'My poor prisoner,</w:t>
      </w:r>
    </w:p>
    <w:p w14:paraId="1D9BD26C" w14:textId="77777777" w:rsidR="00B5298F" w:rsidRDefault="00000000">
      <w:r>
        <w:t>46: I am innocent as you.'</w:t>
      </w:r>
    </w:p>
    <w:p w14:paraId="7DE428A9" w14:textId="77777777" w:rsidR="00B5298F" w:rsidRDefault="00000000">
      <w:r>
        <w:t>47: PAULINA: I dare be sworn</w:t>
      </w:r>
    </w:p>
    <w:p w14:paraId="34F8DAC6" w14:textId="77777777" w:rsidR="00B5298F" w:rsidRDefault="00000000">
      <w:r>
        <w:t>48: These dangerous unsafe lunes i' the king,</w:t>
      </w:r>
    </w:p>
    <w:p w14:paraId="49EDAFAD" w14:textId="77777777" w:rsidR="00B5298F" w:rsidRDefault="00000000">
      <w:r>
        <w:t>49: beshrew them!</w:t>
      </w:r>
    </w:p>
    <w:p w14:paraId="3E796035" w14:textId="77777777" w:rsidR="00B5298F" w:rsidRDefault="00000000">
      <w:r>
        <w:t>50: He must be told on't, and he shall: the office</w:t>
      </w:r>
    </w:p>
    <w:p w14:paraId="516C9B5B" w14:textId="77777777" w:rsidR="00B5298F" w:rsidRDefault="00000000">
      <w:r>
        <w:t>51: Becomes a woman best; I'll take't upon me:</w:t>
      </w:r>
    </w:p>
    <w:p w14:paraId="4E90E48C" w14:textId="77777777" w:rsidR="00B5298F" w:rsidRDefault="00000000">
      <w:r>
        <w:t>52: If I prove honey-mouth'd let my tongue blister</w:t>
      </w:r>
    </w:p>
    <w:p w14:paraId="279CBDAE" w14:textId="77777777" w:rsidR="00B5298F" w:rsidRDefault="00000000">
      <w:r>
        <w:lastRenderedPageBreak/>
        <w:t>53: And never to my red-look'd anger be</w:t>
      </w:r>
    </w:p>
    <w:p w14:paraId="4325887D" w14:textId="77777777" w:rsidR="00B5298F" w:rsidRDefault="00000000">
      <w:r>
        <w:t>54: The trumpet any more. Pray you, Emilia,</w:t>
      </w:r>
    </w:p>
    <w:p w14:paraId="11F1F9CE" w14:textId="77777777" w:rsidR="00B5298F" w:rsidRDefault="00000000">
      <w:r>
        <w:t>55: Commend my best obedience to the queen:</w:t>
      </w:r>
    </w:p>
    <w:p w14:paraId="0B0917E0" w14:textId="77777777" w:rsidR="00B5298F" w:rsidRDefault="00000000">
      <w:r>
        <w:t>56: If she dares trust me with her little babe,</w:t>
      </w:r>
    </w:p>
    <w:p w14:paraId="76E59D26" w14:textId="77777777" w:rsidR="00B5298F" w:rsidRDefault="00000000">
      <w:r>
        <w:t>57: I'll show't the king and undertake to be</w:t>
      </w:r>
    </w:p>
    <w:p w14:paraId="61CAC485" w14:textId="77777777" w:rsidR="00B5298F" w:rsidRDefault="00000000">
      <w:r>
        <w:t>58: Her advocate to the loud'st. We do not know</w:t>
      </w:r>
    </w:p>
    <w:p w14:paraId="3AE21CFA" w14:textId="77777777" w:rsidR="00B5298F" w:rsidRDefault="00000000">
      <w:r>
        <w:t>59: How he may soften at the sight o' the child:</w:t>
      </w:r>
    </w:p>
    <w:p w14:paraId="0F7E6390" w14:textId="77777777" w:rsidR="00B5298F" w:rsidRDefault="00000000">
      <w:r>
        <w:t>60: The silence often of pure innocence</w:t>
      </w:r>
    </w:p>
    <w:p w14:paraId="7EBE3C63" w14:textId="77777777" w:rsidR="00B5298F" w:rsidRDefault="00000000">
      <w:r>
        <w:t>61: Persuades when speaking fails.</w:t>
      </w:r>
    </w:p>
    <w:p w14:paraId="631FA131" w14:textId="77777777" w:rsidR="00B5298F" w:rsidRDefault="00000000">
      <w:r>
        <w:t>62: EMILIA: Most worthy madam,</w:t>
      </w:r>
    </w:p>
    <w:p w14:paraId="4F77BEF9" w14:textId="77777777" w:rsidR="00B5298F" w:rsidRDefault="00000000">
      <w:r>
        <w:t>63: Your honour and your goodness is so evident</w:t>
      </w:r>
    </w:p>
    <w:p w14:paraId="3FE63F0F" w14:textId="77777777" w:rsidR="00B5298F" w:rsidRDefault="00000000">
      <w:r>
        <w:t>64: That your free undertaking cannot miss</w:t>
      </w:r>
    </w:p>
    <w:p w14:paraId="7F0DEBCD" w14:textId="77777777" w:rsidR="00B5298F" w:rsidRDefault="00000000">
      <w:r>
        <w:t>65: A thriving issue: there is no lady living</w:t>
      </w:r>
    </w:p>
    <w:p w14:paraId="541C1101" w14:textId="77777777" w:rsidR="00B5298F" w:rsidRDefault="00000000">
      <w:r>
        <w:t>66: So meet for this great errand. Please your ladyship</w:t>
      </w:r>
    </w:p>
    <w:p w14:paraId="53C54507" w14:textId="77777777" w:rsidR="00B5298F" w:rsidRDefault="00000000">
      <w:r>
        <w:t>67: To visit the next room, I'll presently</w:t>
      </w:r>
    </w:p>
    <w:p w14:paraId="51F60C70" w14:textId="77777777" w:rsidR="00B5298F" w:rsidRDefault="00000000">
      <w:r>
        <w:t>68: Acquaint the queen of your most noble offer;</w:t>
      </w:r>
    </w:p>
    <w:p w14:paraId="6747F7EE" w14:textId="77777777" w:rsidR="00B5298F" w:rsidRDefault="00000000">
      <w:r>
        <w:t>69: Who  but to-day hammer'd of this design,</w:t>
      </w:r>
    </w:p>
    <w:p w14:paraId="4EFF5E18" w14:textId="77777777" w:rsidR="00B5298F" w:rsidRDefault="00000000">
      <w:r>
        <w:t>70: But durst not tempt a minister of honour,</w:t>
      </w:r>
    </w:p>
    <w:p w14:paraId="35C9A97E" w14:textId="77777777" w:rsidR="00B5298F" w:rsidRDefault="00000000">
      <w:r>
        <w:t>71: Lest she should be denied.</w:t>
      </w:r>
    </w:p>
    <w:p w14:paraId="14781A65" w14:textId="77777777" w:rsidR="00B5298F" w:rsidRDefault="00000000">
      <w:r>
        <w:t>72: PAULINA: Tell her, Emilia.</w:t>
      </w:r>
    </w:p>
    <w:p w14:paraId="5E996371" w14:textId="77777777" w:rsidR="00B5298F" w:rsidRDefault="00000000">
      <w:r>
        <w:t>73: I'll use that tongue I have: if wit flow from't</w:t>
      </w:r>
    </w:p>
    <w:p w14:paraId="3D88BC38" w14:textId="77777777" w:rsidR="00B5298F" w:rsidRDefault="00000000">
      <w:r>
        <w:t>74: As boldness from my bosom, let 't not be doubted</w:t>
      </w:r>
    </w:p>
    <w:p w14:paraId="41A985D6" w14:textId="77777777" w:rsidR="00B5298F" w:rsidRDefault="00000000">
      <w:r>
        <w:t>75: I shall do good.</w:t>
      </w:r>
    </w:p>
    <w:p w14:paraId="1F804640" w14:textId="77777777" w:rsidR="00B5298F" w:rsidRDefault="00000000">
      <w:r>
        <w:t>76: EMILIA: Now be you blest for it!</w:t>
      </w:r>
    </w:p>
    <w:p w14:paraId="1713C11F" w14:textId="77777777" w:rsidR="00B5298F" w:rsidRDefault="00000000">
      <w:r>
        <w:t>77: I'll to the queen: please you,</w:t>
      </w:r>
    </w:p>
    <w:p w14:paraId="6BE47AC1" w14:textId="77777777" w:rsidR="00B5298F" w:rsidRDefault="00000000">
      <w:r>
        <w:t>78: come something nearer.</w:t>
      </w:r>
    </w:p>
    <w:p w14:paraId="37463CAB" w14:textId="77777777" w:rsidR="00B5298F" w:rsidRDefault="00000000">
      <w:r>
        <w:t>79: Gaoler: Madam, if't please the queen to send the babe,</w:t>
      </w:r>
    </w:p>
    <w:p w14:paraId="1C923E05" w14:textId="77777777" w:rsidR="00B5298F" w:rsidRDefault="00000000">
      <w:r>
        <w:lastRenderedPageBreak/>
        <w:t>80: I know not what I shall incur to pass it,</w:t>
      </w:r>
    </w:p>
    <w:p w14:paraId="31620DC0" w14:textId="77777777" w:rsidR="00B5298F" w:rsidRDefault="00000000">
      <w:r>
        <w:t>81: Having no warrant.</w:t>
      </w:r>
    </w:p>
    <w:p w14:paraId="19B6409D" w14:textId="77777777" w:rsidR="00B5298F" w:rsidRDefault="00000000">
      <w:r>
        <w:t>82: PAULINA: You need not fear it, sir:</w:t>
      </w:r>
    </w:p>
    <w:p w14:paraId="7FD993E8" w14:textId="77777777" w:rsidR="00B5298F" w:rsidRDefault="00000000">
      <w:r>
        <w:t>83: This child was prisoner to the womb and is</w:t>
      </w:r>
    </w:p>
    <w:p w14:paraId="590C396B" w14:textId="77777777" w:rsidR="00B5298F" w:rsidRDefault="00000000">
      <w:r>
        <w:t>84: By law and process of great nature thence</w:t>
      </w:r>
    </w:p>
    <w:p w14:paraId="4503ADBD" w14:textId="77777777" w:rsidR="00B5298F" w:rsidRDefault="00000000">
      <w:r>
        <w:t>85: Freed and enfranchised, not a party to</w:t>
      </w:r>
    </w:p>
    <w:p w14:paraId="392D0CC5" w14:textId="77777777" w:rsidR="00B5298F" w:rsidRDefault="00000000">
      <w:r>
        <w:t>86: The anger of the king nor guilty of,</w:t>
      </w:r>
    </w:p>
    <w:p w14:paraId="104FA4A1" w14:textId="77777777" w:rsidR="00B5298F" w:rsidRDefault="00000000">
      <w:r>
        <w:t>87: If any be, the trespass of the queen.</w:t>
      </w:r>
    </w:p>
    <w:p w14:paraId="5A6B7DC4" w14:textId="77777777" w:rsidR="00B5298F" w:rsidRDefault="00000000">
      <w:r>
        <w:t>88: Gaoler: I do believe it.</w:t>
      </w:r>
    </w:p>
    <w:p w14:paraId="68C4BAC4" w14:textId="77777777" w:rsidR="00B5298F" w:rsidRDefault="00000000">
      <w:r>
        <w:t>89: PAULINA: Do not you fear: upon mine honour,</w:t>
      </w:r>
    </w:p>
    <w:p w14:paraId="5E3DE6FD" w14:textId="77777777" w:rsidR="00B5298F" w:rsidRDefault="00000000">
      <w:r>
        <w:t>90: I will stand betwixt you and danger.</w:t>
      </w:r>
    </w:p>
    <w:p w14:paraId="07D3666F" w14:textId="77777777" w:rsidR="00B5298F" w:rsidRDefault="00000000">
      <w:r>
        <w:t>91: [Exeunt]</w:t>
      </w:r>
    </w:p>
    <w:p w14:paraId="2044A673" w14:textId="77777777" w:rsidR="00B5298F" w:rsidRDefault="00000000">
      <w:r>
        <w:br/>
        <w:t>====NOTES====</w:t>
      </w:r>
      <w:r>
        <w:br/>
      </w:r>
    </w:p>
    <w:p w14:paraId="67A90C5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 prison?]</w:t>
      </w:r>
      <w:r w:rsidRPr="00B00BAA">
        <w:rPr>
          <w:rFonts w:ascii="Times New Roman" w:eastAsia="Times New Roman" w:hAnsi="Times New Roman" w:cs="Times New Roman"/>
          <w:sz w:val="24"/>
          <w:szCs w:val="24"/>
        </w:rPr>
        <w:t xml:space="preserve"> See Textual </w:t>
      </w:r>
      <w:proofErr w:type="gramStart"/>
      <w:r w:rsidRPr="00B00BAA">
        <w:rPr>
          <w:rFonts w:ascii="Times New Roman" w:eastAsia="Times New Roman" w:hAnsi="Times New Roman" w:cs="Times New Roman"/>
          <w:sz w:val="24"/>
          <w:szCs w:val="24"/>
        </w:rPr>
        <w:t>Note.—</w:t>
      </w:r>
      <w:proofErr w:type="gramEnd"/>
      <w:r w:rsidRPr="00B00BAA">
        <w:rPr>
          <w:rFonts w:ascii="Times New Roman" w:eastAsia="Times New Roman" w:hAnsi="Times New Roman" w:cs="Times New Roman"/>
          <w:sz w:val="24"/>
          <w:szCs w:val="24"/>
        </w:rPr>
        <w:t>Collier reads Enter Jailor, and thus comments: ‘So called in the old copies; from which there is no reason to vary, by calling the “Jailor” keeper, as has been done by modern editors. [Capell substituted Keeper for “</w:t>
      </w:r>
      <w:proofErr w:type="spellStart"/>
      <w:r w:rsidRPr="00B00BAA">
        <w:rPr>
          <w:rFonts w:ascii="Times New Roman" w:eastAsia="Times New Roman" w:hAnsi="Times New Roman" w:cs="Times New Roman"/>
          <w:sz w:val="24"/>
          <w:szCs w:val="24"/>
        </w:rPr>
        <w:t>Gaoler</w:t>
      </w:r>
      <w:proofErr w:type="spellEnd"/>
      <w:r w:rsidRPr="00B00BAA">
        <w:rPr>
          <w:rFonts w:ascii="Times New Roman" w:eastAsia="Times New Roman" w:hAnsi="Times New Roman" w:cs="Times New Roman"/>
          <w:sz w:val="24"/>
          <w:szCs w:val="24"/>
        </w:rPr>
        <w:t xml:space="preserve">,” I suppose, because he is so called by </w:t>
      </w:r>
      <w:proofErr w:type="gramStart"/>
      <w:r w:rsidRPr="00B00BAA">
        <w:rPr>
          <w:rFonts w:ascii="Times New Roman" w:eastAsia="Times New Roman" w:hAnsi="Times New Roman" w:cs="Times New Roman"/>
          <w:sz w:val="24"/>
          <w:szCs w:val="24"/>
        </w:rPr>
        <w:t>Paulina.—</w:t>
      </w:r>
      <w:proofErr w:type="gramEnd"/>
      <w:r w:rsidRPr="00B00BAA">
        <w:rPr>
          <w:rFonts w:ascii="Times New Roman" w:eastAsia="Times New Roman" w:hAnsi="Times New Roman" w:cs="Times New Roman"/>
          <w:sz w:val="24"/>
          <w:szCs w:val="24"/>
        </w:rPr>
        <w:t>Ed.]</w:t>
      </w:r>
    </w:p>
    <w:p w14:paraId="5B4C669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who]</w:t>
      </w:r>
      <w:r w:rsidRPr="00B00BAA">
        <w:rPr>
          <w:rFonts w:ascii="Times New Roman" w:eastAsia="Times New Roman" w:hAnsi="Times New Roman" w:cs="Times New Roman"/>
          <w:sz w:val="24"/>
          <w:szCs w:val="24"/>
        </w:rPr>
        <w:t xml:space="preserve"> The change by F2 of this ‘who’ to whom seems to show that not until nine years after F1 was printed were compositors fully aware that in certain cases the relative pronoun must be inflected. Abbott, § 274, gives many examples of the oversight. It is not </w:t>
      </w:r>
      <w:proofErr w:type="spellStart"/>
      <w:r w:rsidRPr="00B00BAA">
        <w:rPr>
          <w:rFonts w:ascii="Times New Roman" w:eastAsia="Times New Roman" w:hAnsi="Times New Roman" w:cs="Times New Roman"/>
          <w:sz w:val="24"/>
          <w:szCs w:val="24"/>
        </w:rPr>
        <w:t>worth while</w:t>
      </w:r>
      <w:proofErr w:type="spellEnd"/>
      <w:r w:rsidRPr="00B00BAA">
        <w:rPr>
          <w:rFonts w:ascii="Times New Roman" w:eastAsia="Times New Roman" w:hAnsi="Times New Roman" w:cs="Times New Roman"/>
          <w:sz w:val="24"/>
          <w:szCs w:val="24"/>
        </w:rPr>
        <w:t xml:space="preserve"> to change it here. It misleads no one. If the MS were read aloud to the compositors of F1, as is highly probable, the m needed for ‘who’ was heard, as it still may be, in the m of the following ‘much.’—Ed.</w:t>
      </w:r>
    </w:p>
    <w:p w14:paraId="1D086C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 [Exeunt Gent. &amp;c. </w:t>
      </w:r>
      <w:proofErr w:type="spellStart"/>
      <w:r w:rsidRPr="00B00BAA">
        <w:rPr>
          <w:rFonts w:ascii="Times New Roman" w:eastAsia="Times New Roman" w:hAnsi="Times New Roman" w:cs="Times New Roman"/>
          <w:b/>
          <w:bCs/>
          <w:sz w:val="24"/>
          <w:szCs w:val="24"/>
        </w:rPr>
        <w:t>Theob</w:t>
      </w:r>
      <w:proofErr w:type="spellEnd"/>
      <w:r w:rsidRPr="00B00BAA">
        <w:rPr>
          <w:rFonts w:ascii="Times New Roman" w:eastAsia="Times New Roman" w:hAnsi="Times New Roman" w:cs="Times New Roman"/>
          <w:b/>
          <w:bCs/>
          <w:sz w:val="24"/>
          <w:szCs w:val="24"/>
        </w:rPr>
        <w:t>.</w:t>
      </w:r>
    </w:p>
    <w:p w14:paraId="673DD6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 your']</w:t>
      </w:r>
      <w:r w:rsidRPr="00B00BAA">
        <w:rPr>
          <w:rFonts w:ascii="Times New Roman" w:eastAsia="Times New Roman" w:hAnsi="Times New Roman" w:cs="Times New Roman"/>
          <w:sz w:val="24"/>
          <w:szCs w:val="24"/>
        </w:rPr>
        <w:t xml:space="preserve"> all your Han.</w:t>
      </w:r>
    </w:p>
    <w:p w14:paraId="4A62978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31. Well: </w:t>
      </w:r>
      <w:proofErr w:type="spellStart"/>
      <w:r w:rsidRPr="00B00BAA">
        <w:rPr>
          <w:rFonts w:ascii="Times New Roman" w:eastAsia="Times New Roman" w:hAnsi="Times New Roman" w:cs="Times New Roman"/>
          <w:b/>
          <w:bCs/>
          <w:sz w:val="24"/>
          <w:szCs w:val="24"/>
        </w:rPr>
        <w:t>be't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Ff, Cap. Coll. Dyce, Wh. Cam. Well, well; Be it Han. Well; be it Rowe et cet.</w:t>
      </w:r>
    </w:p>
    <w:p w14:paraId="435BCB3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32. [Exit </w:t>
      </w:r>
      <w:proofErr w:type="spellStart"/>
      <w:r w:rsidRPr="00B00BAA">
        <w:rPr>
          <w:rFonts w:ascii="Times New Roman" w:eastAsia="Times New Roman" w:hAnsi="Times New Roman" w:cs="Times New Roman"/>
          <w:b/>
          <w:bCs/>
          <w:sz w:val="24"/>
          <w:szCs w:val="24"/>
        </w:rPr>
        <w:t>Gaoler</w:t>
      </w:r>
      <w:proofErr w:type="spellEnd"/>
      <w:r w:rsidRPr="00B00BAA">
        <w:rPr>
          <w:rFonts w:ascii="Times New Roman" w:eastAsia="Times New Roman" w:hAnsi="Times New Roman" w:cs="Times New Roman"/>
          <w:b/>
          <w:bCs/>
          <w:sz w:val="24"/>
          <w:szCs w:val="24"/>
        </w:rPr>
        <w:t>. Johns.</w:t>
      </w:r>
    </w:p>
    <w:p w14:paraId="3390E20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33. Heere's]</w:t>
      </w:r>
      <w:r w:rsidRPr="00B00BAA">
        <w:rPr>
          <w:rFonts w:ascii="Times New Roman" w:eastAsia="Times New Roman" w:hAnsi="Times New Roman" w:cs="Times New Roman"/>
          <w:sz w:val="24"/>
          <w:szCs w:val="24"/>
        </w:rPr>
        <w:t xml:space="preserve"> Here is Cap. Var.</w:t>
      </w:r>
    </w:p>
    <w:p w14:paraId="583B7AC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27. your </w:t>
      </w:r>
      <w:proofErr w:type="spellStart"/>
      <w:r w:rsidRPr="00B00BAA">
        <w:rPr>
          <w:rFonts w:ascii="Times New Roman" w:eastAsia="Times New Roman" w:hAnsi="Times New Roman" w:cs="Times New Roman"/>
          <w:b/>
          <w:bCs/>
          <w:sz w:val="24"/>
          <w:szCs w:val="24"/>
        </w:rPr>
        <w:t>selues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Knight: In these speeches we follow the metrical arrangement of the original, which is certainly not improved by the botching which we find in all modern editions.</w:t>
      </w:r>
    </w:p>
    <w:p w14:paraId="7CE247D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 something]</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222) in speaking of the variable accent of something and nothing, adds: ‘Note that Surrey always lays the stronger accent in the final syllable </w:t>
      </w:r>
      <w:r w:rsidRPr="00B00BAA">
        <w:rPr>
          <w:rFonts w:ascii="Times New Roman" w:eastAsia="Times New Roman" w:hAnsi="Times New Roman" w:cs="Times New Roman"/>
          <w:sz w:val="24"/>
          <w:szCs w:val="24"/>
        </w:rPr>
        <w:lastRenderedPageBreak/>
        <w:t xml:space="preserve">of such words.’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the present passage: She is, something, etc.; as if ‘she had said “some whit before,”’ etc.’ So also in IV, iv, 416, Perdita says: ‘I cannot speak So well (nothing so well),’ etc.</w:t>
      </w:r>
    </w:p>
    <w:p w14:paraId="0FEBB0C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47. </w:t>
      </w:r>
      <w:proofErr w:type="spellStart"/>
      <w:r w:rsidRPr="00B00BAA">
        <w:rPr>
          <w:rFonts w:ascii="Times New Roman" w:eastAsia="Times New Roman" w:hAnsi="Times New Roman" w:cs="Times New Roman"/>
          <w:b/>
          <w:bCs/>
          <w:sz w:val="24"/>
          <w:szCs w:val="24"/>
        </w:rPr>
        <w:t>sworne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LADY MARTIN (p. 354): This Paulina exclaims in her hot anger; and in the words that follow shows her clear common-sense and fearless courage, of which she gives remarkable proofs at a later stage. From first to </w:t>
      </w:r>
      <w:proofErr w:type="gramStart"/>
      <w:r w:rsidRPr="00B00BAA">
        <w:rPr>
          <w:rFonts w:ascii="Times New Roman" w:eastAsia="Times New Roman" w:hAnsi="Times New Roman" w:cs="Times New Roman"/>
          <w:sz w:val="24"/>
          <w:szCs w:val="24"/>
        </w:rPr>
        <w:t>last</w:t>
      </w:r>
      <w:proofErr w:type="gramEnd"/>
      <w:r w:rsidRPr="00B00BAA">
        <w:rPr>
          <w:rFonts w:ascii="Times New Roman" w:eastAsia="Times New Roman" w:hAnsi="Times New Roman" w:cs="Times New Roman"/>
          <w:sz w:val="24"/>
          <w:szCs w:val="24"/>
        </w:rPr>
        <w:t xml:space="preserve"> she regards the conduct of Leontes as simple madness.</w:t>
      </w:r>
    </w:p>
    <w:p w14:paraId="5FE933F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48. </w:t>
      </w:r>
      <w:proofErr w:type="spellStart"/>
      <w:r w:rsidRPr="00B00BAA">
        <w:rPr>
          <w:rFonts w:ascii="Times New Roman" w:eastAsia="Times New Roman" w:hAnsi="Times New Roman" w:cs="Times New Roman"/>
          <w:b/>
          <w:bCs/>
          <w:sz w:val="24"/>
          <w:szCs w:val="24"/>
        </w:rPr>
        <w:t>vnsafe</w:t>
      </w:r>
      <w:proofErr w:type="spellEnd"/>
      <w:r w:rsidRPr="00B00BAA">
        <w:rPr>
          <w:rFonts w:ascii="Times New Roman" w:eastAsia="Times New Roman" w:hAnsi="Times New Roman" w:cs="Times New Roman"/>
          <w:b/>
          <w:bCs/>
          <w:sz w:val="24"/>
          <w:szCs w:val="24"/>
        </w:rPr>
        <w:t xml:space="preserve"> Lunes </w:t>
      </w:r>
      <w:proofErr w:type="spellStart"/>
      <w:r w:rsidRPr="00B00BAA">
        <w:rPr>
          <w:rFonts w:ascii="Times New Roman" w:eastAsia="Times New Roman" w:hAnsi="Times New Roman" w:cs="Times New Roman"/>
          <w:b/>
          <w:bCs/>
          <w:sz w:val="24"/>
          <w:szCs w:val="24"/>
        </w:rPr>
        <w:t>i’th’King</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THEOBALD: I have nowhere, but in our author, observed this word adopted in our tongue, to signify frenzy, lunacy. But it is a mode of expression with the </w:t>
      </w:r>
      <w:proofErr w:type="gramStart"/>
      <w:r w:rsidRPr="00B00BAA">
        <w:rPr>
          <w:rFonts w:ascii="Times New Roman" w:eastAsia="Times New Roman" w:hAnsi="Times New Roman" w:cs="Times New Roman"/>
          <w:sz w:val="24"/>
          <w:szCs w:val="24"/>
        </w:rPr>
        <w:t>French,—</w:t>
      </w:r>
      <w:proofErr w:type="gramEnd"/>
      <w:r w:rsidRPr="00B00BAA">
        <w:rPr>
          <w:rFonts w:ascii="Times New Roman" w:eastAsia="Times New Roman" w:hAnsi="Times New Roman" w:cs="Times New Roman"/>
          <w:sz w:val="24"/>
          <w:szCs w:val="24"/>
        </w:rPr>
        <w:t xml:space="preserve">il y a de la lune,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he has got the moon in his head; he is </w:t>
      </w:r>
      <w:proofErr w:type="spellStart"/>
      <w:r w:rsidRPr="00B00BAA">
        <w:rPr>
          <w:rFonts w:ascii="Times New Roman" w:eastAsia="Times New Roman" w:hAnsi="Times New Roman" w:cs="Times New Roman"/>
          <w:sz w:val="24"/>
          <w:szCs w:val="24"/>
        </w:rPr>
        <w:t>frantick</w:t>
      </w:r>
      <w:proofErr w:type="spellEnd"/>
      <w:r w:rsidRPr="00B00BAA">
        <w:rPr>
          <w:rFonts w:ascii="Times New Roman" w:eastAsia="Times New Roman" w:hAnsi="Times New Roman" w:cs="Times New Roman"/>
          <w:sz w:val="24"/>
          <w:szCs w:val="24"/>
        </w:rPr>
        <w:t>. Cotgrave: Lune, folie. [Cotgrave also gives: ‘Il y a de la lune. He is a foolish, humorous, hare-</w:t>
      </w:r>
      <w:proofErr w:type="spellStart"/>
      <w:r w:rsidRPr="00B00BAA">
        <w:rPr>
          <w:rFonts w:ascii="Times New Roman" w:eastAsia="Times New Roman" w:hAnsi="Times New Roman" w:cs="Times New Roman"/>
          <w:sz w:val="24"/>
          <w:szCs w:val="24"/>
        </w:rPr>
        <w:t>braind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giddie</w:t>
      </w:r>
      <w:proofErr w:type="spellEnd"/>
      <w:r w:rsidRPr="00B00BAA">
        <w:rPr>
          <w:rFonts w:ascii="Times New Roman" w:eastAsia="Times New Roman" w:hAnsi="Times New Roman" w:cs="Times New Roman"/>
          <w:sz w:val="24"/>
          <w:szCs w:val="24"/>
        </w:rPr>
        <w:t xml:space="preserve">-headed fellow.’]—STEEVENS: A similar expression occurs in The Revenger’s Tragedy, 1608 [II, ad fin.]: ‘I know ’twas but some peevish moon in him.’—M. MASON: The old copy reads; ‘lunes in the king,’ which should not have been changed. The French phrase has: ‘dans la tête;’ and the passage, quoted by Steevens from The Revenger’s Tragedy has ‘some peevish moon in him.’—SCHMIDT: ‘Lunes’ has been substituted by modern editors for ‘lines’ in Merry Wives, IV, ii, 22, and </w:t>
      </w:r>
      <w:proofErr w:type="spellStart"/>
      <w:r w:rsidRPr="00B00BAA">
        <w:rPr>
          <w:rFonts w:ascii="Times New Roman" w:eastAsia="Times New Roman" w:hAnsi="Times New Roman" w:cs="Times New Roman"/>
          <w:sz w:val="24"/>
          <w:szCs w:val="24"/>
        </w:rPr>
        <w:t>Tro</w:t>
      </w:r>
      <w:proofErr w:type="spellEnd"/>
      <w:r w:rsidRPr="00B00BAA">
        <w:rPr>
          <w:rFonts w:ascii="Times New Roman" w:eastAsia="Times New Roman" w:hAnsi="Times New Roman" w:cs="Times New Roman"/>
          <w:sz w:val="24"/>
          <w:szCs w:val="24"/>
        </w:rPr>
        <w:t>. and Cres. II, iii, 139; for ‘lunacies’</w:t>
      </w:r>
    </w:p>
    <w:p w14:paraId="107C09C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55. Commend]</w:t>
      </w:r>
      <w:r w:rsidRPr="00B00BAA">
        <w:rPr>
          <w:rFonts w:ascii="Times New Roman" w:eastAsia="Times New Roman" w:hAnsi="Times New Roman" w:cs="Times New Roman"/>
          <w:sz w:val="24"/>
          <w:szCs w:val="24"/>
        </w:rPr>
        <w:t xml:space="preserve"> Deighton: ‘In this idiomatic or formal phrase this word [commend] has acquired a somewhat peculiar signification. The resolution would seem to be, </w:t>
      </w:r>
      <w:proofErr w:type="gramStart"/>
      <w:r w:rsidRPr="00B00BAA">
        <w:rPr>
          <w:rFonts w:ascii="Times New Roman" w:eastAsia="Times New Roman" w:hAnsi="Times New Roman" w:cs="Times New Roman"/>
          <w:sz w:val="24"/>
          <w:szCs w:val="24"/>
        </w:rPr>
        <w:t>Give</w:t>
      </w:r>
      <w:proofErr w:type="gramEnd"/>
      <w:r w:rsidRPr="00B00BAA">
        <w:rPr>
          <w:rFonts w:ascii="Times New Roman" w:eastAsia="Times New Roman" w:hAnsi="Times New Roman" w:cs="Times New Roman"/>
          <w:sz w:val="24"/>
          <w:szCs w:val="24"/>
        </w:rPr>
        <w:t xml:space="preserve"> my commendation to him, or, </w:t>
      </w:r>
      <w:proofErr w:type="gramStart"/>
      <w:r w:rsidRPr="00B00BAA">
        <w:rPr>
          <w:rFonts w:ascii="Times New Roman" w:eastAsia="Times New Roman" w:hAnsi="Times New Roman" w:cs="Times New Roman"/>
          <w:sz w:val="24"/>
          <w:szCs w:val="24"/>
        </w:rPr>
        <w:t>Say</w:t>
      </w:r>
      <w:proofErr w:type="gramEnd"/>
      <w:r w:rsidRPr="00B00BAA">
        <w:rPr>
          <w:rFonts w:ascii="Times New Roman" w:eastAsia="Times New Roman" w:hAnsi="Times New Roman" w:cs="Times New Roman"/>
          <w:sz w:val="24"/>
          <w:szCs w:val="24"/>
        </w:rPr>
        <w:t xml:space="preserve"> that I commend myself to him, meaning that I commit and recommend myself to his affectionate remembrance. So, we have the Latin, “Me </w:t>
      </w:r>
      <w:proofErr w:type="spellStart"/>
      <w:r w:rsidRPr="00B00BAA">
        <w:rPr>
          <w:rFonts w:ascii="Times New Roman" w:eastAsia="Times New Roman" w:hAnsi="Times New Roman" w:cs="Times New Roman"/>
          <w:sz w:val="24"/>
          <w:szCs w:val="24"/>
        </w:rPr>
        <w:t>totum</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tuo</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amori</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fideique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commendo</w:t>
      </w:r>
      <w:proofErr w:type="spellEnd"/>
      <w:r w:rsidRPr="00B00BAA">
        <w:rPr>
          <w:rFonts w:ascii="Times New Roman" w:eastAsia="Times New Roman" w:hAnsi="Times New Roman" w:cs="Times New Roman"/>
          <w:sz w:val="24"/>
          <w:szCs w:val="24"/>
        </w:rPr>
        <w:t xml:space="preserve">” (Cicero, Epist. ad Att. iii, 20); and “Tibi me </w:t>
      </w:r>
      <w:proofErr w:type="spellStart"/>
      <w:r w:rsidRPr="00B00BAA">
        <w:rPr>
          <w:rFonts w:ascii="Times New Roman" w:eastAsia="Times New Roman" w:hAnsi="Times New Roman" w:cs="Times New Roman"/>
          <w:sz w:val="24"/>
          <w:szCs w:val="24"/>
        </w:rPr>
        <w:t>totum</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commendo</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atque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trado</w:t>
      </w:r>
      <w:proofErr w:type="spellEnd"/>
      <w:r w:rsidRPr="00B00BAA">
        <w:rPr>
          <w:rFonts w:ascii="Times New Roman" w:eastAsia="Times New Roman" w:hAnsi="Times New Roman" w:cs="Times New Roman"/>
          <w:sz w:val="24"/>
          <w:szCs w:val="24"/>
        </w:rPr>
        <w:t>” (Id. Epist. Fam. ii, 6).</w:t>
      </w:r>
    </w:p>
    <w:p w14:paraId="0190498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56. dares]</w:t>
      </w:r>
      <w:r w:rsidRPr="00B00BAA">
        <w:rPr>
          <w:rFonts w:ascii="Times New Roman" w:eastAsia="Times New Roman" w:hAnsi="Times New Roman" w:cs="Times New Roman"/>
          <w:sz w:val="24"/>
          <w:szCs w:val="24"/>
        </w:rPr>
        <w:t xml:space="preserve"> Skeat (Dict.): The present tense, I dare, is really an old past tense, so that the third person is he dare (cf. he shall, he can); but the form he dares is now often used, and will probably displace the obsolescent he dare, though grammatically as incorrect as he </w:t>
      </w:r>
      <w:proofErr w:type="spellStart"/>
      <w:r w:rsidRPr="00B00BAA">
        <w:rPr>
          <w:rFonts w:ascii="Times New Roman" w:eastAsia="Times New Roman" w:hAnsi="Times New Roman" w:cs="Times New Roman"/>
          <w:sz w:val="24"/>
          <w:szCs w:val="24"/>
        </w:rPr>
        <w:t>shalls</w:t>
      </w:r>
      <w:proofErr w:type="spellEnd"/>
      <w:r w:rsidRPr="00B00BAA">
        <w:rPr>
          <w:rFonts w:ascii="Times New Roman" w:eastAsia="Times New Roman" w:hAnsi="Times New Roman" w:cs="Times New Roman"/>
          <w:sz w:val="24"/>
          <w:szCs w:val="24"/>
        </w:rPr>
        <w:t xml:space="preserve"> or he cans.</w:t>
      </w:r>
    </w:p>
    <w:p w14:paraId="17625E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64. free]</w:t>
      </w:r>
      <w:r w:rsidRPr="00B00BAA">
        <w:rPr>
          <w:rFonts w:ascii="Times New Roman" w:eastAsia="Times New Roman" w:hAnsi="Times New Roman" w:cs="Times New Roman"/>
          <w:sz w:val="24"/>
          <w:szCs w:val="24"/>
        </w:rPr>
        <w:t xml:space="preserve"> Schmidt places the present use of this word under ‘guiltless, innocent, harmless.’ [The value of Schmidt’s Lexicon lies in its separation of the verbal and substantive uses of the same word. But the manifold divisions and subdivisions of meaning, when not based on English authority, are to be accepted with caution. Thus here, to suppose that Emilia </w:t>
      </w:r>
      <w:proofErr w:type="spellStart"/>
      <w:r w:rsidRPr="00B00BAA">
        <w:rPr>
          <w:rFonts w:ascii="Times New Roman" w:eastAsia="Times New Roman" w:hAnsi="Times New Roman" w:cs="Times New Roman"/>
          <w:sz w:val="24"/>
          <w:szCs w:val="24"/>
        </w:rPr>
        <w:t>characterises</w:t>
      </w:r>
      <w:proofErr w:type="spellEnd"/>
      <w:r w:rsidRPr="00B00BAA">
        <w:rPr>
          <w:rFonts w:ascii="Times New Roman" w:eastAsia="Times New Roman" w:hAnsi="Times New Roman" w:cs="Times New Roman"/>
          <w:sz w:val="24"/>
          <w:szCs w:val="24"/>
        </w:rPr>
        <w:t xml:space="preserve"> the undertaking as innocent is to give a </w:t>
      </w:r>
      <w:proofErr w:type="spellStart"/>
      <w:r w:rsidRPr="00B00BAA">
        <w:rPr>
          <w:rFonts w:ascii="Times New Roman" w:eastAsia="Times New Roman" w:hAnsi="Times New Roman" w:cs="Times New Roman"/>
          <w:sz w:val="24"/>
          <w:szCs w:val="24"/>
        </w:rPr>
        <w:t>patronising</w:t>
      </w:r>
      <w:proofErr w:type="spellEnd"/>
      <w:r w:rsidRPr="00B00BAA">
        <w:rPr>
          <w:rFonts w:ascii="Times New Roman" w:eastAsia="Times New Roman" w:hAnsi="Times New Roman" w:cs="Times New Roman"/>
          <w:sz w:val="24"/>
          <w:szCs w:val="24"/>
        </w:rPr>
        <w:t xml:space="preserve">, commendatory air in her address to Paulina, quite uncalled for. The ‘free undertaking’ is the freely offered </w:t>
      </w:r>
      <w:proofErr w:type="gramStart"/>
      <w:r w:rsidRPr="00B00BAA">
        <w:rPr>
          <w:rFonts w:ascii="Times New Roman" w:eastAsia="Times New Roman" w:hAnsi="Times New Roman" w:cs="Times New Roman"/>
          <w:sz w:val="24"/>
          <w:szCs w:val="24"/>
        </w:rPr>
        <w:t>undertaking.—</w:t>
      </w:r>
      <w:proofErr w:type="gramEnd"/>
      <w:r w:rsidRPr="00B00BAA">
        <w:rPr>
          <w:rFonts w:ascii="Times New Roman" w:eastAsia="Times New Roman" w:hAnsi="Times New Roman" w:cs="Times New Roman"/>
          <w:sz w:val="24"/>
          <w:szCs w:val="24"/>
        </w:rPr>
        <w:t>Ed.]</w:t>
      </w:r>
    </w:p>
    <w:p w14:paraId="33CD118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67. presently]</w:t>
      </w:r>
      <w:r w:rsidRPr="00B00BAA">
        <w:rPr>
          <w:rFonts w:ascii="Times New Roman" w:eastAsia="Times New Roman" w:hAnsi="Times New Roman" w:cs="Times New Roman"/>
          <w:sz w:val="24"/>
          <w:szCs w:val="24"/>
        </w:rPr>
        <w:t xml:space="preserve"> That is, instantly.</w:t>
      </w:r>
    </w:p>
    <w:p w14:paraId="5D273C0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69. hammered of]</w:t>
      </w:r>
      <w:r w:rsidRPr="00B00BAA">
        <w:rPr>
          <w:rFonts w:ascii="Times New Roman" w:eastAsia="Times New Roman" w:hAnsi="Times New Roman" w:cs="Times New Roman"/>
          <w:sz w:val="24"/>
          <w:szCs w:val="24"/>
        </w:rPr>
        <w:t xml:space="preserve"> For examples of the use of </w:t>
      </w:r>
      <w:proofErr w:type="spellStart"/>
      <w:r w:rsidRPr="00B00BAA">
        <w:rPr>
          <w:rFonts w:ascii="Times New Roman" w:eastAsia="Times New Roman" w:hAnsi="Times New Roman" w:cs="Times New Roman"/>
          <w:sz w:val="24"/>
          <w:szCs w:val="24"/>
        </w:rPr>
        <w:t>of</w:t>
      </w:r>
      <w:proofErr w:type="spellEnd"/>
      <w:r w:rsidRPr="00B00BAA">
        <w:rPr>
          <w:rFonts w:ascii="Times New Roman" w:eastAsia="Times New Roman" w:hAnsi="Times New Roman" w:cs="Times New Roman"/>
          <w:sz w:val="24"/>
          <w:szCs w:val="24"/>
        </w:rPr>
        <w:t xml:space="preserve"> where we should now use on, see, if necessary, Abbott, § 175.</w:t>
      </w:r>
    </w:p>
    <w:p w14:paraId="4536CD0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73. wit]</w:t>
      </w:r>
      <w:r w:rsidRPr="00B00BAA">
        <w:rPr>
          <w:rFonts w:ascii="Times New Roman" w:eastAsia="Times New Roman" w:hAnsi="Times New Roman" w:cs="Times New Roman"/>
          <w:sz w:val="24"/>
          <w:szCs w:val="24"/>
        </w:rPr>
        <w:t xml:space="preserve"> Generally, in Shakespeare, this means intellectual power, which, to suit the passage, can be here modified into keenness, tact, </w:t>
      </w:r>
      <w:proofErr w:type="gramStart"/>
      <w:r w:rsidRPr="00B00BAA">
        <w:rPr>
          <w:rFonts w:ascii="Times New Roman" w:eastAsia="Times New Roman" w:hAnsi="Times New Roman" w:cs="Times New Roman"/>
          <w:sz w:val="24"/>
          <w:szCs w:val="24"/>
        </w:rPr>
        <w:t>address.—</w:t>
      </w:r>
      <w:proofErr w:type="gramEnd"/>
      <w:r w:rsidRPr="00B00BAA">
        <w:rPr>
          <w:rFonts w:ascii="Times New Roman" w:eastAsia="Times New Roman" w:hAnsi="Times New Roman" w:cs="Times New Roman"/>
          <w:sz w:val="24"/>
          <w:szCs w:val="24"/>
        </w:rPr>
        <w:t>Ed.</w:t>
      </w:r>
    </w:p>
    <w:p w14:paraId="62640D5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74. t’]</w:t>
      </w:r>
      <w:r w:rsidRPr="00B00BAA">
        <w:rPr>
          <w:rFonts w:ascii="Times New Roman" w:eastAsia="Times New Roman" w:hAnsi="Times New Roman" w:cs="Times New Roman"/>
          <w:sz w:val="24"/>
          <w:szCs w:val="24"/>
        </w:rPr>
        <w:t xml:space="preserve"> Note the typographical care with which the absorption of the t of ‘let’ is indicated.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18.</w:t>
      </w:r>
    </w:p>
    <w:p w14:paraId="336071E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78. please . . . </w:t>
      </w:r>
      <w:proofErr w:type="spellStart"/>
      <w:r w:rsidRPr="00B00BAA">
        <w:rPr>
          <w:rFonts w:ascii="Times New Roman" w:eastAsia="Times New Roman" w:hAnsi="Times New Roman" w:cs="Times New Roman"/>
          <w:b/>
          <w:bCs/>
          <w:sz w:val="24"/>
          <w:szCs w:val="24"/>
        </w:rPr>
        <w:t>neerer</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 only explanation which I can find for this sentence is that Paulina is not actually inside the Prison, but stands without at the Gate or Entrance, and Emilia asks her to enter or to come further within it. If this be so the Scene should not be laid, as it is in many Editions since the days of Pope, in ‘A Prison.’ It would be better, I </w:t>
      </w:r>
      <w:r w:rsidRPr="00B00BAA">
        <w:rPr>
          <w:rFonts w:ascii="Times New Roman" w:eastAsia="Times New Roman" w:hAnsi="Times New Roman" w:cs="Times New Roman"/>
          <w:sz w:val="24"/>
          <w:szCs w:val="24"/>
        </w:rPr>
        <w:lastRenderedPageBreak/>
        <w:t xml:space="preserve">think, to place it ‘At the Gate of a Prison;’ the </w:t>
      </w:r>
      <w:proofErr w:type="spellStart"/>
      <w:r w:rsidRPr="00B00BAA">
        <w:rPr>
          <w:rFonts w:ascii="Times New Roman" w:eastAsia="Times New Roman" w:hAnsi="Times New Roman" w:cs="Times New Roman"/>
          <w:sz w:val="24"/>
          <w:szCs w:val="24"/>
        </w:rPr>
        <w:t>Gaoler</w:t>
      </w:r>
      <w:proofErr w:type="spellEnd"/>
      <w:r w:rsidRPr="00B00BAA">
        <w:rPr>
          <w:rFonts w:ascii="Times New Roman" w:eastAsia="Times New Roman" w:hAnsi="Times New Roman" w:cs="Times New Roman"/>
          <w:sz w:val="24"/>
          <w:szCs w:val="24"/>
        </w:rPr>
        <w:t xml:space="preserve"> says, ‘I shall bring Emelia forth,’ which does not sound as if they were all within the Prison. Moreover, Paulina’s very first words, ‘The keeper of the prison, call to him,’ betoken that she is outside the prison and is summoning him to the entrance. Capell, followed, substantially, by many editors also, places the Scene in an ‘Outer-room of a Prison’ which would, perhaps, explain the </w:t>
      </w:r>
      <w:proofErr w:type="spellStart"/>
      <w:r w:rsidRPr="00B00BAA">
        <w:rPr>
          <w:rFonts w:ascii="Times New Roman" w:eastAsia="Times New Roman" w:hAnsi="Times New Roman" w:cs="Times New Roman"/>
          <w:sz w:val="24"/>
          <w:szCs w:val="24"/>
        </w:rPr>
        <w:t>Gaoler’s</w:t>
      </w:r>
      <w:proofErr w:type="spellEnd"/>
      <w:r w:rsidRPr="00B00BAA">
        <w:rPr>
          <w:rFonts w:ascii="Times New Roman" w:eastAsia="Times New Roman" w:hAnsi="Times New Roman" w:cs="Times New Roman"/>
          <w:sz w:val="24"/>
          <w:szCs w:val="24"/>
        </w:rPr>
        <w:t xml:space="preserve"> words, but hardly account for Paulina’s and </w:t>
      </w:r>
      <w:proofErr w:type="gramStart"/>
      <w:r w:rsidRPr="00B00BAA">
        <w:rPr>
          <w:rFonts w:ascii="Times New Roman" w:eastAsia="Times New Roman" w:hAnsi="Times New Roman" w:cs="Times New Roman"/>
          <w:sz w:val="24"/>
          <w:szCs w:val="24"/>
        </w:rPr>
        <w:t>Emilia’s.—</w:t>
      </w:r>
      <w:proofErr w:type="gramEnd"/>
      <w:r w:rsidRPr="00B00BAA">
        <w:rPr>
          <w:rFonts w:ascii="Times New Roman" w:eastAsia="Times New Roman" w:hAnsi="Times New Roman" w:cs="Times New Roman"/>
          <w:sz w:val="24"/>
          <w:szCs w:val="24"/>
        </w:rPr>
        <w:t>Ed.</w:t>
      </w:r>
    </w:p>
    <w:p w14:paraId="15FDDC8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80. to passe it]</w:t>
      </w:r>
      <w:r w:rsidRPr="00B00BAA">
        <w:rPr>
          <w:rFonts w:ascii="Times New Roman" w:eastAsia="Times New Roman" w:hAnsi="Times New Roman" w:cs="Times New Roman"/>
          <w:sz w:val="24"/>
          <w:szCs w:val="24"/>
        </w:rPr>
        <w:t xml:space="preserve"> Abbott, § 356: That is, I know not what penalty I shall incur as the consequence of, or for, letting it pass.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122.]</w:t>
      </w:r>
    </w:p>
    <w:p w14:paraId="47267E4A" w14:textId="77777777" w:rsidR="00B5298F" w:rsidRDefault="00000000">
      <w:r>
        <w:rPr>
          <w:b/>
          <w:sz w:val="32"/>
          <w:highlight w:val="yellow"/>
        </w:rPr>
        <w:br/>
        <w:t>ACT 2 SCENE 3</w:t>
      </w:r>
      <w:r>
        <w:rPr>
          <w:b/>
          <w:sz w:val="32"/>
          <w:highlight w:val="yellow"/>
        </w:rPr>
        <w:br/>
      </w:r>
    </w:p>
    <w:p w14:paraId="4D012EA0" w14:textId="77777777" w:rsidR="00B5298F" w:rsidRDefault="00000000">
      <w:r>
        <w:t>2: [Enter LEONTES, ANTIGONUS, Lords, and Servants]</w:t>
      </w:r>
    </w:p>
    <w:p w14:paraId="416690EF" w14:textId="77777777" w:rsidR="00B5298F" w:rsidRDefault="00000000">
      <w:r>
        <w:t>3: LEONTES: Nor night nor day no rest: it is but weakness</w:t>
      </w:r>
    </w:p>
    <w:p w14:paraId="16D2EE61" w14:textId="77777777" w:rsidR="00B5298F" w:rsidRDefault="00000000">
      <w:r>
        <w:t>4: To bear the matter thus; mere weakness. If</w:t>
      </w:r>
    </w:p>
    <w:p w14:paraId="350FB2A4" w14:textId="77777777" w:rsidR="00B5298F" w:rsidRDefault="00000000">
      <w:r>
        <w:t>5: The cause were not in being,--part o' the cause,</w:t>
      </w:r>
    </w:p>
    <w:p w14:paraId="36450848" w14:textId="77777777" w:rsidR="00B5298F" w:rsidRDefault="00000000">
      <w:r>
        <w:t>6: She the adulteress; for the harlot king</w:t>
      </w:r>
    </w:p>
    <w:p w14:paraId="115B8FAC" w14:textId="77777777" w:rsidR="00B5298F" w:rsidRDefault="00000000">
      <w:r>
        <w:t>7: Is quite beyond mine arm, out of the blank</w:t>
      </w:r>
    </w:p>
    <w:p w14:paraId="00A360FA" w14:textId="77777777" w:rsidR="00B5298F" w:rsidRDefault="00000000">
      <w:r>
        <w:t>8: And level of my brain, plot-proof; but she</w:t>
      </w:r>
    </w:p>
    <w:p w14:paraId="16CBFFBC" w14:textId="77777777" w:rsidR="00B5298F" w:rsidRDefault="00000000">
      <w:r>
        <w:t>9: I can hook to me: say that she were gone,</w:t>
      </w:r>
    </w:p>
    <w:p w14:paraId="2B1E8985" w14:textId="77777777" w:rsidR="00B5298F" w:rsidRDefault="00000000">
      <w:r>
        <w:t>10: Given to the fire, a moiety of my rest</w:t>
      </w:r>
    </w:p>
    <w:p w14:paraId="4D8E7777" w14:textId="77777777" w:rsidR="00B5298F" w:rsidRDefault="00000000">
      <w:r>
        <w:t>11: Might come to me again. Who's there?</w:t>
      </w:r>
    </w:p>
    <w:p w14:paraId="6D89DEA4" w14:textId="77777777" w:rsidR="00B5298F" w:rsidRDefault="00000000">
      <w:r>
        <w:t>12: First Servant: My lord?</w:t>
      </w:r>
    </w:p>
    <w:p w14:paraId="5D2F29F8" w14:textId="77777777" w:rsidR="00B5298F" w:rsidRDefault="00000000">
      <w:r>
        <w:t>13: LEONTES: How does the boy?</w:t>
      </w:r>
    </w:p>
    <w:p w14:paraId="7569FA9D" w14:textId="77777777" w:rsidR="00B5298F" w:rsidRDefault="00000000">
      <w:r>
        <w:t>14: First Servant: He took good rest to-night;</w:t>
      </w:r>
    </w:p>
    <w:p w14:paraId="7DC04BF9" w14:textId="77777777" w:rsidR="00B5298F" w:rsidRDefault="00000000">
      <w:r>
        <w:t>15: 'Tis hoped his sickness is discharged.</w:t>
      </w:r>
    </w:p>
    <w:p w14:paraId="552F81B9" w14:textId="77777777" w:rsidR="00B5298F" w:rsidRDefault="00000000">
      <w:r>
        <w:t>16: LEONTES: To see his nobleness!</w:t>
      </w:r>
    </w:p>
    <w:p w14:paraId="1A907033" w14:textId="77777777" w:rsidR="00B5298F" w:rsidRDefault="00000000">
      <w:r>
        <w:t>17: Conceiving the dishonour of his mother,</w:t>
      </w:r>
    </w:p>
    <w:p w14:paraId="322D0DC6" w14:textId="77777777" w:rsidR="00B5298F" w:rsidRDefault="00000000">
      <w:r>
        <w:t>18: He straight declined, droop'd, took it deeply,</w:t>
      </w:r>
    </w:p>
    <w:p w14:paraId="05763615" w14:textId="77777777" w:rsidR="00B5298F" w:rsidRDefault="00000000">
      <w:r>
        <w:t>19: Fasten'd and fix'd the shame on't in himself,</w:t>
      </w:r>
    </w:p>
    <w:p w14:paraId="23056C3E" w14:textId="77777777" w:rsidR="00B5298F" w:rsidRDefault="00000000">
      <w:r>
        <w:t>20: Threw off his spirit, his appetite, his sleep,</w:t>
      </w:r>
    </w:p>
    <w:p w14:paraId="22164B3C" w14:textId="77777777" w:rsidR="00B5298F" w:rsidRDefault="00000000">
      <w:r>
        <w:lastRenderedPageBreak/>
        <w:t>21: And downright languish'd. Leave me solely: go,</w:t>
      </w:r>
    </w:p>
    <w:p w14:paraId="4C5105ED" w14:textId="77777777" w:rsidR="00B5298F" w:rsidRDefault="00000000">
      <w:r>
        <w:t>22: See how he fares.</w:t>
      </w:r>
    </w:p>
    <w:p w14:paraId="5B5D39BA" w14:textId="77777777" w:rsidR="00B5298F" w:rsidRDefault="00000000">
      <w:r>
        <w:t>23: [Exit Servant]</w:t>
      </w:r>
    </w:p>
    <w:p w14:paraId="227C6C3D" w14:textId="77777777" w:rsidR="00B5298F" w:rsidRDefault="00000000">
      <w:r>
        <w:t>24: Fie, fie! no thought of him:</w:t>
      </w:r>
    </w:p>
    <w:p w14:paraId="1A512792" w14:textId="77777777" w:rsidR="00B5298F" w:rsidRDefault="00000000">
      <w:r>
        <w:t>25: The thought of my revenges that way</w:t>
      </w:r>
    </w:p>
    <w:p w14:paraId="3667C37D" w14:textId="77777777" w:rsidR="00B5298F" w:rsidRDefault="00000000">
      <w:r>
        <w:t>26: Recoil upon me: in himself too mighty,</w:t>
      </w:r>
    </w:p>
    <w:p w14:paraId="45C355C5" w14:textId="77777777" w:rsidR="00B5298F" w:rsidRDefault="00000000">
      <w:r>
        <w:t>27: And in his parties, his alliance; let him be</w:t>
      </w:r>
    </w:p>
    <w:p w14:paraId="71BE4BB8" w14:textId="77777777" w:rsidR="00B5298F" w:rsidRDefault="00000000">
      <w:r>
        <w:t>28: Until a time may serve: for present vengeance,</w:t>
      </w:r>
    </w:p>
    <w:p w14:paraId="2C6BB3ED" w14:textId="77777777" w:rsidR="00B5298F" w:rsidRDefault="00000000">
      <w:r>
        <w:t>29: Take it on her. Camillo and Polixenes</w:t>
      </w:r>
    </w:p>
    <w:p w14:paraId="3AE25C19" w14:textId="77777777" w:rsidR="00B5298F" w:rsidRDefault="00000000">
      <w:r>
        <w:t>30: Laugh at me, make their pastime at my sorrow:</w:t>
      </w:r>
    </w:p>
    <w:p w14:paraId="18F3EC1F" w14:textId="77777777" w:rsidR="00B5298F" w:rsidRDefault="00000000">
      <w:r>
        <w:t>31: They should not laugh if I could reach them, nor</w:t>
      </w:r>
    </w:p>
    <w:p w14:paraId="60B62E36" w14:textId="77777777" w:rsidR="00B5298F" w:rsidRDefault="00000000">
      <w:r>
        <w:t>32: Shall she within my power.</w:t>
      </w:r>
    </w:p>
    <w:p w14:paraId="4817BC5C" w14:textId="77777777" w:rsidR="00B5298F" w:rsidRDefault="00000000">
      <w:r>
        <w:t>33: [Enter PAULINA, with a child]</w:t>
      </w:r>
    </w:p>
    <w:p w14:paraId="51A20118" w14:textId="77777777" w:rsidR="00B5298F" w:rsidRDefault="00000000">
      <w:r>
        <w:t>34: First Lord: You must not enter.</w:t>
      </w:r>
    </w:p>
    <w:p w14:paraId="4F10D03B" w14:textId="77777777" w:rsidR="00B5298F" w:rsidRDefault="00000000">
      <w:r>
        <w:t>35: PAULINA: Nay, rather, good my lords, be second to me:</w:t>
      </w:r>
    </w:p>
    <w:p w14:paraId="53115175" w14:textId="77777777" w:rsidR="00B5298F" w:rsidRDefault="00000000">
      <w:r>
        <w:t>36: Fear you his tyrannous passion more, alas,</w:t>
      </w:r>
    </w:p>
    <w:p w14:paraId="5A6ED02A" w14:textId="77777777" w:rsidR="00B5298F" w:rsidRDefault="00000000">
      <w:r>
        <w:t>37: Than the queen's life? a gracious innocent soul,</w:t>
      </w:r>
    </w:p>
    <w:p w14:paraId="6834D337" w14:textId="77777777" w:rsidR="00B5298F" w:rsidRDefault="00000000">
      <w:r>
        <w:t>38: More free than he is jealous.</w:t>
      </w:r>
    </w:p>
    <w:p w14:paraId="4D97DDC4" w14:textId="77777777" w:rsidR="00B5298F" w:rsidRDefault="00000000">
      <w:r>
        <w:t>39: ANTIGONUS: That's enough.</w:t>
      </w:r>
    </w:p>
    <w:p w14:paraId="56237A8C" w14:textId="77777777" w:rsidR="00B5298F" w:rsidRDefault="00000000">
      <w:r>
        <w:t>40: Second Servant: Madam, he hath not slept tonight; commanded</w:t>
      </w:r>
    </w:p>
    <w:p w14:paraId="2A213E9A" w14:textId="77777777" w:rsidR="00B5298F" w:rsidRDefault="00000000">
      <w:r>
        <w:t>41: None should come at him.</w:t>
      </w:r>
    </w:p>
    <w:p w14:paraId="586B6971" w14:textId="77777777" w:rsidR="00B5298F" w:rsidRDefault="00000000">
      <w:r>
        <w:t>42: PAULINA: Not so hot, good sir:</w:t>
      </w:r>
    </w:p>
    <w:p w14:paraId="2BB9098A" w14:textId="77777777" w:rsidR="00B5298F" w:rsidRDefault="00000000">
      <w:r>
        <w:t>43: I come to bring him sleep. 'Tis such as you,</w:t>
      </w:r>
    </w:p>
    <w:p w14:paraId="74AFC5C7" w14:textId="77777777" w:rsidR="00B5298F" w:rsidRDefault="00000000">
      <w:r>
        <w:t>44: That creep like shadows by him and do sigh</w:t>
      </w:r>
    </w:p>
    <w:p w14:paraId="16434A8C" w14:textId="77777777" w:rsidR="00B5298F" w:rsidRDefault="00000000">
      <w:r>
        <w:t>45: At each his needless heavings, such as you</w:t>
      </w:r>
    </w:p>
    <w:p w14:paraId="2E8F9BE0" w14:textId="77777777" w:rsidR="00B5298F" w:rsidRDefault="00000000">
      <w:r>
        <w:t>46: Nourish the cause of his awaking: I</w:t>
      </w:r>
    </w:p>
    <w:p w14:paraId="565BB0FF" w14:textId="77777777" w:rsidR="00B5298F" w:rsidRDefault="00000000">
      <w:r>
        <w:t>47: Do come with words as medicinal as true,</w:t>
      </w:r>
    </w:p>
    <w:p w14:paraId="16A21190" w14:textId="77777777" w:rsidR="00B5298F" w:rsidRDefault="00000000">
      <w:r>
        <w:lastRenderedPageBreak/>
        <w:t>48: Honest as either, to purge him of that humour</w:t>
      </w:r>
    </w:p>
    <w:p w14:paraId="62887C81" w14:textId="77777777" w:rsidR="00B5298F" w:rsidRDefault="00000000">
      <w:r>
        <w:t>49: That presses him from sleep.</w:t>
      </w:r>
    </w:p>
    <w:p w14:paraId="291D4DBC" w14:textId="77777777" w:rsidR="00B5298F" w:rsidRDefault="00000000">
      <w:r>
        <w:t>50: LEONTES: What noise there, ho?</w:t>
      </w:r>
    </w:p>
    <w:p w14:paraId="643BFC36" w14:textId="77777777" w:rsidR="00B5298F" w:rsidRDefault="00000000">
      <w:r>
        <w:t>51: PAULINA: No noise, my lord; but needful conference</w:t>
      </w:r>
    </w:p>
    <w:p w14:paraId="6C47986E" w14:textId="77777777" w:rsidR="00B5298F" w:rsidRDefault="00000000">
      <w:r>
        <w:t>52: About some gossips for your highness.</w:t>
      </w:r>
    </w:p>
    <w:p w14:paraId="11AF949F" w14:textId="77777777" w:rsidR="00B5298F" w:rsidRDefault="00000000">
      <w:r>
        <w:t>53: LEONTES: How!</w:t>
      </w:r>
    </w:p>
    <w:p w14:paraId="17E55761" w14:textId="77777777" w:rsidR="00B5298F" w:rsidRDefault="00000000">
      <w:r>
        <w:t>54: Away with that audacious lady! Antigonus,</w:t>
      </w:r>
    </w:p>
    <w:p w14:paraId="5455DFE1" w14:textId="77777777" w:rsidR="00B5298F" w:rsidRDefault="00000000">
      <w:r>
        <w:t>55: I charged thee that she should not come about me:</w:t>
      </w:r>
    </w:p>
    <w:p w14:paraId="7D7AAB0D" w14:textId="77777777" w:rsidR="00B5298F" w:rsidRDefault="00000000">
      <w:r>
        <w:t>56: I knew she would.</w:t>
      </w:r>
    </w:p>
    <w:p w14:paraId="66011CA3" w14:textId="77777777" w:rsidR="00B5298F" w:rsidRDefault="00000000">
      <w:r>
        <w:t>57: ANTIGONUS: I told her so, my lord,</w:t>
      </w:r>
    </w:p>
    <w:p w14:paraId="53B49046" w14:textId="77777777" w:rsidR="00B5298F" w:rsidRDefault="00000000">
      <w:r>
        <w:t>58: On your displeasure's peril and on mine,</w:t>
      </w:r>
    </w:p>
    <w:p w14:paraId="510FBF52" w14:textId="77777777" w:rsidR="00B5298F" w:rsidRDefault="00000000">
      <w:r>
        <w:t>59: She should not visit you.</w:t>
      </w:r>
    </w:p>
    <w:p w14:paraId="642B8A39" w14:textId="77777777" w:rsidR="00B5298F" w:rsidRDefault="00000000">
      <w:r>
        <w:t>60: LEONTES: What, canst not rule her?</w:t>
      </w:r>
    </w:p>
    <w:p w14:paraId="756299F3" w14:textId="77777777" w:rsidR="00B5298F" w:rsidRDefault="00000000">
      <w:r>
        <w:t>61: PAULINA: From all dishonesty he can: in this,</w:t>
      </w:r>
    </w:p>
    <w:p w14:paraId="62B8F909" w14:textId="77777777" w:rsidR="00B5298F" w:rsidRDefault="00000000">
      <w:r>
        <w:t>62: Unless he take the course that you have done,</w:t>
      </w:r>
    </w:p>
    <w:p w14:paraId="6D36AE8D" w14:textId="77777777" w:rsidR="00B5298F" w:rsidRDefault="00000000">
      <w:r>
        <w:t>63: Commit me for committing honour, trust it,</w:t>
      </w:r>
    </w:p>
    <w:p w14:paraId="65D340B8" w14:textId="77777777" w:rsidR="00B5298F" w:rsidRDefault="00000000">
      <w:r>
        <w:t>64: He shall not rule me.</w:t>
      </w:r>
    </w:p>
    <w:p w14:paraId="7466C974" w14:textId="77777777" w:rsidR="00B5298F" w:rsidRDefault="00000000">
      <w:r>
        <w:t>65: ANTIGONUS: La you now, you hear:</w:t>
      </w:r>
    </w:p>
    <w:p w14:paraId="264B5596" w14:textId="77777777" w:rsidR="00B5298F" w:rsidRDefault="00000000">
      <w:r>
        <w:t>66: When she will take the rein I let her run;</w:t>
      </w:r>
    </w:p>
    <w:p w14:paraId="331F2B4B" w14:textId="77777777" w:rsidR="00B5298F" w:rsidRDefault="00000000">
      <w:r>
        <w:t>67: But she'll not stumble.</w:t>
      </w:r>
    </w:p>
    <w:p w14:paraId="4DCCA0E1" w14:textId="77777777" w:rsidR="00B5298F" w:rsidRDefault="00000000">
      <w:r>
        <w:t>68: PAULINA: Good my liege, I come;</w:t>
      </w:r>
    </w:p>
    <w:p w14:paraId="3E44C044" w14:textId="77777777" w:rsidR="00B5298F" w:rsidRDefault="00000000">
      <w:r>
        <w:t>69: And, I beseech you, hear me, who profess</w:t>
      </w:r>
    </w:p>
    <w:p w14:paraId="6E90B316" w14:textId="77777777" w:rsidR="00B5298F" w:rsidRDefault="00000000">
      <w:r>
        <w:t>70: Myself your loyal servant, your physician,</w:t>
      </w:r>
    </w:p>
    <w:p w14:paraId="403350A6" w14:textId="77777777" w:rsidR="00B5298F" w:rsidRDefault="00000000">
      <w:r>
        <w:t>71: Your most obedient counsellor, yet that dare</w:t>
      </w:r>
    </w:p>
    <w:p w14:paraId="0BA9BB50" w14:textId="77777777" w:rsidR="00B5298F" w:rsidRDefault="00000000">
      <w:r>
        <w:t>72: Less appear so in comforting your evils,</w:t>
      </w:r>
    </w:p>
    <w:p w14:paraId="098398B9" w14:textId="77777777" w:rsidR="00B5298F" w:rsidRDefault="00000000">
      <w:r>
        <w:t>73: Than such as most seem yours: I say, I come</w:t>
      </w:r>
    </w:p>
    <w:p w14:paraId="1886AE93" w14:textId="77777777" w:rsidR="00B5298F" w:rsidRDefault="00000000">
      <w:r>
        <w:t>74: From your good queen.</w:t>
      </w:r>
    </w:p>
    <w:p w14:paraId="01E40E2E" w14:textId="77777777" w:rsidR="00B5298F" w:rsidRDefault="00000000">
      <w:r>
        <w:lastRenderedPageBreak/>
        <w:t>75: LEONTES: Good queen!</w:t>
      </w:r>
    </w:p>
    <w:p w14:paraId="2500A6D8" w14:textId="77777777" w:rsidR="00B5298F" w:rsidRDefault="00000000">
      <w:r>
        <w:t>76: PAULINA: Good queen, my lord,</w:t>
      </w:r>
    </w:p>
    <w:p w14:paraId="250D85CA" w14:textId="77777777" w:rsidR="00B5298F" w:rsidRDefault="00000000">
      <w:r>
        <w:t>77: Good queen; I say good queen;</w:t>
      </w:r>
    </w:p>
    <w:p w14:paraId="12D24E48" w14:textId="77777777" w:rsidR="00B5298F" w:rsidRDefault="00000000">
      <w:r>
        <w:t>78: And would by combat make her good, so were I</w:t>
      </w:r>
    </w:p>
    <w:p w14:paraId="2911E6F7" w14:textId="77777777" w:rsidR="00B5298F" w:rsidRDefault="00000000">
      <w:r>
        <w:t>79: A man, the worst about you.</w:t>
      </w:r>
    </w:p>
    <w:p w14:paraId="2ED65E29" w14:textId="77777777" w:rsidR="00B5298F" w:rsidRDefault="00000000">
      <w:r>
        <w:t>80: LEONTES: Force her hence.</w:t>
      </w:r>
    </w:p>
    <w:p w14:paraId="70E708DC" w14:textId="77777777" w:rsidR="00B5298F" w:rsidRDefault="00000000">
      <w:r>
        <w:t>81: PAULINA: Let him that makes but trifles of his eyes</w:t>
      </w:r>
    </w:p>
    <w:p w14:paraId="6A4BC213" w14:textId="77777777" w:rsidR="00B5298F" w:rsidRDefault="00000000">
      <w:r>
        <w:t>82: First hand me: on mine own accord I'll off;</w:t>
      </w:r>
    </w:p>
    <w:p w14:paraId="77615127" w14:textId="77777777" w:rsidR="00B5298F" w:rsidRDefault="00000000">
      <w:r>
        <w:t>83: But first I'll do my errand. The good queen,</w:t>
      </w:r>
    </w:p>
    <w:p w14:paraId="6B7347D7" w14:textId="77777777" w:rsidR="00B5298F" w:rsidRDefault="00000000">
      <w:r>
        <w:t>84: For she is good, hath brought you forth a daughter;</w:t>
      </w:r>
    </w:p>
    <w:p w14:paraId="4097FAEB" w14:textId="77777777" w:rsidR="00B5298F" w:rsidRDefault="00000000">
      <w:r>
        <w:t>85: Here 'tis; commends it to your blessing.</w:t>
      </w:r>
    </w:p>
    <w:p w14:paraId="2181CDEF" w14:textId="77777777" w:rsidR="00B5298F" w:rsidRDefault="00000000">
      <w:r>
        <w:t>86: [Laying down the child]</w:t>
      </w:r>
    </w:p>
    <w:p w14:paraId="0BC60505" w14:textId="77777777" w:rsidR="00B5298F" w:rsidRDefault="00000000">
      <w:r>
        <w:t>87: LEONTES: Out!</w:t>
      </w:r>
    </w:p>
    <w:p w14:paraId="46BB5753" w14:textId="77777777" w:rsidR="00B5298F" w:rsidRDefault="00000000">
      <w:r>
        <w:t>88: A mankind witch! Hence with her, out o' door:</w:t>
      </w:r>
    </w:p>
    <w:p w14:paraId="1C11E212" w14:textId="77777777" w:rsidR="00B5298F" w:rsidRDefault="00000000">
      <w:r>
        <w:t>89: A most intelligencing bawd!</w:t>
      </w:r>
    </w:p>
    <w:p w14:paraId="751A9AFC" w14:textId="77777777" w:rsidR="00B5298F" w:rsidRDefault="00000000">
      <w:r>
        <w:t>90: PAULINA: Not so:</w:t>
      </w:r>
    </w:p>
    <w:p w14:paraId="18B8BC92" w14:textId="77777777" w:rsidR="00B5298F" w:rsidRDefault="00000000">
      <w:r>
        <w:t>91: I am as ignorant in that as you</w:t>
      </w:r>
    </w:p>
    <w:p w14:paraId="0226ECA8" w14:textId="77777777" w:rsidR="00B5298F" w:rsidRDefault="00000000">
      <w:r>
        <w:t>92: In so entitling me, and no less honest</w:t>
      </w:r>
    </w:p>
    <w:p w14:paraId="2A51A4AD" w14:textId="77777777" w:rsidR="00B5298F" w:rsidRDefault="00000000">
      <w:r>
        <w:t>93: Than you are mad; which is enough, I'll warrant,</w:t>
      </w:r>
    </w:p>
    <w:p w14:paraId="19274ACF" w14:textId="77777777" w:rsidR="00B5298F" w:rsidRDefault="00000000">
      <w:r>
        <w:t>94: As this world goes, to pass for honest.</w:t>
      </w:r>
    </w:p>
    <w:p w14:paraId="136D9608" w14:textId="77777777" w:rsidR="00B5298F" w:rsidRDefault="00000000">
      <w:r>
        <w:t>95: LEONTES: Traitors!</w:t>
      </w:r>
    </w:p>
    <w:p w14:paraId="6E217889" w14:textId="77777777" w:rsidR="00B5298F" w:rsidRDefault="00000000">
      <w:r>
        <w:t>96: Will you not push her out? Give her the bastard.</w:t>
      </w:r>
    </w:p>
    <w:p w14:paraId="151A127D" w14:textId="77777777" w:rsidR="00B5298F" w:rsidRDefault="00000000">
      <w:r>
        <w:t>97: Thou dotard! thou art woman-tired, unroosted</w:t>
      </w:r>
    </w:p>
    <w:p w14:paraId="2443FC7C" w14:textId="77777777" w:rsidR="00B5298F" w:rsidRDefault="00000000">
      <w:r>
        <w:t>98: By thy dame Partlet here. Take up the bastard;</w:t>
      </w:r>
    </w:p>
    <w:p w14:paraId="5F39E7ED" w14:textId="77777777" w:rsidR="00B5298F" w:rsidRDefault="00000000">
      <w:r>
        <w:t>99: Take't up, I say; give't to thy crone.</w:t>
      </w:r>
    </w:p>
    <w:p w14:paraId="4B8368DB" w14:textId="77777777" w:rsidR="00B5298F" w:rsidRDefault="00000000">
      <w:r>
        <w:t>100: PAULINA: For ever</w:t>
      </w:r>
    </w:p>
    <w:p w14:paraId="0B5A79C5" w14:textId="77777777" w:rsidR="00B5298F" w:rsidRDefault="00000000">
      <w:r>
        <w:t>101: Unvenerable be thy hands, if thou</w:t>
      </w:r>
    </w:p>
    <w:p w14:paraId="28FE36BC" w14:textId="77777777" w:rsidR="00B5298F" w:rsidRDefault="00000000">
      <w:r>
        <w:lastRenderedPageBreak/>
        <w:t>102: Takest up the princess by that forced baseness</w:t>
      </w:r>
    </w:p>
    <w:p w14:paraId="3B869EAB" w14:textId="77777777" w:rsidR="00B5298F" w:rsidRDefault="00000000">
      <w:r>
        <w:t>103: Which he has put upon't!</w:t>
      </w:r>
    </w:p>
    <w:p w14:paraId="3681CDD4" w14:textId="77777777" w:rsidR="00B5298F" w:rsidRDefault="00000000">
      <w:r>
        <w:t>104: LEONTES: He dreads his wife.</w:t>
      </w:r>
    </w:p>
    <w:p w14:paraId="2CC21156" w14:textId="77777777" w:rsidR="00B5298F" w:rsidRDefault="00000000">
      <w:r>
        <w:t>105: PAULINA: So I would you did; then 'twere past all doubt</w:t>
      </w:r>
    </w:p>
    <w:p w14:paraId="2C1FE97C" w14:textId="77777777" w:rsidR="00B5298F" w:rsidRDefault="00000000">
      <w:r>
        <w:t>106: You'ld call your children yours.</w:t>
      </w:r>
    </w:p>
    <w:p w14:paraId="5F4CFA55" w14:textId="77777777" w:rsidR="00B5298F" w:rsidRDefault="00000000">
      <w:r>
        <w:t>107: LEONTES: A nest of traitors!</w:t>
      </w:r>
    </w:p>
    <w:p w14:paraId="272C893D" w14:textId="77777777" w:rsidR="00B5298F" w:rsidRDefault="00000000">
      <w:r>
        <w:t>108: ANTIGONUS: I am none, by this good light.</w:t>
      </w:r>
    </w:p>
    <w:p w14:paraId="7299B463" w14:textId="77777777" w:rsidR="00B5298F" w:rsidRDefault="00000000">
      <w:r>
        <w:t>109: PAULINA: Nor I, nor any</w:t>
      </w:r>
    </w:p>
    <w:p w14:paraId="0DAA21E5" w14:textId="77777777" w:rsidR="00B5298F" w:rsidRDefault="00000000">
      <w:r>
        <w:t>110: But one that's here, and that's himself, for he</w:t>
      </w:r>
    </w:p>
    <w:p w14:paraId="52E2FF45" w14:textId="77777777" w:rsidR="00B5298F" w:rsidRDefault="00000000">
      <w:r>
        <w:t>111: The sacred honour of himself, his queen's,</w:t>
      </w:r>
    </w:p>
    <w:p w14:paraId="6967D2EE" w14:textId="77777777" w:rsidR="00B5298F" w:rsidRDefault="00000000">
      <w:r>
        <w:t>112: His hopeful son's, his babe's, betrays to slander,</w:t>
      </w:r>
    </w:p>
    <w:p w14:paraId="4F13DEA2" w14:textId="77777777" w:rsidR="00B5298F" w:rsidRDefault="00000000">
      <w:r>
        <w:t>113: Whose sting is sharper than the sword's;</w:t>
      </w:r>
    </w:p>
    <w:p w14:paraId="4850D574" w14:textId="77777777" w:rsidR="00B5298F" w:rsidRDefault="00000000">
      <w:r>
        <w:t>114: and will not--</w:t>
      </w:r>
    </w:p>
    <w:p w14:paraId="60198C7E" w14:textId="77777777" w:rsidR="00B5298F" w:rsidRDefault="00000000">
      <w:r>
        <w:t>115: For, as the case now stands, it is a curse</w:t>
      </w:r>
    </w:p>
    <w:p w14:paraId="4F2FB74E" w14:textId="77777777" w:rsidR="00B5298F" w:rsidRDefault="00000000">
      <w:r>
        <w:t>116: He cannot be compell'd to't--once remove</w:t>
      </w:r>
    </w:p>
    <w:p w14:paraId="74981D00" w14:textId="77777777" w:rsidR="00B5298F" w:rsidRDefault="00000000">
      <w:r>
        <w:t>117: The root of his opinion, which is rotten</w:t>
      </w:r>
    </w:p>
    <w:p w14:paraId="0A9D77E6" w14:textId="77777777" w:rsidR="00B5298F" w:rsidRDefault="00000000">
      <w:r>
        <w:t>118: As ever oak or stone was sound.</w:t>
      </w:r>
    </w:p>
    <w:p w14:paraId="560D5F70" w14:textId="77777777" w:rsidR="00B5298F" w:rsidRDefault="00000000">
      <w:r>
        <w:t>119: LEONTES: A callat</w:t>
      </w:r>
    </w:p>
    <w:p w14:paraId="5A131DF5" w14:textId="77777777" w:rsidR="00B5298F" w:rsidRDefault="00000000">
      <w:r>
        <w:t>120: Of boundless tongue, who late hath beat her husband</w:t>
      </w:r>
    </w:p>
    <w:p w14:paraId="2A712AC7" w14:textId="77777777" w:rsidR="00B5298F" w:rsidRDefault="00000000">
      <w:r>
        <w:t>121: And now baits me! This brat is none of mine;</w:t>
      </w:r>
    </w:p>
    <w:p w14:paraId="5282E7EA" w14:textId="77777777" w:rsidR="00B5298F" w:rsidRDefault="00000000">
      <w:r>
        <w:t>122: It is the issue of Polixenes:</w:t>
      </w:r>
    </w:p>
    <w:p w14:paraId="0307CAC3" w14:textId="77777777" w:rsidR="00B5298F" w:rsidRDefault="00000000">
      <w:r>
        <w:t>123: Hence with it, and together with the dam</w:t>
      </w:r>
    </w:p>
    <w:p w14:paraId="5CFA4AA5" w14:textId="77777777" w:rsidR="00B5298F" w:rsidRDefault="00000000">
      <w:r>
        <w:t>124: Commit them to the fire!</w:t>
      </w:r>
    </w:p>
    <w:p w14:paraId="090E7171" w14:textId="77777777" w:rsidR="00B5298F" w:rsidRDefault="00000000">
      <w:r>
        <w:t>125: PAULINA: It is yours;</w:t>
      </w:r>
    </w:p>
    <w:p w14:paraId="0A22A9D6" w14:textId="77777777" w:rsidR="00B5298F" w:rsidRDefault="00000000">
      <w:r>
        <w:t>126: And, might we lay the old proverb to your charge,</w:t>
      </w:r>
    </w:p>
    <w:p w14:paraId="6EDA298B" w14:textId="77777777" w:rsidR="00B5298F" w:rsidRDefault="00000000">
      <w:r>
        <w:t>127: So like you, 'tis the worse. Behold, my lords,</w:t>
      </w:r>
    </w:p>
    <w:p w14:paraId="4278992E" w14:textId="77777777" w:rsidR="00B5298F" w:rsidRDefault="00000000">
      <w:r>
        <w:t>128: Although the print be little, the whole matter</w:t>
      </w:r>
    </w:p>
    <w:p w14:paraId="279951E7" w14:textId="77777777" w:rsidR="00B5298F" w:rsidRDefault="00000000">
      <w:r>
        <w:lastRenderedPageBreak/>
        <w:t>129: And copy of the father, eye, nose, lip,</w:t>
      </w:r>
    </w:p>
    <w:p w14:paraId="3FE7DCBD" w14:textId="77777777" w:rsidR="00B5298F" w:rsidRDefault="00000000">
      <w:r>
        <w:t>130: The trick of's frown, his forehead, nay, the valley,</w:t>
      </w:r>
    </w:p>
    <w:p w14:paraId="3D0C25FD" w14:textId="77777777" w:rsidR="00B5298F" w:rsidRDefault="00000000">
      <w:r>
        <w:t>131: The pretty dimples of his chin and cheek,</w:t>
      </w:r>
    </w:p>
    <w:p w14:paraId="161A20E5" w14:textId="77777777" w:rsidR="00B5298F" w:rsidRDefault="00000000">
      <w:r>
        <w:t>132: His smiles,</w:t>
      </w:r>
    </w:p>
    <w:p w14:paraId="036CBDB2" w14:textId="77777777" w:rsidR="00B5298F" w:rsidRDefault="00000000">
      <w:r>
        <w:t>133: The very mould and frame of hand, nail, finger:</w:t>
      </w:r>
    </w:p>
    <w:p w14:paraId="7DB61A98" w14:textId="77777777" w:rsidR="00B5298F" w:rsidRDefault="00000000">
      <w:r>
        <w:t>134: And thou, good goddess Nature, which hast made it</w:t>
      </w:r>
    </w:p>
    <w:p w14:paraId="4E273D9E" w14:textId="77777777" w:rsidR="00B5298F" w:rsidRDefault="00000000">
      <w:r>
        <w:t>135: So like to him that got it, if thou hast</w:t>
      </w:r>
    </w:p>
    <w:p w14:paraId="5273AEBD" w14:textId="77777777" w:rsidR="00B5298F" w:rsidRDefault="00000000">
      <w:r>
        <w:t>136: The ordering of the mind too, 'mongst all colours</w:t>
      </w:r>
    </w:p>
    <w:p w14:paraId="3B03686B" w14:textId="77777777" w:rsidR="00B5298F" w:rsidRDefault="00000000">
      <w:r>
        <w:t>137: No yellow in't, lest she suspect, as he does,</w:t>
      </w:r>
    </w:p>
    <w:p w14:paraId="0CC9AFF5" w14:textId="77777777" w:rsidR="00B5298F" w:rsidRDefault="00000000">
      <w:r>
        <w:t>138: Her children not her husband's!</w:t>
      </w:r>
    </w:p>
    <w:p w14:paraId="307010BD" w14:textId="77777777" w:rsidR="00B5298F" w:rsidRDefault="00000000">
      <w:r>
        <w:t>139: LEONTES: A gross hag</w:t>
      </w:r>
    </w:p>
    <w:p w14:paraId="563EE81E" w14:textId="77777777" w:rsidR="00B5298F" w:rsidRDefault="00000000">
      <w:r>
        <w:t>140: And, lozel, thou art worthy to be hang'd,</w:t>
      </w:r>
    </w:p>
    <w:p w14:paraId="465BAF59" w14:textId="77777777" w:rsidR="00B5298F" w:rsidRDefault="00000000">
      <w:r>
        <w:t>141: That wilt not stay her tongue.</w:t>
      </w:r>
    </w:p>
    <w:p w14:paraId="4662CB1D" w14:textId="77777777" w:rsidR="00B5298F" w:rsidRDefault="00000000">
      <w:r>
        <w:t>142: ANTIGONUS: Hang all the husbands</w:t>
      </w:r>
    </w:p>
    <w:p w14:paraId="5716F2F2" w14:textId="77777777" w:rsidR="00B5298F" w:rsidRDefault="00000000">
      <w:r>
        <w:t>143: That cannot do that feat, you'll leave yourself</w:t>
      </w:r>
    </w:p>
    <w:p w14:paraId="26731ED5" w14:textId="77777777" w:rsidR="00B5298F" w:rsidRDefault="00000000">
      <w:r>
        <w:t>144: Hardly one subject.</w:t>
      </w:r>
    </w:p>
    <w:p w14:paraId="2972A0F4" w14:textId="77777777" w:rsidR="00B5298F" w:rsidRDefault="00000000">
      <w:r>
        <w:t>145: LEONTES: Once more, take her hence.</w:t>
      </w:r>
    </w:p>
    <w:p w14:paraId="2D9586BC" w14:textId="77777777" w:rsidR="00B5298F" w:rsidRDefault="00000000">
      <w:r>
        <w:t>146: PAULINA: A most unworthy and unnatural lord</w:t>
      </w:r>
    </w:p>
    <w:p w14:paraId="5C5EA8D2" w14:textId="77777777" w:rsidR="00B5298F" w:rsidRDefault="00000000">
      <w:r>
        <w:t>147: Can do no more.</w:t>
      </w:r>
    </w:p>
    <w:p w14:paraId="367F67EA" w14:textId="77777777" w:rsidR="00B5298F" w:rsidRDefault="00000000">
      <w:r>
        <w:t>148: LEONTES: I'll ha' thee burnt.</w:t>
      </w:r>
    </w:p>
    <w:p w14:paraId="50C25DDD" w14:textId="77777777" w:rsidR="00B5298F" w:rsidRDefault="00000000">
      <w:r>
        <w:t>149: PAULINA: I care not:</w:t>
      </w:r>
    </w:p>
    <w:p w14:paraId="4B97C9AA" w14:textId="77777777" w:rsidR="00B5298F" w:rsidRDefault="00000000">
      <w:r>
        <w:t>150: It is an heretic that makes the fire,</w:t>
      </w:r>
    </w:p>
    <w:p w14:paraId="19206B8E" w14:textId="77777777" w:rsidR="00B5298F" w:rsidRDefault="00000000">
      <w:r>
        <w:t>151: Not she which burns in't. I'll not call you tyrant;</w:t>
      </w:r>
    </w:p>
    <w:p w14:paraId="0BCAF68A" w14:textId="77777777" w:rsidR="00B5298F" w:rsidRDefault="00000000">
      <w:r>
        <w:t>152: But this most cruel usage of your queen,</w:t>
      </w:r>
    </w:p>
    <w:p w14:paraId="0460B858" w14:textId="77777777" w:rsidR="00B5298F" w:rsidRDefault="00000000">
      <w:r>
        <w:t>153: Not able to produce more accusation</w:t>
      </w:r>
    </w:p>
    <w:p w14:paraId="0D8CC1E4" w14:textId="77777777" w:rsidR="00B5298F" w:rsidRDefault="00000000">
      <w:r>
        <w:t>154: Than your own weak-hinged fancy, something savours</w:t>
      </w:r>
    </w:p>
    <w:p w14:paraId="6BF70AF6" w14:textId="77777777" w:rsidR="00B5298F" w:rsidRDefault="00000000">
      <w:r>
        <w:t>155: Of tyranny and will ignoble make you,</w:t>
      </w:r>
    </w:p>
    <w:p w14:paraId="7F6C75FA" w14:textId="77777777" w:rsidR="00B5298F" w:rsidRDefault="00000000">
      <w:r>
        <w:lastRenderedPageBreak/>
        <w:t>156: Yea, scandalous to the world.</w:t>
      </w:r>
    </w:p>
    <w:p w14:paraId="7EF6E656" w14:textId="77777777" w:rsidR="00B5298F" w:rsidRDefault="00000000">
      <w:r>
        <w:t>157: LEONTES: On your allegiance,</w:t>
      </w:r>
    </w:p>
    <w:p w14:paraId="60EF6E72" w14:textId="77777777" w:rsidR="00B5298F" w:rsidRDefault="00000000">
      <w:r>
        <w:t>158: Out of the chamber with her! Were I a tyrant,</w:t>
      </w:r>
    </w:p>
    <w:p w14:paraId="5C6CF955" w14:textId="77777777" w:rsidR="00B5298F" w:rsidRDefault="00000000">
      <w:r>
        <w:t>159: Where were her life? she durst not call me so,</w:t>
      </w:r>
    </w:p>
    <w:p w14:paraId="5BA61DA0" w14:textId="77777777" w:rsidR="00B5298F" w:rsidRDefault="00000000">
      <w:r>
        <w:t>160: If she did know me one. Away with her!</w:t>
      </w:r>
    </w:p>
    <w:p w14:paraId="0ECB649C" w14:textId="77777777" w:rsidR="00B5298F" w:rsidRDefault="00000000">
      <w:r>
        <w:t>161: PAULINA: I pray you, do not push me; I'll be gone.</w:t>
      </w:r>
    </w:p>
    <w:p w14:paraId="2BDF7436" w14:textId="77777777" w:rsidR="00B5298F" w:rsidRDefault="00000000">
      <w:r>
        <w:t>162: Look to your babe, my lord; 'tis yours:</w:t>
      </w:r>
    </w:p>
    <w:p w14:paraId="367A16A8" w14:textId="77777777" w:rsidR="00B5298F" w:rsidRDefault="00000000">
      <w:r>
        <w:t>163: Jove send her</w:t>
      </w:r>
    </w:p>
    <w:p w14:paraId="04C3F91C" w14:textId="77777777" w:rsidR="00B5298F" w:rsidRDefault="00000000">
      <w:r>
        <w:t>164: A better guiding spirit! What needs these hands?</w:t>
      </w:r>
    </w:p>
    <w:p w14:paraId="6D3864FC" w14:textId="77777777" w:rsidR="00B5298F" w:rsidRDefault="00000000">
      <w:r>
        <w:t>165: You, that are thus so tender o'er his follies,</w:t>
      </w:r>
    </w:p>
    <w:p w14:paraId="27871222" w14:textId="77777777" w:rsidR="00B5298F" w:rsidRDefault="00000000">
      <w:r>
        <w:t>166: Will never do him good, not one of you.</w:t>
      </w:r>
    </w:p>
    <w:p w14:paraId="03CF5C20" w14:textId="77777777" w:rsidR="00B5298F" w:rsidRDefault="00000000">
      <w:r>
        <w:t>167: So, so: farewell; we are gone.</w:t>
      </w:r>
    </w:p>
    <w:p w14:paraId="450DECD3" w14:textId="77777777" w:rsidR="00B5298F" w:rsidRDefault="00000000">
      <w:r>
        <w:t>168: [Exit]</w:t>
      </w:r>
    </w:p>
    <w:p w14:paraId="42433325" w14:textId="77777777" w:rsidR="00B5298F" w:rsidRDefault="00000000">
      <w:r>
        <w:t>169: LEONTES: Thou, traitor, hast set on thy wife to this.</w:t>
      </w:r>
    </w:p>
    <w:p w14:paraId="270DD9C6" w14:textId="77777777" w:rsidR="00B5298F" w:rsidRDefault="00000000">
      <w:r>
        <w:t>170: My child? away with't! Even thou, that hast</w:t>
      </w:r>
    </w:p>
    <w:p w14:paraId="596857C5" w14:textId="77777777" w:rsidR="00B5298F" w:rsidRDefault="00000000">
      <w:r>
        <w:t>171: A heart so tender o'er it, take it hence</w:t>
      </w:r>
    </w:p>
    <w:p w14:paraId="12FC0E6A" w14:textId="77777777" w:rsidR="00B5298F" w:rsidRDefault="00000000">
      <w:r>
        <w:t>172: And see it instantly consumed with fire;</w:t>
      </w:r>
    </w:p>
    <w:p w14:paraId="6AC1B6EC" w14:textId="77777777" w:rsidR="00B5298F" w:rsidRDefault="00000000">
      <w:r>
        <w:t>173: Even thou and none but thou. Take it up straight:</w:t>
      </w:r>
    </w:p>
    <w:p w14:paraId="24936157" w14:textId="77777777" w:rsidR="00B5298F" w:rsidRDefault="00000000">
      <w:r>
        <w:t>174: Within this hour bring me word 'tis done,</w:t>
      </w:r>
    </w:p>
    <w:p w14:paraId="450A05C5" w14:textId="77777777" w:rsidR="00B5298F" w:rsidRDefault="00000000">
      <w:r>
        <w:t>175: And by good testimony, or I'll seize thy life,</w:t>
      </w:r>
    </w:p>
    <w:p w14:paraId="2C8C3521" w14:textId="77777777" w:rsidR="00B5298F" w:rsidRDefault="00000000">
      <w:r>
        <w:t>176: With what thou else call'st thine. If thou refuse</w:t>
      </w:r>
    </w:p>
    <w:p w14:paraId="19DEEF4F" w14:textId="77777777" w:rsidR="00B5298F" w:rsidRDefault="00000000">
      <w:r>
        <w:t>177: And wilt encounter with my wrath, say so;</w:t>
      </w:r>
    </w:p>
    <w:p w14:paraId="188F65A5" w14:textId="77777777" w:rsidR="00B5298F" w:rsidRDefault="00000000">
      <w:r>
        <w:t>178: The bastard brains with these my proper hands</w:t>
      </w:r>
    </w:p>
    <w:p w14:paraId="503B2A68" w14:textId="77777777" w:rsidR="00B5298F" w:rsidRDefault="00000000">
      <w:r>
        <w:t>179: Shall I dash out. Go, take it to the fire;</w:t>
      </w:r>
    </w:p>
    <w:p w14:paraId="08D6ABDB" w14:textId="77777777" w:rsidR="00B5298F" w:rsidRDefault="00000000">
      <w:r>
        <w:t>180: For thou set'st on thy wife.</w:t>
      </w:r>
    </w:p>
    <w:p w14:paraId="2E8B9C65" w14:textId="77777777" w:rsidR="00B5298F" w:rsidRDefault="00000000">
      <w:r>
        <w:t>181: ANTIGONUS: I did not, sir:</w:t>
      </w:r>
    </w:p>
    <w:p w14:paraId="3CFB8C22" w14:textId="77777777" w:rsidR="00B5298F" w:rsidRDefault="00000000">
      <w:r>
        <w:t>182: These lords, my noble fellows, if they please,</w:t>
      </w:r>
    </w:p>
    <w:p w14:paraId="193BCC18" w14:textId="77777777" w:rsidR="00B5298F" w:rsidRDefault="00000000">
      <w:r>
        <w:lastRenderedPageBreak/>
        <w:t>183: Can clear me in't.</w:t>
      </w:r>
    </w:p>
    <w:p w14:paraId="26118318" w14:textId="77777777" w:rsidR="00B5298F" w:rsidRDefault="00000000">
      <w:r>
        <w:t>184: Lords: We can: my royal liege,</w:t>
      </w:r>
    </w:p>
    <w:p w14:paraId="08DF0969" w14:textId="77777777" w:rsidR="00B5298F" w:rsidRDefault="00000000">
      <w:r>
        <w:t>185: He is not guilty of her coming hither.</w:t>
      </w:r>
    </w:p>
    <w:p w14:paraId="6F78C4E1" w14:textId="77777777" w:rsidR="00B5298F" w:rsidRDefault="00000000">
      <w:r>
        <w:t>186: LEONTES: You're liars all.</w:t>
      </w:r>
    </w:p>
    <w:p w14:paraId="0725CD60" w14:textId="77777777" w:rsidR="00B5298F" w:rsidRDefault="00000000">
      <w:r>
        <w:t>187: First Lord: Beseech your highness, give us better credit:</w:t>
      </w:r>
    </w:p>
    <w:p w14:paraId="50448310" w14:textId="77777777" w:rsidR="00B5298F" w:rsidRDefault="00000000">
      <w:r>
        <w:t>188: We have always truly served you, and beseech you</w:t>
      </w:r>
    </w:p>
    <w:p w14:paraId="6F64D693" w14:textId="77777777" w:rsidR="00B5298F" w:rsidRDefault="00000000">
      <w:r>
        <w:t>189: So to esteem of us, and on our knees we beg,</w:t>
      </w:r>
    </w:p>
    <w:p w14:paraId="0A88B679" w14:textId="77777777" w:rsidR="00B5298F" w:rsidRDefault="00000000">
      <w:r>
        <w:t>190: As recompense of our dear services</w:t>
      </w:r>
    </w:p>
    <w:p w14:paraId="39CCF72E" w14:textId="77777777" w:rsidR="00B5298F" w:rsidRDefault="00000000">
      <w:r>
        <w:t>191: Past and to come, that you do change this purpose,</w:t>
      </w:r>
    </w:p>
    <w:p w14:paraId="07337489" w14:textId="77777777" w:rsidR="00B5298F" w:rsidRDefault="00000000">
      <w:r>
        <w:t>192: Which being so horrible, so bloody, must</w:t>
      </w:r>
    </w:p>
    <w:p w14:paraId="5C0A508F" w14:textId="77777777" w:rsidR="00B5298F" w:rsidRDefault="00000000">
      <w:r>
        <w:t>193: Lead on to some foul issue: we all kneel.</w:t>
      </w:r>
    </w:p>
    <w:p w14:paraId="12C15EE9" w14:textId="77777777" w:rsidR="00B5298F" w:rsidRDefault="00000000">
      <w:r>
        <w:t>194: LEONTES: I am a feather for each wind that blows:</w:t>
      </w:r>
    </w:p>
    <w:p w14:paraId="1F62C5C5" w14:textId="77777777" w:rsidR="00B5298F" w:rsidRDefault="00000000">
      <w:r>
        <w:t>195: Shall I live on to see this bastard kneel</w:t>
      </w:r>
    </w:p>
    <w:p w14:paraId="2B49E817" w14:textId="77777777" w:rsidR="00B5298F" w:rsidRDefault="00000000">
      <w:r>
        <w:t>196: And call me father? better burn it now</w:t>
      </w:r>
    </w:p>
    <w:p w14:paraId="4D5985CF" w14:textId="77777777" w:rsidR="00B5298F" w:rsidRDefault="00000000">
      <w:r>
        <w:t>197: Than curse it then. But be it; let it live.</w:t>
      </w:r>
    </w:p>
    <w:p w14:paraId="7E6F2CAA" w14:textId="77777777" w:rsidR="00B5298F" w:rsidRDefault="00000000">
      <w:r>
        <w:t>198: It shall not neither. You, sir, come you hither;</w:t>
      </w:r>
    </w:p>
    <w:p w14:paraId="0A116721" w14:textId="77777777" w:rsidR="00B5298F" w:rsidRDefault="00000000">
      <w:r>
        <w:t>199: You that have been so tenderly officious</w:t>
      </w:r>
    </w:p>
    <w:p w14:paraId="58AE09B8" w14:textId="77777777" w:rsidR="00B5298F" w:rsidRDefault="00000000">
      <w:r>
        <w:t>200: With Lady Margery, your midwife there,</w:t>
      </w:r>
    </w:p>
    <w:p w14:paraId="27B7C28B" w14:textId="77777777" w:rsidR="00B5298F" w:rsidRDefault="00000000">
      <w:r>
        <w:t>201: To save this bastard's life,--for 'tis a bastard,</w:t>
      </w:r>
    </w:p>
    <w:p w14:paraId="4FAF1B26" w14:textId="77777777" w:rsidR="00B5298F" w:rsidRDefault="00000000">
      <w:r>
        <w:t>202: So sure as this beard's grey,</w:t>
      </w:r>
    </w:p>
    <w:p w14:paraId="0BB153AE" w14:textId="77777777" w:rsidR="00B5298F" w:rsidRDefault="00000000">
      <w:r>
        <w:t>203: --what will you adventure</w:t>
      </w:r>
    </w:p>
    <w:p w14:paraId="2CE3E9A4" w14:textId="77777777" w:rsidR="00B5298F" w:rsidRDefault="00000000">
      <w:r>
        <w:t>204: To save this brat's life?</w:t>
      </w:r>
    </w:p>
    <w:p w14:paraId="3E871198" w14:textId="77777777" w:rsidR="00B5298F" w:rsidRDefault="00000000">
      <w:r>
        <w:t>205: ANTIGONUS: Any thing, my lord,</w:t>
      </w:r>
    </w:p>
    <w:p w14:paraId="5EBAC5F7" w14:textId="77777777" w:rsidR="00B5298F" w:rsidRDefault="00000000">
      <w:r>
        <w:t>206: That my ability may undergo</w:t>
      </w:r>
    </w:p>
    <w:p w14:paraId="3E497517" w14:textId="77777777" w:rsidR="00B5298F" w:rsidRDefault="00000000">
      <w:r>
        <w:t>207: And nobleness impose: at least thus much:</w:t>
      </w:r>
    </w:p>
    <w:p w14:paraId="231DBD76" w14:textId="77777777" w:rsidR="00B5298F" w:rsidRDefault="00000000">
      <w:r>
        <w:t>208: I'll pawn the little blood which I have left</w:t>
      </w:r>
    </w:p>
    <w:p w14:paraId="46FA23FF" w14:textId="77777777" w:rsidR="00B5298F" w:rsidRDefault="00000000">
      <w:r>
        <w:t>209: To save the innocent: any thing possible.</w:t>
      </w:r>
    </w:p>
    <w:p w14:paraId="0543B619" w14:textId="77777777" w:rsidR="00B5298F" w:rsidRDefault="00000000">
      <w:r>
        <w:lastRenderedPageBreak/>
        <w:t>210: LEONTES: It shall be possible. Swear by this sword</w:t>
      </w:r>
    </w:p>
    <w:p w14:paraId="11AD8300" w14:textId="77777777" w:rsidR="00B5298F" w:rsidRDefault="00000000">
      <w:r>
        <w:t>211: Thou wilt perform my bidding.</w:t>
      </w:r>
    </w:p>
    <w:p w14:paraId="48874707" w14:textId="77777777" w:rsidR="00B5298F" w:rsidRDefault="00000000">
      <w:r>
        <w:t>212: ANTIGONUS: I will, my lord.</w:t>
      </w:r>
    </w:p>
    <w:p w14:paraId="08BCC1F2" w14:textId="77777777" w:rsidR="00B5298F" w:rsidRDefault="00000000">
      <w:r>
        <w:t>213: LEONTES: Mark and perform it, see'st thou! for the fail</w:t>
      </w:r>
    </w:p>
    <w:p w14:paraId="4C6911B1" w14:textId="77777777" w:rsidR="00B5298F" w:rsidRDefault="00000000">
      <w:r>
        <w:t>214: Of any point in't shall not only be</w:t>
      </w:r>
    </w:p>
    <w:p w14:paraId="75D896A7" w14:textId="77777777" w:rsidR="00B5298F" w:rsidRDefault="00000000">
      <w:r>
        <w:t>215: Death to thyself but to thy lewd-tongued wife,</w:t>
      </w:r>
    </w:p>
    <w:p w14:paraId="11187F54" w14:textId="77777777" w:rsidR="00B5298F" w:rsidRDefault="00000000">
      <w:r>
        <w:t>216: Whom for this time we pardon. We enjoin thee,</w:t>
      </w:r>
    </w:p>
    <w:p w14:paraId="73D97A53" w14:textId="77777777" w:rsidR="00B5298F" w:rsidRDefault="00000000">
      <w:r>
        <w:t>217: As thou art liege-man to us, that thou carry</w:t>
      </w:r>
    </w:p>
    <w:p w14:paraId="7936C6EC" w14:textId="77777777" w:rsidR="00B5298F" w:rsidRDefault="00000000">
      <w:r>
        <w:t>218: This female bastard hence and that thou bear it</w:t>
      </w:r>
    </w:p>
    <w:p w14:paraId="457A46D7" w14:textId="77777777" w:rsidR="00B5298F" w:rsidRDefault="00000000">
      <w:r>
        <w:t>219: To some remote and desert place quite out</w:t>
      </w:r>
    </w:p>
    <w:p w14:paraId="7EFC90BA" w14:textId="77777777" w:rsidR="00B5298F" w:rsidRDefault="00000000">
      <w:r>
        <w:t>220: Of our dominions, and that there thou leave it,</w:t>
      </w:r>
    </w:p>
    <w:p w14:paraId="3A491B9E" w14:textId="77777777" w:rsidR="00B5298F" w:rsidRDefault="00000000">
      <w:r>
        <w:t>221: Without more mercy, to its own protection</w:t>
      </w:r>
    </w:p>
    <w:p w14:paraId="21B55364" w14:textId="77777777" w:rsidR="00B5298F" w:rsidRDefault="00000000">
      <w:r>
        <w:t>222: And favour of the climate. As by strange fortune</w:t>
      </w:r>
    </w:p>
    <w:p w14:paraId="444CF8BF" w14:textId="77777777" w:rsidR="00B5298F" w:rsidRDefault="00000000">
      <w:r>
        <w:t>223: It came to us, I do in justice charge thee,</w:t>
      </w:r>
    </w:p>
    <w:p w14:paraId="57EF93EC" w14:textId="77777777" w:rsidR="00B5298F" w:rsidRDefault="00000000">
      <w:r>
        <w:t>224: On thy soul's peril and thy body's torture,</w:t>
      </w:r>
    </w:p>
    <w:p w14:paraId="1D0AAB17" w14:textId="77777777" w:rsidR="00B5298F" w:rsidRDefault="00000000">
      <w:r>
        <w:t>225: That thou commend it strangely to some place</w:t>
      </w:r>
    </w:p>
    <w:p w14:paraId="3D52497A" w14:textId="77777777" w:rsidR="00B5298F" w:rsidRDefault="00000000">
      <w:r>
        <w:t>226: Where chance may nurse or end it. Take it up.</w:t>
      </w:r>
    </w:p>
    <w:p w14:paraId="18D9A909" w14:textId="77777777" w:rsidR="00B5298F" w:rsidRDefault="00000000">
      <w:r>
        <w:t>227: ANTIGONUS: I swear to do this, though a present death</w:t>
      </w:r>
    </w:p>
    <w:p w14:paraId="71367E55" w14:textId="77777777" w:rsidR="00B5298F" w:rsidRDefault="00000000">
      <w:r>
        <w:t>228: Had been more merciful. Come on, poor babe:</w:t>
      </w:r>
    </w:p>
    <w:p w14:paraId="52996855" w14:textId="77777777" w:rsidR="00B5298F" w:rsidRDefault="00000000">
      <w:r>
        <w:t>229: Some powerful spirit instruct the kites and ravens</w:t>
      </w:r>
    </w:p>
    <w:p w14:paraId="62445C78" w14:textId="77777777" w:rsidR="00B5298F" w:rsidRDefault="00000000">
      <w:r>
        <w:t>230: To be thy nurses! Wolves and bears, they say</w:t>
      </w:r>
    </w:p>
    <w:p w14:paraId="739C4E64" w14:textId="77777777" w:rsidR="00B5298F" w:rsidRDefault="00000000">
      <w:r>
        <w:t>231: Casting their savageness aside have done</w:t>
      </w:r>
    </w:p>
    <w:p w14:paraId="4E785A9F" w14:textId="77777777" w:rsidR="00B5298F" w:rsidRDefault="00000000">
      <w:r>
        <w:t>232: Like offices of pity. Sir, be prosperous</w:t>
      </w:r>
    </w:p>
    <w:p w14:paraId="7A396F2F" w14:textId="77777777" w:rsidR="00B5298F" w:rsidRDefault="00000000">
      <w:r>
        <w:t>233: In more than this deed does require! And blessing</w:t>
      </w:r>
    </w:p>
    <w:p w14:paraId="086B4DB9" w14:textId="77777777" w:rsidR="00B5298F" w:rsidRDefault="00000000">
      <w:r>
        <w:t>234: Against this cruelty fight on thy side,</w:t>
      </w:r>
    </w:p>
    <w:p w14:paraId="1791580C" w14:textId="77777777" w:rsidR="00B5298F" w:rsidRDefault="00000000">
      <w:r>
        <w:t>235: Poor thing, condemn'd to loss!</w:t>
      </w:r>
    </w:p>
    <w:p w14:paraId="3DEB93C9" w14:textId="77777777" w:rsidR="00B5298F" w:rsidRDefault="00000000">
      <w:r>
        <w:t>236: [Exit with the child]</w:t>
      </w:r>
    </w:p>
    <w:p w14:paraId="11914E2E" w14:textId="77777777" w:rsidR="00B5298F" w:rsidRDefault="00000000">
      <w:r>
        <w:lastRenderedPageBreak/>
        <w:t>237: LEONTES: No, I'll not rear</w:t>
      </w:r>
    </w:p>
    <w:p w14:paraId="0E70EB1E" w14:textId="77777777" w:rsidR="00B5298F" w:rsidRDefault="00000000">
      <w:r>
        <w:t>238: Another's issue.</w:t>
      </w:r>
    </w:p>
    <w:p w14:paraId="1CF89E6A" w14:textId="77777777" w:rsidR="00B5298F" w:rsidRDefault="00000000">
      <w:r>
        <w:t>239: [Enter a Servant]</w:t>
      </w:r>
    </w:p>
    <w:p w14:paraId="08E20B0C" w14:textId="77777777" w:rsidR="00B5298F" w:rsidRDefault="00000000">
      <w:r>
        <w:t>240: Servant: Please your highness, posts</w:t>
      </w:r>
    </w:p>
    <w:p w14:paraId="62CE8A39" w14:textId="77777777" w:rsidR="00B5298F" w:rsidRDefault="00000000">
      <w:r>
        <w:t>241: From those you sent to the oracle are come</w:t>
      </w:r>
    </w:p>
    <w:p w14:paraId="289995C2" w14:textId="77777777" w:rsidR="00B5298F" w:rsidRDefault="00000000">
      <w:r>
        <w:t>242: An hour since: Cleomenes and Dion,</w:t>
      </w:r>
    </w:p>
    <w:p w14:paraId="27130048" w14:textId="77777777" w:rsidR="00B5298F" w:rsidRDefault="00000000">
      <w:r>
        <w:t>243: Being well arrived from Delphos, are both landed,</w:t>
      </w:r>
    </w:p>
    <w:p w14:paraId="1EFE849A" w14:textId="77777777" w:rsidR="00B5298F" w:rsidRDefault="00000000">
      <w:r>
        <w:t>244: Hasting to the court.</w:t>
      </w:r>
    </w:p>
    <w:p w14:paraId="2531D580" w14:textId="77777777" w:rsidR="00B5298F" w:rsidRDefault="00000000">
      <w:r>
        <w:t>245: First Lord: So please you, sir, their speed</w:t>
      </w:r>
    </w:p>
    <w:p w14:paraId="03D842E8" w14:textId="77777777" w:rsidR="00B5298F" w:rsidRDefault="00000000">
      <w:r>
        <w:t>246: Hath been beyond account.</w:t>
      </w:r>
    </w:p>
    <w:p w14:paraId="1A8B62A0" w14:textId="77777777" w:rsidR="00B5298F" w:rsidRDefault="00000000">
      <w:r>
        <w:t>247: LEONTES: Twenty-three days</w:t>
      </w:r>
    </w:p>
    <w:p w14:paraId="70534B45" w14:textId="77777777" w:rsidR="00B5298F" w:rsidRDefault="00000000">
      <w:r>
        <w:t>248: They have been absent: 'tis good speed; foretells</w:t>
      </w:r>
    </w:p>
    <w:p w14:paraId="467B8A48" w14:textId="77777777" w:rsidR="00B5298F" w:rsidRDefault="00000000">
      <w:r>
        <w:t>249: The great Apollo suddenly will have</w:t>
      </w:r>
    </w:p>
    <w:p w14:paraId="0C74BB82" w14:textId="77777777" w:rsidR="00B5298F" w:rsidRDefault="00000000">
      <w:r>
        <w:t>250: The truth of this appear. Prepare you, lords;</w:t>
      </w:r>
    </w:p>
    <w:p w14:paraId="754A2B69" w14:textId="77777777" w:rsidR="00B5298F" w:rsidRDefault="00000000">
      <w:r>
        <w:t>251: Summon a session, that we may arraign</w:t>
      </w:r>
    </w:p>
    <w:p w14:paraId="39705C66" w14:textId="77777777" w:rsidR="00B5298F" w:rsidRDefault="00000000">
      <w:r>
        <w:t>252: Our most disloyal lady, for, as she hath</w:t>
      </w:r>
    </w:p>
    <w:p w14:paraId="26957545" w14:textId="77777777" w:rsidR="00B5298F" w:rsidRDefault="00000000">
      <w:r>
        <w:t>253: Been publicly accused, so shall she have</w:t>
      </w:r>
    </w:p>
    <w:p w14:paraId="4EC0A518" w14:textId="77777777" w:rsidR="00B5298F" w:rsidRDefault="00000000">
      <w:r>
        <w:t>254: A just and open trial. While she lives</w:t>
      </w:r>
    </w:p>
    <w:p w14:paraId="4F8A5911" w14:textId="77777777" w:rsidR="00B5298F" w:rsidRDefault="00000000">
      <w:r>
        <w:t>255: My heart will be a burthen to me. Leave me,</w:t>
      </w:r>
    </w:p>
    <w:p w14:paraId="0987C8BB" w14:textId="77777777" w:rsidR="00B5298F" w:rsidRDefault="00000000">
      <w:r>
        <w:t>256: And think upon my bidding.</w:t>
      </w:r>
    </w:p>
    <w:p w14:paraId="392C6276" w14:textId="77777777" w:rsidR="00B5298F" w:rsidRDefault="00000000">
      <w:r>
        <w:t>257: [Exeunt]</w:t>
      </w:r>
    </w:p>
    <w:p w14:paraId="3FC857C9" w14:textId="77777777" w:rsidR="00B5298F" w:rsidRDefault="00000000">
      <w:r>
        <w:br/>
        <w:t>====NOTES====</w:t>
      </w:r>
      <w:r>
        <w:br/>
      </w:r>
    </w:p>
    <w:p w14:paraId="084F6CBA" w14:textId="77777777" w:rsidR="00B00BAA" w:rsidRPr="00B00BAA" w:rsidRDefault="00000000" w:rsidP="00B00BAA">
      <w:pPr>
        <w:rPr>
          <w:rFonts w:ascii="Times New Roman" w:eastAsia="Times New Roman" w:hAnsi="Times New Roman" w:cs="Times New Roman"/>
          <w:sz w:val="24"/>
          <w:szCs w:val="24"/>
        </w:rPr>
      </w:pPr>
      <w:r>
        <w:br w:type="page"/>
      </w:r>
      <w:r w:rsidR="00B00BAA" w:rsidRPr="00B00BAA">
        <w:rPr>
          <w:rFonts w:ascii="Times New Roman" w:eastAsia="Times New Roman" w:hAnsi="Times New Roman" w:cs="Times New Roman"/>
          <w:b/>
          <w:bCs/>
          <w:sz w:val="24"/>
          <w:szCs w:val="24"/>
        </w:rPr>
        <w:lastRenderedPageBreak/>
        <w:t>6. harlot-King]</w:t>
      </w:r>
      <w:r w:rsidR="00B00BAA" w:rsidRPr="00B00BAA">
        <w:rPr>
          <w:rFonts w:ascii="Times New Roman" w:eastAsia="Times New Roman" w:hAnsi="Times New Roman" w:cs="Times New Roman"/>
          <w:sz w:val="24"/>
          <w:szCs w:val="24"/>
        </w:rPr>
        <w:t xml:space="preserve"> SKEAT (Dict.): ‘Harlot’ was originally used of either sex indifferently; in fact, more commonly of men in Middle English. It has not, either, a very bad sense, and means little more than ‘fellow.’ ‘He was a gentil harlot and kind.’—Chaucer, C. T. 649. Of disputed origin, but presumably Teutonic, viz. from the Old High German, </w:t>
      </w:r>
      <w:proofErr w:type="spellStart"/>
      <w:r w:rsidR="00B00BAA" w:rsidRPr="00B00BAA">
        <w:rPr>
          <w:rFonts w:ascii="Times New Roman" w:eastAsia="Times New Roman" w:hAnsi="Times New Roman" w:cs="Times New Roman"/>
          <w:sz w:val="24"/>
          <w:szCs w:val="24"/>
        </w:rPr>
        <w:t>karl</w:t>
      </w:r>
      <w:proofErr w:type="spellEnd"/>
      <w:r w:rsidR="00B00BAA" w:rsidRPr="00B00BAA">
        <w:rPr>
          <w:rFonts w:ascii="Times New Roman" w:eastAsia="Times New Roman" w:hAnsi="Times New Roman" w:cs="Times New Roman"/>
          <w:sz w:val="24"/>
          <w:szCs w:val="24"/>
        </w:rPr>
        <w:t xml:space="preserve">, a man. This is a well-known word, appearing also as Icelandic </w:t>
      </w:r>
      <w:proofErr w:type="spellStart"/>
      <w:r w:rsidR="00B00BAA" w:rsidRPr="00B00BAA">
        <w:rPr>
          <w:rFonts w:ascii="Times New Roman" w:eastAsia="Times New Roman" w:hAnsi="Times New Roman" w:cs="Times New Roman"/>
          <w:sz w:val="24"/>
          <w:szCs w:val="24"/>
        </w:rPr>
        <w:t>karl</w:t>
      </w:r>
      <w:proofErr w:type="spellEnd"/>
      <w:r w:rsidR="00B00BAA" w:rsidRPr="00B00BAA">
        <w:rPr>
          <w:rFonts w:ascii="Times New Roman" w:eastAsia="Times New Roman" w:hAnsi="Times New Roman" w:cs="Times New Roman"/>
          <w:sz w:val="24"/>
          <w:szCs w:val="24"/>
        </w:rPr>
        <w:t>, a man, fellow, Anglo-Saxon ceorl, a man, and in the modern English, churl. The suffix is the usual French diminutive suffix -</w:t>
      </w:r>
      <w:proofErr w:type="spellStart"/>
      <w:r w:rsidR="00B00BAA" w:rsidRPr="00B00BAA">
        <w:rPr>
          <w:rFonts w:ascii="Times New Roman" w:eastAsia="Times New Roman" w:hAnsi="Times New Roman" w:cs="Times New Roman"/>
          <w:sz w:val="24"/>
          <w:szCs w:val="24"/>
        </w:rPr>
        <w:t>ot</w:t>
      </w:r>
      <w:proofErr w:type="spellEnd"/>
      <w:r w:rsidR="00B00BAA" w:rsidRPr="00B00BAA">
        <w:rPr>
          <w:rFonts w:ascii="Times New Roman" w:eastAsia="Times New Roman" w:hAnsi="Times New Roman" w:cs="Times New Roman"/>
          <w:sz w:val="24"/>
          <w:szCs w:val="24"/>
        </w:rPr>
        <w:t>, as in bill-</w:t>
      </w:r>
      <w:proofErr w:type="spellStart"/>
      <w:r w:rsidR="00B00BAA" w:rsidRPr="00B00BAA">
        <w:rPr>
          <w:rFonts w:ascii="Times New Roman" w:eastAsia="Times New Roman" w:hAnsi="Times New Roman" w:cs="Times New Roman"/>
          <w:sz w:val="24"/>
          <w:szCs w:val="24"/>
        </w:rPr>
        <w:t>ot</w:t>
      </w:r>
      <w:proofErr w:type="spellEnd"/>
      <w:r w:rsidR="00B00BAA" w:rsidRPr="00B00BAA">
        <w:rPr>
          <w:rFonts w:ascii="Times New Roman" w:eastAsia="Times New Roman" w:hAnsi="Times New Roman" w:cs="Times New Roman"/>
          <w:sz w:val="24"/>
          <w:szCs w:val="24"/>
        </w:rPr>
        <w:t xml:space="preserve"> from </w:t>
      </w:r>
      <w:proofErr w:type="spellStart"/>
      <w:r w:rsidR="00B00BAA" w:rsidRPr="00B00BAA">
        <w:rPr>
          <w:rFonts w:ascii="Times New Roman" w:eastAsia="Times New Roman" w:hAnsi="Times New Roman" w:cs="Times New Roman"/>
          <w:sz w:val="24"/>
          <w:szCs w:val="24"/>
        </w:rPr>
        <w:t>bille</w:t>
      </w:r>
      <w:proofErr w:type="spellEnd"/>
      <w:r w:rsidR="00B00BAA" w:rsidRPr="00B00BAA">
        <w:rPr>
          <w:rFonts w:ascii="Times New Roman" w:eastAsia="Times New Roman" w:hAnsi="Times New Roman" w:cs="Times New Roman"/>
          <w:sz w:val="24"/>
          <w:szCs w:val="24"/>
        </w:rPr>
        <w:t xml:space="preserve">; it also appears in the English personal name Charlotte, which is probably the very same word. We </w:t>
      </w:r>
      <w:proofErr w:type="gramStart"/>
      <w:r w:rsidR="00B00BAA" w:rsidRPr="00B00BAA">
        <w:rPr>
          <w:rFonts w:ascii="Times New Roman" w:eastAsia="Times New Roman" w:hAnsi="Times New Roman" w:cs="Times New Roman"/>
          <w:sz w:val="24"/>
          <w:szCs w:val="24"/>
        </w:rPr>
        <w:t>actually find</w:t>
      </w:r>
      <w:proofErr w:type="gramEnd"/>
      <w:r w:rsidR="00B00BAA" w:rsidRPr="00B00BAA">
        <w:rPr>
          <w:rFonts w:ascii="Times New Roman" w:eastAsia="Times New Roman" w:hAnsi="Times New Roman" w:cs="Times New Roman"/>
          <w:sz w:val="24"/>
          <w:szCs w:val="24"/>
        </w:rPr>
        <w:t xml:space="preserve"> the whole word </w:t>
      </w:r>
      <w:proofErr w:type="spellStart"/>
      <w:r w:rsidR="00B00BAA" w:rsidRPr="00B00BAA">
        <w:rPr>
          <w:rFonts w:ascii="Times New Roman" w:eastAsia="Times New Roman" w:hAnsi="Times New Roman" w:cs="Times New Roman"/>
          <w:sz w:val="24"/>
          <w:szCs w:val="24"/>
        </w:rPr>
        <w:t>carlot</w:t>
      </w:r>
      <w:proofErr w:type="spellEnd"/>
      <w:r w:rsidR="00B00BAA" w:rsidRPr="00B00BAA">
        <w:rPr>
          <w:rFonts w:ascii="Times New Roman" w:eastAsia="Times New Roman" w:hAnsi="Times New Roman" w:cs="Times New Roman"/>
          <w:sz w:val="24"/>
          <w:szCs w:val="24"/>
        </w:rPr>
        <w:t xml:space="preserve"> in As You Like It, III, v, 108. [Unfortunately, this note is not given in As You Like It, in this edition. It never occurred to me to look for ‘</w:t>
      </w:r>
      <w:proofErr w:type="spellStart"/>
      <w:r w:rsidR="00B00BAA" w:rsidRPr="00B00BAA">
        <w:rPr>
          <w:rFonts w:ascii="Times New Roman" w:eastAsia="Times New Roman" w:hAnsi="Times New Roman" w:cs="Times New Roman"/>
          <w:sz w:val="24"/>
          <w:szCs w:val="24"/>
        </w:rPr>
        <w:t>carlot</w:t>
      </w:r>
      <w:proofErr w:type="spellEnd"/>
      <w:r w:rsidR="00B00BAA" w:rsidRPr="00B00BAA">
        <w:rPr>
          <w:rFonts w:ascii="Times New Roman" w:eastAsia="Times New Roman" w:hAnsi="Times New Roman" w:cs="Times New Roman"/>
          <w:sz w:val="24"/>
          <w:szCs w:val="24"/>
        </w:rPr>
        <w:t xml:space="preserve">’ under </w:t>
      </w:r>
      <w:proofErr w:type="gramStart"/>
      <w:r w:rsidR="00B00BAA" w:rsidRPr="00B00BAA">
        <w:rPr>
          <w:rFonts w:ascii="Times New Roman" w:eastAsia="Times New Roman" w:hAnsi="Times New Roman" w:cs="Times New Roman"/>
          <w:sz w:val="24"/>
          <w:szCs w:val="24"/>
        </w:rPr>
        <w:t>harlot.—</w:t>
      </w:r>
      <w:proofErr w:type="gramEnd"/>
      <w:r w:rsidR="00B00BAA" w:rsidRPr="00B00BAA">
        <w:rPr>
          <w:rFonts w:ascii="Times New Roman" w:eastAsia="Times New Roman" w:hAnsi="Times New Roman" w:cs="Times New Roman"/>
          <w:sz w:val="24"/>
          <w:szCs w:val="24"/>
        </w:rPr>
        <w:t>Ed.]</w:t>
      </w:r>
    </w:p>
    <w:p w14:paraId="6A0AC52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 Arme]</w:t>
      </w:r>
      <w:r w:rsidRPr="00B00BAA">
        <w:rPr>
          <w:rFonts w:ascii="Times New Roman" w:eastAsia="Times New Roman" w:hAnsi="Times New Roman" w:cs="Times New Roman"/>
          <w:sz w:val="24"/>
          <w:szCs w:val="24"/>
        </w:rPr>
        <w:t xml:space="preserve"> JOHNSON: Beyond the aim of any attempt that I can make against him. ‘Blank’ and ‘level’ are terms of </w:t>
      </w:r>
      <w:proofErr w:type="gramStart"/>
      <w:r w:rsidRPr="00B00BAA">
        <w:rPr>
          <w:rFonts w:ascii="Times New Roman" w:eastAsia="Times New Roman" w:hAnsi="Times New Roman" w:cs="Times New Roman"/>
          <w:sz w:val="24"/>
          <w:szCs w:val="24"/>
        </w:rPr>
        <w:t>archery.—</w:t>
      </w:r>
      <w:proofErr w:type="gramEnd"/>
      <w:r w:rsidRPr="00B00BAA">
        <w:rPr>
          <w:rFonts w:ascii="Times New Roman" w:eastAsia="Times New Roman" w:hAnsi="Times New Roman" w:cs="Times New Roman"/>
          <w:sz w:val="24"/>
          <w:szCs w:val="24"/>
        </w:rPr>
        <w:t xml:space="preserve">DOUCE: ‘Blank’ and ‘level’ mean mark and aim; but they are terms of gunnery, not archery. [It is hazardous to make a positive assertion </w:t>
      </w:r>
      <w:proofErr w:type="gramStart"/>
      <w:r w:rsidRPr="00B00BAA">
        <w:rPr>
          <w:rFonts w:ascii="Times New Roman" w:eastAsia="Times New Roman" w:hAnsi="Times New Roman" w:cs="Times New Roman"/>
          <w:sz w:val="24"/>
          <w:szCs w:val="24"/>
        </w:rPr>
        <w:t>with regard to</w:t>
      </w:r>
      <w:proofErr w:type="gramEnd"/>
      <w:r w:rsidRPr="00B00BAA">
        <w:rPr>
          <w:rFonts w:ascii="Times New Roman" w:eastAsia="Times New Roman" w:hAnsi="Times New Roman" w:cs="Times New Roman"/>
          <w:sz w:val="24"/>
          <w:szCs w:val="24"/>
        </w:rPr>
        <w:t xml:space="preserve"> Shakespeare’s language. Compare ‘a well-experienced archer hits the mark His eye doth level at.’—Pericles,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164.]—FIELD (Sh. Soc. Papers, iii, 136): ‘Arm’ is here a misprint for aim. We have ‘arm’ also for aim in </w:t>
      </w:r>
      <w:proofErr w:type="spellStart"/>
      <w:r w:rsidRPr="00B00BAA">
        <w:rPr>
          <w:rFonts w:ascii="Times New Roman" w:eastAsia="Times New Roman" w:hAnsi="Times New Roman" w:cs="Times New Roman"/>
          <w:sz w:val="24"/>
          <w:szCs w:val="24"/>
        </w:rPr>
        <w:t>Tro</w:t>
      </w:r>
      <w:proofErr w:type="spellEnd"/>
      <w:r w:rsidRPr="00B00BAA">
        <w:rPr>
          <w:rFonts w:ascii="Times New Roman" w:eastAsia="Times New Roman" w:hAnsi="Times New Roman" w:cs="Times New Roman"/>
          <w:sz w:val="24"/>
          <w:szCs w:val="24"/>
        </w:rPr>
        <w:t xml:space="preserve">. and Cres. V, vii, 6, and in Ham. IV, vii, 24.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Although an object may be out of point-blank shot, nothing can be said to be beyond</w:t>
      </w:r>
    </w:p>
    <w:p w14:paraId="3A3A621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 but </w:t>
      </w:r>
      <w:proofErr w:type="spellStart"/>
      <w:r w:rsidRPr="00B00BAA">
        <w:rPr>
          <w:rFonts w:ascii="Times New Roman" w:eastAsia="Times New Roman" w:hAnsi="Times New Roman" w:cs="Times New Roman"/>
          <w:b/>
          <w:bCs/>
          <w:sz w:val="24"/>
          <w:szCs w:val="24"/>
        </w:rPr>
        <w:t>shee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Dorastus and Fawnia.</w:t>
      </w:r>
    </w:p>
    <w:p w14:paraId="6CD25FB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 deeply]</w:t>
      </w:r>
      <w:r w:rsidRPr="00B00BAA">
        <w:rPr>
          <w:rFonts w:ascii="Times New Roman" w:eastAsia="Times New Roman" w:hAnsi="Times New Roman" w:cs="Times New Roman"/>
          <w:sz w:val="24"/>
          <w:szCs w:val="24"/>
        </w:rPr>
        <w:t xml:space="preserve"> DYCE (ed. iii): As this word can hardly be considered as a trisyllable here (see Walker’s Vers. p. 23), the line would seem to be imperfect. [But Dyce did not fathom the resources of Prosody. ABBOTT (§ 484) thus scans: ‘He straight | </w:t>
      </w:r>
      <w:proofErr w:type="spellStart"/>
      <w:r w:rsidRPr="00B00BAA">
        <w:rPr>
          <w:rFonts w:ascii="Times New Roman" w:eastAsia="Times New Roman" w:hAnsi="Times New Roman" w:cs="Times New Roman"/>
          <w:sz w:val="24"/>
          <w:szCs w:val="24"/>
        </w:rPr>
        <w:t>decl’n</w:t>
      </w:r>
      <w:proofErr w:type="spellEnd"/>
      <w:r w:rsidRPr="00B00BAA">
        <w:rPr>
          <w:rFonts w:ascii="Times New Roman" w:eastAsia="Times New Roman" w:hAnsi="Times New Roman" w:cs="Times New Roman"/>
          <w:sz w:val="24"/>
          <w:szCs w:val="24"/>
        </w:rPr>
        <w:t xml:space="preserve"> | ed, </w:t>
      </w:r>
      <w:proofErr w:type="spellStart"/>
      <w:r w:rsidRPr="00B00BAA">
        <w:rPr>
          <w:rFonts w:ascii="Times New Roman" w:eastAsia="Times New Roman" w:hAnsi="Times New Roman" w:cs="Times New Roman"/>
          <w:sz w:val="24"/>
          <w:szCs w:val="24"/>
        </w:rPr>
        <w:t>drò</w:t>
      </w:r>
      <w:proofErr w:type="spellEnd"/>
      <w:r w:rsidRPr="00B00BAA">
        <w:rPr>
          <w:rFonts w:ascii="Times New Roman" w:eastAsia="Times New Roman" w:hAnsi="Times New Roman" w:cs="Times New Roman"/>
          <w:sz w:val="24"/>
          <w:szCs w:val="24"/>
        </w:rPr>
        <w:t xml:space="preserve"> | </w:t>
      </w:r>
      <w:proofErr w:type="spellStart"/>
      <w:r w:rsidRPr="00B00BAA">
        <w:rPr>
          <w:rFonts w:ascii="Times New Roman" w:eastAsia="Times New Roman" w:hAnsi="Times New Roman" w:cs="Times New Roman"/>
          <w:sz w:val="24"/>
          <w:szCs w:val="24"/>
        </w:rPr>
        <w:t>op’d</w:t>
      </w:r>
      <w:proofErr w:type="spellEnd"/>
      <w:r w:rsidRPr="00B00BAA">
        <w:rPr>
          <w:rFonts w:ascii="Times New Roman" w:eastAsia="Times New Roman" w:hAnsi="Times New Roman" w:cs="Times New Roman"/>
          <w:sz w:val="24"/>
          <w:szCs w:val="24"/>
        </w:rPr>
        <w:t>, took | it deeply;’ presumably to give an effect of gradual wilting.]</w:t>
      </w:r>
    </w:p>
    <w:p w14:paraId="5DAF4C1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 solely]</w:t>
      </w:r>
      <w:r w:rsidRPr="00B00BAA">
        <w:rPr>
          <w:rFonts w:ascii="Times New Roman" w:eastAsia="Times New Roman" w:hAnsi="Times New Roman" w:cs="Times New Roman"/>
          <w:sz w:val="24"/>
          <w:szCs w:val="24"/>
        </w:rPr>
        <w:t xml:space="preserve"> M. MASON: That is, leave me alone.</w:t>
      </w:r>
    </w:p>
    <w:p w14:paraId="29061EC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 him]</w:t>
      </w:r>
      <w:r w:rsidRPr="00B00BAA">
        <w:rPr>
          <w:rFonts w:ascii="Times New Roman" w:eastAsia="Times New Roman" w:hAnsi="Times New Roman" w:cs="Times New Roman"/>
          <w:sz w:val="24"/>
          <w:szCs w:val="24"/>
        </w:rPr>
        <w:t xml:space="preserve"> COLLIER: That is,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to whom the thoughts of Leontes naturally revert without naming him. Coleridge called this, in his lectures, we think, in 1812, an admirable instance of propriety in soliloquy, where the mind leaps from one object to another, however distant, without any apparent </w:t>
      </w:r>
      <w:proofErr w:type="gramStart"/>
      <w:r w:rsidRPr="00B00BAA">
        <w:rPr>
          <w:rFonts w:ascii="Times New Roman" w:eastAsia="Times New Roman" w:hAnsi="Times New Roman" w:cs="Times New Roman"/>
          <w:sz w:val="24"/>
          <w:szCs w:val="24"/>
        </w:rPr>
        <w:t>interval;</w:t>
      </w:r>
      <w:proofErr w:type="gramEnd"/>
      <w:r w:rsidRPr="00B00BAA">
        <w:rPr>
          <w:rFonts w:ascii="Times New Roman" w:eastAsia="Times New Roman" w:hAnsi="Times New Roman" w:cs="Times New Roman"/>
          <w:sz w:val="24"/>
          <w:szCs w:val="24"/>
        </w:rPr>
        <w:t xml:space="preserve"> the operation here being perfectly intelligible without mentioning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The king is talking to himself, while his lords and attendants stand at a distance.</w:t>
      </w:r>
    </w:p>
    <w:p w14:paraId="6AD7F37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 And in his parties, his Alliance; Let him be,]</w:t>
      </w:r>
      <w:r w:rsidRPr="00B00BAA">
        <w:rPr>
          <w:rFonts w:ascii="Times New Roman" w:eastAsia="Times New Roman" w:hAnsi="Times New Roman" w:cs="Times New Roman"/>
          <w:sz w:val="24"/>
          <w:szCs w:val="24"/>
        </w:rPr>
        <w:t xml:space="preserve"> Through an oversight of the compositor of F₂ this line was dropped from the text; the other Folios followed and did the same; and so likewise Rowe, who printed from F₄. Pope restored it.</w:t>
      </w:r>
    </w:p>
    <w:p w14:paraId="79A3EC0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 Alliance]</w:t>
      </w:r>
      <w:r w:rsidRPr="00B00BAA">
        <w:rPr>
          <w:rFonts w:ascii="Times New Roman" w:eastAsia="Times New Roman" w:hAnsi="Times New Roman" w:cs="Times New Roman"/>
          <w:sz w:val="24"/>
          <w:szCs w:val="24"/>
        </w:rPr>
        <w:t xml:space="preserve"> See Dorastus and </w:t>
      </w:r>
      <w:proofErr w:type="gramStart"/>
      <w:r w:rsidRPr="00B00BAA">
        <w:rPr>
          <w:rFonts w:ascii="Times New Roman" w:eastAsia="Times New Roman" w:hAnsi="Times New Roman" w:cs="Times New Roman"/>
          <w:sz w:val="24"/>
          <w:szCs w:val="24"/>
        </w:rPr>
        <w:t>Fawnia.—</w:t>
      </w:r>
      <w:proofErr w:type="gramEnd"/>
      <w:r w:rsidRPr="00B00BAA">
        <w:rPr>
          <w:rFonts w:ascii="Times New Roman" w:eastAsia="Times New Roman" w:hAnsi="Times New Roman" w:cs="Times New Roman"/>
          <w:sz w:val="24"/>
          <w:szCs w:val="24"/>
        </w:rPr>
        <w:t xml:space="preserve">CAPELL (p. 168) was convinced that ‘alliance’ is a plural, wherein he was right, and that it should be alliances, wherein he was wrong; and in order so to read it in his text he omitted ‘And’ at the beginning of the line. ‘Alliance’ is one of that class of words in Shakespeare where the sibilant termination of the singular does duty for the plural and even for the </w:t>
      </w:r>
      <w:proofErr w:type="gramStart"/>
      <w:r w:rsidRPr="00B00BAA">
        <w:rPr>
          <w:rFonts w:ascii="Times New Roman" w:eastAsia="Times New Roman" w:hAnsi="Times New Roman" w:cs="Times New Roman"/>
          <w:sz w:val="24"/>
          <w:szCs w:val="24"/>
        </w:rPr>
        <w:t>genitive;</w:t>
      </w:r>
      <w:proofErr w:type="gramEnd"/>
      <w:r w:rsidRPr="00B00BAA">
        <w:rPr>
          <w:rFonts w:ascii="Times New Roman" w:eastAsia="Times New Roman" w:hAnsi="Times New Roman" w:cs="Times New Roman"/>
          <w:sz w:val="24"/>
          <w:szCs w:val="24"/>
        </w:rPr>
        <w:t xml:space="preserve"> e.g. Portia says, ‘Are there balance here to weigh the flesh’; and the Nurse says to Juliet, ‘He is </w:t>
      </w:r>
      <w:proofErr w:type="gramStart"/>
      <w:r w:rsidRPr="00B00BAA">
        <w:rPr>
          <w:rFonts w:ascii="Times New Roman" w:eastAsia="Times New Roman" w:hAnsi="Times New Roman" w:cs="Times New Roman"/>
          <w:sz w:val="24"/>
          <w:szCs w:val="24"/>
        </w:rPr>
        <w:t>hid</w:t>
      </w:r>
      <w:proofErr w:type="gramEnd"/>
      <w:r w:rsidRPr="00B00BAA">
        <w:rPr>
          <w:rFonts w:ascii="Times New Roman" w:eastAsia="Times New Roman" w:hAnsi="Times New Roman" w:cs="Times New Roman"/>
          <w:sz w:val="24"/>
          <w:szCs w:val="24"/>
        </w:rPr>
        <w:t xml:space="preserve"> at Laurence cell.’—ED.</w:t>
      </w:r>
    </w:p>
    <w:p w14:paraId="20A2B39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28. </w:t>
      </w:r>
      <w:proofErr w:type="spellStart"/>
      <w:r w:rsidRPr="00B00BAA">
        <w:rPr>
          <w:rFonts w:ascii="Times New Roman" w:eastAsia="Times New Roman" w:hAnsi="Times New Roman" w:cs="Times New Roman"/>
          <w:b/>
          <w:bCs/>
          <w:sz w:val="24"/>
          <w:szCs w:val="24"/>
        </w:rPr>
        <w:t>serue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This absolute use, in connection with time, is a common phrase, equivalent to until the chance come.</w:t>
      </w:r>
    </w:p>
    <w:p w14:paraId="1CD17D9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38. free]</w:t>
      </w:r>
      <w:r w:rsidRPr="00B00BAA">
        <w:rPr>
          <w:rFonts w:ascii="Times New Roman" w:eastAsia="Times New Roman" w:hAnsi="Times New Roman" w:cs="Times New Roman"/>
          <w:sz w:val="24"/>
          <w:szCs w:val="24"/>
        </w:rPr>
        <w:t xml:space="preserve"> This is something more than merely ‘innocent,’ which Paulina has just termed the queen. It must mean ‘</w:t>
      </w:r>
      <w:proofErr w:type="gramStart"/>
      <w:r w:rsidRPr="00B00BAA">
        <w:rPr>
          <w:rFonts w:ascii="Times New Roman" w:eastAsia="Times New Roman" w:hAnsi="Times New Roman" w:cs="Times New Roman"/>
          <w:sz w:val="24"/>
          <w:szCs w:val="24"/>
        </w:rPr>
        <w:t>more free</w:t>
      </w:r>
      <w:proofErr w:type="gramEnd"/>
      <w:r w:rsidRPr="00B00BAA">
        <w:rPr>
          <w:rFonts w:ascii="Times New Roman" w:eastAsia="Times New Roman" w:hAnsi="Times New Roman" w:cs="Times New Roman"/>
          <w:sz w:val="24"/>
          <w:szCs w:val="24"/>
        </w:rPr>
        <w:t xml:space="preserve"> from that particular taint which is the ground of her husband’s jealousy.’—ED.</w:t>
      </w:r>
    </w:p>
    <w:p w14:paraId="2BCC688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44. creep]</w:t>
      </w:r>
      <w:r w:rsidRPr="00B00BAA">
        <w:rPr>
          <w:rFonts w:ascii="Times New Roman" w:eastAsia="Times New Roman" w:hAnsi="Times New Roman" w:cs="Times New Roman"/>
          <w:sz w:val="24"/>
          <w:szCs w:val="24"/>
        </w:rPr>
        <w:t xml:space="preserve"> BUCKNILL (p. 129) quotes Miss Nightingale as saying (Notes on Nursing, p. 26) that slight noises which excite attention are far more destructive to the repose of a patient than much louder noises which are decided and undisguised; ‘walking on tip-toe, doing anything in the room very slowly, are injurious for exactly the same reasons.’ ‘These remarks,’ adds </w:t>
      </w:r>
      <w:proofErr w:type="spellStart"/>
      <w:r w:rsidRPr="00B00BAA">
        <w:rPr>
          <w:rFonts w:ascii="Times New Roman" w:eastAsia="Times New Roman" w:hAnsi="Times New Roman" w:cs="Times New Roman"/>
          <w:sz w:val="24"/>
          <w:szCs w:val="24"/>
        </w:rPr>
        <w:t>Bucknill</w:t>
      </w:r>
      <w:proofErr w:type="spellEnd"/>
      <w:r w:rsidRPr="00B00BAA">
        <w:rPr>
          <w:rFonts w:ascii="Times New Roman" w:eastAsia="Times New Roman" w:hAnsi="Times New Roman" w:cs="Times New Roman"/>
          <w:sz w:val="24"/>
          <w:szCs w:val="24"/>
        </w:rPr>
        <w:t>, ‘which would appear as novel as they are excellent, have, however, been anticipated by Shakespeare [in this present passage], which shows that he was keenly alive to the disturbance which these muffled sounds occasion to a restless patient.’</w:t>
      </w:r>
    </w:p>
    <w:p w14:paraId="5BD3700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47. medicinal]</w:t>
      </w:r>
      <w:r w:rsidRPr="00B00BAA">
        <w:rPr>
          <w:rFonts w:ascii="Times New Roman" w:eastAsia="Times New Roman" w:hAnsi="Times New Roman" w:cs="Times New Roman"/>
          <w:sz w:val="24"/>
          <w:szCs w:val="24"/>
        </w:rPr>
        <w:t xml:space="preserve"> I cannot believe that Shakespeare ever intended that this word should be pronounced either </w:t>
      </w:r>
      <w:proofErr w:type="spellStart"/>
      <w:r w:rsidRPr="00B00BAA">
        <w:rPr>
          <w:rFonts w:ascii="Times New Roman" w:eastAsia="Times New Roman" w:hAnsi="Times New Roman" w:cs="Times New Roman"/>
          <w:sz w:val="24"/>
          <w:szCs w:val="24"/>
        </w:rPr>
        <w:t>mĕd’cĭnàl</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medĭcĭnal</w:t>
      </w:r>
      <w:proofErr w:type="spellEnd"/>
      <w:r w:rsidRPr="00B00BAA">
        <w:rPr>
          <w:rFonts w:ascii="Times New Roman" w:eastAsia="Times New Roman" w:hAnsi="Times New Roman" w:cs="Times New Roman"/>
          <w:sz w:val="24"/>
          <w:szCs w:val="24"/>
        </w:rPr>
        <w:t xml:space="preserve">. It is quite possible to read this line without a </w:t>
      </w:r>
      <w:proofErr w:type="gramStart"/>
      <w:r w:rsidRPr="00B00BAA">
        <w:rPr>
          <w:rFonts w:ascii="Times New Roman" w:eastAsia="Times New Roman" w:hAnsi="Times New Roman" w:cs="Times New Roman"/>
          <w:sz w:val="24"/>
          <w:szCs w:val="24"/>
        </w:rPr>
        <w:t>jar, and</w:t>
      </w:r>
      <w:proofErr w:type="gramEnd"/>
      <w:r w:rsidRPr="00B00BAA">
        <w:rPr>
          <w:rFonts w:ascii="Times New Roman" w:eastAsia="Times New Roman" w:hAnsi="Times New Roman" w:cs="Times New Roman"/>
          <w:sz w:val="24"/>
          <w:szCs w:val="24"/>
        </w:rPr>
        <w:t xml:space="preserve"> yet throw the accent on the second syllable of ‘medicinal,’ care being taken to show that ‘as medicinal’ is a parenthesis by a slight pause before and after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ED.</w:t>
      </w:r>
    </w:p>
    <w:p w14:paraId="597E1DC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 Honest]</w:t>
      </w:r>
      <w:r w:rsidRPr="00B00BAA">
        <w:rPr>
          <w:rFonts w:ascii="Times New Roman" w:eastAsia="Times New Roman" w:hAnsi="Times New Roman" w:cs="Times New Roman"/>
          <w:sz w:val="24"/>
          <w:szCs w:val="24"/>
        </w:rPr>
        <w:t xml:space="preserve"> Paulina here refers to herself. She is as honest in intention as either healing or </w:t>
      </w:r>
      <w:proofErr w:type="gramStart"/>
      <w:r w:rsidRPr="00B00BAA">
        <w:rPr>
          <w:rFonts w:ascii="Times New Roman" w:eastAsia="Times New Roman" w:hAnsi="Times New Roman" w:cs="Times New Roman"/>
          <w:sz w:val="24"/>
          <w:szCs w:val="24"/>
        </w:rPr>
        <w:t>truth.—</w:t>
      </w:r>
      <w:proofErr w:type="gramEnd"/>
      <w:r w:rsidRPr="00B00BAA">
        <w:rPr>
          <w:rFonts w:ascii="Times New Roman" w:eastAsia="Times New Roman" w:hAnsi="Times New Roman" w:cs="Times New Roman"/>
          <w:sz w:val="24"/>
          <w:szCs w:val="24"/>
        </w:rPr>
        <w:t>ED.</w:t>
      </w:r>
    </w:p>
    <w:p w14:paraId="5649359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52. Gossips]</w:t>
      </w:r>
      <w:r w:rsidRPr="00B00BAA">
        <w:rPr>
          <w:rFonts w:ascii="Times New Roman" w:eastAsia="Times New Roman" w:hAnsi="Times New Roman" w:cs="Times New Roman"/>
          <w:sz w:val="24"/>
          <w:szCs w:val="24"/>
        </w:rPr>
        <w:t xml:space="preserve"> That is, sponsors whom your Highness will need for your child at approaching baptism.</w:t>
      </w:r>
    </w:p>
    <w:p w14:paraId="51996A3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63. Commit]</w:t>
      </w:r>
      <w:r w:rsidRPr="00B00BAA">
        <w:rPr>
          <w:rFonts w:ascii="Times New Roman" w:eastAsia="Times New Roman" w:hAnsi="Times New Roman" w:cs="Times New Roman"/>
          <w:sz w:val="24"/>
          <w:szCs w:val="24"/>
        </w:rPr>
        <w:t xml:space="preserve"> DEIGHTON: </w:t>
      </w:r>
      <w:proofErr w:type="gramStart"/>
      <w:r w:rsidRPr="00B00BAA">
        <w:rPr>
          <w:rFonts w:ascii="Times New Roman" w:eastAsia="Times New Roman" w:hAnsi="Times New Roman" w:cs="Times New Roman"/>
          <w:sz w:val="24"/>
          <w:szCs w:val="24"/>
        </w:rPr>
        <w:t>Of course</w:t>
      </w:r>
      <w:proofErr w:type="gramEnd"/>
      <w:r w:rsidRPr="00B00BAA">
        <w:rPr>
          <w:rFonts w:ascii="Times New Roman" w:eastAsia="Times New Roman" w:hAnsi="Times New Roman" w:cs="Times New Roman"/>
          <w:sz w:val="24"/>
          <w:szCs w:val="24"/>
        </w:rPr>
        <w:t xml:space="preserve"> ‘commit’ and ‘committing’ are used in two different senses, and in the latter case the sarcasm consists in applying to the word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a term which is properly applied to what is </w:t>
      </w:r>
      <w:proofErr w:type="spellStart"/>
      <w:r w:rsidRPr="00B00BAA">
        <w:rPr>
          <w:rFonts w:ascii="Times New Roman" w:eastAsia="Times New Roman" w:hAnsi="Times New Roman" w:cs="Times New Roman"/>
          <w:sz w:val="24"/>
          <w:szCs w:val="24"/>
        </w:rPr>
        <w:t>dishonourable</w:t>
      </w:r>
      <w:proofErr w:type="spellEnd"/>
      <w:r w:rsidRPr="00B00BAA">
        <w:rPr>
          <w:rFonts w:ascii="Times New Roman" w:eastAsia="Times New Roman" w:hAnsi="Times New Roman" w:cs="Times New Roman"/>
          <w:sz w:val="24"/>
          <w:szCs w:val="24"/>
        </w:rPr>
        <w:t xml:space="preserve">, sinful, criminal. [The Text. Notes show that Pope, followed by all editors, properly enlarged the parenthesis </w:t>
      </w:r>
      <w:proofErr w:type="gramStart"/>
      <w:r w:rsidRPr="00B00BAA">
        <w:rPr>
          <w:rFonts w:ascii="Times New Roman" w:eastAsia="Times New Roman" w:hAnsi="Times New Roman" w:cs="Times New Roman"/>
          <w:sz w:val="24"/>
          <w:szCs w:val="24"/>
        </w:rPr>
        <w:t>so as to</w:t>
      </w:r>
      <w:proofErr w:type="gramEnd"/>
      <w:r w:rsidRPr="00B00BAA">
        <w:rPr>
          <w:rFonts w:ascii="Times New Roman" w:eastAsia="Times New Roman" w:hAnsi="Times New Roman" w:cs="Times New Roman"/>
          <w:sz w:val="24"/>
          <w:szCs w:val="24"/>
        </w:rPr>
        <w:t xml:space="preserve"> include ‘Commit me, for committing honor.’ </w:t>
      </w:r>
      <w:proofErr w:type="gramStart"/>
      <w:r w:rsidRPr="00B00BAA">
        <w:rPr>
          <w:rFonts w:ascii="Times New Roman" w:eastAsia="Times New Roman" w:hAnsi="Times New Roman" w:cs="Times New Roman"/>
          <w:sz w:val="24"/>
          <w:szCs w:val="24"/>
        </w:rPr>
        <w:t>Of course</w:t>
      </w:r>
      <w:proofErr w:type="gramEnd"/>
      <w:r w:rsidRPr="00B00BAA">
        <w:rPr>
          <w:rFonts w:ascii="Times New Roman" w:eastAsia="Times New Roman" w:hAnsi="Times New Roman" w:cs="Times New Roman"/>
          <w:sz w:val="24"/>
          <w:szCs w:val="24"/>
        </w:rPr>
        <w:t xml:space="preserve"> ‘Commit’ means, as it still means, </w:t>
      </w:r>
      <w:proofErr w:type="gramStart"/>
      <w:r w:rsidRPr="00B00BAA">
        <w:rPr>
          <w:rFonts w:ascii="Times New Roman" w:eastAsia="Times New Roman" w:hAnsi="Times New Roman" w:cs="Times New Roman"/>
          <w:sz w:val="24"/>
          <w:szCs w:val="24"/>
        </w:rPr>
        <w:t>imprison.—</w:t>
      </w:r>
      <w:proofErr w:type="gramEnd"/>
      <w:r w:rsidRPr="00B00BAA">
        <w:rPr>
          <w:rFonts w:ascii="Times New Roman" w:eastAsia="Times New Roman" w:hAnsi="Times New Roman" w:cs="Times New Roman"/>
          <w:sz w:val="24"/>
          <w:szCs w:val="24"/>
        </w:rPr>
        <w:t>ED.]</w:t>
      </w:r>
    </w:p>
    <w:p w14:paraId="058DD9E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65. La-you]</w:t>
      </w:r>
      <w:r w:rsidRPr="00B00BAA">
        <w:rPr>
          <w:rFonts w:ascii="Times New Roman" w:eastAsia="Times New Roman" w:hAnsi="Times New Roman" w:cs="Times New Roman"/>
          <w:sz w:val="24"/>
          <w:szCs w:val="24"/>
        </w:rPr>
        <w:t xml:space="preserve"> EARLE (§ 197): ‘La’ is that interjection which in modern English is spelt lo. It was used in Saxon times, both as an emotional cry, </w:t>
      </w:r>
      <w:proofErr w:type="gramStart"/>
      <w:r w:rsidRPr="00B00BAA">
        <w:rPr>
          <w:rFonts w:ascii="Times New Roman" w:eastAsia="Times New Roman" w:hAnsi="Times New Roman" w:cs="Times New Roman"/>
          <w:sz w:val="24"/>
          <w:szCs w:val="24"/>
        </w:rPr>
        <w:t>and also</w:t>
      </w:r>
      <w:proofErr w:type="gramEnd"/>
      <w:r w:rsidRPr="00B00BAA">
        <w:rPr>
          <w:rFonts w:ascii="Times New Roman" w:eastAsia="Times New Roman" w:hAnsi="Times New Roman" w:cs="Times New Roman"/>
          <w:sz w:val="24"/>
          <w:szCs w:val="24"/>
        </w:rPr>
        <w:t xml:space="preserve"> as a sign of the respectful vocative</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In modern times it has taken the form of lo in literature, and it has been supposed to have something to do with the verb to look. In this sense it has been used in the New Testament to render the Greek </w:t>
      </w:r>
      <w:proofErr w:type="spellStart"/>
      <w:r w:rsidRPr="00B00BAA">
        <w:rPr>
          <w:rFonts w:ascii="Times New Roman" w:eastAsia="Times New Roman" w:hAnsi="Times New Roman" w:cs="Times New Roman"/>
          <w:sz w:val="24"/>
          <w:szCs w:val="24"/>
        </w:rPr>
        <w:t>ἰδού</w:t>
      </w:r>
      <w:proofErr w:type="spellEnd"/>
      <w:r w:rsidRPr="00B00BAA">
        <w:rPr>
          <w:rFonts w:ascii="Times New Roman" w:eastAsia="Times New Roman" w:hAnsi="Times New Roman" w:cs="Times New Roman"/>
          <w:sz w:val="24"/>
          <w:szCs w:val="24"/>
        </w:rPr>
        <w:t xml:space="preserve">, that is, ‘Behold!’ But the interjection la was quite independent of another Saxon exclamation, viz. loc, which may with more probability be associated with </w:t>
      </w:r>
      <w:proofErr w:type="spellStart"/>
      <w:r w:rsidRPr="00B00BAA">
        <w:rPr>
          <w:rFonts w:ascii="Times New Roman" w:eastAsia="Times New Roman" w:hAnsi="Times New Roman" w:cs="Times New Roman"/>
          <w:sz w:val="24"/>
          <w:szCs w:val="24"/>
        </w:rPr>
        <w:t>locian</w:t>
      </w:r>
      <w:proofErr w:type="spellEnd"/>
      <w:r w:rsidRPr="00B00BAA">
        <w:rPr>
          <w:rFonts w:ascii="Times New Roman" w:eastAsia="Times New Roman" w:hAnsi="Times New Roman" w:cs="Times New Roman"/>
          <w:sz w:val="24"/>
          <w:szCs w:val="24"/>
        </w:rPr>
        <w:t>, to look. The fact seems to be that the modern lo represents both the Saxon interjections la and loc, and that this is one among many instances where two Saxon words have been merged into a single one</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While lo became the literary form of the word, la has </w:t>
      </w:r>
      <w:proofErr w:type="gramStart"/>
      <w:r w:rsidRPr="00B00BAA">
        <w:rPr>
          <w:rFonts w:ascii="Times New Roman" w:eastAsia="Times New Roman" w:hAnsi="Times New Roman" w:cs="Times New Roman"/>
          <w:sz w:val="24"/>
          <w:szCs w:val="24"/>
        </w:rPr>
        <w:t>still continued</w:t>
      </w:r>
      <w:proofErr w:type="gramEnd"/>
      <w:r w:rsidRPr="00B00BAA">
        <w:rPr>
          <w:rFonts w:ascii="Times New Roman" w:eastAsia="Times New Roman" w:hAnsi="Times New Roman" w:cs="Times New Roman"/>
          <w:sz w:val="24"/>
          <w:szCs w:val="24"/>
        </w:rPr>
        <w:t xml:space="preserve"> to exist more obscurely, at least down to a recent date, even if it be not still in use. La may be regarded as a sort of feminine lo. In novels of the close of the last century and the beginning of this, we see la occurring for the most part as a trivial exclamation by the female characters. [If in New England much of the pronunciation of Shakespeare’s day has survived (as has been maintained), this should be pronounced Law. It is still in </w:t>
      </w:r>
      <w:proofErr w:type="spellStart"/>
      <w:proofErr w:type="gramStart"/>
      <w:r w:rsidRPr="00B00BAA">
        <w:rPr>
          <w:rFonts w:ascii="Times New Roman" w:eastAsia="Times New Roman" w:hAnsi="Times New Roman" w:cs="Times New Roman"/>
          <w:sz w:val="24"/>
          <w:szCs w:val="24"/>
        </w:rPr>
        <w:t>every day</w:t>
      </w:r>
      <w:proofErr w:type="spellEnd"/>
      <w:proofErr w:type="gramEnd"/>
      <w:r w:rsidRPr="00B00BAA">
        <w:rPr>
          <w:rFonts w:ascii="Times New Roman" w:eastAsia="Times New Roman" w:hAnsi="Times New Roman" w:cs="Times New Roman"/>
          <w:sz w:val="24"/>
          <w:szCs w:val="24"/>
        </w:rPr>
        <w:t xml:space="preserve"> use, with also a plural form, </w:t>
      </w:r>
      <w:proofErr w:type="gramStart"/>
      <w:r w:rsidRPr="00B00BAA">
        <w:rPr>
          <w:rFonts w:ascii="Times New Roman" w:eastAsia="Times New Roman" w:hAnsi="Times New Roman" w:cs="Times New Roman"/>
          <w:sz w:val="24"/>
          <w:szCs w:val="24"/>
        </w:rPr>
        <w:t>Laws.—</w:t>
      </w:r>
      <w:proofErr w:type="gramEnd"/>
      <w:r w:rsidRPr="00B00BAA">
        <w:rPr>
          <w:rFonts w:ascii="Times New Roman" w:eastAsia="Times New Roman" w:hAnsi="Times New Roman" w:cs="Times New Roman"/>
          <w:sz w:val="24"/>
          <w:szCs w:val="24"/>
        </w:rPr>
        <w:t>ED.]</w:t>
      </w:r>
    </w:p>
    <w:p w14:paraId="2DEDB67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67. stumble]</w:t>
      </w:r>
      <w:r w:rsidRPr="00B00BAA">
        <w:rPr>
          <w:rFonts w:ascii="Times New Roman" w:eastAsia="Times New Roman" w:hAnsi="Times New Roman" w:cs="Times New Roman"/>
          <w:sz w:val="24"/>
          <w:szCs w:val="24"/>
        </w:rPr>
        <w:t xml:space="preserve"> STEARNS (p. 146): It is said that even a stumbling horse will not stumble when going at full speed.</w:t>
      </w:r>
    </w:p>
    <w:p w14:paraId="137E69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69. professes]</w:t>
      </w:r>
      <w:r w:rsidRPr="00B00BAA">
        <w:rPr>
          <w:rFonts w:ascii="Times New Roman" w:eastAsia="Times New Roman" w:hAnsi="Times New Roman" w:cs="Times New Roman"/>
          <w:sz w:val="24"/>
          <w:szCs w:val="24"/>
        </w:rPr>
        <w:t xml:space="preserve"> The Cowden-Clarkes: The verb being thus put in the third person gives the excellent effect of Paulina’s speaking of another, while she thus confidently speaks of </w:t>
      </w:r>
      <w:r w:rsidRPr="00B00BAA">
        <w:rPr>
          <w:rFonts w:ascii="Times New Roman" w:eastAsia="Times New Roman" w:hAnsi="Times New Roman" w:cs="Times New Roman"/>
          <w:sz w:val="24"/>
          <w:szCs w:val="24"/>
        </w:rPr>
        <w:lastRenderedPageBreak/>
        <w:t>herself and her own fidelity. [The difficulty in accepting the text of the Folio is that ‘professes’ is not followed by himself, but by ‘myself.’—Ed.]</w:t>
      </w:r>
    </w:p>
    <w:p w14:paraId="73A8AEE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72. comforting]</w:t>
      </w:r>
      <w:r w:rsidRPr="00B00BAA">
        <w:rPr>
          <w:rFonts w:ascii="Times New Roman" w:eastAsia="Times New Roman" w:hAnsi="Times New Roman" w:cs="Times New Roman"/>
          <w:sz w:val="24"/>
          <w:szCs w:val="24"/>
        </w:rPr>
        <w:t xml:space="preserve"> M. MASON (p. 127): This is here used in the legal sense of comforting and abetting in a criminal action.</w:t>
      </w:r>
    </w:p>
    <w:p w14:paraId="294B59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72. comforting your </w:t>
      </w:r>
      <w:proofErr w:type="spellStart"/>
      <w:r w:rsidRPr="00B00BAA">
        <w:rPr>
          <w:rFonts w:ascii="Times New Roman" w:eastAsia="Times New Roman" w:hAnsi="Times New Roman" w:cs="Times New Roman"/>
          <w:b/>
          <w:bCs/>
          <w:sz w:val="24"/>
          <w:szCs w:val="24"/>
        </w:rPr>
        <w:t>Evilles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Capell (p. 168): That is, encouraging you by a vicious compliance to persist in those evils; in this, says the speaker, I have less power to shew my obedience than have some about you whom you take for your greatest friends; the words </w:t>
      </w:r>
      <w:proofErr w:type="spellStart"/>
      <w:r w:rsidRPr="00B00BAA">
        <w:rPr>
          <w:rFonts w:ascii="Times New Roman" w:eastAsia="Times New Roman" w:hAnsi="Times New Roman" w:cs="Times New Roman"/>
          <w:sz w:val="24"/>
          <w:szCs w:val="24"/>
        </w:rPr>
        <w:t>detain’d</w:t>
      </w:r>
      <w:proofErr w:type="spellEnd"/>
      <w:r w:rsidRPr="00B00BAA">
        <w:rPr>
          <w:rFonts w:ascii="Times New Roman" w:eastAsia="Times New Roman" w:hAnsi="Times New Roman" w:cs="Times New Roman"/>
          <w:sz w:val="24"/>
          <w:szCs w:val="24"/>
        </w:rPr>
        <w:t xml:space="preserve"> the editor something, and (he </w:t>
      </w:r>
      <w:proofErr w:type="spellStart"/>
      <w:r w:rsidRPr="00B00BAA">
        <w:rPr>
          <w:rFonts w:ascii="Times New Roman" w:eastAsia="Times New Roman" w:hAnsi="Times New Roman" w:cs="Times New Roman"/>
          <w:sz w:val="24"/>
          <w:szCs w:val="24"/>
        </w:rPr>
        <w:t>suppos’d</w:t>
      </w:r>
      <w:proofErr w:type="spellEnd"/>
      <w:r w:rsidRPr="00B00BAA">
        <w:rPr>
          <w:rFonts w:ascii="Times New Roman" w:eastAsia="Times New Roman" w:hAnsi="Times New Roman" w:cs="Times New Roman"/>
          <w:sz w:val="24"/>
          <w:szCs w:val="24"/>
        </w:rPr>
        <w:t xml:space="preserve">) would do others, which </w:t>
      </w:r>
      <w:proofErr w:type="spellStart"/>
      <w:r w:rsidRPr="00B00BAA">
        <w:rPr>
          <w:rFonts w:ascii="Times New Roman" w:eastAsia="Times New Roman" w:hAnsi="Times New Roman" w:cs="Times New Roman"/>
          <w:sz w:val="24"/>
          <w:szCs w:val="24"/>
        </w:rPr>
        <w:t>occasion’d</w:t>
      </w:r>
      <w:proofErr w:type="spellEnd"/>
      <w:r w:rsidRPr="00B00BAA">
        <w:rPr>
          <w:rFonts w:ascii="Times New Roman" w:eastAsia="Times New Roman" w:hAnsi="Times New Roman" w:cs="Times New Roman"/>
          <w:sz w:val="24"/>
          <w:szCs w:val="24"/>
        </w:rPr>
        <w:t xml:space="preserve"> this comment.</w:t>
      </w:r>
    </w:p>
    <w:p w14:paraId="4AB514C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79. the worst]</w:t>
      </w:r>
      <w:r w:rsidRPr="00B00BAA">
        <w:rPr>
          <w:rFonts w:ascii="Times New Roman" w:eastAsia="Times New Roman" w:hAnsi="Times New Roman" w:cs="Times New Roman"/>
          <w:sz w:val="24"/>
          <w:szCs w:val="24"/>
        </w:rPr>
        <w:t xml:space="preserve"> Warburton: Paulina supposes the king’s jealousy to be raised and inflamed by the courtiers about him. Surely then, she could not say, that were she a man, the worst of these, she would vindicate her mistress’s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against the king’s suspicions, in single combat. Shakespeare, I am persuaded, wrote ‘A man, on </w:t>
      </w:r>
      <w:proofErr w:type="spellStart"/>
      <w:r w:rsidRPr="00B00BAA">
        <w:rPr>
          <w:rFonts w:ascii="Times New Roman" w:eastAsia="Times New Roman" w:hAnsi="Times New Roman" w:cs="Times New Roman"/>
          <w:sz w:val="24"/>
          <w:szCs w:val="24"/>
        </w:rPr>
        <w:t>th</w:t>
      </w:r>
      <w:proofErr w:type="spellEnd"/>
      <w:r w:rsidRPr="00B00BAA">
        <w:rPr>
          <w:rFonts w:ascii="Times New Roman" w:eastAsia="Times New Roman" w:hAnsi="Times New Roman" w:cs="Times New Roman"/>
          <w:sz w:val="24"/>
          <w:szCs w:val="24"/>
        </w:rPr>
        <w:t xml:space="preserve">’ worst about you,’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w:t>
      </w:r>
      <w:proofErr w:type="spellStart"/>
      <w:r w:rsidRPr="00B00BAA">
        <w:rPr>
          <w:rFonts w:ascii="Times New Roman" w:eastAsia="Times New Roman" w:hAnsi="Times New Roman" w:cs="Times New Roman"/>
          <w:sz w:val="24"/>
          <w:szCs w:val="24"/>
        </w:rPr>
        <w:t>were</w:t>
      </w:r>
      <w:proofErr w:type="spellEnd"/>
      <w:r w:rsidRPr="00B00BAA">
        <w:rPr>
          <w:rFonts w:ascii="Times New Roman" w:eastAsia="Times New Roman" w:hAnsi="Times New Roman" w:cs="Times New Roman"/>
          <w:sz w:val="24"/>
          <w:szCs w:val="24"/>
        </w:rPr>
        <w:t xml:space="preserve"> I a man, I would vindicate her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on the worst of these sycophants that are about you. [Whereupon Edwards (p. 58) remarks:] But surely this emendation is for want of understanding English. If the text had been, ‘a man the best about you,’ there would have been a necessity for some alteration; but ‘the worst’ man here, does not signify the wickedest; but the weakest, or least-warlike; so a better man, the best man, in company frequently refers to courage and skill in fighting; not to moral goodness. [The Cam. Ed. notes that Warburton’s reading was adopted by Hanmer; Hanmer’s text does not so read in my copies of either his First or of his Second </w:t>
      </w:r>
      <w:proofErr w:type="gramStart"/>
      <w:r w:rsidRPr="00B00BAA">
        <w:rPr>
          <w:rFonts w:ascii="Times New Roman" w:eastAsia="Times New Roman" w:hAnsi="Times New Roman" w:cs="Times New Roman"/>
          <w:sz w:val="24"/>
          <w:szCs w:val="24"/>
        </w:rPr>
        <w:t>Edition.—</w:t>
      </w:r>
      <w:proofErr w:type="gramEnd"/>
      <w:r w:rsidRPr="00B00BAA">
        <w:rPr>
          <w:rFonts w:ascii="Times New Roman" w:eastAsia="Times New Roman" w:hAnsi="Times New Roman" w:cs="Times New Roman"/>
          <w:sz w:val="24"/>
          <w:szCs w:val="24"/>
        </w:rPr>
        <w:t>Ed.]</w:t>
      </w:r>
    </w:p>
    <w:p w14:paraId="1FEC217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88. mankind]</w:t>
      </w:r>
      <w:r w:rsidRPr="00B00BAA">
        <w:rPr>
          <w:rFonts w:ascii="Times New Roman" w:eastAsia="Times New Roman" w:hAnsi="Times New Roman" w:cs="Times New Roman"/>
          <w:sz w:val="24"/>
          <w:szCs w:val="24"/>
        </w:rPr>
        <w:t xml:space="preserve"> THEOBALD: That is, one as bold and masculine, as if she were a man.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Jonson's Silent Woman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when Morose is teased by his new wife's she-friends, he cries out in desperation, 'O mankind generation.' And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Beau. and Fl. in their Monsieur Thomas [IV, vii]: </w:t>
      </w:r>
      <w:proofErr w:type="spellStart"/>
      <w:r w:rsidRPr="00B00BAA">
        <w:rPr>
          <w:rFonts w:ascii="Times New Roman" w:eastAsia="Times New Roman" w:hAnsi="Times New Roman" w:cs="Times New Roman"/>
          <w:sz w:val="24"/>
          <w:szCs w:val="24"/>
        </w:rPr>
        <w:t>'Twas</w:t>
      </w:r>
      <w:proofErr w:type="spellEnd"/>
      <w:r w:rsidRPr="00B00BAA">
        <w:rPr>
          <w:rFonts w:ascii="Times New Roman" w:eastAsia="Times New Roman" w:hAnsi="Times New Roman" w:cs="Times New Roman"/>
          <w:sz w:val="24"/>
          <w:szCs w:val="24"/>
        </w:rPr>
        <w:t xml:space="preserve"> a sound knock she gave me; The mankind girl.'—JOHNSON: A mankind woman is yet used in the midland counties, for a woman violent, ferocious, and mischievous. It has the same sense in this passage. Witches are supposed to be mankind, to put off the softness and delicacy of women; therefore Sir Hugh, in The Merry Wives, says of a woman suspected to be a witch, 'that he does not like when a woman has a beard.'—DYCE (Gloss.): That is, masculine, violent, termagant. The epithet was applied even to beasts, in the sense of 'ferocious,' etc.; 'Manticore. A ravenous and mankind Indian beast.'—Cotgrave; 'Thoe. A kind of strong.... Wolfe... a great friend unto men, whom he... fights for, against other mankind wild beasts.'—Id.</w:t>
      </w:r>
    </w:p>
    <w:p w14:paraId="40CCAB0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89. </w:t>
      </w:r>
      <w:proofErr w:type="spellStart"/>
      <w:r w:rsidRPr="00B00BAA">
        <w:rPr>
          <w:rFonts w:ascii="Times New Roman" w:eastAsia="Times New Roman" w:hAnsi="Times New Roman" w:cs="Times New Roman"/>
          <w:b/>
          <w:bCs/>
          <w:sz w:val="24"/>
          <w:szCs w:val="24"/>
        </w:rPr>
        <w:t>intelligencing</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one who acts as an intermediary; referring to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Hermione, as we see by Paulina's retort.</w:t>
      </w:r>
    </w:p>
    <w:p w14:paraId="06C9C20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97. woman-</w:t>
      </w:r>
      <w:proofErr w:type="spellStart"/>
      <w:r w:rsidRPr="00B00BAA">
        <w:rPr>
          <w:rFonts w:ascii="Times New Roman" w:eastAsia="Times New Roman" w:hAnsi="Times New Roman" w:cs="Times New Roman"/>
          <w:b/>
          <w:bCs/>
          <w:sz w:val="24"/>
          <w:szCs w:val="24"/>
        </w:rPr>
        <w:t>tyr'd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STEEVENS: That is, </w:t>
      </w:r>
      <w:proofErr w:type="spellStart"/>
      <w:r w:rsidRPr="00B00BAA">
        <w:rPr>
          <w:rFonts w:ascii="Times New Roman" w:eastAsia="Times New Roman" w:hAnsi="Times New Roman" w:cs="Times New Roman"/>
          <w:sz w:val="24"/>
          <w:szCs w:val="24"/>
        </w:rPr>
        <w:t>peck'd</w:t>
      </w:r>
      <w:proofErr w:type="spellEnd"/>
      <w:r w:rsidRPr="00B00BAA">
        <w:rPr>
          <w:rFonts w:ascii="Times New Roman" w:eastAsia="Times New Roman" w:hAnsi="Times New Roman" w:cs="Times New Roman"/>
          <w:sz w:val="24"/>
          <w:szCs w:val="24"/>
        </w:rPr>
        <w:t xml:space="preserve"> by a woman: hen-pecked. The phrase is taken from falconry ['frequently applied to other birds of prey, as well as to hawks;' 'meaning to pull, to tear, to seize eagerly.'—DYCE, Gloss. s. v. tire].</w:t>
      </w:r>
    </w:p>
    <w:p w14:paraId="0525268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98. Partlet]</w:t>
      </w:r>
      <w:r w:rsidRPr="00B00BAA">
        <w:rPr>
          <w:rFonts w:ascii="Times New Roman" w:eastAsia="Times New Roman" w:hAnsi="Times New Roman" w:cs="Times New Roman"/>
          <w:sz w:val="24"/>
          <w:szCs w:val="24"/>
        </w:rPr>
        <w:t xml:space="preserve"> STEEVENS: This is the name of the hen in the old story of Reynard</w:t>
      </w:r>
    </w:p>
    <w:p w14:paraId="7D44451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99. </w:t>
      </w:r>
      <w:proofErr w:type="spellStart"/>
      <w:r w:rsidRPr="00B00BAA">
        <w:rPr>
          <w:rFonts w:ascii="Times New Roman" w:eastAsia="Times New Roman" w:hAnsi="Times New Roman" w:cs="Times New Roman"/>
          <w:b/>
          <w:bCs/>
          <w:sz w:val="24"/>
          <w:szCs w:val="24"/>
        </w:rPr>
        <w:t>Croane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STEEVENS: ‘A ‘crone’ is an old toothless sheep; thence an old woman.</w:t>
      </w:r>
    </w:p>
    <w:p w14:paraId="3F1C403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101. hands]</w:t>
      </w:r>
      <w:r w:rsidRPr="00B00BAA">
        <w:rPr>
          <w:rFonts w:ascii="Times New Roman" w:eastAsia="Times New Roman" w:hAnsi="Times New Roman" w:cs="Times New Roman"/>
          <w:sz w:val="24"/>
          <w:szCs w:val="24"/>
        </w:rPr>
        <w:t xml:space="preserve"> See I, ii, 34, where Walker’s note is given </w:t>
      </w:r>
      <w:proofErr w:type="gramStart"/>
      <w:r w:rsidRPr="00B00BAA">
        <w:rPr>
          <w:rFonts w:ascii="Times New Roman" w:eastAsia="Times New Roman" w:hAnsi="Times New Roman" w:cs="Times New Roman"/>
          <w:sz w:val="24"/>
          <w:szCs w:val="24"/>
        </w:rPr>
        <w:t>in regard to</w:t>
      </w:r>
      <w:proofErr w:type="gramEnd"/>
      <w:r w:rsidRPr="00B00BAA">
        <w:rPr>
          <w:rFonts w:ascii="Times New Roman" w:eastAsia="Times New Roman" w:hAnsi="Times New Roman" w:cs="Times New Roman"/>
          <w:sz w:val="24"/>
          <w:szCs w:val="24"/>
        </w:rPr>
        <w:t xml:space="preserve"> ‘the s interpolated at the end of a word.’ The present is one of the examples which he gives (p. 252) of this s. He would read hand, ‘for’ he says, “‘</w:t>
      </w:r>
      <w:proofErr w:type="spellStart"/>
      <w:r w:rsidRPr="00B00BAA">
        <w:rPr>
          <w:rFonts w:ascii="Times New Roman" w:eastAsia="Times New Roman" w:hAnsi="Times New Roman" w:cs="Times New Roman"/>
          <w:sz w:val="24"/>
          <w:szCs w:val="24"/>
        </w:rPr>
        <w:t>upon’t</w:t>
      </w:r>
      <w:proofErr w:type="spellEnd"/>
      <w:r w:rsidRPr="00B00BAA">
        <w:rPr>
          <w:rFonts w:ascii="Times New Roman" w:eastAsia="Times New Roman" w:hAnsi="Times New Roman" w:cs="Times New Roman"/>
          <w:sz w:val="24"/>
          <w:szCs w:val="24"/>
        </w:rPr>
        <w:t xml:space="preserve">’ does not relate to princess, but to hand.’ Wherein I cannot but think that he is wrong. Apart from the objection, somewhat trivial to be sure, that no one would attempt, with only one hand, to pick up a small baby, it was </w:t>
      </w:r>
      <w:r w:rsidRPr="00B00BAA">
        <w:rPr>
          <w:rFonts w:ascii="Times New Roman" w:eastAsia="Times New Roman" w:hAnsi="Times New Roman" w:cs="Times New Roman"/>
          <w:sz w:val="24"/>
          <w:szCs w:val="24"/>
        </w:rPr>
        <w:lastRenderedPageBreak/>
        <w:t xml:space="preserve">not the mere act of taking up the Princess which would render his hands for ever unvenerable, but to take it up as a bastard. See the next </w:t>
      </w:r>
      <w:proofErr w:type="gramStart"/>
      <w:r w:rsidRPr="00B00BAA">
        <w:rPr>
          <w:rFonts w:ascii="Times New Roman" w:eastAsia="Times New Roman" w:hAnsi="Times New Roman" w:cs="Times New Roman"/>
          <w:sz w:val="24"/>
          <w:szCs w:val="24"/>
        </w:rPr>
        <w:t>note.—</w:t>
      </w:r>
      <w:proofErr w:type="gramEnd"/>
      <w:r w:rsidRPr="00B00BAA">
        <w:rPr>
          <w:rFonts w:ascii="Times New Roman" w:eastAsia="Times New Roman" w:hAnsi="Times New Roman" w:cs="Times New Roman"/>
          <w:sz w:val="24"/>
          <w:szCs w:val="24"/>
        </w:rPr>
        <w:t>ED.</w:t>
      </w:r>
    </w:p>
    <w:p w14:paraId="39D8D10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102. forced </w:t>
      </w:r>
      <w:proofErr w:type="spellStart"/>
      <w:r w:rsidRPr="00B00BAA">
        <w:rPr>
          <w:rFonts w:ascii="Times New Roman" w:eastAsia="Times New Roman" w:hAnsi="Times New Roman" w:cs="Times New Roman"/>
          <w:b/>
          <w:bCs/>
          <w:sz w:val="24"/>
          <w:szCs w:val="24"/>
        </w:rPr>
        <w:t>basenesses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Leontes had ordered Antigonus to take up the bastard. Paulina forbids him to touch the Princess under that appellation. ‘Forced’ is false, uttered with violence to the </w:t>
      </w:r>
      <w:proofErr w:type="gramStart"/>
      <w:r w:rsidRPr="00B00BAA">
        <w:rPr>
          <w:rFonts w:ascii="Times New Roman" w:eastAsia="Times New Roman" w:hAnsi="Times New Roman" w:cs="Times New Roman"/>
          <w:sz w:val="24"/>
          <w:szCs w:val="24"/>
        </w:rPr>
        <w:t>truth.—</w:t>
      </w:r>
      <w:proofErr w:type="gramEnd"/>
      <w:r w:rsidRPr="00B00BAA">
        <w:rPr>
          <w:rFonts w:ascii="Times New Roman" w:eastAsia="Times New Roman" w:hAnsi="Times New Roman" w:cs="Times New Roman"/>
          <w:sz w:val="24"/>
          <w:szCs w:val="24"/>
        </w:rPr>
        <w:t xml:space="preserve">MALONE: A base son was a common term in our author’s time.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King Lear: ‘Why brand they us </w:t>
      </w:r>
      <w:proofErr w:type="gramStart"/>
      <w:r w:rsidRPr="00B00BAA">
        <w:rPr>
          <w:rFonts w:ascii="Times New Roman" w:eastAsia="Times New Roman" w:hAnsi="Times New Roman" w:cs="Times New Roman"/>
          <w:sz w:val="24"/>
          <w:szCs w:val="24"/>
        </w:rPr>
        <w:t>With</w:t>
      </w:r>
      <w:proofErr w:type="gramEnd"/>
      <w:r w:rsidRPr="00B00BAA">
        <w:rPr>
          <w:rFonts w:ascii="Times New Roman" w:eastAsia="Times New Roman" w:hAnsi="Times New Roman" w:cs="Times New Roman"/>
          <w:sz w:val="24"/>
          <w:szCs w:val="24"/>
        </w:rPr>
        <w:t xml:space="preserve"> base? with baseness? bastardy?’ [Qu. was not the pronunciation base-</w:t>
      </w:r>
      <w:proofErr w:type="gramStart"/>
      <w:r w:rsidRPr="00B00BAA">
        <w:rPr>
          <w:rFonts w:ascii="Times New Roman" w:eastAsia="Times New Roman" w:hAnsi="Times New Roman" w:cs="Times New Roman"/>
          <w:sz w:val="24"/>
          <w:szCs w:val="24"/>
        </w:rPr>
        <w:t>tardy?—</w:t>
      </w:r>
      <w:proofErr w:type="gramEnd"/>
      <w:r w:rsidRPr="00B00BAA">
        <w:rPr>
          <w:rFonts w:ascii="Times New Roman" w:eastAsia="Times New Roman" w:hAnsi="Times New Roman" w:cs="Times New Roman"/>
          <w:sz w:val="24"/>
          <w:szCs w:val="24"/>
        </w:rPr>
        <w:t>ED.]</w:t>
      </w:r>
    </w:p>
    <w:p w14:paraId="4DD8D3B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108. by this good light]</w:t>
      </w:r>
      <w:r w:rsidRPr="00B00BAA">
        <w:rPr>
          <w:rFonts w:ascii="Times New Roman" w:eastAsia="Times New Roman" w:hAnsi="Times New Roman" w:cs="Times New Roman"/>
          <w:sz w:val="24"/>
          <w:szCs w:val="24"/>
        </w:rPr>
        <w:t xml:space="preserve"> Is it too fanciful to suppose that this unusual oath was suggested, though the subtle law of association, by the passionate exclamation of Leontes: ‘A nest of </w:t>
      </w:r>
      <w:proofErr w:type="gramStart"/>
      <w:r w:rsidRPr="00B00BAA">
        <w:rPr>
          <w:rFonts w:ascii="Times New Roman" w:eastAsia="Times New Roman" w:hAnsi="Times New Roman" w:cs="Times New Roman"/>
          <w:sz w:val="24"/>
          <w:szCs w:val="24"/>
        </w:rPr>
        <w:t>traitors’</w:t>
      </w:r>
      <w:proofErr w:type="gramEnd"/>
      <w:r w:rsidRPr="00B00BAA">
        <w:rPr>
          <w:rFonts w:ascii="Times New Roman" w:eastAsia="Times New Roman" w:hAnsi="Times New Roman" w:cs="Times New Roman"/>
          <w:sz w:val="24"/>
          <w:szCs w:val="24"/>
        </w:rPr>
        <w:t xml:space="preserve">? Is there not somewhat of concealment in the idea of a nest which prompts Antigonus to swear by the light of day which shines everywhere and reveals all things? or is it that Shakespeare merely wishes us to be made conscious of the bright light of heaven shining down on this dark and tragic </w:t>
      </w:r>
      <w:proofErr w:type="gramStart"/>
      <w:r w:rsidRPr="00B00BAA">
        <w:rPr>
          <w:rFonts w:ascii="Times New Roman" w:eastAsia="Times New Roman" w:hAnsi="Times New Roman" w:cs="Times New Roman"/>
          <w:sz w:val="24"/>
          <w:szCs w:val="24"/>
        </w:rPr>
        <w:t>scene?—</w:t>
      </w:r>
      <w:proofErr w:type="gramEnd"/>
      <w:r w:rsidRPr="00B00BAA">
        <w:rPr>
          <w:rFonts w:ascii="Times New Roman" w:eastAsia="Times New Roman" w:hAnsi="Times New Roman" w:cs="Times New Roman"/>
          <w:sz w:val="24"/>
          <w:szCs w:val="24"/>
        </w:rPr>
        <w:t>ED.</w:t>
      </w:r>
    </w:p>
    <w:p w14:paraId="123ECDD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113. Swords]</w:t>
      </w:r>
      <w:r w:rsidRPr="00B00BAA">
        <w:rPr>
          <w:rFonts w:ascii="Times New Roman" w:eastAsia="Times New Roman" w:hAnsi="Times New Roman" w:cs="Times New Roman"/>
          <w:sz w:val="24"/>
          <w:szCs w:val="24"/>
        </w:rPr>
        <w:t xml:space="preserve"> DOUCE: Compare Cym. III, iv, 35: ‘—slander, </w:t>
      </w:r>
      <w:proofErr w:type="gramStart"/>
      <w:r w:rsidRPr="00B00BAA">
        <w:rPr>
          <w:rFonts w:ascii="Times New Roman" w:eastAsia="Times New Roman" w:hAnsi="Times New Roman" w:cs="Times New Roman"/>
          <w:sz w:val="24"/>
          <w:szCs w:val="24"/>
        </w:rPr>
        <w:t>Whose</w:t>
      </w:r>
      <w:proofErr w:type="gramEnd"/>
      <w:r w:rsidRPr="00B00BAA">
        <w:rPr>
          <w:rFonts w:ascii="Times New Roman" w:eastAsia="Times New Roman" w:hAnsi="Times New Roman" w:cs="Times New Roman"/>
          <w:sz w:val="24"/>
          <w:szCs w:val="24"/>
        </w:rPr>
        <w:t xml:space="preserve"> edge is sharper than the sword.’</w:t>
      </w:r>
    </w:p>
    <w:p w14:paraId="0E6BEAC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116. </w:t>
      </w:r>
      <w:proofErr w:type="spellStart"/>
      <w:r w:rsidRPr="00B00BAA">
        <w:rPr>
          <w:rFonts w:ascii="Times New Roman" w:eastAsia="Times New Roman" w:hAnsi="Times New Roman" w:cs="Times New Roman"/>
          <w:b/>
          <w:bCs/>
          <w:sz w:val="24"/>
          <w:szCs w:val="24"/>
        </w:rPr>
        <w:t>compell’d</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too’t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on account of his supreme, autocratic position.</w:t>
      </w:r>
    </w:p>
    <w:p w14:paraId="5D1AB22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119. </w:t>
      </w:r>
      <w:proofErr w:type="spellStart"/>
      <w:r w:rsidRPr="00B00BAA">
        <w:rPr>
          <w:rFonts w:ascii="Times New Roman" w:eastAsia="Times New Roman" w:hAnsi="Times New Roman" w:cs="Times New Roman"/>
          <w:b/>
          <w:bCs/>
          <w:sz w:val="24"/>
          <w:szCs w:val="24"/>
        </w:rPr>
        <w:t>Callet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MURRAY (N. E. D.): Many have suggested its identity with Fr. </w:t>
      </w:r>
      <w:proofErr w:type="spellStart"/>
      <w:r w:rsidRPr="00B00BAA">
        <w:rPr>
          <w:rFonts w:ascii="Times New Roman" w:eastAsia="Times New Roman" w:hAnsi="Times New Roman" w:cs="Times New Roman"/>
          <w:sz w:val="24"/>
          <w:szCs w:val="24"/>
        </w:rPr>
        <w:t>caillette</w:t>
      </w:r>
      <w:proofErr w:type="spellEnd"/>
      <w:r w:rsidRPr="00B00BAA">
        <w:rPr>
          <w:rFonts w:ascii="Times New Roman" w:eastAsia="Times New Roman" w:hAnsi="Times New Roman" w:cs="Times New Roman"/>
          <w:sz w:val="24"/>
          <w:szCs w:val="24"/>
        </w:rPr>
        <w:t>, ‘</w:t>
      </w:r>
      <w:proofErr w:type="spellStart"/>
      <w:r w:rsidRPr="00B00BAA">
        <w:rPr>
          <w:rFonts w:ascii="Times New Roman" w:eastAsia="Times New Roman" w:hAnsi="Times New Roman" w:cs="Times New Roman"/>
          <w:sz w:val="24"/>
          <w:szCs w:val="24"/>
        </w:rPr>
        <w:t>foole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ninnie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noddie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naturall</w:t>
      </w:r>
      <w:proofErr w:type="spellEnd"/>
      <w:r w:rsidRPr="00B00BAA">
        <w:rPr>
          <w:rFonts w:ascii="Times New Roman" w:eastAsia="Times New Roman" w:hAnsi="Times New Roman" w:cs="Times New Roman"/>
          <w:sz w:val="24"/>
          <w:szCs w:val="24"/>
        </w:rPr>
        <w:t xml:space="preserve">’ (Cotgrave), dim. of </w:t>
      </w:r>
      <w:proofErr w:type="spellStart"/>
      <w:r w:rsidRPr="00B00BAA">
        <w:rPr>
          <w:rFonts w:ascii="Times New Roman" w:eastAsia="Times New Roman" w:hAnsi="Times New Roman" w:cs="Times New Roman"/>
          <w:sz w:val="24"/>
          <w:szCs w:val="24"/>
        </w:rPr>
        <w:t>caille</w:t>
      </w:r>
      <w:proofErr w:type="spellEnd"/>
      <w:r w:rsidRPr="00B00BAA">
        <w:rPr>
          <w:rFonts w:ascii="Times New Roman" w:eastAsia="Times New Roman" w:hAnsi="Times New Roman" w:cs="Times New Roman"/>
          <w:sz w:val="24"/>
          <w:szCs w:val="24"/>
        </w:rPr>
        <w:t>, quail (esteemed a silly bird); but this does not quite answer phonetically, does not quite suit the sense, and was in French applied to men as readily as to women. Others have thought of Fr. calotte, a kind of small bonnet or cap covering only the top of the head, but no evidence appears connecting this especially with a ‘</w:t>
      </w:r>
      <w:proofErr w:type="spellStart"/>
      <w:r w:rsidRPr="00B00BAA">
        <w:rPr>
          <w:rFonts w:ascii="Times New Roman" w:eastAsia="Times New Roman" w:hAnsi="Times New Roman" w:cs="Times New Roman"/>
          <w:sz w:val="24"/>
          <w:szCs w:val="24"/>
        </w:rPr>
        <w:t>callet</w:t>
      </w:r>
      <w:proofErr w:type="spellEnd"/>
      <w:r w:rsidRPr="00B00BAA">
        <w:rPr>
          <w:rFonts w:ascii="Times New Roman" w:eastAsia="Times New Roman" w:hAnsi="Times New Roman" w:cs="Times New Roman"/>
          <w:sz w:val="24"/>
          <w:szCs w:val="24"/>
        </w:rPr>
        <w:t xml:space="preserve">.’ The Gael. and Ir. </w:t>
      </w:r>
      <w:proofErr w:type="spellStart"/>
      <w:r w:rsidRPr="00B00BAA">
        <w:rPr>
          <w:rFonts w:ascii="Times New Roman" w:eastAsia="Times New Roman" w:hAnsi="Times New Roman" w:cs="Times New Roman"/>
          <w:sz w:val="24"/>
          <w:szCs w:val="24"/>
        </w:rPr>
        <w:t>caille</w:t>
      </w:r>
      <w:proofErr w:type="spellEnd"/>
      <w:r w:rsidRPr="00B00BAA">
        <w:rPr>
          <w:rFonts w:ascii="Times New Roman" w:eastAsia="Times New Roman" w:hAnsi="Times New Roman" w:cs="Times New Roman"/>
          <w:sz w:val="24"/>
          <w:szCs w:val="24"/>
        </w:rPr>
        <w:t>, girl, has been also suggested. It is not certain which is the earlier sense; perhaps ‘scold,’ as in the verb, and ‘</w:t>
      </w:r>
      <w:proofErr w:type="spellStart"/>
      <w:r w:rsidRPr="00B00BAA">
        <w:rPr>
          <w:rFonts w:ascii="Times New Roman" w:eastAsia="Times New Roman" w:hAnsi="Times New Roman" w:cs="Times New Roman"/>
          <w:sz w:val="24"/>
          <w:szCs w:val="24"/>
        </w:rPr>
        <w:t>callety</w:t>
      </w:r>
      <w:proofErr w:type="spellEnd"/>
      <w:r w:rsidRPr="00B00BAA">
        <w:rPr>
          <w:rFonts w:ascii="Times New Roman" w:eastAsia="Times New Roman" w:hAnsi="Times New Roman" w:cs="Times New Roman"/>
          <w:sz w:val="24"/>
          <w:szCs w:val="24"/>
        </w:rPr>
        <w:t>,’ i.e. dialectic, scolding, ‘ill-tongued.’—DYCE (Gloss.): A trull, a drab, a jade. (‘</w:t>
      </w:r>
      <w:proofErr w:type="spellStart"/>
      <w:r w:rsidRPr="00B00BAA">
        <w:rPr>
          <w:rFonts w:ascii="Times New Roman" w:eastAsia="Times New Roman" w:hAnsi="Times New Roman" w:cs="Times New Roman"/>
          <w:sz w:val="24"/>
          <w:szCs w:val="24"/>
        </w:rPr>
        <w:t>Goguenuelle</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fained</w:t>
      </w:r>
      <w:proofErr w:type="spellEnd"/>
      <w:r w:rsidRPr="00B00BAA">
        <w:rPr>
          <w:rFonts w:ascii="Times New Roman" w:eastAsia="Times New Roman" w:hAnsi="Times New Roman" w:cs="Times New Roman"/>
          <w:sz w:val="24"/>
          <w:szCs w:val="24"/>
        </w:rPr>
        <w:t xml:space="preserve"> title, or </w:t>
      </w:r>
      <w:proofErr w:type="spellStart"/>
      <w:r w:rsidRPr="00B00BAA">
        <w:rPr>
          <w:rFonts w:ascii="Times New Roman" w:eastAsia="Times New Roman" w:hAnsi="Times New Roman" w:cs="Times New Roman"/>
          <w:sz w:val="24"/>
          <w:szCs w:val="24"/>
        </w:rPr>
        <w:t>tearme</w:t>
      </w:r>
      <w:proofErr w:type="spellEnd"/>
      <w:r w:rsidRPr="00B00BAA">
        <w:rPr>
          <w:rFonts w:ascii="Times New Roman" w:eastAsia="Times New Roman" w:hAnsi="Times New Roman" w:cs="Times New Roman"/>
          <w:sz w:val="24"/>
          <w:szCs w:val="24"/>
        </w:rPr>
        <w:t xml:space="preserve">, for a wench; like our Gixie, </w:t>
      </w:r>
      <w:proofErr w:type="spellStart"/>
      <w:r w:rsidRPr="00B00BAA">
        <w:rPr>
          <w:rFonts w:ascii="Times New Roman" w:eastAsia="Times New Roman" w:hAnsi="Times New Roman" w:cs="Times New Roman"/>
          <w:sz w:val="24"/>
          <w:szCs w:val="24"/>
        </w:rPr>
        <w:t>Callet</w:t>
      </w:r>
      <w:proofErr w:type="spellEnd"/>
      <w:r w:rsidRPr="00B00BAA">
        <w:rPr>
          <w:rFonts w:ascii="Times New Roman" w:eastAsia="Times New Roman" w:hAnsi="Times New Roman" w:cs="Times New Roman"/>
          <w:sz w:val="24"/>
          <w:szCs w:val="24"/>
        </w:rPr>
        <w:t>, Minx, etc.’—Cotgrave.)</w:t>
      </w:r>
    </w:p>
    <w:p w14:paraId="6432590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121. Brat]</w:t>
      </w:r>
      <w:r w:rsidRPr="00B00BAA">
        <w:rPr>
          <w:rFonts w:ascii="Times New Roman" w:eastAsia="Times New Roman" w:hAnsi="Times New Roman" w:cs="Times New Roman"/>
          <w:sz w:val="24"/>
          <w:szCs w:val="24"/>
        </w:rPr>
        <w:t xml:space="preserve"> MURRAY (N. E. D.): Of uncertain origin; Wedgwood, E. Müller, and Skeat think it the same word as Brat, cloth used as an over-garment, but evidence of the transition of sense has not been found. In 16th and 17th centuries sometimes used without contempt, though nearly always implying insignificance; the phrase beggar’s brat has been common from the first.</w:t>
      </w:r>
    </w:p>
    <w:p w14:paraId="7A8EB5A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126. old Proverb]</w:t>
      </w:r>
      <w:r w:rsidRPr="00B00BAA">
        <w:rPr>
          <w:rFonts w:ascii="Times New Roman" w:eastAsia="Times New Roman" w:hAnsi="Times New Roman" w:cs="Times New Roman"/>
          <w:sz w:val="24"/>
          <w:szCs w:val="24"/>
        </w:rPr>
        <w:t xml:space="preserve"> STAUNTON: Overbury quotes this ‘old proverb’ in his character of ‘A Sargeant</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‘The </w:t>
      </w:r>
      <w:proofErr w:type="spellStart"/>
      <w:r w:rsidRPr="00B00BAA">
        <w:rPr>
          <w:rFonts w:ascii="Times New Roman" w:eastAsia="Times New Roman" w:hAnsi="Times New Roman" w:cs="Times New Roman"/>
          <w:sz w:val="24"/>
          <w:szCs w:val="24"/>
        </w:rPr>
        <w:t>deuill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cals</w:t>
      </w:r>
      <w:proofErr w:type="spellEnd"/>
      <w:r w:rsidRPr="00B00BAA">
        <w:rPr>
          <w:rFonts w:ascii="Times New Roman" w:eastAsia="Times New Roman" w:hAnsi="Times New Roman" w:cs="Times New Roman"/>
          <w:sz w:val="24"/>
          <w:szCs w:val="24"/>
        </w:rPr>
        <w:t xml:space="preserve"> him his white Sonne; he is so like him, that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is the worst for it, and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lokes [takes—ed. 1627, ED.] after his father.’—Works, ed. 1616.</w:t>
      </w:r>
    </w:p>
    <w:p w14:paraId="4FDC1D3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130. trick]</w:t>
      </w:r>
      <w:r w:rsidRPr="00B00BAA">
        <w:rPr>
          <w:rFonts w:ascii="Times New Roman" w:eastAsia="Times New Roman" w:hAnsi="Times New Roman" w:cs="Times New Roman"/>
          <w:sz w:val="24"/>
          <w:szCs w:val="24"/>
        </w:rPr>
        <w:t xml:space="preserve"> That is, lineament. It is properly a term in Heraldry. ‘In Trick: An expression used to denote a method of taking down arms by sketching them, letters or other abbreviations being employed to mark their tinctures, and numerals to denote the repetition of a charge.’—Glossary of Terms Used in British Heraldry, Oxford, 1847.</w:t>
      </w:r>
    </w:p>
    <w:p w14:paraId="4A59946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130. the Valley]</w:t>
      </w:r>
      <w:r w:rsidRPr="00B00BAA">
        <w:rPr>
          <w:rFonts w:ascii="Times New Roman" w:eastAsia="Times New Roman" w:hAnsi="Times New Roman" w:cs="Times New Roman"/>
          <w:sz w:val="24"/>
          <w:szCs w:val="24"/>
        </w:rPr>
        <w:t xml:space="preserve"> It is possible that Hanmer is right in changing this to valleys, albeit that it may very well refer to some characteristic of a frowning forehead (which let </w:t>
      </w:r>
      <w:proofErr w:type="spellStart"/>
      <w:r w:rsidRPr="00B00BAA">
        <w:rPr>
          <w:rFonts w:ascii="Times New Roman" w:eastAsia="Times New Roman" w:hAnsi="Times New Roman" w:cs="Times New Roman"/>
          <w:sz w:val="24"/>
          <w:szCs w:val="24"/>
        </w:rPr>
        <w:t>unhope</w:t>
      </w:r>
      <w:proofErr w:type="spellEnd"/>
      <w:r w:rsidRPr="00B00BAA">
        <w:rPr>
          <w:rFonts w:ascii="Times New Roman" w:eastAsia="Times New Roman" w:hAnsi="Times New Roman" w:cs="Times New Roman"/>
          <w:sz w:val="24"/>
          <w:szCs w:val="24"/>
        </w:rPr>
        <w:t xml:space="preserve"> Perdita outgrew</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Ed.</w:t>
      </w:r>
    </w:p>
    <w:p w14:paraId="699E3F6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132. his Smiles]</w:t>
      </w:r>
      <w:r w:rsidRPr="00B00BAA">
        <w:rPr>
          <w:rFonts w:ascii="Times New Roman" w:eastAsia="Times New Roman" w:hAnsi="Times New Roman" w:cs="Times New Roman"/>
          <w:sz w:val="24"/>
          <w:szCs w:val="24"/>
        </w:rPr>
        <w:t xml:space="preserve"> For the adroit disposition of these two words, </w:t>
      </w:r>
      <w:proofErr w:type="gramStart"/>
      <w:r w:rsidRPr="00B00BAA">
        <w:rPr>
          <w:rFonts w:ascii="Times New Roman" w:eastAsia="Times New Roman" w:hAnsi="Times New Roman" w:cs="Times New Roman"/>
          <w:sz w:val="24"/>
          <w:szCs w:val="24"/>
        </w:rPr>
        <w:t>so as to</w:t>
      </w:r>
      <w:proofErr w:type="gramEnd"/>
      <w:r w:rsidRPr="00B00BAA">
        <w:rPr>
          <w:rFonts w:ascii="Times New Roman" w:eastAsia="Times New Roman" w:hAnsi="Times New Roman" w:cs="Times New Roman"/>
          <w:sz w:val="24"/>
          <w:szCs w:val="24"/>
        </w:rPr>
        <w:t xml:space="preserve"> avoid the bugbear of a twelve-syllabled line, see Textual Notes.</w:t>
      </w:r>
    </w:p>
    <w:p w14:paraId="76F431E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134. which]</w:t>
      </w:r>
      <w:r w:rsidRPr="00B00BAA">
        <w:rPr>
          <w:rFonts w:ascii="Times New Roman" w:eastAsia="Times New Roman" w:hAnsi="Times New Roman" w:cs="Times New Roman"/>
          <w:sz w:val="24"/>
          <w:szCs w:val="24"/>
        </w:rPr>
        <w:t xml:space="preserve"> For other examples of ‘which’ for who or that, see Abbott, § 265.</w:t>
      </w:r>
    </w:p>
    <w:p w14:paraId="112B6E0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137. Yellow]</w:t>
      </w:r>
      <w:r w:rsidRPr="00B00BAA">
        <w:rPr>
          <w:rFonts w:ascii="Times New Roman" w:eastAsia="Times New Roman" w:hAnsi="Times New Roman" w:cs="Times New Roman"/>
          <w:sz w:val="24"/>
          <w:szCs w:val="24"/>
        </w:rPr>
        <w:t xml:space="preserve"> Johnson: The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of jealousy.—Hunter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418): ‘That there is a </w:t>
      </w:r>
      <w:proofErr w:type="spellStart"/>
      <w:r w:rsidRPr="00B00BAA">
        <w:rPr>
          <w:rFonts w:ascii="Times New Roman" w:eastAsia="Times New Roman" w:hAnsi="Times New Roman" w:cs="Times New Roman"/>
          <w:sz w:val="24"/>
          <w:szCs w:val="24"/>
        </w:rPr>
        <w:t>nationall</w:t>
      </w:r>
      <w:proofErr w:type="spellEnd"/>
      <w:r w:rsidRPr="00B00BAA">
        <w:rPr>
          <w:rFonts w:ascii="Times New Roman" w:eastAsia="Times New Roman" w:hAnsi="Times New Roman" w:cs="Times New Roman"/>
          <w:sz w:val="24"/>
          <w:szCs w:val="24"/>
        </w:rPr>
        <w:t xml:space="preserve"> as well as a personal respect cannot be </w:t>
      </w:r>
      <w:proofErr w:type="spellStart"/>
      <w:r w:rsidRPr="00B00BAA">
        <w:rPr>
          <w:rFonts w:ascii="Times New Roman" w:eastAsia="Times New Roman" w:hAnsi="Times New Roman" w:cs="Times New Roman"/>
          <w:sz w:val="24"/>
          <w:szCs w:val="24"/>
        </w:rPr>
        <w:t>denyd</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rather than other are vulgarly </w:t>
      </w:r>
      <w:r w:rsidRPr="00B00BAA">
        <w:rPr>
          <w:rFonts w:ascii="Times New Roman" w:eastAsia="Times New Roman" w:hAnsi="Times New Roman" w:cs="Times New Roman"/>
          <w:sz w:val="24"/>
          <w:szCs w:val="24"/>
        </w:rPr>
        <w:lastRenderedPageBreak/>
        <w:t xml:space="preserve">appropriated to special uses, as symbolical to them, so far forth as a kind of superstition is </w:t>
      </w:r>
      <w:proofErr w:type="spellStart"/>
      <w:r w:rsidRPr="00B00BAA">
        <w:rPr>
          <w:rFonts w:ascii="Times New Roman" w:eastAsia="Times New Roman" w:hAnsi="Times New Roman" w:cs="Times New Roman"/>
          <w:sz w:val="24"/>
          <w:szCs w:val="24"/>
        </w:rPr>
        <w:t>growne</w:t>
      </w:r>
      <w:proofErr w:type="spellEnd"/>
      <w:r w:rsidRPr="00B00BAA">
        <w:rPr>
          <w:rFonts w:ascii="Times New Roman" w:eastAsia="Times New Roman" w:hAnsi="Times New Roman" w:cs="Times New Roman"/>
          <w:sz w:val="24"/>
          <w:szCs w:val="24"/>
        </w:rPr>
        <w:t xml:space="preserve"> upon the </w:t>
      </w:r>
      <w:proofErr w:type="spellStart"/>
      <w:r w:rsidRPr="00B00BAA">
        <w:rPr>
          <w:rFonts w:ascii="Times New Roman" w:eastAsia="Times New Roman" w:hAnsi="Times New Roman" w:cs="Times New Roman"/>
          <w:sz w:val="24"/>
          <w:szCs w:val="24"/>
        </w:rPr>
        <w:t>avoyding</w:t>
      </w:r>
      <w:proofErr w:type="spellEnd"/>
      <w:r w:rsidRPr="00B00BAA">
        <w:rPr>
          <w:rFonts w:ascii="Times New Roman" w:eastAsia="Times New Roman" w:hAnsi="Times New Roman" w:cs="Times New Roman"/>
          <w:sz w:val="24"/>
          <w:szCs w:val="24"/>
        </w:rPr>
        <w:t xml:space="preserve">, for you </w:t>
      </w:r>
      <w:proofErr w:type="spellStart"/>
      <w:r w:rsidRPr="00B00BAA">
        <w:rPr>
          <w:rFonts w:ascii="Times New Roman" w:eastAsia="Times New Roman" w:hAnsi="Times New Roman" w:cs="Times New Roman"/>
          <w:sz w:val="24"/>
          <w:szCs w:val="24"/>
        </w:rPr>
        <w:t>shal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seldome</w:t>
      </w:r>
      <w:proofErr w:type="spellEnd"/>
      <w:r w:rsidRPr="00B00BAA">
        <w:rPr>
          <w:rFonts w:ascii="Times New Roman" w:eastAsia="Times New Roman" w:hAnsi="Times New Roman" w:cs="Times New Roman"/>
          <w:sz w:val="24"/>
          <w:szCs w:val="24"/>
        </w:rPr>
        <w:t xml:space="preserve"> see a </w:t>
      </w:r>
      <w:proofErr w:type="spellStart"/>
      <w:r w:rsidRPr="00B00BAA">
        <w:rPr>
          <w:rFonts w:ascii="Times New Roman" w:eastAsia="Times New Roman" w:hAnsi="Times New Roman" w:cs="Times New Roman"/>
          <w:sz w:val="24"/>
          <w:szCs w:val="24"/>
        </w:rPr>
        <w:t>bridegogroom</w:t>
      </w:r>
      <w:proofErr w:type="spellEnd"/>
      <w:r w:rsidRPr="00B00BAA">
        <w:rPr>
          <w:rFonts w:ascii="Times New Roman" w:eastAsia="Times New Roman" w:hAnsi="Times New Roman" w:cs="Times New Roman"/>
          <w:sz w:val="24"/>
          <w:szCs w:val="24"/>
        </w:rPr>
        <w:t xml:space="preserve"> wed in yellow, or a forsaken lover walk in blew. To mourn in black is as </w:t>
      </w:r>
      <w:proofErr w:type="spellStart"/>
      <w:r w:rsidRPr="00B00BAA">
        <w:rPr>
          <w:rFonts w:ascii="Times New Roman" w:eastAsia="Times New Roman" w:hAnsi="Times New Roman" w:cs="Times New Roman"/>
          <w:sz w:val="24"/>
          <w:szCs w:val="24"/>
        </w:rPr>
        <w:t>nationall</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custome</w:t>
      </w:r>
      <w:proofErr w:type="spellEnd"/>
      <w:r w:rsidRPr="00B00BAA">
        <w:rPr>
          <w:rFonts w:ascii="Times New Roman" w:eastAsia="Times New Roman" w:hAnsi="Times New Roman" w:cs="Times New Roman"/>
          <w:sz w:val="24"/>
          <w:szCs w:val="24"/>
        </w:rPr>
        <w:t xml:space="preserve"> as for the grave and </w:t>
      </w:r>
      <w:proofErr w:type="spellStart"/>
      <w:r w:rsidRPr="00B00BAA">
        <w:rPr>
          <w:rFonts w:ascii="Times New Roman" w:eastAsia="Times New Roman" w:hAnsi="Times New Roman" w:cs="Times New Roman"/>
          <w:sz w:val="24"/>
          <w:szCs w:val="24"/>
        </w:rPr>
        <w:t>civill</w:t>
      </w:r>
      <w:proofErr w:type="spellEnd"/>
      <w:r w:rsidRPr="00B00BAA">
        <w:rPr>
          <w:rFonts w:ascii="Times New Roman" w:eastAsia="Times New Roman" w:hAnsi="Times New Roman" w:cs="Times New Roman"/>
          <w:sz w:val="24"/>
          <w:szCs w:val="24"/>
        </w:rPr>
        <w:t xml:space="preserve"> to go therein. Who sees not what a religion there is, as it were, in the use of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At a Saint George’s feast, a tilt or triumph, no man will usurp his majesties known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yellow and red.’—Bolton’s Elements of </w:t>
      </w:r>
      <w:proofErr w:type="spellStart"/>
      <w:r w:rsidRPr="00B00BAA">
        <w:rPr>
          <w:rFonts w:ascii="Times New Roman" w:eastAsia="Times New Roman" w:hAnsi="Times New Roman" w:cs="Times New Roman"/>
          <w:sz w:val="24"/>
          <w:szCs w:val="24"/>
        </w:rPr>
        <w:t>Armouries</w:t>
      </w:r>
      <w:proofErr w:type="spellEnd"/>
      <w:r w:rsidRPr="00B00BAA">
        <w:rPr>
          <w:rFonts w:ascii="Times New Roman" w:eastAsia="Times New Roman" w:hAnsi="Times New Roman" w:cs="Times New Roman"/>
          <w:sz w:val="24"/>
          <w:szCs w:val="24"/>
        </w:rPr>
        <w:t>, 1610, p. 131.</w:t>
      </w:r>
    </w:p>
    <w:p w14:paraId="4A2970E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138. not her </w:t>
      </w:r>
      <w:proofErr w:type="spellStart"/>
      <w:r w:rsidRPr="00B00BAA">
        <w:rPr>
          <w:rFonts w:ascii="Times New Roman" w:eastAsia="Times New Roman" w:hAnsi="Times New Roman" w:cs="Times New Roman"/>
          <w:b/>
          <w:bCs/>
          <w:sz w:val="24"/>
          <w:szCs w:val="24"/>
        </w:rPr>
        <w:t>Husbands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Malone: In the </w:t>
      </w:r>
      <w:proofErr w:type="spellStart"/>
      <w:r w:rsidRPr="00B00BAA">
        <w:rPr>
          <w:rFonts w:ascii="Times New Roman" w:eastAsia="Times New Roman" w:hAnsi="Times New Roman" w:cs="Times New Roman"/>
          <w:sz w:val="24"/>
          <w:szCs w:val="24"/>
        </w:rPr>
        <w:t>ardour</w:t>
      </w:r>
      <w:proofErr w:type="spellEnd"/>
      <w:r w:rsidRPr="00B00BAA">
        <w:rPr>
          <w:rFonts w:ascii="Times New Roman" w:eastAsia="Times New Roman" w:hAnsi="Times New Roman" w:cs="Times New Roman"/>
          <w:sz w:val="24"/>
          <w:szCs w:val="24"/>
        </w:rPr>
        <w:t xml:space="preserve"> of composition Shakespeare seems to have forgotten the difference of sexes. No suspicion that the babe in question might entertain of her future husband’s fidelity could affect the legitimacy of her offspring. However painful female jealousy may be to her who feels it, Paulina, therefore, certainly attributes to it, in the present instance, a pang that it can never </w:t>
      </w:r>
      <w:proofErr w:type="gramStart"/>
      <w:r w:rsidRPr="00B00BAA">
        <w:rPr>
          <w:rFonts w:ascii="Times New Roman" w:eastAsia="Times New Roman" w:hAnsi="Times New Roman" w:cs="Times New Roman"/>
          <w:sz w:val="24"/>
          <w:szCs w:val="24"/>
        </w:rPr>
        <w:t>give.—</w:t>
      </w:r>
      <w:proofErr w:type="gramEnd"/>
      <w:r w:rsidRPr="00B00BAA">
        <w:rPr>
          <w:rFonts w:ascii="Times New Roman" w:eastAsia="Times New Roman" w:hAnsi="Times New Roman" w:cs="Times New Roman"/>
          <w:sz w:val="24"/>
          <w:szCs w:val="24"/>
        </w:rPr>
        <w:t>Steevens: I regard this circumstance as a beauty rather than a defect. The seeming absurdity in the last clause of Paulina’s ardent address to Nature was undoubtedly designed, being an extravagance characteristically preferable to languid correctness, and chastised declamation.—The Cowden-Clarkes: In Paulina the poet has given us a perfect picture of one of those ardent friends whose warmth of temper and want of judgement injure the cause they strive to benefit. Paulina, by</w:t>
      </w:r>
    </w:p>
    <w:p w14:paraId="32DCACF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140. Lozell]</w:t>
      </w:r>
      <w:r w:rsidRPr="00B00BAA">
        <w:rPr>
          <w:rFonts w:ascii="Times New Roman" w:eastAsia="Times New Roman" w:hAnsi="Times New Roman" w:cs="Times New Roman"/>
          <w:sz w:val="24"/>
          <w:szCs w:val="24"/>
        </w:rPr>
        <w:t xml:space="preserve"> REED: ‘A Losel is one that hath lost, neglected, or cast off his </w:t>
      </w:r>
      <w:proofErr w:type="spellStart"/>
      <w:r w:rsidRPr="00B00BAA">
        <w:rPr>
          <w:rFonts w:ascii="Times New Roman" w:eastAsia="Times New Roman" w:hAnsi="Times New Roman" w:cs="Times New Roman"/>
          <w:sz w:val="24"/>
          <w:szCs w:val="24"/>
        </w:rPr>
        <w:t>owne</w:t>
      </w:r>
      <w:proofErr w:type="spellEnd"/>
      <w:r w:rsidRPr="00B00BAA">
        <w:rPr>
          <w:rFonts w:ascii="Times New Roman" w:eastAsia="Times New Roman" w:hAnsi="Times New Roman" w:cs="Times New Roman"/>
          <w:sz w:val="24"/>
          <w:szCs w:val="24"/>
        </w:rPr>
        <w:t xml:space="preserve"> good and welfare, and so is become </w:t>
      </w:r>
      <w:proofErr w:type="spellStart"/>
      <w:r w:rsidRPr="00B00BAA">
        <w:rPr>
          <w:rFonts w:ascii="Times New Roman" w:eastAsia="Times New Roman" w:hAnsi="Times New Roman" w:cs="Times New Roman"/>
          <w:sz w:val="24"/>
          <w:szCs w:val="24"/>
        </w:rPr>
        <w:t>lewde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carelesse</w:t>
      </w:r>
      <w:proofErr w:type="spellEnd"/>
      <w:r w:rsidRPr="00B00BAA">
        <w:rPr>
          <w:rFonts w:ascii="Times New Roman" w:eastAsia="Times New Roman" w:hAnsi="Times New Roman" w:cs="Times New Roman"/>
          <w:sz w:val="24"/>
          <w:szCs w:val="24"/>
        </w:rPr>
        <w:t xml:space="preserve"> of credit and honesty.’ </w:t>
      </w:r>
      <w:proofErr w:type="spellStart"/>
      <w:r w:rsidRPr="00B00BAA">
        <w:rPr>
          <w:rFonts w:ascii="Times New Roman" w:eastAsia="Times New Roman" w:hAnsi="Times New Roman" w:cs="Times New Roman"/>
          <w:sz w:val="24"/>
          <w:szCs w:val="24"/>
        </w:rPr>
        <w:t>Verstegan’s</w:t>
      </w:r>
      <w:proofErr w:type="spellEnd"/>
      <w:r w:rsidRPr="00B00BAA">
        <w:rPr>
          <w:rFonts w:ascii="Times New Roman" w:eastAsia="Times New Roman" w:hAnsi="Times New Roman" w:cs="Times New Roman"/>
          <w:sz w:val="24"/>
          <w:szCs w:val="24"/>
        </w:rPr>
        <w:t xml:space="preserve"> Restitution, 1605, p. </w:t>
      </w:r>
      <w:proofErr w:type="gramStart"/>
      <w:r w:rsidRPr="00B00BAA">
        <w:rPr>
          <w:rFonts w:ascii="Times New Roman" w:eastAsia="Times New Roman" w:hAnsi="Times New Roman" w:cs="Times New Roman"/>
          <w:sz w:val="24"/>
          <w:szCs w:val="24"/>
        </w:rPr>
        <w:t>335.—</w:t>
      </w:r>
      <w:proofErr w:type="gramEnd"/>
      <w:r w:rsidRPr="00B00BAA">
        <w:rPr>
          <w:rFonts w:ascii="Times New Roman" w:eastAsia="Times New Roman" w:hAnsi="Times New Roman" w:cs="Times New Roman"/>
          <w:sz w:val="24"/>
          <w:szCs w:val="24"/>
        </w:rPr>
        <w:t xml:space="preserve">HALLIWELL: ‘Lozel’ is a variation of </w:t>
      </w:r>
      <w:proofErr w:type="spellStart"/>
      <w:r w:rsidRPr="00B00BAA">
        <w:rPr>
          <w:rFonts w:ascii="Times New Roman" w:eastAsia="Times New Roman" w:hAnsi="Times New Roman" w:cs="Times New Roman"/>
          <w:sz w:val="24"/>
          <w:szCs w:val="24"/>
        </w:rPr>
        <w:t>lorel</w:t>
      </w:r>
      <w:proofErr w:type="spellEnd"/>
      <w:r w:rsidRPr="00B00BAA">
        <w:rPr>
          <w:rFonts w:ascii="Times New Roman" w:eastAsia="Times New Roman" w:hAnsi="Times New Roman" w:cs="Times New Roman"/>
          <w:sz w:val="24"/>
          <w:szCs w:val="24"/>
        </w:rPr>
        <w:t xml:space="preserve">, a term for a bad worthless fellow derived from the Anglo-Norman. ‘Lorel, or </w:t>
      </w:r>
      <w:proofErr w:type="spellStart"/>
      <w:r w:rsidRPr="00B00BAA">
        <w:rPr>
          <w:rFonts w:ascii="Times New Roman" w:eastAsia="Times New Roman" w:hAnsi="Times New Roman" w:cs="Times New Roman"/>
          <w:sz w:val="24"/>
          <w:szCs w:val="24"/>
        </w:rPr>
        <w:t>lozel</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lurdene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lurco</w:t>
      </w:r>
      <w:proofErr w:type="spellEnd"/>
      <w:r w:rsidRPr="00B00BAA">
        <w:rPr>
          <w:rFonts w:ascii="Times New Roman" w:eastAsia="Times New Roman" w:hAnsi="Times New Roman" w:cs="Times New Roman"/>
          <w:sz w:val="24"/>
          <w:szCs w:val="24"/>
        </w:rPr>
        <w:t xml:space="preserve">.’—Prompt. Parv. Cocke Lorel is called Cocke Losel in the rare tract called </w:t>
      </w:r>
      <w:proofErr w:type="spellStart"/>
      <w:r w:rsidRPr="00B00BAA">
        <w:rPr>
          <w:rFonts w:ascii="Times New Roman" w:eastAsia="Times New Roman" w:hAnsi="Times New Roman" w:cs="Times New Roman"/>
          <w:sz w:val="24"/>
          <w:szCs w:val="24"/>
        </w:rPr>
        <w:t>Doctour</w:t>
      </w:r>
      <w:proofErr w:type="spellEnd"/>
      <w:r w:rsidRPr="00B00BAA">
        <w:rPr>
          <w:rFonts w:ascii="Times New Roman" w:eastAsia="Times New Roman" w:hAnsi="Times New Roman" w:cs="Times New Roman"/>
          <w:sz w:val="24"/>
          <w:szCs w:val="24"/>
        </w:rPr>
        <w:t xml:space="preserve"> Double Ale. ‘</w:t>
      </w:r>
      <w:proofErr w:type="spellStart"/>
      <w:r w:rsidRPr="00B00BAA">
        <w:rPr>
          <w:rFonts w:ascii="Times New Roman" w:eastAsia="Times New Roman" w:hAnsi="Times New Roman" w:cs="Times New Roman"/>
          <w:sz w:val="24"/>
          <w:szCs w:val="24"/>
        </w:rPr>
        <w:t>Maschefouyn</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chuffe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boore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lobcocke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lozell</w:t>
      </w:r>
      <w:proofErr w:type="spellEnd"/>
      <w:r w:rsidRPr="00B00BAA">
        <w:rPr>
          <w:rFonts w:ascii="Times New Roman" w:eastAsia="Times New Roman" w:hAnsi="Times New Roman" w:cs="Times New Roman"/>
          <w:sz w:val="24"/>
          <w:szCs w:val="24"/>
        </w:rPr>
        <w:t xml:space="preserve">, one that’s fitter to feed with </w:t>
      </w:r>
      <w:proofErr w:type="spellStart"/>
      <w:r w:rsidRPr="00B00BAA">
        <w:rPr>
          <w:rFonts w:ascii="Times New Roman" w:eastAsia="Times New Roman" w:hAnsi="Times New Roman" w:cs="Times New Roman"/>
          <w:sz w:val="24"/>
          <w:szCs w:val="24"/>
        </w:rPr>
        <w:t>cattell</w:t>
      </w:r>
      <w:proofErr w:type="spellEnd"/>
      <w:r w:rsidRPr="00B00BAA">
        <w:rPr>
          <w:rFonts w:ascii="Times New Roman" w:eastAsia="Times New Roman" w:hAnsi="Times New Roman" w:cs="Times New Roman"/>
          <w:sz w:val="24"/>
          <w:szCs w:val="24"/>
        </w:rPr>
        <w:t>, then to converse with men.’—Cotgrave.</w:t>
      </w:r>
    </w:p>
    <w:p w14:paraId="56E3C31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142. Hang . . . subject]</w:t>
      </w:r>
      <w:r w:rsidRPr="00B00BAA">
        <w:rPr>
          <w:rFonts w:ascii="Times New Roman" w:eastAsia="Times New Roman" w:hAnsi="Times New Roman" w:cs="Times New Roman"/>
          <w:sz w:val="24"/>
          <w:szCs w:val="24"/>
        </w:rPr>
        <w:t xml:space="preserve"> W. ALDIS WRIGHT (Cam. Ed.) records an Anonymous Conjecture to the effect that this speech of Antigonus is spoken aside. The plausibility of this conjecture is no whit diminished in the eyes of the present Editor by the fact that it occurred to him independently; what adds to its likelihood is that Leontes, by reiterating his previous command, conveys the impression that he has not heard Antigonus </w:t>
      </w:r>
      <w:proofErr w:type="gramStart"/>
      <w:r w:rsidRPr="00B00BAA">
        <w:rPr>
          <w:rFonts w:ascii="Times New Roman" w:eastAsia="Times New Roman" w:hAnsi="Times New Roman" w:cs="Times New Roman"/>
          <w:sz w:val="24"/>
          <w:szCs w:val="24"/>
        </w:rPr>
        <w:t>speak.—</w:t>
      </w:r>
      <w:proofErr w:type="gramEnd"/>
      <w:r w:rsidRPr="00B00BAA">
        <w:rPr>
          <w:rFonts w:ascii="Times New Roman" w:eastAsia="Times New Roman" w:hAnsi="Times New Roman" w:cs="Times New Roman"/>
          <w:sz w:val="24"/>
          <w:szCs w:val="24"/>
        </w:rPr>
        <w:t>Ed.</w:t>
      </w:r>
    </w:p>
    <w:p w14:paraId="7AC10B6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148. ha' thee]</w:t>
      </w:r>
      <w:r w:rsidRPr="00B00BAA">
        <w:rPr>
          <w:rFonts w:ascii="Times New Roman" w:eastAsia="Times New Roman" w:hAnsi="Times New Roman" w:cs="Times New Roman"/>
          <w:sz w:val="24"/>
          <w:szCs w:val="24"/>
        </w:rPr>
        <w:t xml:space="preserve"> The change to ‘have thee’ cannot be </w:t>
      </w:r>
      <w:proofErr w:type="gramStart"/>
      <w:r w:rsidRPr="00B00BAA">
        <w:rPr>
          <w:rFonts w:ascii="Times New Roman" w:eastAsia="Times New Roman" w:hAnsi="Times New Roman" w:cs="Times New Roman"/>
          <w:sz w:val="24"/>
          <w:szCs w:val="24"/>
        </w:rPr>
        <w:t>justified.—</w:t>
      </w:r>
      <w:proofErr w:type="gramEnd"/>
      <w:r w:rsidRPr="00B00BAA">
        <w:rPr>
          <w:rFonts w:ascii="Times New Roman" w:eastAsia="Times New Roman" w:hAnsi="Times New Roman" w:cs="Times New Roman"/>
          <w:sz w:val="24"/>
          <w:szCs w:val="24"/>
        </w:rPr>
        <w:t>Ed.</w:t>
      </w:r>
    </w:p>
    <w:p w14:paraId="5ADF160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154. </w:t>
      </w:r>
      <w:proofErr w:type="spellStart"/>
      <w:r w:rsidRPr="00B00BAA">
        <w:rPr>
          <w:rFonts w:ascii="Times New Roman" w:eastAsia="Times New Roman" w:hAnsi="Times New Roman" w:cs="Times New Roman"/>
          <w:b/>
          <w:bCs/>
          <w:sz w:val="24"/>
          <w:szCs w:val="24"/>
        </w:rPr>
        <w:t>hindg’d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This cannot refer to the metal double joints to which we are accustomed on modern doors, but rather to the hooks or staples on which doors were anciently hung, and of which we have possibly a survival in the ‘hook-and-eye’ hinges on which gates swing. Cotgrave gives ‘Gonds </w:t>
      </w:r>
      <w:proofErr w:type="spellStart"/>
      <w:r w:rsidRPr="00B00BAA">
        <w:rPr>
          <w:rFonts w:ascii="Times New Roman" w:eastAsia="Times New Roman" w:hAnsi="Times New Roman" w:cs="Times New Roman"/>
          <w:sz w:val="24"/>
          <w:szCs w:val="24"/>
        </w:rPr>
        <w:t>d’une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porte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hookes</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hindges</w:t>
      </w:r>
      <w:proofErr w:type="spellEnd"/>
      <w:r w:rsidRPr="00B00BAA">
        <w:rPr>
          <w:rFonts w:ascii="Times New Roman" w:eastAsia="Times New Roman" w:hAnsi="Times New Roman" w:cs="Times New Roman"/>
          <w:sz w:val="24"/>
          <w:szCs w:val="24"/>
        </w:rPr>
        <w:t xml:space="preserve"> of a </w:t>
      </w:r>
      <w:proofErr w:type="spellStart"/>
      <w:r w:rsidRPr="00B00BAA">
        <w:rPr>
          <w:rFonts w:ascii="Times New Roman" w:eastAsia="Times New Roman" w:hAnsi="Times New Roman" w:cs="Times New Roman"/>
          <w:sz w:val="24"/>
          <w:szCs w:val="24"/>
        </w:rPr>
        <w:t>doore</w:t>
      </w:r>
      <w:proofErr w:type="spellEnd"/>
      <w:r w:rsidRPr="00B00BAA">
        <w:rPr>
          <w:rFonts w:ascii="Times New Roman" w:eastAsia="Times New Roman" w:hAnsi="Times New Roman" w:cs="Times New Roman"/>
          <w:sz w:val="24"/>
          <w:szCs w:val="24"/>
        </w:rPr>
        <w:t xml:space="preserve">.’ Skeat (Dict.): ‘So called, because the door hangs upon it; from M. E. </w:t>
      </w:r>
      <w:proofErr w:type="spellStart"/>
      <w:r w:rsidRPr="00B00BAA">
        <w:rPr>
          <w:rFonts w:ascii="Times New Roman" w:eastAsia="Times New Roman" w:hAnsi="Times New Roman" w:cs="Times New Roman"/>
          <w:sz w:val="24"/>
          <w:szCs w:val="24"/>
        </w:rPr>
        <w:t>hengen</w:t>
      </w:r>
      <w:proofErr w:type="spellEnd"/>
      <w:r w:rsidRPr="00B00BAA">
        <w:rPr>
          <w:rFonts w:ascii="Times New Roman" w:eastAsia="Times New Roman" w:hAnsi="Times New Roman" w:cs="Times New Roman"/>
          <w:sz w:val="24"/>
          <w:szCs w:val="24"/>
        </w:rPr>
        <w:t>, to hang.’—Ed.</w:t>
      </w:r>
    </w:p>
    <w:p w14:paraId="3B5DF45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175. seize]</w:t>
      </w:r>
      <w:r w:rsidRPr="00B00BAA">
        <w:rPr>
          <w:rFonts w:ascii="Times New Roman" w:eastAsia="Times New Roman" w:hAnsi="Times New Roman" w:cs="Times New Roman"/>
          <w:sz w:val="24"/>
          <w:szCs w:val="24"/>
        </w:rPr>
        <w:t xml:space="preserve"> The legal term.</w:t>
      </w:r>
    </w:p>
    <w:p w14:paraId="1E74BFD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177. wilt]</w:t>
      </w:r>
      <w:r w:rsidRPr="00B00BAA">
        <w:rPr>
          <w:rFonts w:ascii="Times New Roman" w:eastAsia="Times New Roman" w:hAnsi="Times New Roman" w:cs="Times New Roman"/>
          <w:sz w:val="24"/>
          <w:szCs w:val="24"/>
        </w:rPr>
        <w:t xml:space="preserve"> For other examples of the future for the subjunctive, see ABBOTT, § 348.</w:t>
      </w:r>
    </w:p>
    <w:p w14:paraId="7FEFB6E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178. Bastard-</w:t>
      </w:r>
      <w:proofErr w:type="spellStart"/>
      <w:r w:rsidRPr="00B00BAA">
        <w:rPr>
          <w:rFonts w:ascii="Times New Roman" w:eastAsia="Times New Roman" w:hAnsi="Times New Roman" w:cs="Times New Roman"/>
          <w:b/>
          <w:bCs/>
          <w:sz w:val="24"/>
          <w:szCs w:val="24"/>
        </w:rPr>
        <w:t>braynes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DYCE (ed. iii): I am strongly inclined to think, with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W. N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[anticipated by HEATH, p. 210—Ed.], that the true reading is ‘bastard’s brains;’ for it is unquestionable that, occasionally throughout the Folio, a hyphen has usurped the place of the </w:t>
      </w:r>
      <w:proofErr w:type="spellStart"/>
      <w:r w:rsidRPr="00B00BAA">
        <w:rPr>
          <w:rFonts w:ascii="Times New Roman" w:eastAsia="Times New Roman" w:hAnsi="Times New Roman" w:cs="Times New Roman"/>
          <w:sz w:val="24"/>
          <w:szCs w:val="24"/>
        </w:rPr>
        <w:t>final s</w:t>
      </w:r>
      <w:proofErr w:type="spellEnd"/>
      <w:r w:rsidRPr="00B00BAA">
        <w:rPr>
          <w:rFonts w:ascii="Times New Roman" w:eastAsia="Times New Roman" w:hAnsi="Times New Roman" w:cs="Times New Roman"/>
          <w:sz w:val="24"/>
          <w:szCs w:val="24"/>
        </w:rPr>
        <w:t xml:space="preserve">; see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261.</w:t>
      </w:r>
    </w:p>
    <w:p w14:paraId="2A49818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181. I did not, Sir]</w:t>
      </w:r>
      <w:r w:rsidRPr="00B00BAA">
        <w:rPr>
          <w:rFonts w:ascii="Times New Roman" w:eastAsia="Times New Roman" w:hAnsi="Times New Roman" w:cs="Times New Roman"/>
          <w:sz w:val="24"/>
          <w:szCs w:val="24"/>
        </w:rPr>
        <w:t xml:space="preserve"> I can recall no other play of Shakespeare’s wherein the courtiers address their sovereign in such downright speech as in </w:t>
      </w:r>
      <w:proofErr w:type="gramStart"/>
      <w:r w:rsidRPr="00B00BAA">
        <w:rPr>
          <w:rFonts w:ascii="Times New Roman" w:eastAsia="Times New Roman" w:hAnsi="Times New Roman" w:cs="Times New Roman"/>
          <w:sz w:val="24"/>
          <w:szCs w:val="24"/>
        </w:rPr>
        <w:t>this.—</w:t>
      </w:r>
      <w:proofErr w:type="gramEnd"/>
      <w:r w:rsidRPr="00B00BAA">
        <w:rPr>
          <w:rFonts w:ascii="Times New Roman" w:eastAsia="Times New Roman" w:hAnsi="Times New Roman" w:cs="Times New Roman"/>
          <w:sz w:val="24"/>
          <w:szCs w:val="24"/>
        </w:rPr>
        <w:t>Ed.</w:t>
      </w:r>
    </w:p>
    <w:p w14:paraId="60FC0E2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187. Lord.]</w:t>
      </w:r>
      <w:r w:rsidRPr="00B00BAA">
        <w:rPr>
          <w:rFonts w:ascii="Times New Roman" w:eastAsia="Times New Roman" w:hAnsi="Times New Roman" w:cs="Times New Roman"/>
          <w:sz w:val="24"/>
          <w:szCs w:val="24"/>
        </w:rPr>
        <w:t xml:space="preserve"> The COWDEN-CLARKES: It is worthy of observation that the character of this speaker is delineated with so much moral beauty throughout (from that speech of </w:t>
      </w:r>
      <w:r w:rsidRPr="00B00BAA">
        <w:rPr>
          <w:rFonts w:ascii="Times New Roman" w:eastAsia="Times New Roman" w:hAnsi="Times New Roman" w:cs="Times New Roman"/>
          <w:sz w:val="24"/>
          <w:szCs w:val="24"/>
        </w:rPr>
        <w:lastRenderedPageBreak/>
        <w:t xml:space="preserve">chivalrous loyalty to his queen, and courageous loyalty to his king: ‘For her, my Lord, I dare my life lay down,’ etc.,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down to the present earnest remonstrance), that in the play of any other dramatist it would have assumed name and shape as a personage of importance; whereas, in Shakespeare’s wealth of resource, and care in finishing even the most subordinate parts among his dramatis personae, it merely figures as ‘First Lord.’</w:t>
      </w:r>
    </w:p>
    <w:p w14:paraId="40B8121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187. beseech’]</w:t>
      </w:r>
      <w:r w:rsidRPr="00B00BAA">
        <w:rPr>
          <w:rFonts w:ascii="Times New Roman" w:eastAsia="Times New Roman" w:hAnsi="Times New Roman" w:cs="Times New Roman"/>
          <w:sz w:val="24"/>
          <w:szCs w:val="24"/>
        </w:rPr>
        <w:t xml:space="preserve"> The apostrophe marks an elision of you. If this was sufficiently</w:t>
      </w:r>
    </w:p>
    <w:p w14:paraId="709BA67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191. and to come]</w:t>
      </w:r>
      <w:r w:rsidRPr="00B00BAA">
        <w:rPr>
          <w:rFonts w:ascii="Times New Roman" w:eastAsia="Times New Roman" w:hAnsi="Times New Roman" w:cs="Times New Roman"/>
          <w:sz w:val="24"/>
          <w:szCs w:val="24"/>
        </w:rPr>
        <w:t xml:space="preserve"> DEIGHTON: ‘Recompense,’ strictly speaking, can be only for what is past; the word we use in such a sense </w:t>
      </w:r>
      <w:proofErr w:type="gramStart"/>
      <w:r w:rsidRPr="00B00BAA">
        <w:rPr>
          <w:rFonts w:ascii="Times New Roman" w:eastAsia="Times New Roman" w:hAnsi="Times New Roman" w:cs="Times New Roman"/>
          <w:sz w:val="24"/>
          <w:szCs w:val="24"/>
        </w:rPr>
        <w:t>in regard to</w:t>
      </w:r>
      <w:proofErr w:type="gramEnd"/>
      <w:r w:rsidRPr="00B00BAA">
        <w:rPr>
          <w:rFonts w:ascii="Times New Roman" w:eastAsia="Times New Roman" w:hAnsi="Times New Roman" w:cs="Times New Roman"/>
          <w:sz w:val="24"/>
          <w:szCs w:val="24"/>
        </w:rPr>
        <w:t xml:space="preserve"> the future is earnest.</w:t>
      </w:r>
    </w:p>
    <w:p w14:paraId="1E4F265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194. I am, etc.]</w:t>
      </w:r>
      <w:r w:rsidRPr="00B00BAA">
        <w:rPr>
          <w:rFonts w:ascii="Times New Roman" w:eastAsia="Times New Roman" w:hAnsi="Times New Roman" w:cs="Times New Roman"/>
          <w:sz w:val="24"/>
          <w:szCs w:val="24"/>
        </w:rPr>
        <w:t xml:space="preserve"> The constant plea of an obstinate, headstrong man on the point of </w:t>
      </w:r>
      <w:proofErr w:type="gramStart"/>
      <w:r w:rsidRPr="00B00BAA">
        <w:rPr>
          <w:rFonts w:ascii="Times New Roman" w:eastAsia="Times New Roman" w:hAnsi="Times New Roman" w:cs="Times New Roman"/>
          <w:sz w:val="24"/>
          <w:szCs w:val="24"/>
        </w:rPr>
        <w:t>yielding.—</w:t>
      </w:r>
      <w:proofErr w:type="gramEnd"/>
      <w:r w:rsidRPr="00B00BAA">
        <w:rPr>
          <w:rFonts w:ascii="Times New Roman" w:eastAsia="Times New Roman" w:hAnsi="Times New Roman" w:cs="Times New Roman"/>
          <w:sz w:val="24"/>
          <w:szCs w:val="24"/>
        </w:rPr>
        <w:t>ED.</w:t>
      </w:r>
    </w:p>
    <w:p w14:paraId="5D7D8C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200. Mid-wife]</w:t>
      </w:r>
      <w:r w:rsidRPr="00B00BAA">
        <w:rPr>
          <w:rFonts w:ascii="Times New Roman" w:eastAsia="Times New Roman" w:hAnsi="Times New Roman" w:cs="Times New Roman"/>
          <w:sz w:val="24"/>
          <w:szCs w:val="24"/>
        </w:rPr>
        <w:t xml:space="preserve"> CAPELL (p. 169): It is possible, certainly, that this may be the Author’s word; and Paulina’s bringing the child in he held a bringing it forth by the person to whom ’tis given; but this conceit is so poor, that he ought not be </w:t>
      </w:r>
      <w:proofErr w:type="spellStart"/>
      <w:r w:rsidRPr="00B00BAA">
        <w:rPr>
          <w:rFonts w:ascii="Times New Roman" w:eastAsia="Times New Roman" w:hAnsi="Times New Roman" w:cs="Times New Roman"/>
          <w:sz w:val="24"/>
          <w:szCs w:val="24"/>
        </w:rPr>
        <w:t>saddl’d</w:t>
      </w:r>
      <w:proofErr w:type="spellEnd"/>
      <w:r w:rsidRPr="00B00BAA">
        <w:rPr>
          <w:rFonts w:ascii="Times New Roman" w:eastAsia="Times New Roman" w:hAnsi="Times New Roman" w:cs="Times New Roman"/>
          <w:sz w:val="24"/>
          <w:szCs w:val="24"/>
        </w:rPr>
        <w:t xml:space="preserve"> with it; especially when means are at hand to clear him of such a blemish by a reading of such likelihood as is—mild wife; terms which, taken ironically, agree with all the conceptions of her which the speaker </w:t>
      </w:r>
      <w:proofErr w:type="spellStart"/>
      <w:r w:rsidRPr="00B00BAA">
        <w:rPr>
          <w:rFonts w:ascii="Times New Roman" w:eastAsia="Times New Roman" w:hAnsi="Times New Roman" w:cs="Times New Roman"/>
          <w:sz w:val="24"/>
          <w:szCs w:val="24"/>
        </w:rPr>
        <w:t>entertain’d</w:t>
      </w:r>
      <w:proofErr w:type="spellEnd"/>
      <w:r w:rsidRPr="00B00BAA">
        <w:rPr>
          <w:rFonts w:ascii="Times New Roman" w:eastAsia="Times New Roman" w:hAnsi="Times New Roman" w:cs="Times New Roman"/>
          <w:sz w:val="24"/>
          <w:szCs w:val="24"/>
        </w:rPr>
        <w:t xml:space="preserve"> at this time.</w:t>
      </w:r>
    </w:p>
    <w:p w14:paraId="34776E4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202. this]</w:t>
      </w:r>
      <w:r w:rsidRPr="00B00BAA">
        <w:rPr>
          <w:rFonts w:ascii="Times New Roman" w:eastAsia="Times New Roman" w:hAnsi="Times New Roman" w:cs="Times New Roman"/>
          <w:sz w:val="24"/>
          <w:szCs w:val="24"/>
        </w:rPr>
        <w:t xml:space="preserve"> THEOBALD (Nichols, ii, 360): I suspect we ought to read, ‘his beard,’ i.e. Antigonus’s; the king cannot mean his own. It is plain from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that the prince was a very young boy; and the king says that looking upon the child, he was moved to throw off twenty-three years; so that allowing the child to be eight years old, the father could be but thirty-one. How old Antigonus might be, can scarce be determined, neither, with certainty. The Shepherd speaks of him as an ‘old man’; but how he knew him to be old, I cannot </w:t>
      </w:r>
      <w:proofErr w:type="gramStart"/>
      <w:r w:rsidRPr="00B00BAA">
        <w:rPr>
          <w:rFonts w:ascii="Times New Roman" w:eastAsia="Times New Roman" w:hAnsi="Times New Roman" w:cs="Times New Roman"/>
          <w:sz w:val="24"/>
          <w:szCs w:val="24"/>
        </w:rPr>
        <w:t>tell.—</w:t>
      </w:r>
      <w:proofErr w:type="gramEnd"/>
      <w:r w:rsidRPr="00B00BAA">
        <w:rPr>
          <w:rFonts w:ascii="Times New Roman" w:eastAsia="Times New Roman" w:hAnsi="Times New Roman" w:cs="Times New Roman"/>
          <w:sz w:val="24"/>
          <w:szCs w:val="24"/>
        </w:rPr>
        <w:t xml:space="preserve">MALONE: The king must mean the beard of Antigonus, which, perhaps, both here and on the former occasion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184], it</w:t>
      </w:r>
    </w:p>
    <w:p w14:paraId="64CE115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210. Sword]</w:t>
      </w:r>
      <w:r w:rsidRPr="00B00BAA">
        <w:rPr>
          <w:rFonts w:ascii="Times New Roman" w:eastAsia="Times New Roman" w:hAnsi="Times New Roman" w:cs="Times New Roman"/>
          <w:sz w:val="24"/>
          <w:szCs w:val="24"/>
        </w:rPr>
        <w:t xml:space="preserve"> Halliwell: It was anciently the custom to swear by the cross on the handle of a sword, or by the sacred name of Jesus, which was sometimes </w:t>
      </w:r>
      <w:proofErr w:type="spellStart"/>
      <w:r w:rsidRPr="00B00BAA">
        <w:rPr>
          <w:rFonts w:ascii="Times New Roman" w:eastAsia="Times New Roman" w:hAnsi="Times New Roman" w:cs="Times New Roman"/>
          <w:sz w:val="24"/>
          <w:szCs w:val="24"/>
        </w:rPr>
        <w:t>engraven</w:t>
      </w:r>
      <w:proofErr w:type="spellEnd"/>
      <w:r w:rsidRPr="00B00BAA">
        <w:rPr>
          <w:rFonts w:ascii="Times New Roman" w:eastAsia="Times New Roman" w:hAnsi="Times New Roman" w:cs="Times New Roman"/>
          <w:sz w:val="24"/>
          <w:szCs w:val="24"/>
        </w:rPr>
        <w:t xml:space="preserve"> on the top of the blade or on the pommel of the sword. According to a MS of the time of Queen Elizabeth, in the Sloane Collection, the oath taken by a Master of </w:t>
      </w:r>
      <w:proofErr w:type="spellStart"/>
      <w:r w:rsidRPr="00B00BAA">
        <w:rPr>
          <w:rFonts w:ascii="Times New Roman" w:eastAsia="Times New Roman" w:hAnsi="Times New Roman" w:cs="Times New Roman"/>
          <w:sz w:val="24"/>
          <w:szCs w:val="24"/>
        </w:rPr>
        <w:t>Defence</w:t>
      </w:r>
      <w:proofErr w:type="spellEnd"/>
      <w:r w:rsidRPr="00B00BAA">
        <w:rPr>
          <w:rFonts w:ascii="Times New Roman" w:eastAsia="Times New Roman" w:hAnsi="Times New Roman" w:cs="Times New Roman"/>
          <w:sz w:val="24"/>
          <w:szCs w:val="24"/>
        </w:rPr>
        <w:t xml:space="preserve">, when his degree was conferred upon him, commenced as follows: ‘First, you shall </w:t>
      </w:r>
      <w:proofErr w:type="spellStart"/>
      <w:r w:rsidRPr="00B00BAA">
        <w:rPr>
          <w:rFonts w:ascii="Times New Roman" w:eastAsia="Times New Roman" w:hAnsi="Times New Roman" w:cs="Times New Roman"/>
          <w:sz w:val="24"/>
          <w:szCs w:val="24"/>
        </w:rPr>
        <w:t>sweare</w:t>
      </w:r>
      <w:proofErr w:type="spellEnd"/>
      <w:r w:rsidRPr="00B00BAA">
        <w:rPr>
          <w:rFonts w:ascii="Times New Roman" w:eastAsia="Times New Roman" w:hAnsi="Times New Roman" w:cs="Times New Roman"/>
          <w:sz w:val="24"/>
          <w:szCs w:val="24"/>
        </w:rPr>
        <w:t xml:space="preserve">, so help you God and </w:t>
      </w:r>
      <w:proofErr w:type="spellStart"/>
      <w:r w:rsidRPr="00B00BAA">
        <w:rPr>
          <w:rFonts w:ascii="Times New Roman" w:eastAsia="Times New Roman" w:hAnsi="Times New Roman" w:cs="Times New Roman"/>
          <w:sz w:val="24"/>
          <w:szCs w:val="24"/>
        </w:rPr>
        <w:t>haildome</w:t>
      </w:r>
      <w:proofErr w:type="spellEnd"/>
      <w:r w:rsidRPr="00B00BAA">
        <w:rPr>
          <w:rFonts w:ascii="Times New Roman" w:eastAsia="Times New Roman" w:hAnsi="Times New Roman" w:cs="Times New Roman"/>
          <w:sz w:val="24"/>
          <w:szCs w:val="24"/>
        </w:rPr>
        <w:t xml:space="preserve">, and by all the </w:t>
      </w:r>
      <w:proofErr w:type="spellStart"/>
      <w:r w:rsidRPr="00B00BAA">
        <w:rPr>
          <w:rFonts w:ascii="Times New Roman" w:eastAsia="Times New Roman" w:hAnsi="Times New Roman" w:cs="Times New Roman"/>
          <w:sz w:val="24"/>
          <w:szCs w:val="24"/>
        </w:rPr>
        <w:t>Christendome</w:t>
      </w:r>
      <w:proofErr w:type="spellEnd"/>
      <w:r w:rsidRPr="00B00BAA">
        <w:rPr>
          <w:rFonts w:ascii="Times New Roman" w:eastAsia="Times New Roman" w:hAnsi="Times New Roman" w:cs="Times New Roman"/>
          <w:sz w:val="24"/>
          <w:szCs w:val="24"/>
        </w:rPr>
        <w:t xml:space="preserve"> which God gave you at the fount-stone, and by the crosse of this sword which doth represent unto you the crosse which our </w:t>
      </w:r>
      <w:proofErr w:type="spellStart"/>
      <w:r w:rsidRPr="00B00BAA">
        <w:rPr>
          <w:rFonts w:ascii="Times New Roman" w:eastAsia="Times New Roman" w:hAnsi="Times New Roman" w:cs="Times New Roman"/>
          <w:sz w:val="24"/>
          <w:szCs w:val="24"/>
        </w:rPr>
        <w:t>Saviour</w:t>
      </w:r>
      <w:proofErr w:type="spellEnd"/>
      <w:r w:rsidRPr="00B00BAA">
        <w:rPr>
          <w:rFonts w:ascii="Times New Roman" w:eastAsia="Times New Roman" w:hAnsi="Times New Roman" w:cs="Times New Roman"/>
          <w:sz w:val="24"/>
          <w:szCs w:val="24"/>
        </w:rPr>
        <w:t xml:space="preserve"> suffered his most </w:t>
      </w:r>
      <w:proofErr w:type="spellStart"/>
      <w:r w:rsidRPr="00B00BAA">
        <w:rPr>
          <w:rFonts w:ascii="Times New Roman" w:eastAsia="Times New Roman" w:hAnsi="Times New Roman" w:cs="Times New Roman"/>
          <w:sz w:val="24"/>
          <w:szCs w:val="24"/>
        </w:rPr>
        <w:t>paynful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deathe</w:t>
      </w:r>
      <w:proofErr w:type="spellEnd"/>
      <w:r w:rsidRPr="00B00BAA">
        <w:rPr>
          <w:rFonts w:ascii="Times New Roman" w:eastAsia="Times New Roman" w:hAnsi="Times New Roman" w:cs="Times New Roman"/>
          <w:sz w:val="24"/>
          <w:szCs w:val="24"/>
        </w:rPr>
        <w:t xml:space="preserve"> upon,’ etc. [See notes in this ed. in Ham. I, v, 147.]</w:t>
      </w:r>
    </w:p>
    <w:p w14:paraId="507B893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213. the </w:t>
      </w:r>
      <w:proofErr w:type="spellStart"/>
      <w:r w:rsidRPr="00B00BAA">
        <w:rPr>
          <w:rFonts w:ascii="Times New Roman" w:eastAsia="Times New Roman" w:hAnsi="Times New Roman" w:cs="Times New Roman"/>
          <w:b/>
          <w:bCs/>
          <w:sz w:val="24"/>
          <w:szCs w:val="24"/>
        </w:rPr>
        <w:t>faile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Failure, which we should, perhaps, now use, Shakespeare never used. It is, so says Skeat, ‘an ill-coined and late word, used by Burke, On the Sublime, pt. iv, § 24. Bradley, however (N. E. D. s. v. Failure), says: First found in 17th c. in form </w:t>
      </w:r>
      <w:proofErr w:type="spellStart"/>
      <w:r w:rsidRPr="00B00BAA">
        <w:rPr>
          <w:rFonts w:ascii="Times New Roman" w:eastAsia="Times New Roman" w:hAnsi="Times New Roman" w:cs="Times New Roman"/>
          <w:sz w:val="24"/>
          <w:szCs w:val="24"/>
        </w:rPr>
        <w:t>failer</w:t>
      </w:r>
      <w:proofErr w:type="spellEnd"/>
      <w:r w:rsidRPr="00B00BAA">
        <w:rPr>
          <w:rFonts w:ascii="Times New Roman" w:eastAsia="Times New Roman" w:hAnsi="Times New Roman" w:cs="Times New Roman"/>
          <w:sz w:val="24"/>
          <w:szCs w:val="24"/>
        </w:rPr>
        <w:t xml:space="preserve">, an adopted form of Anglo-French </w:t>
      </w:r>
      <w:proofErr w:type="spellStart"/>
      <w:r w:rsidRPr="00B00BAA">
        <w:rPr>
          <w:rFonts w:ascii="Times New Roman" w:eastAsia="Times New Roman" w:hAnsi="Times New Roman" w:cs="Times New Roman"/>
          <w:sz w:val="24"/>
          <w:szCs w:val="24"/>
        </w:rPr>
        <w:t>failer</w:t>
      </w:r>
      <w:proofErr w:type="spellEnd"/>
      <w:r w:rsidRPr="00B00BAA">
        <w:rPr>
          <w:rFonts w:ascii="Times New Roman" w:eastAsia="Times New Roman" w:hAnsi="Times New Roman" w:cs="Times New Roman"/>
          <w:sz w:val="24"/>
          <w:szCs w:val="24"/>
        </w:rPr>
        <w:t xml:space="preserve">, for French </w:t>
      </w:r>
      <w:proofErr w:type="spellStart"/>
      <w:r w:rsidRPr="00B00BAA">
        <w:rPr>
          <w:rFonts w:ascii="Times New Roman" w:eastAsia="Times New Roman" w:hAnsi="Times New Roman" w:cs="Times New Roman"/>
          <w:sz w:val="24"/>
          <w:szCs w:val="24"/>
        </w:rPr>
        <w:t>faillir</w:t>
      </w:r>
      <w:proofErr w:type="spellEnd"/>
      <w:r w:rsidRPr="00B00BAA">
        <w:rPr>
          <w:rFonts w:ascii="Times New Roman" w:eastAsia="Times New Roman" w:hAnsi="Times New Roman" w:cs="Times New Roman"/>
          <w:sz w:val="24"/>
          <w:szCs w:val="24"/>
        </w:rPr>
        <w:t>, to fail</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Subsequently the ending was variously confused with the suffixes -</w:t>
      </w:r>
      <w:proofErr w:type="gramStart"/>
      <w:r w:rsidRPr="00B00BAA">
        <w:rPr>
          <w:rFonts w:ascii="Times New Roman" w:eastAsia="Times New Roman" w:hAnsi="Times New Roman" w:cs="Times New Roman"/>
          <w:sz w:val="24"/>
          <w:szCs w:val="24"/>
        </w:rPr>
        <w:t>or,</w:t>
      </w:r>
      <w:proofErr w:type="gramEnd"/>
      <w:r w:rsidRPr="00B00BAA">
        <w:rPr>
          <w:rFonts w:ascii="Times New Roman" w:eastAsia="Times New Roman" w:hAnsi="Times New Roman" w:cs="Times New Roman"/>
          <w:sz w:val="24"/>
          <w:szCs w:val="24"/>
        </w:rPr>
        <w:t xml:space="preserve"> -our, </w:t>
      </w:r>
      <w:proofErr w:type="spellStart"/>
      <w:r w:rsidRPr="00B00BAA">
        <w:rPr>
          <w:rFonts w:ascii="Times New Roman" w:eastAsia="Times New Roman" w:hAnsi="Times New Roman" w:cs="Times New Roman"/>
          <w:sz w:val="24"/>
          <w:szCs w:val="24"/>
        </w:rPr>
        <w:t>ure</w:t>
      </w:r>
      <w:proofErr w:type="spellEnd"/>
      <w:r w:rsidRPr="00B00BAA">
        <w:rPr>
          <w:rFonts w:ascii="Times New Roman" w:eastAsia="Times New Roman" w:hAnsi="Times New Roman" w:cs="Times New Roman"/>
          <w:sz w:val="24"/>
          <w:szCs w:val="24"/>
        </w:rPr>
        <w:t xml:space="preserve">, but the original form did not become obsolete until the end of the century.’ ‘Fail’ is used again in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36.</w:t>
      </w:r>
    </w:p>
    <w:p w14:paraId="2E4B40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221. it </w:t>
      </w:r>
      <w:proofErr w:type="spellStart"/>
      <w:r w:rsidRPr="00B00BAA">
        <w:rPr>
          <w:rFonts w:ascii="Times New Roman" w:eastAsia="Times New Roman" w:hAnsi="Times New Roman" w:cs="Times New Roman"/>
          <w:b/>
          <w:bCs/>
          <w:sz w:val="24"/>
          <w:szCs w:val="24"/>
        </w:rPr>
        <w:t>owne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ROLFE: It is to be noted that the only instance in which its occurs in our present Bible (Lev. xxv, 5), the ed. of 1611 has ‘it </w:t>
      </w:r>
      <w:proofErr w:type="spellStart"/>
      <w:r w:rsidRPr="00B00BAA">
        <w:rPr>
          <w:rFonts w:ascii="Times New Roman" w:eastAsia="Times New Roman" w:hAnsi="Times New Roman" w:cs="Times New Roman"/>
          <w:sz w:val="24"/>
          <w:szCs w:val="24"/>
        </w:rPr>
        <w:t>owne</w:t>
      </w:r>
      <w:proofErr w:type="spellEnd"/>
      <w:r w:rsidRPr="00B00BAA">
        <w:rPr>
          <w:rFonts w:ascii="Times New Roman" w:eastAsia="Times New Roman" w:hAnsi="Times New Roman" w:cs="Times New Roman"/>
          <w:sz w:val="24"/>
          <w:szCs w:val="24"/>
        </w:rPr>
        <w:t xml:space="preserve">;’ and in the Geneva version of 1579 we find ‘it </w:t>
      </w:r>
      <w:proofErr w:type="spellStart"/>
      <w:r w:rsidRPr="00B00BAA">
        <w:rPr>
          <w:rFonts w:ascii="Times New Roman" w:eastAsia="Times New Roman" w:hAnsi="Times New Roman" w:cs="Times New Roman"/>
          <w:sz w:val="24"/>
          <w:szCs w:val="24"/>
        </w:rPr>
        <w:t>owne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accorde</w:t>
      </w:r>
      <w:proofErr w:type="spellEnd"/>
      <w:r w:rsidRPr="00B00BAA">
        <w:rPr>
          <w:rFonts w:ascii="Times New Roman" w:eastAsia="Times New Roman" w:hAnsi="Times New Roman" w:cs="Times New Roman"/>
          <w:sz w:val="24"/>
          <w:szCs w:val="24"/>
        </w:rPr>
        <w:t xml:space="preserve">’ in Acts xii, 10. So in Sylvester’s Du Bartas, 1605: ‘By little and </w:t>
      </w:r>
      <w:proofErr w:type="spellStart"/>
      <w:r w:rsidRPr="00B00BAA">
        <w:rPr>
          <w:rFonts w:ascii="Times New Roman" w:eastAsia="Times New Roman" w:hAnsi="Times New Roman" w:cs="Times New Roman"/>
          <w:sz w:val="24"/>
          <w:szCs w:val="24"/>
        </w:rPr>
        <w:t>littit</w:t>
      </w:r>
      <w:proofErr w:type="spellEnd"/>
      <w:r w:rsidRPr="00B00BAA">
        <w:rPr>
          <w:rFonts w:ascii="Times New Roman" w:eastAsia="Times New Roman" w:hAnsi="Times New Roman" w:cs="Times New Roman"/>
          <w:sz w:val="24"/>
          <w:szCs w:val="24"/>
        </w:rPr>
        <w:t xml:space="preserve"> it </w:t>
      </w:r>
      <w:proofErr w:type="spellStart"/>
      <w:r w:rsidRPr="00B00BAA">
        <w:rPr>
          <w:rFonts w:ascii="Times New Roman" w:eastAsia="Times New Roman" w:hAnsi="Times New Roman" w:cs="Times New Roman"/>
          <w:sz w:val="24"/>
          <w:szCs w:val="24"/>
        </w:rPr>
        <w:t>owne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selfles</w:t>
      </w:r>
      <w:proofErr w:type="spellEnd"/>
      <w:r w:rsidRPr="00B00BAA">
        <w:rPr>
          <w:rFonts w:ascii="Times New Roman" w:eastAsia="Times New Roman" w:hAnsi="Times New Roman" w:cs="Times New Roman"/>
          <w:sz w:val="24"/>
          <w:szCs w:val="24"/>
        </w:rPr>
        <w:t xml:space="preserve"> consumer. [The Second Day of the first Week, p. 10, ed. 1632.]’ These and similar instances would seem to show that the old possessive it was often retained in this expression after it had gone out of general use; and they justify us in assuming that ‘</w:t>
      </w:r>
      <w:proofErr w:type="spellStart"/>
      <w:r w:rsidRPr="00B00BAA">
        <w:rPr>
          <w:rFonts w:ascii="Times New Roman" w:eastAsia="Times New Roman" w:hAnsi="Times New Roman" w:cs="Times New Roman"/>
          <w:sz w:val="24"/>
          <w:szCs w:val="24"/>
        </w:rPr>
        <w:t>it</w:t>
      </w:r>
      <w:proofErr w:type="spellEnd"/>
      <w:r w:rsidRPr="00B00BAA">
        <w:rPr>
          <w:rFonts w:ascii="Times New Roman" w:eastAsia="Times New Roman" w:hAnsi="Times New Roman" w:cs="Times New Roman"/>
          <w:sz w:val="24"/>
          <w:szCs w:val="24"/>
        </w:rPr>
        <w:t xml:space="preserve"> own’ is what Shakespeare probably wrote here. Its own (or </w:t>
      </w:r>
      <w:proofErr w:type="spellStart"/>
      <w:proofErr w:type="gramStart"/>
      <w:r w:rsidRPr="00B00BAA">
        <w:rPr>
          <w:rFonts w:ascii="Times New Roman" w:eastAsia="Times New Roman" w:hAnsi="Times New Roman" w:cs="Times New Roman"/>
          <w:sz w:val="24"/>
          <w:szCs w:val="24"/>
        </w:rPr>
        <w:t>it’s</w:t>
      </w:r>
      <w:proofErr w:type="spellEnd"/>
      <w:proofErr w:type="gramEnd"/>
      <w:r w:rsidRPr="00B00BAA">
        <w:rPr>
          <w:rFonts w:ascii="Times New Roman" w:eastAsia="Times New Roman" w:hAnsi="Times New Roman" w:cs="Times New Roman"/>
          <w:sz w:val="24"/>
          <w:szCs w:val="24"/>
        </w:rPr>
        <w:t xml:space="preserve"> own), of which we have a solitary instance in I, ii, 310, above, may be the printers’ variation from </w:t>
      </w:r>
      <w:r w:rsidRPr="00B00BAA">
        <w:rPr>
          <w:rFonts w:ascii="Times New Roman" w:eastAsia="Times New Roman" w:hAnsi="Times New Roman" w:cs="Times New Roman"/>
          <w:sz w:val="24"/>
          <w:szCs w:val="24"/>
        </w:rPr>
        <w:lastRenderedPageBreak/>
        <w:t>the MS.; though it is not improbable that the poet may have written it so. [See I, ii, 183, 310.]</w:t>
      </w:r>
    </w:p>
    <w:p w14:paraId="17F703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229. Rauens]</w:t>
      </w:r>
      <w:r w:rsidRPr="00B00BAA">
        <w:rPr>
          <w:rFonts w:ascii="Times New Roman" w:eastAsia="Times New Roman" w:hAnsi="Times New Roman" w:cs="Times New Roman"/>
          <w:sz w:val="24"/>
          <w:szCs w:val="24"/>
        </w:rPr>
        <w:t xml:space="preserve"> GREY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253): Alluding to I Kings, xvii, 2, 3, 4.</w:t>
      </w:r>
    </w:p>
    <w:p w14:paraId="7A571FD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232. Sir, be prosperous]</w:t>
      </w:r>
      <w:r w:rsidRPr="00B00BAA">
        <w:rPr>
          <w:rFonts w:ascii="Times New Roman" w:eastAsia="Times New Roman" w:hAnsi="Times New Roman" w:cs="Times New Roman"/>
          <w:sz w:val="24"/>
          <w:szCs w:val="24"/>
        </w:rPr>
        <w:t xml:space="preserve"> RODERICK (p. 250): Antigonus takes his leave with two wishes. The first, that the king may enjoy more prosperity than such a deed as this of exposing the child could with any right demand, or in reason expect (for this must be the meaning of</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be prosperous in more than this deed does require’). The second wish is, that the blessing of Heaven may protect the poor child, condemned to be exposed, against the intended effects of its father’s cruelty. Read as </w:t>
      </w:r>
      <w:proofErr w:type="gramStart"/>
      <w:r w:rsidRPr="00B00BAA">
        <w:rPr>
          <w:rFonts w:ascii="Times New Roman" w:eastAsia="Times New Roman" w:hAnsi="Times New Roman" w:cs="Times New Roman"/>
          <w:sz w:val="24"/>
          <w:szCs w:val="24"/>
        </w:rPr>
        <w:t>follows:—</w:t>
      </w:r>
      <w:proofErr w:type="gramEnd"/>
    </w:p>
    <w:p w14:paraId="7B6D14B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235. </w:t>
      </w:r>
      <w:proofErr w:type="spellStart"/>
      <w:r w:rsidRPr="00B00BAA">
        <w:rPr>
          <w:rFonts w:ascii="Times New Roman" w:eastAsia="Times New Roman" w:hAnsi="Times New Roman" w:cs="Times New Roman"/>
          <w:b/>
          <w:bCs/>
          <w:sz w:val="24"/>
          <w:szCs w:val="24"/>
        </w:rPr>
        <w:t>losse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MALONE: That is, to exposure, </w:t>
      </w:r>
      <w:proofErr w:type="gramStart"/>
      <w:r w:rsidRPr="00B00BAA">
        <w:rPr>
          <w:rFonts w:ascii="Times New Roman" w:eastAsia="Times New Roman" w:hAnsi="Times New Roman" w:cs="Times New Roman"/>
          <w:sz w:val="24"/>
          <w:szCs w:val="24"/>
        </w:rPr>
        <w:t>similar to</w:t>
      </w:r>
      <w:proofErr w:type="gramEnd"/>
      <w:r w:rsidRPr="00B00BAA">
        <w:rPr>
          <w:rFonts w:ascii="Times New Roman" w:eastAsia="Times New Roman" w:hAnsi="Times New Roman" w:cs="Times New Roman"/>
          <w:sz w:val="24"/>
          <w:szCs w:val="24"/>
        </w:rPr>
        <w:t xml:space="preserve"> that of a child whom its parents have lost. I once thought that ‘loss’ was here licentiously used for destruction; but that this was not the primary sense here intended, appears from III, iii, 57, 58: ‘Poor wretch, </w:t>
      </w:r>
      <w:proofErr w:type="gramStart"/>
      <w:r w:rsidRPr="00B00BAA">
        <w:rPr>
          <w:rFonts w:ascii="Times New Roman" w:eastAsia="Times New Roman" w:hAnsi="Times New Roman" w:cs="Times New Roman"/>
          <w:sz w:val="24"/>
          <w:szCs w:val="24"/>
        </w:rPr>
        <w:t>That</w:t>
      </w:r>
      <w:proofErr w:type="gramEnd"/>
      <w:r w:rsidRPr="00B00BAA">
        <w:rPr>
          <w:rFonts w:ascii="Times New Roman" w:eastAsia="Times New Roman" w:hAnsi="Times New Roman" w:cs="Times New Roman"/>
          <w:sz w:val="24"/>
          <w:szCs w:val="24"/>
        </w:rPr>
        <w:t xml:space="preserve"> . . . art thus exposed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loss and what may follow!’</w:t>
      </w:r>
    </w:p>
    <w:p w14:paraId="22C128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240. Please’]</w:t>
      </w:r>
      <w:r w:rsidRPr="00B00BAA">
        <w:rPr>
          <w:rFonts w:ascii="Times New Roman" w:eastAsia="Times New Roman" w:hAnsi="Times New Roman" w:cs="Times New Roman"/>
          <w:sz w:val="24"/>
          <w:szCs w:val="24"/>
        </w:rPr>
        <w:t xml:space="preserve"> Note the apostrophe indicating the elision of you, which, were it present, would make the phrase parallel to ‘please you (Sir)’ in line 236.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18.</w:t>
      </w:r>
    </w:p>
    <w:p w14:paraId="67386CA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246. beyond accompt]</w:t>
      </w:r>
      <w:r w:rsidRPr="00B00BAA">
        <w:rPr>
          <w:rFonts w:ascii="Times New Roman" w:eastAsia="Times New Roman" w:hAnsi="Times New Roman" w:cs="Times New Roman"/>
          <w:sz w:val="24"/>
          <w:szCs w:val="24"/>
        </w:rPr>
        <w:t xml:space="preserve"> That is, beyond any of which we have account, unprecedented. It can hardly mean, beyond computation. Possibly, the modern newspaper phrase quite corresponds to it: to break the </w:t>
      </w:r>
      <w:proofErr w:type="gramStart"/>
      <w:r w:rsidRPr="00B00BAA">
        <w:rPr>
          <w:rFonts w:ascii="Times New Roman" w:eastAsia="Times New Roman" w:hAnsi="Times New Roman" w:cs="Times New Roman"/>
          <w:sz w:val="24"/>
          <w:szCs w:val="24"/>
        </w:rPr>
        <w:t>record.—</w:t>
      </w:r>
      <w:proofErr w:type="gramEnd"/>
      <w:r w:rsidRPr="00B00BAA">
        <w:rPr>
          <w:rFonts w:ascii="Times New Roman" w:eastAsia="Times New Roman" w:hAnsi="Times New Roman" w:cs="Times New Roman"/>
          <w:sz w:val="24"/>
          <w:szCs w:val="24"/>
        </w:rPr>
        <w:t>Ed.</w:t>
      </w:r>
    </w:p>
    <w:p w14:paraId="7AAD56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248. ’tis]</w:t>
      </w:r>
      <w:r w:rsidRPr="00B00BAA">
        <w:rPr>
          <w:rFonts w:ascii="Times New Roman" w:eastAsia="Times New Roman" w:hAnsi="Times New Roman" w:cs="Times New Roman"/>
          <w:sz w:val="24"/>
          <w:szCs w:val="24"/>
        </w:rPr>
        <w:t xml:space="preserve"> DYCE (ed. iii): I should have followed Pope in substituting this, had not that word occurred in the next line but one. And </w:t>
      </w:r>
      <w:proofErr w:type="spellStart"/>
      <w:r w:rsidRPr="00B00BAA">
        <w:rPr>
          <w:rFonts w:ascii="Times New Roman" w:eastAsia="Times New Roman" w:hAnsi="Times New Roman" w:cs="Times New Roman"/>
          <w:sz w:val="24"/>
          <w:szCs w:val="24"/>
        </w:rPr>
        <w:t>qy</w:t>
      </w:r>
      <w:proofErr w:type="spellEnd"/>
      <w:r w:rsidRPr="00B00BAA">
        <w:rPr>
          <w:rFonts w:ascii="Times New Roman" w:eastAsia="Times New Roman" w:hAnsi="Times New Roman" w:cs="Times New Roman"/>
          <w:sz w:val="24"/>
          <w:szCs w:val="24"/>
        </w:rPr>
        <w:t>. ‘That great’? (‘The’</w:t>
      </w:r>
    </w:p>
    <w:p w14:paraId="03DC8D92" w14:textId="66D974ED" w:rsidR="00B5298F" w:rsidRDefault="00B5298F" w:rsidP="00B00BAA"/>
    <w:p w14:paraId="3F2FBB75" w14:textId="77777777" w:rsidR="00B5298F" w:rsidRDefault="00000000">
      <w:r>
        <w:rPr>
          <w:b/>
          <w:sz w:val="32"/>
          <w:highlight w:val="yellow"/>
        </w:rPr>
        <w:br/>
        <w:t>ACT 3 SCENE 1</w:t>
      </w:r>
      <w:r>
        <w:rPr>
          <w:b/>
          <w:sz w:val="32"/>
          <w:highlight w:val="yellow"/>
        </w:rPr>
        <w:br/>
      </w:r>
    </w:p>
    <w:p w14:paraId="5649ADDD" w14:textId="77777777" w:rsidR="00B5298F" w:rsidRDefault="00000000">
      <w:r>
        <w:t>2: [Enter CLEOMENES and DION]</w:t>
      </w:r>
    </w:p>
    <w:p w14:paraId="639FDE4F" w14:textId="77777777" w:rsidR="00B5298F" w:rsidRDefault="00000000">
      <w:r>
        <w:t>3: CLEOMENES: The climate's delicate, the air most sweet,</w:t>
      </w:r>
    </w:p>
    <w:p w14:paraId="0720738A" w14:textId="77777777" w:rsidR="00B5298F" w:rsidRDefault="00000000">
      <w:r>
        <w:t>4: Fertile the isle, the temple much surpassing</w:t>
      </w:r>
    </w:p>
    <w:p w14:paraId="02FD2BC2" w14:textId="77777777" w:rsidR="00B5298F" w:rsidRDefault="00000000">
      <w:r>
        <w:t>5: The common praise it bears.</w:t>
      </w:r>
    </w:p>
    <w:p w14:paraId="458474E9" w14:textId="77777777" w:rsidR="00B5298F" w:rsidRDefault="00000000">
      <w:r>
        <w:t>6: DION: I shall report,</w:t>
      </w:r>
    </w:p>
    <w:p w14:paraId="0585FAC6" w14:textId="77777777" w:rsidR="00B5298F" w:rsidRDefault="00000000">
      <w:r>
        <w:t>7: For most it caught me, the celestial habits,</w:t>
      </w:r>
    </w:p>
    <w:p w14:paraId="7FF2262A" w14:textId="77777777" w:rsidR="00B5298F" w:rsidRDefault="00000000">
      <w:r>
        <w:t>8: Methinks I so should term them, and the reverence</w:t>
      </w:r>
    </w:p>
    <w:p w14:paraId="07AF07DB" w14:textId="77777777" w:rsidR="00B5298F" w:rsidRDefault="00000000">
      <w:r>
        <w:t>9: Of the grave wearers. O, the sacrifice!</w:t>
      </w:r>
    </w:p>
    <w:p w14:paraId="60CD13EE" w14:textId="77777777" w:rsidR="00B5298F" w:rsidRDefault="00000000">
      <w:r>
        <w:t>10: How ceremonious, solemn and unearthly</w:t>
      </w:r>
    </w:p>
    <w:p w14:paraId="36827438" w14:textId="77777777" w:rsidR="00B5298F" w:rsidRDefault="00000000">
      <w:r>
        <w:t>11: It was i' the offering!</w:t>
      </w:r>
    </w:p>
    <w:p w14:paraId="45B14B41" w14:textId="77777777" w:rsidR="00B5298F" w:rsidRDefault="00000000">
      <w:r>
        <w:t>12: CLEOMENES: But of all, the burst</w:t>
      </w:r>
    </w:p>
    <w:p w14:paraId="3DA0DE52" w14:textId="77777777" w:rsidR="00B5298F" w:rsidRDefault="00000000">
      <w:r>
        <w:t>13: And the ear-deafening voice o' the oracle,</w:t>
      </w:r>
    </w:p>
    <w:p w14:paraId="5F7DC43B" w14:textId="77777777" w:rsidR="00B5298F" w:rsidRDefault="00000000">
      <w:r>
        <w:lastRenderedPageBreak/>
        <w:t>14: Kin to Jove's thunder, so surprised my sense.</w:t>
      </w:r>
    </w:p>
    <w:p w14:paraId="76DE0078" w14:textId="77777777" w:rsidR="00B5298F" w:rsidRDefault="00000000">
      <w:r>
        <w:t>15: That I was nothing.</w:t>
      </w:r>
    </w:p>
    <w:p w14:paraId="3DC4F128" w14:textId="77777777" w:rsidR="00B5298F" w:rsidRDefault="00000000">
      <w:r>
        <w:t>16: DION: If the event o' the journey</w:t>
      </w:r>
    </w:p>
    <w:p w14:paraId="47646538" w14:textId="77777777" w:rsidR="00B5298F" w:rsidRDefault="00000000">
      <w:r>
        <w:t>17: Prove as successful to the queen,--O be't so!--</w:t>
      </w:r>
    </w:p>
    <w:p w14:paraId="718BFF71" w14:textId="77777777" w:rsidR="00B5298F" w:rsidRDefault="00000000">
      <w:r>
        <w:t>18: As it hath been to us rare, pleasant, speedy,</w:t>
      </w:r>
    </w:p>
    <w:p w14:paraId="22D373AF" w14:textId="77777777" w:rsidR="00B5298F" w:rsidRDefault="00000000">
      <w:r>
        <w:t>19: The time is worth the use on't.</w:t>
      </w:r>
    </w:p>
    <w:p w14:paraId="2509CE21" w14:textId="77777777" w:rsidR="00B5298F" w:rsidRDefault="00000000">
      <w:r>
        <w:t>20: CLEOMENES: Great Apollo</w:t>
      </w:r>
    </w:p>
    <w:p w14:paraId="04357B65" w14:textId="77777777" w:rsidR="00B5298F" w:rsidRDefault="00000000">
      <w:r>
        <w:t>21: Turn all to the best! These proclamations,</w:t>
      </w:r>
    </w:p>
    <w:p w14:paraId="12CB7609" w14:textId="77777777" w:rsidR="00B5298F" w:rsidRDefault="00000000">
      <w:r>
        <w:t>22: So forcing faults upon Hermione,</w:t>
      </w:r>
    </w:p>
    <w:p w14:paraId="227BEE6B" w14:textId="77777777" w:rsidR="00B5298F" w:rsidRDefault="00000000">
      <w:r>
        <w:t>23: I little like.</w:t>
      </w:r>
    </w:p>
    <w:p w14:paraId="07764CBA" w14:textId="77777777" w:rsidR="00B5298F" w:rsidRDefault="00000000">
      <w:r>
        <w:t>24: DION: The violent carriage of it</w:t>
      </w:r>
    </w:p>
    <w:p w14:paraId="606A247B" w14:textId="77777777" w:rsidR="00B5298F" w:rsidRDefault="00000000">
      <w:r>
        <w:t>25: Will clear or end the business: when the oracle,</w:t>
      </w:r>
    </w:p>
    <w:p w14:paraId="63066344" w14:textId="77777777" w:rsidR="00B5298F" w:rsidRDefault="00000000">
      <w:r>
        <w:t>26: Thus by Apollo's great divine seal'd up,</w:t>
      </w:r>
    </w:p>
    <w:p w14:paraId="071B06B7" w14:textId="77777777" w:rsidR="00B5298F" w:rsidRDefault="00000000">
      <w:r>
        <w:t>27: Shall the contents discover, something rare</w:t>
      </w:r>
    </w:p>
    <w:p w14:paraId="32DD5A3F" w14:textId="77777777" w:rsidR="00B5298F" w:rsidRDefault="00000000">
      <w:r>
        <w:t>28: Even then will rush to knowledge. Go: fresh horses!</w:t>
      </w:r>
    </w:p>
    <w:p w14:paraId="70DBEC77" w14:textId="77777777" w:rsidR="00B5298F" w:rsidRDefault="00000000">
      <w:r>
        <w:t>29: And gracious be the issue!</w:t>
      </w:r>
    </w:p>
    <w:p w14:paraId="400B794E" w14:textId="77777777" w:rsidR="00B5298F" w:rsidRDefault="00000000">
      <w:r>
        <w:t>30: [Exeunt]</w:t>
      </w:r>
    </w:p>
    <w:p w14:paraId="218B5F1B" w14:textId="77777777" w:rsidR="00B5298F" w:rsidRDefault="00000000">
      <w:r>
        <w:br/>
        <w:t>====NOTES====</w:t>
      </w:r>
      <w:r>
        <w:br/>
      </w:r>
    </w:p>
    <w:p w14:paraId="1A5C31A6" w14:textId="77777777" w:rsidR="00B00BAA" w:rsidRPr="00B00BAA" w:rsidRDefault="00000000" w:rsidP="00B00BAA">
      <w:pPr>
        <w:rPr>
          <w:rFonts w:ascii="Times New Roman" w:eastAsia="Times New Roman" w:hAnsi="Times New Roman" w:cs="Times New Roman"/>
          <w:sz w:val="24"/>
          <w:szCs w:val="24"/>
        </w:rPr>
      </w:pPr>
      <w:r>
        <w:br w:type="page"/>
      </w:r>
      <w:r w:rsidR="00B00BAA" w:rsidRPr="00B00BAA">
        <w:rPr>
          <w:rFonts w:ascii="Times New Roman" w:eastAsia="Times New Roman" w:hAnsi="Times New Roman" w:cs="Times New Roman"/>
          <w:b/>
          <w:bCs/>
          <w:sz w:val="24"/>
          <w:szCs w:val="24"/>
        </w:rPr>
        <w:lastRenderedPageBreak/>
        <w:t>1. Actus Tertius]</w:t>
      </w:r>
      <w:r w:rsidR="00B00BAA" w:rsidRPr="00B00BAA">
        <w:rPr>
          <w:rFonts w:ascii="Times New Roman" w:eastAsia="Times New Roman" w:hAnsi="Times New Roman" w:cs="Times New Roman"/>
          <w:sz w:val="24"/>
          <w:szCs w:val="24"/>
        </w:rPr>
        <w:t xml:space="preserve"> THEOBALD (Nichols, ii, 361): I think this ought rather to be the last scene of the Second Act. We find, at II, iii, 234, that Cleomenes and Dion are arrived from Delphos, but at line 28 of the present scene, they are not yet arrived to Court, but want fresh horses for their last stage; and yet the very next scene opens with the session convened for the queen's trial, the determination of which was to await the answer of the Oracle. This hurries the action on with somewhat too much precipitation; and, besides, the interval of an Act is </w:t>
      </w:r>
      <w:proofErr w:type="gramStart"/>
      <w:r w:rsidR="00B00BAA" w:rsidRPr="00B00BAA">
        <w:rPr>
          <w:rFonts w:ascii="Times New Roman" w:eastAsia="Times New Roman" w:hAnsi="Times New Roman" w:cs="Times New Roman"/>
          <w:sz w:val="24"/>
          <w:szCs w:val="24"/>
        </w:rPr>
        <w:t>absolutely necessary</w:t>
      </w:r>
      <w:proofErr w:type="gramEnd"/>
      <w:r w:rsidR="00B00BAA" w:rsidRPr="00B00BAA">
        <w:rPr>
          <w:rFonts w:ascii="Times New Roman" w:eastAsia="Times New Roman" w:hAnsi="Times New Roman" w:cs="Times New Roman"/>
          <w:sz w:val="24"/>
          <w:szCs w:val="24"/>
        </w:rPr>
        <w:t xml:space="preserve">, for placing the benches, and other formalities, requisite to represent a Court of Judicature. [Theobald did not repeat this in his subsequent edition.]—KOPPEL (Sh. </w:t>
      </w:r>
      <w:proofErr w:type="spellStart"/>
      <w:r w:rsidR="00B00BAA" w:rsidRPr="00B00BAA">
        <w:rPr>
          <w:rFonts w:ascii="Times New Roman" w:eastAsia="Times New Roman" w:hAnsi="Times New Roman" w:cs="Times New Roman"/>
          <w:sz w:val="24"/>
          <w:szCs w:val="24"/>
        </w:rPr>
        <w:t>Jahrbuch</w:t>
      </w:r>
      <w:proofErr w:type="spellEnd"/>
      <w:r w:rsidR="00B00BAA" w:rsidRPr="00B00BAA">
        <w:rPr>
          <w:rFonts w:ascii="Times New Roman" w:eastAsia="Times New Roman" w:hAnsi="Times New Roman" w:cs="Times New Roman"/>
          <w:sz w:val="24"/>
          <w:szCs w:val="24"/>
        </w:rPr>
        <w:t>, ix, 289): The ‘</w:t>
      </w:r>
      <w:proofErr w:type="gramStart"/>
      <w:r w:rsidR="00B00BAA" w:rsidRPr="00B00BAA">
        <w:rPr>
          <w:rFonts w:ascii="Times New Roman" w:eastAsia="Times New Roman" w:hAnsi="Times New Roman" w:cs="Times New Roman"/>
          <w:sz w:val="24"/>
          <w:szCs w:val="24"/>
        </w:rPr>
        <w:t>Sea-port</w:t>
      </w:r>
      <w:proofErr w:type="gramEnd"/>
      <w:r w:rsidR="00B00BAA" w:rsidRPr="00B00BAA">
        <w:rPr>
          <w:rFonts w:ascii="Times New Roman" w:eastAsia="Times New Roman" w:hAnsi="Times New Roman" w:cs="Times New Roman"/>
          <w:sz w:val="24"/>
          <w:szCs w:val="24"/>
        </w:rPr>
        <w:t xml:space="preserve"> in Sicilia’ of the Cam. Ed. is erroneous; for in the last scene of the preceding Act the messenger has already reached the Court who had left them at the </w:t>
      </w:r>
      <w:proofErr w:type="spellStart"/>
      <w:r w:rsidR="00B00BAA" w:rsidRPr="00B00BAA">
        <w:rPr>
          <w:rFonts w:ascii="Times New Roman" w:eastAsia="Times New Roman" w:hAnsi="Times New Roman" w:cs="Times New Roman"/>
          <w:sz w:val="24"/>
          <w:szCs w:val="24"/>
        </w:rPr>
        <w:t>harbour</w:t>
      </w:r>
      <w:proofErr w:type="spellEnd"/>
      <w:r w:rsidR="00B00BAA" w:rsidRPr="00B00BAA">
        <w:rPr>
          <w:rFonts w:ascii="Times New Roman" w:eastAsia="Times New Roman" w:hAnsi="Times New Roman" w:cs="Times New Roman"/>
          <w:sz w:val="24"/>
          <w:szCs w:val="24"/>
        </w:rPr>
        <w:t xml:space="preserve">, and since they were hasting thence on their way to the Court, they could not possibly be still at the </w:t>
      </w:r>
      <w:proofErr w:type="gramStart"/>
      <w:r w:rsidR="00B00BAA" w:rsidRPr="00B00BAA">
        <w:rPr>
          <w:rFonts w:ascii="Times New Roman" w:eastAsia="Times New Roman" w:hAnsi="Times New Roman" w:cs="Times New Roman"/>
          <w:sz w:val="24"/>
          <w:szCs w:val="24"/>
        </w:rPr>
        <w:t>sea-port</w:t>
      </w:r>
      <w:proofErr w:type="gramEnd"/>
      <w:r w:rsidR="00B00BAA" w:rsidRPr="00B00BAA">
        <w:rPr>
          <w:rFonts w:ascii="Times New Roman" w:eastAsia="Times New Roman" w:hAnsi="Times New Roman" w:cs="Times New Roman"/>
          <w:sz w:val="24"/>
          <w:szCs w:val="24"/>
        </w:rPr>
        <w:t xml:space="preserve">. Moreover, if, while still at the sea-port, they called for ‘fresh horses,’ we should have to assume that they had performed a sea-voyage on horseback.—HALLIWELL: The present scene takes place apparently in Delphi, soon after Cleomenes and Dion had visited the Oracle, the allusion to the happy issue of the journey referring to the accomplishment of the object of their mission, not necessarily including their return to Sicily. It is to be assumed the temple was some distance from the sea, and they required fresh horses, not for </w:t>
      </w:r>
      <w:proofErr w:type="gramStart"/>
      <w:r w:rsidR="00B00BAA" w:rsidRPr="00B00BAA">
        <w:rPr>
          <w:rFonts w:ascii="Times New Roman" w:eastAsia="Times New Roman" w:hAnsi="Times New Roman" w:cs="Times New Roman"/>
          <w:sz w:val="24"/>
          <w:szCs w:val="24"/>
        </w:rPr>
        <w:t>their</w:t>
      </w:r>
      <w:proofErr w:type="gramEnd"/>
    </w:p>
    <w:p w14:paraId="5DE97FC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 Lady Martin (p. 358):]</w:t>
      </w:r>
      <w:r w:rsidRPr="00B00BAA">
        <w:rPr>
          <w:rFonts w:ascii="Times New Roman" w:eastAsia="Times New Roman" w:hAnsi="Times New Roman" w:cs="Times New Roman"/>
          <w:sz w:val="24"/>
          <w:szCs w:val="24"/>
        </w:rPr>
        <w:t xml:space="preserve"> Here follows one of those exquisite scenes with which Shakespeare so often enriches his plays, in the creative exuberance of his imagination, and prompted by the subtle sense of what is wanted to put his audience in the right mood for what is next to follow. After all the prophetic vehemence of Paulina and the insane passion of Leontes, he seems to have felt that something in a gentler strain was needed to calm the emotions of his hearers, and lift them into a serener air, before showing Hermione upon her trial.</w:t>
      </w:r>
    </w:p>
    <w:p w14:paraId="61D8B4C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Isle]</w:t>
      </w:r>
      <w:r w:rsidRPr="00B00BAA">
        <w:rPr>
          <w:rFonts w:ascii="Times New Roman" w:eastAsia="Times New Roman" w:hAnsi="Times New Roman" w:cs="Times New Roman"/>
          <w:sz w:val="24"/>
          <w:szCs w:val="24"/>
        </w:rPr>
        <w:t xml:space="preserve"> Warburton: But the temple of Apollo at Delphi was not an island, but in Phocis, on the continent. Either Shakespeare, or his editors, had their heads running on Delos, an island of the Cyclades. If it was the editor’s blunder, then Shakespeare wrote: ‘Fertile the soil;’—which is more elegant, too, than the present </w:t>
      </w:r>
      <w:proofErr w:type="gramStart"/>
      <w:r w:rsidRPr="00B00BAA">
        <w:rPr>
          <w:rFonts w:ascii="Times New Roman" w:eastAsia="Times New Roman" w:hAnsi="Times New Roman" w:cs="Times New Roman"/>
          <w:sz w:val="24"/>
          <w:szCs w:val="24"/>
        </w:rPr>
        <w:t>reading.—</w:t>
      </w:r>
      <w:proofErr w:type="gramEnd"/>
      <w:r w:rsidRPr="00B00BAA">
        <w:rPr>
          <w:rFonts w:ascii="Times New Roman" w:eastAsia="Times New Roman" w:hAnsi="Times New Roman" w:cs="Times New Roman"/>
          <w:sz w:val="24"/>
          <w:szCs w:val="24"/>
        </w:rPr>
        <w:t xml:space="preserve">Johnson: Shakespeare is little careful of geography. There is no need of this emendation in a play of which the whole plot depends upon a geographical error, by which Bohemia is supposed to be a maritime </w:t>
      </w:r>
      <w:proofErr w:type="gramStart"/>
      <w:r w:rsidRPr="00B00BAA">
        <w:rPr>
          <w:rFonts w:ascii="Times New Roman" w:eastAsia="Times New Roman" w:hAnsi="Times New Roman" w:cs="Times New Roman"/>
          <w:sz w:val="24"/>
          <w:szCs w:val="24"/>
        </w:rPr>
        <w:t>country.—</w:t>
      </w:r>
      <w:proofErr w:type="gramEnd"/>
      <w:r w:rsidRPr="00B00BAA">
        <w:rPr>
          <w:rFonts w:ascii="Times New Roman" w:eastAsia="Times New Roman" w:hAnsi="Times New Roman" w:cs="Times New Roman"/>
          <w:sz w:val="24"/>
          <w:szCs w:val="24"/>
        </w:rPr>
        <w:t>Theobald was the first to note that in representing Delphi as on an island and in giving Bohemia a sea-coast Shakespeare merely followed Greene’s Dorastus and Fawnia.</w:t>
      </w:r>
    </w:p>
    <w:p w14:paraId="519C70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 it caught]</w:t>
      </w:r>
      <w:r w:rsidRPr="00B00BAA">
        <w:rPr>
          <w:rFonts w:ascii="Times New Roman" w:eastAsia="Times New Roman" w:hAnsi="Times New Roman" w:cs="Times New Roman"/>
          <w:sz w:val="24"/>
          <w:szCs w:val="24"/>
        </w:rPr>
        <w:t xml:space="preserve"> Johnson: ‘It’ may relate to the whole spectacle.</w:t>
      </w:r>
    </w:p>
    <w:p w14:paraId="799A137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 ceremonious]</w:t>
      </w:r>
      <w:r w:rsidRPr="00B00BAA">
        <w:rPr>
          <w:rFonts w:ascii="Times New Roman" w:eastAsia="Times New Roman" w:hAnsi="Times New Roman" w:cs="Times New Roman"/>
          <w:sz w:val="24"/>
          <w:szCs w:val="24"/>
        </w:rPr>
        <w:t xml:space="preserve"> Walker (Crit. ii, 73) adduces examples from Shakespeare’s contemporaries to prove ‘that ceremony and ceremonious were pronounced by our ancient </w:t>
      </w:r>
      <w:proofErr w:type="gramStart"/>
      <w:r w:rsidRPr="00B00BAA">
        <w:rPr>
          <w:rFonts w:ascii="Times New Roman" w:eastAsia="Times New Roman" w:hAnsi="Times New Roman" w:cs="Times New Roman"/>
          <w:sz w:val="24"/>
          <w:szCs w:val="24"/>
        </w:rPr>
        <w:t>poets,—</w:t>
      </w:r>
      <w:proofErr w:type="gramEnd"/>
      <w:r w:rsidRPr="00B00BAA">
        <w:rPr>
          <w:rFonts w:ascii="Times New Roman" w:eastAsia="Times New Roman" w:hAnsi="Times New Roman" w:cs="Times New Roman"/>
          <w:sz w:val="24"/>
          <w:szCs w:val="24"/>
        </w:rPr>
        <w:t xml:space="preserve">very frequently, at </w:t>
      </w:r>
      <w:proofErr w:type="gramStart"/>
      <w:r w:rsidRPr="00B00BAA">
        <w:rPr>
          <w:rFonts w:ascii="Times New Roman" w:eastAsia="Times New Roman" w:hAnsi="Times New Roman" w:cs="Times New Roman"/>
          <w:sz w:val="24"/>
          <w:szCs w:val="24"/>
        </w:rPr>
        <w:t>least,—</w:t>
      </w:r>
      <w:proofErr w:type="spellStart"/>
      <w:proofErr w:type="gramEnd"/>
      <w:r w:rsidRPr="00B00BAA">
        <w:rPr>
          <w:rFonts w:ascii="Times New Roman" w:eastAsia="Times New Roman" w:hAnsi="Times New Roman" w:cs="Times New Roman"/>
          <w:sz w:val="24"/>
          <w:szCs w:val="24"/>
        </w:rPr>
        <w:t>cer’mony</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cer’monous</w:t>
      </w:r>
      <w:proofErr w:type="spellEnd"/>
      <w:r w:rsidRPr="00B00BAA">
        <w:rPr>
          <w:rFonts w:ascii="Times New Roman" w:eastAsia="Times New Roman" w:hAnsi="Times New Roman" w:cs="Times New Roman"/>
          <w:sz w:val="24"/>
          <w:szCs w:val="24"/>
        </w:rPr>
        <w:t xml:space="preserve">.’ In a footnote,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observes that, ‘Some of the writers quoted by Walker seem to have even pronounced </w:t>
      </w:r>
      <w:proofErr w:type="spellStart"/>
      <w:r w:rsidRPr="00B00BAA">
        <w:rPr>
          <w:rFonts w:ascii="Times New Roman" w:eastAsia="Times New Roman" w:hAnsi="Times New Roman" w:cs="Times New Roman"/>
          <w:sz w:val="24"/>
          <w:szCs w:val="24"/>
        </w:rPr>
        <w:t>cermny</w:t>
      </w:r>
      <w:proofErr w:type="spellEnd"/>
      <w:r w:rsidRPr="00B00BAA">
        <w:rPr>
          <w:rFonts w:ascii="Times New Roman" w:eastAsia="Times New Roman" w:hAnsi="Times New Roman" w:cs="Times New Roman"/>
          <w:sz w:val="24"/>
          <w:szCs w:val="24"/>
        </w:rPr>
        <w:t xml:space="preserve">, </w:t>
      </w:r>
      <w:proofErr w:type="spellStart"/>
      <w:proofErr w:type="gramStart"/>
      <w:r w:rsidRPr="00B00BAA">
        <w:rPr>
          <w:rFonts w:ascii="Times New Roman" w:eastAsia="Times New Roman" w:hAnsi="Times New Roman" w:cs="Times New Roman"/>
          <w:sz w:val="24"/>
          <w:szCs w:val="24"/>
        </w:rPr>
        <w:t>cermnous</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Staunton (noted by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had already anticipated Walker in detecting this pronunciation. On ‘ceremony’ in All’s Well, II, iii, 185, he remarks, ‘It has never, that we are aware, been noticed that Shakespeare usually</w:t>
      </w:r>
    </w:p>
    <w:p w14:paraId="26E914B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17. successful!]</w:t>
      </w:r>
      <w:r w:rsidRPr="00B00BAA">
        <w:rPr>
          <w:rFonts w:ascii="Times New Roman" w:eastAsia="Times New Roman" w:hAnsi="Times New Roman" w:cs="Times New Roman"/>
          <w:sz w:val="24"/>
          <w:szCs w:val="24"/>
        </w:rPr>
        <w:t xml:space="preserve"> In F, the first u is imperfect, and its imperfection is faithfully reproduced in Booth's Reprint. A microscopic examination shows that in my copy of </w:t>
      </w:r>
      <w:proofErr w:type="gramStart"/>
      <w:r w:rsidRPr="00B00BAA">
        <w:rPr>
          <w:rFonts w:ascii="Times New Roman" w:eastAsia="Times New Roman" w:hAnsi="Times New Roman" w:cs="Times New Roman"/>
          <w:sz w:val="24"/>
          <w:szCs w:val="24"/>
        </w:rPr>
        <w:t>F,</w:t>
      </w:r>
      <w:proofErr w:type="gramEnd"/>
      <w:r w:rsidRPr="00B00BAA">
        <w:rPr>
          <w:rFonts w:ascii="Times New Roman" w:eastAsia="Times New Roman" w:hAnsi="Times New Roman" w:cs="Times New Roman"/>
          <w:sz w:val="24"/>
          <w:szCs w:val="24"/>
        </w:rPr>
        <w:t xml:space="preserve"> it is u and not n.</w:t>
      </w:r>
    </w:p>
    <w:p w14:paraId="56CDA18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19. time . . . </w:t>
      </w:r>
      <w:proofErr w:type="spellStart"/>
      <w:r w:rsidRPr="00B00BAA">
        <w:rPr>
          <w:rFonts w:ascii="Times New Roman" w:eastAsia="Times New Roman" w:hAnsi="Times New Roman" w:cs="Times New Roman"/>
          <w:b/>
          <w:bCs/>
          <w:sz w:val="24"/>
          <w:szCs w:val="24"/>
        </w:rPr>
        <w:t>on't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gives this a selfish interpretation by paraphrasing it: 'the time which we have spent in visiting Delos [sic] has recompensed us for the trouble of so spending it.' But Malone gives the better meaning: 'If the event </w:t>
      </w:r>
      <w:proofErr w:type="gramStart"/>
      <w:r w:rsidRPr="00B00BAA">
        <w:rPr>
          <w:rFonts w:ascii="Times New Roman" w:eastAsia="Times New Roman" w:hAnsi="Times New Roman" w:cs="Times New Roman"/>
          <w:sz w:val="24"/>
          <w:szCs w:val="24"/>
        </w:rPr>
        <w:t>prove</w:t>
      </w:r>
      <w:proofErr w:type="gramEnd"/>
      <w:r w:rsidRPr="00B00BAA">
        <w:rPr>
          <w:rFonts w:ascii="Times New Roman" w:eastAsia="Times New Roman" w:hAnsi="Times New Roman" w:cs="Times New Roman"/>
          <w:sz w:val="24"/>
          <w:szCs w:val="24"/>
        </w:rPr>
        <w:t xml:space="preserve"> fortunate to the Queen . . . the happy issue of our journey will compensate for the time expended in it, and the fatigue we have undergone.'</w:t>
      </w:r>
    </w:p>
    <w:p w14:paraId="7ACC535D" w14:textId="29B99B98" w:rsidR="00B5298F" w:rsidRDefault="00B5298F" w:rsidP="00B00BAA"/>
    <w:p w14:paraId="0BA71EB5" w14:textId="77777777" w:rsidR="00B5298F" w:rsidRDefault="00000000">
      <w:r>
        <w:rPr>
          <w:b/>
          <w:sz w:val="32"/>
          <w:highlight w:val="yellow"/>
        </w:rPr>
        <w:br/>
        <w:t>ACT 3 SCENE 2</w:t>
      </w:r>
      <w:r>
        <w:rPr>
          <w:b/>
          <w:sz w:val="32"/>
          <w:highlight w:val="yellow"/>
        </w:rPr>
        <w:br/>
      </w:r>
    </w:p>
    <w:p w14:paraId="2551CC43" w14:textId="10C8F282" w:rsidR="00B5298F" w:rsidRDefault="00B5298F"/>
    <w:p w14:paraId="4E15FD42" w14:textId="77777777" w:rsidR="00B5298F" w:rsidRDefault="00000000">
      <w:r>
        <w:t>2: [Enter LEONTES, Lords, and Officers]</w:t>
      </w:r>
    </w:p>
    <w:p w14:paraId="3CA19B6D" w14:textId="77777777" w:rsidR="00B5298F" w:rsidRDefault="00000000">
      <w:r>
        <w:t>3: LEONTES: This sessions, to our great grief we pronounce,</w:t>
      </w:r>
    </w:p>
    <w:p w14:paraId="1ED48542" w14:textId="77777777" w:rsidR="00B5298F" w:rsidRDefault="00000000">
      <w:r>
        <w:t>4: Even pushes 'gainst our heart: the party tried</w:t>
      </w:r>
    </w:p>
    <w:p w14:paraId="5A08F497" w14:textId="77777777" w:rsidR="00B5298F" w:rsidRDefault="00000000">
      <w:r>
        <w:t>5: The daughter of a king, our wife, and one</w:t>
      </w:r>
    </w:p>
    <w:p w14:paraId="249C26DD" w14:textId="77777777" w:rsidR="00B5298F" w:rsidRDefault="00000000">
      <w:r>
        <w:t>6: Of us too much beloved. Let us be clear'd</w:t>
      </w:r>
    </w:p>
    <w:p w14:paraId="158BB63E" w14:textId="77777777" w:rsidR="00B5298F" w:rsidRDefault="00000000">
      <w:r>
        <w:t>7: Of being tyrannous, since we so openly</w:t>
      </w:r>
    </w:p>
    <w:p w14:paraId="2BDB26B7" w14:textId="77777777" w:rsidR="00B5298F" w:rsidRDefault="00000000">
      <w:r>
        <w:t>8: Proceed in justice, which shall have due course,</w:t>
      </w:r>
    </w:p>
    <w:p w14:paraId="11690B2E" w14:textId="77777777" w:rsidR="00B5298F" w:rsidRDefault="00000000">
      <w:r>
        <w:t>9: Even to the guilt or the purgation.</w:t>
      </w:r>
    </w:p>
    <w:p w14:paraId="05DEAF3E" w14:textId="77777777" w:rsidR="00B5298F" w:rsidRDefault="00000000">
      <w:r>
        <w:t>10: Produce the prisoner.</w:t>
      </w:r>
    </w:p>
    <w:p w14:paraId="4AF59498" w14:textId="77777777" w:rsidR="00B5298F" w:rsidRDefault="00000000">
      <w:r>
        <w:t>11: Officer: It is his highness' pleasure that the queen</w:t>
      </w:r>
    </w:p>
    <w:p w14:paraId="4A527877" w14:textId="77777777" w:rsidR="00B5298F" w:rsidRDefault="00000000">
      <w:r>
        <w:t>12: Appear in person here in court. Silence!</w:t>
      </w:r>
    </w:p>
    <w:p w14:paraId="58E440A0" w14:textId="77777777" w:rsidR="00B5298F" w:rsidRDefault="00000000">
      <w:r>
        <w:t>13: [Enter HERMIONE guarded; PAULINA and Ladies attending]</w:t>
      </w:r>
    </w:p>
    <w:p w14:paraId="47901A55" w14:textId="77777777" w:rsidR="00B5298F" w:rsidRDefault="00000000">
      <w:r>
        <w:t>14: LEONTES: Read the indictment.</w:t>
      </w:r>
    </w:p>
    <w:p w14:paraId="7E4F1168" w14:textId="77777777" w:rsidR="00B5298F" w:rsidRDefault="00000000">
      <w:r>
        <w:t>15: Officer: [Reads]            Hermione, queen to the worthy</w:t>
      </w:r>
    </w:p>
    <w:p w14:paraId="3A5BBD84" w14:textId="77777777" w:rsidR="00B5298F" w:rsidRDefault="00000000">
      <w:r>
        <w:t>16: Leontes, king of Sicilia, thou art here accused and</w:t>
      </w:r>
    </w:p>
    <w:p w14:paraId="6C8238A8" w14:textId="77777777" w:rsidR="00B5298F" w:rsidRDefault="00000000">
      <w:r>
        <w:t>17: arraigned of high treason, in committing adultery</w:t>
      </w:r>
    </w:p>
    <w:p w14:paraId="5AC47EB7" w14:textId="77777777" w:rsidR="00B5298F" w:rsidRDefault="00000000">
      <w:r>
        <w:t>18: with Polixenes, king of Bohemia, and conspiring</w:t>
      </w:r>
    </w:p>
    <w:p w14:paraId="3F3E0BB8" w14:textId="77777777" w:rsidR="00B5298F" w:rsidRDefault="00000000">
      <w:r>
        <w:lastRenderedPageBreak/>
        <w:t>19: with Camillo to take away the life of our sovereign</w:t>
      </w:r>
    </w:p>
    <w:p w14:paraId="4A54787F" w14:textId="77777777" w:rsidR="00B5298F" w:rsidRDefault="00000000">
      <w:r>
        <w:t>20: lord the king, thy royal husband: the pretence</w:t>
      </w:r>
    </w:p>
    <w:p w14:paraId="259F7422" w14:textId="77777777" w:rsidR="00B5298F" w:rsidRDefault="00000000">
      <w:r>
        <w:t>21: whereof being by circumstances partly laid open,</w:t>
      </w:r>
    </w:p>
    <w:p w14:paraId="71370794" w14:textId="77777777" w:rsidR="00B5298F" w:rsidRDefault="00000000">
      <w:r>
        <w:t>22: thou, Hermione, contrary to the faith and allegiance</w:t>
      </w:r>
    </w:p>
    <w:p w14:paraId="672AA0B0" w14:textId="77777777" w:rsidR="00B5298F" w:rsidRDefault="00000000">
      <w:r>
        <w:t>23: of a true subject, didst counsel and aid them, for</w:t>
      </w:r>
    </w:p>
    <w:p w14:paraId="69637DBD" w14:textId="77777777" w:rsidR="00B5298F" w:rsidRDefault="00000000">
      <w:r>
        <w:t>24: their better safety, to fly away by night.</w:t>
      </w:r>
    </w:p>
    <w:p w14:paraId="28DBBAE4" w14:textId="77777777" w:rsidR="00B5298F" w:rsidRDefault="00000000">
      <w:r>
        <w:t>25: HERMIONE: Since what I am to say must be but that</w:t>
      </w:r>
    </w:p>
    <w:p w14:paraId="109D80A4" w14:textId="77777777" w:rsidR="00B5298F" w:rsidRDefault="00000000">
      <w:r>
        <w:t>26: Which contradicts my accusation and</w:t>
      </w:r>
    </w:p>
    <w:p w14:paraId="055CD5D2" w14:textId="77777777" w:rsidR="00B5298F" w:rsidRDefault="00000000">
      <w:r>
        <w:t>27: The testimony on my part no other</w:t>
      </w:r>
    </w:p>
    <w:p w14:paraId="55837C48" w14:textId="77777777" w:rsidR="00B5298F" w:rsidRDefault="00000000">
      <w:r>
        <w:t>28: But what comes from myself, it shall scarce boot me</w:t>
      </w:r>
    </w:p>
    <w:p w14:paraId="3043A954" w14:textId="77777777" w:rsidR="00B5298F" w:rsidRDefault="00000000">
      <w:r>
        <w:t>29: To say 'not guilty:' mine integrity</w:t>
      </w:r>
    </w:p>
    <w:p w14:paraId="2EC3C6D2" w14:textId="77777777" w:rsidR="00B5298F" w:rsidRDefault="00000000">
      <w:r>
        <w:t>30: Being counted falsehood, shall, as I express it,</w:t>
      </w:r>
    </w:p>
    <w:p w14:paraId="27AF2ED2" w14:textId="77777777" w:rsidR="00B5298F" w:rsidRDefault="00000000">
      <w:r>
        <w:t>31: Be so received. But thus: if powers divine</w:t>
      </w:r>
    </w:p>
    <w:p w14:paraId="06A4018A" w14:textId="77777777" w:rsidR="00B5298F" w:rsidRDefault="00000000">
      <w:r>
        <w:t>32: Behold our human actions, as they do,</w:t>
      </w:r>
    </w:p>
    <w:p w14:paraId="5CDBB70A" w14:textId="77777777" w:rsidR="00B5298F" w:rsidRDefault="00000000">
      <w:r>
        <w:t>33: I doubt not then but innocence shall make</w:t>
      </w:r>
    </w:p>
    <w:p w14:paraId="7409E567" w14:textId="77777777" w:rsidR="00B5298F" w:rsidRDefault="00000000">
      <w:r>
        <w:t>34: False accusation blush and tyranny</w:t>
      </w:r>
    </w:p>
    <w:p w14:paraId="3AB29A67" w14:textId="77777777" w:rsidR="00B5298F" w:rsidRDefault="00000000">
      <w:r>
        <w:t>35: Tremble at patience. You, my lord, best know,</w:t>
      </w:r>
    </w:p>
    <w:p w14:paraId="70DA302A" w14:textId="77777777" w:rsidR="00B5298F" w:rsidRDefault="00000000">
      <w:r>
        <w:t>36: Who least will seem to do so, my past life</w:t>
      </w:r>
    </w:p>
    <w:p w14:paraId="7D76B7C9" w14:textId="77777777" w:rsidR="00B5298F" w:rsidRDefault="00000000">
      <w:r>
        <w:t>37: Hath been as continent, as chaste, as true,</w:t>
      </w:r>
    </w:p>
    <w:p w14:paraId="4E7595E0" w14:textId="77777777" w:rsidR="00B5298F" w:rsidRDefault="00000000">
      <w:r>
        <w:t>38: As I am now unhappy; which is more</w:t>
      </w:r>
    </w:p>
    <w:p w14:paraId="100395F5" w14:textId="77777777" w:rsidR="00B5298F" w:rsidRDefault="00000000">
      <w:r>
        <w:t>39: Than history can pattern, though devised</w:t>
      </w:r>
    </w:p>
    <w:p w14:paraId="749C9AD6" w14:textId="77777777" w:rsidR="00B5298F" w:rsidRDefault="00000000">
      <w:r>
        <w:t>40: And play'd to take spectators. For behold me</w:t>
      </w:r>
    </w:p>
    <w:p w14:paraId="36ED04D8" w14:textId="77777777" w:rsidR="00B5298F" w:rsidRDefault="00000000">
      <w:r>
        <w:t>41: A fellow of the royal bed, which owe</w:t>
      </w:r>
    </w:p>
    <w:p w14:paraId="3DDFAB1C" w14:textId="77777777" w:rsidR="00B5298F" w:rsidRDefault="00000000">
      <w:r>
        <w:t>42: A moiety of the throne a great king's daughter,</w:t>
      </w:r>
    </w:p>
    <w:p w14:paraId="48B42671" w14:textId="77777777" w:rsidR="00B5298F" w:rsidRDefault="00000000">
      <w:r>
        <w:t>43: The mother to a hopeful prince, here standing</w:t>
      </w:r>
    </w:p>
    <w:p w14:paraId="42338BA7" w14:textId="77777777" w:rsidR="00B5298F" w:rsidRDefault="00000000">
      <w:r>
        <w:t>44: To prate and talk for life and honour 'fore</w:t>
      </w:r>
    </w:p>
    <w:p w14:paraId="4E814DE6" w14:textId="77777777" w:rsidR="00B5298F" w:rsidRDefault="00000000">
      <w:r>
        <w:t>45: Who please to come and hear. For life, I prize it</w:t>
      </w:r>
    </w:p>
    <w:p w14:paraId="51964E4A" w14:textId="77777777" w:rsidR="00B5298F" w:rsidRDefault="00000000">
      <w:r>
        <w:lastRenderedPageBreak/>
        <w:t>46: As I weigh grief, which I would spare: for honour,</w:t>
      </w:r>
    </w:p>
    <w:p w14:paraId="0E464FA4" w14:textId="77777777" w:rsidR="00B5298F" w:rsidRDefault="00000000">
      <w:r>
        <w:t>47: 'Tis a derivative from me to mine,</w:t>
      </w:r>
    </w:p>
    <w:p w14:paraId="3A6A097D" w14:textId="77777777" w:rsidR="00B5298F" w:rsidRDefault="00000000">
      <w:r>
        <w:t>48: And only that I stand for. I appeal</w:t>
      </w:r>
    </w:p>
    <w:p w14:paraId="10FAE21F" w14:textId="77777777" w:rsidR="00B5298F" w:rsidRDefault="00000000">
      <w:r>
        <w:t>49: To your own conscience, sir, before Polixenes</w:t>
      </w:r>
    </w:p>
    <w:p w14:paraId="03C16D59" w14:textId="77777777" w:rsidR="00B5298F" w:rsidRDefault="00000000">
      <w:r>
        <w:t>50: Came to your court, how I was in your grace,</w:t>
      </w:r>
    </w:p>
    <w:p w14:paraId="2E8C97A5" w14:textId="77777777" w:rsidR="00B5298F" w:rsidRDefault="00000000">
      <w:r>
        <w:t>51: How merited to be so; since he came,</w:t>
      </w:r>
    </w:p>
    <w:p w14:paraId="62A26424" w14:textId="77777777" w:rsidR="00B5298F" w:rsidRDefault="00000000">
      <w:r>
        <w:t>52: With what encounter so uncurrent I</w:t>
      </w:r>
    </w:p>
    <w:p w14:paraId="0AE892B2" w14:textId="77777777" w:rsidR="00B5298F" w:rsidRDefault="00000000">
      <w:r>
        <w:t>53: Have strain'd to appear thus: if one jot beyond</w:t>
      </w:r>
    </w:p>
    <w:p w14:paraId="1750736F" w14:textId="77777777" w:rsidR="00B5298F" w:rsidRDefault="00000000">
      <w:r>
        <w:t>54: The bound of honour, or in act or will</w:t>
      </w:r>
    </w:p>
    <w:p w14:paraId="046928B8" w14:textId="77777777" w:rsidR="00B5298F" w:rsidRDefault="00000000">
      <w:r>
        <w:t>55: That way inclining, harden'd be the hearts</w:t>
      </w:r>
    </w:p>
    <w:p w14:paraId="514BC195" w14:textId="77777777" w:rsidR="00B5298F" w:rsidRDefault="00000000">
      <w:r>
        <w:t>56: Of all that hear me, and my near'st of kin</w:t>
      </w:r>
    </w:p>
    <w:p w14:paraId="624E4772" w14:textId="77777777" w:rsidR="00B5298F" w:rsidRDefault="00000000">
      <w:r>
        <w:t>57: Cry fie upon my grave!</w:t>
      </w:r>
    </w:p>
    <w:p w14:paraId="7017C3D7" w14:textId="77777777" w:rsidR="00B5298F" w:rsidRDefault="00000000">
      <w:r>
        <w:t>58: LEONTES: I ne'er heard yet</w:t>
      </w:r>
    </w:p>
    <w:p w14:paraId="5AC110BB" w14:textId="77777777" w:rsidR="00B5298F" w:rsidRDefault="00000000">
      <w:r>
        <w:t>59: That any of these bolder vices wanted</w:t>
      </w:r>
    </w:p>
    <w:p w14:paraId="3BABB8EA" w14:textId="77777777" w:rsidR="00B5298F" w:rsidRDefault="00000000">
      <w:r>
        <w:t>60: Less impudence to gainsay what they did</w:t>
      </w:r>
    </w:p>
    <w:p w14:paraId="45E1C0D3" w14:textId="77777777" w:rsidR="00B5298F" w:rsidRDefault="00000000">
      <w:r>
        <w:t>61: Than to perform it first.</w:t>
      </w:r>
    </w:p>
    <w:p w14:paraId="00AF3400" w14:textId="77777777" w:rsidR="00B5298F" w:rsidRDefault="00000000">
      <w:r>
        <w:t>62: HERMIONE: That's true enough;</w:t>
      </w:r>
    </w:p>
    <w:p w14:paraId="5C6A9334" w14:textId="77777777" w:rsidR="00B5298F" w:rsidRDefault="00000000">
      <w:r>
        <w:t>63: Through 'tis a saying, sir, not due to me.</w:t>
      </w:r>
    </w:p>
    <w:p w14:paraId="7F9E1C5D" w14:textId="77777777" w:rsidR="00B5298F" w:rsidRDefault="00000000">
      <w:r>
        <w:t>64: LEONTES: You will not own it.</w:t>
      </w:r>
    </w:p>
    <w:p w14:paraId="6FB3055B" w14:textId="77777777" w:rsidR="00B5298F" w:rsidRDefault="00000000">
      <w:r>
        <w:t>65: HERMIONE: More than mistress of</w:t>
      </w:r>
    </w:p>
    <w:p w14:paraId="41E171B7" w14:textId="77777777" w:rsidR="00B5298F" w:rsidRDefault="00000000">
      <w:r>
        <w:t>66: Which comes to me in name of fault, I must not</w:t>
      </w:r>
    </w:p>
    <w:p w14:paraId="00D4447D" w14:textId="77777777" w:rsidR="00B5298F" w:rsidRDefault="00000000">
      <w:r>
        <w:t>67: At all acknowledge. For Polixenes,</w:t>
      </w:r>
    </w:p>
    <w:p w14:paraId="6A541C11" w14:textId="77777777" w:rsidR="00B5298F" w:rsidRDefault="00000000">
      <w:r>
        <w:t>68: With whom I am accused, I do confess</w:t>
      </w:r>
    </w:p>
    <w:p w14:paraId="37C59BE8" w14:textId="77777777" w:rsidR="00B5298F" w:rsidRDefault="00000000">
      <w:r>
        <w:t>69: I loved him as in honour he required,</w:t>
      </w:r>
    </w:p>
    <w:p w14:paraId="32FAEF85" w14:textId="77777777" w:rsidR="00B5298F" w:rsidRDefault="00000000">
      <w:r>
        <w:t>70: With such a kind of love as might become</w:t>
      </w:r>
    </w:p>
    <w:p w14:paraId="5FC38BCB" w14:textId="77777777" w:rsidR="00B5298F" w:rsidRDefault="00000000">
      <w:r>
        <w:t>71: A lady like me, with a love even such,</w:t>
      </w:r>
    </w:p>
    <w:p w14:paraId="6BD6D9B6" w14:textId="77777777" w:rsidR="00B5298F" w:rsidRDefault="00000000">
      <w:r>
        <w:t>72: So and no other, as yourself commanded:</w:t>
      </w:r>
    </w:p>
    <w:p w14:paraId="2C6B1BB2" w14:textId="77777777" w:rsidR="00B5298F" w:rsidRDefault="00000000">
      <w:r>
        <w:lastRenderedPageBreak/>
        <w:t>73: Which not to have done I think had been in me</w:t>
      </w:r>
    </w:p>
    <w:p w14:paraId="241249D1" w14:textId="77777777" w:rsidR="00B5298F" w:rsidRDefault="00000000">
      <w:r>
        <w:t>74: Both disobedience and ingratitude</w:t>
      </w:r>
    </w:p>
    <w:p w14:paraId="6CA69BB5" w14:textId="77777777" w:rsidR="00B5298F" w:rsidRDefault="00000000">
      <w:r>
        <w:t>75: To you and toward your friend, whose love had spoke,</w:t>
      </w:r>
    </w:p>
    <w:p w14:paraId="4EB06537" w14:textId="77777777" w:rsidR="00B5298F" w:rsidRDefault="00000000">
      <w:r>
        <w:t>76: Even since it could speak, from an infant, freely</w:t>
      </w:r>
    </w:p>
    <w:p w14:paraId="6027CF90" w14:textId="77777777" w:rsidR="00B5298F" w:rsidRDefault="00000000">
      <w:r>
        <w:t>77: That it was yours. Now, for conspiracy,</w:t>
      </w:r>
    </w:p>
    <w:p w14:paraId="7252A652" w14:textId="77777777" w:rsidR="00B5298F" w:rsidRDefault="00000000">
      <w:r>
        <w:t>78: I know not how it tastes; though it be dish'd</w:t>
      </w:r>
    </w:p>
    <w:p w14:paraId="67C37DEA" w14:textId="77777777" w:rsidR="00B5298F" w:rsidRDefault="00000000">
      <w:r>
        <w:t>79: For me to try how: all I know of it</w:t>
      </w:r>
    </w:p>
    <w:p w14:paraId="51C26A06" w14:textId="77777777" w:rsidR="00B5298F" w:rsidRDefault="00000000">
      <w:r>
        <w:t>80: Is that Camillo was an honest man;</w:t>
      </w:r>
    </w:p>
    <w:p w14:paraId="2A6A573A" w14:textId="77777777" w:rsidR="00B5298F" w:rsidRDefault="00000000">
      <w:r>
        <w:t>81: And why he left your court, the gods themselves,</w:t>
      </w:r>
    </w:p>
    <w:p w14:paraId="4CA106E3" w14:textId="77777777" w:rsidR="00B5298F" w:rsidRDefault="00000000">
      <w:r>
        <w:t>82: Wotting no more than I, are ignorant.</w:t>
      </w:r>
    </w:p>
    <w:p w14:paraId="589222DB" w14:textId="77777777" w:rsidR="00B5298F" w:rsidRDefault="00000000">
      <w:r>
        <w:t>83: LEONTES: You knew of his departure, as you know</w:t>
      </w:r>
    </w:p>
    <w:p w14:paraId="79501714" w14:textId="77777777" w:rsidR="00B5298F" w:rsidRDefault="00000000">
      <w:r>
        <w:t>84: What you have underta'en to do in's absence.</w:t>
      </w:r>
    </w:p>
    <w:p w14:paraId="10924D35" w14:textId="77777777" w:rsidR="00B5298F" w:rsidRDefault="00000000">
      <w:r>
        <w:t>85: HERMIONE: Sir,</w:t>
      </w:r>
    </w:p>
    <w:p w14:paraId="57A8B628" w14:textId="77777777" w:rsidR="00B5298F" w:rsidRDefault="00000000">
      <w:r>
        <w:t>86: You speak a language that I understand not:</w:t>
      </w:r>
    </w:p>
    <w:p w14:paraId="7E60F671" w14:textId="77777777" w:rsidR="00B5298F" w:rsidRDefault="00000000">
      <w:r>
        <w:t>87: My life stands in the level of your dreams,</w:t>
      </w:r>
    </w:p>
    <w:p w14:paraId="68DB4C0D" w14:textId="77777777" w:rsidR="00B5298F" w:rsidRDefault="00000000">
      <w:r>
        <w:t>88: Which I'll lay down.</w:t>
      </w:r>
    </w:p>
    <w:p w14:paraId="40018A6E" w14:textId="77777777" w:rsidR="00B5298F" w:rsidRDefault="00000000">
      <w:r>
        <w:t>89: LEONTES: Your actions are my dreams;</w:t>
      </w:r>
    </w:p>
    <w:p w14:paraId="16287388" w14:textId="77777777" w:rsidR="00B5298F" w:rsidRDefault="00000000">
      <w:r>
        <w:t>90: You had a bastard by Polixenes,</w:t>
      </w:r>
    </w:p>
    <w:p w14:paraId="28E4EC85" w14:textId="77777777" w:rsidR="00B5298F" w:rsidRDefault="00000000">
      <w:r>
        <w:t>91: And I but dream'd it. As you were past all shame,--</w:t>
      </w:r>
    </w:p>
    <w:p w14:paraId="7152620F" w14:textId="77777777" w:rsidR="00B5298F" w:rsidRDefault="00000000">
      <w:r>
        <w:t>92: Those of your fact are so--so past all truth:</w:t>
      </w:r>
    </w:p>
    <w:p w14:paraId="0088DF0D" w14:textId="77777777" w:rsidR="00B5298F" w:rsidRDefault="00000000">
      <w:r>
        <w:t>93: Which to deny concerns more than avails; for as</w:t>
      </w:r>
    </w:p>
    <w:p w14:paraId="1DE1A41B" w14:textId="77777777" w:rsidR="00B5298F" w:rsidRDefault="00000000">
      <w:r>
        <w:t>94: Thy brat hath been cast out, like to itself,</w:t>
      </w:r>
    </w:p>
    <w:p w14:paraId="746163FE" w14:textId="77777777" w:rsidR="00B5298F" w:rsidRDefault="00000000">
      <w:r>
        <w:t>95: No father owning it,--which is, indeed,</w:t>
      </w:r>
    </w:p>
    <w:p w14:paraId="5745F7DA" w14:textId="77777777" w:rsidR="00B5298F" w:rsidRDefault="00000000">
      <w:r>
        <w:t>96: More criminal in thee than it,--so thou</w:t>
      </w:r>
    </w:p>
    <w:p w14:paraId="32424FEC" w14:textId="77777777" w:rsidR="00B5298F" w:rsidRDefault="00000000">
      <w:r>
        <w:t>97: Shalt feel our justice, in whose easiest passage</w:t>
      </w:r>
    </w:p>
    <w:p w14:paraId="3500CF86" w14:textId="77777777" w:rsidR="00B5298F" w:rsidRDefault="00000000">
      <w:r>
        <w:t>98: Look for no less than death.</w:t>
      </w:r>
    </w:p>
    <w:p w14:paraId="7B2629C2" w14:textId="77777777" w:rsidR="00B5298F" w:rsidRDefault="00000000">
      <w:r>
        <w:t>99: HERMIONE: Sir, spare your threats:</w:t>
      </w:r>
    </w:p>
    <w:p w14:paraId="021CEEC4" w14:textId="77777777" w:rsidR="00B5298F" w:rsidRDefault="00000000">
      <w:r>
        <w:lastRenderedPageBreak/>
        <w:t>100: The bug which you would fright me with I seek.</w:t>
      </w:r>
    </w:p>
    <w:p w14:paraId="2B008F46" w14:textId="77777777" w:rsidR="00B5298F" w:rsidRDefault="00000000">
      <w:r>
        <w:t>101: To me can life be no commodity:</w:t>
      </w:r>
    </w:p>
    <w:p w14:paraId="4F854181" w14:textId="77777777" w:rsidR="00B5298F" w:rsidRDefault="00000000">
      <w:r>
        <w:t>102: The crown and comfort of my life, your favour,</w:t>
      </w:r>
    </w:p>
    <w:p w14:paraId="462ED0DF" w14:textId="77777777" w:rsidR="00B5298F" w:rsidRDefault="00000000">
      <w:r>
        <w:t>103: I do give lost; for I do feel it gone,</w:t>
      </w:r>
    </w:p>
    <w:p w14:paraId="0D0FE124" w14:textId="77777777" w:rsidR="00B5298F" w:rsidRDefault="00000000">
      <w:r>
        <w:t>104: But know not how it went. My second joy</w:t>
      </w:r>
    </w:p>
    <w:p w14:paraId="353CEBA9" w14:textId="77777777" w:rsidR="00B5298F" w:rsidRDefault="00000000">
      <w:r>
        <w:t>105: And first-fruits of my body, from his presence</w:t>
      </w:r>
    </w:p>
    <w:p w14:paraId="7D29741A" w14:textId="77777777" w:rsidR="00B5298F" w:rsidRDefault="00000000">
      <w:r>
        <w:t>106: I am barr'd, like one infectious. My third comfort</w:t>
      </w:r>
    </w:p>
    <w:p w14:paraId="3A58151D" w14:textId="77777777" w:rsidR="00B5298F" w:rsidRDefault="00000000">
      <w:r>
        <w:t>107: Starr'd most unluckily, is from my breast,</w:t>
      </w:r>
    </w:p>
    <w:p w14:paraId="602EC330" w14:textId="77777777" w:rsidR="00B5298F" w:rsidRDefault="00000000">
      <w:r>
        <w:t>108: The innocent milk in its most innocent mouth,</w:t>
      </w:r>
    </w:p>
    <w:p w14:paraId="7D02F77A" w14:textId="77777777" w:rsidR="00B5298F" w:rsidRDefault="00000000">
      <w:r>
        <w:t>109: Haled out to murder: myself on every post</w:t>
      </w:r>
    </w:p>
    <w:p w14:paraId="75DD0ADD" w14:textId="77777777" w:rsidR="00B5298F" w:rsidRDefault="00000000">
      <w:r>
        <w:t>110: Proclaimed a strumpet: with immodest hatred</w:t>
      </w:r>
    </w:p>
    <w:p w14:paraId="3BF6B0C1" w14:textId="77777777" w:rsidR="00B5298F" w:rsidRDefault="00000000">
      <w:r>
        <w:t>111: The child-bed privilege denied, which 'longs</w:t>
      </w:r>
    </w:p>
    <w:p w14:paraId="01E7A852" w14:textId="77777777" w:rsidR="00B5298F" w:rsidRDefault="00000000">
      <w:r>
        <w:t>112: To women of all fashion; lastly, hurried</w:t>
      </w:r>
    </w:p>
    <w:p w14:paraId="2F30FADA" w14:textId="77777777" w:rsidR="00B5298F" w:rsidRDefault="00000000">
      <w:r>
        <w:t>113: Here to this place, i' the open air, before</w:t>
      </w:r>
    </w:p>
    <w:p w14:paraId="0514455C" w14:textId="77777777" w:rsidR="00B5298F" w:rsidRDefault="00000000">
      <w:r>
        <w:t>114: I have got strength of limit. Now, my liege,</w:t>
      </w:r>
    </w:p>
    <w:p w14:paraId="75B57B76" w14:textId="77777777" w:rsidR="00B5298F" w:rsidRDefault="00000000">
      <w:r>
        <w:t>115: Tell me what blessings I have here alive,</w:t>
      </w:r>
    </w:p>
    <w:p w14:paraId="4E4E620A" w14:textId="77777777" w:rsidR="00B5298F" w:rsidRDefault="00000000">
      <w:r>
        <w:t>116: That I should fear to die? Therefore proceed.</w:t>
      </w:r>
    </w:p>
    <w:p w14:paraId="3014035C" w14:textId="77777777" w:rsidR="00B5298F" w:rsidRDefault="00000000">
      <w:r>
        <w:t>117: But yet hear this: mistake me not; no life,</w:t>
      </w:r>
    </w:p>
    <w:p w14:paraId="0AD19F37" w14:textId="77777777" w:rsidR="00B5298F" w:rsidRDefault="00000000">
      <w:r>
        <w:t>118: I prize it not a straw, but for mine honour,</w:t>
      </w:r>
    </w:p>
    <w:p w14:paraId="26D5BCB3" w14:textId="77777777" w:rsidR="00B5298F" w:rsidRDefault="00000000">
      <w:r>
        <w:t>119: Which I would free, if I shall be condemn'd</w:t>
      </w:r>
    </w:p>
    <w:p w14:paraId="70B4EFF2" w14:textId="77777777" w:rsidR="00B5298F" w:rsidRDefault="00000000">
      <w:r>
        <w:t>120: Upon surmises, all proofs sleeping else</w:t>
      </w:r>
    </w:p>
    <w:p w14:paraId="68661DB5" w14:textId="77777777" w:rsidR="00B5298F" w:rsidRDefault="00000000">
      <w:r>
        <w:t>121: But what your jealousies awake, I tell you</w:t>
      </w:r>
    </w:p>
    <w:p w14:paraId="308EA044" w14:textId="77777777" w:rsidR="00B5298F" w:rsidRDefault="00000000">
      <w:r>
        <w:t>122: 'Tis rigor and not law. Your honours all,</w:t>
      </w:r>
    </w:p>
    <w:p w14:paraId="6AA71FAD" w14:textId="77777777" w:rsidR="00B5298F" w:rsidRDefault="00000000">
      <w:r>
        <w:t>123: I do refer me to the oracle:</w:t>
      </w:r>
    </w:p>
    <w:p w14:paraId="28771AEC" w14:textId="77777777" w:rsidR="00B5298F" w:rsidRDefault="00000000">
      <w:r>
        <w:t>124: Apollo be my judge!</w:t>
      </w:r>
    </w:p>
    <w:p w14:paraId="7C5098DC" w14:textId="77777777" w:rsidR="00B5298F" w:rsidRDefault="00000000">
      <w:r>
        <w:t>125: First Lord: This your request</w:t>
      </w:r>
    </w:p>
    <w:p w14:paraId="3B053AEA" w14:textId="77777777" w:rsidR="00B5298F" w:rsidRDefault="00000000">
      <w:r>
        <w:t>126: Is altogether just: therefore bring forth,</w:t>
      </w:r>
    </w:p>
    <w:p w14:paraId="52B1FABF" w14:textId="77777777" w:rsidR="00B5298F" w:rsidRDefault="00000000">
      <w:r>
        <w:lastRenderedPageBreak/>
        <w:t>127: And in Apollos name, his oracle.</w:t>
      </w:r>
    </w:p>
    <w:p w14:paraId="10ED6621" w14:textId="77777777" w:rsidR="00B5298F" w:rsidRDefault="00000000">
      <w:r>
        <w:t>128: [Exeunt certain Officers]</w:t>
      </w:r>
    </w:p>
    <w:p w14:paraId="7E73B350" w14:textId="77777777" w:rsidR="00B5298F" w:rsidRDefault="00000000">
      <w:r>
        <w:t>129: HERMIONE: The Emperor of Russia was my father:</w:t>
      </w:r>
    </w:p>
    <w:p w14:paraId="37B2EE29" w14:textId="77777777" w:rsidR="00B5298F" w:rsidRDefault="00000000">
      <w:r>
        <w:t>130: O that he were alive, and here beholding</w:t>
      </w:r>
    </w:p>
    <w:p w14:paraId="66677C86" w14:textId="77777777" w:rsidR="00B5298F" w:rsidRDefault="00000000">
      <w:r>
        <w:t>131: His daughter's trial! that he did but see</w:t>
      </w:r>
    </w:p>
    <w:p w14:paraId="2B211485" w14:textId="77777777" w:rsidR="00B5298F" w:rsidRDefault="00000000">
      <w:r>
        <w:t>132: The flatness of my misery, yet with eyes</w:t>
      </w:r>
    </w:p>
    <w:p w14:paraId="2F1D051D" w14:textId="77777777" w:rsidR="00B5298F" w:rsidRDefault="00000000">
      <w:r>
        <w:t>133: Of pity, not revenge!</w:t>
      </w:r>
    </w:p>
    <w:p w14:paraId="0759F85D" w14:textId="77777777" w:rsidR="00B5298F" w:rsidRDefault="00000000">
      <w:r>
        <w:t>134: [Re-enter Officers, with CLEOMENES and DION]</w:t>
      </w:r>
    </w:p>
    <w:p w14:paraId="2199BE8F" w14:textId="77777777" w:rsidR="00B5298F" w:rsidRDefault="00000000">
      <w:r>
        <w:t>135: Officer: You here shall swear upon this sword of justice,</w:t>
      </w:r>
    </w:p>
    <w:p w14:paraId="22304553" w14:textId="77777777" w:rsidR="00B5298F" w:rsidRDefault="00000000">
      <w:r>
        <w:t>136: That you, Cleomenes and Dion, have</w:t>
      </w:r>
    </w:p>
    <w:p w14:paraId="30E03EAB" w14:textId="77777777" w:rsidR="00B5298F" w:rsidRDefault="00000000">
      <w:r>
        <w:t>137: Been both at Delphos, and from thence have brought</w:t>
      </w:r>
    </w:p>
    <w:p w14:paraId="25D104D5" w14:textId="77777777" w:rsidR="00B5298F" w:rsidRDefault="00000000">
      <w:r>
        <w:t>138: The seal'd-up oracle, by the hand deliver'd</w:t>
      </w:r>
    </w:p>
    <w:p w14:paraId="5EB329A2" w14:textId="77777777" w:rsidR="00B5298F" w:rsidRDefault="00000000">
      <w:r>
        <w:t>139: Of great Apollo's priest; and that, since then,</w:t>
      </w:r>
    </w:p>
    <w:p w14:paraId="1A5105EB" w14:textId="77777777" w:rsidR="00B5298F" w:rsidRDefault="00000000">
      <w:r>
        <w:t>140: You have not dared to break the holy seal</w:t>
      </w:r>
    </w:p>
    <w:p w14:paraId="315CC896" w14:textId="77777777" w:rsidR="00B5298F" w:rsidRDefault="00000000">
      <w:r>
        <w:t>141: Nor read the secrets in't.</w:t>
      </w:r>
    </w:p>
    <w:p w14:paraId="4F87EF85" w14:textId="77777777" w:rsidR="00B5298F" w:rsidRDefault="00000000">
      <w:r>
        <w:t>142: DION: All this we swear.</w:t>
      </w:r>
    </w:p>
    <w:p w14:paraId="2CFC90AB" w14:textId="77777777" w:rsidR="00B5298F" w:rsidRDefault="00000000">
      <w:r>
        <w:t>143: LEONTES: Break up the seals and read.</w:t>
      </w:r>
    </w:p>
    <w:p w14:paraId="7046B14E" w14:textId="77777777" w:rsidR="00B5298F" w:rsidRDefault="00000000">
      <w:r>
        <w:t>144: Officer: [Reads]</w:t>
      </w:r>
      <w:r>
        <w:tab/>
        <w:t>Hermione is chaste;</w:t>
      </w:r>
    </w:p>
    <w:p w14:paraId="630CFE96" w14:textId="77777777" w:rsidR="00B5298F" w:rsidRDefault="00000000">
      <w:r>
        <w:t>145: Polixenes blameless; Camillo a true subject; Leontes</w:t>
      </w:r>
    </w:p>
    <w:p w14:paraId="048FA713" w14:textId="77777777" w:rsidR="00B5298F" w:rsidRDefault="00000000">
      <w:r>
        <w:t>146: a jealous tyrant; his innocent babe truly begotten;</w:t>
      </w:r>
    </w:p>
    <w:p w14:paraId="16092A91" w14:textId="77777777" w:rsidR="00B5298F" w:rsidRDefault="00000000">
      <w:r>
        <w:t>147: and the king shall live without an heir, if that</w:t>
      </w:r>
    </w:p>
    <w:p w14:paraId="78B2CC06" w14:textId="77777777" w:rsidR="00B5298F" w:rsidRDefault="00000000">
      <w:r>
        <w:t>148: which is lost be not found.</w:t>
      </w:r>
    </w:p>
    <w:p w14:paraId="7E49E9BA" w14:textId="77777777" w:rsidR="00B5298F" w:rsidRDefault="00000000">
      <w:r>
        <w:t>149: Lords: Now blessed be the great Apollo!</w:t>
      </w:r>
    </w:p>
    <w:p w14:paraId="749885D2" w14:textId="77777777" w:rsidR="00B5298F" w:rsidRDefault="00000000">
      <w:r>
        <w:t>150: HERMIONE: Praised!</w:t>
      </w:r>
    </w:p>
    <w:p w14:paraId="1A52AFDE" w14:textId="77777777" w:rsidR="00B5298F" w:rsidRDefault="00000000">
      <w:r>
        <w:t>151: LEONTES: Hast thou read truth?</w:t>
      </w:r>
    </w:p>
    <w:p w14:paraId="7131A4BF" w14:textId="77777777" w:rsidR="00B5298F" w:rsidRDefault="00000000">
      <w:r>
        <w:t>152: Officer: Ay, my lord; even so</w:t>
      </w:r>
    </w:p>
    <w:p w14:paraId="188A3012" w14:textId="77777777" w:rsidR="00B5298F" w:rsidRDefault="00000000">
      <w:r>
        <w:t>153: As it is here set down.</w:t>
      </w:r>
    </w:p>
    <w:p w14:paraId="0862DF9C" w14:textId="77777777" w:rsidR="00B5298F" w:rsidRDefault="00000000">
      <w:r>
        <w:lastRenderedPageBreak/>
        <w:t>154: LEONTES: There is no truth at all i' the oracle:</w:t>
      </w:r>
    </w:p>
    <w:p w14:paraId="54291892" w14:textId="77777777" w:rsidR="00B5298F" w:rsidRDefault="00000000">
      <w:r>
        <w:t>155: The sessions shall proceed: this is mere falsehood.</w:t>
      </w:r>
    </w:p>
    <w:p w14:paraId="47A07C05" w14:textId="77777777" w:rsidR="00B5298F" w:rsidRDefault="00000000">
      <w:r>
        <w:t>156: [Enter Servant]</w:t>
      </w:r>
    </w:p>
    <w:p w14:paraId="72C2A3A1" w14:textId="77777777" w:rsidR="00B5298F" w:rsidRDefault="00000000">
      <w:r>
        <w:t>157: Servant: My lord the king, the king!</w:t>
      </w:r>
    </w:p>
    <w:p w14:paraId="300C5332" w14:textId="77777777" w:rsidR="00B5298F" w:rsidRDefault="00000000">
      <w:r>
        <w:t>158: LEONTES: What is the business?</w:t>
      </w:r>
    </w:p>
    <w:p w14:paraId="63E07ACE" w14:textId="77777777" w:rsidR="00B5298F" w:rsidRDefault="00000000">
      <w:r>
        <w:t>159: Servant: O sir, I shall be hated to report it!</w:t>
      </w:r>
    </w:p>
    <w:p w14:paraId="35D42247" w14:textId="77777777" w:rsidR="00B5298F" w:rsidRDefault="00000000">
      <w:r>
        <w:t>160: The prince your son, with mere conceit and fear</w:t>
      </w:r>
    </w:p>
    <w:p w14:paraId="2633D7C9" w14:textId="77777777" w:rsidR="00B5298F" w:rsidRDefault="00000000">
      <w:r>
        <w:t>161: Of the queen's speed, is gone.</w:t>
      </w:r>
    </w:p>
    <w:p w14:paraId="2DE9F344" w14:textId="77777777" w:rsidR="00B5298F" w:rsidRDefault="00000000">
      <w:r>
        <w:t>162: LEONTES: How! gone!</w:t>
      </w:r>
    </w:p>
    <w:p w14:paraId="032648DB" w14:textId="77777777" w:rsidR="00B5298F" w:rsidRDefault="00000000">
      <w:r>
        <w:t>163: Servant: Is dead.</w:t>
      </w:r>
    </w:p>
    <w:p w14:paraId="6EC5A22B" w14:textId="77777777" w:rsidR="00B5298F" w:rsidRDefault="00000000">
      <w:r>
        <w:t>164: LEONTES: Apollo's angry; and the heavens themselves</w:t>
      </w:r>
    </w:p>
    <w:p w14:paraId="2EEB36B3" w14:textId="77777777" w:rsidR="00B5298F" w:rsidRDefault="00000000">
      <w:r>
        <w:t>165: Do strike at my injustice.</w:t>
      </w:r>
    </w:p>
    <w:p w14:paraId="109E2ACD" w14:textId="77777777" w:rsidR="00B5298F" w:rsidRDefault="00000000">
      <w:r>
        <w:t>166: [HERMIONE swoons]</w:t>
      </w:r>
    </w:p>
    <w:p w14:paraId="1EDCAFAD" w14:textId="77777777" w:rsidR="00B5298F" w:rsidRDefault="00000000">
      <w:r>
        <w:t>167: How now there!</w:t>
      </w:r>
    </w:p>
    <w:p w14:paraId="134C31FA" w14:textId="77777777" w:rsidR="00B5298F" w:rsidRDefault="00000000">
      <w:r>
        <w:t>168: PAULINA: This news is mortal to the queen: look down</w:t>
      </w:r>
    </w:p>
    <w:p w14:paraId="6D260B26" w14:textId="77777777" w:rsidR="00B5298F" w:rsidRDefault="00000000">
      <w:r>
        <w:t>169: And see what death is doing.</w:t>
      </w:r>
    </w:p>
    <w:p w14:paraId="6786AE02" w14:textId="77777777" w:rsidR="00B5298F" w:rsidRDefault="00000000">
      <w:r>
        <w:t>170: LEONTES: Take her hence:</w:t>
      </w:r>
    </w:p>
    <w:p w14:paraId="34CE70A6" w14:textId="77777777" w:rsidR="00B5298F" w:rsidRDefault="00000000">
      <w:r>
        <w:t>171: Her heart is but o'ercharged; she will recover:</w:t>
      </w:r>
    </w:p>
    <w:p w14:paraId="6EC455B0" w14:textId="77777777" w:rsidR="00B5298F" w:rsidRDefault="00000000">
      <w:r>
        <w:t>172: I have too much believed mine own suspicion:</w:t>
      </w:r>
    </w:p>
    <w:p w14:paraId="7D18226A" w14:textId="77777777" w:rsidR="00B5298F" w:rsidRDefault="00000000">
      <w:r>
        <w:t>173: Beseech you, tenderly apply to her</w:t>
      </w:r>
    </w:p>
    <w:p w14:paraId="21ED48DA" w14:textId="77777777" w:rsidR="00B5298F" w:rsidRDefault="00000000">
      <w:r>
        <w:t>174: Some remedies for life.</w:t>
      </w:r>
    </w:p>
    <w:p w14:paraId="27108EEA" w14:textId="77777777" w:rsidR="00B5298F" w:rsidRDefault="00000000">
      <w:r>
        <w:t>175: [Exeunt PAULINA and Ladies, with HERMIONE]</w:t>
      </w:r>
    </w:p>
    <w:p w14:paraId="414777EE" w14:textId="77777777" w:rsidR="00B5298F" w:rsidRDefault="00000000">
      <w:r>
        <w:t>176: Apollo, pardon</w:t>
      </w:r>
    </w:p>
    <w:p w14:paraId="6DD0C5E4" w14:textId="77777777" w:rsidR="00B5298F" w:rsidRDefault="00000000">
      <w:r>
        <w:t>177: My great profaneness 'gainst thine oracle!</w:t>
      </w:r>
    </w:p>
    <w:p w14:paraId="7D44B343" w14:textId="77777777" w:rsidR="00B5298F" w:rsidRDefault="00000000">
      <w:r>
        <w:t>178: I'll reconcile me to Polixenes,</w:t>
      </w:r>
    </w:p>
    <w:p w14:paraId="4F9DFFB5" w14:textId="77777777" w:rsidR="00B5298F" w:rsidRDefault="00000000">
      <w:r>
        <w:t>179: New woo my queen, recall the good Camillo,</w:t>
      </w:r>
    </w:p>
    <w:p w14:paraId="7B67B205" w14:textId="77777777" w:rsidR="00B5298F" w:rsidRDefault="00000000">
      <w:r>
        <w:t>180: Whom I proclaim a man of truth, of mercy;</w:t>
      </w:r>
    </w:p>
    <w:p w14:paraId="54255FE7" w14:textId="77777777" w:rsidR="00B5298F" w:rsidRDefault="00000000">
      <w:r>
        <w:lastRenderedPageBreak/>
        <w:t>181: For, being transported by my jealousies</w:t>
      </w:r>
    </w:p>
    <w:p w14:paraId="38DD04F3" w14:textId="77777777" w:rsidR="00B5298F" w:rsidRDefault="00000000">
      <w:r>
        <w:t>182: To bloody thoughts and to revenge, I chose</w:t>
      </w:r>
    </w:p>
    <w:p w14:paraId="1213A490" w14:textId="77777777" w:rsidR="00B5298F" w:rsidRDefault="00000000">
      <w:r>
        <w:t>183: Camillo for the minister to poison</w:t>
      </w:r>
    </w:p>
    <w:p w14:paraId="169CEA54" w14:textId="77777777" w:rsidR="00B5298F" w:rsidRDefault="00000000">
      <w:r>
        <w:t>184: My friend Polixenes: which had been done,</w:t>
      </w:r>
    </w:p>
    <w:p w14:paraId="1CD64CF8" w14:textId="77777777" w:rsidR="00B5298F" w:rsidRDefault="00000000">
      <w:r>
        <w:t>185: But that the good mind of Camillo tardied</w:t>
      </w:r>
    </w:p>
    <w:p w14:paraId="64537F43" w14:textId="77777777" w:rsidR="00B5298F" w:rsidRDefault="00000000">
      <w:r>
        <w:t>186: My swift command, though I with death and with</w:t>
      </w:r>
    </w:p>
    <w:p w14:paraId="72461DE1" w14:textId="77777777" w:rsidR="00B5298F" w:rsidRDefault="00000000">
      <w:r>
        <w:t>187: Reward did threaten and encourage him,</w:t>
      </w:r>
    </w:p>
    <w:p w14:paraId="06F53A33" w14:textId="77777777" w:rsidR="00B5298F" w:rsidRDefault="00000000">
      <w:r>
        <w:t>188: Not doing 't and being done: he, most humane</w:t>
      </w:r>
    </w:p>
    <w:p w14:paraId="08C67AF1" w14:textId="77777777" w:rsidR="00B5298F" w:rsidRDefault="00000000">
      <w:r>
        <w:t>189: And fill'd with honour, to my kingly guest</w:t>
      </w:r>
    </w:p>
    <w:p w14:paraId="41671CCF" w14:textId="77777777" w:rsidR="00B5298F" w:rsidRDefault="00000000">
      <w:r>
        <w:t>190: Unclasp'd my practise, quit his fortunes here,</w:t>
      </w:r>
    </w:p>
    <w:p w14:paraId="2BC8FFF3" w14:textId="77777777" w:rsidR="00B5298F" w:rsidRDefault="00000000">
      <w:r>
        <w:t>191: Which you knew great, and to the hazard</w:t>
      </w:r>
    </w:p>
    <w:p w14:paraId="590FE372" w14:textId="77777777" w:rsidR="00B5298F" w:rsidRDefault="00000000">
      <w:r>
        <w:t>192: Of all encertainties himself commended,</w:t>
      </w:r>
    </w:p>
    <w:p w14:paraId="519561E8" w14:textId="77777777" w:rsidR="00B5298F" w:rsidRDefault="00000000">
      <w:r>
        <w:t>193: No richer than his honour: how he glisters</w:t>
      </w:r>
    </w:p>
    <w:p w14:paraId="6AD9E4C9" w14:textId="77777777" w:rsidR="00B5298F" w:rsidRDefault="00000000">
      <w:r>
        <w:t>194: Thorough my rust! and how his pity</w:t>
      </w:r>
    </w:p>
    <w:p w14:paraId="442AD540" w14:textId="77777777" w:rsidR="00B5298F" w:rsidRDefault="00000000">
      <w:r>
        <w:t>195: Does my deeds make the blacker!</w:t>
      </w:r>
    </w:p>
    <w:p w14:paraId="3A43D72F" w14:textId="77777777" w:rsidR="00B5298F" w:rsidRDefault="00000000">
      <w:r>
        <w:t>196: [Re-enter PAULINA]</w:t>
      </w:r>
    </w:p>
    <w:p w14:paraId="57A3053B" w14:textId="77777777" w:rsidR="00B5298F" w:rsidRDefault="00000000">
      <w:r>
        <w:t>197: PAULINA: Woe the while!</w:t>
      </w:r>
    </w:p>
    <w:p w14:paraId="240C9C80" w14:textId="77777777" w:rsidR="00B5298F" w:rsidRDefault="00000000">
      <w:r>
        <w:t>198: O, cut my lace, lest my heart, cracking it,</w:t>
      </w:r>
    </w:p>
    <w:p w14:paraId="12DC9BD7" w14:textId="77777777" w:rsidR="00B5298F" w:rsidRDefault="00000000">
      <w:r>
        <w:t>199: Break too.</w:t>
      </w:r>
    </w:p>
    <w:p w14:paraId="34534991" w14:textId="77777777" w:rsidR="00B5298F" w:rsidRDefault="00000000">
      <w:r>
        <w:t>200: First Lord: What fit is this, good lady?</w:t>
      </w:r>
    </w:p>
    <w:p w14:paraId="7A3A1DEF" w14:textId="77777777" w:rsidR="00B5298F" w:rsidRDefault="00000000">
      <w:r>
        <w:t>201: PAULINA: What studied torments, tyrant, hast for me?</w:t>
      </w:r>
    </w:p>
    <w:p w14:paraId="229B46FF" w14:textId="77777777" w:rsidR="00B5298F" w:rsidRDefault="00000000">
      <w:r>
        <w:t>202: What wheels? racks? fires? what flaying? boiling?</w:t>
      </w:r>
    </w:p>
    <w:p w14:paraId="39FF7124" w14:textId="77777777" w:rsidR="00B5298F" w:rsidRDefault="00000000">
      <w:r>
        <w:t>203: In leads or oils? what old or newer torture</w:t>
      </w:r>
    </w:p>
    <w:p w14:paraId="17A43704" w14:textId="77777777" w:rsidR="00B5298F" w:rsidRDefault="00000000">
      <w:r>
        <w:t>204: Must I receive, whose every word deserves</w:t>
      </w:r>
    </w:p>
    <w:p w14:paraId="11DF4C21" w14:textId="77777777" w:rsidR="00B5298F" w:rsidRDefault="00000000">
      <w:r>
        <w:t>205: To taste of thy most worst? Thy tyranny</w:t>
      </w:r>
    </w:p>
    <w:p w14:paraId="3E783FE4" w14:textId="77777777" w:rsidR="00B5298F" w:rsidRDefault="00000000">
      <w:r>
        <w:t>206: Together working with thy jealousies,</w:t>
      </w:r>
    </w:p>
    <w:p w14:paraId="2637E69F" w14:textId="77777777" w:rsidR="00B5298F" w:rsidRDefault="00000000">
      <w:r>
        <w:t>207: Fancies too weak for boys, too green and idle</w:t>
      </w:r>
    </w:p>
    <w:p w14:paraId="49971E9A" w14:textId="77777777" w:rsidR="00B5298F" w:rsidRDefault="00000000">
      <w:r>
        <w:lastRenderedPageBreak/>
        <w:t>208: For girls of nine, O, think what they have done</w:t>
      </w:r>
    </w:p>
    <w:p w14:paraId="457DE6AB" w14:textId="77777777" w:rsidR="00B5298F" w:rsidRDefault="00000000">
      <w:r>
        <w:t>209: And then run mad indeed, stark mad! for all</w:t>
      </w:r>
    </w:p>
    <w:p w14:paraId="0A06F71B" w14:textId="77777777" w:rsidR="00B5298F" w:rsidRDefault="00000000">
      <w:r>
        <w:t>210: Thy by-gone fooleries were but spices of it.</w:t>
      </w:r>
    </w:p>
    <w:p w14:paraId="48427723" w14:textId="77777777" w:rsidR="00B5298F" w:rsidRDefault="00000000">
      <w:r>
        <w:t>211: That thou betray'dst Polixenes,'twas nothing;</w:t>
      </w:r>
    </w:p>
    <w:p w14:paraId="38E159A0" w14:textId="77777777" w:rsidR="00B5298F" w:rsidRDefault="00000000">
      <w:r>
        <w:t>212: That did but show thee, of a fool, inconstant</w:t>
      </w:r>
    </w:p>
    <w:p w14:paraId="383815C8" w14:textId="77777777" w:rsidR="00B5298F" w:rsidRDefault="00000000">
      <w:r>
        <w:t>213: And damnable ingrateful: nor was't much,</w:t>
      </w:r>
    </w:p>
    <w:p w14:paraId="5AA87E82" w14:textId="77777777" w:rsidR="00B5298F" w:rsidRDefault="00000000">
      <w:r>
        <w:t>214: Thou wouldst have poison'd good Camillo's honour,</w:t>
      </w:r>
    </w:p>
    <w:p w14:paraId="0D0A2DCD" w14:textId="77777777" w:rsidR="00B5298F" w:rsidRDefault="00000000">
      <w:r>
        <w:t>215: To have him kill a king: poor trespasses,</w:t>
      </w:r>
    </w:p>
    <w:p w14:paraId="5A8BCC84" w14:textId="77777777" w:rsidR="00B5298F" w:rsidRDefault="00000000">
      <w:r>
        <w:t>216: More monstrous standing by: whereof I reckon</w:t>
      </w:r>
    </w:p>
    <w:p w14:paraId="4031C2E3" w14:textId="77777777" w:rsidR="00B5298F" w:rsidRDefault="00000000">
      <w:r>
        <w:t>217: The casting forth to crows thy baby-daughter</w:t>
      </w:r>
    </w:p>
    <w:p w14:paraId="500E5DA0" w14:textId="77777777" w:rsidR="00B5298F" w:rsidRDefault="00000000">
      <w:r>
        <w:t>218: To be or none or little; though a devil</w:t>
      </w:r>
    </w:p>
    <w:p w14:paraId="522A90D3" w14:textId="77777777" w:rsidR="00B5298F" w:rsidRDefault="00000000">
      <w:r>
        <w:t>219: Would have shed water out of fire ere done't:</w:t>
      </w:r>
    </w:p>
    <w:p w14:paraId="4602D65A" w14:textId="77777777" w:rsidR="00B5298F" w:rsidRDefault="00000000">
      <w:r>
        <w:t>220: Nor is't directly laid to thee, the death</w:t>
      </w:r>
    </w:p>
    <w:p w14:paraId="75E62384" w14:textId="77777777" w:rsidR="00B5298F" w:rsidRDefault="00000000">
      <w:r>
        <w:t>221: Of the young prince, whose honourable thoughts,</w:t>
      </w:r>
    </w:p>
    <w:p w14:paraId="18ED8394" w14:textId="77777777" w:rsidR="00B5298F" w:rsidRDefault="00000000">
      <w:r>
        <w:t>222: Thoughts high for one so tender, cleft the heart</w:t>
      </w:r>
    </w:p>
    <w:p w14:paraId="6ADD8B92" w14:textId="77777777" w:rsidR="00B5298F" w:rsidRDefault="00000000">
      <w:r>
        <w:t>223: That could conceive a gross and foolish sire</w:t>
      </w:r>
    </w:p>
    <w:p w14:paraId="504052D4" w14:textId="77777777" w:rsidR="00B5298F" w:rsidRDefault="00000000">
      <w:r>
        <w:t>224: Blemish'd his gracious dam: this is not, no,</w:t>
      </w:r>
    </w:p>
    <w:p w14:paraId="4EB67358" w14:textId="77777777" w:rsidR="00B5298F" w:rsidRDefault="00000000">
      <w:r>
        <w:t>225: Laid to thy answer: but the last,--O lords,</w:t>
      </w:r>
    </w:p>
    <w:p w14:paraId="4873D920" w14:textId="77777777" w:rsidR="00B5298F" w:rsidRDefault="00000000">
      <w:r>
        <w:t>226: When I have said, cry 'woe!' the queen, the queen,</w:t>
      </w:r>
    </w:p>
    <w:p w14:paraId="1F5D7885" w14:textId="77777777" w:rsidR="00B5298F" w:rsidRDefault="00000000">
      <w:r>
        <w:t>227: The sweet'st, dear'st creature's dead,</w:t>
      </w:r>
    </w:p>
    <w:p w14:paraId="5FE53C43" w14:textId="77777777" w:rsidR="00B5298F" w:rsidRDefault="00000000">
      <w:r>
        <w:t>228: and vengeance for't</w:t>
      </w:r>
    </w:p>
    <w:p w14:paraId="7845CE26" w14:textId="77777777" w:rsidR="00B5298F" w:rsidRDefault="00000000">
      <w:r>
        <w:t>229: Not dropp'd down yet.</w:t>
      </w:r>
    </w:p>
    <w:p w14:paraId="290272A7" w14:textId="77777777" w:rsidR="00B5298F" w:rsidRDefault="00000000">
      <w:r>
        <w:t>230: First Lord: The higher powers forbid!</w:t>
      </w:r>
    </w:p>
    <w:p w14:paraId="5DF54B41" w14:textId="77777777" w:rsidR="00B5298F" w:rsidRDefault="00000000">
      <w:r>
        <w:t>231: PAULINA: I say she's dead; I'll swear't. If word nor oath</w:t>
      </w:r>
    </w:p>
    <w:p w14:paraId="2654ED9B" w14:textId="77777777" w:rsidR="00B5298F" w:rsidRDefault="00000000">
      <w:r>
        <w:t>232: Prevail not, go and see: if you can bring</w:t>
      </w:r>
    </w:p>
    <w:p w14:paraId="232C29DA" w14:textId="77777777" w:rsidR="00B5298F" w:rsidRDefault="00000000">
      <w:r>
        <w:t>233: Tincture or lustre in her lip, her eye,</w:t>
      </w:r>
    </w:p>
    <w:p w14:paraId="704E622A" w14:textId="77777777" w:rsidR="00B5298F" w:rsidRDefault="00000000">
      <w:r>
        <w:t>234: Heat outwardly or breath within, I'll serve you</w:t>
      </w:r>
    </w:p>
    <w:p w14:paraId="0A18DA86" w14:textId="77777777" w:rsidR="00B5298F" w:rsidRDefault="00000000">
      <w:r>
        <w:lastRenderedPageBreak/>
        <w:t>235: As I would do the gods. But, O thou tyrant!</w:t>
      </w:r>
    </w:p>
    <w:p w14:paraId="7684047E" w14:textId="77777777" w:rsidR="00B5298F" w:rsidRDefault="00000000">
      <w:r>
        <w:t>236: Do not repent these things, for they are heavier</w:t>
      </w:r>
    </w:p>
    <w:p w14:paraId="41AD505B" w14:textId="77777777" w:rsidR="00B5298F" w:rsidRDefault="00000000">
      <w:r>
        <w:t>237: Than all thy woes can stir; therefore betake thee</w:t>
      </w:r>
    </w:p>
    <w:p w14:paraId="30F09331" w14:textId="77777777" w:rsidR="00B5298F" w:rsidRDefault="00000000">
      <w:r>
        <w:t>238: To nothing but despair. A thousand knees</w:t>
      </w:r>
    </w:p>
    <w:p w14:paraId="184B9A5E" w14:textId="77777777" w:rsidR="00B5298F" w:rsidRDefault="00000000">
      <w:r>
        <w:t>239: Ten thousand years together, naked, fasting,</w:t>
      </w:r>
    </w:p>
    <w:p w14:paraId="276DBA47" w14:textId="77777777" w:rsidR="00B5298F" w:rsidRDefault="00000000">
      <w:r>
        <w:t>240: Upon a barren mountain and still winter</w:t>
      </w:r>
    </w:p>
    <w:p w14:paraId="378FFD20" w14:textId="77777777" w:rsidR="00B5298F" w:rsidRDefault="00000000">
      <w:r>
        <w:t>241: In storm perpetual, could not move the gods</w:t>
      </w:r>
    </w:p>
    <w:p w14:paraId="29EE8B78" w14:textId="77777777" w:rsidR="00B5298F" w:rsidRDefault="00000000">
      <w:r>
        <w:t>242: To look that way thou wert.</w:t>
      </w:r>
    </w:p>
    <w:p w14:paraId="3F694213" w14:textId="77777777" w:rsidR="00B5298F" w:rsidRDefault="00000000">
      <w:r>
        <w:t>243: LEONTES: Go on, go on</w:t>
      </w:r>
    </w:p>
    <w:p w14:paraId="4418B7AE" w14:textId="77777777" w:rsidR="00B5298F" w:rsidRDefault="00000000">
      <w:r>
        <w:t>244: Thou canst not speak too much; I have deserved</w:t>
      </w:r>
    </w:p>
    <w:p w14:paraId="034B73D1" w14:textId="77777777" w:rsidR="00B5298F" w:rsidRDefault="00000000">
      <w:r>
        <w:t>245: All tongues to talk their bitterest.</w:t>
      </w:r>
    </w:p>
    <w:p w14:paraId="00A6D818" w14:textId="77777777" w:rsidR="00B5298F" w:rsidRDefault="00000000">
      <w:r>
        <w:t>246: First Lord: Say no more:</w:t>
      </w:r>
    </w:p>
    <w:p w14:paraId="1BBCC8EB" w14:textId="77777777" w:rsidR="00B5298F" w:rsidRDefault="00000000">
      <w:r>
        <w:t>247: Howe'er the business goes, you have made fault</w:t>
      </w:r>
    </w:p>
    <w:p w14:paraId="3474B2B0" w14:textId="77777777" w:rsidR="00B5298F" w:rsidRDefault="00000000">
      <w:r>
        <w:t>248: I' the boldness of your speech.</w:t>
      </w:r>
    </w:p>
    <w:p w14:paraId="7BF7D011" w14:textId="77777777" w:rsidR="00B5298F" w:rsidRDefault="00000000">
      <w:r>
        <w:t>249: PAULINA: I am sorry for't:</w:t>
      </w:r>
    </w:p>
    <w:p w14:paraId="6CF61CFA" w14:textId="77777777" w:rsidR="00B5298F" w:rsidRDefault="00000000">
      <w:r>
        <w:t>250: All faults I make, when I shall come to know them,</w:t>
      </w:r>
    </w:p>
    <w:p w14:paraId="38C285F4" w14:textId="77777777" w:rsidR="00B5298F" w:rsidRDefault="00000000">
      <w:r>
        <w:t>251: I do repent. Alas! I have show'd too much</w:t>
      </w:r>
    </w:p>
    <w:p w14:paraId="1999A11C" w14:textId="77777777" w:rsidR="00B5298F" w:rsidRDefault="00000000">
      <w:r>
        <w:t>252: The rashness of a woman: he is touch'd</w:t>
      </w:r>
    </w:p>
    <w:p w14:paraId="35C65CE1" w14:textId="77777777" w:rsidR="00B5298F" w:rsidRDefault="00000000">
      <w:r>
        <w:t>253: To the noble heart. What's gone and what's past help</w:t>
      </w:r>
    </w:p>
    <w:p w14:paraId="15E5F5F0" w14:textId="77777777" w:rsidR="00B5298F" w:rsidRDefault="00000000">
      <w:r>
        <w:t>254: Should be past grief: do not receive affliction</w:t>
      </w:r>
    </w:p>
    <w:p w14:paraId="3218B5A1" w14:textId="77777777" w:rsidR="00B5298F" w:rsidRDefault="00000000">
      <w:r>
        <w:t>255: At my petition; I beseech you, rather</w:t>
      </w:r>
    </w:p>
    <w:p w14:paraId="78FCB93A" w14:textId="77777777" w:rsidR="00B5298F" w:rsidRDefault="00000000">
      <w:r>
        <w:t>256: Let me be punish'd, that have minded you</w:t>
      </w:r>
    </w:p>
    <w:p w14:paraId="125ADAD0" w14:textId="77777777" w:rsidR="00B5298F" w:rsidRDefault="00000000">
      <w:r>
        <w:t>257: Of what you should forget. Now, good my liege</w:t>
      </w:r>
    </w:p>
    <w:p w14:paraId="428910E3" w14:textId="77777777" w:rsidR="00B5298F" w:rsidRDefault="00000000">
      <w:r>
        <w:t>258: Sir, royal sir, forgive a foolish woman:</w:t>
      </w:r>
    </w:p>
    <w:p w14:paraId="1F59BE91" w14:textId="77777777" w:rsidR="00B5298F" w:rsidRDefault="00000000">
      <w:r>
        <w:t>259: The love I bore your queen--lo, fool again!--</w:t>
      </w:r>
    </w:p>
    <w:p w14:paraId="50F07BF1" w14:textId="77777777" w:rsidR="00B5298F" w:rsidRDefault="00000000">
      <w:r>
        <w:t>260: I'll speak of her no more, nor of your children;</w:t>
      </w:r>
    </w:p>
    <w:p w14:paraId="34CFC064" w14:textId="77777777" w:rsidR="00B5298F" w:rsidRDefault="00000000">
      <w:r>
        <w:t>261: I'll not remember you of my own lord,</w:t>
      </w:r>
    </w:p>
    <w:p w14:paraId="21148F20" w14:textId="77777777" w:rsidR="00B5298F" w:rsidRDefault="00000000">
      <w:r>
        <w:lastRenderedPageBreak/>
        <w:t>262: Who is lost too: take your patience to you,</w:t>
      </w:r>
    </w:p>
    <w:p w14:paraId="2CC38D73" w14:textId="77777777" w:rsidR="00B5298F" w:rsidRDefault="00000000">
      <w:r>
        <w:t>263: And I'll say nothing.</w:t>
      </w:r>
    </w:p>
    <w:p w14:paraId="651651E9" w14:textId="77777777" w:rsidR="00B5298F" w:rsidRDefault="00000000">
      <w:r>
        <w:t>264: LEONTES: Thou didst speak but well</w:t>
      </w:r>
    </w:p>
    <w:p w14:paraId="24514F62" w14:textId="77777777" w:rsidR="00B5298F" w:rsidRDefault="00000000">
      <w:r>
        <w:t>265: When most the truth; which I receive much better</w:t>
      </w:r>
    </w:p>
    <w:p w14:paraId="5E5F201E" w14:textId="77777777" w:rsidR="00B5298F" w:rsidRDefault="00000000">
      <w:r>
        <w:t>266: Than to be pitied of thee. Prithee, bring me</w:t>
      </w:r>
    </w:p>
    <w:p w14:paraId="025FFD9D" w14:textId="77777777" w:rsidR="00B5298F" w:rsidRDefault="00000000">
      <w:r>
        <w:t>267: To the dead bodies of my queen and son:</w:t>
      </w:r>
    </w:p>
    <w:p w14:paraId="379113ED" w14:textId="77777777" w:rsidR="00B5298F" w:rsidRDefault="00000000">
      <w:r>
        <w:t>268: One grave shall be for both: upon them shall</w:t>
      </w:r>
    </w:p>
    <w:p w14:paraId="53B6452A" w14:textId="77777777" w:rsidR="00B5298F" w:rsidRDefault="00000000">
      <w:r>
        <w:t>269: The causes of their death appear, unto</w:t>
      </w:r>
    </w:p>
    <w:p w14:paraId="1288337A" w14:textId="77777777" w:rsidR="00B5298F" w:rsidRDefault="00000000">
      <w:r>
        <w:t>270: Our shame perpetual. Once a day I'll visit</w:t>
      </w:r>
    </w:p>
    <w:p w14:paraId="0E2B9349" w14:textId="77777777" w:rsidR="00B5298F" w:rsidRDefault="00000000">
      <w:r>
        <w:t>271: The chapel where they lie, and tears shed there</w:t>
      </w:r>
    </w:p>
    <w:p w14:paraId="38BE0155" w14:textId="77777777" w:rsidR="00B5298F" w:rsidRDefault="00000000">
      <w:r>
        <w:t>272: Shall be my recreation: so long as nature</w:t>
      </w:r>
    </w:p>
    <w:p w14:paraId="6C45DAFD" w14:textId="77777777" w:rsidR="00B5298F" w:rsidRDefault="00000000">
      <w:r>
        <w:t>273: Will bear up with this exercise, so long</w:t>
      </w:r>
    </w:p>
    <w:p w14:paraId="4EEF1631" w14:textId="77777777" w:rsidR="00B5298F" w:rsidRDefault="00000000">
      <w:r>
        <w:t>274: I daily vow to use it. Come and lead me</w:t>
      </w:r>
    </w:p>
    <w:p w14:paraId="4533406C" w14:textId="77777777" w:rsidR="00B5298F" w:rsidRDefault="00000000">
      <w:r>
        <w:t>275: Unto these sorrows.</w:t>
      </w:r>
    </w:p>
    <w:p w14:paraId="5A3B5B48" w14:textId="77777777" w:rsidR="00B5298F" w:rsidRDefault="00000000">
      <w:r>
        <w:t>276: [Exeunt]</w:t>
      </w:r>
    </w:p>
    <w:p w14:paraId="0457773A" w14:textId="77777777" w:rsidR="00B5298F" w:rsidRDefault="00000000">
      <w:r>
        <w:br/>
        <w:t>====NOTES====</w:t>
      </w:r>
      <w:r>
        <w:br/>
      </w:r>
    </w:p>
    <w:p w14:paraId="1E43BC0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 LADY MARTIN (p. 359):]</w:t>
      </w:r>
      <w:r w:rsidRPr="00B00BAA">
        <w:rPr>
          <w:rFonts w:ascii="Times New Roman" w:eastAsia="Times New Roman" w:hAnsi="Times New Roman" w:cs="Times New Roman"/>
          <w:sz w:val="24"/>
          <w:szCs w:val="24"/>
        </w:rPr>
        <w:t xml:space="preserve"> This is a scene which makes a large demand upon the resources of an actress, both personal and mental. With enfeebled health, and placed in a most ignominious position, Hermione must be shown to maintain her queenly dignity, and to control her passionate emotion under an outward bearing of resigned fortitude and almost inconceivable forbearance. In my early studies for the impersonation of Hermione, and in my acting of the character, I used to find myself imagining the procession of the queen and her suite through the streets,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the open air,’ from the prison, where she had spent the last few weeks, to the Hall of Justice. Her ladies are by her side, not weeping now, for their mistress had shown them how to bear affliction. The fragile form, the sad, far-away looking eyes, the pale but lovely face, so stricken with suffering, reveal too well all that she has been passing through. Whatever impression of the queen’s guilt may have been raised in the people’s mind by the sudden flight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his followers, her look and bearing, I felt, must dispel every thought save that of the cruel indignity with which she had been treated. No taunting voice would be raised. The </w:t>
      </w:r>
      <w:proofErr w:type="spellStart"/>
      <w:r w:rsidRPr="00B00BAA">
        <w:rPr>
          <w:rFonts w:ascii="Times New Roman" w:eastAsia="Times New Roman" w:hAnsi="Times New Roman" w:cs="Times New Roman"/>
          <w:sz w:val="24"/>
          <w:szCs w:val="24"/>
        </w:rPr>
        <w:t>rumour</w:t>
      </w:r>
      <w:proofErr w:type="spellEnd"/>
      <w:r w:rsidRPr="00B00BAA">
        <w:rPr>
          <w:rFonts w:ascii="Times New Roman" w:eastAsia="Times New Roman" w:hAnsi="Times New Roman" w:cs="Times New Roman"/>
          <w:sz w:val="24"/>
          <w:szCs w:val="24"/>
        </w:rPr>
        <w:t xml:space="preserve"> would have gone abroad that the young Prince Mamillius had been denied access to her, that the newly born babe, her one solace in her prison, had been </w:t>
      </w:r>
      <w:r w:rsidRPr="00B00BAA">
        <w:rPr>
          <w:rFonts w:ascii="Times New Roman" w:eastAsia="Times New Roman" w:hAnsi="Times New Roman" w:cs="Times New Roman"/>
          <w:sz w:val="24"/>
          <w:szCs w:val="24"/>
        </w:rPr>
        <w:lastRenderedPageBreak/>
        <w:t xml:space="preserve">taken from her and cast out to die a cruel death. The people would think, too, of the indecent haste which was now hurrying her to her trial before the Court of Justice, with no allowance for the time of rest, which, after the pains of maternity, ‘‘longs to women of all fashion.’ Had she turned her head towards the crowd, she would have seen the men with bowed heads and looks of reverence and </w:t>
      </w:r>
      <w:proofErr w:type="gramStart"/>
      <w:r w:rsidRPr="00B00BAA">
        <w:rPr>
          <w:rFonts w:ascii="Times New Roman" w:eastAsia="Times New Roman" w:hAnsi="Times New Roman" w:cs="Times New Roman"/>
          <w:sz w:val="24"/>
          <w:szCs w:val="24"/>
        </w:rPr>
        <w:t>pity,—</w:t>
      </w:r>
      <w:proofErr w:type="gramEnd"/>
      <w:r w:rsidRPr="00B00BAA">
        <w:rPr>
          <w:rFonts w:ascii="Times New Roman" w:eastAsia="Times New Roman" w:hAnsi="Times New Roman" w:cs="Times New Roman"/>
          <w:sz w:val="24"/>
          <w:szCs w:val="24"/>
        </w:rPr>
        <w:t xml:space="preserve">the women with streaming eyes bent tenderly and </w:t>
      </w:r>
      <w:proofErr w:type="spellStart"/>
      <w:r w:rsidRPr="00B00BAA">
        <w:rPr>
          <w:rFonts w:ascii="Times New Roman" w:eastAsia="Times New Roman" w:hAnsi="Times New Roman" w:cs="Times New Roman"/>
          <w:sz w:val="24"/>
          <w:szCs w:val="24"/>
        </w:rPr>
        <w:t>sympathisingly</w:t>
      </w:r>
      <w:proofErr w:type="spellEnd"/>
      <w:r w:rsidRPr="00B00BAA">
        <w:rPr>
          <w:rFonts w:ascii="Times New Roman" w:eastAsia="Times New Roman" w:hAnsi="Times New Roman" w:cs="Times New Roman"/>
          <w:sz w:val="24"/>
          <w:szCs w:val="24"/>
        </w:rPr>
        <w:t xml:space="preserve"> upon her. But, no! her thoughts were away upon the scene that awaited her. Would her strength avail for the strain which she knew was presently to be put upon it, when alone, unaided, she must plead her cause, with more than her </w:t>
      </w:r>
      <w:proofErr w:type="gramStart"/>
      <w:r w:rsidRPr="00B00BAA">
        <w:rPr>
          <w:rFonts w:ascii="Times New Roman" w:eastAsia="Times New Roman" w:hAnsi="Times New Roman" w:cs="Times New Roman"/>
          <w:sz w:val="24"/>
          <w:szCs w:val="24"/>
        </w:rPr>
        <w:t>life,—</w:t>
      </w:r>
      <w:proofErr w:type="gramEnd"/>
      <w:r w:rsidRPr="00B00BAA">
        <w:rPr>
          <w:rFonts w:ascii="Times New Roman" w:eastAsia="Times New Roman" w:hAnsi="Times New Roman" w:cs="Times New Roman"/>
          <w:sz w:val="24"/>
          <w:szCs w:val="24"/>
        </w:rPr>
        <w:t xml:space="preserve">her </w:t>
      </w:r>
      <w:proofErr w:type="spellStart"/>
      <w:proofErr w:type="gram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at stake, and with him for her accuser who should best have known how her whole nature belied his accusation? Sorely, indeed, does she need that the heavens shall look </w:t>
      </w:r>
      <w:proofErr w:type="gramStart"/>
      <w:r w:rsidRPr="00B00BAA">
        <w:rPr>
          <w:rFonts w:ascii="Times New Roman" w:eastAsia="Times New Roman" w:hAnsi="Times New Roman" w:cs="Times New Roman"/>
          <w:sz w:val="24"/>
          <w:szCs w:val="24"/>
        </w:rPr>
        <w:t>‘ with</w:t>
      </w:r>
      <w:proofErr w:type="gramEnd"/>
      <w:r w:rsidRPr="00B00BAA">
        <w:rPr>
          <w:rFonts w:ascii="Times New Roman" w:eastAsia="Times New Roman" w:hAnsi="Times New Roman" w:cs="Times New Roman"/>
          <w:sz w:val="24"/>
          <w:szCs w:val="24"/>
        </w:rPr>
        <w:t xml:space="preserve"> an aspect more </w:t>
      </w:r>
      <w:proofErr w:type="spellStart"/>
      <w:r w:rsidRPr="00B00BAA">
        <w:rPr>
          <w:rFonts w:ascii="Times New Roman" w:eastAsia="Times New Roman" w:hAnsi="Times New Roman" w:cs="Times New Roman"/>
          <w:sz w:val="24"/>
          <w:szCs w:val="24"/>
        </w:rPr>
        <w:t>favourable</w:t>
      </w:r>
      <w:proofErr w:type="spellEnd"/>
      <w:r w:rsidRPr="00B00BAA">
        <w:rPr>
          <w:rFonts w:ascii="Times New Roman" w:eastAsia="Times New Roman" w:hAnsi="Times New Roman" w:cs="Times New Roman"/>
          <w:sz w:val="24"/>
          <w:szCs w:val="24"/>
        </w:rPr>
        <w:t>’ upon her.</w:t>
      </w:r>
    </w:p>
    <w:p w14:paraId="2791F5F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 Sessions]</w:t>
      </w:r>
      <w:r w:rsidRPr="00B00BAA">
        <w:rPr>
          <w:rFonts w:ascii="Times New Roman" w:eastAsia="Times New Roman" w:hAnsi="Times New Roman" w:cs="Times New Roman"/>
          <w:sz w:val="24"/>
          <w:szCs w:val="24"/>
        </w:rPr>
        <w:t xml:space="preserve"> DYCE (ed. iii): As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W. N.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observes, in the concluding speech of Act II. we have ‘summon a session.’</w:t>
      </w:r>
    </w:p>
    <w:p w14:paraId="259519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pushes]</w:t>
      </w:r>
      <w:r w:rsidRPr="00B00BAA">
        <w:rPr>
          <w:rFonts w:ascii="Times New Roman" w:eastAsia="Times New Roman" w:hAnsi="Times New Roman" w:cs="Times New Roman"/>
          <w:sz w:val="24"/>
          <w:szCs w:val="24"/>
        </w:rPr>
        <w:t xml:space="preserve"> STEEVENS: Compare Macbeth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116:—</w:t>
      </w:r>
      <w:proofErr w:type="gramEnd"/>
      <w:r w:rsidRPr="00B00BAA">
        <w:rPr>
          <w:rFonts w:ascii="Times New Roman" w:eastAsia="Times New Roman" w:hAnsi="Times New Roman" w:cs="Times New Roman"/>
          <w:sz w:val="24"/>
          <w:szCs w:val="24"/>
        </w:rPr>
        <w:t xml:space="preserve">‘every minute of his being thrusts Against my </w:t>
      </w:r>
      <w:proofErr w:type="spellStart"/>
      <w:r w:rsidRPr="00B00BAA">
        <w:rPr>
          <w:rFonts w:ascii="Times New Roman" w:eastAsia="Times New Roman" w:hAnsi="Times New Roman" w:cs="Times New Roman"/>
          <w:sz w:val="24"/>
          <w:szCs w:val="24"/>
        </w:rPr>
        <w:t>near’st</w:t>
      </w:r>
      <w:proofErr w:type="spellEnd"/>
      <w:r w:rsidRPr="00B00BAA">
        <w:rPr>
          <w:rFonts w:ascii="Times New Roman" w:eastAsia="Times New Roman" w:hAnsi="Times New Roman" w:cs="Times New Roman"/>
          <w:sz w:val="24"/>
          <w:szCs w:val="24"/>
        </w:rPr>
        <w:t xml:space="preserve"> of life.’</w:t>
      </w:r>
    </w:p>
    <w:p w14:paraId="64090C7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 Even]</w:t>
      </w:r>
      <w:r w:rsidRPr="00B00BAA">
        <w:rPr>
          <w:rFonts w:ascii="Times New Roman" w:eastAsia="Times New Roman" w:hAnsi="Times New Roman" w:cs="Times New Roman"/>
          <w:sz w:val="24"/>
          <w:szCs w:val="24"/>
        </w:rPr>
        <w:t xml:space="preserve"> RODERICK (Edwards, Canons, p. 251): This word is to be here understood, not as an adverb, </w:t>
      </w:r>
      <w:proofErr w:type="spellStart"/>
      <w:r w:rsidRPr="00B00BAA">
        <w:rPr>
          <w:rFonts w:ascii="Times New Roman" w:eastAsia="Times New Roman" w:hAnsi="Times New Roman" w:cs="Times New Roman"/>
          <w:sz w:val="24"/>
          <w:szCs w:val="24"/>
        </w:rPr>
        <w:t>etiam</w:t>
      </w:r>
      <w:proofErr w:type="spellEnd"/>
      <w:r w:rsidRPr="00B00BAA">
        <w:rPr>
          <w:rFonts w:ascii="Times New Roman" w:eastAsia="Times New Roman" w:hAnsi="Times New Roman" w:cs="Times New Roman"/>
          <w:sz w:val="24"/>
          <w:szCs w:val="24"/>
        </w:rPr>
        <w:t xml:space="preserve">, but as an adjective, equal </w:t>
      </w:r>
      <w:proofErr w:type="gramStart"/>
      <w:r w:rsidRPr="00B00BAA">
        <w:rPr>
          <w:rFonts w:ascii="Times New Roman" w:eastAsia="Times New Roman" w:hAnsi="Times New Roman" w:cs="Times New Roman"/>
          <w:sz w:val="24"/>
          <w:szCs w:val="24"/>
        </w:rPr>
        <w:t>is;</w:t>
      </w:r>
      <w:proofErr w:type="gramEnd"/>
      <w:r w:rsidRPr="00B00BAA">
        <w:rPr>
          <w:rFonts w:ascii="Times New Roman" w:eastAsia="Times New Roman" w:hAnsi="Times New Roman" w:cs="Times New Roman"/>
          <w:sz w:val="24"/>
          <w:szCs w:val="24"/>
        </w:rPr>
        <w:t xml:space="preserve"> ‘Justice shall have its due course; equal to the guilt, or the innocence, which shall appear in the queen upon her trial.’ ‘It may be so,’ says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‘but the phrase in its ordinary </w:t>
      </w:r>
      <w:proofErr w:type="gramStart"/>
      <w:r w:rsidRPr="00B00BAA">
        <w:rPr>
          <w:rFonts w:ascii="Times New Roman" w:eastAsia="Times New Roman" w:hAnsi="Times New Roman" w:cs="Times New Roman"/>
          <w:sz w:val="24"/>
          <w:szCs w:val="24"/>
        </w:rPr>
        <w:t>sense,—</w:t>
      </w:r>
      <w:proofErr w:type="gramEnd"/>
      <w:r w:rsidRPr="00B00BAA">
        <w:rPr>
          <w:rFonts w:ascii="Times New Roman" w:eastAsia="Times New Roman" w:hAnsi="Times New Roman" w:cs="Times New Roman"/>
          <w:sz w:val="24"/>
          <w:szCs w:val="24"/>
        </w:rPr>
        <w:t xml:space="preserve">that justice shall have its course, whether it </w:t>
      </w:r>
      <w:proofErr w:type="gramStart"/>
      <w:r w:rsidRPr="00B00BAA">
        <w:rPr>
          <w:rFonts w:ascii="Times New Roman" w:eastAsia="Times New Roman" w:hAnsi="Times New Roman" w:cs="Times New Roman"/>
          <w:sz w:val="24"/>
          <w:szCs w:val="24"/>
        </w:rPr>
        <w:t>lead</w:t>
      </w:r>
      <w:proofErr w:type="gramEnd"/>
      <w:r w:rsidRPr="00B00BAA">
        <w:rPr>
          <w:rFonts w:ascii="Times New Roman" w:eastAsia="Times New Roman" w:hAnsi="Times New Roman" w:cs="Times New Roman"/>
          <w:sz w:val="24"/>
          <w:szCs w:val="24"/>
        </w:rPr>
        <w:t xml:space="preserve"> to the guilt or acquittal of the </w:t>
      </w:r>
      <w:proofErr w:type="gramStart"/>
      <w:r w:rsidRPr="00B00BAA">
        <w:rPr>
          <w:rFonts w:ascii="Times New Roman" w:eastAsia="Times New Roman" w:hAnsi="Times New Roman" w:cs="Times New Roman"/>
          <w:sz w:val="24"/>
          <w:szCs w:val="24"/>
        </w:rPr>
        <w:t>prisoner,—</w:t>
      </w:r>
      <w:proofErr w:type="gramEnd"/>
      <w:r w:rsidRPr="00B00BAA">
        <w:rPr>
          <w:rFonts w:ascii="Times New Roman" w:eastAsia="Times New Roman" w:hAnsi="Times New Roman" w:cs="Times New Roman"/>
          <w:sz w:val="24"/>
          <w:szCs w:val="24"/>
        </w:rPr>
        <w:t>is at least as pertinent and forcible.’ With this view, DEIGHTON and the present Editor agree.</w:t>
      </w:r>
    </w:p>
    <w:p w14:paraId="4A2F78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 Purgation]</w:t>
      </w:r>
      <w:r w:rsidRPr="00B00BAA">
        <w:rPr>
          <w:rFonts w:ascii="Times New Roman" w:eastAsia="Times New Roman" w:hAnsi="Times New Roman" w:cs="Times New Roman"/>
          <w:sz w:val="24"/>
          <w:szCs w:val="24"/>
        </w:rPr>
        <w:t xml:space="preserve"> I am tempted to believe that this sentence is unfinished. If it be so, it indicates, as the preceding sentences indicate, the excessive perturbation of mind in </w:t>
      </w:r>
      <w:proofErr w:type="gramStart"/>
      <w:r w:rsidRPr="00B00BAA">
        <w:rPr>
          <w:rFonts w:ascii="Times New Roman" w:eastAsia="Times New Roman" w:hAnsi="Times New Roman" w:cs="Times New Roman"/>
          <w:sz w:val="24"/>
          <w:szCs w:val="24"/>
        </w:rPr>
        <w:t>Leontes.—</w:t>
      </w:r>
      <w:proofErr w:type="gramEnd"/>
      <w:r w:rsidRPr="00B00BAA">
        <w:rPr>
          <w:rFonts w:ascii="Times New Roman" w:eastAsia="Times New Roman" w:hAnsi="Times New Roman" w:cs="Times New Roman"/>
          <w:sz w:val="24"/>
          <w:szCs w:val="24"/>
        </w:rPr>
        <w:t>ED.</w:t>
      </w:r>
    </w:p>
    <w:p w14:paraId="1A379FC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 Silence]</w:t>
      </w:r>
      <w:r w:rsidRPr="00B00BAA">
        <w:rPr>
          <w:rFonts w:ascii="Times New Roman" w:eastAsia="Times New Roman" w:hAnsi="Times New Roman" w:cs="Times New Roman"/>
          <w:sz w:val="24"/>
          <w:szCs w:val="24"/>
        </w:rPr>
        <w:t xml:space="preserve"> CAPELL (p. 170): This Crier is of the editor’s framing; and ‘Silence’ brought from a line above, where ’tis of the officer’s uttering after ‘court;’ the reasons are plain enough. {Which, being interpreted, means that Capell introduces a ‘Crier’ who proclaims ‘Silence!’ after Leontes has said, ‘Read the indictment.’}—COLLIER: Modern editors have chosen to take ‘Silence’ as an exclamation of the officer; so it might be; but the printer of F₁ did not so understand it, and the editor of F₂, when supplying an obvious omission, did not think fit to alter the reading. The word Silence was probably meant to mark the suspense that ought to be displayed by all upon the stage, on the entrance of Hermione to take her trial.—DYCE (Remarks, p. 82): That the word belongs either to the Officer, or to a Crier, is proved by the following passage in Henry VIII. at the opening of the trial of Queen </w:t>
      </w:r>
      <w:proofErr w:type="gramStart"/>
      <w:r w:rsidRPr="00B00BAA">
        <w:rPr>
          <w:rFonts w:ascii="Times New Roman" w:eastAsia="Times New Roman" w:hAnsi="Times New Roman" w:cs="Times New Roman"/>
          <w:sz w:val="24"/>
          <w:szCs w:val="24"/>
        </w:rPr>
        <w:t>Katherine:—</w:t>
      </w:r>
      <w:proofErr w:type="gramEnd"/>
      <w:r w:rsidRPr="00B00BAA">
        <w:rPr>
          <w:rFonts w:ascii="Times New Roman" w:eastAsia="Times New Roman" w:hAnsi="Times New Roman" w:cs="Times New Roman"/>
          <w:sz w:val="24"/>
          <w:szCs w:val="24"/>
        </w:rPr>
        <w:t xml:space="preserve"> Wol. Whilst our commission from Rome is read, </w:t>
      </w:r>
      <w:proofErr w:type="gramStart"/>
      <w:r w:rsidRPr="00B00BAA">
        <w:rPr>
          <w:rFonts w:ascii="Times New Roman" w:eastAsia="Times New Roman" w:hAnsi="Times New Roman" w:cs="Times New Roman"/>
          <w:sz w:val="24"/>
          <w:szCs w:val="24"/>
        </w:rPr>
        <w:t>Let</w:t>
      </w:r>
      <w:proofErr w:type="gramEnd"/>
      <w:r w:rsidRPr="00B00BAA">
        <w:rPr>
          <w:rFonts w:ascii="Times New Roman" w:eastAsia="Times New Roman" w:hAnsi="Times New Roman" w:cs="Times New Roman"/>
          <w:sz w:val="24"/>
          <w:szCs w:val="24"/>
        </w:rPr>
        <w:t xml:space="preserve"> silence be commanded. K. Hen. What’s the need? It hath already publicly been read . . . you may then spare that time. Wol. </w:t>
      </w:r>
      <w:proofErr w:type="spellStart"/>
      <w:r w:rsidRPr="00B00BAA">
        <w:rPr>
          <w:rFonts w:ascii="Times New Roman" w:eastAsia="Times New Roman" w:hAnsi="Times New Roman" w:cs="Times New Roman"/>
          <w:sz w:val="24"/>
          <w:szCs w:val="24"/>
        </w:rPr>
        <w:t>Be’t</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Proceed.’ If the ‘commission from Rome’ had been read in court, the Crier would have previously proclaimed ‘Silence!’—CAMBRIDGE EDITORS: There is no reason why . . . the officer who has already spoken should not also command silence. [It is of small moment by whom the com</w:t>
      </w:r>
    </w:p>
    <w:p w14:paraId="62F9B38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 Indictment]</w:t>
      </w:r>
      <w:r w:rsidRPr="00B00BAA">
        <w:rPr>
          <w:rFonts w:ascii="Times New Roman" w:eastAsia="Times New Roman" w:hAnsi="Times New Roman" w:cs="Times New Roman"/>
          <w:sz w:val="24"/>
          <w:szCs w:val="24"/>
        </w:rPr>
        <w:t xml:space="preserve"> Lord Campbell (p. 73): Though the indictment is not altogether according to English legal form, and might be held insufficient on a writ of error, we lawyers cannot but wonder at seeing it so near perfection in charging the treason, and alleging the overt act committed by her ‘contrary to the faith and allegiance of a true subject.’</w:t>
      </w:r>
    </w:p>
    <w:p w14:paraId="2069A6F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20. </w:t>
      </w:r>
      <w:proofErr w:type="spellStart"/>
      <w:r w:rsidRPr="00B00BAA">
        <w:rPr>
          <w:rFonts w:ascii="Times New Roman" w:eastAsia="Times New Roman" w:hAnsi="Times New Roman" w:cs="Times New Roman"/>
          <w:b/>
          <w:bCs/>
          <w:sz w:val="24"/>
          <w:szCs w:val="24"/>
        </w:rPr>
        <w:t>pretence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This is, in this place, taken for a scheme laid, a design formed; to ‘pretend’ means to design in The Two </w:t>
      </w:r>
      <w:proofErr w:type="gramStart"/>
      <w:r w:rsidRPr="00B00BAA">
        <w:rPr>
          <w:rFonts w:ascii="Times New Roman" w:eastAsia="Times New Roman" w:hAnsi="Times New Roman" w:cs="Times New Roman"/>
          <w:sz w:val="24"/>
          <w:szCs w:val="24"/>
        </w:rPr>
        <w:t>Gent.—</w:t>
      </w:r>
      <w:proofErr w:type="gramEnd"/>
      <w:r w:rsidRPr="00B00BAA">
        <w:rPr>
          <w:rFonts w:ascii="Times New Roman" w:eastAsia="Times New Roman" w:hAnsi="Times New Roman" w:cs="Times New Roman"/>
          <w:sz w:val="24"/>
          <w:szCs w:val="24"/>
        </w:rPr>
        <w:t>Dyce (ed. iii): ‘</w:t>
      </w:r>
      <w:proofErr w:type="spellStart"/>
      <w:r w:rsidRPr="00B00BAA">
        <w:rPr>
          <w:rFonts w:ascii="Times New Roman" w:eastAsia="Times New Roman" w:hAnsi="Times New Roman" w:cs="Times New Roman"/>
          <w:sz w:val="24"/>
          <w:szCs w:val="24"/>
        </w:rPr>
        <w:t>Pretence</w:t>
      </w:r>
      <w:proofErr w:type="spellEnd"/>
      <w:r w:rsidRPr="00B00BAA">
        <w:rPr>
          <w:rFonts w:ascii="Times New Roman" w:eastAsia="Times New Roman" w:hAnsi="Times New Roman" w:cs="Times New Roman"/>
          <w:sz w:val="24"/>
          <w:szCs w:val="24"/>
        </w:rPr>
        <w:t xml:space="preserve">’ is quite high [see Text. Notes]; Shakespeare found the word in Greene's novel: ‘their </w:t>
      </w:r>
      <w:proofErr w:type="spellStart"/>
      <w:r w:rsidRPr="00B00BAA">
        <w:rPr>
          <w:rFonts w:ascii="Times New Roman" w:eastAsia="Times New Roman" w:hAnsi="Times New Roman" w:cs="Times New Roman"/>
          <w:sz w:val="24"/>
          <w:szCs w:val="24"/>
        </w:rPr>
        <w:t>pretence</w:t>
      </w:r>
      <w:proofErr w:type="spellEnd"/>
      <w:r w:rsidRPr="00B00BAA">
        <w:rPr>
          <w:rFonts w:ascii="Times New Roman" w:eastAsia="Times New Roman" w:hAnsi="Times New Roman" w:cs="Times New Roman"/>
          <w:sz w:val="24"/>
          <w:szCs w:val="24"/>
        </w:rPr>
        <w:t xml:space="preserve"> being partly </w:t>
      </w:r>
      <w:proofErr w:type="spellStart"/>
      <w:r w:rsidRPr="00B00BAA">
        <w:rPr>
          <w:rFonts w:ascii="Times New Roman" w:eastAsia="Times New Roman" w:hAnsi="Times New Roman" w:cs="Times New Roman"/>
          <w:sz w:val="24"/>
          <w:szCs w:val="24"/>
        </w:rPr>
        <w:t>spyed</w:t>
      </w:r>
      <w:proofErr w:type="spellEnd"/>
      <w:r w:rsidRPr="00B00BAA">
        <w:rPr>
          <w:rFonts w:ascii="Times New Roman" w:eastAsia="Times New Roman" w:hAnsi="Times New Roman" w:cs="Times New Roman"/>
          <w:sz w:val="24"/>
          <w:szCs w:val="24"/>
        </w:rPr>
        <w:t>,’ etc. [See Dorastus and Fawnia.]</w:t>
      </w:r>
    </w:p>
    <w:p w14:paraId="10368EB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29. </w:t>
      </w:r>
      <w:proofErr w:type="spellStart"/>
      <w:r w:rsidRPr="00B00BAA">
        <w:rPr>
          <w:rFonts w:ascii="Times New Roman" w:eastAsia="Times New Roman" w:hAnsi="Times New Roman" w:cs="Times New Roman"/>
          <w:b/>
          <w:bCs/>
          <w:sz w:val="24"/>
          <w:szCs w:val="24"/>
        </w:rPr>
        <w:t>Integritie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That is, my virtue being accounted wickedness, my assertion of it will pass but for a lie. Falsehood means both treachery and lie.</w:t>
      </w:r>
    </w:p>
    <w:p w14:paraId="180F006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31. But thus]</w:t>
      </w:r>
      <w:r w:rsidRPr="00B00BAA">
        <w:rPr>
          <w:rFonts w:ascii="Times New Roman" w:eastAsia="Times New Roman" w:hAnsi="Times New Roman" w:cs="Times New Roman"/>
          <w:sz w:val="24"/>
          <w:szCs w:val="24"/>
        </w:rPr>
        <w:t xml:space="preserve"> Deighton: But as I </w:t>
      </w:r>
      <w:proofErr w:type="gramStart"/>
      <w:r w:rsidRPr="00B00BAA">
        <w:rPr>
          <w:rFonts w:ascii="Times New Roman" w:eastAsia="Times New Roman" w:hAnsi="Times New Roman" w:cs="Times New Roman"/>
          <w:sz w:val="24"/>
          <w:szCs w:val="24"/>
        </w:rPr>
        <w:t>have to</w:t>
      </w:r>
      <w:proofErr w:type="gramEnd"/>
      <w:r w:rsidRPr="00B00BAA">
        <w:rPr>
          <w:rFonts w:ascii="Times New Roman" w:eastAsia="Times New Roman" w:hAnsi="Times New Roman" w:cs="Times New Roman"/>
          <w:sz w:val="24"/>
          <w:szCs w:val="24"/>
        </w:rPr>
        <w:t xml:space="preserve"> speak, this is what I say.</w:t>
      </w:r>
    </w:p>
    <w:p w14:paraId="128ECF5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32. humane]</w:t>
      </w:r>
      <w:r w:rsidRPr="00B00BAA">
        <w:rPr>
          <w:rFonts w:ascii="Times New Roman" w:eastAsia="Times New Roman" w:hAnsi="Times New Roman" w:cs="Times New Roman"/>
          <w:sz w:val="24"/>
          <w:szCs w:val="24"/>
        </w:rPr>
        <w:t xml:space="preserve"> No distinction is made in the Folio, between human and humane, either in spelling or pronunciation. The accent is uniformly on the first syllable, except in line 178 of this scene. See, also,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51.</w:t>
      </w:r>
    </w:p>
    <w:p w14:paraId="0BB56D1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32. as they </w:t>
      </w:r>
      <w:proofErr w:type="spellStart"/>
      <w:r w:rsidRPr="00B00BAA">
        <w:rPr>
          <w:rFonts w:ascii="Times New Roman" w:eastAsia="Times New Roman" w:hAnsi="Times New Roman" w:cs="Times New Roman"/>
          <w:b/>
          <w:bCs/>
          <w:sz w:val="24"/>
          <w:szCs w:val="24"/>
        </w:rPr>
        <w:t>doe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 Cowden-Clarkes: The </w:t>
      </w:r>
      <w:proofErr w:type="spellStart"/>
      <w:r w:rsidRPr="00B00BAA">
        <w:rPr>
          <w:rFonts w:ascii="Times New Roman" w:eastAsia="Times New Roman" w:hAnsi="Times New Roman" w:cs="Times New Roman"/>
          <w:sz w:val="24"/>
          <w:szCs w:val="24"/>
        </w:rPr>
        <w:t>fervour</w:t>
      </w:r>
      <w:proofErr w:type="spellEnd"/>
      <w:r w:rsidRPr="00B00BAA">
        <w:rPr>
          <w:rFonts w:ascii="Times New Roman" w:eastAsia="Times New Roman" w:hAnsi="Times New Roman" w:cs="Times New Roman"/>
          <w:sz w:val="24"/>
          <w:szCs w:val="24"/>
        </w:rPr>
        <w:t>, faith, courage, yet simplicity, summed in these three monosyllables, it would be difficult to match.</w:t>
      </w:r>
    </w:p>
    <w:p w14:paraId="4A25CF9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 Whom]</w:t>
      </w:r>
      <w:r w:rsidRPr="00B00BAA">
        <w:rPr>
          <w:rFonts w:ascii="Times New Roman" w:eastAsia="Times New Roman" w:hAnsi="Times New Roman" w:cs="Times New Roman"/>
          <w:sz w:val="24"/>
          <w:szCs w:val="24"/>
        </w:rPr>
        <w:t xml:space="preserve"> For many other examples of ‘whom’ for who, see ABBOTT, § 274-</w:t>
      </w:r>
    </w:p>
    <w:p w14:paraId="27997F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38. which]</w:t>
      </w:r>
      <w:r w:rsidRPr="00B00BAA">
        <w:rPr>
          <w:rFonts w:ascii="Times New Roman" w:eastAsia="Times New Roman" w:hAnsi="Times New Roman" w:cs="Times New Roman"/>
          <w:sz w:val="24"/>
          <w:szCs w:val="24"/>
        </w:rPr>
        <w:t xml:space="preserve"> MALONE: That is, which unhappiness.</w:t>
      </w:r>
    </w:p>
    <w:p w14:paraId="46CFE63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 owe]</w:t>
      </w:r>
      <w:r w:rsidRPr="00B00BAA">
        <w:rPr>
          <w:rFonts w:ascii="Times New Roman" w:eastAsia="Times New Roman" w:hAnsi="Times New Roman" w:cs="Times New Roman"/>
          <w:sz w:val="24"/>
          <w:szCs w:val="24"/>
        </w:rPr>
        <w:t xml:space="preserve"> That is, own; passim.</w:t>
      </w:r>
    </w:p>
    <w:p w14:paraId="30C0065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45. For life, etc.]</w:t>
      </w:r>
      <w:r w:rsidRPr="00B00BAA">
        <w:rPr>
          <w:rFonts w:ascii="Times New Roman" w:eastAsia="Times New Roman" w:hAnsi="Times New Roman" w:cs="Times New Roman"/>
          <w:sz w:val="24"/>
          <w:szCs w:val="24"/>
        </w:rPr>
        <w:t xml:space="preserve"> JOHNSON: ‘Life’ is to me now only ‘grief,’ and as such only is considered by me; I would, therefore, willingly dismiss it. To ‘spare’ anything is to let it go, to quit the possession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STAUNTON: It is surprising this passage should have passed without question, for ‘grief’ must surely be an error. Hermione means that life to her is of as little estimation as the most trivial thing which she would part with; and she expresses the same sentiment shortly after, in similar </w:t>
      </w:r>
      <w:proofErr w:type="gramStart"/>
      <w:r w:rsidRPr="00B00BAA">
        <w:rPr>
          <w:rFonts w:ascii="Times New Roman" w:eastAsia="Times New Roman" w:hAnsi="Times New Roman" w:cs="Times New Roman"/>
          <w:sz w:val="24"/>
          <w:szCs w:val="24"/>
        </w:rPr>
        <w:t>terms,—</w:t>
      </w:r>
      <w:proofErr w:type="gramEnd"/>
      <w:r w:rsidRPr="00B00BAA">
        <w:rPr>
          <w:rFonts w:ascii="Times New Roman" w:eastAsia="Times New Roman" w:hAnsi="Times New Roman" w:cs="Times New Roman"/>
          <w:sz w:val="24"/>
          <w:szCs w:val="24"/>
        </w:rPr>
        <w:t xml:space="preserve">‘no </w:t>
      </w:r>
      <w:proofErr w:type="gramStart"/>
      <w:r w:rsidRPr="00B00BAA">
        <w:rPr>
          <w:rFonts w:ascii="Times New Roman" w:eastAsia="Times New Roman" w:hAnsi="Times New Roman" w:cs="Times New Roman"/>
          <w:sz w:val="24"/>
          <w:szCs w:val="24"/>
        </w:rPr>
        <w:t>life,—</w:t>
      </w:r>
      <w:proofErr w:type="gramEnd"/>
      <w:r w:rsidRPr="00B00BAA">
        <w:rPr>
          <w:rFonts w:ascii="Times New Roman" w:eastAsia="Times New Roman" w:hAnsi="Times New Roman" w:cs="Times New Roman"/>
          <w:sz w:val="24"/>
          <w:szCs w:val="24"/>
        </w:rPr>
        <w:t xml:space="preserve">I prize it not a straw.’ Could she speak of ‘grief’ as a trifle, of no moment or importance? [As an answer to Staunton, Dyce quotes Dr Johnson’s paraphrase. The trace of sad irony in Hermione’s ‘which I would spare’ seems to have escaped Staunton’s </w:t>
      </w:r>
      <w:proofErr w:type="gramStart"/>
      <w:r w:rsidRPr="00B00BAA">
        <w:rPr>
          <w:rFonts w:ascii="Times New Roman" w:eastAsia="Times New Roman" w:hAnsi="Times New Roman" w:cs="Times New Roman"/>
          <w:sz w:val="24"/>
          <w:szCs w:val="24"/>
        </w:rPr>
        <w:t>notice.—</w:t>
      </w:r>
      <w:proofErr w:type="gramEnd"/>
      <w:r w:rsidRPr="00B00BAA">
        <w:rPr>
          <w:rFonts w:ascii="Times New Roman" w:eastAsia="Times New Roman" w:hAnsi="Times New Roman" w:cs="Times New Roman"/>
          <w:sz w:val="24"/>
          <w:szCs w:val="24"/>
        </w:rPr>
        <w:t>ED.]—CAMBRIDGE EDITORS: Is not the meaning this, that Hermione now holds life and grief to be inseparable and would willingly be rid of both? Johnson’s note is to this effect.</w:t>
      </w:r>
    </w:p>
    <w:p w14:paraId="51BF946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46. For Honor]</w:t>
      </w:r>
      <w:r w:rsidRPr="00B00BAA">
        <w:rPr>
          <w:rFonts w:ascii="Times New Roman" w:eastAsia="Times New Roman" w:hAnsi="Times New Roman" w:cs="Times New Roman"/>
          <w:sz w:val="24"/>
          <w:szCs w:val="24"/>
        </w:rPr>
        <w:t xml:space="preserve"> That is, as regards honor; as in Ham. I, v, </w:t>
      </w:r>
      <w:proofErr w:type="gramStart"/>
      <w:r w:rsidRPr="00B00BAA">
        <w:rPr>
          <w:rFonts w:ascii="Times New Roman" w:eastAsia="Times New Roman" w:hAnsi="Times New Roman" w:cs="Times New Roman"/>
          <w:sz w:val="24"/>
          <w:szCs w:val="24"/>
        </w:rPr>
        <w:t>39:—</w:t>
      </w:r>
      <w:proofErr w:type="gramEnd"/>
      <w:r w:rsidRPr="00B00BAA">
        <w:rPr>
          <w:rFonts w:ascii="Times New Roman" w:eastAsia="Times New Roman" w:hAnsi="Times New Roman" w:cs="Times New Roman"/>
          <w:sz w:val="24"/>
          <w:szCs w:val="24"/>
        </w:rPr>
        <w:t xml:space="preserve">‘For your desire to know what is between us, </w:t>
      </w:r>
      <w:proofErr w:type="spellStart"/>
      <w:r w:rsidRPr="00B00BAA">
        <w:rPr>
          <w:rFonts w:ascii="Times New Roman" w:eastAsia="Times New Roman" w:hAnsi="Times New Roman" w:cs="Times New Roman"/>
          <w:sz w:val="24"/>
          <w:szCs w:val="24"/>
        </w:rPr>
        <w:t>O’ermaster</w:t>
      </w:r>
      <w:proofErr w:type="spellEnd"/>
      <w:r w:rsidRPr="00B00BAA">
        <w:rPr>
          <w:rFonts w:ascii="Times New Roman" w:eastAsia="Times New Roman" w:hAnsi="Times New Roman" w:cs="Times New Roman"/>
          <w:sz w:val="24"/>
          <w:szCs w:val="24"/>
        </w:rPr>
        <w:t xml:space="preserve"> it,’ etc. or Lear, II, ii, </w:t>
      </w:r>
      <w:proofErr w:type="gramStart"/>
      <w:r w:rsidRPr="00B00BAA">
        <w:rPr>
          <w:rFonts w:ascii="Times New Roman" w:eastAsia="Times New Roman" w:hAnsi="Times New Roman" w:cs="Times New Roman"/>
          <w:sz w:val="24"/>
          <w:szCs w:val="24"/>
        </w:rPr>
        <w:t>114:—</w:t>
      </w:r>
      <w:proofErr w:type="gramEnd"/>
      <w:r w:rsidRPr="00B00BAA">
        <w:rPr>
          <w:rFonts w:ascii="Times New Roman" w:eastAsia="Times New Roman" w:hAnsi="Times New Roman" w:cs="Times New Roman"/>
          <w:sz w:val="24"/>
          <w:szCs w:val="24"/>
        </w:rPr>
        <w:t>‘For you, Edmund, whose virtue . . . commends itself, you shall be ours,’ etc. See ABBOTT, § 149.</w:t>
      </w:r>
    </w:p>
    <w:p w14:paraId="3DAC8BE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47. me to mine]</w:t>
      </w:r>
      <w:r w:rsidRPr="00B00BAA">
        <w:rPr>
          <w:rFonts w:ascii="Times New Roman" w:eastAsia="Times New Roman" w:hAnsi="Times New Roman" w:cs="Times New Roman"/>
          <w:sz w:val="24"/>
          <w:szCs w:val="24"/>
        </w:rPr>
        <w:t xml:space="preserve"> STEEVENS: This sentiment, which is probably borrowed from Ecclesiasticus, iii, 11, cannot be too often impressed on the female </w:t>
      </w:r>
      <w:proofErr w:type="gramStart"/>
      <w:r w:rsidRPr="00B00BAA">
        <w:rPr>
          <w:rFonts w:ascii="Times New Roman" w:eastAsia="Times New Roman" w:hAnsi="Times New Roman" w:cs="Times New Roman"/>
          <w:sz w:val="24"/>
          <w:szCs w:val="24"/>
        </w:rPr>
        <w:t>mind:—</w:t>
      </w:r>
      <w:proofErr w:type="gramEnd"/>
      <w:r w:rsidRPr="00B00BAA">
        <w:rPr>
          <w:rFonts w:ascii="Times New Roman" w:eastAsia="Times New Roman" w:hAnsi="Times New Roman" w:cs="Times New Roman"/>
          <w:sz w:val="24"/>
          <w:szCs w:val="24"/>
        </w:rPr>
        <w:t xml:space="preserve">‘The glory of a man is from the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of his father; and a mother in </w:t>
      </w:r>
      <w:proofErr w:type="spellStart"/>
      <w:r w:rsidRPr="00B00BAA">
        <w:rPr>
          <w:rFonts w:ascii="Times New Roman" w:eastAsia="Times New Roman" w:hAnsi="Times New Roman" w:cs="Times New Roman"/>
          <w:sz w:val="24"/>
          <w:szCs w:val="24"/>
        </w:rPr>
        <w:t>dishonour</w:t>
      </w:r>
      <w:proofErr w:type="spellEnd"/>
      <w:r w:rsidRPr="00B00BAA">
        <w:rPr>
          <w:rFonts w:ascii="Times New Roman" w:eastAsia="Times New Roman" w:hAnsi="Times New Roman" w:cs="Times New Roman"/>
          <w:sz w:val="24"/>
          <w:szCs w:val="24"/>
        </w:rPr>
        <w:t xml:space="preserve"> is a reproach unto her children.’ [So reads the text of the </w:t>
      </w:r>
      <w:proofErr w:type="spellStart"/>
      <w:r w:rsidRPr="00B00BAA">
        <w:rPr>
          <w:rFonts w:ascii="Times New Roman" w:eastAsia="Times New Roman" w:hAnsi="Times New Roman" w:cs="Times New Roman"/>
          <w:sz w:val="24"/>
          <w:szCs w:val="24"/>
        </w:rPr>
        <w:t>Authorised</w:t>
      </w:r>
      <w:proofErr w:type="spellEnd"/>
      <w:r w:rsidRPr="00B00BAA">
        <w:rPr>
          <w:rFonts w:ascii="Times New Roman" w:eastAsia="Times New Roman" w:hAnsi="Times New Roman" w:cs="Times New Roman"/>
          <w:sz w:val="24"/>
          <w:szCs w:val="24"/>
        </w:rPr>
        <w:t xml:space="preserve"> Version, with which </w:t>
      </w:r>
      <w:proofErr w:type="gramStart"/>
      <w:r w:rsidRPr="00B00BAA">
        <w:rPr>
          <w:rFonts w:ascii="Times New Roman" w:eastAsia="Times New Roman" w:hAnsi="Times New Roman" w:cs="Times New Roman"/>
          <w:sz w:val="24"/>
          <w:szCs w:val="24"/>
        </w:rPr>
        <w:t>in all likelihood</w:t>
      </w:r>
      <w:proofErr w:type="gramEnd"/>
      <w:r w:rsidRPr="00B00BAA">
        <w:rPr>
          <w:rFonts w:ascii="Times New Roman" w:eastAsia="Times New Roman" w:hAnsi="Times New Roman" w:cs="Times New Roman"/>
          <w:sz w:val="24"/>
          <w:szCs w:val="24"/>
        </w:rPr>
        <w:t xml:space="preserve"> Shakespeare was not familiar. In the Bishops’ Bible, of 1568, which Shakespeare knew, and knew thoroughly, this verse in Ecclesiasticus reads quite </w:t>
      </w:r>
      <w:proofErr w:type="spellStart"/>
      <w:r w:rsidRPr="00B00BAA">
        <w:rPr>
          <w:rFonts w:ascii="Times New Roman" w:eastAsia="Times New Roman" w:hAnsi="Times New Roman" w:cs="Times New Roman"/>
          <w:sz w:val="24"/>
          <w:szCs w:val="24"/>
        </w:rPr>
        <w:t>dif</w:t>
      </w:r>
      <w:proofErr w:type="spellEnd"/>
      <w:r w:rsidRPr="00B00BAA">
        <w:rPr>
          <w:rFonts w:ascii="Times New Roman" w:eastAsia="Times New Roman" w:hAnsi="Times New Roman" w:cs="Times New Roman"/>
          <w:sz w:val="24"/>
          <w:szCs w:val="24"/>
        </w:rPr>
        <w:t>-</w:t>
      </w:r>
    </w:p>
    <w:p w14:paraId="1F810D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48. I </w:t>
      </w:r>
      <w:proofErr w:type="spellStart"/>
      <w:r w:rsidRPr="00B00BAA">
        <w:rPr>
          <w:rFonts w:ascii="Times New Roman" w:eastAsia="Times New Roman" w:hAnsi="Times New Roman" w:cs="Times New Roman"/>
          <w:b/>
          <w:bCs/>
          <w:sz w:val="24"/>
          <w:szCs w:val="24"/>
        </w:rPr>
        <w:t>appeale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Dorastus and Fawnia.</w:t>
      </w:r>
    </w:p>
    <w:p w14:paraId="34FDC06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 was]</w:t>
      </w:r>
      <w:r w:rsidRPr="00B00BAA">
        <w:rPr>
          <w:rFonts w:ascii="Times New Roman" w:eastAsia="Times New Roman" w:hAnsi="Times New Roman" w:cs="Times New Roman"/>
          <w:sz w:val="24"/>
          <w:szCs w:val="24"/>
        </w:rPr>
        <w:t xml:space="preserve"> Both sense and rhythm require an emphasis on this </w:t>
      </w:r>
      <w:proofErr w:type="gramStart"/>
      <w:r w:rsidRPr="00B00BAA">
        <w:rPr>
          <w:rFonts w:ascii="Times New Roman" w:eastAsia="Times New Roman" w:hAnsi="Times New Roman" w:cs="Times New Roman"/>
          <w:sz w:val="24"/>
          <w:szCs w:val="24"/>
        </w:rPr>
        <w:t>word.—</w:t>
      </w:r>
      <w:proofErr w:type="gramEnd"/>
      <w:r w:rsidRPr="00B00BAA">
        <w:rPr>
          <w:rFonts w:ascii="Times New Roman" w:eastAsia="Times New Roman" w:hAnsi="Times New Roman" w:cs="Times New Roman"/>
          <w:sz w:val="24"/>
          <w:szCs w:val="24"/>
        </w:rPr>
        <w:t>ED.</w:t>
      </w:r>
    </w:p>
    <w:p w14:paraId="05CB4FE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87. </w:t>
      </w:r>
      <w:proofErr w:type="spellStart"/>
      <w:r w:rsidRPr="00B00BAA">
        <w:rPr>
          <w:rFonts w:ascii="Times New Roman" w:eastAsia="Times New Roman" w:hAnsi="Times New Roman" w:cs="Times New Roman"/>
          <w:b/>
          <w:bCs/>
          <w:sz w:val="24"/>
          <w:szCs w:val="24"/>
        </w:rPr>
        <w:t>leuell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II, iii, 8.—JOHNSON: This means, by a metaphor from archery to be within the reach.—STAUNTON: To be in the level is to be within the range or compass:—‘and therefore when under his covert or </w:t>
      </w:r>
      <w:proofErr w:type="spellStart"/>
      <w:r w:rsidRPr="00B00BAA">
        <w:rPr>
          <w:rFonts w:ascii="Times New Roman" w:eastAsia="Times New Roman" w:hAnsi="Times New Roman" w:cs="Times New Roman"/>
          <w:sz w:val="24"/>
          <w:szCs w:val="24"/>
        </w:rPr>
        <w:t>pertision</w:t>
      </w:r>
      <w:proofErr w:type="spellEnd"/>
      <w:r w:rsidRPr="00B00BAA">
        <w:rPr>
          <w:rFonts w:ascii="Times New Roman" w:eastAsia="Times New Roman" w:hAnsi="Times New Roman" w:cs="Times New Roman"/>
          <w:sz w:val="24"/>
          <w:szCs w:val="24"/>
        </w:rPr>
        <w:t xml:space="preserve"> he is gotten within his </w:t>
      </w:r>
      <w:proofErr w:type="spellStart"/>
      <w:r w:rsidRPr="00B00BAA">
        <w:rPr>
          <w:rFonts w:ascii="Times New Roman" w:eastAsia="Times New Roman" w:hAnsi="Times New Roman" w:cs="Times New Roman"/>
          <w:sz w:val="24"/>
          <w:szCs w:val="24"/>
        </w:rPr>
        <w:t>levell</w:t>
      </w:r>
      <w:proofErr w:type="spellEnd"/>
      <w:r w:rsidRPr="00B00BAA">
        <w:rPr>
          <w:rFonts w:ascii="Times New Roman" w:eastAsia="Times New Roman" w:hAnsi="Times New Roman" w:cs="Times New Roman"/>
          <w:sz w:val="24"/>
          <w:szCs w:val="24"/>
        </w:rPr>
        <w:t xml:space="preserve"> and hath the Winde fit and </w:t>
      </w:r>
      <w:proofErr w:type="spellStart"/>
      <w:r w:rsidRPr="00B00BAA">
        <w:rPr>
          <w:rFonts w:ascii="Times New Roman" w:eastAsia="Times New Roman" w:hAnsi="Times New Roman" w:cs="Times New Roman"/>
          <w:sz w:val="24"/>
          <w:szCs w:val="24"/>
        </w:rPr>
        <w:t>certaine</w:t>
      </w:r>
      <w:proofErr w:type="spellEnd"/>
      <w:r w:rsidRPr="00B00BAA">
        <w:rPr>
          <w:rFonts w:ascii="Times New Roman" w:eastAsia="Times New Roman" w:hAnsi="Times New Roman" w:cs="Times New Roman"/>
          <w:sz w:val="24"/>
          <w:szCs w:val="24"/>
        </w:rPr>
        <w:t xml:space="preserve">, then he shall make choice of his </w:t>
      </w:r>
      <w:proofErr w:type="spellStart"/>
      <w:r w:rsidRPr="00B00BAA">
        <w:rPr>
          <w:rFonts w:ascii="Times New Roman" w:eastAsia="Times New Roman" w:hAnsi="Times New Roman" w:cs="Times New Roman"/>
          <w:sz w:val="24"/>
          <w:szCs w:val="24"/>
        </w:rPr>
        <w:t>marke</w:t>
      </w:r>
      <w:proofErr w:type="spellEnd"/>
      <w:r w:rsidRPr="00B00BAA">
        <w:rPr>
          <w:rFonts w:ascii="Times New Roman" w:eastAsia="Times New Roman" w:hAnsi="Times New Roman" w:cs="Times New Roman"/>
          <w:sz w:val="24"/>
          <w:szCs w:val="24"/>
        </w:rPr>
        <w:t xml:space="preserve">,’ etc.—Markham’s Hunger’s Prevention, 1621, p. 45. The COWDEN-CLARKES: A beautifully poetical way of saying that her life lies at the mercy of his false fancies.—DEIGHTON: Not exactly within the reach, as Johnson says, but in a direct line with, and so in danger of being hit.—ROLFE: My life is at the mercy of your suspicions, which are like ‘the baseless fabric’ of a dream. [Whencesoever the metaphor, I think that ‘in’ is here </w:t>
      </w:r>
      <w:r w:rsidRPr="00B00BAA">
        <w:rPr>
          <w:rFonts w:ascii="Times New Roman" w:eastAsia="Times New Roman" w:hAnsi="Times New Roman" w:cs="Times New Roman"/>
          <w:sz w:val="24"/>
          <w:szCs w:val="24"/>
        </w:rPr>
        <w:lastRenderedPageBreak/>
        <w:t xml:space="preserve">equivalent simply to on. ‘You speak,’ says Hermione, ‘a language I understand not; my </w:t>
      </w:r>
      <w:proofErr w:type="gramStart"/>
      <w:r w:rsidRPr="00B00BAA">
        <w:rPr>
          <w:rFonts w:ascii="Times New Roman" w:eastAsia="Times New Roman" w:hAnsi="Times New Roman" w:cs="Times New Roman"/>
          <w:sz w:val="24"/>
          <w:szCs w:val="24"/>
        </w:rPr>
        <w:t>life,—</w:t>
      </w:r>
      <w:proofErr w:type="gramEnd"/>
      <w:r w:rsidRPr="00B00BAA">
        <w:rPr>
          <w:rFonts w:ascii="Times New Roman" w:eastAsia="Times New Roman" w:hAnsi="Times New Roman" w:cs="Times New Roman"/>
          <w:sz w:val="24"/>
          <w:szCs w:val="24"/>
        </w:rPr>
        <w:t xml:space="preserve">the actions you impute to </w:t>
      </w:r>
      <w:proofErr w:type="gramStart"/>
      <w:r w:rsidRPr="00B00BAA">
        <w:rPr>
          <w:rFonts w:ascii="Times New Roman" w:eastAsia="Times New Roman" w:hAnsi="Times New Roman" w:cs="Times New Roman"/>
          <w:sz w:val="24"/>
          <w:szCs w:val="24"/>
        </w:rPr>
        <w:t>me,—</w:t>
      </w:r>
      <w:proofErr w:type="gramEnd"/>
      <w:r w:rsidRPr="00B00BAA">
        <w:rPr>
          <w:rFonts w:ascii="Times New Roman" w:eastAsia="Times New Roman" w:hAnsi="Times New Roman" w:cs="Times New Roman"/>
          <w:sz w:val="24"/>
          <w:szCs w:val="24"/>
        </w:rPr>
        <w:t xml:space="preserve">and your dreams are on a level.’ That this is the meaning is confirmed, I think, by the intense scorn with which Leontes repeats almost her very words: ‘Your actions are my dreams! I </w:t>
      </w:r>
      <w:proofErr w:type="spellStart"/>
      <w:r w:rsidRPr="00B00BAA">
        <w:rPr>
          <w:rFonts w:ascii="Times New Roman" w:eastAsia="Times New Roman" w:hAnsi="Times New Roman" w:cs="Times New Roman"/>
          <w:sz w:val="24"/>
          <w:szCs w:val="24"/>
        </w:rPr>
        <w:t>dream’d</w:t>
      </w:r>
      <w:proofErr w:type="spellEnd"/>
      <w:r w:rsidRPr="00B00BAA">
        <w:rPr>
          <w:rFonts w:ascii="Times New Roman" w:eastAsia="Times New Roman" w:hAnsi="Times New Roman" w:cs="Times New Roman"/>
          <w:sz w:val="24"/>
          <w:szCs w:val="24"/>
        </w:rPr>
        <w:t xml:space="preserve"> you had a bastard!’—ED.]</w:t>
      </w:r>
    </w:p>
    <w:p w14:paraId="63C5A0B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92. Fact]</w:t>
      </w:r>
      <w:r w:rsidRPr="00B00BAA">
        <w:rPr>
          <w:rFonts w:ascii="Times New Roman" w:eastAsia="Times New Roman" w:hAnsi="Times New Roman" w:cs="Times New Roman"/>
          <w:sz w:val="24"/>
          <w:szCs w:val="24"/>
        </w:rPr>
        <w:t xml:space="preserve"> JOHNSON: I do not remember that ‘fact’ is used anywhere absolutely for guilt, which must be its sense in this place. Perhaps we should read pack. Pack is a low coarse word well suited to the rest of this royal </w:t>
      </w:r>
      <w:proofErr w:type="gramStart"/>
      <w:r w:rsidRPr="00B00BAA">
        <w:rPr>
          <w:rFonts w:ascii="Times New Roman" w:eastAsia="Times New Roman" w:hAnsi="Times New Roman" w:cs="Times New Roman"/>
          <w:sz w:val="24"/>
          <w:szCs w:val="24"/>
        </w:rPr>
        <w:t>invective.—</w:t>
      </w:r>
      <w:proofErr w:type="gramEnd"/>
      <w:r w:rsidRPr="00B00BAA">
        <w:rPr>
          <w:rFonts w:ascii="Times New Roman" w:eastAsia="Times New Roman" w:hAnsi="Times New Roman" w:cs="Times New Roman"/>
          <w:sz w:val="24"/>
          <w:szCs w:val="24"/>
        </w:rPr>
        <w:t xml:space="preserve">FARMER: I should guess sect to be the right word. [So also WALKER (Crit. iii, 101.)]—STEEVENS: It may, however, mean,—‘those who have done as you do.’—MALONE: That ‘fact’ is the true reading is proved decisively from the words of the novel:—‘to deny such a monstrous crime, and to be impudent in forswearing the fact, since she had passed all shame,’ etc. See Dorastus and </w:t>
      </w:r>
      <w:proofErr w:type="gramStart"/>
      <w:r w:rsidRPr="00B00BAA">
        <w:rPr>
          <w:rFonts w:ascii="Times New Roman" w:eastAsia="Times New Roman" w:hAnsi="Times New Roman" w:cs="Times New Roman"/>
          <w:sz w:val="24"/>
          <w:szCs w:val="24"/>
        </w:rPr>
        <w:t>Fawnia.—</w:t>
      </w:r>
      <w:proofErr w:type="gramEnd"/>
      <w:r w:rsidRPr="00B00BAA">
        <w:rPr>
          <w:rFonts w:ascii="Times New Roman" w:eastAsia="Times New Roman" w:hAnsi="Times New Roman" w:cs="Times New Roman"/>
          <w:sz w:val="24"/>
          <w:szCs w:val="24"/>
        </w:rPr>
        <w:t xml:space="preserve">STAUNTON: That is, those of your crime. Thus in Per. IV, iii: ‘Becoming well thy fact.’—R.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That is, those who do what you have done,—the radical sense of the word.—LETTSON (Footnote to Walker, Crit. iii, 101): ‘Fact’ has been defended on the ground that in a passage, which no doubt, Shakespeare imitates here, we find the word deny, the phrase ‘passed all shame,’ and, in particular, the expression ‘forswearing the fact’; in other words, that, because Greene used fact in one combination, Shakespeare used it in another.</w:t>
      </w:r>
    </w:p>
    <w:p w14:paraId="2FB29A9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93. </w:t>
      </w:r>
      <w:proofErr w:type="spellStart"/>
      <w:r w:rsidRPr="00B00BAA">
        <w:rPr>
          <w:rFonts w:ascii="Times New Roman" w:eastAsia="Times New Roman" w:hAnsi="Times New Roman" w:cs="Times New Roman"/>
          <w:b/>
          <w:bCs/>
          <w:sz w:val="24"/>
          <w:szCs w:val="24"/>
        </w:rPr>
        <w:t>concernes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HALLIWELL: In other words, the denial is your business, but it avails thee nothing; or, perhaps, troubles you without availing with us.</w:t>
      </w:r>
    </w:p>
    <w:p w14:paraId="71E1691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94. like to it </w:t>
      </w:r>
      <w:proofErr w:type="spellStart"/>
      <w:r w:rsidRPr="00B00BAA">
        <w:rPr>
          <w:rFonts w:ascii="Times New Roman" w:eastAsia="Times New Roman" w:hAnsi="Times New Roman" w:cs="Times New Roman"/>
          <w:b/>
          <w:bCs/>
          <w:sz w:val="24"/>
          <w:szCs w:val="24"/>
        </w:rPr>
        <w:t>selfe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as a brat should be cast out. HUDSON says he could make nothing of the phrase, and, therefore, adopted KEIGHTLEY’S suggestion left, which, the latter remarked, made ‘better sense’ than ‘like.’—Ed.</w:t>
      </w:r>
    </w:p>
    <w:p w14:paraId="6F89C08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100. Bugge]</w:t>
      </w:r>
      <w:r w:rsidRPr="00B00BAA">
        <w:rPr>
          <w:rFonts w:ascii="Times New Roman" w:eastAsia="Times New Roman" w:hAnsi="Times New Roman" w:cs="Times New Roman"/>
          <w:sz w:val="24"/>
          <w:szCs w:val="24"/>
        </w:rPr>
        <w:t xml:space="preserve"> MURRAY (N. E. D.): Middle English </w:t>
      </w:r>
      <w:proofErr w:type="spellStart"/>
      <w:r w:rsidRPr="00B00BAA">
        <w:rPr>
          <w:rFonts w:ascii="Times New Roman" w:eastAsia="Times New Roman" w:hAnsi="Times New Roman" w:cs="Times New Roman"/>
          <w:sz w:val="24"/>
          <w:szCs w:val="24"/>
        </w:rPr>
        <w:t>bugge</w:t>
      </w:r>
      <w:proofErr w:type="spellEnd"/>
      <w:r w:rsidRPr="00B00BAA">
        <w:rPr>
          <w:rFonts w:ascii="Times New Roman" w:eastAsia="Times New Roman" w:hAnsi="Times New Roman" w:cs="Times New Roman"/>
          <w:sz w:val="24"/>
          <w:szCs w:val="24"/>
        </w:rPr>
        <w:t xml:space="preserve">, possibly from Welsh </w:t>
      </w:r>
      <w:proofErr w:type="spellStart"/>
      <w:r w:rsidRPr="00B00BAA">
        <w:rPr>
          <w:rFonts w:ascii="Times New Roman" w:eastAsia="Times New Roman" w:hAnsi="Times New Roman" w:cs="Times New Roman"/>
          <w:sz w:val="24"/>
          <w:szCs w:val="24"/>
        </w:rPr>
        <w:t>bwg</w:t>
      </w:r>
      <w:proofErr w:type="spellEnd"/>
      <w:r w:rsidRPr="00B00BAA">
        <w:rPr>
          <w:rFonts w:ascii="Times New Roman" w:eastAsia="Times New Roman" w:hAnsi="Times New Roman" w:cs="Times New Roman"/>
          <w:sz w:val="24"/>
          <w:szCs w:val="24"/>
        </w:rPr>
        <w:t xml:space="preserve"> (= bug) ‘a ghost,’ quoted in </w:t>
      </w:r>
      <w:proofErr w:type="spellStart"/>
      <w:r w:rsidRPr="00B00BAA">
        <w:rPr>
          <w:rFonts w:ascii="Times New Roman" w:eastAsia="Times New Roman" w:hAnsi="Times New Roman" w:cs="Times New Roman"/>
          <w:sz w:val="24"/>
          <w:szCs w:val="24"/>
        </w:rPr>
        <w:t>Lhwy’d’s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Archæologia</w:t>
      </w:r>
      <w:proofErr w:type="spellEnd"/>
      <w:r w:rsidRPr="00B00BAA">
        <w:rPr>
          <w:rFonts w:ascii="Times New Roman" w:eastAsia="Times New Roman" w:hAnsi="Times New Roman" w:cs="Times New Roman"/>
          <w:sz w:val="24"/>
          <w:szCs w:val="24"/>
        </w:rPr>
        <w:t xml:space="preserve"> Brit. (1707), 214, from the MS Welsh Vocabulary of Henry Salesbury (born 1561). Owen Pugh has </w:t>
      </w:r>
      <w:proofErr w:type="spellStart"/>
      <w:r w:rsidRPr="00B00BAA">
        <w:rPr>
          <w:rFonts w:ascii="Times New Roman" w:eastAsia="Times New Roman" w:hAnsi="Times New Roman" w:cs="Times New Roman"/>
          <w:sz w:val="24"/>
          <w:szCs w:val="24"/>
        </w:rPr>
        <w:t>bwg</w:t>
      </w:r>
      <w:proofErr w:type="spellEnd"/>
      <w:r w:rsidRPr="00B00BAA">
        <w:rPr>
          <w:rFonts w:ascii="Times New Roman" w:eastAsia="Times New Roman" w:hAnsi="Times New Roman" w:cs="Times New Roman"/>
          <w:sz w:val="24"/>
          <w:szCs w:val="24"/>
        </w:rPr>
        <w:t>,</w:t>
      </w:r>
    </w:p>
    <w:p w14:paraId="12AC73E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108. in it]</w:t>
      </w:r>
      <w:r w:rsidRPr="00B00BAA">
        <w:rPr>
          <w:rFonts w:ascii="Times New Roman" w:eastAsia="Times New Roman" w:hAnsi="Times New Roman" w:cs="Times New Roman"/>
          <w:sz w:val="24"/>
          <w:szCs w:val="24"/>
        </w:rPr>
        <w:t xml:space="preserve"> See II, iii, 214.—DYCE (Pref. to Second Ed. p. xv) excuses his substitution in the present passage of its for ‘it,’ ‘because,’ he says, ‘unless I were indifferent about persevering consistency, I could not retain “it,”’ and yet in another passage, I, ii, 183, 184, print, with the Folio, “it’s.”’ To make an honest pentameter of this line ABBOTT, § 468, ‘almost ignores’ the o in both ‘innocents.’</w:t>
      </w:r>
    </w:p>
    <w:p w14:paraId="7CE6616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109. Post]</w:t>
      </w:r>
      <w:r w:rsidRPr="00B00BAA">
        <w:rPr>
          <w:rFonts w:ascii="Times New Roman" w:eastAsia="Times New Roman" w:hAnsi="Times New Roman" w:cs="Times New Roman"/>
          <w:sz w:val="24"/>
          <w:szCs w:val="24"/>
        </w:rPr>
        <w:t xml:space="preserve"> That there were posts to which play-bills were affixed, we know from allusions in old plays; but </w:t>
      </w:r>
      <w:proofErr w:type="gramStart"/>
      <w:r w:rsidRPr="00B00BAA">
        <w:rPr>
          <w:rFonts w:ascii="Times New Roman" w:eastAsia="Times New Roman" w:hAnsi="Times New Roman" w:cs="Times New Roman"/>
          <w:sz w:val="24"/>
          <w:szCs w:val="24"/>
        </w:rPr>
        <w:t>whether or not</w:t>
      </w:r>
      <w:proofErr w:type="gramEnd"/>
      <w:r w:rsidRPr="00B00BAA">
        <w:rPr>
          <w:rFonts w:ascii="Times New Roman" w:eastAsia="Times New Roman" w:hAnsi="Times New Roman" w:cs="Times New Roman"/>
          <w:sz w:val="24"/>
          <w:szCs w:val="24"/>
        </w:rPr>
        <w:t xml:space="preserve"> they were exclusively reserved for </w:t>
      </w:r>
      <w:proofErr w:type="gramStart"/>
      <w:r w:rsidRPr="00B00BAA">
        <w:rPr>
          <w:rFonts w:ascii="Times New Roman" w:eastAsia="Times New Roman" w:hAnsi="Times New Roman" w:cs="Times New Roman"/>
          <w:sz w:val="24"/>
          <w:szCs w:val="24"/>
        </w:rPr>
        <w:t>play-bills</w:t>
      </w:r>
      <w:proofErr w:type="gramEnd"/>
      <w:r w:rsidRPr="00B00BAA">
        <w:rPr>
          <w:rFonts w:ascii="Times New Roman" w:eastAsia="Times New Roman" w:hAnsi="Times New Roman" w:cs="Times New Roman"/>
          <w:sz w:val="24"/>
          <w:szCs w:val="24"/>
        </w:rPr>
        <w:t xml:space="preserve">, I do not know. In the Induction to A Warning for Fair Women, 1599, we find: ‘’Tis you have kept the theatres so long, Painted in </w:t>
      </w:r>
      <w:proofErr w:type="gramStart"/>
      <w:r w:rsidRPr="00B00BAA">
        <w:rPr>
          <w:rFonts w:ascii="Times New Roman" w:eastAsia="Times New Roman" w:hAnsi="Times New Roman" w:cs="Times New Roman"/>
          <w:sz w:val="24"/>
          <w:szCs w:val="24"/>
        </w:rPr>
        <w:t>play-bills</w:t>
      </w:r>
      <w:proofErr w:type="gramEnd"/>
      <w:r w:rsidRPr="00B00BAA">
        <w:rPr>
          <w:rFonts w:ascii="Times New Roman" w:eastAsia="Times New Roman" w:hAnsi="Times New Roman" w:cs="Times New Roman"/>
          <w:sz w:val="24"/>
          <w:szCs w:val="24"/>
        </w:rPr>
        <w:t xml:space="preserve"> upon every post.’—Collier’s Eng. Dram. Poetry, iii, 188. Furthermore, ‘at the doors of sheriffs were usually set up ornamented posts, on which royal and civic proclamations were fixed.’ —Dyce, Gloss. s. v. Sheriff. It is probable that Hermione refers to these ‘posts’ to which were affixed the royal official summons for a session,’ commanded by Leontes (II, iii, 242); or she may refer to the Proclamation, wherein she was denounced in most opprobrious terms; this Proclamation was ‘blazed through the country;’ see Dorastus and Fawnia.—Ed.</w:t>
      </w:r>
    </w:p>
    <w:p w14:paraId="2D34282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111. longs]</w:t>
      </w:r>
      <w:r w:rsidRPr="00B00BAA">
        <w:rPr>
          <w:rFonts w:ascii="Times New Roman" w:eastAsia="Times New Roman" w:hAnsi="Times New Roman" w:cs="Times New Roman"/>
          <w:sz w:val="24"/>
          <w:szCs w:val="24"/>
        </w:rPr>
        <w:t xml:space="preserve"> See ABBOTT, § 460, for many examples where prefixes are dropped.</w:t>
      </w:r>
    </w:p>
    <w:p w14:paraId="44F62C2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112. of all fashion]</w:t>
      </w:r>
      <w:r w:rsidRPr="00B00BAA">
        <w:rPr>
          <w:rFonts w:ascii="Times New Roman" w:eastAsia="Times New Roman" w:hAnsi="Times New Roman" w:cs="Times New Roman"/>
          <w:sz w:val="24"/>
          <w:szCs w:val="24"/>
        </w:rPr>
        <w:t xml:space="preserve"> In a Supplement to vol. ii of WALKER’S Crit., extracts are given from ‘Ancient Words, Forms of Words,’ etc. These extracts are disconnected jottings, which doubtless would have been modified had Walker lived to supervise </w:t>
      </w:r>
      <w:proofErr w:type="gramStart"/>
      <w:r w:rsidRPr="00B00BAA">
        <w:rPr>
          <w:rFonts w:ascii="Times New Roman" w:eastAsia="Times New Roman" w:hAnsi="Times New Roman" w:cs="Times New Roman"/>
          <w:sz w:val="24"/>
          <w:szCs w:val="24"/>
        </w:rPr>
        <w:t>them;</w:t>
      </w:r>
      <w:proofErr w:type="gramEnd"/>
      <w:r w:rsidRPr="00B00BAA">
        <w:rPr>
          <w:rFonts w:ascii="Times New Roman" w:eastAsia="Times New Roman" w:hAnsi="Times New Roman" w:cs="Times New Roman"/>
          <w:sz w:val="24"/>
          <w:szCs w:val="24"/>
        </w:rPr>
        <w:t xml:space="preserve"> as we now have </w:t>
      </w:r>
      <w:proofErr w:type="gramStart"/>
      <w:r w:rsidRPr="00B00BAA">
        <w:rPr>
          <w:rFonts w:ascii="Times New Roman" w:eastAsia="Times New Roman" w:hAnsi="Times New Roman" w:cs="Times New Roman"/>
          <w:sz w:val="24"/>
          <w:szCs w:val="24"/>
        </w:rPr>
        <w:t>them</w:t>
      </w:r>
      <w:proofErr w:type="gramEnd"/>
      <w:r w:rsidRPr="00B00BAA">
        <w:rPr>
          <w:rFonts w:ascii="Times New Roman" w:eastAsia="Times New Roman" w:hAnsi="Times New Roman" w:cs="Times New Roman"/>
          <w:sz w:val="24"/>
          <w:szCs w:val="24"/>
        </w:rPr>
        <w:t xml:space="preserve"> they are valuable hints. </w:t>
      </w:r>
      <w:proofErr w:type="gramStart"/>
      <w:r w:rsidRPr="00B00BAA">
        <w:rPr>
          <w:rFonts w:ascii="Times New Roman" w:eastAsia="Times New Roman" w:hAnsi="Times New Roman" w:cs="Times New Roman"/>
          <w:sz w:val="24"/>
          <w:szCs w:val="24"/>
        </w:rPr>
        <w:t>No. 22 (p. 348),</w:t>
      </w:r>
      <w:proofErr w:type="gramEnd"/>
      <w:r w:rsidRPr="00B00BAA">
        <w:rPr>
          <w:rFonts w:ascii="Times New Roman" w:eastAsia="Times New Roman" w:hAnsi="Times New Roman" w:cs="Times New Roman"/>
          <w:sz w:val="24"/>
          <w:szCs w:val="24"/>
        </w:rPr>
        <w:t xml:space="preserve"> is as follows: </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People, etc., of </w:t>
      </w:r>
      <w:r w:rsidRPr="00B00BAA">
        <w:rPr>
          <w:rFonts w:ascii="Times New Roman" w:eastAsia="Times New Roman" w:hAnsi="Times New Roman" w:cs="Times New Roman"/>
          <w:sz w:val="24"/>
          <w:szCs w:val="24"/>
        </w:rPr>
        <w:lastRenderedPageBreak/>
        <w:t>fashion, for people of rank. Winter’s Tale [the present phrase here quoted] So, people of rank, quality, condition, for people of the highest rank,</w:t>
      </w:r>
    </w:p>
    <w:p w14:paraId="33098E6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112. Lastly]</w:t>
      </w:r>
      <w:r w:rsidRPr="00B00BAA">
        <w:rPr>
          <w:rFonts w:ascii="Times New Roman" w:eastAsia="Times New Roman" w:hAnsi="Times New Roman" w:cs="Times New Roman"/>
          <w:sz w:val="24"/>
          <w:szCs w:val="24"/>
        </w:rPr>
        <w:t xml:space="preserve"> BUCKNILL (p. 130): Hastily is a reading which I venture to suggest in place of ‘Lastly,’ which breaks the construction and sense of the passage, it being evident that the denial of child-bed privilege is one and the same offence against decency and humanity, as the poor woman’s exposure in open court while still suffering from parturient debility.</w:t>
      </w:r>
    </w:p>
    <w:p w14:paraId="10A9711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114. limit]</w:t>
      </w:r>
      <w:r w:rsidRPr="00B00BAA">
        <w:rPr>
          <w:rFonts w:ascii="Times New Roman" w:eastAsia="Times New Roman" w:hAnsi="Times New Roman" w:cs="Times New Roman"/>
          <w:sz w:val="24"/>
          <w:szCs w:val="24"/>
        </w:rPr>
        <w:t xml:space="preserve"> THEOBALD: That is, strength enough for coming abroad, going never so little a way, so in Cymb. III, iii, 35:—‘A prison, for a debtor that not dares To stride a limit.’—HEATH (p. 212): That is, before I have recovered that degree of strength, which women in my circumstances usually acquire by a longer confinement to their chamber.—JOHNSON: I know not well how ‘strength of limit’ can mean strength to pass the limits of the child-bed chamber; which yet it must mean in this place, unless we read in a more easy phrase, ‘strength of limb. And now’, etc.—HALLIWELL: That is, before even I have regained a limited degree of strength. ‘Strength of limit’ is limited strength.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Mer. of Ven. ‘your mind of love’ is your loving </w:t>
      </w:r>
      <w:proofErr w:type="gramStart"/>
      <w:r w:rsidRPr="00B00BAA">
        <w:rPr>
          <w:rFonts w:ascii="Times New Roman" w:eastAsia="Times New Roman" w:hAnsi="Times New Roman" w:cs="Times New Roman"/>
          <w:sz w:val="24"/>
          <w:szCs w:val="24"/>
        </w:rPr>
        <w:t>mind.—</w:t>
      </w:r>
      <w:proofErr w:type="gramEnd"/>
      <w:r w:rsidRPr="00B00BAA">
        <w:rPr>
          <w:rFonts w:ascii="Times New Roman" w:eastAsia="Times New Roman" w:hAnsi="Times New Roman" w:cs="Times New Roman"/>
          <w:sz w:val="24"/>
          <w:szCs w:val="24"/>
        </w:rPr>
        <w:t xml:space="preserv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Before I have regained strength by limit, restraint, confinement, after </w:t>
      </w:r>
      <w:proofErr w:type="gramStart"/>
      <w:r w:rsidRPr="00B00BAA">
        <w:rPr>
          <w:rFonts w:ascii="Times New Roman" w:eastAsia="Times New Roman" w:hAnsi="Times New Roman" w:cs="Times New Roman"/>
          <w:sz w:val="24"/>
          <w:szCs w:val="24"/>
        </w:rPr>
        <w:t>child-birth</w:t>
      </w:r>
      <w:proofErr w:type="gramEnd"/>
      <w:r w:rsidRPr="00B00BAA">
        <w:rPr>
          <w:rFonts w:ascii="Times New Roman" w:eastAsia="Times New Roman" w:hAnsi="Times New Roman" w:cs="Times New Roman"/>
          <w:sz w:val="24"/>
          <w:szCs w:val="24"/>
        </w:rPr>
        <w:t xml:space="preserve">. [In the Var. 1785, Steevens asserted that ‘limit was anciently used for limbs,’ on the strength of the following passage in Titiana [sic] and Theseus, a black letter history of which he had no copy of an earlier date than 1636:—‘very strange that nature should endow so fair a face with so hard a heart, such comely limits with such perverse conditions.’ This </w:t>
      </w:r>
      <w:proofErr w:type="gramStart"/>
      <w:r w:rsidRPr="00B00BAA">
        <w:rPr>
          <w:rFonts w:ascii="Times New Roman" w:eastAsia="Times New Roman" w:hAnsi="Times New Roman" w:cs="Times New Roman"/>
          <w:sz w:val="24"/>
          <w:szCs w:val="24"/>
        </w:rPr>
        <w:t>note</w:t>
      </w:r>
      <w:proofErr w:type="gramEnd"/>
      <w:r w:rsidRPr="00B00BAA">
        <w:rPr>
          <w:rFonts w:ascii="Times New Roman" w:eastAsia="Times New Roman" w:hAnsi="Times New Roman" w:cs="Times New Roman"/>
          <w:sz w:val="24"/>
          <w:szCs w:val="24"/>
        </w:rPr>
        <w:t xml:space="preserve"> he did not repeat in his subsequent editions, possibly because of the absurdity of interpreting the ‘face’ as a limb. Nor would it have been repeated here, had it not misled Nares (Glossary). If it could be proved that ‘limit’ had a special meaning, corresponding to what is now called, with a special meaning, confinement, the interpretations referring to </w:t>
      </w:r>
      <w:proofErr w:type="gramStart"/>
      <w:r w:rsidRPr="00B00BAA">
        <w:rPr>
          <w:rFonts w:ascii="Times New Roman" w:eastAsia="Times New Roman" w:hAnsi="Times New Roman" w:cs="Times New Roman"/>
          <w:sz w:val="24"/>
          <w:szCs w:val="24"/>
        </w:rPr>
        <w:t>child-birth</w:t>
      </w:r>
      <w:proofErr w:type="gramEnd"/>
      <w:r w:rsidRPr="00B00BAA">
        <w:rPr>
          <w:rFonts w:ascii="Times New Roman" w:eastAsia="Times New Roman" w:hAnsi="Times New Roman" w:cs="Times New Roman"/>
          <w:sz w:val="24"/>
          <w:szCs w:val="24"/>
        </w:rPr>
        <w:t xml:space="preserve"> would be unquestionable, but, without this proof, I think Halliwell’s paraphrase the </w:t>
      </w:r>
      <w:proofErr w:type="gramStart"/>
      <w:r w:rsidRPr="00B00BAA">
        <w:rPr>
          <w:rFonts w:ascii="Times New Roman" w:eastAsia="Times New Roman" w:hAnsi="Times New Roman" w:cs="Times New Roman"/>
          <w:sz w:val="24"/>
          <w:szCs w:val="24"/>
        </w:rPr>
        <w:t>best.—</w:t>
      </w:r>
      <w:proofErr w:type="gramEnd"/>
      <w:r w:rsidRPr="00B00BAA">
        <w:rPr>
          <w:rFonts w:ascii="Times New Roman" w:eastAsia="Times New Roman" w:hAnsi="Times New Roman" w:cs="Times New Roman"/>
          <w:sz w:val="24"/>
          <w:szCs w:val="24"/>
        </w:rPr>
        <w:t>ED.</w:t>
      </w:r>
    </w:p>
    <w:p w14:paraId="4F637CF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117. no Life,]</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Such an exclamation [as No! life, see Text. Notes] is not in place; and it seems plain that ‘no’ is a misprint for my, and that ‘my life’ is antithetical to ‘mine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See Hermione’s previous speech in this Scene, line 44.—DYCE merely repeats the same reference to line </w:t>
      </w:r>
      <w:proofErr w:type="gramStart"/>
      <w:r w:rsidRPr="00B00BAA">
        <w:rPr>
          <w:rFonts w:ascii="Times New Roman" w:eastAsia="Times New Roman" w:hAnsi="Times New Roman" w:cs="Times New Roman"/>
          <w:sz w:val="24"/>
          <w:szCs w:val="24"/>
        </w:rPr>
        <w:t>44.—</w:t>
      </w:r>
      <w:proofErr w:type="gramEnd"/>
      <w:r w:rsidRPr="00B00BAA">
        <w:rPr>
          <w:rFonts w:ascii="Times New Roman" w:eastAsia="Times New Roman" w:hAnsi="Times New Roman" w:cs="Times New Roman"/>
          <w:sz w:val="24"/>
          <w:szCs w:val="24"/>
        </w:rPr>
        <w:t xml:space="preserve">ROLFE: The Folio ‘no life,’ might pass with Hanmer’s pointing. It seems more probable, however, that ‘no’ is a </w:t>
      </w:r>
      <w:proofErr w:type="gramStart"/>
      <w:r w:rsidRPr="00B00BAA">
        <w:rPr>
          <w:rFonts w:ascii="Times New Roman" w:eastAsia="Times New Roman" w:hAnsi="Times New Roman" w:cs="Times New Roman"/>
          <w:sz w:val="24"/>
          <w:szCs w:val="24"/>
        </w:rPr>
        <w:t>misprint.—</w:t>
      </w:r>
      <w:proofErr w:type="gramEnd"/>
      <w:r w:rsidRPr="00B00BAA">
        <w:rPr>
          <w:rFonts w:ascii="Times New Roman" w:eastAsia="Times New Roman" w:hAnsi="Times New Roman" w:cs="Times New Roman"/>
          <w:sz w:val="24"/>
          <w:szCs w:val="24"/>
        </w:rPr>
        <w:t>DEIGHTON: A note of admiration seems necessary</w:t>
      </w:r>
    </w:p>
    <w:p w14:paraId="36BE80E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122. Law]</w:t>
      </w:r>
      <w:r w:rsidRPr="00B00BAA">
        <w:rPr>
          <w:rFonts w:ascii="Times New Roman" w:eastAsia="Times New Roman" w:hAnsi="Times New Roman" w:cs="Times New Roman"/>
          <w:sz w:val="24"/>
          <w:szCs w:val="24"/>
        </w:rPr>
        <w:t xml:space="preserve"> See Dorastus and Fawnia.</w:t>
      </w:r>
    </w:p>
    <w:p w14:paraId="4564D27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132. flatness]</w:t>
      </w:r>
      <w:r w:rsidRPr="00B00BAA">
        <w:rPr>
          <w:rFonts w:ascii="Times New Roman" w:eastAsia="Times New Roman" w:hAnsi="Times New Roman" w:cs="Times New Roman"/>
          <w:sz w:val="24"/>
          <w:szCs w:val="24"/>
        </w:rPr>
        <w:t xml:space="preserve"> Johnson: That is, how low, how flat I am laid by my calamity. [Schmidt’s definition is better: completeness.]—Lady Martin: Then thinking with what direful vengeance he would have smitten her accuser, she adds with her accustomed merciful tenderness: ‘Yet with eyes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 pity, not revenge!’</w:t>
      </w:r>
    </w:p>
    <w:p w14:paraId="47EB45A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135. </w:t>
      </w:r>
      <w:proofErr w:type="spellStart"/>
      <w:r w:rsidRPr="00B00BAA">
        <w:rPr>
          <w:rFonts w:ascii="Times New Roman" w:eastAsia="Times New Roman" w:hAnsi="Times New Roman" w:cs="Times New Roman"/>
          <w:b/>
          <w:bCs/>
          <w:sz w:val="24"/>
          <w:szCs w:val="24"/>
        </w:rPr>
        <w:t>sweare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Lord Campbell (p. 73): It is remarkable that Cleomenes and Dion . . . are sworn to the genuineness of the document they produce almost in the very words now used by the Lord Chancellor when an officer presents at the bar </w:t>
      </w:r>
      <w:proofErr w:type="spellStart"/>
      <w:r w:rsidRPr="00B00BAA">
        <w:rPr>
          <w:rFonts w:ascii="Times New Roman" w:eastAsia="Times New Roman" w:hAnsi="Times New Roman" w:cs="Times New Roman"/>
          <w:sz w:val="24"/>
          <w:szCs w:val="24"/>
        </w:rPr>
        <w:t>cf</w:t>
      </w:r>
      <w:proofErr w:type="spellEnd"/>
      <w:r w:rsidRPr="00B00BAA">
        <w:rPr>
          <w:rFonts w:ascii="Times New Roman" w:eastAsia="Times New Roman" w:hAnsi="Times New Roman" w:cs="Times New Roman"/>
          <w:sz w:val="24"/>
          <w:szCs w:val="24"/>
        </w:rPr>
        <w:t xml:space="preserve"> the House of Lords the copy of a record of a Court of Justice.</w:t>
      </w:r>
    </w:p>
    <w:p w14:paraId="27DBB50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147. King shall live]</w:t>
      </w:r>
      <w:r w:rsidRPr="00B00BAA">
        <w:rPr>
          <w:rFonts w:ascii="Times New Roman" w:eastAsia="Times New Roman" w:hAnsi="Times New Roman" w:cs="Times New Roman"/>
          <w:sz w:val="24"/>
          <w:szCs w:val="24"/>
        </w:rPr>
        <w:t xml:space="preserve"> COLLIER: The edition of '</w:t>
      </w:r>
      <w:proofErr w:type="spellStart"/>
      <w:r w:rsidRPr="00B00BAA">
        <w:rPr>
          <w:rFonts w:ascii="Times New Roman" w:eastAsia="Times New Roman" w:hAnsi="Times New Roman" w:cs="Times New Roman"/>
          <w:sz w:val="24"/>
          <w:szCs w:val="24"/>
        </w:rPr>
        <w:t>Pandosto</w:t>
      </w:r>
      <w:proofErr w:type="spellEnd"/>
      <w:r w:rsidRPr="00B00BAA">
        <w:rPr>
          <w:rFonts w:ascii="Times New Roman" w:eastAsia="Times New Roman" w:hAnsi="Times New Roman" w:cs="Times New Roman"/>
          <w:sz w:val="24"/>
          <w:szCs w:val="24"/>
        </w:rPr>
        <w:t xml:space="preserve">' of 1588 reads 'his babe an innocent; the King shall die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The editions </w:t>
      </w:r>
      <w:proofErr w:type="gramStart"/>
      <w:r w:rsidRPr="00B00BAA">
        <w:rPr>
          <w:rFonts w:ascii="Times New Roman" w:eastAsia="Times New Roman" w:hAnsi="Times New Roman" w:cs="Times New Roman"/>
          <w:sz w:val="24"/>
          <w:szCs w:val="24"/>
        </w:rPr>
        <w:t>subsequent to</w:t>
      </w:r>
      <w:proofErr w:type="gramEnd"/>
      <w:r w:rsidRPr="00B00BAA">
        <w:rPr>
          <w:rFonts w:ascii="Times New Roman" w:eastAsia="Times New Roman" w:hAnsi="Times New Roman" w:cs="Times New Roman"/>
          <w:sz w:val="24"/>
          <w:szCs w:val="24"/>
        </w:rPr>
        <w:t xml:space="preserve"> that of 1588, read ‘his babe innocent,’ and ‘the King shall live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w:t>
      </w:r>
      <w:proofErr w:type="gramStart"/>
      <w:r w:rsidRPr="00B00BAA">
        <w:rPr>
          <w:rFonts w:ascii="Times New Roman" w:eastAsia="Times New Roman" w:hAnsi="Times New Roman" w:cs="Times New Roman"/>
          <w:sz w:val="24"/>
          <w:szCs w:val="24"/>
        </w:rPr>
        <w:t>Therefore</w:t>
      </w:r>
      <w:proofErr w:type="gramEnd"/>
      <w:r w:rsidRPr="00B00BAA">
        <w:rPr>
          <w:rFonts w:ascii="Times New Roman" w:eastAsia="Times New Roman" w:hAnsi="Times New Roman" w:cs="Times New Roman"/>
          <w:sz w:val="24"/>
          <w:szCs w:val="24"/>
        </w:rPr>
        <w:t xml:space="preserve"> Shakespeare employed one of the later impressions; probably that of 1609, the year </w:t>
      </w:r>
      <w:r w:rsidRPr="00B00BAA">
        <w:rPr>
          <w:rFonts w:ascii="Times New Roman" w:eastAsia="Times New Roman" w:hAnsi="Times New Roman" w:cs="Times New Roman"/>
          <w:sz w:val="24"/>
          <w:szCs w:val="24"/>
        </w:rPr>
        <w:lastRenderedPageBreak/>
        <w:t>before we suppose him to have commenced this play. [Collier in his Shakespeare’s Library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21) professes to follow the ed. of 1588, yet he prints ‘his babe innocent, and the King shall live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W. C. Hazlitt in his Reprint of Collier professes also to follow the ed. of 1588; he gives us ‘his Babe an innocent, and the King shall live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w:t>
      </w:r>
      <w:proofErr w:type="spellStart"/>
      <w:r w:rsidRPr="00B00BAA">
        <w:rPr>
          <w:rFonts w:ascii="Times New Roman" w:eastAsia="Times New Roman" w:hAnsi="Times New Roman" w:cs="Times New Roman"/>
          <w:sz w:val="24"/>
          <w:szCs w:val="24"/>
        </w:rPr>
        <w:t>Grosart’s</w:t>
      </w:r>
      <w:proofErr w:type="spellEnd"/>
      <w:r w:rsidRPr="00B00BAA">
        <w:rPr>
          <w:rFonts w:ascii="Times New Roman" w:eastAsia="Times New Roman" w:hAnsi="Times New Roman" w:cs="Times New Roman"/>
          <w:sz w:val="24"/>
          <w:szCs w:val="24"/>
        </w:rPr>
        <w:t xml:space="preserve"> Reprint follows </w:t>
      </w:r>
      <w:proofErr w:type="gramStart"/>
      <w:r w:rsidRPr="00B00BAA">
        <w:rPr>
          <w:rFonts w:ascii="Times New Roman" w:eastAsia="Times New Roman" w:hAnsi="Times New Roman" w:cs="Times New Roman"/>
          <w:sz w:val="24"/>
          <w:szCs w:val="24"/>
        </w:rPr>
        <w:t>Hazlitt.—</w:t>
      </w:r>
      <w:proofErr w:type="gramEnd"/>
      <w:r w:rsidRPr="00B00BAA">
        <w:rPr>
          <w:rFonts w:ascii="Times New Roman" w:eastAsia="Times New Roman" w:hAnsi="Times New Roman" w:cs="Times New Roman"/>
          <w:sz w:val="24"/>
          <w:szCs w:val="24"/>
        </w:rPr>
        <w:t>ED.]</w:t>
      </w:r>
    </w:p>
    <w:p w14:paraId="32BD224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148. found]</w:t>
      </w:r>
      <w:r w:rsidRPr="00B00BAA">
        <w:rPr>
          <w:rFonts w:ascii="Times New Roman" w:eastAsia="Times New Roman" w:hAnsi="Times New Roman" w:cs="Times New Roman"/>
          <w:sz w:val="24"/>
          <w:szCs w:val="24"/>
        </w:rPr>
        <w:t xml:space="preserve"> COLERIDGE (p. 252): Although, on the whole, this play is exquisitely respondent to its title, and, even in the fault I am about to mention, still a winter’s tale; yet it seems a mere indolence of the great bard not to have provided in the oracular response some ground for Hermione’s seeming death and fifteen years’ voluntary concealment. This might have been easily </w:t>
      </w:r>
      <w:proofErr w:type="gramStart"/>
      <w:r w:rsidRPr="00B00BAA">
        <w:rPr>
          <w:rFonts w:ascii="Times New Roman" w:eastAsia="Times New Roman" w:hAnsi="Times New Roman" w:cs="Times New Roman"/>
          <w:sz w:val="24"/>
          <w:szCs w:val="24"/>
        </w:rPr>
        <w:t>effected</w:t>
      </w:r>
      <w:proofErr w:type="gramEnd"/>
      <w:r w:rsidRPr="00B00BAA">
        <w:rPr>
          <w:rFonts w:ascii="Times New Roman" w:eastAsia="Times New Roman" w:hAnsi="Times New Roman" w:cs="Times New Roman"/>
          <w:sz w:val="24"/>
          <w:szCs w:val="24"/>
        </w:rPr>
        <w:t xml:space="preserve"> by some obscure sentence of the Oracle, as for </w:t>
      </w:r>
      <w:proofErr w:type="gramStart"/>
      <w:r w:rsidRPr="00B00BAA">
        <w:rPr>
          <w:rFonts w:ascii="Times New Roman" w:eastAsia="Times New Roman" w:hAnsi="Times New Roman" w:cs="Times New Roman"/>
          <w:sz w:val="24"/>
          <w:szCs w:val="24"/>
        </w:rPr>
        <w:t>example:—</w:t>
      </w:r>
      <w:proofErr w:type="gramEnd"/>
      <w:r w:rsidRPr="00B00BAA">
        <w:rPr>
          <w:rFonts w:ascii="Times New Roman" w:eastAsia="Times New Roman" w:hAnsi="Times New Roman" w:cs="Times New Roman"/>
          <w:sz w:val="24"/>
          <w:szCs w:val="24"/>
        </w:rPr>
        <w:t xml:space="preserve">‘Nor shall he ever recover an heir, if he </w:t>
      </w:r>
      <w:proofErr w:type="gramStart"/>
      <w:r w:rsidRPr="00B00BAA">
        <w:rPr>
          <w:rFonts w:ascii="Times New Roman" w:eastAsia="Times New Roman" w:hAnsi="Times New Roman" w:cs="Times New Roman"/>
          <w:sz w:val="24"/>
          <w:szCs w:val="24"/>
        </w:rPr>
        <w:t>have</w:t>
      </w:r>
      <w:proofErr w:type="gramEnd"/>
      <w:r w:rsidRPr="00B00BAA">
        <w:rPr>
          <w:rFonts w:ascii="Times New Roman" w:eastAsia="Times New Roman" w:hAnsi="Times New Roman" w:cs="Times New Roman"/>
          <w:sz w:val="24"/>
          <w:szCs w:val="24"/>
        </w:rPr>
        <w:t xml:space="preserve"> a wife before that recovery.’ [It is difficult to believe that Coleridge, perhaps the very finest of </w:t>
      </w:r>
      <w:proofErr w:type="spellStart"/>
      <w:r w:rsidRPr="00B00BAA">
        <w:rPr>
          <w:rFonts w:ascii="Times New Roman" w:eastAsia="Times New Roman" w:hAnsi="Times New Roman" w:cs="Times New Roman"/>
          <w:sz w:val="24"/>
          <w:szCs w:val="24"/>
        </w:rPr>
        <w:t>Shakesperian</w:t>
      </w:r>
      <w:proofErr w:type="spellEnd"/>
      <w:r w:rsidRPr="00B00BAA">
        <w:rPr>
          <w:rFonts w:ascii="Times New Roman" w:eastAsia="Times New Roman" w:hAnsi="Times New Roman" w:cs="Times New Roman"/>
          <w:sz w:val="24"/>
          <w:szCs w:val="24"/>
        </w:rPr>
        <w:t xml:space="preserve"> critics, could have written this note. With such a clause as he suggests, Paulina’s occupation would thereafter have been gone. It is her part to hold Leontes from marrying again by keeping constantly vivid before him the perfections of his lost Hermione. But, above all, by such a clause, the meaning and effect of the play would have been distorted. It was not ‘mere indolence’ but knowledge of human nature which kept Shakespeare from inserting it. Had Leontes been restrained from marriage by the words of an Oracle and not by heart-broken contrition and devotion to Hermione’s memory, he would never have won from us that pity which goes far to help us to forgive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ED.]</w:t>
      </w:r>
    </w:p>
    <w:p w14:paraId="1CD8582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160. mere conceit]</w:t>
      </w:r>
      <w:r w:rsidRPr="00B00BAA">
        <w:rPr>
          <w:rFonts w:ascii="Times New Roman" w:eastAsia="Times New Roman" w:hAnsi="Times New Roman" w:cs="Times New Roman"/>
          <w:sz w:val="24"/>
          <w:szCs w:val="24"/>
        </w:rPr>
        <w:t xml:space="preserve"> 'Mere' here, and in line 150, is pure, in its Latin sense. 'The noun "conceit,"' says Craik (Jul. </w:t>
      </w:r>
      <w:proofErr w:type="spellStart"/>
      <w:r w:rsidRPr="00B00BAA">
        <w:rPr>
          <w:rFonts w:ascii="Times New Roman" w:eastAsia="Times New Roman" w:hAnsi="Times New Roman" w:cs="Times New Roman"/>
          <w:sz w:val="24"/>
          <w:szCs w:val="24"/>
        </w:rPr>
        <w:t>Cæs</w:t>
      </w:r>
      <w:proofErr w:type="spellEnd"/>
      <w:r w:rsidRPr="00B00BAA">
        <w:rPr>
          <w:rFonts w:ascii="Times New Roman" w:eastAsia="Times New Roman" w:hAnsi="Times New Roman" w:cs="Times New Roman"/>
          <w:sz w:val="24"/>
          <w:szCs w:val="24"/>
        </w:rPr>
        <w:t xml:space="preserve">. I, iii, 162), 'which survives with a limited meaning (the conception of a man by himself, which is so apt to be one of over-estimation), is frequent in Shakespeare with the sense, nearly, of what we now call conception, in general.' See Mer. of Ven.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102 of this ed., where this note of Craik is quoted in </w:t>
      </w:r>
      <w:proofErr w:type="gramStart"/>
      <w:r w:rsidRPr="00B00BAA">
        <w:rPr>
          <w:rFonts w:ascii="Times New Roman" w:eastAsia="Times New Roman" w:hAnsi="Times New Roman" w:cs="Times New Roman"/>
          <w:sz w:val="24"/>
          <w:szCs w:val="24"/>
        </w:rPr>
        <w:t>full.—</w:t>
      </w:r>
      <w:proofErr w:type="gramEnd"/>
      <w:r w:rsidRPr="00B00BAA">
        <w:rPr>
          <w:rFonts w:ascii="Times New Roman" w:eastAsia="Times New Roman" w:hAnsi="Times New Roman" w:cs="Times New Roman"/>
          <w:sz w:val="24"/>
          <w:szCs w:val="24"/>
        </w:rPr>
        <w:t>Ed.</w:t>
      </w:r>
    </w:p>
    <w:p w14:paraId="32BBAF8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161. speed]</w:t>
      </w:r>
      <w:r w:rsidRPr="00B00BAA">
        <w:rPr>
          <w:rFonts w:ascii="Times New Roman" w:eastAsia="Times New Roman" w:hAnsi="Times New Roman" w:cs="Times New Roman"/>
          <w:sz w:val="24"/>
          <w:szCs w:val="24"/>
        </w:rPr>
        <w:t xml:space="preserve"> Johnson: Of the event of the queen's trial;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we still say, he sped well or ill.</w:t>
      </w:r>
    </w:p>
    <w:p w14:paraId="6548DD0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163. Is dead]</w:t>
      </w:r>
      <w:r w:rsidRPr="00B00BAA">
        <w:rPr>
          <w:rFonts w:ascii="Times New Roman" w:eastAsia="Times New Roman" w:hAnsi="Times New Roman" w:cs="Times New Roman"/>
          <w:sz w:val="24"/>
          <w:szCs w:val="24"/>
        </w:rPr>
        <w:t xml:space="preserve"> Swinburne (p. 222): To the very end I must confess that I have in me so much of the spirit of Rachel weeping in Ramah, as will not be comforted because Mamillius is not. It is well for those whose hearts are light enough, to take perfect comfort even in the substitution of his sister Perdita for the boy who died of 'thoughts high for one so tender.' Even the beautiful suggestion that Shakespeare as he wrote had in mind his own dead little son still fresh and living at his heart can hardly add more than a touch of additional tenderness to our perfect and piteous delight in him. And even in her daughter's embrace it seems hard if his mother should have utterly forgotten the little voice that had only time to tell her just eight words of that ghost story which neither she nor we were ever to hear ended. </w:t>
      </w:r>
      <w:proofErr w:type="spellStart"/>
      <w:r w:rsidRPr="00B00BAA">
        <w:rPr>
          <w:rFonts w:ascii="Times New Roman" w:eastAsia="Times New Roman" w:hAnsi="Times New Roman" w:cs="Times New Roman"/>
          <w:sz w:val="24"/>
          <w:szCs w:val="24"/>
        </w:rPr>
        <w:t>Any one</w:t>
      </w:r>
      <w:proofErr w:type="spellEnd"/>
      <w:r w:rsidRPr="00B00BAA">
        <w:rPr>
          <w:rFonts w:ascii="Times New Roman" w:eastAsia="Times New Roman" w:hAnsi="Times New Roman" w:cs="Times New Roman"/>
          <w:sz w:val="24"/>
          <w:szCs w:val="24"/>
        </w:rPr>
        <w:t xml:space="preserve"> but Shakespeare would have sought to make pathetic profit out of the child by the easy means of showing him if but once again as changed and stricken to the death for want of his mother and fear for her and hunger and thirst at his little high heart for the sight and touch of her; Shakespeare only could find a better way, a nobler and a deeper chord to strike, by giving us our last glimpse of him as he laughed and chattered with her 'past enduring,' to the shameful neglect of those ladies in the natural blueness of whose eyebrows as well as their noses he so stoutly declined to believe. And at the very end (as aforesaid) it may be that we remember him all the better because the father whose jealousy killed him and the mother for love of whom he died </w:t>
      </w:r>
      <w:r w:rsidRPr="00B00BAA">
        <w:rPr>
          <w:rFonts w:ascii="Times New Roman" w:eastAsia="Times New Roman" w:hAnsi="Times New Roman" w:cs="Times New Roman"/>
          <w:sz w:val="24"/>
          <w:szCs w:val="24"/>
        </w:rPr>
        <w:lastRenderedPageBreak/>
        <w:t>would seem to have forgotten the little brave sweet spirit with all its truth of love and tender sense of shame as perfectly and unpardonably</w:t>
      </w:r>
    </w:p>
    <w:p w14:paraId="375518D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165. shake]</w:t>
      </w:r>
      <w:r w:rsidRPr="00B00BAA">
        <w:rPr>
          <w:rFonts w:ascii="Times New Roman" w:eastAsia="Times New Roman" w:hAnsi="Times New Roman" w:cs="Times New Roman"/>
          <w:sz w:val="24"/>
          <w:szCs w:val="24"/>
        </w:rPr>
        <w:t xml:space="preserve"> F₁.</w:t>
      </w:r>
    </w:p>
    <w:p w14:paraId="56A7814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167. How now there?]</w:t>
      </w:r>
      <w:r w:rsidRPr="00B00BAA">
        <w:rPr>
          <w:rFonts w:ascii="Times New Roman" w:eastAsia="Times New Roman" w:hAnsi="Times New Roman" w:cs="Times New Roman"/>
          <w:sz w:val="24"/>
          <w:szCs w:val="24"/>
        </w:rPr>
        <w:t xml:space="preserve"> How now, there? </w:t>
      </w:r>
      <w:proofErr w:type="spellStart"/>
      <w:r w:rsidRPr="00B00BAA">
        <w:rPr>
          <w:rFonts w:ascii="Times New Roman" w:eastAsia="Times New Roman" w:hAnsi="Times New Roman" w:cs="Times New Roman"/>
          <w:sz w:val="24"/>
          <w:szCs w:val="24"/>
        </w:rPr>
        <w:t>Theob</w:t>
      </w:r>
      <w:proofErr w:type="spellEnd"/>
      <w:r w:rsidRPr="00B00BAA">
        <w:rPr>
          <w:rFonts w:ascii="Times New Roman" w:eastAsia="Times New Roman" w:hAnsi="Times New Roman" w:cs="Times New Roman"/>
          <w:sz w:val="24"/>
          <w:szCs w:val="24"/>
        </w:rPr>
        <w:t>. How now? there! Johns. [Her. faints. Rowe.</w:t>
      </w:r>
    </w:p>
    <w:p w14:paraId="7317FE1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175. [Exeunt Paulina and Ladies, with Hermione.</w:t>
      </w:r>
      <w:r w:rsidRPr="00B00BAA">
        <w:rPr>
          <w:rFonts w:ascii="Times New Roman" w:eastAsia="Times New Roman" w:hAnsi="Times New Roman" w:cs="Times New Roman"/>
          <w:sz w:val="24"/>
          <w:szCs w:val="24"/>
        </w:rPr>
        <w:t xml:space="preserve"> Rowe.</w:t>
      </w:r>
    </w:p>
    <w:p w14:paraId="7A7CF05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176. Scene iv.</w:t>
      </w:r>
      <w:r w:rsidRPr="00B00BAA">
        <w:rPr>
          <w:rFonts w:ascii="Times New Roman" w:eastAsia="Times New Roman" w:hAnsi="Times New Roman" w:cs="Times New Roman"/>
          <w:sz w:val="24"/>
          <w:szCs w:val="24"/>
        </w:rPr>
        <w:t xml:space="preserve"> Pope+.</w:t>
      </w:r>
    </w:p>
    <w:p w14:paraId="261CDD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177. </w:t>
      </w:r>
      <w:proofErr w:type="spellStart"/>
      <w:r w:rsidRPr="00B00BAA">
        <w:rPr>
          <w:rFonts w:ascii="Times New Roman" w:eastAsia="Times New Roman" w:hAnsi="Times New Roman" w:cs="Times New Roman"/>
          <w:b/>
          <w:bCs/>
          <w:sz w:val="24"/>
          <w:szCs w:val="24"/>
        </w:rPr>
        <w:t>prophanenesse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F₁.</w:t>
      </w:r>
    </w:p>
    <w:p w14:paraId="3C6A2B4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179. New woe]</w:t>
      </w:r>
      <w:r w:rsidRPr="00B00BAA">
        <w:rPr>
          <w:rFonts w:ascii="Times New Roman" w:eastAsia="Times New Roman" w:hAnsi="Times New Roman" w:cs="Times New Roman"/>
          <w:sz w:val="24"/>
          <w:szCs w:val="24"/>
        </w:rPr>
        <w:t xml:space="preserve"> New </w:t>
      </w:r>
      <w:proofErr w:type="spellStart"/>
      <w:r w:rsidRPr="00B00BAA">
        <w:rPr>
          <w:rFonts w:ascii="Times New Roman" w:eastAsia="Times New Roman" w:hAnsi="Times New Roman" w:cs="Times New Roman"/>
          <w:sz w:val="24"/>
          <w:szCs w:val="24"/>
        </w:rPr>
        <w:t>wooe</w:t>
      </w:r>
      <w:proofErr w:type="spellEnd"/>
      <w:r w:rsidRPr="00B00BAA">
        <w:rPr>
          <w:rFonts w:ascii="Times New Roman" w:eastAsia="Times New Roman" w:hAnsi="Times New Roman" w:cs="Times New Roman"/>
          <w:sz w:val="24"/>
          <w:szCs w:val="24"/>
        </w:rPr>
        <w:t xml:space="preserve"> F₁ F₂ F₃. woo F₄. New-woo Cap. Mal.</w:t>
      </w:r>
    </w:p>
    <w:p w14:paraId="500B09F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180. Mercy:)]</w:t>
      </w:r>
      <w:r w:rsidRPr="00B00BAA">
        <w:rPr>
          <w:rFonts w:ascii="Times New Roman" w:eastAsia="Times New Roman" w:hAnsi="Times New Roman" w:cs="Times New Roman"/>
          <w:sz w:val="24"/>
          <w:szCs w:val="24"/>
        </w:rPr>
        <w:t xml:space="preserve"> mercy.) Rowe. mercy. Han.</w:t>
      </w:r>
    </w:p>
    <w:p w14:paraId="528A84B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188. humane]</w:t>
      </w:r>
      <w:r w:rsidRPr="00B00BAA">
        <w:rPr>
          <w:rFonts w:ascii="Times New Roman" w:eastAsia="Times New Roman" w:hAnsi="Times New Roman" w:cs="Times New Roman"/>
          <w:sz w:val="24"/>
          <w:szCs w:val="24"/>
        </w:rPr>
        <w:t xml:space="preserve"> human F₄, Rowe.</w:t>
      </w:r>
    </w:p>
    <w:p w14:paraId="2712A34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188. being done]</w:t>
      </w:r>
      <w:r w:rsidRPr="00B00BAA">
        <w:rPr>
          <w:rFonts w:ascii="Times New Roman" w:eastAsia="Times New Roman" w:hAnsi="Times New Roman" w:cs="Times New Roman"/>
          <w:sz w:val="24"/>
          <w:szCs w:val="24"/>
        </w:rPr>
        <w:t xml:space="preserve"> That is, ‘it being done.’ For other examples of participles without a noun, see Abbott, § 378.</w:t>
      </w:r>
    </w:p>
    <w:p w14:paraId="110F584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188. humane]</w:t>
      </w:r>
      <w:r w:rsidRPr="00B00BAA">
        <w:rPr>
          <w:rFonts w:ascii="Times New Roman" w:eastAsia="Times New Roman" w:hAnsi="Times New Roman" w:cs="Times New Roman"/>
          <w:sz w:val="24"/>
          <w:szCs w:val="24"/>
        </w:rPr>
        <w:t xml:space="preserve"> See line 31, above. This is apparently an exception to the rule that Shakespeare uniformly accents this word on the first syllable. Schmidt, in the First Ed. of his Lex., asserts that the present instance is not an exception, but his scansion of the line to prove it, is so printed as to be almost unintelligible. In his Second Ed., grown more cautious, he says that the line ‘may possibly be scanned thus: “Not </w:t>
      </w:r>
      <w:proofErr w:type="spellStart"/>
      <w:r w:rsidRPr="00B00BAA">
        <w:rPr>
          <w:rFonts w:ascii="Times New Roman" w:eastAsia="Times New Roman" w:hAnsi="Times New Roman" w:cs="Times New Roman"/>
          <w:sz w:val="24"/>
          <w:szCs w:val="24"/>
        </w:rPr>
        <w:t>do|ing</w:t>
      </w:r>
      <w:proofErr w:type="spellEnd"/>
      <w:r w:rsidRPr="00B00BAA">
        <w:rPr>
          <w:rFonts w:ascii="Times New Roman" w:eastAsia="Times New Roman" w:hAnsi="Times New Roman" w:cs="Times New Roman"/>
          <w:sz w:val="24"/>
          <w:szCs w:val="24"/>
        </w:rPr>
        <w:t xml:space="preserve"> it | and </w:t>
      </w:r>
      <w:proofErr w:type="spellStart"/>
      <w:r w:rsidRPr="00B00BAA">
        <w:rPr>
          <w:rFonts w:ascii="Times New Roman" w:eastAsia="Times New Roman" w:hAnsi="Times New Roman" w:cs="Times New Roman"/>
          <w:sz w:val="24"/>
          <w:szCs w:val="24"/>
        </w:rPr>
        <w:t>béing</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monosyll</w:t>
      </w:r>
      <w:proofErr w:type="spellEnd"/>
      <w:r w:rsidRPr="00B00BAA">
        <w:rPr>
          <w:rFonts w:ascii="Times New Roman" w:eastAsia="Times New Roman" w:hAnsi="Times New Roman" w:cs="Times New Roman"/>
          <w:sz w:val="24"/>
          <w:szCs w:val="24"/>
        </w:rPr>
        <w:t xml:space="preserve">.) | done; </w:t>
      </w:r>
      <w:proofErr w:type="spellStart"/>
      <w:r w:rsidRPr="00B00BAA">
        <w:rPr>
          <w:rFonts w:ascii="Times New Roman" w:eastAsia="Times New Roman" w:hAnsi="Times New Roman" w:cs="Times New Roman"/>
          <w:sz w:val="24"/>
          <w:szCs w:val="24"/>
        </w:rPr>
        <w:t>hé</w:t>
      </w:r>
      <w:proofErr w:type="spellEnd"/>
      <w:r w:rsidRPr="00B00BAA">
        <w:rPr>
          <w:rFonts w:ascii="Times New Roman" w:eastAsia="Times New Roman" w:hAnsi="Times New Roman" w:cs="Times New Roman"/>
          <w:sz w:val="24"/>
          <w:szCs w:val="24"/>
        </w:rPr>
        <w:t xml:space="preserve"> | most </w:t>
      </w:r>
      <w:proofErr w:type="spellStart"/>
      <w:r w:rsidRPr="00B00BAA">
        <w:rPr>
          <w:rFonts w:ascii="Times New Roman" w:eastAsia="Times New Roman" w:hAnsi="Times New Roman" w:cs="Times New Roman"/>
          <w:sz w:val="24"/>
          <w:szCs w:val="24"/>
        </w:rPr>
        <w:t>húmane</w:t>
      </w:r>
      <w:proofErr w:type="spellEnd"/>
      <w:r w:rsidRPr="00B00BAA">
        <w:rPr>
          <w:rFonts w:ascii="Times New Roman" w:eastAsia="Times New Roman" w:hAnsi="Times New Roman" w:cs="Times New Roman"/>
          <w:sz w:val="24"/>
          <w:szCs w:val="24"/>
        </w:rPr>
        <w:t xml:space="preserve">;” but the much more natural scansion would be: “Not </w:t>
      </w:r>
      <w:proofErr w:type="spellStart"/>
      <w:r w:rsidRPr="00B00BAA">
        <w:rPr>
          <w:rFonts w:ascii="Times New Roman" w:eastAsia="Times New Roman" w:hAnsi="Times New Roman" w:cs="Times New Roman"/>
          <w:sz w:val="24"/>
          <w:szCs w:val="24"/>
        </w:rPr>
        <w:t>dōing</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monosyll</w:t>
      </w:r>
      <w:proofErr w:type="spellEnd"/>
      <w:r w:rsidRPr="00B00BAA">
        <w:rPr>
          <w:rFonts w:ascii="Times New Roman" w:eastAsia="Times New Roman" w:hAnsi="Times New Roman" w:cs="Times New Roman"/>
          <w:sz w:val="24"/>
          <w:szCs w:val="24"/>
        </w:rPr>
        <w:t>.) | it and | being (</w:t>
      </w:r>
      <w:proofErr w:type="spellStart"/>
      <w:r w:rsidRPr="00B00BAA">
        <w:rPr>
          <w:rFonts w:ascii="Times New Roman" w:eastAsia="Times New Roman" w:hAnsi="Times New Roman" w:cs="Times New Roman"/>
          <w:sz w:val="24"/>
          <w:szCs w:val="24"/>
        </w:rPr>
        <w:t>monosyll</w:t>
      </w:r>
      <w:proofErr w:type="spellEnd"/>
      <w:r w:rsidRPr="00B00BAA">
        <w:rPr>
          <w:rFonts w:ascii="Times New Roman" w:eastAsia="Times New Roman" w:hAnsi="Times New Roman" w:cs="Times New Roman"/>
          <w:sz w:val="24"/>
          <w:szCs w:val="24"/>
        </w:rPr>
        <w:t xml:space="preserve">.) | done; | he most | humane,”’ which virtually retracts the assertion of the First Ed. In these abhorrent contractions of doing and being, he has, to be sure, the countenance of Walker (Vers. p.119). But, in comparison with these irredeemably harsh unmusical lines, a line of twelve syllables is far preferable: “Not </w:t>
      </w:r>
      <w:proofErr w:type="spellStart"/>
      <w:r w:rsidRPr="00B00BAA">
        <w:rPr>
          <w:rFonts w:ascii="Times New Roman" w:eastAsia="Times New Roman" w:hAnsi="Times New Roman" w:cs="Times New Roman"/>
          <w:sz w:val="24"/>
          <w:szCs w:val="24"/>
        </w:rPr>
        <w:t>do|ing</w:t>
      </w:r>
      <w:proofErr w:type="spellEnd"/>
      <w:r w:rsidRPr="00B00BAA">
        <w:rPr>
          <w:rFonts w:ascii="Times New Roman" w:eastAsia="Times New Roman" w:hAnsi="Times New Roman" w:cs="Times New Roman"/>
          <w:sz w:val="24"/>
          <w:szCs w:val="24"/>
        </w:rPr>
        <w:t xml:space="preserve"> it| and be | </w:t>
      </w:r>
      <w:proofErr w:type="spellStart"/>
      <w:r w:rsidRPr="00B00BAA">
        <w:rPr>
          <w:rFonts w:ascii="Times New Roman" w:eastAsia="Times New Roman" w:hAnsi="Times New Roman" w:cs="Times New Roman"/>
          <w:sz w:val="24"/>
          <w:szCs w:val="24"/>
        </w:rPr>
        <w:t>ing</w:t>
      </w:r>
      <w:proofErr w:type="spellEnd"/>
      <w:r w:rsidRPr="00B00BAA">
        <w:rPr>
          <w:rFonts w:ascii="Times New Roman" w:eastAsia="Times New Roman" w:hAnsi="Times New Roman" w:cs="Times New Roman"/>
          <w:sz w:val="24"/>
          <w:szCs w:val="24"/>
        </w:rPr>
        <w:t xml:space="preserve"> done; | he most | humane.” See </w:t>
      </w:r>
      <w:proofErr w:type="spellStart"/>
      <w:r w:rsidRPr="00B00BAA">
        <w:rPr>
          <w:rFonts w:ascii="Times New Roman" w:eastAsia="Times New Roman" w:hAnsi="Times New Roman" w:cs="Times New Roman"/>
          <w:sz w:val="24"/>
          <w:szCs w:val="24"/>
        </w:rPr>
        <w:t>Macb</w:t>
      </w:r>
      <w:proofErr w:type="spellEnd"/>
      <w:r w:rsidRPr="00B00BAA">
        <w:rPr>
          <w:rFonts w:ascii="Times New Roman" w:eastAsia="Times New Roman" w:hAnsi="Times New Roman" w:cs="Times New Roman"/>
          <w:sz w:val="24"/>
          <w:szCs w:val="24"/>
        </w:rPr>
        <w:t>. III, iv, 76 of this ed.—Ed.</w:t>
      </w:r>
    </w:p>
    <w:p w14:paraId="14BA621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190. </w:t>
      </w:r>
      <w:proofErr w:type="spellStart"/>
      <w:r w:rsidRPr="00B00BAA">
        <w:rPr>
          <w:rFonts w:ascii="Times New Roman" w:eastAsia="Times New Roman" w:hAnsi="Times New Roman" w:cs="Times New Roman"/>
          <w:b/>
          <w:bCs/>
          <w:sz w:val="24"/>
          <w:szCs w:val="24"/>
        </w:rPr>
        <w:t>practise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Treachery, stratagem.</w:t>
      </w:r>
    </w:p>
    <w:p w14:paraId="4D515B4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190. quit]</w:t>
      </w:r>
      <w:r w:rsidRPr="00B00BAA">
        <w:rPr>
          <w:rFonts w:ascii="Times New Roman" w:eastAsia="Times New Roman" w:hAnsi="Times New Roman" w:cs="Times New Roman"/>
          <w:sz w:val="24"/>
          <w:szCs w:val="24"/>
        </w:rPr>
        <w:t xml:space="preserve"> For other examples of ‘quit’ for quitted, see Walker (Crit. iii, 324).</w:t>
      </w:r>
    </w:p>
    <w:p w14:paraId="45278D9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191. hazard]</w:t>
      </w:r>
      <w:r w:rsidRPr="00B00BAA">
        <w:rPr>
          <w:rFonts w:ascii="Times New Roman" w:eastAsia="Times New Roman" w:hAnsi="Times New Roman" w:cs="Times New Roman"/>
          <w:sz w:val="24"/>
          <w:szCs w:val="24"/>
        </w:rPr>
        <w:t xml:space="preserve"> Malone: In this line some word of two syllables has been inadvertently omitted. I believe the omitted word was either doubtful or fearful. The editor of F3 </w:t>
      </w:r>
      <w:proofErr w:type="spellStart"/>
      <w:r w:rsidRPr="00B00BAA">
        <w:rPr>
          <w:rFonts w:ascii="Times New Roman" w:eastAsia="Times New Roman" w:hAnsi="Times New Roman" w:cs="Times New Roman"/>
          <w:sz w:val="24"/>
          <w:szCs w:val="24"/>
        </w:rPr>
        <w:t>endeavoured</w:t>
      </w:r>
      <w:proofErr w:type="spellEnd"/>
      <w:r w:rsidRPr="00B00BAA">
        <w:rPr>
          <w:rFonts w:ascii="Times New Roman" w:eastAsia="Times New Roman" w:hAnsi="Times New Roman" w:cs="Times New Roman"/>
          <w:sz w:val="24"/>
          <w:szCs w:val="24"/>
        </w:rPr>
        <w:t xml:space="preserve"> to cure the defect by reading, ‘certain hazard’; the most improper word that could have been </w:t>
      </w:r>
      <w:proofErr w:type="gramStart"/>
      <w:r w:rsidRPr="00B00BAA">
        <w:rPr>
          <w:rFonts w:ascii="Times New Roman" w:eastAsia="Times New Roman" w:hAnsi="Times New Roman" w:cs="Times New Roman"/>
          <w:sz w:val="24"/>
          <w:szCs w:val="24"/>
        </w:rPr>
        <w:t>chosen.—</w:t>
      </w:r>
      <w:proofErr w:type="gramEnd"/>
      <w:r w:rsidRPr="00B00BAA">
        <w:rPr>
          <w:rFonts w:ascii="Times New Roman" w:eastAsia="Times New Roman" w:hAnsi="Times New Roman" w:cs="Times New Roman"/>
          <w:sz w:val="24"/>
          <w:szCs w:val="24"/>
        </w:rPr>
        <w:t xml:space="preserve">Steevens: I am of a contrary opinion, and therefore retain the emendation of F3, ‘Certain hazard’ is quite in our author’s manner.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Com. of Err. II, ii, 187:—‘Until I know this sure uncertainty.’—Collier (ed. ii): Certain is needed as far as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is concerned, and as it is not erased in the MS we may be pretty sure that it was formerly recited on the stage, and ought to be included in our text.—R.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Certain supplies the deficiency in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by a contrast so much in Shakespeare’s manner, that were it not plain that he often purposely left lines incomplete, the correction might be safely received into the text.—Walker (Crit. iii, 102): ‘Certain hazard is unquestionably right.—</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(footnote to Walker): As Malone has asserted that certain is ‘the most improper word that could have been chosen,’ I may be allowed to quote a few</w:t>
      </w:r>
    </w:p>
    <w:p w14:paraId="197052D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193. Honor:]</w:t>
      </w:r>
      <w:r w:rsidRPr="00B00BAA">
        <w:rPr>
          <w:rFonts w:ascii="Times New Roman" w:eastAsia="Times New Roman" w:hAnsi="Times New Roman" w:cs="Times New Roman"/>
          <w:sz w:val="24"/>
          <w:szCs w:val="24"/>
        </w:rPr>
        <w:t xml:space="preserve"> According to this punctuation, which is, I think, right, the meaning is that Camillo resigned his great fortune here, and with no riches but his honor, committed himself to uncertainties. But Staunton says that this punctuation ‘miserably enfeebles’ the passage. He, therefore, puts a full stop after ‘commended,’ and only a comma after ‘honor;’ whereby the meaning is: ‘How he, rich only in honor, glisters through my rust.’ I </w:t>
      </w:r>
      <w:r w:rsidRPr="00B00BAA">
        <w:rPr>
          <w:rFonts w:ascii="Times New Roman" w:eastAsia="Times New Roman" w:hAnsi="Times New Roman" w:cs="Times New Roman"/>
          <w:sz w:val="24"/>
          <w:szCs w:val="24"/>
        </w:rPr>
        <w:lastRenderedPageBreak/>
        <w:t xml:space="preserve">fail to see here any added force which can compensate for loss of the contrast between great wealth with dishonor exchanged for poverty with </w:t>
      </w:r>
      <w:proofErr w:type="gramStart"/>
      <w:r w:rsidRPr="00B00BAA">
        <w:rPr>
          <w:rFonts w:ascii="Times New Roman" w:eastAsia="Times New Roman" w:hAnsi="Times New Roman" w:cs="Times New Roman"/>
          <w:sz w:val="24"/>
          <w:szCs w:val="24"/>
        </w:rPr>
        <w:t>honor.—</w:t>
      </w:r>
      <w:proofErr w:type="gramEnd"/>
      <w:r w:rsidRPr="00B00BAA">
        <w:rPr>
          <w:rFonts w:ascii="Times New Roman" w:eastAsia="Times New Roman" w:hAnsi="Times New Roman" w:cs="Times New Roman"/>
          <w:sz w:val="24"/>
          <w:szCs w:val="24"/>
        </w:rPr>
        <w:t>ED.</w:t>
      </w:r>
    </w:p>
    <w:p w14:paraId="0526F2A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194. my Rust]</w:t>
      </w:r>
      <w:r w:rsidRPr="00B00BAA">
        <w:rPr>
          <w:rFonts w:ascii="Times New Roman" w:eastAsia="Times New Roman" w:hAnsi="Times New Roman" w:cs="Times New Roman"/>
          <w:sz w:val="24"/>
          <w:szCs w:val="24"/>
        </w:rPr>
        <w:t xml:space="preserve"> The reading of F2, ‘my dark rust,’ has not received that notice from the modern editors which I think it </w:t>
      </w:r>
      <w:proofErr w:type="gramStart"/>
      <w:r w:rsidRPr="00B00BAA">
        <w:rPr>
          <w:rFonts w:ascii="Times New Roman" w:eastAsia="Times New Roman" w:hAnsi="Times New Roman" w:cs="Times New Roman"/>
          <w:sz w:val="24"/>
          <w:szCs w:val="24"/>
        </w:rPr>
        <w:t>deserves.—</w:t>
      </w:r>
      <w:proofErr w:type="gramEnd"/>
      <w:r w:rsidRPr="00B00BAA">
        <w:rPr>
          <w:rFonts w:ascii="Times New Roman" w:eastAsia="Times New Roman" w:hAnsi="Times New Roman" w:cs="Times New Roman"/>
          <w:sz w:val="24"/>
          <w:szCs w:val="24"/>
        </w:rPr>
        <w:t>ED.</w:t>
      </w:r>
    </w:p>
    <w:p w14:paraId="42379D6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195. blacker]</w:t>
      </w:r>
      <w:r w:rsidRPr="00B00BAA">
        <w:rPr>
          <w:rFonts w:ascii="Times New Roman" w:eastAsia="Times New Roman" w:hAnsi="Times New Roman" w:cs="Times New Roman"/>
          <w:sz w:val="24"/>
          <w:szCs w:val="24"/>
        </w:rPr>
        <w:t xml:space="preserve"> Johnson: This vehement retraction of Leontes, accompanied with the confession of more crimes than he was suspected of, is agreeable to our daily experience of the vicissitudes of violent tempers, and the eruptions of minds oppressed with guilt.</w:t>
      </w:r>
    </w:p>
    <w:p w14:paraId="6A9E3CC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202. flaying? </w:t>
      </w:r>
      <w:proofErr w:type="spellStart"/>
      <w:r w:rsidRPr="00B00BAA">
        <w:rPr>
          <w:rFonts w:ascii="Times New Roman" w:eastAsia="Times New Roman" w:hAnsi="Times New Roman" w:cs="Times New Roman"/>
          <w:b/>
          <w:bCs/>
          <w:sz w:val="24"/>
          <w:szCs w:val="24"/>
        </w:rPr>
        <w:t>boyling</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To the addition, burning of F, CAPELL (p. 171) objects on the score that ‘deaths by burning are </w:t>
      </w:r>
      <w:proofErr w:type="spellStart"/>
      <w:r w:rsidRPr="00B00BAA">
        <w:rPr>
          <w:rFonts w:ascii="Times New Roman" w:eastAsia="Times New Roman" w:hAnsi="Times New Roman" w:cs="Times New Roman"/>
          <w:sz w:val="24"/>
          <w:szCs w:val="24"/>
        </w:rPr>
        <w:t>imply’d</w:t>
      </w:r>
      <w:proofErr w:type="spellEnd"/>
      <w:r w:rsidRPr="00B00BAA">
        <w:rPr>
          <w:rFonts w:ascii="Times New Roman" w:eastAsia="Times New Roman" w:hAnsi="Times New Roman" w:cs="Times New Roman"/>
          <w:sz w:val="24"/>
          <w:szCs w:val="24"/>
        </w:rPr>
        <w:t xml:space="preserve">’ in ‘fires’; and ‘boiling’ is the proper word for ‘leads or oils’ which immediately succeed. He, therefore, reads: ‘What flaying, rather? boiling;’ very unhappily, as Dyce truly says.—WALKER (Crit. ii, 13), not knowing of the reading of F2, said ‘it is evident that a word had dropped out,’ and suggested ‘flaying, tearing, boiling.’—ABBOTT (§ 484) scans the last three feet: ‘What flay | </w:t>
      </w:r>
      <w:proofErr w:type="spellStart"/>
      <w:r w:rsidRPr="00B00BAA">
        <w:rPr>
          <w:rFonts w:ascii="Times New Roman" w:eastAsia="Times New Roman" w:hAnsi="Times New Roman" w:cs="Times New Roman"/>
          <w:sz w:val="24"/>
          <w:szCs w:val="24"/>
        </w:rPr>
        <w:t>ing</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bo</w:t>
      </w:r>
      <w:proofErr w:type="spellEnd"/>
      <w:r w:rsidRPr="00B00BAA">
        <w:rPr>
          <w:rFonts w:ascii="Times New Roman" w:eastAsia="Times New Roman" w:hAnsi="Times New Roman" w:cs="Times New Roman"/>
          <w:sz w:val="24"/>
          <w:szCs w:val="24"/>
        </w:rPr>
        <w:t xml:space="preserve"> | </w:t>
      </w:r>
      <w:proofErr w:type="spellStart"/>
      <w:r w:rsidRPr="00B00BAA">
        <w:rPr>
          <w:rFonts w:ascii="Times New Roman" w:eastAsia="Times New Roman" w:hAnsi="Times New Roman" w:cs="Times New Roman"/>
          <w:sz w:val="24"/>
          <w:szCs w:val="24"/>
        </w:rPr>
        <w:t>iling</w:t>
      </w:r>
      <w:proofErr w:type="spellEnd"/>
      <w:r w:rsidRPr="00B00BAA">
        <w:rPr>
          <w:rFonts w:ascii="Times New Roman" w:eastAsia="Times New Roman" w:hAnsi="Times New Roman" w:cs="Times New Roman"/>
          <w:sz w:val="24"/>
          <w:szCs w:val="24"/>
        </w:rPr>
        <w:t xml:space="preserve">,’ which is repellant, to say the least, in a line composed almost of a succession of shrieks, where there should be, as there is, the merest suggestion of rhythm, and where the addition of two syllables is as harmless as it is superfluous.—HALLIWELL quotes from GREY that death by boiling was adjudged for the crime of poisoning in the reign of HEN. VIII., and that two persons suffered it. He also gives, as an illustration of the text, a wood-cut of the punishment, copied from a MS of the fifteenth century, where the artist, evidently on the principle of Dr Primrose’s injunction to the painter to put in as many sheep as he could for the money, has represented eight persons </w:t>
      </w:r>
      <w:proofErr w:type="spellStart"/>
      <w:r w:rsidRPr="00B00BAA">
        <w:rPr>
          <w:rFonts w:ascii="Times New Roman" w:eastAsia="Times New Roman" w:hAnsi="Times New Roman" w:cs="Times New Roman"/>
          <w:sz w:val="24"/>
          <w:szCs w:val="24"/>
        </w:rPr>
        <w:t>cosily</w:t>
      </w:r>
      <w:proofErr w:type="spellEnd"/>
      <w:r w:rsidRPr="00B00BAA">
        <w:rPr>
          <w:rFonts w:ascii="Times New Roman" w:eastAsia="Times New Roman" w:hAnsi="Times New Roman" w:cs="Times New Roman"/>
          <w:sz w:val="24"/>
          <w:szCs w:val="24"/>
        </w:rPr>
        <w:t xml:space="preserve"> seated in what appears to be a small egg-boiler, with flames beneath it.—ED.</w:t>
      </w:r>
    </w:p>
    <w:p w14:paraId="538D84C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203. Leads, or </w:t>
      </w:r>
      <w:proofErr w:type="spellStart"/>
      <w:r w:rsidRPr="00B00BAA">
        <w:rPr>
          <w:rFonts w:ascii="Times New Roman" w:eastAsia="Times New Roman" w:hAnsi="Times New Roman" w:cs="Times New Roman"/>
          <w:b/>
          <w:bCs/>
          <w:sz w:val="24"/>
          <w:szCs w:val="24"/>
        </w:rPr>
        <w:t>Oyles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243), in his </w:t>
      </w:r>
      <w:proofErr w:type="gramStart"/>
      <w:r w:rsidRPr="00B00BAA">
        <w:rPr>
          <w:rFonts w:ascii="Times New Roman" w:eastAsia="Times New Roman" w:hAnsi="Times New Roman" w:cs="Times New Roman"/>
          <w:sz w:val="24"/>
          <w:szCs w:val="24"/>
        </w:rPr>
        <w:t>Article</w:t>
      </w:r>
      <w:proofErr w:type="gramEnd"/>
      <w:r w:rsidRPr="00B00BAA">
        <w:rPr>
          <w:rFonts w:ascii="Times New Roman" w:eastAsia="Times New Roman" w:hAnsi="Times New Roman" w:cs="Times New Roman"/>
          <w:sz w:val="24"/>
          <w:szCs w:val="24"/>
        </w:rPr>
        <w:t xml:space="preserve"> on the ‘</w:t>
      </w:r>
      <w:proofErr w:type="spellStart"/>
      <w:r w:rsidRPr="00B00BAA">
        <w:rPr>
          <w:rFonts w:ascii="Times New Roman" w:eastAsia="Times New Roman" w:hAnsi="Times New Roman" w:cs="Times New Roman"/>
          <w:sz w:val="24"/>
          <w:szCs w:val="24"/>
        </w:rPr>
        <w:t>final s</w:t>
      </w:r>
      <w:proofErr w:type="spellEnd"/>
      <w:r w:rsidRPr="00B00BAA">
        <w:rPr>
          <w:rFonts w:ascii="Times New Roman" w:eastAsia="Times New Roman" w:hAnsi="Times New Roman" w:cs="Times New Roman"/>
          <w:sz w:val="24"/>
          <w:szCs w:val="24"/>
        </w:rPr>
        <w:t xml:space="preserve"> frequently interpolated and frequently omitted in the First Folio,’ suggests that we should here read ‘In lead, or oil.’</w:t>
      </w:r>
    </w:p>
    <w:p w14:paraId="772B261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205. </w:t>
      </w:r>
      <w:proofErr w:type="gramStart"/>
      <w:r w:rsidRPr="00B00BAA">
        <w:rPr>
          <w:rFonts w:ascii="Times New Roman" w:eastAsia="Times New Roman" w:hAnsi="Times New Roman" w:cs="Times New Roman"/>
          <w:b/>
          <w:bCs/>
          <w:sz w:val="24"/>
          <w:szCs w:val="24"/>
        </w:rPr>
        <w:t>most worst</w:t>
      </w:r>
      <w:proofErr w:type="gram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For examples of double superlatives, see ABBOTT, § 11.</w:t>
      </w:r>
    </w:p>
    <w:p w14:paraId="4D607CB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205. Thy Tyranny]</w:t>
      </w:r>
      <w:r w:rsidRPr="00B00BAA">
        <w:rPr>
          <w:rFonts w:ascii="Times New Roman" w:eastAsia="Times New Roman" w:hAnsi="Times New Roman" w:cs="Times New Roman"/>
          <w:sz w:val="24"/>
          <w:szCs w:val="24"/>
        </w:rPr>
        <w:t xml:space="preserve"> LADY MARTIN (p. 366): Into Paulina’s lips Shakespeare seems as if he wished to put, as the Greek tragedians put into those of the Chorus, the concentrated judgement of every man and woman in his kingdom.</w:t>
      </w:r>
    </w:p>
    <w:p w14:paraId="099C91C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210. spices]</w:t>
      </w:r>
      <w:r w:rsidRPr="00B00BAA">
        <w:rPr>
          <w:rFonts w:ascii="Times New Roman" w:eastAsia="Times New Roman" w:hAnsi="Times New Roman" w:cs="Times New Roman"/>
          <w:sz w:val="24"/>
          <w:szCs w:val="24"/>
        </w:rPr>
        <w:t xml:space="preserve"> SCHMIDT (Lex.): Served only to season it, to give it a zest. [An eminently inappropriate definition. ‘Spices’ may be here equivalent to its doublet,</w:t>
      </w:r>
    </w:p>
    <w:p w14:paraId="569071D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212. of a </w:t>
      </w:r>
      <w:proofErr w:type="spellStart"/>
      <w:r w:rsidRPr="00B00BAA">
        <w:rPr>
          <w:rFonts w:ascii="Times New Roman" w:eastAsia="Times New Roman" w:hAnsi="Times New Roman" w:cs="Times New Roman"/>
          <w:b/>
          <w:bCs/>
          <w:sz w:val="24"/>
          <w:szCs w:val="24"/>
        </w:rPr>
        <w:t>Foole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THEOBALD: I have ventured at a slight alteration here, and for ‘fool’ read soul. It is certainly too gross and blunt in Paulina, though she might impeach the king of fooleries in some of his past actions and conduct, to call him downright a Fool. And it is much more pardonable in her to arraign his morals, and the qualities of his mind, than rudely to call him idiot to his face.—WARBURTON: We should read, ‘shew thee off, a fool,’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represent thee in thy true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a fool, an inconstant, etc.—JOHNSON: Poor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Theobald’s courtly remark cannot be thought to deserve much notice. [R. G. White, in his ed. ii, thought differently.] Dr Warburton, too, might have spared his sagacity if he had remembered that the present reading, by a mode of speech anciently much used, means only, ‘It </w:t>
      </w:r>
      <w:proofErr w:type="spellStart"/>
      <w:r w:rsidRPr="00B00BAA">
        <w:rPr>
          <w:rFonts w:ascii="Times New Roman" w:eastAsia="Times New Roman" w:hAnsi="Times New Roman" w:cs="Times New Roman"/>
          <w:sz w:val="24"/>
          <w:szCs w:val="24"/>
        </w:rPr>
        <w:t>show’d</w:t>
      </w:r>
      <w:proofErr w:type="spellEnd"/>
      <w:r w:rsidRPr="00B00BAA">
        <w:rPr>
          <w:rFonts w:ascii="Times New Roman" w:eastAsia="Times New Roman" w:hAnsi="Times New Roman" w:cs="Times New Roman"/>
          <w:sz w:val="24"/>
          <w:szCs w:val="24"/>
        </w:rPr>
        <w:t xml:space="preserve"> thee first a fool, then inconstant and ungrateful !’—STEEVENS: The same construction occurs in </w:t>
      </w:r>
      <w:proofErr w:type="spellStart"/>
      <w:r w:rsidRPr="00B00BAA">
        <w:rPr>
          <w:rFonts w:ascii="Times New Roman" w:eastAsia="Times New Roman" w:hAnsi="Times New Roman" w:cs="Times New Roman"/>
          <w:sz w:val="24"/>
          <w:szCs w:val="24"/>
        </w:rPr>
        <w:t>Phaer’s</w:t>
      </w:r>
      <w:proofErr w:type="spellEnd"/>
      <w:r w:rsidRPr="00B00BAA">
        <w:rPr>
          <w:rFonts w:ascii="Times New Roman" w:eastAsia="Times New Roman" w:hAnsi="Times New Roman" w:cs="Times New Roman"/>
          <w:sz w:val="24"/>
          <w:szCs w:val="24"/>
        </w:rPr>
        <w:t xml:space="preserve"> Second Booke of </w:t>
      </w:r>
      <w:proofErr w:type="spellStart"/>
      <w:r w:rsidRPr="00B00BAA">
        <w:rPr>
          <w:rFonts w:ascii="Times New Roman" w:eastAsia="Times New Roman" w:hAnsi="Times New Roman" w:cs="Times New Roman"/>
          <w:sz w:val="24"/>
          <w:szCs w:val="24"/>
        </w:rPr>
        <w:t>Æneidos</w:t>
      </w:r>
      <w:proofErr w:type="spellEnd"/>
      <w:r w:rsidRPr="00B00BAA">
        <w:rPr>
          <w:rFonts w:ascii="Times New Roman" w:eastAsia="Times New Roman" w:hAnsi="Times New Roman" w:cs="Times New Roman"/>
          <w:sz w:val="24"/>
          <w:szCs w:val="24"/>
        </w:rPr>
        <w:t xml:space="preserve">: ‘When this the </w:t>
      </w:r>
      <w:proofErr w:type="spellStart"/>
      <w:r w:rsidRPr="00B00BAA">
        <w:rPr>
          <w:rFonts w:ascii="Times New Roman" w:eastAsia="Times New Roman" w:hAnsi="Times New Roman" w:cs="Times New Roman"/>
          <w:sz w:val="24"/>
          <w:szCs w:val="24"/>
        </w:rPr>
        <w:t>yong</w:t>
      </w:r>
      <w:proofErr w:type="spellEnd"/>
      <w:r w:rsidRPr="00B00BAA">
        <w:rPr>
          <w:rFonts w:ascii="Times New Roman" w:eastAsia="Times New Roman" w:hAnsi="Times New Roman" w:cs="Times New Roman"/>
          <w:sz w:val="24"/>
          <w:szCs w:val="24"/>
        </w:rPr>
        <w:t xml:space="preserve"> men heard me </w:t>
      </w:r>
      <w:proofErr w:type="spellStart"/>
      <w:r w:rsidRPr="00B00BAA">
        <w:rPr>
          <w:rFonts w:ascii="Times New Roman" w:eastAsia="Times New Roman" w:hAnsi="Times New Roman" w:cs="Times New Roman"/>
          <w:sz w:val="24"/>
          <w:szCs w:val="24"/>
        </w:rPr>
        <w:t>speake</w:t>
      </w:r>
      <w:proofErr w:type="spellEnd"/>
      <w:r w:rsidRPr="00B00BAA">
        <w:rPr>
          <w:rFonts w:ascii="Times New Roman" w:eastAsia="Times New Roman" w:hAnsi="Times New Roman" w:cs="Times New Roman"/>
          <w:sz w:val="24"/>
          <w:szCs w:val="24"/>
        </w:rPr>
        <w:t xml:space="preserve">, of wild they waxed wood.’—[Sig. C4 ad fin.]—STAUNTON: Any change would be to destroy a form of speech characteristic of the author’s time; ‘of a fool’ is the same as ‘for a fool.’—HALLIWELL: The genitive case of a noun was sometimes used instead of the adjective, so that ‘of a </w:t>
      </w:r>
      <w:r w:rsidRPr="00B00BAA">
        <w:rPr>
          <w:rFonts w:ascii="Times New Roman" w:eastAsia="Times New Roman" w:hAnsi="Times New Roman" w:cs="Times New Roman"/>
          <w:sz w:val="24"/>
          <w:szCs w:val="24"/>
        </w:rPr>
        <w:lastRenderedPageBreak/>
        <w:t xml:space="preserve">fool’ means simply foolish. A similar construction supplied the place of the adverb by the genitive preposition before the adjective. Thus ‘of wild’ in the line from </w:t>
      </w:r>
      <w:proofErr w:type="spellStart"/>
      <w:r w:rsidRPr="00B00BAA">
        <w:rPr>
          <w:rFonts w:ascii="Times New Roman" w:eastAsia="Times New Roman" w:hAnsi="Times New Roman" w:cs="Times New Roman"/>
          <w:sz w:val="24"/>
          <w:szCs w:val="24"/>
        </w:rPr>
        <w:t>Phaer’s</w:t>
      </w:r>
      <w:proofErr w:type="spellEnd"/>
      <w:r w:rsidRPr="00B00BAA">
        <w:rPr>
          <w:rFonts w:ascii="Times New Roman" w:eastAsia="Times New Roman" w:hAnsi="Times New Roman" w:cs="Times New Roman"/>
          <w:sz w:val="24"/>
          <w:szCs w:val="24"/>
        </w:rPr>
        <w:t xml:space="preserve"> Virgil means wildly.—R.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I have hardly a doubt that Theobald’s emendation is correct; not, however, for his reason, that it would be too blunt in Paulina to call the king a fool; but because she does not call him so with sufficient directness, and because there is greater fitness in the expression as amended. But as the original text may be accepted as an instance of a French construction used by Shakespeare, and as meaning, ‘That did but show thee a fool,’ etc. it must stand. In his second ed. White adopted Theobald’s emendation without comment.]—DYCE (ed. iii</w:t>
      </w:r>
      <w:proofErr w:type="gramStart"/>
      <w:r w:rsidRPr="00B00BAA">
        <w:rPr>
          <w:rFonts w:ascii="Times New Roman" w:eastAsia="Times New Roman" w:hAnsi="Times New Roman" w:cs="Times New Roman"/>
          <w:sz w:val="24"/>
          <w:szCs w:val="24"/>
        </w:rPr>
        <w:t>) :</w:t>
      </w:r>
      <w:proofErr w:type="gramEnd"/>
      <w:r w:rsidRPr="00B00BAA">
        <w:rPr>
          <w:rFonts w:ascii="Times New Roman" w:eastAsia="Times New Roman" w:hAnsi="Times New Roman" w:cs="Times New Roman"/>
          <w:sz w:val="24"/>
          <w:szCs w:val="24"/>
        </w:rPr>
        <w:t xml:space="preserve"> Altered by Theobald, wrongly, I </w:t>
      </w:r>
      <w:proofErr w:type="gramStart"/>
      <w:r w:rsidRPr="00B00BAA">
        <w:rPr>
          <w:rFonts w:ascii="Times New Roman" w:eastAsia="Times New Roman" w:hAnsi="Times New Roman" w:cs="Times New Roman"/>
          <w:sz w:val="24"/>
          <w:szCs w:val="24"/>
        </w:rPr>
        <w:t>believe.—</w:t>
      </w:r>
      <w:proofErr w:type="gramEnd"/>
      <w:r w:rsidRPr="00B00BAA">
        <w:rPr>
          <w:rFonts w:ascii="Times New Roman" w:eastAsia="Times New Roman" w:hAnsi="Times New Roman" w:cs="Times New Roman"/>
          <w:sz w:val="24"/>
          <w:szCs w:val="24"/>
        </w:rPr>
        <w:t xml:space="preserve">ABBOTT (§ 173): That is, as regards a fool,’ ‘in the matter of folly.’—COLERIDGE (p. 255): I think ‘fool’ is Shakespeare’s word. 1. My ear feels it to be Shakespearian; 2. The involved grammar is </w:t>
      </w:r>
      <w:proofErr w:type="gramStart"/>
      <w:r w:rsidRPr="00B00BAA">
        <w:rPr>
          <w:rFonts w:ascii="Times New Roman" w:eastAsia="Times New Roman" w:hAnsi="Times New Roman" w:cs="Times New Roman"/>
          <w:sz w:val="24"/>
          <w:szCs w:val="24"/>
        </w:rPr>
        <w:t>Shakespearian;—</w:t>
      </w:r>
      <w:proofErr w:type="gramEnd"/>
      <w:r w:rsidRPr="00B00BAA">
        <w:rPr>
          <w:rFonts w:ascii="Times New Roman" w:eastAsia="Times New Roman" w:hAnsi="Times New Roman" w:cs="Times New Roman"/>
          <w:sz w:val="24"/>
          <w:szCs w:val="24"/>
        </w:rPr>
        <w:t xml:space="preserve">‘show thee, being a fool naturally, to have improved thy folly by </w:t>
      </w:r>
      <w:proofErr w:type="gramStart"/>
      <w:r w:rsidRPr="00B00BAA">
        <w:rPr>
          <w:rFonts w:ascii="Times New Roman" w:eastAsia="Times New Roman" w:hAnsi="Times New Roman" w:cs="Times New Roman"/>
          <w:sz w:val="24"/>
          <w:szCs w:val="24"/>
        </w:rPr>
        <w:t>inconstancy ;</w:t>
      </w:r>
      <w:proofErr w:type="gramEnd"/>
      <w:r w:rsidRPr="00B00BAA">
        <w:rPr>
          <w:rFonts w:ascii="Times New Roman" w:eastAsia="Times New Roman" w:hAnsi="Times New Roman" w:cs="Times New Roman"/>
          <w:sz w:val="24"/>
          <w:szCs w:val="24"/>
        </w:rPr>
        <w:t>’ 3. The alteration is most flat, and un-Shakespearian. As to the grossness of the abuse—she calls him ‘gross and foolish’ a few lines below.</w:t>
      </w:r>
    </w:p>
    <w:p w14:paraId="7E6BAE4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213. damnable]</w:t>
      </w:r>
      <w:r w:rsidRPr="00B00BAA">
        <w:rPr>
          <w:rFonts w:ascii="Times New Roman" w:eastAsia="Times New Roman" w:hAnsi="Times New Roman" w:cs="Times New Roman"/>
          <w:sz w:val="24"/>
          <w:szCs w:val="24"/>
        </w:rPr>
        <w:t xml:space="preserve"> MALONE: Here used adverbially. [See IV, iv, 570, where Staunton holds that ‘irremovable’ is, in the same way, used adverbially.]</w:t>
      </w:r>
    </w:p>
    <w:p w14:paraId="0408BE1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214. Honor]</w:t>
      </w:r>
      <w:r w:rsidRPr="00B00BAA">
        <w:rPr>
          <w:rFonts w:ascii="Times New Roman" w:eastAsia="Times New Roman" w:hAnsi="Times New Roman" w:cs="Times New Roman"/>
          <w:sz w:val="24"/>
          <w:szCs w:val="24"/>
        </w:rPr>
        <w:t xml:space="preserve"> MALONE: How should Paulina have known this? No one had charged the king with this crime except himself, while Paulina was </w:t>
      </w:r>
      <w:proofErr w:type="gramStart"/>
      <w:r w:rsidRPr="00B00BAA">
        <w:rPr>
          <w:rFonts w:ascii="Times New Roman" w:eastAsia="Times New Roman" w:hAnsi="Times New Roman" w:cs="Times New Roman"/>
          <w:sz w:val="24"/>
          <w:szCs w:val="24"/>
        </w:rPr>
        <w:t>absent.—</w:t>
      </w:r>
      <w:proofErr w:type="gramEnd"/>
      <w:r w:rsidRPr="00B00BAA">
        <w:rPr>
          <w:rFonts w:ascii="Times New Roman" w:eastAsia="Times New Roman" w:hAnsi="Times New Roman" w:cs="Times New Roman"/>
          <w:sz w:val="24"/>
          <w:szCs w:val="24"/>
        </w:rPr>
        <w:t xml:space="preserve">HALLIWELL: It must be presumed that she derived her knowledge of it from Camillo before he left the Court with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The acquaintance between Camillo and Paulina is alluded to in the last Act.</w:t>
      </w:r>
    </w:p>
    <w:p w14:paraId="5E71675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218. </w:t>
      </w:r>
      <w:proofErr w:type="spellStart"/>
      <w:r w:rsidRPr="00B00BAA">
        <w:rPr>
          <w:rFonts w:ascii="Times New Roman" w:eastAsia="Times New Roman" w:hAnsi="Times New Roman" w:cs="Times New Roman"/>
          <w:b/>
          <w:bCs/>
          <w:sz w:val="24"/>
          <w:szCs w:val="24"/>
        </w:rPr>
        <w:t>Devill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STEEVENS: That is, a devil would have shed tears of pity o’er the damned, ere he would have committed such an action. The COWDEN-CLARKES: Dropped tears from burning eyes. [The better interpretation.]</w:t>
      </w:r>
    </w:p>
    <w:p w14:paraId="3F95B55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220. Nor </w:t>
      </w:r>
      <w:proofErr w:type="spellStart"/>
      <w:r w:rsidRPr="00B00BAA">
        <w:rPr>
          <w:rFonts w:ascii="Times New Roman" w:eastAsia="Times New Roman" w:hAnsi="Times New Roman" w:cs="Times New Roman"/>
          <w:b/>
          <w:bCs/>
          <w:sz w:val="24"/>
          <w:szCs w:val="24"/>
        </w:rPr>
        <w:t>is’t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DEIGHTON: Here ‘it’ is redundant; or rather, perhaps, there is a confusion of constructions between ‘Nor is it laid to thee that thou didst kill,’ etc. and ‘Nor is the death of the prince laid to you.’</w:t>
      </w:r>
    </w:p>
    <w:p w14:paraId="6D5BA54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227. </w:t>
      </w:r>
      <w:proofErr w:type="spellStart"/>
      <w:r w:rsidRPr="00B00BAA">
        <w:rPr>
          <w:rFonts w:ascii="Times New Roman" w:eastAsia="Times New Roman" w:hAnsi="Times New Roman" w:cs="Times New Roman"/>
          <w:b/>
          <w:bCs/>
          <w:sz w:val="24"/>
          <w:szCs w:val="24"/>
        </w:rPr>
        <w:t>sweet’st</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deer’st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Both WALKER (Vers. 168) and ABBOTT (§ 473), using some modern text, emend these words to the present abbreviations. See I, ii, 109.</w:t>
      </w:r>
    </w:p>
    <w:p w14:paraId="6FE13FC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233. Tincture]</w:t>
      </w:r>
      <w:r w:rsidRPr="00B00BAA">
        <w:rPr>
          <w:rFonts w:ascii="Times New Roman" w:eastAsia="Times New Roman" w:hAnsi="Times New Roman" w:cs="Times New Roman"/>
          <w:sz w:val="24"/>
          <w:szCs w:val="24"/>
        </w:rPr>
        <w:t xml:space="preserve"> BUCKNILL (p. 131): Paulina gives four signs of death, which, if they existed, would go a long way to enforce her opinion, although it is confessedly a difficult medical problem to fix upon certain signs of the recent cessation of life.</w:t>
      </w:r>
    </w:p>
    <w:p w14:paraId="2F57C59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241. could not]</w:t>
      </w:r>
      <w:r w:rsidRPr="00B00BAA">
        <w:rPr>
          <w:rFonts w:ascii="Times New Roman" w:eastAsia="Times New Roman" w:hAnsi="Times New Roman" w:cs="Times New Roman"/>
          <w:sz w:val="24"/>
          <w:szCs w:val="24"/>
        </w:rPr>
        <w:t xml:space="preserve"> Deighton says that the subject of ‘could’ is ‘a thousand knees’; but can ‘fasting’ be predicated of ‘</w:t>
      </w:r>
      <w:proofErr w:type="gramStart"/>
      <w:r w:rsidRPr="00B00BAA">
        <w:rPr>
          <w:rFonts w:ascii="Times New Roman" w:eastAsia="Times New Roman" w:hAnsi="Times New Roman" w:cs="Times New Roman"/>
          <w:sz w:val="24"/>
          <w:szCs w:val="24"/>
        </w:rPr>
        <w:t>knees’</w:t>
      </w:r>
      <w:proofErr w:type="gramEnd"/>
      <w:r w:rsidRPr="00B00BAA">
        <w:rPr>
          <w:rFonts w:ascii="Times New Roman" w:eastAsia="Times New Roman" w:hAnsi="Times New Roman" w:cs="Times New Roman"/>
          <w:sz w:val="24"/>
          <w:szCs w:val="24"/>
        </w:rPr>
        <w:t>? The subject must be all this, or a similar phrase. ‘Knees’ are merely equivalent to prayers; and ‘naked’ and ‘fasting’ refer to him who offers the prayers. ‘Still winter’ is ‘</w:t>
      </w:r>
      <w:proofErr w:type="spellStart"/>
      <w:r w:rsidRPr="00B00BAA">
        <w:rPr>
          <w:rFonts w:ascii="Times New Roman" w:eastAsia="Times New Roman" w:hAnsi="Times New Roman" w:cs="Times New Roman"/>
          <w:sz w:val="24"/>
          <w:szCs w:val="24"/>
        </w:rPr>
        <w:t>for ever</w:t>
      </w:r>
      <w:proofErr w:type="spellEnd"/>
      <w:r w:rsidRPr="00B00BAA">
        <w:rPr>
          <w:rFonts w:ascii="Times New Roman" w:eastAsia="Times New Roman" w:hAnsi="Times New Roman" w:cs="Times New Roman"/>
          <w:sz w:val="24"/>
          <w:szCs w:val="24"/>
        </w:rPr>
        <w:t xml:space="preserve"> winter.’—Ed.</w:t>
      </w:r>
    </w:p>
    <w:p w14:paraId="554378F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245. All tongues to </w:t>
      </w:r>
      <w:proofErr w:type="spellStart"/>
      <w:r w:rsidRPr="00B00BAA">
        <w:rPr>
          <w:rFonts w:ascii="Times New Roman" w:eastAsia="Times New Roman" w:hAnsi="Times New Roman" w:cs="Times New Roman"/>
          <w:b/>
          <w:bCs/>
          <w:sz w:val="24"/>
          <w:szCs w:val="24"/>
        </w:rPr>
        <w:t>talke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Abbott (§ 354) for other examples of a noun and an infinitive used as the object (as here) or as subject (in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52).</w:t>
      </w:r>
    </w:p>
    <w:p w14:paraId="18853A8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249. sorry </w:t>
      </w:r>
      <w:proofErr w:type="spellStart"/>
      <w:r w:rsidRPr="00B00BAA">
        <w:rPr>
          <w:rFonts w:ascii="Times New Roman" w:eastAsia="Times New Roman" w:hAnsi="Times New Roman" w:cs="Times New Roman"/>
          <w:b/>
          <w:bCs/>
          <w:sz w:val="24"/>
          <w:szCs w:val="24"/>
        </w:rPr>
        <w:t>for’t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This is another instance of the sudden </w:t>
      </w:r>
      <w:proofErr w:type="gramStart"/>
      <w:r w:rsidRPr="00B00BAA">
        <w:rPr>
          <w:rFonts w:ascii="Times New Roman" w:eastAsia="Times New Roman" w:hAnsi="Times New Roman" w:cs="Times New Roman"/>
          <w:sz w:val="24"/>
          <w:szCs w:val="24"/>
        </w:rPr>
        <w:t>changes</w:t>
      </w:r>
      <w:proofErr w:type="gramEnd"/>
      <w:r w:rsidRPr="00B00BAA">
        <w:rPr>
          <w:rFonts w:ascii="Times New Roman" w:eastAsia="Times New Roman" w:hAnsi="Times New Roman" w:cs="Times New Roman"/>
          <w:sz w:val="24"/>
          <w:szCs w:val="24"/>
        </w:rPr>
        <w:t xml:space="preserve"> incident to vehement and ungovernable minds.</w:t>
      </w:r>
    </w:p>
    <w:p w14:paraId="4A243FB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270. once a day]</w:t>
      </w:r>
      <w:r w:rsidRPr="00B00BAA">
        <w:rPr>
          <w:rFonts w:ascii="Times New Roman" w:eastAsia="Times New Roman" w:hAnsi="Times New Roman" w:cs="Times New Roman"/>
          <w:sz w:val="24"/>
          <w:szCs w:val="24"/>
        </w:rPr>
        <w:t xml:space="preserve"> See Dorastus and Fawnia.</w:t>
      </w:r>
    </w:p>
    <w:p w14:paraId="6BAD190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272. recreation]</w:t>
      </w:r>
      <w:r w:rsidRPr="00B00BAA">
        <w:rPr>
          <w:rFonts w:ascii="Times New Roman" w:eastAsia="Times New Roman" w:hAnsi="Times New Roman" w:cs="Times New Roman"/>
          <w:sz w:val="24"/>
          <w:szCs w:val="24"/>
        </w:rPr>
        <w:t xml:space="preserve"> This is used here in its Latin meaning of restoration to health, re-</w:t>
      </w:r>
      <w:proofErr w:type="gramStart"/>
      <w:r w:rsidRPr="00B00BAA">
        <w:rPr>
          <w:rFonts w:ascii="Times New Roman" w:eastAsia="Times New Roman" w:hAnsi="Times New Roman" w:cs="Times New Roman"/>
          <w:sz w:val="24"/>
          <w:szCs w:val="24"/>
        </w:rPr>
        <w:t>creation.—</w:t>
      </w:r>
      <w:proofErr w:type="gramEnd"/>
      <w:r w:rsidRPr="00B00BAA">
        <w:rPr>
          <w:rFonts w:ascii="Times New Roman" w:eastAsia="Times New Roman" w:hAnsi="Times New Roman" w:cs="Times New Roman"/>
          <w:sz w:val="24"/>
          <w:szCs w:val="24"/>
        </w:rPr>
        <w:t>ED.</w:t>
      </w:r>
    </w:p>
    <w:p w14:paraId="63AE0AE0" w14:textId="77777777" w:rsidR="00B5298F" w:rsidRDefault="00000000">
      <w:r>
        <w:rPr>
          <w:b/>
          <w:sz w:val="32"/>
          <w:highlight w:val="yellow"/>
        </w:rPr>
        <w:lastRenderedPageBreak/>
        <w:br/>
        <w:t>ACT 3 SCENE 3</w:t>
      </w:r>
      <w:r>
        <w:rPr>
          <w:b/>
          <w:sz w:val="32"/>
          <w:highlight w:val="yellow"/>
        </w:rPr>
        <w:br/>
      </w:r>
    </w:p>
    <w:p w14:paraId="168E00A3" w14:textId="77777777" w:rsidR="00B5298F" w:rsidRDefault="00000000">
      <w:r>
        <w:t>2: [Enter ANTIGONUS with a Child, and a Mariner]</w:t>
      </w:r>
    </w:p>
    <w:p w14:paraId="60BB2D47" w14:textId="77777777" w:rsidR="00B5298F" w:rsidRDefault="00000000">
      <w:r>
        <w:t>3: ANTIGONUS: Thou art perfect then, our ship hath touch'd upon</w:t>
      </w:r>
    </w:p>
    <w:p w14:paraId="07C4E240" w14:textId="77777777" w:rsidR="00B5298F" w:rsidRDefault="00000000">
      <w:r>
        <w:t>4: The deserts of Bohemia?</w:t>
      </w:r>
    </w:p>
    <w:p w14:paraId="2728627B" w14:textId="77777777" w:rsidR="00B5298F" w:rsidRDefault="00000000">
      <w:r>
        <w:t>5: Mariner: Ay, my lord: and fear</w:t>
      </w:r>
    </w:p>
    <w:p w14:paraId="5356C91F" w14:textId="77777777" w:rsidR="00B5298F" w:rsidRDefault="00000000">
      <w:r>
        <w:t>6: We have landed in ill time: the skies look grimly</w:t>
      </w:r>
    </w:p>
    <w:p w14:paraId="436E8C31" w14:textId="77777777" w:rsidR="00B5298F" w:rsidRDefault="00000000">
      <w:r>
        <w:t>7: And threaten present blusters. In my conscience,</w:t>
      </w:r>
    </w:p>
    <w:p w14:paraId="03051D27" w14:textId="77777777" w:rsidR="00B5298F" w:rsidRDefault="00000000">
      <w:r>
        <w:t>8: The heavens with that we have in hand are angry</w:t>
      </w:r>
    </w:p>
    <w:p w14:paraId="763C237A" w14:textId="77777777" w:rsidR="00B5298F" w:rsidRDefault="00000000">
      <w:r>
        <w:t>9: And frown upon 's.</w:t>
      </w:r>
    </w:p>
    <w:p w14:paraId="7C29F601" w14:textId="77777777" w:rsidR="00B5298F" w:rsidRDefault="00000000">
      <w:r>
        <w:t>10: ANTIGONUS: Their sacred wills be done! Go, get aboard;</w:t>
      </w:r>
    </w:p>
    <w:p w14:paraId="70CF90B4" w14:textId="77777777" w:rsidR="00B5298F" w:rsidRDefault="00000000">
      <w:r>
        <w:t>11: Look to thy bark: I'll not be long before</w:t>
      </w:r>
    </w:p>
    <w:p w14:paraId="65EF2B78" w14:textId="77777777" w:rsidR="00B5298F" w:rsidRDefault="00000000">
      <w:r>
        <w:t>12: I call upon thee.</w:t>
      </w:r>
    </w:p>
    <w:p w14:paraId="236391F5" w14:textId="77777777" w:rsidR="00B5298F" w:rsidRDefault="00000000">
      <w:r>
        <w:t>13: Mariner: Make your best haste, and go not</w:t>
      </w:r>
    </w:p>
    <w:p w14:paraId="3DE3250B" w14:textId="77777777" w:rsidR="00B5298F" w:rsidRDefault="00000000">
      <w:r>
        <w:t>14: Too far i' the land: 'tis like to be loud weather;</w:t>
      </w:r>
    </w:p>
    <w:p w14:paraId="4E10E3F2" w14:textId="77777777" w:rsidR="00B5298F" w:rsidRDefault="00000000">
      <w:r>
        <w:t>15: Besides, this place is famous for the creatures</w:t>
      </w:r>
    </w:p>
    <w:p w14:paraId="7905A9A8" w14:textId="77777777" w:rsidR="00B5298F" w:rsidRDefault="00000000">
      <w:r>
        <w:t>16: Of prey that keep upon't.</w:t>
      </w:r>
    </w:p>
    <w:p w14:paraId="694A7DB3" w14:textId="77777777" w:rsidR="00B5298F" w:rsidRDefault="00000000">
      <w:r>
        <w:t>17: ANTIGONUS: Go thou away:</w:t>
      </w:r>
    </w:p>
    <w:p w14:paraId="69C53CFA" w14:textId="77777777" w:rsidR="00B5298F" w:rsidRDefault="00000000">
      <w:r>
        <w:t>18: I'll follow instantly.</w:t>
      </w:r>
    </w:p>
    <w:p w14:paraId="4EC133D0" w14:textId="77777777" w:rsidR="00B5298F" w:rsidRDefault="00000000">
      <w:r>
        <w:t>19: Mariner: I am glad at heart</w:t>
      </w:r>
    </w:p>
    <w:p w14:paraId="64ED891A" w14:textId="77777777" w:rsidR="00B5298F" w:rsidRDefault="00000000">
      <w:r>
        <w:t>20: To be so rid o' the business.</w:t>
      </w:r>
    </w:p>
    <w:p w14:paraId="07B1A2C9" w14:textId="77777777" w:rsidR="00B5298F" w:rsidRDefault="00000000">
      <w:r>
        <w:t>21: [Exit]</w:t>
      </w:r>
    </w:p>
    <w:p w14:paraId="44BEA18E" w14:textId="77777777" w:rsidR="00B5298F" w:rsidRDefault="00000000">
      <w:r>
        <w:t>22: ANTIGONUS: Come, poor babe:</w:t>
      </w:r>
    </w:p>
    <w:p w14:paraId="6048A8B0" w14:textId="77777777" w:rsidR="00B5298F" w:rsidRDefault="00000000">
      <w:r>
        <w:t>23: I have heard, but not believed,</w:t>
      </w:r>
    </w:p>
    <w:p w14:paraId="5E7C5B8D" w14:textId="77777777" w:rsidR="00B5298F" w:rsidRDefault="00000000">
      <w:r>
        <w:t>24: the spirits o' the dead</w:t>
      </w:r>
    </w:p>
    <w:p w14:paraId="63D1147A" w14:textId="77777777" w:rsidR="00B5298F" w:rsidRDefault="00000000">
      <w:r>
        <w:t>25: May walk again: if such thing be, thy mother</w:t>
      </w:r>
    </w:p>
    <w:p w14:paraId="670B6782" w14:textId="77777777" w:rsidR="00B5298F" w:rsidRDefault="00000000">
      <w:r>
        <w:lastRenderedPageBreak/>
        <w:t>26: Appear'd to me last night, for ne'er was dream</w:t>
      </w:r>
    </w:p>
    <w:p w14:paraId="3B8EC23D" w14:textId="77777777" w:rsidR="00B5298F" w:rsidRDefault="00000000">
      <w:r>
        <w:t>27: So like a waking. To me comes a creature,</w:t>
      </w:r>
    </w:p>
    <w:p w14:paraId="6EBE7A18" w14:textId="77777777" w:rsidR="00B5298F" w:rsidRDefault="00000000">
      <w:r>
        <w:t>28: Sometimes her head on one side, some another;</w:t>
      </w:r>
    </w:p>
    <w:p w14:paraId="1C5EE60E" w14:textId="77777777" w:rsidR="00B5298F" w:rsidRDefault="00000000">
      <w:r>
        <w:t>29: I never saw a vessel of like sorrow,</w:t>
      </w:r>
    </w:p>
    <w:p w14:paraId="7FAC59CF" w14:textId="77777777" w:rsidR="00B5298F" w:rsidRDefault="00000000">
      <w:r>
        <w:t>30: So fill'd and so becoming: in pure white robes,</w:t>
      </w:r>
    </w:p>
    <w:p w14:paraId="11FE5948" w14:textId="77777777" w:rsidR="00B5298F" w:rsidRDefault="00000000">
      <w:r>
        <w:t>31: Like very sanctity, she did approach</w:t>
      </w:r>
    </w:p>
    <w:p w14:paraId="65B3D507" w14:textId="77777777" w:rsidR="00B5298F" w:rsidRDefault="00000000">
      <w:r>
        <w:t>32: My cabin where I lay; thrice bow'd before me,</w:t>
      </w:r>
    </w:p>
    <w:p w14:paraId="3F005E63" w14:textId="77777777" w:rsidR="00B5298F" w:rsidRDefault="00000000">
      <w:r>
        <w:t>33: And gasping to begin some speech, her eyes</w:t>
      </w:r>
    </w:p>
    <w:p w14:paraId="0C31C493" w14:textId="77777777" w:rsidR="00B5298F" w:rsidRDefault="00000000">
      <w:r>
        <w:t>34: Became two spouts: the fury spent, anon</w:t>
      </w:r>
    </w:p>
    <w:p w14:paraId="6C4EEF40" w14:textId="77777777" w:rsidR="00B5298F" w:rsidRDefault="00000000">
      <w:r>
        <w:t>35: Did this break-from her: 'Good Antigonus,</w:t>
      </w:r>
    </w:p>
    <w:p w14:paraId="2B3D5EC4" w14:textId="77777777" w:rsidR="00B5298F" w:rsidRDefault="00000000">
      <w:r>
        <w:t>36: Since fate, against thy better disposition,</w:t>
      </w:r>
    </w:p>
    <w:p w14:paraId="6C694A0F" w14:textId="77777777" w:rsidR="00B5298F" w:rsidRDefault="00000000">
      <w:r>
        <w:t>37: Hath made thy person for the thrower-out</w:t>
      </w:r>
    </w:p>
    <w:p w14:paraId="1E4B1EE2" w14:textId="77777777" w:rsidR="00B5298F" w:rsidRDefault="00000000">
      <w:r>
        <w:t>38: Of my poor babe, according to thine oath,</w:t>
      </w:r>
    </w:p>
    <w:p w14:paraId="42EC7A20" w14:textId="77777777" w:rsidR="00B5298F" w:rsidRDefault="00000000">
      <w:r>
        <w:t>39: Places remote enough are in Bohemia,</w:t>
      </w:r>
    </w:p>
    <w:p w14:paraId="0515F60B" w14:textId="77777777" w:rsidR="00B5298F" w:rsidRDefault="00000000">
      <w:r>
        <w:t>40: There weep and leave it crying; and, for the babe</w:t>
      </w:r>
    </w:p>
    <w:p w14:paraId="368CC45C" w14:textId="77777777" w:rsidR="00B5298F" w:rsidRDefault="00000000">
      <w:r>
        <w:t>41: Is counted lost for ever, Perdita,</w:t>
      </w:r>
    </w:p>
    <w:p w14:paraId="5155D862" w14:textId="77777777" w:rsidR="00B5298F" w:rsidRDefault="00000000">
      <w:r>
        <w:t>42: I prithee, call't. For this ungentle business</w:t>
      </w:r>
    </w:p>
    <w:p w14:paraId="655B1512" w14:textId="77777777" w:rsidR="00B5298F" w:rsidRDefault="00000000">
      <w:r>
        <w:t>43: Put on thee by my lord, thou ne'er shalt see</w:t>
      </w:r>
    </w:p>
    <w:p w14:paraId="72443BD6" w14:textId="77777777" w:rsidR="00B5298F" w:rsidRDefault="00000000">
      <w:r>
        <w:t>44: Thy wife Paulina more.' And so, with shrieks</w:t>
      </w:r>
    </w:p>
    <w:p w14:paraId="3EB87AF3" w14:textId="77777777" w:rsidR="00B5298F" w:rsidRDefault="00000000">
      <w:r>
        <w:t>45: She melted into air. Affrighted much,</w:t>
      </w:r>
    </w:p>
    <w:p w14:paraId="4651A002" w14:textId="77777777" w:rsidR="00B5298F" w:rsidRDefault="00000000">
      <w:r>
        <w:t>46: I did in time collect myself and thought</w:t>
      </w:r>
    </w:p>
    <w:p w14:paraId="44743D80" w14:textId="77777777" w:rsidR="00B5298F" w:rsidRDefault="00000000">
      <w:r>
        <w:t>47: This was so and no slumber. Dreams are toys:</w:t>
      </w:r>
    </w:p>
    <w:p w14:paraId="3A6829FF" w14:textId="77777777" w:rsidR="00B5298F" w:rsidRDefault="00000000">
      <w:r>
        <w:t>48: Yet for this once, yea, superstitiously,</w:t>
      </w:r>
    </w:p>
    <w:p w14:paraId="491FF4F3" w14:textId="77777777" w:rsidR="00B5298F" w:rsidRDefault="00000000">
      <w:r>
        <w:t>49: I will be squared by this. I do believe</w:t>
      </w:r>
    </w:p>
    <w:p w14:paraId="6A04FBE5" w14:textId="77777777" w:rsidR="00B5298F" w:rsidRDefault="00000000">
      <w:r>
        <w:t>50: Hermione hath suffer'd death, and that</w:t>
      </w:r>
    </w:p>
    <w:p w14:paraId="5C40766D" w14:textId="77777777" w:rsidR="00B5298F" w:rsidRDefault="00000000">
      <w:r>
        <w:t>51: Apollo would, this being indeed the issue</w:t>
      </w:r>
    </w:p>
    <w:p w14:paraId="300C2591" w14:textId="77777777" w:rsidR="00B5298F" w:rsidRDefault="00000000">
      <w:r>
        <w:t>52: Of King Polixenes, it should here be laid,</w:t>
      </w:r>
    </w:p>
    <w:p w14:paraId="5D09E9B7" w14:textId="77777777" w:rsidR="00B5298F" w:rsidRDefault="00000000">
      <w:r>
        <w:lastRenderedPageBreak/>
        <w:t>53: Either for life or death, upon the earth</w:t>
      </w:r>
    </w:p>
    <w:p w14:paraId="6057FA9A" w14:textId="77777777" w:rsidR="00B5298F" w:rsidRDefault="00000000">
      <w:r>
        <w:t>54: Of its right father. Blossom, speed thee well!</w:t>
      </w:r>
    </w:p>
    <w:p w14:paraId="2A35E015" w14:textId="77777777" w:rsidR="00B5298F" w:rsidRDefault="00000000">
      <w:r>
        <w:t>55: There lie, and there thy character: there these;</w:t>
      </w:r>
    </w:p>
    <w:p w14:paraId="6FE23BF3" w14:textId="77777777" w:rsidR="00B5298F" w:rsidRDefault="00000000">
      <w:r>
        <w:t>56: Which may, if fortune please, both breed thee, pretty,</w:t>
      </w:r>
    </w:p>
    <w:p w14:paraId="5522CD91" w14:textId="77777777" w:rsidR="00B5298F" w:rsidRDefault="00000000">
      <w:r>
        <w:t>57: And still rest thine. The storm begins; poor wretch,</w:t>
      </w:r>
    </w:p>
    <w:p w14:paraId="333509EB" w14:textId="77777777" w:rsidR="00B5298F" w:rsidRDefault="00000000">
      <w:r>
        <w:t>58: That for thy mother's fault art thus exposed</w:t>
      </w:r>
    </w:p>
    <w:p w14:paraId="14CA58D6" w14:textId="77777777" w:rsidR="00B5298F" w:rsidRDefault="00000000">
      <w:r>
        <w:t>59: To loss and what may follow! Weep I cannot,</w:t>
      </w:r>
    </w:p>
    <w:p w14:paraId="31BEC2C4" w14:textId="77777777" w:rsidR="00B5298F" w:rsidRDefault="00000000">
      <w:r>
        <w:t>60: But my heart bleeds; and most accursed am I</w:t>
      </w:r>
    </w:p>
    <w:p w14:paraId="7E429571" w14:textId="77777777" w:rsidR="00B5298F" w:rsidRDefault="00000000">
      <w:r>
        <w:t>61: To be by oath enjoin'd to this. Farewell!</w:t>
      </w:r>
    </w:p>
    <w:p w14:paraId="5B6C11C0" w14:textId="77777777" w:rsidR="00B5298F" w:rsidRDefault="00000000">
      <w:r>
        <w:t>62: The day frowns more and more: thou'rt like to have</w:t>
      </w:r>
    </w:p>
    <w:p w14:paraId="5BF1DCC6" w14:textId="77777777" w:rsidR="00B5298F" w:rsidRDefault="00000000">
      <w:r>
        <w:t>63: A lullaby too rough: I never saw</w:t>
      </w:r>
    </w:p>
    <w:p w14:paraId="68AF7297" w14:textId="77777777" w:rsidR="00B5298F" w:rsidRDefault="00000000">
      <w:r>
        <w:t>64: The heavens so dim by day. A savage clamour!</w:t>
      </w:r>
    </w:p>
    <w:p w14:paraId="2DCC02D1" w14:textId="77777777" w:rsidR="00B5298F" w:rsidRDefault="00000000">
      <w:r>
        <w:t>65: Well may I get aboard! This is the chase:</w:t>
      </w:r>
    </w:p>
    <w:p w14:paraId="0694DE5A" w14:textId="77777777" w:rsidR="00B5298F" w:rsidRDefault="00000000">
      <w:r>
        <w:t>66: I am gone for ever.</w:t>
      </w:r>
    </w:p>
    <w:p w14:paraId="1822CEAE" w14:textId="77777777" w:rsidR="00B5298F" w:rsidRDefault="00000000">
      <w:r>
        <w:t>67: [Exit, pursued by a bear]</w:t>
      </w:r>
    </w:p>
    <w:p w14:paraId="0A5FB498" w14:textId="77777777" w:rsidR="00B5298F" w:rsidRDefault="00000000">
      <w:r>
        <w:t>68: [Enter a Shepherd]</w:t>
      </w:r>
    </w:p>
    <w:p w14:paraId="149FD45B" w14:textId="77777777" w:rsidR="00B5298F" w:rsidRDefault="00000000">
      <w:r>
        <w:t>69: Shepherd: I would there were no age between sixteen and</w:t>
      </w:r>
    </w:p>
    <w:p w14:paraId="52A2762F" w14:textId="77777777" w:rsidR="00B5298F" w:rsidRDefault="00000000">
      <w:r>
        <w:t>70: three-and-twenty, or that youth would sleep out the</w:t>
      </w:r>
    </w:p>
    <w:p w14:paraId="3D9CBBB8" w14:textId="77777777" w:rsidR="00B5298F" w:rsidRDefault="00000000">
      <w:r>
        <w:t>71: rest; for there is nothing in the between but</w:t>
      </w:r>
    </w:p>
    <w:p w14:paraId="40DA6918" w14:textId="77777777" w:rsidR="00B5298F" w:rsidRDefault="00000000">
      <w:r>
        <w:t>72: getting wenches with child, wronging the ancientry,</w:t>
      </w:r>
    </w:p>
    <w:p w14:paraId="15FEA31A" w14:textId="77777777" w:rsidR="00B5298F" w:rsidRDefault="00000000">
      <w:r>
        <w:t>73: stealing, fighting--Hark you now! Would any but</w:t>
      </w:r>
    </w:p>
    <w:p w14:paraId="64C3C6B4" w14:textId="77777777" w:rsidR="00B5298F" w:rsidRDefault="00000000">
      <w:r>
        <w:t>74: these boiled brains of nineteen and two-and-twenty</w:t>
      </w:r>
    </w:p>
    <w:p w14:paraId="45AAD250" w14:textId="77777777" w:rsidR="00B5298F" w:rsidRDefault="00000000">
      <w:r>
        <w:t>75: hunt this weather? They have scared away two of my</w:t>
      </w:r>
    </w:p>
    <w:p w14:paraId="4553289E" w14:textId="77777777" w:rsidR="00B5298F" w:rsidRDefault="00000000">
      <w:r>
        <w:t>76: best sheep, which I fear the wolf will sooner find</w:t>
      </w:r>
    </w:p>
    <w:p w14:paraId="224A2245" w14:textId="77777777" w:rsidR="00B5298F" w:rsidRDefault="00000000">
      <w:r>
        <w:t>77: than the master: if any where I have them, 'tis by</w:t>
      </w:r>
    </w:p>
    <w:p w14:paraId="111187FD" w14:textId="77777777" w:rsidR="00B5298F" w:rsidRDefault="00000000">
      <w:r>
        <w:t>78: the seaside, browsing of ivy. Good luck, an't be thy</w:t>
      </w:r>
    </w:p>
    <w:p w14:paraId="689A9CFF" w14:textId="77777777" w:rsidR="00B5298F" w:rsidRDefault="00000000">
      <w:r>
        <w:t>79: will what have we here! Mercy on 's, a barne a very</w:t>
      </w:r>
    </w:p>
    <w:p w14:paraId="0E85C34C" w14:textId="77777777" w:rsidR="00B5298F" w:rsidRDefault="00000000">
      <w:r>
        <w:lastRenderedPageBreak/>
        <w:t>80: pretty barne! A boy or a child, I wonder? A</w:t>
      </w:r>
    </w:p>
    <w:p w14:paraId="3CA1FA39" w14:textId="77777777" w:rsidR="00B5298F" w:rsidRDefault="00000000">
      <w:r>
        <w:t>81: pretty one; a very pretty one: sure, some 'scape:</w:t>
      </w:r>
    </w:p>
    <w:p w14:paraId="2D093EB7" w14:textId="77777777" w:rsidR="00B5298F" w:rsidRDefault="00000000">
      <w:r>
        <w:t>82: though I am not bookish, yet I can read</w:t>
      </w:r>
    </w:p>
    <w:p w14:paraId="56B7BC6F" w14:textId="77777777" w:rsidR="00B5298F" w:rsidRDefault="00000000">
      <w:r>
        <w:t>83: waiting-gentlewoman in the 'scape. This has been</w:t>
      </w:r>
    </w:p>
    <w:p w14:paraId="61C4D2E0" w14:textId="77777777" w:rsidR="00B5298F" w:rsidRDefault="00000000">
      <w:r>
        <w:t>84: some stair-work, some trunk-work, some</w:t>
      </w:r>
    </w:p>
    <w:p w14:paraId="56DAD26F" w14:textId="77777777" w:rsidR="00B5298F" w:rsidRDefault="00000000">
      <w:r>
        <w:t>85: behind-door-work: they were warmer that got this</w:t>
      </w:r>
    </w:p>
    <w:p w14:paraId="23C7DE38" w14:textId="77777777" w:rsidR="00B5298F" w:rsidRDefault="00000000">
      <w:r>
        <w:t>86: than the poor thing is here. I'll take it up for</w:t>
      </w:r>
    </w:p>
    <w:p w14:paraId="45A4C16B" w14:textId="77777777" w:rsidR="00B5298F" w:rsidRDefault="00000000">
      <w:r>
        <w:t>87: pity: yet I'll tarry till my son come; he hallooed</w:t>
      </w:r>
    </w:p>
    <w:p w14:paraId="5C9CECC0" w14:textId="77777777" w:rsidR="00B5298F" w:rsidRDefault="00000000">
      <w:r>
        <w:t>88: but even now. Whoa, ho, hoa!</w:t>
      </w:r>
    </w:p>
    <w:p w14:paraId="0B337B83" w14:textId="77777777" w:rsidR="00B5298F" w:rsidRDefault="00000000">
      <w:r>
        <w:t>89: [Enter Clown]</w:t>
      </w:r>
    </w:p>
    <w:p w14:paraId="51160A6F" w14:textId="77777777" w:rsidR="00B5298F" w:rsidRDefault="00000000">
      <w:r>
        <w:t>90: Clown: Hilloa, loa!</w:t>
      </w:r>
    </w:p>
    <w:p w14:paraId="559B26DB" w14:textId="77777777" w:rsidR="00B5298F" w:rsidRDefault="00000000">
      <w:r>
        <w:t>91: Shepherd: What, art so near? If thou'lt see a thing to talk</w:t>
      </w:r>
    </w:p>
    <w:p w14:paraId="3C2E73EE" w14:textId="77777777" w:rsidR="00B5298F" w:rsidRDefault="00000000">
      <w:r>
        <w:t>92: on when thou art dead and rotten, come hither. What</w:t>
      </w:r>
    </w:p>
    <w:p w14:paraId="5D22392A" w14:textId="77777777" w:rsidR="00B5298F" w:rsidRDefault="00000000">
      <w:r>
        <w:t>93: ailest thou, man?</w:t>
      </w:r>
    </w:p>
    <w:p w14:paraId="04F7F9F2" w14:textId="77777777" w:rsidR="00B5298F" w:rsidRDefault="00000000">
      <w:r>
        <w:t>94: Clown: I have seen two such sights, by sea and by land!</w:t>
      </w:r>
    </w:p>
    <w:p w14:paraId="383C6BCB" w14:textId="77777777" w:rsidR="00B5298F" w:rsidRDefault="00000000">
      <w:r>
        <w:t>95: but I am not to say it is a sea, for it is now the</w:t>
      </w:r>
    </w:p>
    <w:p w14:paraId="01000B0A" w14:textId="77777777" w:rsidR="00B5298F" w:rsidRDefault="00000000">
      <w:r>
        <w:t>96: sky: betwixt the firmament and it you cannot thrust</w:t>
      </w:r>
    </w:p>
    <w:p w14:paraId="79B42C43" w14:textId="77777777" w:rsidR="00B5298F" w:rsidRDefault="00000000">
      <w:r>
        <w:t>97: a bodkin's point.</w:t>
      </w:r>
    </w:p>
    <w:p w14:paraId="1012F7F0" w14:textId="77777777" w:rsidR="00B5298F" w:rsidRDefault="00000000">
      <w:r>
        <w:t>98: Shepherd: Why, boy, how is it?</w:t>
      </w:r>
    </w:p>
    <w:p w14:paraId="42BE58ED" w14:textId="77777777" w:rsidR="00B5298F" w:rsidRDefault="00000000">
      <w:r>
        <w:t>99: Clown: I would you did but see how it chafes, how it rages,</w:t>
      </w:r>
    </w:p>
    <w:p w14:paraId="1B66526B" w14:textId="77777777" w:rsidR="00B5298F" w:rsidRDefault="00000000">
      <w:r>
        <w:t>100: how it takes up the shore! but that's not the</w:t>
      </w:r>
    </w:p>
    <w:p w14:paraId="3F748FF0" w14:textId="77777777" w:rsidR="00B5298F" w:rsidRDefault="00000000">
      <w:r>
        <w:t>101: point. O, the most piteous cry of the poor souls!</w:t>
      </w:r>
    </w:p>
    <w:p w14:paraId="75C2C572" w14:textId="77777777" w:rsidR="00B5298F" w:rsidRDefault="00000000">
      <w:r>
        <w:t>102: sometimes to see 'em, and not to see 'em; now the</w:t>
      </w:r>
    </w:p>
    <w:p w14:paraId="4C1DAFC2" w14:textId="77777777" w:rsidR="00B5298F" w:rsidRDefault="00000000">
      <w:r>
        <w:t>103: ship boring the moon with her main-mast, and anon</w:t>
      </w:r>
    </w:p>
    <w:p w14:paraId="29EC7D5E" w14:textId="77777777" w:rsidR="00B5298F" w:rsidRDefault="00000000">
      <w:r>
        <w:t>104: swallowed with yest and froth, as you'ld thrust a</w:t>
      </w:r>
    </w:p>
    <w:p w14:paraId="70925B75" w14:textId="77777777" w:rsidR="00B5298F" w:rsidRDefault="00000000">
      <w:r>
        <w:t>105: cork into a hogshead. And then for the</w:t>
      </w:r>
    </w:p>
    <w:p w14:paraId="39CB8F51" w14:textId="77777777" w:rsidR="00B5298F" w:rsidRDefault="00000000">
      <w:r>
        <w:t>106: land-service, to see how the bear tore out his</w:t>
      </w:r>
    </w:p>
    <w:p w14:paraId="5145DAFC" w14:textId="77777777" w:rsidR="00B5298F" w:rsidRDefault="00000000">
      <w:r>
        <w:lastRenderedPageBreak/>
        <w:t>107: shoulder-bone; how he cried to me for help and said</w:t>
      </w:r>
    </w:p>
    <w:p w14:paraId="7FEED71A" w14:textId="77777777" w:rsidR="00B5298F" w:rsidRDefault="00000000">
      <w:r>
        <w:t>108: his name was Antigonus, a nobleman. But to make an</w:t>
      </w:r>
    </w:p>
    <w:p w14:paraId="08BEED52" w14:textId="77777777" w:rsidR="00B5298F" w:rsidRDefault="00000000">
      <w:r>
        <w:t>109: end of the ship, to see how the sea flap-dragoned</w:t>
      </w:r>
    </w:p>
    <w:p w14:paraId="1FA3136B" w14:textId="77777777" w:rsidR="00B5298F" w:rsidRDefault="00000000">
      <w:r>
        <w:t>110: it: but, first, how the poor souls roared, and the</w:t>
      </w:r>
    </w:p>
    <w:p w14:paraId="4E2CC54A" w14:textId="77777777" w:rsidR="00B5298F" w:rsidRDefault="00000000">
      <w:r>
        <w:t>111: sea mocked them; and how the poor gentleman roared</w:t>
      </w:r>
    </w:p>
    <w:p w14:paraId="2699846C" w14:textId="77777777" w:rsidR="00B5298F" w:rsidRDefault="00000000">
      <w:r>
        <w:t>112: and the bear mocked him, both roaring louder than</w:t>
      </w:r>
    </w:p>
    <w:p w14:paraId="6A79E339" w14:textId="77777777" w:rsidR="00B5298F" w:rsidRDefault="00000000">
      <w:r>
        <w:t>113: the sea or weather.</w:t>
      </w:r>
    </w:p>
    <w:p w14:paraId="610EE031" w14:textId="77777777" w:rsidR="00B5298F" w:rsidRDefault="00000000">
      <w:r>
        <w:t>114: Shepherd: Name of mercy, when was this, boy?</w:t>
      </w:r>
    </w:p>
    <w:p w14:paraId="12BB9384" w14:textId="77777777" w:rsidR="00B5298F" w:rsidRDefault="00000000">
      <w:r>
        <w:t>115: Clown: Now, now: I have not winked since I saw these</w:t>
      </w:r>
    </w:p>
    <w:p w14:paraId="4116EF04" w14:textId="77777777" w:rsidR="00B5298F" w:rsidRDefault="00000000">
      <w:r>
        <w:t>116: sights: the men are not yet cold under water, nor</w:t>
      </w:r>
    </w:p>
    <w:p w14:paraId="27DC51E8" w14:textId="77777777" w:rsidR="00B5298F" w:rsidRDefault="00000000">
      <w:r>
        <w:t>117: the bear half dined on the gentleman: he's at it</w:t>
      </w:r>
    </w:p>
    <w:p w14:paraId="4A3F08DF" w14:textId="77777777" w:rsidR="00B5298F" w:rsidRDefault="00000000">
      <w:r>
        <w:t>118: now.</w:t>
      </w:r>
    </w:p>
    <w:p w14:paraId="6F4439D0" w14:textId="77777777" w:rsidR="00B5298F" w:rsidRDefault="00000000">
      <w:r>
        <w:t>119: Shepherd: Would I had been by, to have helped the old man!</w:t>
      </w:r>
    </w:p>
    <w:p w14:paraId="276AC27F" w14:textId="77777777" w:rsidR="00B5298F" w:rsidRDefault="00000000">
      <w:r>
        <w:t>120: Clown: I would you had been by the ship side, to have</w:t>
      </w:r>
    </w:p>
    <w:p w14:paraId="45B44533" w14:textId="77777777" w:rsidR="00B5298F" w:rsidRDefault="00000000">
      <w:r>
        <w:t>121: helped her: there your charity would have lacked footing.</w:t>
      </w:r>
    </w:p>
    <w:p w14:paraId="2FCF7ECF" w14:textId="77777777" w:rsidR="00B5298F" w:rsidRDefault="00000000">
      <w:r>
        <w:t>122: Shepherd: Heavy matters! heavy matters! but look thee here,</w:t>
      </w:r>
    </w:p>
    <w:p w14:paraId="46409767" w14:textId="77777777" w:rsidR="00B5298F" w:rsidRDefault="00000000">
      <w:r>
        <w:t>123: boy. Now bless thyself: thou mettest with things</w:t>
      </w:r>
    </w:p>
    <w:p w14:paraId="36FD19D8" w14:textId="77777777" w:rsidR="00B5298F" w:rsidRDefault="00000000">
      <w:r>
        <w:t>124: dying, I with things newborn. Here's a sight for</w:t>
      </w:r>
    </w:p>
    <w:p w14:paraId="26D53BA0" w14:textId="77777777" w:rsidR="00B5298F" w:rsidRDefault="00000000">
      <w:r>
        <w:t>125: thee; look thee, a bearing-cloth for a squire's</w:t>
      </w:r>
    </w:p>
    <w:p w14:paraId="5D5D3FE4" w14:textId="77777777" w:rsidR="00B5298F" w:rsidRDefault="00000000">
      <w:r>
        <w:t>126: child! look thee here; take up, take up, boy;</w:t>
      </w:r>
    </w:p>
    <w:p w14:paraId="5D68F4B4" w14:textId="77777777" w:rsidR="00B5298F" w:rsidRDefault="00000000">
      <w:r>
        <w:t>127: open't. So, let's see: it was told me I should be</w:t>
      </w:r>
    </w:p>
    <w:p w14:paraId="1E80864B" w14:textId="77777777" w:rsidR="00B5298F" w:rsidRDefault="00000000">
      <w:r>
        <w:t>128: rich by the fairies. This is some changeling:</w:t>
      </w:r>
    </w:p>
    <w:p w14:paraId="43ACAA1C" w14:textId="77777777" w:rsidR="00B5298F" w:rsidRDefault="00000000">
      <w:r>
        <w:t>129: open't. What's within, boy?</w:t>
      </w:r>
    </w:p>
    <w:p w14:paraId="5206DD38" w14:textId="77777777" w:rsidR="00B5298F" w:rsidRDefault="00000000">
      <w:r>
        <w:t>130: Clown: You're a made old man: if the sins of your youth</w:t>
      </w:r>
    </w:p>
    <w:p w14:paraId="6C61A082" w14:textId="77777777" w:rsidR="00B5298F" w:rsidRDefault="00000000">
      <w:r>
        <w:t>131: are forgiven you, you're well to live. Gold! all gold!</w:t>
      </w:r>
    </w:p>
    <w:p w14:paraId="78577C08" w14:textId="77777777" w:rsidR="00B5298F" w:rsidRDefault="00000000">
      <w:r>
        <w:t>132: Shepherd: This is fairy gold, boy, and 'twill prove so: up</w:t>
      </w:r>
    </w:p>
    <w:p w14:paraId="4F3E32D2" w14:textId="77777777" w:rsidR="00B5298F" w:rsidRDefault="00000000">
      <w:r>
        <w:t>133: with't, keep it close: home, home, the next way.</w:t>
      </w:r>
    </w:p>
    <w:p w14:paraId="20307C21" w14:textId="77777777" w:rsidR="00B5298F" w:rsidRDefault="00000000">
      <w:r>
        <w:lastRenderedPageBreak/>
        <w:t>134: We are lucky, boy; and to be so still requires</w:t>
      </w:r>
    </w:p>
    <w:p w14:paraId="7F16CFA8" w14:textId="77777777" w:rsidR="00B5298F" w:rsidRDefault="00000000">
      <w:r>
        <w:t>135: nothing but secrecy. Let my sheep go: come, good</w:t>
      </w:r>
    </w:p>
    <w:p w14:paraId="29295FC9" w14:textId="77777777" w:rsidR="00B5298F" w:rsidRDefault="00000000">
      <w:r>
        <w:t>136: boy, the next way home.</w:t>
      </w:r>
    </w:p>
    <w:p w14:paraId="334C7052" w14:textId="77777777" w:rsidR="00B5298F" w:rsidRDefault="00000000">
      <w:r>
        <w:t>137: Clown: Go you the next way with your findings. I'll go see</w:t>
      </w:r>
    </w:p>
    <w:p w14:paraId="167DCC83" w14:textId="77777777" w:rsidR="00B5298F" w:rsidRDefault="00000000">
      <w:r>
        <w:t>138: if the bear be gone from the gentleman and how much</w:t>
      </w:r>
    </w:p>
    <w:p w14:paraId="731B8571" w14:textId="77777777" w:rsidR="00B5298F" w:rsidRDefault="00000000">
      <w:r>
        <w:t>139: he hath eaten: they are never curst but when they</w:t>
      </w:r>
    </w:p>
    <w:p w14:paraId="01DB47AD" w14:textId="77777777" w:rsidR="00B5298F" w:rsidRDefault="00000000">
      <w:r>
        <w:t>140: are hungry: if there be any of him left, I'll bury</w:t>
      </w:r>
    </w:p>
    <w:p w14:paraId="5459627B" w14:textId="77777777" w:rsidR="00B5298F" w:rsidRDefault="00000000">
      <w:r>
        <w:t>141: it.</w:t>
      </w:r>
    </w:p>
    <w:p w14:paraId="0423F017" w14:textId="77777777" w:rsidR="00B5298F" w:rsidRDefault="00000000">
      <w:r>
        <w:t>142: Shepherd: That's a good deed. If thou mayest discern by that</w:t>
      </w:r>
    </w:p>
    <w:p w14:paraId="71BE5FF2" w14:textId="77777777" w:rsidR="00B5298F" w:rsidRDefault="00000000">
      <w:r>
        <w:t>143: which is left of him what he is, fetch me to the</w:t>
      </w:r>
    </w:p>
    <w:p w14:paraId="2F73AC98" w14:textId="77777777" w:rsidR="00B5298F" w:rsidRDefault="00000000">
      <w:r>
        <w:t>144: sight of him.</w:t>
      </w:r>
    </w:p>
    <w:p w14:paraId="03B1096E" w14:textId="77777777" w:rsidR="00B5298F" w:rsidRDefault="00000000">
      <w:r>
        <w:t>145: Clown: Marry, will I; and you shall help to put him i' the ground.</w:t>
      </w:r>
    </w:p>
    <w:p w14:paraId="39C37C01" w14:textId="77777777" w:rsidR="00B5298F" w:rsidRDefault="00000000">
      <w:r>
        <w:t>146: Shepherd: 'Tis a lucky day, boy, and we'll do good deeds on't.</w:t>
      </w:r>
    </w:p>
    <w:p w14:paraId="1B79114D" w14:textId="77777777" w:rsidR="00B5298F" w:rsidRDefault="00000000">
      <w:r>
        <w:t>147: [Exeunt]</w:t>
      </w:r>
    </w:p>
    <w:p w14:paraId="0E996FC6" w14:textId="77777777" w:rsidR="00B5298F" w:rsidRDefault="00000000">
      <w:r>
        <w:t>148: SCENE I:</w:t>
      </w:r>
    </w:p>
    <w:p w14:paraId="2F61A645" w14:textId="77777777" w:rsidR="00B5298F" w:rsidRDefault="00000000">
      <w:r>
        <w:t>149: [Enter Time, the Chorus]</w:t>
      </w:r>
    </w:p>
    <w:p w14:paraId="50346667" w14:textId="77777777" w:rsidR="00B5298F" w:rsidRDefault="00000000">
      <w:r>
        <w:t>150: Time: I, that please some, try all, both joy and terror</w:t>
      </w:r>
    </w:p>
    <w:p w14:paraId="0549663F" w14:textId="77777777" w:rsidR="00B5298F" w:rsidRDefault="00000000">
      <w:r>
        <w:t>151: Of good and bad, that makes and unfolds error,</w:t>
      </w:r>
    </w:p>
    <w:p w14:paraId="6BE436C8" w14:textId="77777777" w:rsidR="00B5298F" w:rsidRDefault="00000000">
      <w:r>
        <w:t>152: Now take upon me, in the name of Time,</w:t>
      </w:r>
    </w:p>
    <w:p w14:paraId="2D1683D4" w14:textId="77777777" w:rsidR="00B5298F" w:rsidRDefault="00000000">
      <w:r>
        <w:t>153: To use my wings. Impute it not a crime</w:t>
      </w:r>
    </w:p>
    <w:p w14:paraId="53CC2884" w14:textId="77777777" w:rsidR="00B5298F" w:rsidRDefault="00000000">
      <w:r>
        <w:t>154: To me or my swift passage, that I slide</w:t>
      </w:r>
    </w:p>
    <w:p w14:paraId="5A3B3B40" w14:textId="77777777" w:rsidR="00B5298F" w:rsidRDefault="00000000">
      <w:r>
        <w:t>155: O'er sixteen years and leave the growth untried</w:t>
      </w:r>
    </w:p>
    <w:p w14:paraId="2D5CE449" w14:textId="77777777" w:rsidR="00B5298F" w:rsidRDefault="00000000">
      <w:r>
        <w:t>156: Of that wide gap, since it is in my power</w:t>
      </w:r>
    </w:p>
    <w:p w14:paraId="5FAE9CC9" w14:textId="77777777" w:rsidR="00B5298F" w:rsidRDefault="00000000">
      <w:r>
        <w:t>157: To o'erthrow law and in one self-born hour</w:t>
      </w:r>
    </w:p>
    <w:p w14:paraId="48C1A3CF" w14:textId="77777777" w:rsidR="00B5298F" w:rsidRDefault="00000000">
      <w:r>
        <w:t>158: To plant and o'erwhelm custom. Let me pass</w:t>
      </w:r>
    </w:p>
    <w:p w14:paraId="47B61F67" w14:textId="77777777" w:rsidR="00B5298F" w:rsidRDefault="00000000">
      <w:r>
        <w:lastRenderedPageBreak/>
        <w:t>159: The same I am, ere ancient'st order was</w:t>
      </w:r>
    </w:p>
    <w:p w14:paraId="30DF9F24" w14:textId="77777777" w:rsidR="00B5298F" w:rsidRDefault="00000000">
      <w:r>
        <w:t>160: Or what is now received: I witness to</w:t>
      </w:r>
    </w:p>
    <w:p w14:paraId="0DE8F110" w14:textId="77777777" w:rsidR="00B5298F" w:rsidRDefault="00000000">
      <w:r>
        <w:t>161: The times that brought them in; so shall I do</w:t>
      </w:r>
    </w:p>
    <w:p w14:paraId="3C74A324" w14:textId="77777777" w:rsidR="00B5298F" w:rsidRDefault="00000000">
      <w:r>
        <w:t>162: To the freshest things now reigning and make stale</w:t>
      </w:r>
    </w:p>
    <w:p w14:paraId="61A37BFC" w14:textId="77777777" w:rsidR="00B5298F" w:rsidRDefault="00000000">
      <w:r>
        <w:t>163: The glistering of this present, as my tale</w:t>
      </w:r>
    </w:p>
    <w:p w14:paraId="57D85F91" w14:textId="77777777" w:rsidR="00B5298F" w:rsidRDefault="00000000">
      <w:r>
        <w:t>164: Now seems to it. Your patience this allowing,</w:t>
      </w:r>
    </w:p>
    <w:p w14:paraId="22D72288" w14:textId="77777777" w:rsidR="00B5298F" w:rsidRDefault="00000000">
      <w:r>
        <w:t>165: I turn my glass and give my scene such growing</w:t>
      </w:r>
    </w:p>
    <w:p w14:paraId="3254819D" w14:textId="77777777" w:rsidR="00B5298F" w:rsidRDefault="00000000">
      <w:r>
        <w:t>166: As you had slept between: Leontes leaving,</w:t>
      </w:r>
    </w:p>
    <w:p w14:paraId="6EFD4570" w14:textId="77777777" w:rsidR="00B5298F" w:rsidRDefault="00000000">
      <w:r>
        <w:t>167: The effects of his fond jealousies so grieving</w:t>
      </w:r>
    </w:p>
    <w:p w14:paraId="055DDEFD" w14:textId="77777777" w:rsidR="00B5298F" w:rsidRDefault="00000000">
      <w:r>
        <w:t>168: That he shuts up himself, imagine me,</w:t>
      </w:r>
    </w:p>
    <w:p w14:paraId="7D4048C7" w14:textId="77777777" w:rsidR="00B5298F" w:rsidRDefault="00000000">
      <w:r>
        <w:t>169: Gentle spectators, that I now may be</w:t>
      </w:r>
    </w:p>
    <w:p w14:paraId="2634F554" w14:textId="77777777" w:rsidR="00B5298F" w:rsidRDefault="00000000">
      <w:r>
        <w:t>170: In fair Bohemia, and remember well,</w:t>
      </w:r>
    </w:p>
    <w:p w14:paraId="58B454BB" w14:textId="77777777" w:rsidR="00B5298F" w:rsidRDefault="00000000">
      <w:r>
        <w:t>171: I mentioned a son o' the king's, which Florizel</w:t>
      </w:r>
    </w:p>
    <w:p w14:paraId="19237323" w14:textId="77777777" w:rsidR="00B5298F" w:rsidRDefault="00000000">
      <w:r>
        <w:t>172: I now name to you; and with speed so pace</w:t>
      </w:r>
    </w:p>
    <w:p w14:paraId="0004BA18" w14:textId="77777777" w:rsidR="00B5298F" w:rsidRDefault="00000000">
      <w:r>
        <w:t>173: To speak of Perdita, now grown in grace</w:t>
      </w:r>
    </w:p>
    <w:p w14:paraId="5063DCEC" w14:textId="77777777" w:rsidR="00B5298F" w:rsidRDefault="00000000">
      <w:r>
        <w:t>174: Equal with wondering: what of her ensues</w:t>
      </w:r>
    </w:p>
    <w:p w14:paraId="221F180A" w14:textId="77777777" w:rsidR="00B5298F" w:rsidRDefault="00000000">
      <w:r>
        <w:t>175: I list not prophecy; but let Time's news</w:t>
      </w:r>
    </w:p>
    <w:p w14:paraId="1DE9F1DB" w14:textId="77777777" w:rsidR="00B5298F" w:rsidRDefault="00000000">
      <w:r>
        <w:t>176: Be known when 'tis brought forth.</w:t>
      </w:r>
    </w:p>
    <w:p w14:paraId="32F01735" w14:textId="77777777" w:rsidR="00B5298F" w:rsidRDefault="00000000">
      <w:r>
        <w:t>177: A shepherd's daughter,</w:t>
      </w:r>
    </w:p>
    <w:p w14:paraId="3FB70C05" w14:textId="77777777" w:rsidR="00B5298F" w:rsidRDefault="00000000">
      <w:r>
        <w:t>178: And what to her adheres, which follows after,</w:t>
      </w:r>
    </w:p>
    <w:p w14:paraId="6C54E565" w14:textId="77777777" w:rsidR="00B5298F" w:rsidRDefault="00000000">
      <w:r>
        <w:t>179: Is the argument of Time. Of this allow,</w:t>
      </w:r>
    </w:p>
    <w:p w14:paraId="0FF13BC5" w14:textId="77777777" w:rsidR="00B5298F" w:rsidRDefault="00000000">
      <w:r>
        <w:t>180: If ever you have spent time worse ere now;</w:t>
      </w:r>
    </w:p>
    <w:p w14:paraId="348EB395" w14:textId="77777777" w:rsidR="00B5298F" w:rsidRDefault="00000000">
      <w:r>
        <w:t>181: If never, yet that Time himself doth say</w:t>
      </w:r>
    </w:p>
    <w:p w14:paraId="618C2BC0" w14:textId="77777777" w:rsidR="00B5298F" w:rsidRDefault="00000000">
      <w:r>
        <w:t>182: He wishes earnestly you never may.</w:t>
      </w:r>
    </w:p>
    <w:p w14:paraId="59774FAC" w14:textId="77777777" w:rsidR="00B5298F" w:rsidRDefault="00000000">
      <w:r>
        <w:t>183: [Exit]</w:t>
      </w:r>
    </w:p>
    <w:p w14:paraId="72100ABB" w14:textId="77777777" w:rsidR="00B00BAA" w:rsidRPr="00B00BAA" w:rsidRDefault="00000000" w:rsidP="00B00BAA">
      <w:pPr>
        <w:rPr>
          <w:rFonts w:ascii="Times New Roman" w:eastAsia="Times New Roman" w:hAnsi="Times New Roman" w:cs="Times New Roman"/>
          <w:sz w:val="24"/>
          <w:szCs w:val="24"/>
        </w:rPr>
      </w:pPr>
      <w:r>
        <w:br/>
        <w:t>====NOTES====</w:t>
      </w:r>
      <w:r>
        <w:br/>
      </w:r>
      <w:r w:rsidR="00B00BAA" w:rsidRPr="00B00BAA">
        <w:rPr>
          <w:rFonts w:ascii="Times New Roman" w:eastAsia="Times New Roman" w:hAnsi="Times New Roman" w:cs="Times New Roman"/>
          <w:b/>
          <w:bCs/>
          <w:sz w:val="24"/>
          <w:szCs w:val="24"/>
        </w:rPr>
        <w:lastRenderedPageBreak/>
        <w:t>2. LADY MARTIN (p. 359):]</w:t>
      </w:r>
      <w:r w:rsidR="00B00BAA" w:rsidRPr="00B00BAA">
        <w:rPr>
          <w:rFonts w:ascii="Times New Roman" w:eastAsia="Times New Roman" w:hAnsi="Times New Roman" w:cs="Times New Roman"/>
          <w:sz w:val="24"/>
          <w:szCs w:val="24"/>
        </w:rPr>
        <w:t xml:space="preserve"> This is a scene which makes a large demand upon the resources of an actress, both personal and mental. With enfeebled health, and placed in a most ignominious position, Hermione must be shown to maintain her queenly dignity, and to control her passionate emotion under an outward bearing of resigned fortitude and almost inconceivable forbearance. In my early studies for the impersonation of Hermione, and in my acting of the character, I used to find myself imagining the procession of the queen and her suite through the streets, ‘</w:t>
      </w:r>
      <w:proofErr w:type="spellStart"/>
      <w:r w:rsidR="00B00BAA" w:rsidRPr="00B00BAA">
        <w:rPr>
          <w:rFonts w:ascii="Times New Roman" w:eastAsia="Times New Roman" w:hAnsi="Times New Roman" w:cs="Times New Roman"/>
          <w:sz w:val="24"/>
          <w:szCs w:val="24"/>
        </w:rPr>
        <w:t>i</w:t>
      </w:r>
      <w:proofErr w:type="spellEnd"/>
      <w:r w:rsidR="00B00BAA" w:rsidRPr="00B00BAA">
        <w:rPr>
          <w:rFonts w:ascii="Times New Roman" w:eastAsia="Times New Roman" w:hAnsi="Times New Roman" w:cs="Times New Roman"/>
          <w:sz w:val="24"/>
          <w:szCs w:val="24"/>
        </w:rPr>
        <w:t xml:space="preserve">’ the open air,’ from the prison, where she had spent the last few weeks, to the Hall of Justice. Her ladies are by her side, not weeping now, for their mistress had shown them how to bear affliction. The fragile form, the sad, far-away looking eyes, the pale but lovely face, so stricken with suffering, reveal too well all that she has been passing through. Whatever impression of the queen’s guilt may have been raised in the people’s mind by the sudden flight of </w:t>
      </w:r>
      <w:proofErr w:type="spellStart"/>
      <w:r w:rsidR="00B00BAA" w:rsidRPr="00B00BAA">
        <w:rPr>
          <w:rFonts w:ascii="Times New Roman" w:eastAsia="Times New Roman" w:hAnsi="Times New Roman" w:cs="Times New Roman"/>
          <w:sz w:val="24"/>
          <w:szCs w:val="24"/>
        </w:rPr>
        <w:t>Polixenes</w:t>
      </w:r>
      <w:proofErr w:type="spellEnd"/>
      <w:r w:rsidR="00B00BAA" w:rsidRPr="00B00BAA">
        <w:rPr>
          <w:rFonts w:ascii="Times New Roman" w:eastAsia="Times New Roman" w:hAnsi="Times New Roman" w:cs="Times New Roman"/>
          <w:sz w:val="24"/>
          <w:szCs w:val="24"/>
        </w:rPr>
        <w:t xml:space="preserve"> and his followers, her look and bearing, I felt, must dispel every thought save that of the cruel indignity with which she had been treated. No taunting voice would be raised. The </w:t>
      </w:r>
      <w:proofErr w:type="spellStart"/>
      <w:r w:rsidR="00B00BAA" w:rsidRPr="00B00BAA">
        <w:rPr>
          <w:rFonts w:ascii="Times New Roman" w:eastAsia="Times New Roman" w:hAnsi="Times New Roman" w:cs="Times New Roman"/>
          <w:sz w:val="24"/>
          <w:szCs w:val="24"/>
        </w:rPr>
        <w:t>rumour</w:t>
      </w:r>
      <w:proofErr w:type="spellEnd"/>
      <w:r w:rsidR="00B00BAA" w:rsidRPr="00B00BAA">
        <w:rPr>
          <w:rFonts w:ascii="Times New Roman" w:eastAsia="Times New Roman" w:hAnsi="Times New Roman" w:cs="Times New Roman"/>
          <w:sz w:val="24"/>
          <w:szCs w:val="24"/>
        </w:rPr>
        <w:t xml:space="preserve"> would have gone abroad that the young Prince Mamillius had been denied access to her, that the newly born babe, her one solace in her prison, had been taken from her and cast out to die a cruel death. The people would think, too, of the indecent haste which was now hurrying her to her trial before the Court of Justice, with no allowance for the time of rest, which, after the pains of maternity, ‘‘longs to women of all fashion.’ Had she turned her head towards the crowd, she would have seen the men with bowed heads and looks of reverence and </w:t>
      </w:r>
      <w:proofErr w:type="gramStart"/>
      <w:r w:rsidR="00B00BAA" w:rsidRPr="00B00BAA">
        <w:rPr>
          <w:rFonts w:ascii="Times New Roman" w:eastAsia="Times New Roman" w:hAnsi="Times New Roman" w:cs="Times New Roman"/>
          <w:sz w:val="24"/>
          <w:szCs w:val="24"/>
        </w:rPr>
        <w:t>pity,—</w:t>
      </w:r>
      <w:proofErr w:type="gramEnd"/>
      <w:r w:rsidR="00B00BAA" w:rsidRPr="00B00BAA">
        <w:rPr>
          <w:rFonts w:ascii="Times New Roman" w:eastAsia="Times New Roman" w:hAnsi="Times New Roman" w:cs="Times New Roman"/>
          <w:sz w:val="24"/>
          <w:szCs w:val="24"/>
        </w:rPr>
        <w:t xml:space="preserve">the women with streaming eyes bent tenderly and </w:t>
      </w:r>
      <w:proofErr w:type="spellStart"/>
      <w:r w:rsidR="00B00BAA" w:rsidRPr="00B00BAA">
        <w:rPr>
          <w:rFonts w:ascii="Times New Roman" w:eastAsia="Times New Roman" w:hAnsi="Times New Roman" w:cs="Times New Roman"/>
          <w:sz w:val="24"/>
          <w:szCs w:val="24"/>
        </w:rPr>
        <w:t>sympathisingly</w:t>
      </w:r>
      <w:proofErr w:type="spellEnd"/>
      <w:r w:rsidR="00B00BAA" w:rsidRPr="00B00BAA">
        <w:rPr>
          <w:rFonts w:ascii="Times New Roman" w:eastAsia="Times New Roman" w:hAnsi="Times New Roman" w:cs="Times New Roman"/>
          <w:sz w:val="24"/>
          <w:szCs w:val="24"/>
        </w:rPr>
        <w:t xml:space="preserve"> upon her. But, no! her thoughts were away upon the scene that awaited her. Would her strength avail for the strain which she knew was presently to be put upon it, when alone, unaided, she must plead her cause, with more than her </w:t>
      </w:r>
      <w:proofErr w:type="gramStart"/>
      <w:r w:rsidR="00B00BAA" w:rsidRPr="00B00BAA">
        <w:rPr>
          <w:rFonts w:ascii="Times New Roman" w:eastAsia="Times New Roman" w:hAnsi="Times New Roman" w:cs="Times New Roman"/>
          <w:sz w:val="24"/>
          <w:szCs w:val="24"/>
        </w:rPr>
        <w:t>life,—</w:t>
      </w:r>
      <w:proofErr w:type="gramEnd"/>
      <w:r w:rsidR="00B00BAA" w:rsidRPr="00B00BAA">
        <w:rPr>
          <w:rFonts w:ascii="Times New Roman" w:eastAsia="Times New Roman" w:hAnsi="Times New Roman" w:cs="Times New Roman"/>
          <w:sz w:val="24"/>
          <w:szCs w:val="24"/>
        </w:rPr>
        <w:t xml:space="preserve">her </w:t>
      </w:r>
      <w:proofErr w:type="spellStart"/>
      <w:proofErr w:type="gramStart"/>
      <w:r w:rsidR="00B00BAA" w:rsidRPr="00B00BAA">
        <w:rPr>
          <w:rFonts w:ascii="Times New Roman" w:eastAsia="Times New Roman" w:hAnsi="Times New Roman" w:cs="Times New Roman"/>
          <w:sz w:val="24"/>
          <w:szCs w:val="24"/>
        </w:rPr>
        <w:t>honour</w:t>
      </w:r>
      <w:proofErr w:type="spellEnd"/>
      <w:r w:rsidR="00B00BAA" w:rsidRPr="00B00BAA">
        <w:rPr>
          <w:rFonts w:ascii="Times New Roman" w:eastAsia="Times New Roman" w:hAnsi="Times New Roman" w:cs="Times New Roman"/>
          <w:sz w:val="24"/>
          <w:szCs w:val="24"/>
        </w:rPr>
        <w:t>,—</w:t>
      </w:r>
      <w:proofErr w:type="gramEnd"/>
      <w:r w:rsidR="00B00BAA" w:rsidRPr="00B00BAA">
        <w:rPr>
          <w:rFonts w:ascii="Times New Roman" w:eastAsia="Times New Roman" w:hAnsi="Times New Roman" w:cs="Times New Roman"/>
          <w:sz w:val="24"/>
          <w:szCs w:val="24"/>
        </w:rPr>
        <w:t xml:space="preserve">at stake, and with him for her accuser who should best have known how her whole nature belied his accusation? Sorely, indeed, does she need that the heavens shall look </w:t>
      </w:r>
      <w:proofErr w:type="gramStart"/>
      <w:r w:rsidR="00B00BAA" w:rsidRPr="00B00BAA">
        <w:rPr>
          <w:rFonts w:ascii="Times New Roman" w:eastAsia="Times New Roman" w:hAnsi="Times New Roman" w:cs="Times New Roman"/>
          <w:sz w:val="24"/>
          <w:szCs w:val="24"/>
        </w:rPr>
        <w:t>‘ with</w:t>
      </w:r>
      <w:proofErr w:type="gramEnd"/>
      <w:r w:rsidR="00B00BAA" w:rsidRPr="00B00BAA">
        <w:rPr>
          <w:rFonts w:ascii="Times New Roman" w:eastAsia="Times New Roman" w:hAnsi="Times New Roman" w:cs="Times New Roman"/>
          <w:sz w:val="24"/>
          <w:szCs w:val="24"/>
        </w:rPr>
        <w:t xml:space="preserve"> an aspect more </w:t>
      </w:r>
      <w:proofErr w:type="spellStart"/>
      <w:r w:rsidR="00B00BAA" w:rsidRPr="00B00BAA">
        <w:rPr>
          <w:rFonts w:ascii="Times New Roman" w:eastAsia="Times New Roman" w:hAnsi="Times New Roman" w:cs="Times New Roman"/>
          <w:sz w:val="24"/>
          <w:szCs w:val="24"/>
        </w:rPr>
        <w:t>favourable</w:t>
      </w:r>
      <w:proofErr w:type="spellEnd"/>
      <w:r w:rsidR="00B00BAA" w:rsidRPr="00B00BAA">
        <w:rPr>
          <w:rFonts w:ascii="Times New Roman" w:eastAsia="Times New Roman" w:hAnsi="Times New Roman" w:cs="Times New Roman"/>
          <w:sz w:val="24"/>
          <w:szCs w:val="24"/>
        </w:rPr>
        <w:t>’ upon her.</w:t>
      </w:r>
    </w:p>
    <w:p w14:paraId="6C78AD9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 Sessions]</w:t>
      </w:r>
      <w:r w:rsidRPr="00B00BAA">
        <w:rPr>
          <w:rFonts w:ascii="Times New Roman" w:eastAsia="Times New Roman" w:hAnsi="Times New Roman" w:cs="Times New Roman"/>
          <w:sz w:val="24"/>
          <w:szCs w:val="24"/>
        </w:rPr>
        <w:t xml:space="preserve"> DYCE (ed. iii): As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W. N.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observes, in the concluding speech of Act II. we have ‘summon a session.’</w:t>
      </w:r>
    </w:p>
    <w:p w14:paraId="6CA8EEF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pushes]</w:t>
      </w:r>
      <w:r w:rsidRPr="00B00BAA">
        <w:rPr>
          <w:rFonts w:ascii="Times New Roman" w:eastAsia="Times New Roman" w:hAnsi="Times New Roman" w:cs="Times New Roman"/>
          <w:sz w:val="24"/>
          <w:szCs w:val="24"/>
        </w:rPr>
        <w:t xml:space="preserve"> STEEVENS: Compare Macbeth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116:—</w:t>
      </w:r>
      <w:proofErr w:type="gramEnd"/>
      <w:r w:rsidRPr="00B00BAA">
        <w:rPr>
          <w:rFonts w:ascii="Times New Roman" w:eastAsia="Times New Roman" w:hAnsi="Times New Roman" w:cs="Times New Roman"/>
          <w:sz w:val="24"/>
          <w:szCs w:val="24"/>
        </w:rPr>
        <w:t xml:space="preserve">‘every minute of his being thrusts Against my </w:t>
      </w:r>
      <w:proofErr w:type="spellStart"/>
      <w:r w:rsidRPr="00B00BAA">
        <w:rPr>
          <w:rFonts w:ascii="Times New Roman" w:eastAsia="Times New Roman" w:hAnsi="Times New Roman" w:cs="Times New Roman"/>
          <w:sz w:val="24"/>
          <w:szCs w:val="24"/>
        </w:rPr>
        <w:t>near’st</w:t>
      </w:r>
      <w:proofErr w:type="spellEnd"/>
      <w:r w:rsidRPr="00B00BAA">
        <w:rPr>
          <w:rFonts w:ascii="Times New Roman" w:eastAsia="Times New Roman" w:hAnsi="Times New Roman" w:cs="Times New Roman"/>
          <w:sz w:val="24"/>
          <w:szCs w:val="24"/>
        </w:rPr>
        <w:t xml:space="preserve"> of life.’</w:t>
      </w:r>
    </w:p>
    <w:p w14:paraId="27E3997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 Even]</w:t>
      </w:r>
      <w:r w:rsidRPr="00B00BAA">
        <w:rPr>
          <w:rFonts w:ascii="Times New Roman" w:eastAsia="Times New Roman" w:hAnsi="Times New Roman" w:cs="Times New Roman"/>
          <w:sz w:val="24"/>
          <w:szCs w:val="24"/>
        </w:rPr>
        <w:t xml:space="preserve"> RODERICK (Edwards, Canons, p. 251): This word is to be here understood, not as an adverb, </w:t>
      </w:r>
      <w:proofErr w:type="spellStart"/>
      <w:r w:rsidRPr="00B00BAA">
        <w:rPr>
          <w:rFonts w:ascii="Times New Roman" w:eastAsia="Times New Roman" w:hAnsi="Times New Roman" w:cs="Times New Roman"/>
          <w:sz w:val="24"/>
          <w:szCs w:val="24"/>
        </w:rPr>
        <w:t>etiam</w:t>
      </w:r>
      <w:proofErr w:type="spellEnd"/>
      <w:r w:rsidRPr="00B00BAA">
        <w:rPr>
          <w:rFonts w:ascii="Times New Roman" w:eastAsia="Times New Roman" w:hAnsi="Times New Roman" w:cs="Times New Roman"/>
          <w:sz w:val="24"/>
          <w:szCs w:val="24"/>
        </w:rPr>
        <w:t xml:space="preserve">, but as an adjective, equal </w:t>
      </w:r>
      <w:proofErr w:type="gramStart"/>
      <w:r w:rsidRPr="00B00BAA">
        <w:rPr>
          <w:rFonts w:ascii="Times New Roman" w:eastAsia="Times New Roman" w:hAnsi="Times New Roman" w:cs="Times New Roman"/>
          <w:sz w:val="24"/>
          <w:szCs w:val="24"/>
        </w:rPr>
        <w:t>is;</w:t>
      </w:r>
      <w:proofErr w:type="gramEnd"/>
      <w:r w:rsidRPr="00B00BAA">
        <w:rPr>
          <w:rFonts w:ascii="Times New Roman" w:eastAsia="Times New Roman" w:hAnsi="Times New Roman" w:cs="Times New Roman"/>
          <w:sz w:val="24"/>
          <w:szCs w:val="24"/>
        </w:rPr>
        <w:t xml:space="preserve"> ‘Justice shall have its due course; equal to the guilt, or the innocence, which shall appear in the queen upon her trial.’ ‘It may be so,’ says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‘but the phrase in its ordinary </w:t>
      </w:r>
      <w:proofErr w:type="gramStart"/>
      <w:r w:rsidRPr="00B00BAA">
        <w:rPr>
          <w:rFonts w:ascii="Times New Roman" w:eastAsia="Times New Roman" w:hAnsi="Times New Roman" w:cs="Times New Roman"/>
          <w:sz w:val="24"/>
          <w:szCs w:val="24"/>
        </w:rPr>
        <w:t>sense,—</w:t>
      </w:r>
      <w:proofErr w:type="gramEnd"/>
      <w:r w:rsidRPr="00B00BAA">
        <w:rPr>
          <w:rFonts w:ascii="Times New Roman" w:eastAsia="Times New Roman" w:hAnsi="Times New Roman" w:cs="Times New Roman"/>
          <w:sz w:val="24"/>
          <w:szCs w:val="24"/>
        </w:rPr>
        <w:t xml:space="preserve">that justice shall have its course, whether it </w:t>
      </w:r>
      <w:proofErr w:type="gramStart"/>
      <w:r w:rsidRPr="00B00BAA">
        <w:rPr>
          <w:rFonts w:ascii="Times New Roman" w:eastAsia="Times New Roman" w:hAnsi="Times New Roman" w:cs="Times New Roman"/>
          <w:sz w:val="24"/>
          <w:szCs w:val="24"/>
        </w:rPr>
        <w:t>lead</w:t>
      </w:r>
      <w:proofErr w:type="gramEnd"/>
      <w:r w:rsidRPr="00B00BAA">
        <w:rPr>
          <w:rFonts w:ascii="Times New Roman" w:eastAsia="Times New Roman" w:hAnsi="Times New Roman" w:cs="Times New Roman"/>
          <w:sz w:val="24"/>
          <w:szCs w:val="24"/>
        </w:rPr>
        <w:t xml:space="preserve"> to the guilt or acquittal of the </w:t>
      </w:r>
      <w:proofErr w:type="gramStart"/>
      <w:r w:rsidRPr="00B00BAA">
        <w:rPr>
          <w:rFonts w:ascii="Times New Roman" w:eastAsia="Times New Roman" w:hAnsi="Times New Roman" w:cs="Times New Roman"/>
          <w:sz w:val="24"/>
          <w:szCs w:val="24"/>
        </w:rPr>
        <w:t>prisoner,—</w:t>
      </w:r>
      <w:proofErr w:type="gramEnd"/>
      <w:r w:rsidRPr="00B00BAA">
        <w:rPr>
          <w:rFonts w:ascii="Times New Roman" w:eastAsia="Times New Roman" w:hAnsi="Times New Roman" w:cs="Times New Roman"/>
          <w:sz w:val="24"/>
          <w:szCs w:val="24"/>
        </w:rPr>
        <w:t>is at least as pertinent and forcible.’ With this view, DEIGHTON and the present Editor agree.</w:t>
      </w:r>
    </w:p>
    <w:p w14:paraId="61829B0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 Purgation]</w:t>
      </w:r>
      <w:r w:rsidRPr="00B00BAA">
        <w:rPr>
          <w:rFonts w:ascii="Times New Roman" w:eastAsia="Times New Roman" w:hAnsi="Times New Roman" w:cs="Times New Roman"/>
          <w:sz w:val="24"/>
          <w:szCs w:val="24"/>
        </w:rPr>
        <w:t xml:space="preserve"> I am tempted to believe that this sentence is unfinished. If it be so, it indicates, as the preceding sentences indicate, the excessive perturbation of mind in </w:t>
      </w:r>
      <w:proofErr w:type="gramStart"/>
      <w:r w:rsidRPr="00B00BAA">
        <w:rPr>
          <w:rFonts w:ascii="Times New Roman" w:eastAsia="Times New Roman" w:hAnsi="Times New Roman" w:cs="Times New Roman"/>
          <w:sz w:val="24"/>
          <w:szCs w:val="24"/>
        </w:rPr>
        <w:t>Leontes.—</w:t>
      </w:r>
      <w:proofErr w:type="gramEnd"/>
      <w:r w:rsidRPr="00B00BAA">
        <w:rPr>
          <w:rFonts w:ascii="Times New Roman" w:eastAsia="Times New Roman" w:hAnsi="Times New Roman" w:cs="Times New Roman"/>
          <w:sz w:val="24"/>
          <w:szCs w:val="24"/>
        </w:rPr>
        <w:t>ED.</w:t>
      </w:r>
    </w:p>
    <w:p w14:paraId="6A825BF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 Silence]</w:t>
      </w:r>
      <w:r w:rsidRPr="00B00BAA">
        <w:rPr>
          <w:rFonts w:ascii="Times New Roman" w:eastAsia="Times New Roman" w:hAnsi="Times New Roman" w:cs="Times New Roman"/>
          <w:sz w:val="24"/>
          <w:szCs w:val="24"/>
        </w:rPr>
        <w:t xml:space="preserve"> CAPELL (p. 170): This Crier is of the editor’s framing; and ‘Silence’ brought from a line above, where ’tis of the officer’s uttering after ‘court;’ the reasons are </w:t>
      </w:r>
      <w:r w:rsidRPr="00B00BAA">
        <w:rPr>
          <w:rFonts w:ascii="Times New Roman" w:eastAsia="Times New Roman" w:hAnsi="Times New Roman" w:cs="Times New Roman"/>
          <w:sz w:val="24"/>
          <w:szCs w:val="24"/>
        </w:rPr>
        <w:lastRenderedPageBreak/>
        <w:t xml:space="preserve">plain enough. {Which, being interpreted, means that Capell introduces a ‘Crier’ who proclaims ‘Silence!’ after Leontes has said, ‘Read the indictment.’}—COLLIER: Modern editors have chosen to take ‘Silence’ as an exclamation of the officer; so it might be; but the printer of F₁ did not so understand it, and the editor of F₂, when supplying an obvious omission, did not think fit to alter the reading. The word Silence was probably meant to mark the suspense that ought to be displayed by all upon the stage, on the entrance of Hermione to take her trial.—DYCE (Remarks, p. 82): That the word belongs either to the Officer, or to a Crier, is proved by the following passage in Henry VIII. at the opening of the trial of Queen </w:t>
      </w:r>
      <w:proofErr w:type="gramStart"/>
      <w:r w:rsidRPr="00B00BAA">
        <w:rPr>
          <w:rFonts w:ascii="Times New Roman" w:eastAsia="Times New Roman" w:hAnsi="Times New Roman" w:cs="Times New Roman"/>
          <w:sz w:val="24"/>
          <w:szCs w:val="24"/>
        </w:rPr>
        <w:t>Katherine:—</w:t>
      </w:r>
      <w:proofErr w:type="gramEnd"/>
      <w:r w:rsidRPr="00B00BAA">
        <w:rPr>
          <w:rFonts w:ascii="Times New Roman" w:eastAsia="Times New Roman" w:hAnsi="Times New Roman" w:cs="Times New Roman"/>
          <w:sz w:val="24"/>
          <w:szCs w:val="24"/>
        </w:rPr>
        <w:t xml:space="preserve"> Wol. Whilst our commission from Rome is read, </w:t>
      </w:r>
      <w:proofErr w:type="gramStart"/>
      <w:r w:rsidRPr="00B00BAA">
        <w:rPr>
          <w:rFonts w:ascii="Times New Roman" w:eastAsia="Times New Roman" w:hAnsi="Times New Roman" w:cs="Times New Roman"/>
          <w:sz w:val="24"/>
          <w:szCs w:val="24"/>
        </w:rPr>
        <w:t>Let</w:t>
      </w:r>
      <w:proofErr w:type="gramEnd"/>
      <w:r w:rsidRPr="00B00BAA">
        <w:rPr>
          <w:rFonts w:ascii="Times New Roman" w:eastAsia="Times New Roman" w:hAnsi="Times New Roman" w:cs="Times New Roman"/>
          <w:sz w:val="24"/>
          <w:szCs w:val="24"/>
        </w:rPr>
        <w:t xml:space="preserve"> silence be commanded. K. Hen. What’s the need? It hath already publicly been read . . . you may then spare that time. Wol. </w:t>
      </w:r>
      <w:proofErr w:type="spellStart"/>
      <w:r w:rsidRPr="00B00BAA">
        <w:rPr>
          <w:rFonts w:ascii="Times New Roman" w:eastAsia="Times New Roman" w:hAnsi="Times New Roman" w:cs="Times New Roman"/>
          <w:sz w:val="24"/>
          <w:szCs w:val="24"/>
        </w:rPr>
        <w:t>Be’t</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Proceed.’ If the ‘commission from Rome’ had been read in court, the Crier would have previously proclaimed ‘Silence!’—CAMBRIDGE EDITORS: There is no reason why . . . the officer who has already spoken should not also command silence. [It is of small moment by whom the com</w:t>
      </w:r>
    </w:p>
    <w:p w14:paraId="260F1F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 Indictment]</w:t>
      </w:r>
      <w:r w:rsidRPr="00B00BAA">
        <w:rPr>
          <w:rFonts w:ascii="Times New Roman" w:eastAsia="Times New Roman" w:hAnsi="Times New Roman" w:cs="Times New Roman"/>
          <w:sz w:val="24"/>
          <w:szCs w:val="24"/>
        </w:rPr>
        <w:t xml:space="preserve"> Lord Campbell (p. 73): Though the indictment is not altogether according to English legal form, and might be held insufficient on a writ of error, we lawyers cannot but wonder at seeing it so near perfection in charging the treason, and alleging the overt act committed by her ‘contrary to the faith and allegiance of a true subject.’</w:t>
      </w:r>
    </w:p>
    <w:p w14:paraId="2D3ED68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 </w:t>
      </w:r>
      <w:proofErr w:type="spellStart"/>
      <w:r w:rsidRPr="00B00BAA">
        <w:rPr>
          <w:rFonts w:ascii="Times New Roman" w:eastAsia="Times New Roman" w:hAnsi="Times New Roman" w:cs="Times New Roman"/>
          <w:b/>
          <w:bCs/>
          <w:sz w:val="24"/>
          <w:szCs w:val="24"/>
        </w:rPr>
        <w:t>pretence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This is, in this place, taken for a scheme laid, a design formed; to ‘pretend’ means to design in The Two </w:t>
      </w:r>
      <w:proofErr w:type="gramStart"/>
      <w:r w:rsidRPr="00B00BAA">
        <w:rPr>
          <w:rFonts w:ascii="Times New Roman" w:eastAsia="Times New Roman" w:hAnsi="Times New Roman" w:cs="Times New Roman"/>
          <w:sz w:val="24"/>
          <w:szCs w:val="24"/>
        </w:rPr>
        <w:t>Gent.—</w:t>
      </w:r>
      <w:proofErr w:type="gramEnd"/>
      <w:r w:rsidRPr="00B00BAA">
        <w:rPr>
          <w:rFonts w:ascii="Times New Roman" w:eastAsia="Times New Roman" w:hAnsi="Times New Roman" w:cs="Times New Roman"/>
          <w:sz w:val="24"/>
          <w:szCs w:val="24"/>
        </w:rPr>
        <w:t>Dyce (ed. iii): ‘</w:t>
      </w:r>
      <w:proofErr w:type="spellStart"/>
      <w:r w:rsidRPr="00B00BAA">
        <w:rPr>
          <w:rFonts w:ascii="Times New Roman" w:eastAsia="Times New Roman" w:hAnsi="Times New Roman" w:cs="Times New Roman"/>
          <w:sz w:val="24"/>
          <w:szCs w:val="24"/>
        </w:rPr>
        <w:t>Pretence</w:t>
      </w:r>
      <w:proofErr w:type="spellEnd"/>
      <w:r w:rsidRPr="00B00BAA">
        <w:rPr>
          <w:rFonts w:ascii="Times New Roman" w:eastAsia="Times New Roman" w:hAnsi="Times New Roman" w:cs="Times New Roman"/>
          <w:sz w:val="24"/>
          <w:szCs w:val="24"/>
        </w:rPr>
        <w:t xml:space="preserve">’ is quite high [see Text. Notes]; Shakespeare found the word in Greene's novel: ‘their </w:t>
      </w:r>
      <w:proofErr w:type="spellStart"/>
      <w:r w:rsidRPr="00B00BAA">
        <w:rPr>
          <w:rFonts w:ascii="Times New Roman" w:eastAsia="Times New Roman" w:hAnsi="Times New Roman" w:cs="Times New Roman"/>
          <w:sz w:val="24"/>
          <w:szCs w:val="24"/>
        </w:rPr>
        <w:t>pretence</w:t>
      </w:r>
      <w:proofErr w:type="spellEnd"/>
      <w:r w:rsidRPr="00B00BAA">
        <w:rPr>
          <w:rFonts w:ascii="Times New Roman" w:eastAsia="Times New Roman" w:hAnsi="Times New Roman" w:cs="Times New Roman"/>
          <w:sz w:val="24"/>
          <w:szCs w:val="24"/>
        </w:rPr>
        <w:t xml:space="preserve"> being partly </w:t>
      </w:r>
      <w:proofErr w:type="spellStart"/>
      <w:r w:rsidRPr="00B00BAA">
        <w:rPr>
          <w:rFonts w:ascii="Times New Roman" w:eastAsia="Times New Roman" w:hAnsi="Times New Roman" w:cs="Times New Roman"/>
          <w:sz w:val="24"/>
          <w:szCs w:val="24"/>
        </w:rPr>
        <w:t>spyed</w:t>
      </w:r>
      <w:proofErr w:type="spellEnd"/>
      <w:r w:rsidRPr="00B00BAA">
        <w:rPr>
          <w:rFonts w:ascii="Times New Roman" w:eastAsia="Times New Roman" w:hAnsi="Times New Roman" w:cs="Times New Roman"/>
          <w:sz w:val="24"/>
          <w:szCs w:val="24"/>
        </w:rPr>
        <w:t>,’ etc. [See Dorastus and Fawnia.]</w:t>
      </w:r>
    </w:p>
    <w:p w14:paraId="5EB82EF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29. </w:t>
      </w:r>
      <w:proofErr w:type="spellStart"/>
      <w:r w:rsidRPr="00B00BAA">
        <w:rPr>
          <w:rFonts w:ascii="Times New Roman" w:eastAsia="Times New Roman" w:hAnsi="Times New Roman" w:cs="Times New Roman"/>
          <w:b/>
          <w:bCs/>
          <w:sz w:val="24"/>
          <w:szCs w:val="24"/>
        </w:rPr>
        <w:t>Integritie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That is, my virtue being accounted wickedness, my assertion of it will pass but for a lie. Falsehood means both treachery and lie.</w:t>
      </w:r>
    </w:p>
    <w:p w14:paraId="5AED94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31. But thus]</w:t>
      </w:r>
      <w:r w:rsidRPr="00B00BAA">
        <w:rPr>
          <w:rFonts w:ascii="Times New Roman" w:eastAsia="Times New Roman" w:hAnsi="Times New Roman" w:cs="Times New Roman"/>
          <w:sz w:val="24"/>
          <w:szCs w:val="24"/>
        </w:rPr>
        <w:t xml:space="preserve"> Deighton: But as I </w:t>
      </w:r>
      <w:proofErr w:type="gramStart"/>
      <w:r w:rsidRPr="00B00BAA">
        <w:rPr>
          <w:rFonts w:ascii="Times New Roman" w:eastAsia="Times New Roman" w:hAnsi="Times New Roman" w:cs="Times New Roman"/>
          <w:sz w:val="24"/>
          <w:szCs w:val="24"/>
        </w:rPr>
        <w:t>have to</w:t>
      </w:r>
      <w:proofErr w:type="gramEnd"/>
      <w:r w:rsidRPr="00B00BAA">
        <w:rPr>
          <w:rFonts w:ascii="Times New Roman" w:eastAsia="Times New Roman" w:hAnsi="Times New Roman" w:cs="Times New Roman"/>
          <w:sz w:val="24"/>
          <w:szCs w:val="24"/>
        </w:rPr>
        <w:t xml:space="preserve"> speak, this is what I say.</w:t>
      </w:r>
    </w:p>
    <w:p w14:paraId="676FF18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32. humane]</w:t>
      </w:r>
      <w:r w:rsidRPr="00B00BAA">
        <w:rPr>
          <w:rFonts w:ascii="Times New Roman" w:eastAsia="Times New Roman" w:hAnsi="Times New Roman" w:cs="Times New Roman"/>
          <w:sz w:val="24"/>
          <w:szCs w:val="24"/>
        </w:rPr>
        <w:t xml:space="preserve"> No distinction is made in the Folio, between human and humane, either in spelling or pronunciation. The accent is uniformly on the first syllable, except in line 178 of this scene. See, also,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51.</w:t>
      </w:r>
    </w:p>
    <w:p w14:paraId="4C926E5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32. as they </w:t>
      </w:r>
      <w:proofErr w:type="spellStart"/>
      <w:r w:rsidRPr="00B00BAA">
        <w:rPr>
          <w:rFonts w:ascii="Times New Roman" w:eastAsia="Times New Roman" w:hAnsi="Times New Roman" w:cs="Times New Roman"/>
          <w:b/>
          <w:bCs/>
          <w:sz w:val="24"/>
          <w:szCs w:val="24"/>
        </w:rPr>
        <w:t>doe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 Cowden-Clarkes: The </w:t>
      </w:r>
      <w:proofErr w:type="spellStart"/>
      <w:r w:rsidRPr="00B00BAA">
        <w:rPr>
          <w:rFonts w:ascii="Times New Roman" w:eastAsia="Times New Roman" w:hAnsi="Times New Roman" w:cs="Times New Roman"/>
          <w:sz w:val="24"/>
          <w:szCs w:val="24"/>
        </w:rPr>
        <w:t>fervour</w:t>
      </w:r>
      <w:proofErr w:type="spellEnd"/>
      <w:r w:rsidRPr="00B00BAA">
        <w:rPr>
          <w:rFonts w:ascii="Times New Roman" w:eastAsia="Times New Roman" w:hAnsi="Times New Roman" w:cs="Times New Roman"/>
          <w:sz w:val="24"/>
          <w:szCs w:val="24"/>
        </w:rPr>
        <w:t>, faith, courage, yet simplicity, summed in these three monosyllables, it would be difficult to match.</w:t>
      </w:r>
    </w:p>
    <w:p w14:paraId="28A0ABD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 Whom]</w:t>
      </w:r>
      <w:r w:rsidRPr="00B00BAA">
        <w:rPr>
          <w:rFonts w:ascii="Times New Roman" w:eastAsia="Times New Roman" w:hAnsi="Times New Roman" w:cs="Times New Roman"/>
          <w:sz w:val="24"/>
          <w:szCs w:val="24"/>
        </w:rPr>
        <w:t xml:space="preserve"> For many other examples of ‘whom’ for who, see ABBOTT, § 274-</w:t>
      </w:r>
    </w:p>
    <w:p w14:paraId="36ED50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38. which]</w:t>
      </w:r>
      <w:r w:rsidRPr="00B00BAA">
        <w:rPr>
          <w:rFonts w:ascii="Times New Roman" w:eastAsia="Times New Roman" w:hAnsi="Times New Roman" w:cs="Times New Roman"/>
          <w:sz w:val="24"/>
          <w:szCs w:val="24"/>
        </w:rPr>
        <w:t xml:space="preserve"> MALONE: That is, which unhappiness.</w:t>
      </w:r>
    </w:p>
    <w:p w14:paraId="4946EE5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 owe]</w:t>
      </w:r>
      <w:r w:rsidRPr="00B00BAA">
        <w:rPr>
          <w:rFonts w:ascii="Times New Roman" w:eastAsia="Times New Roman" w:hAnsi="Times New Roman" w:cs="Times New Roman"/>
          <w:sz w:val="24"/>
          <w:szCs w:val="24"/>
        </w:rPr>
        <w:t xml:space="preserve"> That is, own; passim.</w:t>
      </w:r>
    </w:p>
    <w:p w14:paraId="4133443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45. For life, etc.]</w:t>
      </w:r>
      <w:r w:rsidRPr="00B00BAA">
        <w:rPr>
          <w:rFonts w:ascii="Times New Roman" w:eastAsia="Times New Roman" w:hAnsi="Times New Roman" w:cs="Times New Roman"/>
          <w:sz w:val="24"/>
          <w:szCs w:val="24"/>
        </w:rPr>
        <w:t xml:space="preserve"> JOHNSON: ‘Life’ is to me now only ‘grief,’ and as such only is considered by me; I would, therefore, willingly dismiss it. To ‘spare’ anything is to let it go, to quit the possession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STAUNTON: It is surprising this passage should have passed without question, for ‘grief’ must surely be an error. Hermione means that life to her is of as little estimation as the most trivial thing which she would part with; and she expresses the same sentiment shortly after, in similar </w:t>
      </w:r>
      <w:proofErr w:type="gramStart"/>
      <w:r w:rsidRPr="00B00BAA">
        <w:rPr>
          <w:rFonts w:ascii="Times New Roman" w:eastAsia="Times New Roman" w:hAnsi="Times New Roman" w:cs="Times New Roman"/>
          <w:sz w:val="24"/>
          <w:szCs w:val="24"/>
        </w:rPr>
        <w:t>terms,—</w:t>
      </w:r>
      <w:proofErr w:type="gramEnd"/>
      <w:r w:rsidRPr="00B00BAA">
        <w:rPr>
          <w:rFonts w:ascii="Times New Roman" w:eastAsia="Times New Roman" w:hAnsi="Times New Roman" w:cs="Times New Roman"/>
          <w:sz w:val="24"/>
          <w:szCs w:val="24"/>
        </w:rPr>
        <w:t xml:space="preserve">‘no </w:t>
      </w:r>
      <w:proofErr w:type="gramStart"/>
      <w:r w:rsidRPr="00B00BAA">
        <w:rPr>
          <w:rFonts w:ascii="Times New Roman" w:eastAsia="Times New Roman" w:hAnsi="Times New Roman" w:cs="Times New Roman"/>
          <w:sz w:val="24"/>
          <w:szCs w:val="24"/>
        </w:rPr>
        <w:t>life,—</w:t>
      </w:r>
      <w:proofErr w:type="gramEnd"/>
      <w:r w:rsidRPr="00B00BAA">
        <w:rPr>
          <w:rFonts w:ascii="Times New Roman" w:eastAsia="Times New Roman" w:hAnsi="Times New Roman" w:cs="Times New Roman"/>
          <w:sz w:val="24"/>
          <w:szCs w:val="24"/>
        </w:rPr>
        <w:t xml:space="preserve">I prize it not a straw.’ Could she speak of ‘grief’ as a trifle, of no moment or importance? [As an answer to Staunton, Dyce quotes Dr Johnson’s paraphrase. The trace of sad irony in Hermione’s ‘which I would spare’ seems to have escaped Staunton’s </w:t>
      </w:r>
      <w:proofErr w:type="gramStart"/>
      <w:r w:rsidRPr="00B00BAA">
        <w:rPr>
          <w:rFonts w:ascii="Times New Roman" w:eastAsia="Times New Roman" w:hAnsi="Times New Roman" w:cs="Times New Roman"/>
          <w:sz w:val="24"/>
          <w:szCs w:val="24"/>
        </w:rPr>
        <w:t>notice.—</w:t>
      </w:r>
      <w:proofErr w:type="gramEnd"/>
      <w:r w:rsidRPr="00B00BAA">
        <w:rPr>
          <w:rFonts w:ascii="Times New Roman" w:eastAsia="Times New Roman" w:hAnsi="Times New Roman" w:cs="Times New Roman"/>
          <w:sz w:val="24"/>
          <w:szCs w:val="24"/>
        </w:rPr>
        <w:t>ED.]—CAMBRIDGE EDITORS: Is not the meaning this, that Hermione now holds life and grief to be inseparable and would willingly be rid of both? Johnson’s note is to this effect.</w:t>
      </w:r>
    </w:p>
    <w:p w14:paraId="66CC06E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46. For Honor]</w:t>
      </w:r>
      <w:r w:rsidRPr="00B00BAA">
        <w:rPr>
          <w:rFonts w:ascii="Times New Roman" w:eastAsia="Times New Roman" w:hAnsi="Times New Roman" w:cs="Times New Roman"/>
          <w:sz w:val="24"/>
          <w:szCs w:val="24"/>
        </w:rPr>
        <w:t xml:space="preserve"> That is, as regards honor; as in Ham. I, v, </w:t>
      </w:r>
      <w:proofErr w:type="gramStart"/>
      <w:r w:rsidRPr="00B00BAA">
        <w:rPr>
          <w:rFonts w:ascii="Times New Roman" w:eastAsia="Times New Roman" w:hAnsi="Times New Roman" w:cs="Times New Roman"/>
          <w:sz w:val="24"/>
          <w:szCs w:val="24"/>
        </w:rPr>
        <w:t>39:—</w:t>
      </w:r>
      <w:proofErr w:type="gramEnd"/>
      <w:r w:rsidRPr="00B00BAA">
        <w:rPr>
          <w:rFonts w:ascii="Times New Roman" w:eastAsia="Times New Roman" w:hAnsi="Times New Roman" w:cs="Times New Roman"/>
          <w:sz w:val="24"/>
          <w:szCs w:val="24"/>
        </w:rPr>
        <w:t xml:space="preserve">‘For your desire to know what is between us, </w:t>
      </w:r>
      <w:proofErr w:type="spellStart"/>
      <w:r w:rsidRPr="00B00BAA">
        <w:rPr>
          <w:rFonts w:ascii="Times New Roman" w:eastAsia="Times New Roman" w:hAnsi="Times New Roman" w:cs="Times New Roman"/>
          <w:sz w:val="24"/>
          <w:szCs w:val="24"/>
        </w:rPr>
        <w:t>O’ermaster</w:t>
      </w:r>
      <w:proofErr w:type="spellEnd"/>
      <w:r w:rsidRPr="00B00BAA">
        <w:rPr>
          <w:rFonts w:ascii="Times New Roman" w:eastAsia="Times New Roman" w:hAnsi="Times New Roman" w:cs="Times New Roman"/>
          <w:sz w:val="24"/>
          <w:szCs w:val="24"/>
        </w:rPr>
        <w:t xml:space="preserve"> it,’ etc. or Lear, II, ii, </w:t>
      </w:r>
      <w:proofErr w:type="gramStart"/>
      <w:r w:rsidRPr="00B00BAA">
        <w:rPr>
          <w:rFonts w:ascii="Times New Roman" w:eastAsia="Times New Roman" w:hAnsi="Times New Roman" w:cs="Times New Roman"/>
          <w:sz w:val="24"/>
          <w:szCs w:val="24"/>
        </w:rPr>
        <w:t>114:—</w:t>
      </w:r>
      <w:proofErr w:type="gramEnd"/>
      <w:r w:rsidRPr="00B00BAA">
        <w:rPr>
          <w:rFonts w:ascii="Times New Roman" w:eastAsia="Times New Roman" w:hAnsi="Times New Roman" w:cs="Times New Roman"/>
          <w:sz w:val="24"/>
          <w:szCs w:val="24"/>
        </w:rPr>
        <w:t>‘For you, Edmund, whose virtue . . . commends itself, you shall be ours,’ etc. See ABBOTT, § 149.</w:t>
      </w:r>
    </w:p>
    <w:p w14:paraId="3C31DCD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47. me to mine]</w:t>
      </w:r>
      <w:r w:rsidRPr="00B00BAA">
        <w:rPr>
          <w:rFonts w:ascii="Times New Roman" w:eastAsia="Times New Roman" w:hAnsi="Times New Roman" w:cs="Times New Roman"/>
          <w:sz w:val="24"/>
          <w:szCs w:val="24"/>
        </w:rPr>
        <w:t xml:space="preserve"> STEEVENS: This sentiment, which is probably borrowed from Ecclesiasticus, iii, 11, cannot be too often impressed on the female </w:t>
      </w:r>
      <w:proofErr w:type="gramStart"/>
      <w:r w:rsidRPr="00B00BAA">
        <w:rPr>
          <w:rFonts w:ascii="Times New Roman" w:eastAsia="Times New Roman" w:hAnsi="Times New Roman" w:cs="Times New Roman"/>
          <w:sz w:val="24"/>
          <w:szCs w:val="24"/>
        </w:rPr>
        <w:t>mind:—</w:t>
      </w:r>
      <w:proofErr w:type="gramEnd"/>
      <w:r w:rsidRPr="00B00BAA">
        <w:rPr>
          <w:rFonts w:ascii="Times New Roman" w:eastAsia="Times New Roman" w:hAnsi="Times New Roman" w:cs="Times New Roman"/>
          <w:sz w:val="24"/>
          <w:szCs w:val="24"/>
        </w:rPr>
        <w:t xml:space="preserve">‘The glory of a man is from the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of his father; and a mother in </w:t>
      </w:r>
      <w:proofErr w:type="spellStart"/>
      <w:r w:rsidRPr="00B00BAA">
        <w:rPr>
          <w:rFonts w:ascii="Times New Roman" w:eastAsia="Times New Roman" w:hAnsi="Times New Roman" w:cs="Times New Roman"/>
          <w:sz w:val="24"/>
          <w:szCs w:val="24"/>
        </w:rPr>
        <w:t>dishonour</w:t>
      </w:r>
      <w:proofErr w:type="spellEnd"/>
      <w:r w:rsidRPr="00B00BAA">
        <w:rPr>
          <w:rFonts w:ascii="Times New Roman" w:eastAsia="Times New Roman" w:hAnsi="Times New Roman" w:cs="Times New Roman"/>
          <w:sz w:val="24"/>
          <w:szCs w:val="24"/>
        </w:rPr>
        <w:t xml:space="preserve"> is a reproach unto her children.’ [So reads the text of the </w:t>
      </w:r>
      <w:proofErr w:type="spellStart"/>
      <w:r w:rsidRPr="00B00BAA">
        <w:rPr>
          <w:rFonts w:ascii="Times New Roman" w:eastAsia="Times New Roman" w:hAnsi="Times New Roman" w:cs="Times New Roman"/>
          <w:sz w:val="24"/>
          <w:szCs w:val="24"/>
        </w:rPr>
        <w:t>Authorised</w:t>
      </w:r>
      <w:proofErr w:type="spellEnd"/>
      <w:r w:rsidRPr="00B00BAA">
        <w:rPr>
          <w:rFonts w:ascii="Times New Roman" w:eastAsia="Times New Roman" w:hAnsi="Times New Roman" w:cs="Times New Roman"/>
          <w:sz w:val="24"/>
          <w:szCs w:val="24"/>
        </w:rPr>
        <w:t xml:space="preserve"> Version, with which </w:t>
      </w:r>
      <w:proofErr w:type="gramStart"/>
      <w:r w:rsidRPr="00B00BAA">
        <w:rPr>
          <w:rFonts w:ascii="Times New Roman" w:eastAsia="Times New Roman" w:hAnsi="Times New Roman" w:cs="Times New Roman"/>
          <w:sz w:val="24"/>
          <w:szCs w:val="24"/>
        </w:rPr>
        <w:t>in all likelihood</w:t>
      </w:r>
      <w:proofErr w:type="gramEnd"/>
      <w:r w:rsidRPr="00B00BAA">
        <w:rPr>
          <w:rFonts w:ascii="Times New Roman" w:eastAsia="Times New Roman" w:hAnsi="Times New Roman" w:cs="Times New Roman"/>
          <w:sz w:val="24"/>
          <w:szCs w:val="24"/>
        </w:rPr>
        <w:t xml:space="preserve"> Shakespeare was not familiar. In the Bishops’ Bible, of 1568, which Shakespeare knew, and knew thoroughly, this verse in Ecclesiasticus reads quite </w:t>
      </w:r>
      <w:proofErr w:type="spellStart"/>
      <w:r w:rsidRPr="00B00BAA">
        <w:rPr>
          <w:rFonts w:ascii="Times New Roman" w:eastAsia="Times New Roman" w:hAnsi="Times New Roman" w:cs="Times New Roman"/>
          <w:sz w:val="24"/>
          <w:szCs w:val="24"/>
        </w:rPr>
        <w:t>dif</w:t>
      </w:r>
      <w:proofErr w:type="spellEnd"/>
      <w:r w:rsidRPr="00B00BAA">
        <w:rPr>
          <w:rFonts w:ascii="Times New Roman" w:eastAsia="Times New Roman" w:hAnsi="Times New Roman" w:cs="Times New Roman"/>
          <w:sz w:val="24"/>
          <w:szCs w:val="24"/>
        </w:rPr>
        <w:t>-</w:t>
      </w:r>
    </w:p>
    <w:p w14:paraId="5FF1961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48. I </w:t>
      </w:r>
      <w:proofErr w:type="spellStart"/>
      <w:r w:rsidRPr="00B00BAA">
        <w:rPr>
          <w:rFonts w:ascii="Times New Roman" w:eastAsia="Times New Roman" w:hAnsi="Times New Roman" w:cs="Times New Roman"/>
          <w:b/>
          <w:bCs/>
          <w:sz w:val="24"/>
          <w:szCs w:val="24"/>
        </w:rPr>
        <w:t>appeale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Dorastus and Fawnia.</w:t>
      </w:r>
    </w:p>
    <w:p w14:paraId="5217F1D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 was]</w:t>
      </w:r>
      <w:r w:rsidRPr="00B00BAA">
        <w:rPr>
          <w:rFonts w:ascii="Times New Roman" w:eastAsia="Times New Roman" w:hAnsi="Times New Roman" w:cs="Times New Roman"/>
          <w:sz w:val="24"/>
          <w:szCs w:val="24"/>
        </w:rPr>
        <w:t xml:space="preserve"> Both sense and rhythm require an emphasis on this </w:t>
      </w:r>
      <w:proofErr w:type="gramStart"/>
      <w:r w:rsidRPr="00B00BAA">
        <w:rPr>
          <w:rFonts w:ascii="Times New Roman" w:eastAsia="Times New Roman" w:hAnsi="Times New Roman" w:cs="Times New Roman"/>
          <w:sz w:val="24"/>
          <w:szCs w:val="24"/>
        </w:rPr>
        <w:t>word.—</w:t>
      </w:r>
      <w:proofErr w:type="gramEnd"/>
      <w:r w:rsidRPr="00B00BAA">
        <w:rPr>
          <w:rFonts w:ascii="Times New Roman" w:eastAsia="Times New Roman" w:hAnsi="Times New Roman" w:cs="Times New Roman"/>
          <w:sz w:val="24"/>
          <w:szCs w:val="24"/>
        </w:rPr>
        <w:t>ED.</w:t>
      </w:r>
    </w:p>
    <w:p w14:paraId="7BA54D6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87. </w:t>
      </w:r>
      <w:proofErr w:type="spellStart"/>
      <w:r w:rsidRPr="00B00BAA">
        <w:rPr>
          <w:rFonts w:ascii="Times New Roman" w:eastAsia="Times New Roman" w:hAnsi="Times New Roman" w:cs="Times New Roman"/>
          <w:b/>
          <w:bCs/>
          <w:sz w:val="24"/>
          <w:szCs w:val="24"/>
        </w:rPr>
        <w:t>leuell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II, iii, 8.—JOHNSON: This means, by a metaphor from archery to be within the reach.—STAUNTON: To be in the level is to be within the range or compass:—‘and therefore when under his covert or </w:t>
      </w:r>
      <w:proofErr w:type="spellStart"/>
      <w:r w:rsidRPr="00B00BAA">
        <w:rPr>
          <w:rFonts w:ascii="Times New Roman" w:eastAsia="Times New Roman" w:hAnsi="Times New Roman" w:cs="Times New Roman"/>
          <w:sz w:val="24"/>
          <w:szCs w:val="24"/>
        </w:rPr>
        <w:t>pertision</w:t>
      </w:r>
      <w:proofErr w:type="spellEnd"/>
      <w:r w:rsidRPr="00B00BAA">
        <w:rPr>
          <w:rFonts w:ascii="Times New Roman" w:eastAsia="Times New Roman" w:hAnsi="Times New Roman" w:cs="Times New Roman"/>
          <w:sz w:val="24"/>
          <w:szCs w:val="24"/>
        </w:rPr>
        <w:t xml:space="preserve"> he is gotten within his </w:t>
      </w:r>
      <w:proofErr w:type="spellStart"/>
      <w:r w:rsidRPr="00B00BAA">
        <w:rPr>
          <w:rFonts w:ascii="Times New Roman" w:eastAsia="Times New Roman" w:hAnsi="Times New Roman" w:cs="Times New Roman"/>
          <w:sz w:val="24"/>
          <w:szCs w:val="24"/>
        </w:rPr>
        <w:t>levell</w:t>
      </w:r>
      <w:proofErr w:type="spellEnd"/>
      <w:r w:rsidRPr="00B00BAA">
        <w:rPr>
          <w:rFonts w:ascii="Times New Roman" w:eastAsia="Times New Roman" w:hAnsi="Times New Roman" w:cs="Times New Roman"/>
          <w:sz w:val="24"/>
          <w:szCs w:val="24"/>
        </w:rPr>
        <w:t xml:space="preserve"> and hath the Winde fit and </w:t>
      </w:r>
      <w:proofErr w:type="spellStart"/>
      <w:r w:rsidRPr="00B00BAA">
        <w:rPr>
          <w:rFonts w:ascii="Times New Roman" w:eastAsia="Times New Roman" w:hAnsi="Times New Roman" w:cs="Times New Roman"/>
          <w:sz w:val="24"/>
          <w:szCs w:val="24"/>
        </w:rPr>
        <w:t>certaine</w:t>
      </w:r>
      <w:proofErr w:type="spellEnd"/>
      <w:r w:rsidRPr="00B00BAA">
        <w:rPr>
          <w:rFonts w:ascii="Times New Roman" w:eastAsia="Times New Roman" w:hAnsi="Times New Roman" w:cs="Times New Roman"/>
          <w:sz w:val="24"/>
          <w:szCs w:val="24"/>
        </w:rPr>
        <w:t xml:space="preserve">, then he shall make choice of his </w:t>
      </w:r>
      <w:proofErr w:type="spellStart"/>
      <w:r w:rsidRPr="00B00BAA">
        <w:rPr>
          <w:rFonts w:ascii="Times New Roman" w:eastAsia="Times New Roman" w:hAnsi="Times New Roman" w:cs="Times New Roman"/>
          <w:sz w:val="24"/>
          <w:szCs w:val="24"/>
        </w:rPr>
        <w:t>marke</w:t>
      </w:r>
      <w:proofErr w:type="spellEnd"/>
      <w:r w:rsidRPr="00B00BAA">
        <w:rPr>
          <w:rFonts w:ascii="Times New Roman" w:eastAsia="Times New Roman" w:hAnsi="Times New Roman" w:cs="Times New Roman"/>
          <w:sz w:val="24"/>
          <w:szCs w:val="24"/>
        </w:rPr>
        <w:t xml:space="preserve">,’ etc.—Markham’s Hunger’s Prevention, 1621, p. 45. The COWDEN-CLARKES: A beautifully poetical way of saying that her life lies at the mercy of his false fancies.—DEIGHTON: Not exactly within the reach, as Johnson says, but in a direct line with, and so in danger of being hit.—ROLFE: My life is at the mercy of your suspicions, which are like ‘the baseless fabric’ of a dream. [Whencesoever the metaphor, I think that ‘in’ is here equivalent simply to on. ‘You speak,’ says Hermione, ‘a language I understand not; my </w:t>
      </w:r>
      <w:proofErr w:type="gramStart"/>
      <w:r w:rsidRPr="00B00BAA">
        <w:rPr>
          <w:rFonts w:ascii="Times New Roman" w:eastAsia="Times New Roman" w:hAnsi="Times New Roman" w:cs="Times New Roman"/>
          <w:sz w:val="24"/>
          <w:szCs w:val="24"/>
        </w:rPr>
        <w:t>life,—</w:t>
      </w:r>
      <w:proofErr w:type="gramEnd"/>
      <w:r w:rsidRPr="00B00BAA">
        <w:rPr>
          <w:rFonts w:ascii="Times New Roman" w:eastAsia="Times New Roman" w:hAnsi="Times New Roman" w:cs="Times New Roman"/>
          <w:sz w:val="24"/>
          <w:szCs w:val="24"/>
        </w:rPr>
        <w:t xml:space="preserve">the actions you impute to </w:t>
      </w:r>
      <w:proofErr w:type="gramStart"/>
      <w:r w:rsidRPr="00B00BAA">
        <w:rPr>
          <w:rFonts w:ascii="Times New Roman" w:eastAsia="Times New Roman" w:hAnsi="Times New Roman" w:cs="Times New Roman"/>
          <w:sz w:val="24"/>
          <w:szCs w:val="24"/>
        </w:rPr>
        <w:t>me,—</w:t>
      </w:r>
      <w:proofErr w:type="gramEnd"/>
      <w:r w:rsidRPr="00B00BAA">
        <w:rPr>
          <w:rFonts w:ascii="Times New Roman" w:eastAsia="Times New Roman" w:hAnsi="Times New Roman" w:cs="Times New Roman"/>
          <w:sz w:val="24"/>
          <w:szCs w:val="24"/>
        </w:rPr>
        <w:t xml:space="preserve">and your dreams are on a level.’ That this is the meaning is confirmed, I think, by the intense scorn with which Leontes repeats almost her very words: ‘Your actions are my dreams! I </w:t>
      </w:r>
      <w:proofErr w:type="spellStart"/>
      <w:r w:rsidRPr="00B00BAA">
        <w:rPr>
          <w:rFonts w:ascii="Times New Roman" w:eastAsia="Times New Roman" w:hAnsi="Times New Roman" w:cs="Times New Roman"/>
          <w:sz w:val="24"/>
          <w:szCs w:val="24"/>
        </w:rPr>
        <w:t>dream’d</w:t>
      </w:r>
      <w:proofErr w:type="spellEnd"/>
      <w:r w:rsidRPr="00B00BAA">
        <w:rPr>
          <w:rFonts w:ascii="Times New Roman" w:eastAsia="Times New Roman" w:hAnsi="Times New Roman" w:cs="Times New Roman"/>
          <w:sz w:val="24"/>
          <w:szCs w:val="24"/>
        </w:rPr>
        <w:t xml:space="preserve"> you had a bastard!’—ED.]</w:t>
      </w:r>
    </w:p>
    <w:p w14:paraId="0F98084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92. Fact]</w:t>
      </w:r>
      <w:r w:rsidRPr="00B00BAA">
        <w:rPr>
          <w:rFonts w:ascii="Times New Roman" w:eastAsia="Times New Roman" w:hAnsi="Times New Roman" w:cs="Times New Roman"/>
          <w:sz w:val="24"/>
          <w:szCs w:val="24"/>
        </w:rPr>
        <w:t xml:space="preserve"> JOHNSON: I do not remember that ‘fact’ is used anywhere absolutely for guilt, which must be its sense in this place. Perhaps we should read pack. Pack is a low coarse word well suited to the rest of this royal </w:t>
      </w:r>
      <w:proofErr w:type="gramStart"/>
      <w:r w:rsidRPr="00B00BAA">
        <w:rPr>
          <w:rFonts w:ascii="Times New Roman" w:eastAsia="Times New Roman" w:hAnsi="Times New Roman" w:cs="Times New Roman"/>
          <w:sz w:val="24"/>
          <w:szCs w:val="24"/>
        </w:rPr>
        <w:t>invective.—</w:t>
      </w:r>
      <w:proofErr w:type="gramEnd"/>
      <w:r w:rsidRPr="00B00BAA">
        <w:rPr>
          <w:rFonts w:ascii="Times New Roman" w:eastAsia="Times New Roman" w:hAnsi="Times New Roman" w:cs="Times New Roman"/>
          <w:sz w:val="24"/>
          <w:szCs w:val="24"/>
        </w:rPr>
        <w:t xml:space="preserve">FARMER: I should guess sect to be the right word. [So also WALKER (Crit. iii, 101.)]—STEEVENS: It may, however, mean,—‘those who have done as you do.’—MALONE: That ‘fact’ is the true reading is proved decisively from the words of the novel:—‘to deny such a monstrous crime, and to be impudent in forswearing the fact, since she had passed all shame,’ etc. See Dorastus and </w:t>
      </w:r>
      <w:proofErr w:type="gramStart"/>
      <w:r w:rsidRPr="00B00BAA">
        <w:rPr>
          <w:rFonts w:ascii="Times New Roman" w:eastAsia="Times New Roman" w:hAnsi="Times New Roman" w:cs="Times New Roman"/>
          <w:sz w:val="24"/>
          <w:szCs w:val="24"/>
        </w:rPr>
        <w:t>Fawnia.—</w:t>
      </w:r>
      <w:proofErr w:type="gramEnd"/>
      <w:r w:rsidRPr="00B00BAA">
        <w:rPr>
          <w:rFonts w:ascii="Times New Roman" w:eastAsia="Times New Roman" w:hAnsi="Times New Roman" w:cs="Times New Roman"/>
          <w:sz w:val="24"/>
          <w:szCs w:val="24"/>
        </w:rPr>
        <w:t xml:space="preserve">STAUNTON: That is, those of your crime. Thus in Per. IV, iii: ‘Becoming well thy fact.’—R.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That is, those who do what you have done,—the radical sense of the word.—LETTSON (Footnote to Walker, Crit. iii, 101): ‘Fact’ has been defended on the ground that in a passage, which no doubt, Shakespeare imitates here, we find the word deny, the phrase ‘passed all shame,’ and, in particular, the expression ‘forswearing the fact’; in other words, that, because Greene used fact in one combination, Shakespeare used it in another.</w:t>
      </w:r>
    </w:p>
    <w:p w14:paraId="5682F9D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93. </w:t>
      </w:r>
      <w:proofErr w:type="spellStart"/>
      <w:r w:rsidRPr="00B00BAA">
        <w:rPr>
          <w:rFonts w:ascii="Times New Roman" w:eastAsia="Times New Roman" w:hAnsi="Times New Roman" w:cs="Times New Roman"/>
          <w:b/>
          <w:bCs/>
          <w:sz w:val="24"/>
          <w:szCs w:val="24"/>
        </w:rPr>
        <w:t>concernes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HALLIWELL: In other words, the denial is your business, but it avails thee nothing; or, perhaps, troubles you without availing with us.</w:t>
      </w:r>
    </w:p>
    <w:p w14:paraId="79B789B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94. like to it </w:t>
      </w:r>
      <w:proofErr w:type="spellStart"/>
      <w:r w:rsidRPr="00B00BAA">
        <w:rPr>
          <w:rFonts w:ascii="Times New Roman" w:eastAsia="Times New Roman" w:hAnsi="Times New Roman" w:cs="Times New Roman"/>
          <w:b/>
          <w:bCs/>
          <w:sz w:val="24"/>
          <w:szCs w:val="24"/>
        </w:rPr>
        <w:t>selfe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as a brat should be cast out. HUDSON says he could make nothing of the phrase, and, therefore, adopted KEIGHTLEY’S suggestion left, which, the latter remarked, made ‘better sense’ than ‘like.’—Ed.</w:t>
      </w:r>
    </w:p>
    <w:p w14:paraId="112B1EC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100. Bugge]</w:t>
      </w:r>
      <w:r w:rsidRPr="00B00BAA">
        <w:rPr>
          <w:rFonts w:ascii="Times New Roman" w:eastAsia="Times New Roman" w:hAnsi="Times New Roman" w:cs="Times New Roman"/>
          <w:sz w:val="24"/>
          <w:szCs w:val="24"/>
        </w:rPr>
        <w:t xml:space="preserve"> MURRAY (N. E. D.): Middle English </w:t>
      </w:r>
      <w:proofErr w:type="spellStart"/>
      <w:r w:rsidRPr="00B00BAA">
        <w:rPr>
          <w:rFonts w:ascii="Times New Roman" w:eastAsia="Times New Roman" w:hAnsi="Times New Roman" w:cs="Times New Roman"/>
          <w:sz w:val="24"/>
          <w:szCs w:val="24"/>
        </w:rPr>
        <w:t>bugge</w:t>
      </w:r>
      <w:proofErr w:type="spellEnd"/>
      <w:r w:rsidRPr="00B00BAA">
        <w:rPr>
          <w:rFonts w:ascii="Times New Roman" w:eastAsia="Times New Roman" w:hAnsi="Times New Roman" w:cs="Times New Roman"/>
          <w:sz w:val="24"/>
          <w:szCs w:val="24"/>
        </w:rPr>
        <w:t xml:space="preserve">, possibly from Welsh </w:t>
      </w:r>
      <w:proofErr w:type="spellStart"/>
      <w:r w:rsidRPr="00B00BAA">
        <w:rPr>
          <w:rFonts w:ascii="Times New Roman" w:eastAsia="Times New Roman" w:hAnsi="Times New Roman" w:cs="Times New Roman"/>
          <w:sz w:val="24"/>
          <w:szCs w:val="24"/>
        </w:rPr>
        <w:t>bwg</w:t>
      </w:r>
      <w:proofErr w:type="spellEnd"/>
      <w:r w:rsidRPr="00B00BAA">
        <w:rPr>
          <w:rFonts w:ascii="Times New Roman" w:eastAsia="Times New Roman" w:hAnsi="Times New Roman" w:cs="Times New Roman"/>
          <w:sz w:val="24"/>
          <w:szCs w:val="24"/>
        </w:rPr>
        <w:t xml:space="preserve"> (= bug) ‘a ghost,’ quoted in </w:t>
      </w:r>
      <w:proofErr w:type="spellStart"/>
      <w:r w:rsidRPr="00B00BAA">
        <w:rPr>
          <w:rFonts w:ascii="Times New Roman" w:eastAsia="Times New Roman" w:hAnsi="Times New Roman" w:cs="Times New Roman"/>
          <w:sz w:val="24"/>
          <w:szCs w:val="24"/>
        </w:rPr>
        <w:t>Lhwy’d’s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Archæologia</w:t>
      </w:r>
      <w:proofErr w:type="spellEnd"/>
      <w:r w:rsidRPr="00B00BAA">
        <w:rPr>
          <w:rFonts w:ascii="Times New Roman" w:eastAsia="Times New Roman" w:hAnsi="Times New Roman" w:cs="Times New Roman"/>
          <w:sz w:val="24"/>
          <w:szCs w:val="24"/>
        </w:rPr>
        <w:t xml:space="preserve"> Brit. (1707), 214, from the MS Welsh Vocabulary of Henry Salesbury (born 1561). Owen Pugh has </w:t>
      </w:r>
      <w:proofErr w:type="spellStart"/>
      <w:r w:rsidRPr="00B00BAA">
        <w:rPr>
          <w:rFonts w:ascii="Times New Roman" w:eastAsia="Times New Roman" w:hAnsi="Times New Roman" w:cs="Times New Roman"/>
          <w:sz w:val="24"/>
          <w:szCs w:val="24"/>
        </w:rPr>
        <w:t>bwg</w:t>
      </w:r>
      <w:proofErr w:type="spellEnd"/>
      <w:r w:rsidRPr="00B00BAA">
        <w:rPr>
          <w:rFonts w:ascii="Times New Roman" w:eastAsia="Times New Roman" w:hAnsi="Times New Roman" w:cs="Times New Roman"/>
          <w:sz w:val="24"/>
          <w:szCs w:val="24"/>
        </w:rPr>
        <w:t>,</w:t>
      </w:r>
    </w:p>
    <w:p w14:paraId="3E4978E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108. in it]</w:t>
      </w:r>
      <w:r w:rsidRPr="00B00BAA">
        <w:rPr>
          <w:rFonts w:ascii="Times New Roman" w:eastAsia="Times New Roman" w:hAnsi="Times New Roman" w:cs="Times New Roman"/>
          <w:sz w:val="24"/>
          <w:szCs w:val="24"/>
        </w:rPr>
        <w:t xml:space="preserve"> See II, iii, 214.—DYCE (Pref. to Second Ed. p. xv) excuses his substitution in the present passage of its for ‘it,’ ‘because,’ he says, ‘unless I were indifferent about persevering consistency, I could not retain “it,”’ and yet in another passage, I, ii, 183, 184, print, with the Folio, “it’s.”’ To make an honest pentameter of this line ABBOTT, § 468, ‘almost ignores’ the o in both ‘innocents.’</w:t>
      </w:r>
    </w:p>
    <w:p w14:paraId="23B065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109. Post]</w:t>
      </w:r>
      <w:r w:rsidRPr="00B00BAA">
        <w:rPr>
          <w:rFonts w:ascii="Times New Roman" w:eastAsia="Times New Roman" w:hAnsi="Times New Roman" w:cs="Times New Roman"/>
          <w:sz w:val="24"/>
          <w:szCs w:val="24"/>
        </w:rPr>
        <w:t xml:space="preserve"> That there were posts to which play-bills were affixed, we know from allusions in old plays; but </w:t>
      </w:r>
      <w:proofErr w:type="gramStart"/>
      <w:r w:rsidRPr="00B00BAA">
        <w:rPr>
          <w:rFonts w:ascii="Times New Roman" w:eastAsia="Times New Roman" w:hAnsi="Times New Roman" w:cs="Times New Roman"/>
          <w:sz w:val="24"/>
          <w:szCs w:val="24"/>
        </w:rPr>
        <w:t>whether or not</w:t>
      </w:r>
      <w:proofErr w:type="gramEnd"/>
      <w:r w:rsidRPr="00B00BAA">
        <w:rPr>
          <w:rFonts w:ascii="Times New Roman" w:eastAsia="Times New Roman" w:hAnsi="Times New Roman" w:cs="Times New Roman"/>
          <w:sz w:val="24"/>
          <w:szCs w:val="24"/>
        </w:rPr>
        <w:t xml:space="preserve"> they were exclusively reserved for </w:t>
      </w:r>
      <w:proofErr w:type="gramStart"/>
      <w:r w:rsidRPr="00B00BAA">
        <w:rPr>
          <w:rFonts w:ascii="Times New Roman" w:eastAsia="Times New Roman" w:hAnsi="Times New Roman" w:cs="Times New Roman"/>
          <w:sz w:val="24"/>
          <w:szCs w:val="24"/>
        </w:rPr>
        <w:t>play-bills</w:t>
      </w:r>
      <w:proofErr w:type="gramEnd"/>
      <w:r w:rsidRPr="00B00BAA">
        <w:rPr>
          <w:rFonts w:ascii="Times New Roman" w:eastAsia="Times New Roman" w:hAnsi="Times New Roman" w:cs="Times New Roman"/>
          <w:sz w:val="24"/>
          <w:szCs w:val="24"/>
        </w:rPr>
        <w:t xml:space="preserve">, I do not know. In the Induction to A Warning for Fair Women, 1599, we find: ‘’Tis you have kept the theatres so long, Painted in </w:t>
      </w:r>
      <w:proofErr w:type="gramStart"/>
      <w:r w:rsidRPr="00B00BAA">
        <w:rPr>
          <w:rFonts w:ascii="Times New Roman" w:eastAsia="Times New Roman" w:hAnsi="Times New Roman" w:cs="Times New Roman"/>
          <w:sz w:val="24"/>
          <w:szCs w:val="24"/>
        </w:rPr>
        <w:t>play-bills</w:t>
      </w:r>
      <w:proofErr w:type="gramEnd"/>
      <w:r w:rsidRPr="00B00BAA">
        <w:rPr>
          <w:rFonts w:ascii="Times New Roman" w:eastAsia="Times New Roman" w:hAnsi="Times New Roman" w:cs="Times New Roman"/>
          <w:sz w:val="24"/>
          <w:szCs w:val="24"/>
        </w:rPr>
        <w:t xml:space="preserve"> upon every post.’—Collier’s Eng. Dram. Poetry, iii, 188. Furthermore, ‘at the doors of sheriffs were usually set up ornamented posts, on which royal and civic proclamations were fixed.’ —Dyce, Gloss. s. v. Sheriff. It is probable that Hermione refers to these ‘posts’ to which were affixed the royal official summons for a session,’ commanded by Leontes (II, iii, 242); or she may refer to the Proclamation, wherein she was denounced in most opprobrious terms; this Proclamation was ‘blazed through the country;’ see Dorastus and Fawnia.—Ed.</w:t>
      </w:r>
    </w:p>
    <w:p w14:paraId="413A62D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111. longs]</w:t>
      </w:r>
      <w:r w:rsidRPr="00B00BAA">
        <w:rPr>
          <w:rFonts w:ascii="Times New Roman" w:eastAsia="Times New Roman" w:hAnsi="Times New Roman" w:cs="Times New Roman"/>
          <w:sz w:val="24"/>
          <w:szCs w:val="24"/>
        </w:rPr>
        <w:t xml:space="preserve"> See ABBOTT, § 460, for many examples where prefixes are dropped.</w:t>
      </w:r>
    </w:p>
    <w:p w14:paraId="77ED96C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112. of all fashion]</w:t>
      </w:r>
      <w:r w:rsidRPr="00B00BAA">
        <w:rPr>
          <w:rFonts w:ascii="Times New Roman" w:eastAsia="Times New Roman" w:hAnsi="Times New Roman" w:cs="Times New Roman"/>
          <w:sz w:val="24"/>
          <w:szCs w:val="24"/>
        </w:rPr>
        <w:t xml:space="preserve"> In a Supplement to vol. ii of WALKER’S Crit., extracts are given from ‘Ancient Words, Forms of Words,’ etc. These extracts are disconnected jottings, which doubtless would have been modified had Walker lived to supervise </w:t>
      </w:r>
      <w:proofErr w:type="gramStart"/>
      <w:r w:rsidRPr="00B00BAA">
        <w:rPr>
          <w:rFonts w:ascii="Times New Roman" w:eastAsia="Times New Roman" w:hAnsi="Times New Roman" w:cs="Times New Roman"/>
          <w:sz w:val="24"/>
          <w:szCs w:val="24"/>
        </w:rPr>
        <w:t>them;</w:t>
      </w:r>
      <w:proofErr w:type="gramEnd"/>
      <w:r w:rsidRPr="00B00BAA">
        <w:rPr>
          <w:rFonts w:ascii="Times New Roman" w:eastAsia="Times New Roman" w:hAnsi="Times New Roman" w:cs="Times New Roman"/>
          <w:sz w:val="24"/>
          <w:szCs w:val="24"/>
        </w:rPr>
        <w:t xml:space="preserve"> as we now have </w:t>
      </w:r>
      <w:proofErr w:type="gramStart"/>
      <w:r w:rsidRPr="00B00BAA">
        <w:rPr>
          <w:rFonts w:ascii="Times New Roman" w:eastAsia="Times New Roman" w:hAnsi="Times New Roman" w:cs="Times New Roman"/>
          <w:sz w:val="24"/>
          <w:szCs w:val="24"/>
        </w:rPr>
        <w:t>them</w:t>
      </w:r>
      <w:proofErr w:type="gramEnd"/>
      <w:r w:rsidRPr="00B00BAA">
        <w:rPr>
          <w:rFonts w:ascii="Times New Roman" w:eastAsia="Times New Roman" w:hAnsi="Times New Roman" w:cs="Times New Roman"/>
          <w:sz w:val="24"/>
          <w:szCs w:val="24"/>
        </w:rPr>
        <w:t xml:space="preserve"> they are valuable hints. </w:t>
      </w:r>
      <w:proofErr w:type="gramStart"/>
      <w:r w:rsidRPr="00B00BAA">
        <w:rPr>
          <w:rFonts w:ascii="Times New Roman" w:eastAsia="Times New Roman" w:hAnsi="Times New Roman" w:cs="Times New Roman"/>
          <w:sz w:val="24"/>
          <w:szCs w:val="24"/>
        </w:rPr>
        <w:t>No. 22 (p. 348),</w:t>
      </w:r>
      <w:proofErr w:type="gramEnd"/>
      <w:r w:rsidRPr="00B00BAA">
        <w:rPr>
          <w:rFonts w:ascii="Times New Roman" w:eastAsia="Times New Roman" w:hAnsi="Times New Roman" w:cs="Times New Roman"/>
          <w:sz w:val="24"/>
          <w:szCs w:val="24"/>
        </w:rPr>
        <w:t xml:space="preserve"> is as follows: </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People, etc., of fashion, for people of rank. Winter’s Tale [the present phrase here quoted] So, people of rank, quality, condition, for people of the highest rank,</w:t>
      </w:r>
    </w:p>
    <w:p w14:paraId="70BE72F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112. Lastly]</w:t>
      </w:r>
      <w:r w:rsidRPr="00B00BAA">
        <w:rPr>
          <w:rFonts w:ascii="Times New Roman" w:eastAsia="Times New Roman" w:hAnsi="Times New Roman" w:cs="Times New Roman"/>
          <w:sz w:val="24"/>
          <w:szCs w:val="24"/>
        </w:rPr>
        <w:t xml:space="preserve"> BUCKNILL (p. 130): Hastily is a reading which I venture to suggest in place of ‘Lastly,’ which breaks the construction and sense of the passage, it being evident that the denial of child-bed privilege is one and the same offence against decency and humanity, as the poor woman’s exposure in open court while still suffering from parturient debility.</w:t>
      </w:r>
    </w:p>
    <w:p w14:paraId="554D2E6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114. limit]</w:t>
      </w:r>
      <w:r w:rsidRPr="00B00BAA">
        <w:rPr>
          <w:rFonts w:ascii="Times New Roman" w:eastAsia="Times New Roman" w:hAnsi="Times New Roman" w:cs="Times New Roman"/>
          <w:sz w:val="24"/>
          <w:szCs w:val="24"/>
        </w:rPr>
        <w:t xml:space="preserve"> THEOBALD: That is, strength enough for coming abroad, going never so little a way, so in Cymb. III, iii, 35:—‘A prison, for a debtor that not dares To stride a limit.’—HEATH (p. 212): That is, before I have recovered that degree of strength, which women in my circumstances usually acquire by a longer confinement to their chamber.—JOHNSON: I know not well how ‘strength of limit’ can mean strength to pass the limits of the child-bed chamber; which yet it must mean in this place, unless we read in a more easy phrase, ‘strength of limb. And now’, etc.—HALLIWELL: That is, before even I have regained a limited degree of strength. ‘Strength of limit’ is limited strength.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Mer. of Ven. ‘your mind of love’ is your loving </w:t>
      </w:r>
      <w:proofErr w:type="gramStart"/>
      <w:r w:rsidRPr="00B00BAA">
        <w:rPr>
          <w:rFonts w:ascii="Times New Roman" w:eastAsia="Times New Roman" w:hAnsi="Times New Roman" w:cs="Times New Roman"/>
          <w:sz w:val="24"/>
          <w:szCs w:val="24"/>
        </w:rPr>
        <w:t>mind.—</w:t>
      </w:r>
      <w:proofErr w:type="gramEnd"/>
      <w:r w:rsidRPr="00B00BAA">
        <w:rPr>
          <w:rFonts w:ascii="Times New Roman" w:eastAsia="Times New Roman" w:hAnsi="Times New Roman" w:cs="Times New Roman"/>
          <w:sz w:val="24"/>
          <w:szCs w:val="24"/>
        </w:rPr>
        <w:t xml:space="preserv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Before I have regained strength by limit, restraint, confinement, after </w:t>
      </w:r>
      <w:proofErr w:type="gramStart"/>
      <w:r w:rsidRPr="00B00BAA">
        <w:rPr>
          <w:rFonts w:ascii="Times New Roman" w:eastAsia="Times New Roman" w:hAnsi="Times New Roman" w:cs="Times New Roman"/>
          <w:sz w:val="24"/>
          <w:szCs w:val="24"/>
        </w:rPr>
        <w:t>child-birth</w:t>
      </w:r>
      <w:proofErr w:type="gramEnd"/>
      <w:r w:rsidRPr="00B00BAA">
        <w:rPr>
          <w:rFonts w:ascii="Times New Roman" w:eastAsia="Times New Roman" w:hAnsi="Times New Roman" w:cs="Times New Roman"/>
          <w:sz w:val="24"/>
          <w:szCs w:val="24"/>
        </w:rPr>
        <w:t xml:space="preserve">. [In the Var. 1785, Steevens asserted that ‘limit was anciently used for limbs,’ on the strength of the following passage in Titiana [sic] and Theseus, a black letter history of which he had no copy of an earlier date than 1636:—‘very strange that nature should endow so fair a face with so hard a heart, such comely limits with such perverse conditions.’ This </w:t>
      </w:r>
      <w:proofErr w:type="gramStart"/>
      <w:r w:rsidRPr="00B00BAA">
        <w:rPr>
          <w:rFonts w:ascii="Times New Roman" w:eastAsia="Times New Roman" w:hAnsi="Times New Roman" w:cs="Times New Roman"/>
          <w:sz w:val="24"/>
          <w:szCs w:val="24"/>
        </w:rPr>
        <w:t>note</w:t>
      </w:r>
      <w:proofErr w:type="gramEnd"/>
      <w:r w:rsidRPr="00B00BAA">
        <w:rPr>
          <w:rFonts w:ascii="Times New Roman" w:eastAsia="Times New Roman" w:hAnsi="Times New Roman" w:cs="Times New Roman"/>
          <w:sz w:val="24"/>
          <w:szCs w:val="24"/>
        </w:rPr>
        <w:t xml:space="preserve"> he did not repeat in his subsequent editions, possibly because of the absurdity of interpreting the ‘face’ as a limb. Nor would it have been repeated here, had it not misled Nares (Glossary). If it could be proved that ‘limit’ had a special meaning, corresponding to what is now called, with a special meaning, confinement, the interpretations referring to </w:t>
      </w:r>
      <w:proofErr w:type="gramStart"/>
      <w:r w:rsidRPr="00B00BAA">
        <w:rPr>
          <w:rFonts w:ascii="Times New Roman" w:eastAsia="Times New Roman" w:hAnsi="Times New Roman" w:cs="Times New Roman"/>
          <w:sz w:val="24"/>
          <w:szCs w:val="24"/>
        </w:rPr>
        <w:t>child-</w:t>
      </w:r>
      <w:r w:rsidRPr="00B00BAA">
        <w:rPr>
          <w:rFonts w:ascii="Times New Roman" w:eastAsia="Times New Roman" w:hAnsi="Times New Roman" w:cs="Times New Roman"/>
          <w:sz w:val="24"/>
          <w:szCs w:val="24"/>
        </w:rPr>
        <w:lastRenderedPageBreak/>
        <w:t>birth</w:t>
      </w:r>
      <w:proofErr w:type="gramEnd"/>
      <w:r w:rsidRPr="00B00BAA">
        <w:rPr>
          <w:rFonts w:ascii="Times New Roman" w:eastAsia="Times New Roman" w:hAnsi="Times New Roman" w:cs="Times New Roman"/>
          <w:sz w:val="24"/>
          <w:szCs w:val="24"/>
        </w:rPr>
        <w:t xml:space="preserve"> would be unquestionable, but, without this proof, I think Halliwell’s paraphrase the </w:t>
      </w:r>
      <w:proofErr w:type="gramStart"/>
      <w:r w:rsidRPr="00B00BAA">
        <w:rPr>
          <w:rFonts w:ascii="Times New Roman" w:eastAsia="Times New Roman" w:hAnsi="Times New Roman" w:cs="Times New Roman"/>
          <w:sz w:val="24"/>
          <w:szCs w:val="24"/>
        </w:rPr>
        <w:t>best.—</w:t>
      </w:r>
      <w:proofErr w:type="gramEnd"/>
      <w:r w:rsidRPr="00B00BAA">
        <w:rPr>
          <w:rFonts w:ascii="Times New Roman" w:eastAsia="Times New Roman" w:hAnsi="Times New Roman" w:cs="Times New Roman"/>
          <w:sz w:val="24"/>
          <w:szCs w:val="24"/>
        </w:rPr>
        <w:t>ED.</w:t>
      </w:r>
    </w:p>
    <w:p w14:paraId="0CF9A93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117. no Life,]</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Such an exclamation [as No! life, see Text. Notes] is not in place; and it seems plain that ‘no’ is a misprint for my, and that ‘my life’ is antithetical to ‘mine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See Hermione’s previous speech in this Scene, line 44.—DYCE merely repeats the same reference to line </w:t>
      </w:r>
      <w:proofErr w:type="gramStart"/>
      <w:r w:rsidRPr="00B00BAA">
        <w:rPr>
          <w:rFonts w:ascii="Times New Roman" w:eastAsia="Times New Roman" w:hAnsi="Times New Roman" w:cs="Times New Roman"/>
          <w:sz w:val="24"/>
          <w:szCs w:val="24"/>
        </w:rPr>
        <w:t>44.—</w:t>
      </w:r>
      <w:proofErr w:type="gramEnd"/>
      <w:r w:rsidRPr="00B00BAA">
        <w:rPr>
          <w:rFonts w:ascii="Times New Roman" w:eastAsia="Times New Roman" w:hAnsi="Times New Roman" w:cs="Times New Roman"/>
          <w:sz w:val="24"/>
          <w:szCs w:val="24"/>
        </w:rPr>
        <w:t xml:space="preserve">ROLFE: The Folio ‘no life,’ might pass with Hanmer’s pointing. It seems more probable, however, that ‘no’ is a </w:t>
      </w:r>
      <w:proofErr w:type="gramStart"/>
      <w:r w:rsidRPr="00B00BAA">
        <w:rPr>
          <w:rFonts w:ascii="Times New Roman" w:eastAsia="Times New Roman" w:hAnsi="Times New Roman" w:cs="Times New Roman"/>
          <w:sz w:val="24"/>
          <w:szCs w:val="24"/>
        </w:rPr>
        <w:t>misprint.—</w:t>
      </w:r>
      <w:proofErr w:type="gramEnd"/>
      <w:r w:rsidRPr="00B00BAA">
        <w:rPr>
          <w:rFonts w:ascii="Times New Roman" w:eastAsia="Times New Roman" w:hAnsi="Times New Roman" w:cs="Times New Roman"/>
          <w:sz w:val="24"/>
          <w:szCs w:val="24"/>
        </w:rPr>
        <w:t>DEIGHTON: A note of admiration seems necessary</w:t>
      </w:r>
    </w:p>
    <w:p w14:paraId="60DE6D1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122. Law]</w:t>
      </w:r>
      <w:r w:rsidRPr="00B00BAA">
        <w:rPr>
          <w:rFonts w:ascii="Times New Roman" w:eastAsia="Times New Roman" w:hAnsi="Times New Roman" w:cs="Times New Roman"/>
          <w:sz w:val="24"/>
          <w:szCs w:val="24"/>
        </w:rPr>
        <w:t xml:space="preserve"> See Dorastus and Fawnia.</w:t>
      </w:r>
    </w:p>
    <w:p w14:paraId="500CD73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132. flatness]</w:t>
      </w:r>
      <w:r w:rsidRPr="00B00BAA">
        <w:rPr>
          <w:rFonts w:ascii="Times New Roman" w:eastAsia="Times New Roman" w:hAnsi="Times New Roman" w:cs="Times New Roman"/>
          <w:sz w:val="24"/>
          <w:szCs w:val="24"/>
        </w:rPr>
        <w:t xml:space="preserve"> Johnson: That is, how low, how flat I am laid by my calamity. [Schmidt’s definition is better: completeness.]—Lady Martin: Then thinking with what direful vengeance he would have smitten her accuser, she adds with her accustomed merciful tenderness: ‘Yet with eyes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 pity, not revenge!’</w:t>
      </w:r>
    </w:p>
    <w:p w14:paraId="17A91F1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135. </w:t>
      </w:r>
      <w:proofErr w:type="spellStart"/>
      <w:r w:rsidRPr="00B00BAA">
        <w:rPr>
          <w:rFonts w:ascii="Times New Roman" w:eastAsia="Times New Roman" w:hAnsi="Times New Roman" w:cs="Times New Roman"/>
          <w:b/>
          <w:bCs/>
          <w:sz w:val="24"/>
          <w:szCs w:val="24"/>
        </w:rPr>
        <w:t>sweare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Lord Campbell (p. 73): It is remarkable that Cleomenes and Dion . . . are sworn to the genuineness of the document they produce almost in the very words now used by the Lord Chancellor when an officer presents at the bar </w:t>
      </w:r>
      <w:proofErr w:type="spellStart"/>
      <w:r w:rsidRPr="00B00BAA">
        <w:rPr>
          <w:rFonts w:ascii="Times New Roman" w:eastAsia="Times New Roman" w:hAnsi="Times New Roman" w:cs="Times New Roman"/>
          <w:sz w:val="24"/>
          <w:szCs w:val="24"/>
        </w:rPr>
        <w:t>cf</w:t>
      </w:r>
      <w:proofErr w:type="spellEnd"/>
      <w:r w:rsidRPr="00B00BAA">
        <w:rPr>
          <w:rFonts w:ascii="Times New Roman" w:eastAsia="Times New Roman" w:hAnsi="Times New Roman" w:cs="Times New Roman"/>
          <w:sz w:val="24"/>
          <w:szCs w:val="24"/>
        </w:rPr>
        <w:t xml:space="preserve"> the House of Lords the copy of a record of a Court of Justice.</w:t>
      </w:r>
    </w:p>
    <w:p w14:paraId="4E1B75F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147. King shall live]</w:t>
      </w:r>
      <w:r w:rsidRPr="00B00BAA">
        <w:rPr>
          <w:rFonts w:ascii="Times New Roman" w:eastAsia="Times New Roman" w:hAnsi="Times New Roman" w:cs="Times New Roman"/>
          <w:sz w:val="24"/>
          <w:szCs w:val="24"/>
        </w:rPr>
        <w:t xml:space="preserve"> COLLIER: The edition of '</w:t>
      </w:r>
      <w:proofErr w:type="spellStart"/>
      <w:r w:rsidRPr="00B00BAA">
        <w:rPr>
          <w:rFonts w:ascii="Times New Roman" w:eastAsia="Times New Roman" w:hAnsi="Times New Roman" w:cs="Times New Roman"/>
          <w:sz w:val="24"/>
          <w:szCs w:val="24"/>
        </w:rPr>
        <w:t>Pandosto</w:t>
      </w:r>
      <w:proofErr w:type="spellEnd"/>
      <w:r w:rsidRPr="00B00BAA">
        <w:rPr>
          <w:rFonts w:ascii="Times New Roman" w:eastAsia="Times New Roman" w:hAnsi="Times New Roman" w:cs="Times New Roman"/>
          <w:sz w:val="24"/>
          <w:szCs w:val="24"/>
        </w:rPr>
        <w:t xml:space="preserve">' of 1588 reads 'his babe an innocent; the King shall die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The editions </w:t>
      </w:r>
      <w:proofErr w:type="gramStart"/>
      <w:r w:rsidRPr="00B00BAA">
        <w:rPr>
          <w:rFonts w:ascii="Times New Roman" w:eastAsia="Times New Roman" w:hAnsi="Times New Roman" w:cs="Times New Roman"/>
          <w:sz w:val="24"/>
          <w:szCs w:val="24"/>
        </w:rPr>
        <w:t>subsequent to</w:t>
      </w:r>
      <w:proofErr w:type="gramEnd"/>
      <w:r w:rsidRPr="00B00BAA">
        <w:rPr>
          <w:rFonts w:ascii="Times New Roman" w:eastAsia="Times New Roman" w:hAnsi="Times New Roman" w:cs="Times New Roman"/>
          <w:sz w:val="24"/>
          <w:szCs w:val="24"/>
        </w:rPr>
        <w:t xml:space="preserve"> that of 1588, read ‘his babe innocent,’ and ‘the King shall live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w:t>
      </w:r>
      <w:proofErr w:type="gramStart"/>
      <w:r w:rsidRPr="00B00BAA">
        <w:rPr>
          <w:rFonts w:ascii="Times New Roman" w:eastAsia="Times New Roman" w:hAnsi="Times New Roman" w:cs="Times New Roman"/>
          <w:sz w:val="24"/>
          <w:szCs w:val="24"/>
        </w:rPr>
        <w:t>Therefore</w:t>
      </w:r>
      <w:proofErr w:type="gramEnd"/>
      <w:r w:rsidRPr="00B00BAA">
        <w:rPr>
          <w:rFonts w:ascii="Times New Roman" w:eastAsia="Times New Roman" w:hAnsi="Times New Roman" w:cs="Times New Roman"/>
          <w:sz w:val="24"/>
          <w:szCs w:val="24"/>
        </w:rPr>
        <w:t xml:space="preserve"> Shakespeare employed one of the later impressions; probably that of 1609, the year before we suppose him to have commenced this play. [Collier in his Shakespeare’s Library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21) professes to follow the ed. of 1588, yet he prints ‘his babe innocent, and the King shall live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W. C. Hazlitt in his Reprint of Collier professes also to follow the ed. of 1588; he gives us ‘his Babe an innocent, and the King shall live without an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etc. </w:t>
      </w:r>
      <w:proofErr w:type="spellStart"/>
      <w:r w:rsidRPr="00B00BAA">
        <w:rPr>
          <w:rFonts w:ascii="Times New Roman" w:eastAsia="Times New Roman" w:hAnsi="Times New Roman" w:cs="Times New Roman"/>
          <w:sz w:val="24"/>
          <w:szCs w:val="24"/>
        </w:rPr>
        <w:t>Grosart’s</w:t>
      </w:r>
      <w:proofErr w:type="spellEnd"/>
      <w:r w:rsidRPr="00B00BAA">
        <w:rPr>
          <w:rFonts w:ascii="Times New Roman" w:eastAsia="Times New Roman" w:hAnsi="Times New Roman" w:cs="Times New Roman"/>
          <w:sz w:val="24"/>
          <w:szCs w:val="24"/>
        </w:rPr>
        <w:t xml:space="preserve"> Reprint follows </w:t>
      </w:r>
      <w:proofErr w:type="gramStart"/>
      <w:r w:rsidRPr="00B00BAA">
        <w:rPr>
          <w:rFonts w:ascii="Times New Roman" w:eastAsia="Times New Roman" w:hAnsi="Times New Roman" w:cs="Times New Roman"/>
          <w:sz w:val="24"/>
          <w:szCs w:val="24"/>
        </w:rPr>
        <w:t>Hazlitt.—</w:t>
      </w:r>
      <w:proofErr w:type="gramEnd"/>
      <w:r w:rsidRPr="00B00BAA">
        <w:rPr>
          <w:rFonts w:ascii="Times New Roman" w:eastAsia="Times New Roman" w:hAnsi="Times New Roman" w:cs="Times New Roman"/>
          <w:sz w:val="24"/>
          <w:szCs w:val="24"/>
        </w:rPr>
        <w:t>ED.]</w:t>
      </w:r>
    </w:p>
    <w:p w14:paraId="0E89B48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148. found]</w:t>
      </w:r>
      <w:r w:rsidRPr="00B00BAA">
        <w:rPr>
          <w:rFonts w:ascii="Times New Roman" w:eastAsia="Times New Roman" w:hAnsi="Times New Roman" w:cs="Times New Roman"/>
          <w:sz w:val="24"/>
          <w:szCs w:val="24"/>
        </w:rPr>
        <w:t xml:space="preserve"> COLERIDGE (p. 252): Although, on the whole, this play is exquisitely respondent to its title, and, even in the fault I am about to mention, still a winter’s tale; yet it seems a mere indolence of the great bard not to have provided in the oracular response some ground for Hermione’s seeming death and fifteen years’ voluntary concealment. This might have been easily </w:t>
      </w:r>
      <w:proofErr w:type="gramStart"/>
      <w:r w:rsidRPr="00B00BAA">
        <w:rPr>
          <w:rFonts w:ascii="Times New Roman" w:eastAsia="Times New Roman" w:hAnsi="Times New Roman" w:cs="Times New Roman"/>
          <w:sz w:val="24"/>
          <w:szCs w:val="24"/>
        </w:rPr>
        <w:t>effected</w:t>
      </w:r>
      <w:proofErr w:type="gramEnd"/>
      <w:r w:rsidRPr="00B00BAA">
        <w:rPr>
          <w:rFonts w:ascii="Times New Roman" w:eastAsia="Times New Roman" w:hAnsi="Times New Roman" w:cs="Times New Roman"/>
          <w:sz w:val="24"/>
          <w:szCs w:val="24"/>
        </w:rPr>
        <w:t xml:space="preserve"> by some obscure sentence of the Oracle, as for </w:t>
      </w:r>
      <w:proofErr w:type="gramStart"/>
      <w:r w:rsidRPr="00B00BAA">
        <w:rPr>
          <w:rFonts w:ascii="Times New Roman" w:eastAsia="Times New Roman" w:hAnsi="Times New Roman" w:cs="Times New Roman"/>
          <w:sz w:val="24"/>
          <w:szCs w:val="24"/>
        </w:rPr>
        <w:t>example:—</w:t>
      </w:r>
      <w:proofErr w:type="gramEnd"/>
      <w:r w:rsidRPr="00B00BAA">
        <w:rPr>
          <w:rFonts w:ascii="Times New Roman" w:eastAsia="Times New Roman" w:hAnsi="Times New Roman" w:cs="Times New Roman"/>
          <w:sz w:val="24"/>
          <w:szCs w:val="24"/>
        </w:rPr>
        <w:t xml:space="preserve">‘Nor shall he ever recover an heir, if he </w:t>
      </w:r>
      <w:proofErr w:type="gramStart"/>
      <w:r w:rsidRPr="00B00BAA">
        <w:rPr>
          <w:rFonts w:ascii="Times New Roman" w:eastAsia="Times New Roman" w:hAnsi="Times New Roman" w:cs="Times New Roman"/>
          <w:sz w:val="24"/>
          <w:szCs w:val="24"/>
        </w:rPr>
        <w:t>have</w:t>
      </w:r>
      <w:proofErr w:type="gramEnd"/>
      <w:r w:rsidRPr="00B00BAA">
        <w:rPr>
          <w:rFonts w:ascii="Times New Roman" w:eastAsia="Times New Roman" w:hAnsi="Times New Roman" w:cs="Times New Roman"/>
          <w:sz w:val="24"/>
          <w:szCs w:val="24"/>
        </w:rPr>
        <w:t xml:space="preserve"> a wife before that recovery.’ [It is difficult to believe that Coleridge, perhaps the very finest of </w:t>
      </w:r>
      <w:proofErr w:type="spellStart"/>
      <w:r w:rsidRPr="00B00BAA">
        <w:rPr>
          <w:rFonts w:ascii="Times New Roman" w:eastAsia="Times New Roman" w:hAnsi="Times New Roman" w:cs="Times New Roman"/>
          <w:sz w:val="24"/>
          <w:szCs w:val="24"/>
        </w:rPr>
        <w:t>Shakesperian</w:t>
      </w:r>
      <w:proofErr w:type="spellEnd"/>
      <w:r w:rsidRPr="00B00BAA">
        <w:rPr>
          <w:rFonts w:ascii="Times New Roman" w:eastAsia="Times New Roman" w:hAnsi="Times New Roman" w:cs="Times New Roman"/>
          <w:sz w:val="24"/>
          <w:szCs w:val="24"/>
        </w:rPr>
        <w:t xml:space="preserve"> critics, could have written this note. With such a clause as he suggests, Paulina’s occupation would thereafter have been gone. It is her part to hold Leontes from marrying again by keeping constantly vivid before him the perfections of his lost Hermione. But, above all, by such a clause, the meaning and effect of the play would have been distorted. It was not ‘mere indolence’ but knowledge of human nature which kept Shakespeare from inserting it. Had Leontes been restrained from marriage by the words of an Oracle and not by heart-broken contrition and devotion to Hermione’s memory, he would never have won from us that pity which goes far to help us to forgive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ED.]</w:t>
      </w:r>
    </w:p>
    <w:p w14:paraId="53DEE46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160. mere conceit]</w:t>
      </w:r>
      <w:r w:rsidRPr="00B00BAA">
        <w:rPr>
          <w:rFonts w:ascii="Times New Roman" w:eastAsia="Times New Roman" w:hAnsi="Times New Roman" w:cs="Times New Roman"/>
          <w:sz w:val="24"/>
          <w:szCs w:val="24"/>
        </w:rPr>
        <w:t xml:space="preserve"> 'Mere' here, and in line 150, is pure, in its Latin sense. 'The noun "conceit,"' says Craik (Jul. </w:t>
      </w:r>
      <w:proofErr w:type="spellStart"/>
      <w:r w:rsidRPr="00B00BAA">
        <w:rPr>
          <w:rFonts w:ascii="Times New Roman" w:eastAsia="Times New Roman" w:hAnsi="Times New Roman" w:cs="Times New Roman"/>
          <w:sz w:val="24"/>
          <w:szCs w:val="24"/>
        </w:rPr>
        <w:t>Cæs</w:t>
      </w:r>
      <w:proofErr w:type="spellEnd"/>
      <w:r w:rsidRPr="00B00BAA">
        <w:rPr>
          <w:rFonts w:ascii="Times New Roman" w:eastAsia="Times New Roman" w:hAnsi="Times New Roman" w:cs="Times New Roman"/>
          <w:sz w:val="24"/>
          <w:szCs w:val="24"/>
        </w:rPr>
        <w:t xml:space="preserve">. I, iii, 162), 'which survives with a limited meaning (the conception of a man by himself, which is so apt to be one of over-estimation), is frequent </w:t>
      </w:r>
      <w:r w:rsidRPr="00B00BAA">
        <w:rPr>
          <w:rFonts w:ascii="Times New Roman" w:eastAsia="Times New Roman" w:hAnsi="Times New Roman" w:cs="Times New Roman"/>
          <w:sz w:val="24"/>
          <w:szCs w:val="24"/>
        </w:rPr>
        <w:lastRenderedPageBreak/>
        <w:t xml:space="preserve">in Shakespeare with the sense, nearly, of what we now call conception, in general.' See Mer. of Ven.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102 of this ed., where this note of Craik is quoted in </w:t>
      </w:r>
      <w:proofErr w:type="gramStart"/>
      <w:r w:rsidRPr="00B00BAA">
        <w:rPr>
          <w:rFonts w:ascii="Times New Roman" w:eastAsia="Times New Roman" w:hAnsi="Times New Roman" w:cs="Times New Roman"/>
          <w:sz w:val="24"/>
          <w:szCs w:val="24"/>
        </w:rPr>
        <w:t>full.—</w:t>
      </w:r>
      <w:proofErr w:type="gramEnd"/>
      <w:r w:rsidRPr="00B00BAA">
        <w:rPr>
          <w:rFonts w:ascii="Times New Roman" w:eastAsia="Times New Roman" w:hAnsi="Times New Roman" w:cs="Times New Roman"/>
          <w:sz w:val="24"/>
          <w:szCs w:val="24"/>
        </w:rPr>
        <w:t>Ed.</w:t>
      </w:r>
    </w:p>
    <w:p w14:paraId="28EC081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161. speed]</w:t>
      </w:r>
      <w:r w:rsidRPr="00B00BAA">
        <w:rPr>
          <w:rFonts w:ascii="Times New Roman" w:eastAsia="Times New Roman" w:hAnsi="Times New Roman" w:cs="Times New Roman"/>
          <w:sz w:val="24"/>
          <w:szCs w:val="24"/>
        </w:rPr>
        <w:t xml:space="preserve"> Johnson: Of the event of the queen's trial;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we still say, he sped well or ill.</w:t>
      </w:r>
    </w:p>
    <w:p w14:paraId="01FF7D0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163. Is dead]</w:t>
      </w:r>
      <w:r w:rsidRPr="00B00BAA">
        <w:rPr>
          <w:rFonts w:ascii="Times New Roman" w:eastAsia="Times New Roman" w:hAnsi="Times New Roman" w:cs="Times New Roman"/>
          <w:sz w:val="24"/>
          <w:szCs w:val="24"/>
        </w:rPr>
        <w:t xml:space="preserve"> Swinburne (p. 222): To the very end I must confess that I have in me so much of the spirit of Rachel weeping in Ramah, as will not be comforted because Mamillius is not. It is well for those whose hearts are light enough, to take perfect comfort even in the substitution of his sister Perdita for the boy who died of 'thoughts high for one so tender.' Even the beautiful suggestion that Shakespeare as he wrote had in mind his own dead little son still fresh and living at his heart can hardly add more than a touch of additional tenderness to our perfect and piteous delight in him. And even in her daughter's embrace it seems hard if his mother should have utterly forgotten the little voice that had only time to tell her just eight words of that ghost story which neither she nor we were ever to hear ended. </w:t>
      </w:r>
      <w:proofErr w:type="spellStart"/>
      <w:r w:rsidRPr="00B00BAA">
        <w:rPr>
          <w:rFonts w:ascii="Times New Roman" w:eastAsia="Times New Roman" w:hAnsi="Times New Roman" w:cs="Times New Roman"/>
          <w:sz w:val="24"/>
          <w:szCs w:val="24"/>
        </w:rPr>
        <w:t>Any one</w:t>
      </w:r>
      <w:proofErr w:type="spellEnd"/>
      <w:r w:rsidRPr="00B00BAA">
        <w:rPr>
          <w:rFonts w:ascii="Times New Roman" w:eastAsia="Times New Roman" w:hAnsi="Times New Roman" w:cs="Times New Roman"/>
          <w:sz w:val="24"/>
          <w:szCs w:val="24"/>
        </w:rPr>
        <w:t xml:space="preserve"> but Shakespeare would have sought to make pathetic profit out of the child by the easy means of showing him if but once again as changed and stricken to the death for want of his mother and fear for her and hunger and thirst at his little high heart for the sight and touch of her; Shakespeare only could find a better way, a nobler and a deeper chord to strike, by giving us our last glimpse of him as he laughed and chattered with her 'past enduring,' to the shameful neglect of those ladies in the natural blueness of whose eyebrows as well as their noses he so stoutly declined to believe. And at the very end (as aforesaid) it may be that we remember him all the better because the father whose jealousy killed him and the mother for love of whom he died would seem to have forgotten the little brave sweet spirit with all its truth of love and tender sense of shame as perfectly and unpardonably</w:t>
      </w:r>
    </w:p>
    <w:p w14:paraId="416C362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165. shake]</w:t>
      </w:r>
      <w:r w:rsidRPr="00B00BAA">
        <w:rPr>
          <w:rFonts w:ascii="Times New Roman" w:eastAsia="Times New Roman" w:hAnsi="Times New Roman" w:cs="Times New Roman"/>
          <w:sz w:val="24"/>
          <w:szCs w:val="24"/>
        </w:rPr>
        <w:t xml:space="preserve"> F₁.</w:t>
      </w:r>
    </w:p>
    <w:p w14:paraId="6F657FD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167. How now there?]</w:t>
      </w:r>
      <w:r w:rsidRPr="00B00BAA">
        <w:rPr>
          <w:rFonts w:ascii="Times New Roman" w:eastAsia="Times New Roman" w:hAnsi="Times New Roman" w:cs="Times New Roman"/>
          <w:sz w:val="24"/>
          <w:szCs w:val="24"/>
        </w:rPr>
        <w:t xml:space="preserve"> How now, there? </w:t>
      </w:r>
      <w:proofErr w:type="spellStart"/>
      <w:r w:rsidRPr="00B00BAA">
        <w:rPr>
          <w:rFonts w:ascii="Times New Roman" w:eastAsia="Times New Roman" w:hAnsi="Times New Roman" w:cs="Times New Roman"/>
          <w:sz w:val="24"/>
          <w:szCs w:val="24"/>
        </w:rPr>
        <w:t>Theob</w:t>
      </w:r>
      <w:proofErr w:type="spellEnd"/>
      <w:r w:rsidRPr="00B00BAA">
        <w:rPr>
          <w:rFonts w:ascii="Times New Roman" w:eastAsia="Times New Roman" w:hAnsi="Times New Roman" w:cs="Times New Roman"/>
          <w:sz w:val="24"/>
          <w:szCs w:val="24"/>
        </w:rPr>
        <w:t>. How now? there! Johns. [Her. faints. Rowe.</w:t>
      </w:r>
    </w:p>
    <w:p w14:paraId="23E6EC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175. [Exeunt Paulina and Ladies, with Hermione.</w:t>
      </w:r>
      <w:r w:rsidRPr="00B00BAA">
        <w:rPr>
          <w:rFonts w:ascii="Times New Roman" w:eastAsia="Times New Roman" w:hAnsi="Times New Roman" w:cs="Times New Roman"/>
          <w:sz w:val="24"/>
          <w:szCs w:val="24"/>
        </w:rPr>
        <w:t xml:space="preserve"> Rowe.</w:t>
      </w:r>
    </w:p>
    <w:p w14:paraId="6D123C8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176. Scene iv.</w:t>
      </w:r>
      <w:r w:rsidRPr="00B00BAA">
        <w:rPr>
          <w:rFonts w:ascii="Times New Roman" w:eastAsia="Times New Roman" w:hAnsi="Times New Roman" w:cs="Times New Roman"/>
          <w:sz w:val="24"/>
          <w:szCs w:val="24"/>
        </w:rPr>
        <w:t xml:space="preserve"> Pope+.</w:t>
      </w:r>
    </w:p>
    <w:p w14:paraId="6FA9E4A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177. </w:t>
      </w:r>
      <w:proofErr w:type="spellStart"/>
      <w:r w:rsidRPr="00B00BAA">
        <w:rPr>
          <w:rFonts w:ascii="Times New Roman" w:eastAsia="Times New Roman" w:hAnsi="Times New Roman" w:cs="Times New Roman"/>
          <w:b/>
          <w:bCs/>
          <w:sz w:val="24"/>
          <w:szCs w:val="24"/>
        </w:rPr>
        <w:t>prophanenesse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F₁.</w:t>
      </w:r>
    </w:p>
    <w:p w14:paraId="63B5EF6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179. New woe]</w:t>
      </w:r>
      <w:r w:rsidRPr="00B00BAA">
        <w:rPr>
          <w:rFonts w:ascii="Times New Roman" w:eastAsia="Times New Roman" w:hAnsi="Times New Roman" w:cs="Times New Roman"/>
          <w:sz w:val="24"/>
          <w:szCs w:val="24"/>
        </w:rPr>
        <w:t xml:space="preserve"> New </w:t>
      </w:r>
      <w:proofErr w:type="spellStart"/>
      <w:r w:rsidRPr="00B00BAA">
        <w:rPr>
          <w:rFonts w:ascii="Times New Roman" w:eastAsia="Times New Roman" w:hAnsi="Times New Roman" w:cs="Times New Roman"/>
          <w:sz w:val="24"/>
          <w:szCs w:val="24"/>
        </w:rPr>
        <w:t>wooe</w:t>
      </w:r>
      <w:proofErr w:type="spellEnd"/>
      <w:r w:rsidRPr="00B00BAA">
        <w:rPr>
          <w:rFonts w:ascii="Times New Roman" w:eastAsia="Times New Roman" w:hAnsi="Times New Roman" w:cs="Times New Roman"/>
          <w:sz w:val="24"/>
          <w:szCs w:val="24"/>
        </w:rPr>
        <w:t xml:space="preserve"> F₁ F₂ F₃. woo F₄. New-woo Cap. Mal.</w:t>
      </w:r>
    </w:p>
    <w:p w14:paraId="55AE0B5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180. Mercy:)]</w:t>
      </w:r>
      <w:r w:rsidRPr="00B00BAA">
        <w:rPr>
          <w:rFonts w:ascii="Times New Roman" w:eastAsia="Times New Roman" w:hAnsi="Times New Roman" w:cs="Times New Roman"/>
          <w:sz w:val="24"/>
          <w:szCs w:val="24"/>
        </w:rPr>
        <w:t xml:space="preserve"> mercy.) Rowe. mercy. Han.</w:t>
      </w:r>
    </w:p>
    <w:p w14:paraId="10F53EE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188. humane]</w:t>
      </w:r>
      <w:r w:rsidRPr="00B00BAA">
        <w:rPr>
          <w:rFonts w:ascii="Times New Roman" w:eastAsia="Times New Roman" w:hAnsi="Times New Roman" w:cs="Times New Roman"/>
          <w:sz w:val="24"/>
          <w:szCs w:val="24"/>
        </w:rPr>
        <w:t xml:space="preserve"> human F₄, Rowe.</w:t>
      </w:r>
    </w:p>
    <w:p w14:paraId="2B79FB6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188. being done]</w:t>
      </w:r>
      <w:r w:rsidRPr="00B00BAA">
        <w:rPr>
          <w:rFonts w:ascii="Times New Roman" w:eastAsia="Times New Roman" w:hAnsi="Times New Roman" w:cs="Times New Roman"/>
          <w:sz w:val="24"/>
          <w:szCs w:val="24"/>
        </w:rPr>
        <w:t xml:space="preserve"> That is, ‘it being done.’ For other examples of participles without a noun, see Abbott, § 378.</w:t>
      </w:r>
    </w:p>
    <w:p w14:paraId="01AE8B1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188. humane]</w:t>
      </w:r>
      <w:r w:rsidRPr="00B00BAA">
        <w:rPr>
          <w:rFonts w:ascii="Times New Roman" w:eastAsia="Times New Roman" w:hAnsi="Times New Roman" w:cs="Times New Roman"/>
          <w:sz w:val="24"/>
          <w:szCs w:val="24"/>
        </w:rPr>
        <w:t xml:space="preserve"> See line 31, above. This is apparently an exception to the rule that Shakespeare uniformly accents this word on the first syllable. Schmidt, in the First Ed. of his Lex., asserts that the present instance is not an exception, but his scansion of the line to prove it, is so printed as to be almost unintelligible. In his Second Ed., grown more cautious, he says that the line ‘may possibly be scanned thus: “Not </w:t>
      </w:r>
      <w:proofErr w:type="spellStart"/>
      <w:r w:rsidRPr="00B00BAA">
        <w:rPr>
          <w:rFonts w:ascii="Times New Roman" w:eastAsia="Times New Roman" w:hAnsi="Times New Roman" w:cs="Times New Roman"/>
          <w:sz w:val="24"/>
          <w:szCs w:val="24"/>
        </w:rPr>
        <w:t>do|ing</w:t>
      </w:r>
      <w:proofErr w:type="spellEnd"/>
      <w:r w:rsidRPr="00B00BAA">
        <w:rPr>
          <w:rFonts w:ascii="Times New Roman" w:eastAsia="Times New Roman" w:hAnsi="Times New Roman" w:cs="Times New Roman"/>
          <w:sz w:val="24"/>
          <w:szCs w:val="24"/>
        </w:rPr>
        <w:t xml:space="preserve"> it | and </w:t>
      </w:r>
      <w:proofErr w:type="spellStart"/>
      <w:r w:rsidRPr="00B00BAA">
        <w:rPr>
          <w:rFonts w:ascii="Times New Roman" w:eastAsia="Times New Roman" w:hAnsi="Times New Roman" w:cs="Times New Roman"/>
          <w:sz w:val="24"/>
          <w:szCs w:val="24"/>
        </w:rPr>
        <w:t>béing</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monosyll</w:t>
      </w:r>
      <w:proofErr w:type="spellEnd"/>
      <w:r w:rsidRPr="00B00BAA">
        <w:rPr>
          <w:rFonts w:ascii="Times New Roman" w:eastAsia="Times New Roman" w:hAnsi="Times New Roman" w:cs="Times New Roman"/>
          <w:sz w:val="24"/>
          <w:szCs w:val="24"/>
        </w:rPr>
        <w:t xml:space="preserve">.) | done; </w:t>
      </w:r>
      <w:proofErr w:type="spellStart"/>
      <w:r w:rsidRPr="00B00BAA">
        <w:rPr>
          <w:rFonts w:ascii="Times New Roman" w:eastAsia="Times New Roman" w:hAnsi="Times New Roman" w:cs="Times New Roman"/>
          <w:sz w:val="24"/>
          <w:szCs w:val="24"/>
        </w:rPr>
        <w:t>hé</w:t>
      </w:r>
      <w:proofErr w:type="spellEnd"/>
      <w:r w:rsidRPr="00B00BAA">
        <w:rPr>
          <w:rFonts w:ascii="Times New Roman" w:eastAsia="Times New Roman" w:hAnsi="Times New Roman" w:cs="Times New Roman"/>
          <w:sz w:val="24"/>
          <w:szCs w:val="24"/>
        </w:rPr>
        <w:t xml:space="preserve"> | most </w:t>
      </w:r>
      <w:proofErr w:type="spellStart"/>
      <w:r w:rsidRPr="00B00BAA">
        <w:rPr>
          <w:rFonts w:ascii="Times New Roman" w:eastAsia="Times New Roman" w:hAnsi="Times New Roman" w:cs="Times New Roman"/>
          <w:sz w:val="24"/>
          <w:szCs w:val="24"/>
        </w:rPr>
        <w:t>húmane</w:t>
      </w:r>
      <w:proofErr w:type="spellEnd"/>
      <w:r w:rsidRPr="00B00BAA">
        <w:rPr>
          <w:rFonts w:ascii="Times New Roman" w:eastAsia="Times New Roman" w:hAnsi="Times New Roman" w:cs="Times New Roman"/>
          <w:sz w:val="24"/>
          <w:szCs w:val="24"/>
        </w:rPr>
        <w:t xml:space="preserve">;” but the much more natural scansion would be: “Not </w:t>
      </w:r>
      <w:proofErr w:type="spellStart"/>
      <w:r w:rsidRPr="00B00BAA">
        <w:rPr>
          <w:rFonts w:ascii="Times New Roman" w:eastAsia="Times New Roman" w:hAnsi="Times New Roman" w:cs="Times New Roman"/>
          <w:sz w:val="24"/>
          <w:szCs w:val="24"/>
        </w:rPr>
        <w:t>dōing</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monosyll</w:t>
      </w:r>
      <w:proofErr w:type="spellEnd"/>
      <w:r w:rsidRPr="00B00BAA">
        <w:rPr>
          <w:rFonts w:ascii="Times New Roman" w:eastAsia="Times New Roman" w:hAnsi="Times New Roman" w:cs="Times New Roman"/>
          <w:sz w:val="24"/>
          <w:szCs w:val="24"/>
        </w:rPr>
        <w:t>.) | it and | being (</w:t>
      </w:r>
      <w:proofErr w:type="spellStart"/>
      <w:r w:rsidRPr="00B00BAA">
        <w:rPr>
          <w:rFonts w:ascii="Times New Roman" w:eastAsia="Times New Roman" w:hAnsi="Times New Roman" w:cs="Times New Roman"/>
          <w:sz w:val="24"/>
          <w:szCs w:val="24"/>
        </w:rPr>
        <w:t>monosyll</w:t>
      </w:r>
      <w:proofErr w:type="spellEnd"/>
      <w:r w:rsidRPr="00B00BAA">
        <w:rPr>
          <w:rFonts w:ascii="Times New Roman" w:eastAsia="Times New Roman" w:hAnsi="Times New Roman" w:cs="Times New Roman"/>
          <w:sz w:val="24"/>
          <w:szCs w:val="24"/>
        </w:rPr>
        <w:t xml:space="preserve">.) | done; | he most | humane,”’ which virtually retracts the assertion of the First Ed. In these abhorrent contractions of doing and being, he has, to be sure, the countenance of Walker (Vers. p.119). But, in comparison with these irredeemably harsh unmusical lines, a line of twelve syllables is far preferable: “Not </w:t>
      </w:r>
      <w:proofErr w:type="spellStart"/>
      <w:r w:rsidRPr="00B00BAA">
        <w:rPr>
          <w:rFonts w:ascii="Times New Roman" w:eastAsia="Times New Roman" w:hAnsi="Times New Roman" w:cs="Times New Roman"/>
          <w:sz w:val="24"/>
          <w:szCs w:val="24"/>
        </w:rPr>
        <w:t>do|ing</w:t>
      </w:r>
      <w:proofErr w:type="spellEnd"/>
      <w:r w:rsidRPr="00B00BAA">
        <w:rPr>
          <w:rFonts w:ascii="Times New Roman" w:eastAsia="Times New Roman" w:hAnsi="Times New Roman" w:cs="Times New Roman"/>
          <w:sz w:val="24"/>
          <w:szCs w:val="24"/>
        </w:rPr>
        <w:t xml:space="preserve"> it| and be | </w:t>
      </w:r>
      <w:proofErr w:type="spellStart"/>
      <w:r w:rsidRPr="00B00BAA">
        <w:rPr>
          <w:rFonts w:ascii="Times New Roman" w:eastAsia="Times New Roman" w:hAnsi="Times New Roman" w:cs="Times New Roman"/>
          <w:sz w:val="24"/>
          <w:szCs w:val="24"/>
        </w:rPr>
        <w:t>ing</w:t>
      </w:r>
      <w:proofErr w:type="spellEnd"/>
      <w:r w:rsidRPr="00B00BAA">
        <w:rPr>
          <w:rFonts w:ascii="Times New Roman" w:eastAsia="Times New Roman" w:hAnsi="Times New Roman" w:cs="Times New Roman"/>
          <w:sz w:val="24"/>
          <w:szCs w:val="24"/>
        </w:rPr>
        <w:t xml:space="preserve"> done; | he most | humane.” See </w:t>
      </w:r>
      <w:proofErr w:type="spellStart"/>
      <w:r w:rsidRPr="00B00BAA">
        <w:rPr>
          <w:rFonts w:ascii="Times New Roman" w:eastAsia="Times New Roman" w:hAnsi="Times New Roman" w:cs="Times New Roman"/>
          <w:sz w:val="24"/>
          <w:szCs w:val="24"/>
        </w:rPr>
        <w:t>Macb</w:t>
      </w:r>
      <w:proofErr w:type="spellEnd"/>
      <w:r w:rsidRPr="00B00BAA">
        <w:rPr>
          <w:rFonts w:ascii="Times New Roman" w:eastAsia="Times New Roman" w:hAnsi="Times New Roman" w:cs="Times New Roman"/>
          <w:sz w:val="24"/>
          <w:szCs w:val="24"/>
        </w:rPr>
        <w:t>. III, iv, 76 of this ed.—Ed.</w:t>
      </w:r>
    </w:p>
    <w:p w14:paraId="2019CD3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190. </w:t>
      </w:r>
      <w:proofErr w:type="spellStart"/>
      <w:r w:rsidRPr="00B00BAA">
        <w:rPr>
          <w:rFonts w:ascii="Times New Roman" w:eastAsia="Times New Roman" w:hAnsi="Times New Roman" w:cs="Times New Roman"/>
          <w:b/>
          <w:bCs/>
          <w:sz w:val="24"/>
          <w:szCs w:val="24"/>
        </w:rPr>
        <w:t>practise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Treachery, stratagem.</w:t>
      </w:r>
    </w:p>
    <w:p w14:paraId="18E1854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190. quit]</w:t>
      </w:r>
      <w:r w:rsidRPr="00B00BAA">
        <w:rPr>
          <w:rFonts w:ascii="Times New Roman" w:eastAsia="Times New Roman" w:hAnsi="Times New Roman" w:cs="Times New Roman"/>
          <w:sz w:val="24"/>
          <w:szCs w:val="24"/>
        </w:rPr>
        <w:t xml:space="preserve"> For other examples of ‘quit’ for quitted, see Walker (Crit. iii, 324).</w:t>
      </w:r>
    </w:p>
    <w:p w14:paraId="1EC1DEC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191. hazard]</w:t>
      </w:r>
      <w:r w:rsidRPr="00B00BAA">
        <w:rPr>
          <w:rFonts w:ascii="Times New Roman" w:eastAsia="Times New Roman" w:hAnsi="Times New Roman" w:cs="Times New Roman"/>
          <w:sz w:val="24"/>
          <w:szCs w:val="24"/>
        </w:rPr>
        <w:t xml:space="preserve"> Malone: In this line some word of two syllables has been inadvertently omitted. I believe the omitted word was either doubtful or fearful. The editor of F3 </w:t>
      </w:r>
      <w:proofErr w:type="spellStart"/>
      <w:r w:rsidRPr="00B00BAA">
        <w:rPr>
          <w:rFonts w:ascii="Times New Roman" w:eastAsia="Times New Roman" w:hAnsi="Times New Roman" w:cs="Times New Roman"/>
          <w:sz w:val="24"/>
          <w:szCs w:val="24"/>
        </w:rPr>
        <w:t>endeavoured</w:t>
      </w:r>
      <w:proofErr w:type="spellEnd"/>
      <w:r w:rsidRPr="00B00BAA">
        <w:rPr>
          <w:rFonts w:ascii="Times New Roman" w:eastAsia="Times New Roman" w:hAnsi="Times New Roman" w:cs="Times New Roman"/>
          <w:sz w:val="24"/>
          <w:szCs w:val="24"/>
        </w:rPr>
        <w:t xml:space="preserve"> to cure the defect by reading, ‘certain hazard’; the most improper word that could have been </w:t>
      </w:r>
      <w:proofErr w:type="gramStart"/>
      <w:r w:rsidRPr="00B00BAA">
        <w:rPr>
          <w:rFonts w:ascii="Times New Roman" w:eastAsia="Times New Roman" w:hAnsi="Times New Roman" w:cs="Times New Roman"/>
          <w:sz w:val="24"/>
          <w:szCs w:val="24"/>
        </w:rPr>
        <w:t>chosen.—</w:t>
      </w:r>
      <w:proofErr w:type="gramEnd"/>
      <w:r w:rsidRPr="00B00BAA">
        <w:rPr>
          <w:rFonts w:ascii="Times New Roman" w:eastAsia="Times New Roman" w:hAnsi="Times New Roman" w:cs="Times New Roman"/>
          <w:sz w:val="24"/>
          <w:szCs w:val="24"/>
        </w:rPr>
        <w:t xml:space="preserve">Steevens: I am of a contrary opinion, and therefore retain the emendation of F3, ‘Certain hazard’ is quite in our author’s manner.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Com. of Err. II, ii, 187:—‘Until I know this sure uncertainty.’—Collier (ed. ii): Certain is needed as far as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is concerned, and as it is not erased in the MS we may be pretty sure that it was formerly recited on the stage, and ought to be included in our text.—R.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Certain supplies the deficiency in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by a contrast so much in Shakespeare’s manner, that were it not plain that he often purposely left lines incomplete, the correction might be safely received into the text.—Walker (Crit. iii, 102): ‘Certain hazard is unquestionably right.—</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(footnote to Walker): As Malone has asserted that certain is ‘the most improper word that could have been chosen,’ I may be allowed to quote a few</w:t>
      </w:r>
    </w:p>
    <w:p w14:paraId="0E8CAC8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193. Honor:]</w:t>
      </w:r>
      <w:r w:rsidRPr="00B00BAA">
        <w:rPr>
          <w:rFonts w:ascii="Times New Roman" w:eastAsia="Times New Roman" w:hAnsi="Times New Roman" w:cs="Times New Roman"/>
          <w:sz w:val="24"/>
          <w:szCs w:val="24"/>
        </w:rPr>
        <w:t xml:space="preserve"> According to this punctuation, which is, I think, right, the meaning is that Camillo resigned his great fortune here, and with no riches but his honor, committed himself to uncertainties. But Staunton says that this punctuation ‘miserably enfeebles’ the passage. He, therefore, puts a full stop after ‘commended,’ and only a comma after ‘honor;’ whereby the meaning is: ‘How he, rich only in honor, glisters through my rust.’ I fail to see here any added force which can compensate for loss of the contrast between great wealth with dishonor exchanged for poverty with </w:t>
      </w:r>
      <w:proofErr w:type="gramStart"/>
      <w:r w:rsidRPr="00B00BAA">
        <w:rPr>
          <w:rFonts w:ascii="Times New Roman" w:eastAsia="Times New Roman" w:hAnsi="Times New Roman" w:cs="Times New Roman"/>
          <w:sz w:val="24"/>
          <w:szCs w:val="24"/>
        </w:rPr>
        <w:t>honor.—</w:t>
      </w:r>
      <w:proofErr w:type="gramEnd"/>
      <w:r w:rsidRPr="00B00BAA">
        <w:rPr>
          <w:rFonts w:ascii="Times New Roman" w:eastAsia="Times New Roman" w:hAnsi="Times New Roman" w:cs="Times New Roman"/>
          <w:sz w:val="24"/>
          <w:szCs w:val="24"/>
        </w:rPr>
        <w:t>ED.</w:t>
      </w:r>
    </w:p>
    <w:p w14:paraId="45C2580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194. my Rust]</w:t>
      </w:r>
      <w:r w:rsidRPr="00B00BAA">
        <w:rPr>
          <w:rFonts w:ascii="Times New Roman" w:eastAsia="Times New Roman" w:hAnsi="Times New Roman" w:cs="Times New Roman"/>
          <w:sz w:val="24"/>
          <w:szCs w:val="24"/>
        </w:rPr>
        <w:t xml:space="preserve"> The reading of F2, ‘my dark rust,’ has not received that notice from the modern editors which I think it </w:t>
      </w:r>
      <w:proofErr w:type="gramStart"/>
      <w:r w:rsidRPr="00B00BAA">
        <w:rPr>
          <w:rFonts w:ascii="Times New Roman" w:eastAsia="Times New Roman" w:hAnsi="Times New Roman" w:cs="Times New Roman"/>
          <w:sz w:val="24"/>
          <w:szCs w:val="24"/>
        </w:rPr>
        <w:t>deserves.—</w:t>
      </w:r>
      <w:proofErr w:type="gramEnd"/>
      <w:r w:rsidRPr="00B00BAA">
        <w:rPr>
          <w:rFonts w:ascii="Times New Roman" w:eastAsia="Times New Roman" w:hAnsi="Times New Roman" w:cs="Times New Roman"/>
          <w:sz w:val="24"/>
          <w:szCs w:val="24"/>
        </w:rPr>
        <w:t>ED.</w:t>
      </w:r>
    </w:p>
    <w:p w14:paraId="4BB8FBB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195. blacker]</w:t>
      </w:r>
      <w:r w:rsidRPr="00B00BAA">
        <w:rPr>
          <w:rFonts w:ascii="Times New Roman" w:eastAsia="Times New Roman" w:hAnsi="Times New Roman" w:cs="Times New Roman"/>
          <w:sz w:val="24"/>
          <w:szCs w:val="24"/>
        </w:rPr>
        <w:t xml:space="preserve"> Johnson: This vehement retraction of Leontes, accompanied with the confession of more crimes than he was suspected of, is agreeable to our daily experience of the vicissitudes of violent tempers, and the eruptions of minds oppressed with guilt.</w:t>
      </w:r>
    </w:p>
    <w:p w14:paraId="129D3AC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202. flaying? </w:t>
      </w:r>
      <w:proofErr w:type="spellStart"/>
      <w:r w:rsidRPr="00B00BAA">
        <w:rPr>
          <w:rFonts w:ascii="Times New Roman" w:eastAsia="Times New Roman" w:hAnsi="Times New Roman" w:cs="Times New Roman"/>
          <w:b/>
          <w:bCs/>
          <w:sz w:val="24"/>
          <w:szCs w:val="24"/>
        </w:rPr>
        <w:t>boyling</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To the addition, burning of F, CAPELL (p. 171) objects on the score that ‘deaths by burning are </w:t>
      </w:r>
      <w:proofErr w:type="spellStart"/>
      <w:r w:rsidRPr="00B00BAA">
        <w:rPr>
          <w:rFonts w:ascii="Times New Roman" w:eastAsia="Times New Roman" w:hAnsi="Times New Roman" w:cs="Times New Roman"/>
          <w:sz w:val="24"/>
          <w:szCs w:val="24"/>
        </w:rPr>
        <w:t>imply’d</w:t>
      </w:r>
      <w:proofErr w:type="spellEnd"/>
      <w:r w:rsidRPr="00B00BAA">
        <w:rPr>
          <w:rFonts w:ascii="Times New Roman" w:eastAsia="Times New Roman" w:hAnsi="Times New Roman" w:cs="Times New Roman"/>
          <w:sz w:val="24"/>
          <w:szCs w:val="24"/>
        </w:rPr>
        <w:t xml:space="preserve">’ in ‘fires’; and ‘boiling’ is the proper word for ‘leads or oils’ which immediately succeed. He, therefore, reads: ‘What flaying, rather? boiling;’ very unhappily, as Dyce truly says.—WALKER (Crit. ii, 13), not knowing of the reading of F2, said ‘it is evident that a word had dropped out,’ and suggested ‘flaying, tearing, boiling.’—ABBOTT (§ 484) scans the last three feet: ‘What flay | </w:t>
      </w:r>
      <w:proofErr w:type="spellStart"/>
      <w:r w:rsidRPr="00B00BAA">
        <w:rPr>
          <w:rFonts w:ascii="Times New Roman" w:eastAsia="Times New Roman" w:hAnsi="Times New Roman" w:cs="Times New Roman"/>
          <w:sz w:val="24"/>
          <w:szCs w:val="24"/>
        </w:rPr>
        <w:t>ing</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bo</w:t>
      </w:r>
      <w:proofErr w:type="spellEnd"/>
      <w:r w:rsidRPr="00B00BAA">
        <w:rPr>
          <w:rFonts w:ascii="Times New Roman" w:eastAsia="Times New Roman" w:hAnsi="Times New Roman" w:cs="Times New Roman"/>
          <w:sz w:val="24"/>
          <w:szCs w:val="24"/>
        </w:rPr>
        <w:t xml:space="preserve"> | </w:t>
      </w:r>
      <w:proofErr w:type="spellStart"/>
      <w:r w:rsidRPr="00B00BAA">
        <w:rPr>
          <w:rFonts w:ascii="Times New Roman" w:eastAsia="Times New Roman" w:hAnsi="Times New Roman" w:cs="Times New Roman"/>
          <w:sz w:val="24"/>
          <w:szCs w:val="24"/>
        </w:rPr>
        <w:t>iling</w:t>
      </w:r>
      <w:proofErr w:type="spellEnd"/>
      <w:r w:rsidRPr="00B00BAA">
        <w:rPr>
          <w:rFonts w:ascii="Times New Roman" w:eastAsia="Times New Roman" w:hAnsi="Times New Roman" w:cs="Times New Roman"/>
          <w:sz w:val="24"/>
          <w:szCs w:val="24"/>
        </w:rPr>
        <w:t xml:space="preserve">,’ which is repellant, to say the least, in a line composed almost of a succession of shrieks, where there should be, as there is, the merest suggestion of rhythm, and where the addition of two syllables is as harmless as it is superfluous.—HALLIWELL quotes from GREY that death by boiling was adjudged for the crime of poisoning in the reign of HEN. VIII., and that two persons suffered it. He also gives, as an illustration of the text, a wood-cut of the punishment, copied from a MS of the fifteenth century, where the artist, evidently on the principle of Dr Primrose’s injunction to the painter to put in as many sheep as he could for the money, has represented eight persons </w:t>
      </w:r>
      <w:proofErr w:type="spellStart"/>
      <w:r w:rsidRPr="00B00BAA">
        <w:rPr>
          <w:rFonts w:ascii="Times New Roman" w:eastAsia="Times New Roman" w:hAnsi="Times New Roman" w:cs="Times New Roman"/>
          <w:sz w:val="24"/>
          <w:szCs w:val="24"/>
        </w:rPr>
        <w:t>cosily</w:t>
      </w:r>
      <w:proofErr w:type="spellEnd"/>
      <w:r w:rsidRPr="00B00BAA">
        <w:rPr>
          <w:rFonts w:ascii="Times New Roman" w:eastAsia="Times New Roman" w:hAnsi="Times New Roman" w:cs="Times New Roman"/>
          <w:sz w:val="24"/>
          <w:szCs w:val="24"/>
        </w:rPr>
        <w:t xml:space="preserve"> seated in what appears to be a small egg-boiler, with flames beneath it.—ED.</w:t>
      </w:r>
    </w:p>
    <w:p w14:paraId="34E5A17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203. Leads, or </w:t>
      </w:r>
      <w:proofErr w:type="spellStart"/>
      <w:r w:rsidRPr="00B00BAA">
        <w:rPr>
          <w:rFonts w:ascii="Times New Roman" w:eastAsia="Times New Roman" w:hAnsi="Times New Roman" w:cs="Times New Roman"/>
          <w:b/>
          <w:bCs/>
          <w:sz w:val="24"/>
          <w:szCs w:val="24"/>
        </w:rPr>
        <w:t>Oyles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243), in his </w:t>
      </w:r>
      <w:proofErr w:type="gramStart"/>
      <w:r w:rsidRPr="00B00BAA">
        <w:rPr>
          <w:rFonts w:ascii="Times New Roman" w:eastAsia="Times New Roman" w:hAnsi="Times New Roman" w:cs="Times New Roman"/>
          <w:sz w:val="24"/>
          <w:szCs w:val="24"/>
        </w:rPr>
        <w:t>Article</w:t>
      </w:r>
      <w:proofErr w:type="gramEnd"/>
      <w:r w:rsidRPr="00B00BAA">
        <w:rPr>
          <w:rFonts w:ascii="Times New Roman" w:eastAsia="Times New Roman" w:hAnsi="Times New Roman" w:cs="Times New Roman"/>
          <w:sz w:val="24"/>
          <w:szCs w:val="24"/>
        </w:rPr>
        <w:t xml:space="preserve"> on the ‘</w:t>
      </w:r>
      <w:proofErr w:type="spellStart"/>
      <w:r w:rsidRPr="00B00BAA">
        <w:rPr>
          <w:rFonts w:ascii="Times New Roman" w:eastAsia="Times New Roman" w:hAnsi="Times New Roman" w:cs="Times New Roman"/>
          <w:sz w:val="24"/>
          <w:szCs w:val="24"/>
        </w:rPr>
        <w:t>final s</w:t>
      </w:r>
      <w:proofErr w:type="spellEnd"/>
      <w:r w:rsidRPr="00B00BAA">
        <w:rPr>
          <w:rFonts w:ascii="Times New Roman" w:eastAsia="Times New Roman" w:hAnsi="Times New Roman" w:cs="Times New Roman"/>
          <w:sz w:val="24"/>
          <w:szCs w:val="24"/>
        </w:rPr>
        <w:t xml:space="preserve"> frequently interpolated and frequently omitted in the First Folio,’ suggests that we should here read ‘In lead, or oil.’</w:t>
      </w:r>
    </w:p>
    <w:p w14:paraId="687027A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205. </w:t>
      </w:r>
      <w:proofErr w:type="gramStart"/>
      <w:r w:rsidRPr="00B00BAA">
        <w:rPr>
          <w:rFonts w:ascii="Times New Roman" w:eastAsia="Times New Roman" w:hAnsi="Times New Roman" w:cs="Times New Roman"/>
          <w:b/>
          <w:bCs/>
          <w:sz w:val="24"/>
          <w:szCs w:val="24"/>
        </w:rPr>
        <w:t>most worst</w:t>
      </w:r>
      <w:proofErr w:type="gram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For examples of double superlatives, see ABBOTT, § 11.</w:t>
      </w:r>
    </w:p>
    <w:p w14:paraId="31ADE7D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205. Thy Tyranny]</w:t>
      </w:r>
      <w:r w:rsidRPr="00B00BAA">
        <w:rPr>
          <w:rFonts w:ascii="Times New Roman" w:eastAsia="Times New Roman" w:hAnsi="Times New Roman" w:cs="Times New Roman"/>
          <w:sz w:val="24"/>
          <w:szCs w:val="24"/>
        </w:rPr>
        <w:t xml:space="preserve"> LADY MARTIN (p. 366): Into Paulina’s lips Shakespeare seems as if he wished to put, as the Greek tragedians put into those of the Chorus, the concentrated judgement of every man and woman in his kingdom.</w:t>
      </w:r>
    </w:p>
    <w:p w14:paraId="77A4097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210. spices]</w:t>
      </w:r>
      <w:r w:rsidRPr="00B00BAA">
        <w:rPr>
          <w:rFonts w:ascii="Times New Roman" w:eastAsia="Times New Roman" w:hAnsi="Times New Roman" w:cs="Times New Roman"/>
          <w:sz w:val="24"/>
          <w:szCs w:val="24"/>
        </w:rPr>
        <w:t xml:space="preserve"> SCHMIDT (Lex.): Served only to season it, to give it a zest. [An eminently inappropriate definition. ‘Spices’ may be here equivalent to its doublet,</w:t>
      </w:r>
    </w:p>
    <w:p w14:paraId="6B0BABF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212. of a </w:t>
      </w:r>
      <w:proofErr w:type="spellStart"/>
      <w:r w:rsidRPr="00B00BAA">
        <w:rPr>
          <w:rFonts w:ascii="Times New Roman" w:eastAsia="Times New Roman" w:hAnsi="Times New Roman" w:cs="Times New Roman"/>
          <w:b/>
          <w:bCs/>
          <w:sz w:val="24"/>
          <w:szCs w:val="24"/>
        </w:rPr>
        <w:t>Foole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THEOBALD: I have ventured at a slight alteration here, and for ‘fool’ read soul. It is certainly too gross and blunt in Paulina, though she might impeach the king of fooleries in some of his past actions and conduct, to call him downright a Fool. And it is much more pardonable in her to arraign his morals, and the qualities of his mind, than rudely to call him idiot to his face.—WARBURTON: We should read, ‘shew thee off, a fool,’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represent thee in thy true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a fool, an inconstant, etc.—JOHNSON: Poor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Theobald’s courtly remark cannot be thought to deserve much notice. [R. G. White, in his ed. ii, thought differently.] Dr Warburton, too, might have spared his sagacity if he had remembered that the present reading, by a mode of speech anciently much used, means only, ‘It </w:t>
      </w:r>
      <w:proofErr w:type="spellStart"/>
      <w:r w:rsidRPr="00B00BAA">
        <w:rPr>
          <w:rFonts w:ascii="Times New Roman" w:eastAsia="Times New Roman" w:hAnsi="Times New Roman" w:cs="Times New Roman"/>
          <w:sz w:val="24"/>
          <w:szCs w:val="24"/>
        </w:rPr>
        <w:t>show’d</w:t>
      </w:r>
      <w:proofErr w:type="spellEnd"/>
      <w:r w:rsidRPr="00B00BAA">
        <w:rPr>
          <w:rFonts w:ascii="Times New Roman" w:eastAsia="Times New Roman" w:hAnsi="Times New Roman" w:cs="Times New Roman"/>
          <w:sz w:val="24"/>
          <w:szCs w:val="24"/>
        </w:rPr>
        <w:t xml:space="preserve"> thee first a fool, then inconstant and ungrateful !’—STEEVENS: The same construction occurs in </w:t>
      </w:r>
      <w:proofErr w:type="spellStart"/>
      <w:r w:rsidRPr="00B00BAA">
        <w:rPr>
          <w:rFonts w:ascii="Times New Roman" w:eastAsia="Times New Roman" w:hAnsi="Times New Roman" w:cs="Times New Roman"/>
          <w:sz w:val="24"/>
          <w:szCs w:val="24"/>
        </w:rPr>
        <w:t>Phaer’s</w:t>
      </w:r>
      <w:proofErr w:type="spellEnd"/>
      <w:r w:rsidRPr="00B00BAA">
        <w:rPr>
          <w:rFonts w:ascii="Times New Roman" w:eastAsia="Times New Roman" w:hAnsi="Times New Roman" w:cs="Times New Roman"/>
          <w:sz w:val="24"/>
          <w:szCs w:val="24"/>
        </w:rPr>
        <w:t xml:space="preserve"> Second Booke of </w:t>
      </w:r>
      <w:proofErr w:type="spellStart"/>
      <w:r w:rsidRPr="00B00BAA">
        <w:rPr>
          <w:rFonts w:ascii="Times New Roman" w:eastAsia="Times New Roman" w:hAnsi="Times New Roman" w:cs="Times New Roman"/>
          <w:sz w:val="24"/>
          <w:szCs w:val="24"/>
        </w:rPr>
        <w:t>Æneidos</w:t>
      </w:r>
      <w:proofErr w:type="spellEnd"/>
      <w:r w:rsidRPr="00B00BAA">
        <w:rPr>
          <w:rFonts w:ascii="Times New Roman" w:eastAsia="Times New Roman" w:hAnsi="Times New Roman" w:cs="Times New Roman"/>
          <w:sz w:val="24"/>
          <w:szCs w:val="24"/>
        </w:rPr>
        <w:t xml:space="preserve">: ‘When this the </w:t>
      </w:r>
      <w:proofErr w:type="spellStart"/>
      <w:r w:rsidRPr="00B00BAA">
        <w:rPr>
          <w:rFonts w:ascii="Times New Roman" w:eastAsia="Times New Roman" w:hAnsi="Times New Roman" w:cs="Times New Roman"/>
          <w:sz w:val="24"/>
          <w:szCs w:val="24"/>
        </w:rPr>
        <w:t>yong</w:t>
      </w:r>
      <w:proofErr w:type="spellEnd"/>
      <w:r w:rsidRPr="00B00BAA">
        <w:rPr>
          <w:rFonts w:ascii="Times New Roman" w:eastAsia="Times New Roman" w:hAnsi="Times New Roman" w:cs="Times New Roman"/>
          <w:sz w:val="24"/>
          <w:szCs w:val="24"/>
        </w:rPr>
        <w:t xml:space="preserve"> men heard me </w:t>
      </w:r>
      <w:proofErr w:type="spellStart"/>
      <w:r w:rsidRPr="00B00BAA">
        <w:rPr>
          <w:rFonts w:ascii="Times New Roman" w:eastAsia="Times New Roman" w:hAnsi="Times New Roman" w:cs="Times New Roman"/>
          <w:sz w:val="24"/>
          <w:szCs w:val="24"/>
        </w:rPr>
        <w:t>speake</w:t>
      </w:r>
      <w:proofErr w:type="spellEnd"/>
      <w:r w:rsidRPr="00B00BAA">
        <w:rPr>
          <w:rFonts w:ascii="Times New Roman" w:eastAsia="Times New Roman" w:hAnsi="Times New Roman" w:cs="Times New Roman"/>
          <w:sz w:val="24"/>
          <w:szCs w:val="24"/>
        </w:rPr>
        <w:t xml:space="preserve">, of wild they waxed wood.’—[Sig. C4 ad fin.]—STAUNTON: Any change would be to destroy a form of speech characteristic of the author’s time; ‘of a fool’ is the same as ‘for a fool.’—HALLIWELL: The genitive case of a noun was sometimes used instead of the adjective, so that ‘of a fool’ means simply foolish. A similar construction supplied the place of the adverb by the genitive preposition before the adjective. Thus ‘of wild’ in the line from </w:t>
      </w:r>
      <w:proofErr w:type="spellStart"/>
      <w:r w:rsidRPr="00B00BAA">
        <w:rPr>
          <w:rFonts w:ascii="Times New Roman" w:eastAsia="Times New Roman" w:hAnsi="Times New Roman" w:cs="Times New Roman"/>
          <w:sz w:val="24"/>
          <w:szCs w:val="24"/>
        </w:rPr>
        <w:t>Phaer’s</w:t>
      </w:r>
      <w:proofErr w:type="spellEnd"/>
      <w:r w:rsidRPr="00B00BAA">
        <w:rPr>
          <w:rFonts w:ascii="Times New Roman" w:eastAsia="Times New Roman" w:hAnsi="Times New Roman" w:cs="Times New Roman"/>
          <w:sz w:val="24"/>
          <w:szCs w:val="24"/>
        </w:rPr>
        <w:t xml:space="preserve"> Virgil means wildly.—R.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I have hardly a doubt that Theobald’s emendation is correct; not, however, for his reason, that it would be too blunt in Paulina to call the king a fool; but because she does not call him so with sufficient directness, and because there is greater fitness in the expression as amended. But as the original text may be accepted as an instance of a French construction used by Shakespeare, and as meaning, ‘That did but show thee a fool,’ etc. it must stand. In his second ed. White adopted Theobald’s emendation without comment.]—DYCE (ed. iii</w:t>
      </w:r>
      <w:proofErr w:type="gramStart"/>
      <w:r w:rsidRPr="00B00BAA">
        <w:rPr>
          <w:rFonts w:ascii="Times New Roman" w:eastAsia="Times New Roman" w:hAnsi="Times New Roman" w:cs="Times New Roman"/>
          <w:sz w:val="24"/>
          <w:szCs w:val="24"/>
        </w:rPr>
        <w:t>) :</w:t>
      </w:r>
      <w:proofErr w:type="gramEnd"/>
      <w:r w:rsidRPr="00B00BAA">
        <w:rPr>
          <w:rFonts w:ascii="Times New Roman" w:eastAsia="Times New Roman" w:hAnsi="Times New Roman" w:cs="Times New Roman"/>
          <w:sz w:val="24"/>
          <w:szCs w:val="24"/>
        </w:rPr>
        <w:t xml:space="preserve"> Altered by Theobald, wrongly, I </w:t>
      </w:r>
      <w:proofErr w:type="gramStart"/>
      <w:r w:rsidRPr="00B00BAA">
        <w:rPr>
          <w:rFonts w:ascii="Times New Roman" w:eastAsia="Times New Roman" w:hAnsi="Times New Roman" w:cs="Times New Roman"/>
          <w:sz w:val="24"/>
          <w:szCs w:val="24"/>
        </w:rPr>
        <w:t>believe.—</w:t>
      </w:r>
      <w:proofErr w:type="gramEnd"/>
      <w:r w:rsidRPr="00B00BAA">
        <w:rPr>
          <w:rFonts w:ascii="Times New Roman" w:eastAsia="Times New Roman" w:hAnsi="Times New Roman" w:cs="Times New Roman"/>
          <w:sz w:val="24"/>
          <w:szCs w:val="24"/>
        </w:rPr>
        <w:t xml:space="preserve">ABBOTT (§ 173): That is, as regards a fool,’ ‘in the matter of folly.’—COLERIDGE (p. 255): I think ‘fool’ is Shakespeare’s word. 1. My ear feels it to be Shakespearian; 2. The involved grammar is </w:t>
      </w:r>
      <w:proofErr w:type="gramStart"/>
      <w:r w:rsidRPr="00B00BAA">
        <w:rPr>
          <w:rFonts w:ascii="Times New Roman" w:eastAsia="Times New Roman" w:hAnsi="Times New Roman" w:cs="Times New Roman"/>
          <w:sz w:val="24"/>
          <w:szCs w:val="24"/>
        </w:rPr>
        <w:t>Shakespearian;—</w:t>
      </w:r>
      <w:proofErr w:type="gramEnd"/>
      <w:r w:rsidRPr="00B00BAA">
        <w:rPr>
          <w:rFonts w:ascii="Times New Roman" w:eastAsia="Times New Roman" w:hAnsi="Times New Roman" w:cs="Times New Roman"/>
          <w:sz w:val="24"/>
          <w:szCs w:val="24"/>
        </w:rPr>
        <w:t xml:space="preserve">‘show thee, being a fool naturally, to have improved thy folly by </w:t>
      </w:r>
      <w:proofErr w:type="gramStart"/>
      <w:r w:rsidRPr="00B00BAA">
        <w:rPr>
          <w:rFonts w:ascii="Times New Roman" w:eastAsia="Times New Roman" w:hAnsi="Times New Roman" w:cs="Times New Roman"/>
          <w:sz w:val="24"/>
          <w:szCs w:val="24"/>
        </w:rPr>
        <w:t>inconstancy ;</w:t>
      </w:r>
      <w:proofErr w:type="gramEnd"/>
      <w:r w:rsidRPr="00B00BAA">
        <w:rPr>
          <w:rFonts w:ascii="Times New Roman" w:eastAsia="Times New Roman" w:hAnsi="Times New Roman" w:cs="Times New Roman"/>
          <w:sz w:val="24"/>
          <w:szCs w:val="24"/>
        </w:rPr>
        <w:t>’ 3. The alteration is most flat, and un-Shakespearian. As to the grossness of the abuse—she calls him ‘gross and foolish’ a few lines below.</w:t>
      </w:r>
    </w:p>
    <w:p w14:paraId="39D1E4B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213. damnable]</w:t>
      </w:r>
      <w:r w:rsidRPr="00B00BAA">
        <w:rPr>
          <w:rFonts w:ascii="Times New Roman" w:eastAsia="Times New Roman" w:hAnsi="Times New Roman" w:cs="Times New Roman"/>
          <w:sz w:val="24"/>
          <w:szCs w:val="24"/>
        </w:rPr>
        <w:t xml:space="preserve"> MALONE: Here used adverbially. [See IV, iv, 570, where Staunton holds that ‘irremovable’ is, in the same way, used adverbially.]</w:t>
      </w:r>
    </w:p>
    <w:p w14:paraId="443F6E2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214. Honor]</w:t>
      </w:r>
      <w:r w:rsidRPr="00B00BAA">
        <w:rPr>
          <w:rFonts w:ascii="Times New Roman" w:eastAsia="Times New Roman" w:hAnsi="Times New Roman" w:cs="Times New Roman"/>
          <w:sz w:val="24"/>
          <w:szCs w:val="24"/>
        </w:rPr>
        <w:t xml:space="preserve"> MALONE: How should Paulina have known this? No one had charged the king with this crime except himself, while Paulina was </w:t>
      </w:r>
      <w:proofErr w:type="gramStart"/>
      <w:r w:rsidRPr="00B00BAA">
        <w:rPr>
          <w:rFonts w:ascii="Times New Roman" w:eastAsia="Times New Roman" w:hAnsi="Times New Roman" w:cs="Times New Roman"/>
          <w:sz w:val="24"/>
          <w:szCs w:val="24"/>
        </w:rPr>
        <w:t>absent.—</w:t>
      </w:r>
      <w:proofErr w:type="gramEnd"/>
      <w:r w:rsidRPr="00B00BAA">
        <w:rPr>
          <w:rFonts w:ascii="Times New Roman" w:eastAsia="Times New Roman" w:hAnsi="Times New Roman" w:cs="Times New Roman"/>
          <w:sz w:val="24"/>
          <w:szCs w:val="24"/>
        </w:rPr>
        <w:t xml:space="preserve">HALLIWELL: It must be presumed that she derived her knowledge of it from Camillo before he left the Court with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The acquaintance between Camillo and Paulina is alluded to in the last Act.</w:t>
      </w:r>
    </w:p>
    <w:p w14:paraId="5070F6A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218. </w:t>
      </w:r>
      <w:proofErr w:type="spellStart"/>
      <w:r w:rsidRPr="00B00BAA">
        <w:rPr>
          <w:rFonts w:ascii="Times New Roman" w:eastAsia="Times New Roman" w:hAnsi="Times New Roman" w:cs="Times New Roman"/>
          <w:b/>
          <w:bCs/>
          <w:sz w:val="24"/>
          <w:szCs w:val="24"/>
        </w:rPr>
        <w:t>Devill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STEEVENS: That is, a devil would have shed tears of pity o’er the damned, ere he would have committed such an action. The COWDEN-CLARKES: Dropped tears from burning eyes. [The better interpretation.]</w:t>
      </w:r>
    </w:p>
    <w:p w14:paraId="18B3388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220. Nor </w:t>
      </w:r>
      <w:proofErr w:type="spellStart"/>
      <w:r w:rsidRPr="00B00BAA">
        <w:rPr>
          <w:rFonts w:ascii="Times New Roman" w:eastAsia="Times New Roman" w:hAnsi="Times New Roman" w:cs="Times New Roman"/>
          <w:b/>
          <w:bCs/>
          <w:sz w:val="24"/>
          <w:szCs w:val="24"/>
        </w:rPr>
        <w:t>is’t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DEIGHTON: Here ‘it’ is redundant; or rather, perhaps, there is a confusion of constructions between ‘Nor is it laid to thee that thou didst kill,’ etc. and ‘Nor is the death of the prince laid to you.’</w:t>
      </w:r>
    </w:p>
    <w:p w14:paraId="2E8BDD3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227. </w:t>
      </w:r>
      <w:proofErr w:type="spellStart"/>
      <w:r w:rsidRPr="00B00BAA">
        <w:rPr>
          <w:rFonts w:ascii="Times New Roman" w:eastAsia="Times New Roman" w:hAnsi="Times New Roman" w:cs="Times New Roman"/>
          <w:b/>
          <w:bCs/>
          <w:sz w:val="24"/>
          <w:szCs w:val="24"/>
        </w:rPr>
        <w:t>sweet’st</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deer’st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Both WALKER (Vers. 168) and ABBOTT (§ 473), using some modern text, emend these words to the present abbreviations. See I, ii, 109.</w:t>
      </w:r>
    </w:p>
    <w:p w14:paraId="46B383B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233. Tincture]</w:t>
      </w:r>
      <w:r w:rsidRPr="00B00BAA">
        <w:rPr>
          <w:rFonts w:ascii="Times New Roman" w:eastAsia="Times New Roman" w:hAnsi="Times New Roman" w:cs="Times New Roman"/>
          <w:sz w:val="24"/>
          <w:szCs w:val="24"/>
        </w:rPr>
        <w:t xml:space="preserve"> BUCKNILL (p. 131): Paulina gives four signs of death, which, if they existed, would go a long way to enforce her opinion, although it is confessedly a difficult medical problem to fix upon certain signs of the recent cessation of life.</w:t>
      </w:r>
    </w:p>
    <w:p w14:paraId="6FCFF3E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241. could not]</w:t>
      </w:r>
      <w:r w:rsidRPr="00B00BAA">
        <w:rPr>
          <w:rFonts w:ascii="Times New Roman" w:eastAsia="Times New Roman" w:hAnsi="Times New Roman" w:cs="Times New Roman"/>
          <w:sz w:val="24"/>
          <w:szCs w:val="24"/>
        </w:rPr>
        <w:t xml:space="preserve"> Deighton says that the subject of ‘could’ is ‘a thousand knees’; but can ‘fasting’ be predicated of ‘</w:t>
      </w:r>
      <w:proofErr w:type="gramStart"/>
      <w:r w:rsidRPr="00B00BAA">
        <w:rPr>
          <w:rFonts w:ascii="Times New Roman" w:eastAsia="Times New Roman" w:hAnsi="Times New Roman" w:cs="Times New Roman"/>
          <w:sz w:val="24"/>
          <w:szCs w:val="24"/>
        </w:rPr>
        <w:t>knees’</w:t>
      </w:r>
      <w:proofErr w:type="gramEnd"/>
      <w:r w:rsidRPr="00B00BAA">
        <w:rPr>
          <w:rFonts w:ascii="Times New Roman" w:eastAsia="Times New Roman" w:hAnsi="Times New Roman" w:cs="Times New Roman"/>
          <w:sz w:val="24"/>
          <w:szCs w:val="24"/>
        </w:rPr>
        <w:t>? The subject must be all this, or a similar phrase. ‘Knees’ are merely equivalent to prayers; and ‘naked’ and ‘fasting’ refer to him who offers the prayers. ‘Still winter’ is ‘</w:t>
      </w:r>
      <w:proofErr w:type="spellStart"/>
      <w:r w:rsidRPr="00B00BAA">
        <w:rPr>
          <w:rFonts w:ascii="Times New Roman" w:eastAsia="Times New Roman" w:hAnsi="Times New Roman" w:cs="Times New Roman"/>
          <w:sz w:val="24"/>
          <w:szCs w:val="24"/>
        </w:rPr>
        <w:t>for ever</w:t>
      </w:r>
      <w:proofErr w:type="spellEnd"/>
      <w:r w:rsidRPr="00B00BAA">
        <w:rPr>
          <w:rFonts w:ascii="Times New Roman" w:eastAsia="Times New Roman" w:hAnsi="Times New Roman" w:cs="Times New Roman"/>
          <w:sz w:val="24"/>
          <w:szCs w:val="24"/>
        </w:rPr>
        <w:t xml:space="preserve"> winter.’—Ed.</w:t>
      </w:r>
    </w:p>
    <w:p w14:paraId="17CD575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245. All tongues to </w:t>
      </w:r>
      <w:proofErr w:type="spellStart"/>
      <w:r w:rsidRPr="00B00BAA">
        <w:rPr>
          <w:rFonts w:ascii="Times New Roman" w:eastAsia="Times New Roman" w:hAnsi="Times New Roman" w:cs="Times New Roman"/>
          <w:b/>
          <w:bCs/>
          <w:sz w:val="24"/>
          <w:szCs w:val="24"/>
        </w:rPr>
        <w:t>talke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Abbott (§ 354) for other examples of a noun and an infinitive used as the object (as here) or as subject (in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52).</w:t>
      </w:r>
    </w:p>
    <w:p w14:paraId="3B9B62E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249. sorry </w:t>
      </w:r>
      <w:proofErr w:type="spellStart"/>
      <w:r w:rsidRPr="00B00BAA">
        <w:rPr>
          <w:rFonts w:ascii="Times New Roman" w:eastAsia="Times New Roman" w:hAnsi="Times New Roman" w:cs="Times New Roman"/>
          <w:b/>
          <w:bCs/>
          <w:sz w:val="24"/>
          <w:szCs w:val="24"/>
        </w:rPr>
        <w:t>for’t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This is another instance of the sudden </w:t>
      </w:r>
      <w:proofErr w:type="gramStart"/>
      <w:r w:rsidRPr="00B00BAA">
        <w:rPr>
          <w:rFonts w:ascii="Times New Roman" w:eastAsia="Times New Roman" w:hAnsi="Times New Roman" w:cs="Times New Roman"/>
          <w:sz w:val="24"/>
          <w:szCs w:val="24"/>
        </w:rPr>
        <w:t>changes</w:t>
      </w:r>
      <w:proofErr w:type="gramEnd"/>
      <w:r w:rsidRPr="00B00BAA">
        <w:rPr>
          <w:rFonts w:ascii="Times New Roman" w:eastAsia="Times New Roman" w:hAnsi="Times New Roman" w:cs="Times New Roman"/>
          <w:sz w:val="24"/>
          <w:szCs w:val="24"/>
        </w:rPr>
        <w:t xml:space="preserve"> incident to vehement and ungovernable minds.</w:t>
      </w:r>
    </w:p>
    <w:p w14:paraId="532E967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270. once a day]</w:t>
      </w:r>
      <w:r w:rsidRPr="00B00BAA">
        <w:rPr>
          <w:rFonts w:ascii="Times New Roman" w:eastAsia="Times New Roman" w:hAnsi="Times New Roman" w:cs="Times New Roman"/>
          <w:sz w:val="24"/>
          <w:szCs w:val="24"/>
        </w:rPr>
        <w:t xml:space="preserve"> See Dorastus and Fawnia.</w:t>
      </w:r>
    </w:p>
    <w:p w14:paraId="3D4ECC1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272. recreation]</w:t>
      </w:r>
      <w:r w:rsidRPr="00B00BAA">
        <w:rPr>
          <w:rFonts w:ascii="Times New Roman" w:eastAsia="Times New Roman" w:hAnsi="Times New Roman" w:cs="Times New Roman"/>
          <w:sz w:val="24"/>
          <w:szCs w:val="24"/>
        </w:rPr>
        <w:t xml:space="preserve"> This is used here in its Latin meaning of restoration to health, re-</w:t>
      </w:r>
      <w:proofErr w:type="gramStart"/>
      <w:r w:rsidRPr="00B00BAA">
        <w:rPr>
          <w:rFonts w:ascii="Times New Roman" w:eastAsia="Times New Roman" w:hAnsi="Times New Roman" w:cs="Times New Roman"/>
          <w:sz w:val="24"/>
          <w:szCs w:val="24"/>
        </w:rPr>
        <w:t>creation.—</w:t>
      </w:r>
      <w:proofErr w:type="gramEnd"/>
      <w:r w:rsidRPr="00B00BAA">
        <w:rPr>
          <w:rFonts w:ascii="Times New Roman" w:eastAsia="Times New Roman" w:hAnsi="Times New Roman" w:cs="Times New Roman"/>
          <w:sz w:val="24"/>
          <w:szCs w:val="24"/>
        </w:rPr>
        <w:t>ED.</w:t>
      </w:r>
    </w:p>
    <w:p w14:paraId="12F9449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ACT 3 SCENE 3</w:t>
      </w:r>
    </w:p>
    <w:p w14:paraId="7FC7FB7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 </w:t>
      </w:r>
      <w:proofErr w:type="spellStart"/>
      <w:r w:rsidRPr="00B00BAA">
        <w:rPr>
          <w:rFonts w:ascii="Times New Roman" w:eastAsia="Times New Roman" w:hAnsi="Times New Roman" w:cs="Times New Roman"/>
          <w:b/>
          <w:bCs/>
          <w:sz w:val="24"/>
          <w:szCs w:val="24"/>
        </w:rPr>
        <w:t>Scœna</w:t>
      </w:r>
      <w:proofErr w:type="spellEnd"/>
      <w:r w:rsidRPr="00B00BAA">
        <w:rPr>
          <w:rFonts w:ascii="Times New Roman" w:eastAsia="Times New Roman" w:hAnsi="Times New Roman" w:cs="Times New Roman"/>
          <w:b/>
          <w:bCs/>
          <w:sz w:val="24"/>
          <w:szCs w:val="24"/>
        </w:rPr>
        <w:t xml:space="preserve"> Tertia]</w:t>
      </w:r>
      <w:r w:rsidRPr="00B00BAA">
        <w:rPr>
          <w:rFonts w:ascii="Times New Roman" w:eastAsia="Times New Roman" w:hAnsi="Times New Roman" w:cs="Times New Roman"/>
          <w:sz w:val="24"/>
          <w:szCs w:val="24"/>
        </w:rPr>
        <w:t xml:space="preserve"> HUDSON (p. 14): It is to be noted that while the play divides itself into two parts, these are skillfully woven together by a happy stroke of art. The last scene of the Third Act not only finishes the action of the first three, but by an apt and unforced transition begins that of the other two; the two parts of the drama being smoothly drawn into the unity of a continuous whole by the introduction of the old Shepherd and his son at the close of the one and the opening of the other. This natural arrangement saves the imagination from being disturbed by any yawning or obtrusive gap of time, notwithstanding the lapse of so many years in the interval.</w:t>
      </w:r>
    </w:p>
    <w:p w14:paraId="3607C69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 Babe]</w:t>
      </w:r>
      <w:r w:rsidRPr="00B00BAA">
        <w:rPr>
          <w:rFonts w:ascii="Times New Roman" w:eastAsia="Times New Roman" w:hAnsi="Times New Roman" w:cs="Times New Roman"/>
          <w:sz w:val="24"/>
          <w:szCs w:val="24"/>
        </w:rPr>
        <w:t xml:space="preserve"> HALLIWELL: This stage-direction is merely a note for the actors as to what players were to be in readiness, not a direction for them all to appear upon the stage at the commencement of the scene. There were probably more than one mariner entering with Antigonus, at least if we may be guided by the note in Drummond’s account of his Conversations with Ben Jonson, [where the latter speaks of ‘a number of men’ who had suffered ‘ship-wrack.’ See note, below.] COLLIER (ed. ii): We can see no ground for changing, with modern editors, ‘babe’ to child, and every reason for preserving the word which, we may reasonably presume, Shakespeare wrote.</w:t>
      </w:r>
    </w:p>
    <w:p w14:paraId="6359B8E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 perfect]</w:t>
      </w:r>
      <w:r w:rsidRPr="00B00BAA">
        <w:rPr>
          <w:rFonts w:ascii="Times New Roman" w:eastAsia="Times New Roman" w:hAnsi="Times New Roman" w:cs="Times New Roman"/>
          <w:sz w:val="24"/>
          <w:szCs w:val="24"/>
        </w:rPr>
        <w:t xml:space="preserve"> JOHNSON: ‘Perfect’ is often used by Shakespeare for certain, well assured, or well </w:t>
      </w:r>
      <w:proofErr w:type="gramStart"/>
      <w:r w:rsidRPr="00B00BAA">
        <w:rPr>
          <w:rFonts w:ascii="Times New Roman" w:eastAsia="Times New Roman" w:hAnsi="Times New Roman" w:cs="Times New Roman"/>
          <w:sz w:val="24"/>
          <w:szCs w:val="24"/>
        </w:rPr>
        <w:t>informed.—</w:t>
      </w:r>
      <w:proofErr w:type="gramEnd"/>
      <w:r w:rsidRPr="00B00BAA">
        <w:rPr>
          <w:rFonts w:ascii="Times New Roman" w:eastAsia="Times New Roman" w:hAnsi="Times New Roman" w:cs="Times New Roman"/>
          <w:sz w:val="24"/>
          <w:szCs w:val="24"/>
        </w:rPr>
        <w:t>STEEVENS: It is so used by almost all our ancient writers.</w:t>
      </w:r>
    </w:p>
    <w:p w14:paraId="0417B5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 </w:t>
      </w:r>
      <w:proofErr w:type="spellStart"/>
      <w:r w:rsidRPr="00B00BAA">
        <w:rPr>
          <w:rFonts w:ascii="Times New Roman" w:eastAsia="Times New Roman" w:hAnsi="Times New Roman" w:cs="Times New Roman"/>
          <w:b/>
          <w:bCs/>
          <w:sz w:val="24"/>
          <w:szCs w:val="24"/>
        </w:rPr>
        <w:t>Desarts</w:t>
      </w:r>
      <w:proofErr w:type="spellEnd"/>
      <w:r w:rsidRPr="00B00BAA">
        <w:rPr>
          <w:rFonts w:ascii="Times New Roman" w:eastAsia="Times New Roman" w:hAnsi="Times New Roman" w:cs="Times New Roman"/>
          <w:b/>
          <w:bCs/>
          <w:sz w:val="24"/>
          <w:szCs w:val="24"/>
        </w:rPr>
        <w:t xml:space="preserve"> of Bohemia]</w:t>
      </w:r>
      <w:r w:rsidRPr="00B00BAA">
        <w:rPr>
          <w:rFonts w:ascii="Times New Roman" w:eastAsia="Times New Roman" w:hAnsi="Times New Roman" w:cs="Times New Roman"/>
          <w:sz w:val="24"/>
          <w:szCs w:val="24"/>
        </w:rPr>
        <w:t xml:space="preserve"> HAMMER refused to accept ‘Bohemia’ at all. He pronounced it a ‘blunder and an absurdity of which Shakespear in justice ought not to be thought capable,’ and that as Shakespeare had changed throughout the names of the characters in Greene’s Novel, it is probable that he had changed ‘Bohemia’ into Bithynia, which the printers had ‘corrupted and brought back again to Bohemia by less variation in the letters than they have been guilty of in numberless other places of this Work.’ Accordingly, in Hanmer’s text, Bithynia takes throughout the place of ‘Bohemia.’ The blame cannot, however, be thrown on the printers. Ben Jonson at one time visited Scotland, and while </w:t>
      </w:r>
      <w:r w:rsidRPr="00B00BAA">
        <w:rPr>
          <w:rFonts w:ascii="Times New Roman" w:eastAsia="Times New Roman" w:hAnsi="Times New Roman" w:cs="Times New Roman"/>
          <w:sz w:val="24"/>
          <w:szCs w:val="24"/>
        </w:rPr>
        <w:lastRenderedPageBreak/>
        <w:t xml:space="preserve">there spent three weeks with William Drummond of Hawthornden, who has left a record of his guest’s conversation. This record was reprinted by The Shakespeare Society, and, on p. 16, we find the following remark by Ben </w:t>
      </w:r>
      <w:proofErr w:type="gramStart"/>
      <w:r w:rsidRPr="00B00BAA">
        <w:rPr>
          <w:rFonts w:ascii="Times New Roman" w:eastAsia="Times New Roman" w:hAnsi="Times New Roman" w:cs="Times New Roman"/>
          <w:sz w:val="24"/>
          <w:szCs w:val="24"/>
        </w:rPr>
        <w:t>Jonson:—</w:t>
      </w:r>
      <w:proofErr w:type="gramEnd"/>
      <w:r w:rsidRPr="00B00BAA">
        <w:rPr>
          <w:rFonts w:ascii="Times New Roman" w:eastAsia="Times New Roman" w:hAnsi="Times New Roman" w:cs="Times New Roman"/>
          <w:sz w:val="24"/>
          <w:szCs w:val="24"/>
        </w:rPr>
        <w:t>‘</w:t>
      </w:r>
      <w:proofErr w:type="spellStart"/>
      <w:r w:rsidRPr="00B00BAA">
        <w:rPr>
          <w:rFonts w:ascii="Times New Roman" w:eastAsia="Times New Roman" w:hAnsi="Times New Roman" w:cs="Times New Roman"/>
          <w:sz w:val="24"/>
          <w:szCs w:val="24"/>
        </w:rPr>
        <w:t>Shakspear</w:t>
      </w:r>
      <w:proofErr w:type="spellEnd"/>
      <w:r w:rsidRPr="00B00BAA">
        <w:rPr>
          <w:rFonts w:ascii="Times New Roman" w:eastAsia="Times New Roman" w:hAnsi="Times New Roman" w:cs="Times New Roman"/>
          <w:sz w:val="24"/>
          <w:szCs w:val="24"/>
        </w:rPr>
        <w:t xml:space="preserve">, in a play, brought in a number of men saying they had suffered ship-wrack in Bohemia, </w:t>
      </w:r>
      <w:proofErr w:type="spellStart"/>
      <w:r w:rsidRPr="00B00BAA">
        <w:rPr>
          <w:rFonts w:ascii="Times New Roman" w:eastAsia="Times New Roman" w:hAnsi="Times New Roman" w:cs="Times New Roman"/>
          <w:sz w:val="24"/>
          <w:szCs w:val="24"/>
        </w:rPr>
        <w:t>wher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ther</w:t>
      </w:r>
      <w:proofErr w:type="spellEnd"/>
      <w:r w:rsidRPr="00B00BAA">
        <w:rPr>
          <w:rFonts w:ascii="Times New Roman" w:eastAsia="Times New Roman" w:hAnsi="Times New Roman" w:cs="Times New Roman"/>
          <w:sz w:val="24"/>
          <w:szCs w:val="24"/>
        </w:rPr>
        <w:t xml:space="preserve"> is no sea </w:t>
      </w:r>
      <w:proofErr w:type="spellStart"/>
      <w:r w:rsidRPr="00B00BAA">
        <w:rPr>
          <w:rFonts w:ascii="Times New Roman" w:eastAsia="Times New Roman" w:hAnsi="Times New Roman" w:cs="Times New Roman"/>
          <w:sz w:val="24"/>
          <w:szCs w:val="24"/>
        </w:rPr>
        <w:t>neer</w:t>
      </w:r>
      <w:proofErr w:type="spellEnd"/>
      <w:r w:rsidRPr="00B00BAA">
        <w:rPr>
          <w:rFonts w:ascii="Times New Roman" w:eastAsia="Times New Roman" w:hAnsi="Times New Roman" w:cs="Times New Roman"/>
          <w:sz w:val="24"/>
          <w:szCs w:val="24"/>
        </w:rPr>
        <w:t xml:space="preserve"> by some 100 miles.’ This conversation took place in 1619, and as far as we know</w:t>
      </w:r>
    </w:p>
    <w:p w14:paraId="1CA3C72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 </w:t>
      </w:r>
      <w:proofErr w:type="spellStart"/>
      <w:r w:rsidRPr="00B00BAA">
        <w:rPr>
          <w:rFonts w:ascii="Times New Roman" w:eastAsia="Times New Roman" w:hAnsi="Times New Roman" w:cs="Times New Roman"/>
          <w:b/>
          <w:bCs/>
          <w:sz w:val="24"/>
          <w:szCs w:val="24"/>
        </w:rPr>
        <w:t>Desarts</w:t>
      </w:r>
      <w:proofErr w:type="spellEnd"/>
      <w:r w:rsidRPr="00B00BAA">
        <w:rPr>
          <w:rFonts w:ascii="Times New Roman" w:eastAsia="Times New Roman" w:hAnsi="Times New Roman" w:cs="Times New Roman"/>
          <w:b/>
          <w:bCs/>
          <w:sz w:val="24"/>
          <w:szCs w:val="24"/>
        </w:rPr>
        <w:t xml:space="preserve"> of Bohemia]</w:t>
      </w:r>
      <w:r w:rsidRPr="00B00BAA">
        <w:rPr>
          <w:rFonts w:ascii="Times New Roman" w:eastAsia="Times New Roman" w:hAnsi="Times New Roman" w:cs="Times New Roman"/>
          <w:sz w:val="24"/>
          <w:szCs w:val="24"/>
        </w:rPr>
        <w:t xml:space="preserve"> In the year 1270 the provinces of </w:t>
      </w:r>
      <w:proofErr w:type="spellStart"/>
      <w:r w:rsidRPr="00B00BAA">
        <w:rPr>
          <w:rFonts w:ascii="Times New Roman" w:eastAsia="Times New Roman" w:hAnsi="Times New Roman" w:cs="Times New Roman"/>
          <w:sz w:val="24"/>
          <w:szCs w:val="24"/>
        </w:rPr>
        <w:t>Stiria</w:t>
      </w:r>
      <w:proofErr w:type="spellEnd"/>
      <w:r w:rsidRPr="00B00BAA">
        <w:rPr>
          <w:rFonts w:ascii="Times New Roman" w:eastAsia="Times New Roman" w:hAnsi="Times New Roman" w:cs="Times New Roman"/>
          <w:sz w:val="24"/>
          <w:szCs w:val="24"/>
        </w:rPr>
        <w:t xml:space="preserve"> and Carniola were dependent on the crown of Bohemia. Rudolf, who became King of the Romans in 1273, took these provinces from </w:t>
      </w:r>
      <w:proofErr w:type="spellStart"/>
      <w:r w:rsidRPr="00B00BAA">
        <w:rPr>
          <w:rFonts w:ascii="Times New Roman" w:eastAsia="Times New Roman" w:hAnsi="Times New Roman" w:cs="Times New Roman"/>
          <w:sz w:val="24"/>
          <w:szCs w:val="24"/>
        </w:rPr>
        <w:t>Ottocar</w:t>
      </w:r>
      <w:proofErr w:type="spellEnd"/>
      <w:r w:rsidRPr="00B00BAA">
        <w:rPr>
          <w:rFonts w:ascii="Times New Roman" w:eastAsia="Times New Roman" w:hAnsi="Times New Roman" w:cs="Times New Roman"/>
          <w:sz w:val="24"/>
          <w:szCs w:val="24"/>
        </w:rPr>
        <w:t xml:space="preserve">, the King of Bohemia, and attached them to the possessions of the house of Austria. The dependencies of a large empire are often denominated from the seat of government; so that a vessel sailing to Aquileia or Trieste, might, in the middle of the thirteenth century, be correctly described as bound for Bohemia. The shipwreck, in The Winter’s Tale, is no breach of </w:t>
      </w:r>
      <w:proofErr w:type="gramStart"/>
      <w:r w:rsidRPr="00B00BAA">
        <w:rPr>
          <w:rFonts w:ascii="Times New Roman" w:eastAsia="Times New Roman" w:hAnsi="Times New Roman" w:cs="Times New Roman"/>
          <w:sz w:val="24"/>
          <w:szCs w:val="24"/>
        </w:rPr>
        <w:t>geography.—</w:t>
      </w:r>
      <w:proofErr w:type="gramEnd"/>
      <w:r w:rsidRPr="00B00BAA">
        <w:rPr>
          <w:rFonts w:ascii="Times New Roman" w:eastAsia="Times New Roman" w:hAnsi="Times New Roman" w:cs="Times New Roman"/>
          <w:sz w:val="24"/>
          <w:szCs w:val="24"/>
        </w:rPr>
        <w:t xml:space="preserve">In later times George Sand (Jean Zyska, p. 13) ‘exculpates Shakespeare’s memory from a gross geographical blunder.’ But it is to be feared that her knowledge of the blunder was obtained from hearsay; she says in a footnote that it is well known that in one of his dramas Shakespeare represents ‘one of his characters as embarking on a ship in Bohemia. This might have been the </w:t>
      </w:r>
      <w:proofErr w:type="spellStart"/>
      <w:r w:rsidRPr="00B00BAA">
        <w:rPr>
          <w:rFonts w:ascii="Times New Roman" w:eastAsia="Times New Roman" w:hAnsi="Times New Roman" w:cs="Times New Roman"/>
          <w:sz w:val="24"/>
          <w:szCs w:val="24"/>
        </w:rPr>
        <w:t>harbour</w:t>
      </w:r>
      <w:proofErr w:type="spellEnd"/>
      <w:r w:rsidRPr="00B00BAA">
        <w:rPr>
          <w:rFonts w:ascii="Times New Roman" w:eastAsia="Times New Roman" w:hAnsi="Times New Roman" w:cs="Times New Roman"/>
          <w:sz w:val="24"/>
          <w:szCs w:val="24"/>
        </w:rPr>
        <w:t xml:space="preserve"> of Naon which King </w:t>
      </w:r>
      <w:proofErr w:type="spellStart"/>
      <w:r w:rsidRPr="00B00BAA">
        <w:rPr>
          <w:rFonts w:ascii="Times New Roman" w:eastAsia="Times New Roman" w:hAnsi="Times New Roman" w:cs="Times New Roman"/>
          <w:sz w:val="24"/>
          <w:szCs w:val="24"/>
        </w:rPr>
        <w:t>Ottocar</w:t>
      </w:r>
      <w:proofErr w:type="spellEnd"/>
      <w:r w:rsidRPr="00B00BAA">
        <w:rPr>
          <w:rFonts w:ascii="Times New Roman" w:eastAsia="Times New Roman" w:hAnsi="Times New Roman" w:cs="Times New Roman"/>
          <w:sz w:val="24"/>
          <w:szCs w:val="24"/>
        </w:rPr>
        <w:t xml:space="preserve"> purchased, and which placed a splendid limit to his empire on the coast of the Adriatic.’—Dr von Lippmann (Sh. </w:t>
      </w:r>
      <w:proofErr w:type="spellStart"/>
      <w:r w:rsidRPr="00B00BAA">
        <w:rPr>
          <w:rFonts w:ascii="Times New Roman" w:eastAsia="Times New Roman" w:hAnsi="Times New Roman" w:cs="Times New Roman"/>
          <w:sz w:val="24"/>
          <w:szCs w:val="24"/>
        </w:rPr>
        <w:t>Jahrbuch</w:t>
      </w:r>
      <w:proofErr w:type="spellEnd"/>
      <w:r w:rsidRPr="00B00BAA">
        <w:rPr>
          <w:rFonts w:ascii="Times New Roman" w:eastAsia="Times New Roman" w:hAnsi="Times New Roman" w:cs="Times New Roman"/>
          <w:sz w:val="24"/>
          <w:szCs w:val="24"/>
        </w:rPr>
        <w:t xml:space="preserve">, xxvii, 115) records another allusion to a ‘sea-coast of Bohemia’ which is to be found in </w:t>
      </w:r>
      <w:proofErr w:type="spellStart"/>
      <w:r w:rsidRPr="00B00BAA">
        <w:rPr>
          <w:rFonts w:ascii="Times New Roman" w:eastAsia="Times New Roman" w:hAnsi="Times New Roman" w:cs="Times New Roman"/>
          <w:sz w:val="24"/>
          <w:szCs w:val="24"/>
        </w:rPr>
        <w:t>Tschamser’s</w:t>
      </w:r>
      <w:proofErr w:type="spellEnd"/>
      <w:r w:rsidRPr="00B00BAA">
        <w:rPr>
          <w:rFonts w:ascii="Times New Roman" w:eastAsia="Times New Roman" w:hAnsi="Times New Roman" w:cs="Times New Roman"/>
          <w:sz w:val="24"/>
          <w:szCs w:val="24"/>
        </w:rPr>
        <w:t xml:space="preserve"> Annals of the Bare-footed Friars of Thann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654) where it is stated that ‘in 1481 fourteen pilgrims returned home from their pilgrimage to the Holy Land, after having been attacked on the way by Corsairs, but finally luckily escaped; they had landed “at Bohemia . . .” and brought to St. Theobald’s Church in Thann fifty pounds of wax in fulfillment of a vow.’ Here again, says Lippmann, ‘we meet with a </w:t>
      </w:r>
      <w:proofErr w:type="gramStart"/>
      <w:r w:rsidRPr="00B00BAA">
        <w:rPr>
          <w:rFonts w:ascii="Times New Roman" w:eastAsia="Times New Roman" w:hAnsi="Times New Roman" w:cs="Times New Roman"/>
          <w:sz w:val="24"/>
          <w:szCs w:val="24"/>
        </w:rPr>
        <w:t>sea-coast</w:t>
      </w:r>
      <w:proofErr w:type="gramEnd"/>
      <w:r w:rsidRPr="00B00BAA">
        <w:rPr>
          <w:rFonts w:ascii="Times New Roman" w:eastAsia="Times New Roman" w:hAnsi="Times New Roman" w:cs="Times New Roman"/>
          <w:sz w:val="24"/>
          <w:szCs w:val="24"/>
        </w:rPr>
        <w:t xml:space="preserve"> of Bohemia, but with it comes an explanation also, for following the word “Bohemia” there is, in parenthesis: “whereby Apulia is meant.” Whence it is to be inferred that there was time, and not far removed, either, from the days of Greene and Shakespeare, when the south-eastern coast of Italy was called Bohemia.’ How it acquired this name is a matter of conjecture. In default of a better solution Lippmann surmises that it may have been gradually evolved from Bohemund I. of Tarentum, who was famous in the First Crusade as one of the greatest of soldiers. Hence it is not unlikely that in popular speech Apulia came to be known as ‘the Land of Bohemund,’ possibly written, Terra Bohemunid; from which, or from its abbreviation, Terra Bohem., arose the erroneous Terra Bohemica and Bohemia. Lippmann finds in Humboldt’s Critical Investigation of the Historical Development of our Geographical Knowledge of the New World, a parallel evolution, which he thinks corroborates his conjecture, in the case of Martin Behaim, born in 1436, and the maker of the celebrated Globe; his name appears as Martinus Bohamius or Bohemus, and in Pigafetta, De Barros, and Herreras as ‘Martin de Bohemia’; and when at a later date a number of learned men were anxious to ascribe to </w:t>
      </w:r>
      <w:proofErr w:type="spellStart"/>
      <w:r w:rsidRPr="00B00BAA">
        <w:rPr>
          <w:rFonts w:ascii="Times New Roman" w:eastAsia="Times New Roman" w:hAnsi="Times New Roman" w:cs="Times New Roman"/>
          <w:sz w:val="24"/>
          <w:szCs w:val="24"/>
        </w:rPr>
        <w:t>Behaim</w:t>
      </w:r>
      <w:proofErr w:type="spellEnd"/>
      <w:r w:rsidRPr="00B00BAA">
        <w:rPr>
          <w:rFonts w:ascii="Times New Roman" w:eastAsia="Times New Roman" w:hAnsi="Times New Roman" w:cs="Times New Roman"/>
          <w:sz w:val="24"/>
          <w:szCs w:val="24"/>
        </w:rPr>
        <w:t xml:space="preserve"> the discovery of America, or at least to bring it into close connection with his voyages, we find his name in this disguised form plays a prominent part; the Straits of Magellan are called Fretum </w:t>
      </w:r>
      <w:proofErr w:type="spellStart"/>
      <w:r w:rsidRPr="00B00BAA">
        <w:rPr>
          <w:rFonts w:ascii="Times New Roman" w:eastAsia="Times New Roman" w:hAnsi="Times New Roman" w:cs="Times New Roman"/>
          <w:sz w:val="24"/>
          <w:szCs w:val="24"/>
        </w:rPr>
        <w:t>Bohemicum</w:t>
      </w:r>
      <w:proofErr w:type="spellEnd"/>
      <w:r w:rsidRPr="00B00BAA">
        <w:rPr>
          <w:rFonts w:ascii="Times New Roman" w:eastAsia="Times New Roman" w:hAnsi="Times New Roman" w:cs="Times New Roman"/>
          <w:sz w:val="24"/>
          <w:szCs w:val="24"/>
        </w:rPr>
        <w:t xml:space="preserve">. ‘Here we have,’ concludes Lippmann, ‘a misunderstanding quite analogous to that which may have given rise to the change of name from Apulia to Bohemia.’ The substance of this article Lippmann contributed to The New Review, </w:t>
      </w:r>
      <w:proofErr w:type="gramStart"/>
      <w:r w:rsidRPr="00B00BAA">
        <w:rPr>
          <w:rFonts w:ascii="Times New Roman" w:eastAsia="Times New Roman" w:hAnsi="Times New Roman" w:cs="Times New Roman"/>
          <w:sz w:val="24"/>
          <w:szCs w:val="24"/>
        </w:rPr>
        <w:t>March,</w:t>
      </w:r>
      <w:proofErr w:type="gramEnd"/>
      <w:r w:rsidRPr="00B00BAA">
        <w:rPr>
          <w:rFonts w:ascii="Times New Roman" w:eastAsia="Times New Roman" w:hAnsi="Times New Roman" w:cs="Times New Roman"/>
          <w:sz w:val="24"/>
          <w:szCs w:val="24"/>
        </w:rPr>
        <w:t xml:space="preserve"> 1891. </w:t>
      </w:r>
      <w:proofErr w:type="gramStart"/>
      <w:r w:rsidRPr="00B00BAA">
        <w:rPr>
          <w:rFonts w:ascii="Times New Roman" w:eastAsia="Times New Roman" w:hAnsi="Times New Roman" w:cs="Times New Roman"/>
          <w:sz w:val="24"/>
          <w:szCs w:val="24"/>
        </w:rPr>
        <w:t>Indeed</w:t>
      </w:r>
      <w:proofErr w:type="gramEnd"/>
      <w:r w:rsidRPr="00B00BAA">
        <w:rPr>
          <w:rFonts w:ascii="Times New Roman" w:eastAsia="Times New Roman" w:hAnsi="Times New Roman" w:cs="Times New Roman"/>
          <w:sz w:val="24"/>
          <w:szCs w:val="24"/>
        </w:rPr>
        <w:t xml:space="preserve"> it is not easy to decide, in the whole question, whether to admire the mere, the ingenuity which aptly</w:t>
      </w:r>
    </w:p>
    <w:p w14:paraId="521B5B6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25. thy </w:t>
      </w:r>
      <w:proofErr w:type="gramStart"/>
      <w:r w:rsidRPr="00B00BAA">
        <w:rPr>
          <w:rFonts w:ascii="Times New Roman" w:eastAsia="Times New Roman" w:hAnsi="Times New Roman" w:cs="Times New Roman"/>
          <w:b/>
          <w:bCs/>
          <w:sz w:val="24"/>
          <w:szCs w:val="24"/>
        </w:rPr>
        <w:t>Mother</w:t>
      </w:r>
      <w:proofErr w:type="gram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Macdonald (p. 156): Convinced of the reality of the vision, Antigonus obeys; and the whole </w:t>
      </w:r>
      <w:proofErr w:type="spellStart"/>
      <w:r w:rsidRPr="00B00BAA">
        <w:rPr>
          <w:rFonts w:ascii="Times New Roman" w:eastAsia="Times New Roman" w:hAnsi="Times New Roman" w:cs="Times New Roman"/>
          <w:sz w:val="24"/>
          <w:szCs w:val="24"/>
        </w:rPr>
        <w:t>marvellous</w:t>
      </w:r>
      <w:proofErr w:type="spellEnd"/>
      <w:r w:rsidRPr="00B00BAA">
        <w:rPr>
          <w:rFonts w:ascii="Times New Roman" w:eastAsia="Times New Roman" w:hAnsi="Times New Roman" w:cs="Times New Roman"/>
          <w:sz w:val="24"/>
          <w:szCs w:val="24"/>
        </w:rPr>
        <w:t xml:space="preserve"> result depends on this obedience. </w:t>
      </w:r>
      <w:proofErr w:type="gramStart"/>
      <w:r w:rsidRPr="00B00BAA">
        <w:rPr>
          <w:rFonts w:ascii="Times New Roman" w:eastAsia="Times New Roman" w:hAnsi="Times New Roman" w:cs="Times New Roman"/>
          <w:sz w:val="24"/>
          <w:szCs w:val="24"/>
        </w:rPr>
        <w:t>Therefore</w:t>
      </w:r>
      <w:proofErr w:type="gramEnd"/>
      <w:r w:rsidRPr="00B00BAA">
        <w:rPr>
          <w:rFonts w:ascii="Times New Roman" w:eastAsia="Times New Roman" w:hAnsi="Times New Roman" w:cs="Times New Roman"/>
          <w:sz w:val="24"/>
          <w:szCs w:val="24"/>
        </w:rPr>
        <w:t xml:space="preserve"> the vision must be intended for a genuine one. But how could it be such if Hermione was not dead, as, from her appearance to him, Antigonus firmly believed she was? I should feel this to be an objection to the art of the play, but for the following answer: At the time she appeared to him she was still lying in that death-like swoon, into which she fell when the news of the loss of her son reached her—she stood before the judgement-seat of her husband, at a time when she ought not to have been out of her chamber.—E. H. Ranney (Religio-Philosophical </w:t>
      </w:r>
      <w:proofErr w:type="spellStart"/>
      <w:r w:rsidRPr="00B00BAA">
        <w:rPr>
          <w:rFonts w:ascii="Times New Roman" w:eastAsia="Times New Roman" w:hAnsi="Times New Roman" w:cs="Times New Roman"/>
          <w:sz w:val="24"/>
          <w:szCs w:val="24"/>
        </w:rPr>
        <w:t>Journ</w:t>
      </w:r>
      <w:proofErr w:type="spellEnd"/>
      <w:r w:rsidRPr="00B00BAA">
        <w:rPr>
          <w:rFonts w:ascii="Times New Roman" w:eastAsia="Times New Roman" w:hAnsi="Times New Roman" w:cs="Times New Roman"/>
          <w:sz w:val="24"/>
          <w:szCs w:val="24"/>
        </w:rPr>
        <w:t xml:space="preserve">., Chicago, 30 Dec. 1893): It is a probable fact doubted only by the uninformed that in times of great personal distress, sorrow, impending calamity, and death, there is a something that may leave the body, having sufficient resemblance to the living form as to be </w:t>
      </w:r>
      <w:proofErr w:type="spellStart"/>
      <w:r w:rsidRPr="00B00BAA">
        <w:rPr>
          <w:rFonts w:ascii="Times New Roman" w:eastAsia="Times New Roman" w:hAnsi="Times New Roman" w:cs="Times New Roman"/>
          <w:sz w:val="24"/>
          <w:szCs w:val="24"/>
        </w:rPr>
        <w:t>recognised</w:t>
      </w:r>
      <w:proofErr w:type="spellEnd"/>
      <w:r w:rsidRPr="00B00BAA">
        <w:rPr>
          <w:rFonts w:ascii="Times New Roman" w:eastAsia="Times New Roman" w:hAnsi="Times New Roman" w:cs="Times New Roman"/>
          <w:sz w:val="24"/>
          <w:szCs w:val="24"/>
        </w:rPr>
        <w:t xml:space="preserve"> by others at a distance who naturally are in close sympathy. We call it a ‘phantasm of the living.’ Sometimes this entity, or astral body, if we prefer so to call it, may be projected at will. In either event there are about the corporeal body, </w:t>
      </w:r>
      <w:proofErr w:type="gramStart"/>
      <w:r w:rsidRPr="00B00BAA">
        <w:rPr>
          <w:rFonts w:ascii="Times New Roman" w:eastAsia="Times New Roman" w:hAnsi="Times New Roman" w:cs="Times New Roman"/>
          <w:sz w:val="24"/>
          <w:szCs w:val="24"/>
        </w:rPr>
        <w:t>at this time</w:t>
      </w:r>
      <w:proofErr w:type="gramEnd"/>
      <w:r w:rsidRPr="00B00BAA">
        <w:rPr>
          <w:rFonts w:ascii="Times New Roman" w:eastAsia="Times New Roman" w:hAnsi="Times New Roman" w:cs="Times New Roman"/>
          <w:sz w:val="24"/>
          <w:szCs w:val="24"/>
        </w:rPr>
        <w:t>, the usual indications of death. Practically it may be called death, since the life-giving force is somewhere else. But it may return to its abode and once</w:t>
      </w:r>
    </w:p>
    <w:p w14:paraId="7E8DBE5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30. so </w:t>
      </w:r>
      <w:proofErr w:type="spellStart"/>
      <w:r w:rsidRPr="00B00BAA">
        <w:rPr>
          <w:rFonts w:ascii="Times New Roman" w:eastAsia="Times New Roman" w:hAnsi="Times New Roman" w:cs="Times New Roman"/>
          <w:b/>
          <w:bCs/>
          <w:sz w:val="24"/>
          <w:szCs w:val="24"/>
        </w:rPr>
        <w:t>becomming</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Collier (ed. ii): ‘So o’er-running’ from the MS appears to us incontrovertible. A vessel of sorrow not only ‘</w:t>
      </w:r>
      <w:proofErr w:type="spellStart"/>
      <w:r w:rsidRPr="00B00BAA">
        <w:rPr>
          <w:rFonts w:ascii="Times New Roman" w:eastAsia="Times New Roman" w:hAnsi="Times New Roman" w:cs="Times New Roman"/>
          <w:sz w:val="24"/>
          <w:szCs w:val="24"/>
        </w:rPr>
        <w:t>fill’d</w:t>
      </w:r>
      <w:proofErr w:type="spellEnd"/>
      <w:r w:rsidRPr="00B00BAA">
        <w:rPr>
          <w:rFonts w:ascii="Times New Roman" w:eastAsia="Times New Roman" w:hAnsi="Times New Roman" w:cs="Times New Roman"/>
          <w:sz w:val="24"/>
          <w:szCs w:val="24"/>
        </w:rPr>
        <w:t xml:space="preserve">’ but o’er-running from abundant tears. That ‘becoming’ is a blunder for o’er-running cannot, we think, be disputed; and we receive the change as a welcome restoration of the poet’s original word in a situation where it was much </w:t>
      </w:r>
      <w:proofErr w:type="gramStart"/>
      <w:r w:rsidRPr="00B00BAA">
        <w:rPr>
          <w:rFonts w:ascii="Times New Roman" w:eastAsia="Times New Roman" w:hAnsi="Times New Roman" w:cs="Times New Roman"/>
          <w:sz w:val="24"/>
          <w:szCs w:val="24"/>
        </w:rPr>
        <w:t>needed.—</w:t>
      </w:r>
      <w:proofErr w:type="gramEnd"/>
      <w:r w:rsidRPr="00B00BAA">
        <w:rPr>
          <w:rFonts w:ascii="Times New Roman" w:eastAsia="Times New Roman" w:hAnsi="Times New Roman" w:cs="Times New Roman"/>
          <w:sz w:val="24"/>
          <w:szCs w:val="24"/>
        </w:rPr>
        <w:t xml:space="preserv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That is, so decent. The expression, considered with the context, is a singular one, it must be admitted. Collier’s MS most ridiculously reads:—‘so o’er flowing,’ [sic].—Singer: Antigonus describes an expression which only the greatest masters have </w:t>
      </w:r>
      <w:proofErr w:type="spellStart"/>
      <w:r w:rsidRPr="00B00BAA">
        <w:rPr>
          <w:rFonts w:ascii="Times New Roman" w:eastAsia="Times New Roman" w:hAnsi="Times New Roman" w:cs="Times New Roman"/>
          <w:sz w:val="24"/>
          <w:szCs w:val="24"/>
        </w:rPr>
        <w:t>realised</w:t>
      </w:r>
      <w:proofErr w:type="spellEnd"/>
      <w:r w:rsidRPr="00B00BAA">
        <w:rPr>
          <w:rFonts w:ascii="Times New Roman" w:eastAsia="Times New Roman" w:hAnsi="Times New Roman" w:cs="Times New Roman"/>
          <w:sz w:val="24"/>
          <w:szCs w:val="24"/>
        </w:rPr>
        <w:t xml:space="preserve"> in art: grief the most poignant rather enhancing the beauty of a countenance than deforming it.—Staunton: Collier’s MS alteration at once destroys the meaning of the poet, and converts a beauteous image into one pre-eminently ludicrous!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becoming’ here means self-restrained; not as it is usually explained so decent or so dignified. Compare Rom. &amp; Jul. IV, </w:t>
      </w:r>
      <w:proofErr w:type="gramStart"/>
      <w:r w:rsidRPr="00B00BAA">
        <w:rPr>
          <w:rFonts w:ascii="Times New Roman" w:eastAsia="Times New Roman" w:hAnsi="Times New Roman" w:cs="Times New Roman"/>
          <w:sz w:val="24"/>
          <w:szCs w:val="24"/>
        </w:rPr>
        <w:t>ii,—</w:t>
      </w:r>
      <w:proofErr w:type="gramEnd"/>
      <w:r w:rsidRPr="00B00BAA">
        <w:rPr>
          <w:rFonts w:ascii="Times New Roman" w:eastAsia="Times New Roman" w:hAnsi="Times New Roman" w:cs="Times New Roman"/>
          <w:sz w:val="24"/>
          <w:szCs w:val="24"/>
        </w:rPr>
        <w:t xml:space="preserve">‘I gave him what </w:t>
      </w:r>
      <w:proofErr w:type="spellStart"/>
      <w:r w:rsidRPr="00B00BAA">
        <w:rPr>
          <w:rFonts w:ascii="Times New Roman" w:eastAsia="Times New Roman" w:hAnsi="Times New Roman" w:cs="Times New Roman"/>
          <w:sz w:val="24"/>
          <w:szCs w:val="24"/>
        </w:rPr>
        <w:t>becomed</w:t>
      </w:r>
      <w:proofErr w:type="spellEnd"/>
      <w:r w:rsidRPr="00B00BAA">
        <w:rPr>
          <w:rFonts w:ascii="Times New Roman" w:eastAsia="Times New Roman" w:hAnsi="Times New Roman" w:cs="Times New Roman"/>
          <w:sz w:val="24"/>
          <w:szCs w:val="24"/>
        </w:rPr>
        <w:t xml:space="preserve"> love I might, </w:t>
      </w:r>
      <w:proofErr w:type="gramStart"/>
      <w:r w:rsidRPr="00B00BAA">
        <w:rPr>
          <w:rFonts w:ascii="Times New Roman" w:eastAsia="Times New Roman" w:hAnsi="Times New Roman" w:cs="Times New Roman"/>
          <w:sz w:val="24"/>
          <w:szCs w:val="24"/>
        </w:rPr>
        <w:t>Not</w:t>
      </w:r>
      <w:proofErr w:type="gramEnd"/>
      <w:r w:rsidRPr="00B00BAA">
        <w:rPr>
          <w:rFonts w:ascii="Times New Roman" w:eastAsia="Times New Roman" w:hAnsi="Times New Roman" w:cs="Times New Roman"/>
          <w:sz w:val="24"/>
          <w:szCs w:val="24"/>
        </w:rPr>
        <w:t xml:space="preserve"> stepping o’er the bounds of modesty.’—</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(ap. Dyce, iii): According to Singer [Sh. Vindicated, p. 75] ‘becoming’ here means decent and dignified; according to Staunton, self-restrained. The latter quotes, in support of his opinion, a suspicious passage from Rom. &amp; Jul., which, even if correct, is nothing to the purpose. I do not understand why he calls the old Corrector’s o’er-running ‘pre-eminently ludicrous;’ or how Grant White makes it out to be ‘ridiculous.’ According to Johnson, to over-run is to be more than full. Surely ‘a vessel filled and over-running’ is a rather better expression than ‘a vessel filled and dignified,’ or ‘a vessel filled and</w:t>
      </w:r>
    </w:p>
    <w:p w14:paraId="1ECC774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 pure white Robes]</w:t>
      </w:r>
      <w:r w:rsidRPr="00B00BAA">
        <w:rPr>
          <w:rFonts w:ascii="Times New Roman" w:eastAsia="Times New Roman" w:hAnsi="Times New Roman" w:cs="Times New Roman"/>
          <w:sz w:val="24"/>
          <w:szCs w:val="24"/>
        </w:rPr>
        <w:t xml:space="preserve"> WALKER (Crit. iii, 102): Compare Milton, Sonnet xxiii, on his deceased </w:t>
      </w:r>
      <w:proofErr w:type="gramStart"/>
      <w:r w:rsidRPr="00B00BAA">
        <w:rPr>
          <w:rFonts w:ascii="Times New Roman" w:eastAsia="Times New Roman" w:hAnsi="Times New Roman" w:cs="Times New Roman"/>
          <w:sz w:val="24"/>
          <w:szCs w:val="24"/>
        </w:rPr>
        <w:t>wife,—</w:t>
      </w:r>
      <w:proofErr w:type="gramEnd"/>
      <w:r w:rsidRPr="00B00BAA">
        <w:rPr>
          <w:rFonts w:ascii="Times New Roman" w:eastAsia="Times New Roman" w:hAnsi="Times New Roman" w:cs="Times New Roman"/>
          <w:sz w:val="24"/>
          <w:szCs w:val="24"/>
        </w:rPr>
        <w:t>‘Came vested all in white, pure as her mind.’</w:t>
      </w:r>
    </w:p>
    <w:p w14:paraId="2508F74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40. </w:t>
      </w:r>
      <w:proofErr w:type="spellStart"/>
      <w:r w:rsidRPr="00B00BAA">
        <w:rPr>
          <w:rFonts w:ascii="Times New Roman" w:eastAsia="Times New Roman" w:hAnsi="Times New Roman" w:cs="Times New Roman"/>
          <w:b/>
          <w:bCs/>
          <w:sz w:val="24"/>
          <w:szCs w:val="24"/>
        </w:rPr>
        <w:t>weepe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COLLIER (ed. ii): Here again we are greatly indebted to the MS [which changes ‘</w:t>
      </w:r>
      <w:proofErr w:type="spellStart"/>
      <w:r w:rsidRPr="00B00BAA">
        <w:rPr>
          <w:rFonts w:ascii="Times New Roman" w:eastAsia="Times New Roman" w:hAnsi="Times New Roman" w:cs="Times New Roman"/>
          <w:sz w:val="24"/>
          <w:szCs w:val="24"/>
        </w:rPr>
        <w:t>weepe</w:t>
      </w:r>
      <w:proofErr w:type="spellEnd"/>
      <w:r w:rsidRPr="00B00BAA">
        <w:rPr>
          <w:rFonts w:ascii="Times New Roman" w:eastAsia="Times New Roman" w:hAnsi="Times New Roman" w:cs="Times New Roman"/>
          <w:sz w:val="24"/>
          <w:szCs w:val="24"/>
        </w:rPr>
        <w:t xml:space="preserve">’] to wend,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go. The word ‘crying’ probably misled the compositor, and he fancied that wend was ‘weep,’ and so </w:t>
      </w:r>
      <w:proofErr w:type="gramStart"/>
      <w:r w:rsidRPr="00B00BAA">
        <w:rPr>
          <w:rFonts w:ascii="Times New Roman" w:eastAsia="Times New Roman" w:hAnsi="Times New Roman" w:cs="Times New Roman"/>
          <w:sz w:val="24"/>
          <w:szCs w:val="24"/>
        </w:rPr>
        <w:t>printed.—</w:t>
      </w:r>
      <w:proofErr w:type="gramEnd"/>
      <w:r w:rsidRPr="00B00BAA">
        <w:rPr>
          <w:rFonts w:ascii="Times New Roman" w:eastAsia="Times New Roman" w:hAnsi="Times New Roman" w:cs="Times New Roman"/>
          <w:sz w:val="24"/>
          <w:szCs w:val="24"/>
        </w:rPr>
        <w:t xml:space="preserv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Wend is a very plausible emendation, and one which should perhaps be received into the text. But the subsequent passage, in which Antigonus’ oath is alluded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‘Weep I cannot,’ etc. by its implication of the duty of shedding tears, supports the original reading. [It is these </w:t>
      </w:r>
      <w:r w:rsidRPr="00B00BAA">
        <w:rPr>
          <w:rFonts w:ascii="Times New Roman" w:eastAsia="Times New Roman" w:hAnsi="Times New Roman" w:cs="Times New Roman"/>
          <w:sz w:val="24"/>
          <w:szCs w:val="24"/>
        </w:rPr>
        <w:lastRenderedPageBreak/>
        <w:t>very words: ‘Weep I cannot’ which convinced DYCE (ed. iii) that the ‘</w:t>
      </w:r>
      <w:proofErr w:type="spellStart"/>
      <w:r w:rsidRPr="00B00BAA">
        <w:rPr>
          <w:rFonts w:ascii="Times New Roman" w:eastAsia="Times New Roman" w:hAnsi="Times New Roman" w:cs="Times New Roman"/>
          <w:sz w:val="24"/>
          <w:szCs w:val="24"/>
        </w:rPr>
        <w:t>weepe</w:t>
      </w:r>
      <w:proofErr w:type="spellEnd"/>
      <w:r w:rsidRPr="00B00BAA">
        <w:rPr>
          <w:rFonts w:ascii="Times New Roman" w:eastAsia="Times New Roman" w:hAnsi="Times New Roman" w:cs="Times New Roman"/>
          <w:sz w:val="24"/>
          <w:szCs w:val="24"/>
        </w:rPr>
        <w:t>’ of F1 could not be defended by appealing to them.]</w:t>
      </w:r>
    </w:p>
    <w:p w14:paraId="6403046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47. </w:t>
      </w:r>
      <w:proofErr w:type="spellStart"/>
      <w:r w:rsidRPr="00B00BAA">
        <w:rPr>
          <w:rFonts w:ascii="Times New Roman" w:eastAsia="Times New Roman" w:hAnsi="Times New Roman" w:cs="Times New Roman"/>
          <w:b/>
          <w:bCs/>
          <w:sz w:val="24"/>
          <w:szCs w:val="24"/>
        </w:rPr>
        <w:t>toyes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Babioes</w:t>
      </w:r>
      <w:proofErr w:type="spellEnd"/>
      <w:r w:rsidRPr="00B00BAA">
        <w:rPr>
          <w:rFonts w:ascii="Times New Roman" w:eastAsia="Times New Roman" w:hAnsi="Times New Roman" w:cs="Times New Roman"/>
          <w:sz w:val="24"/>
          <w:szCs w:val="24"/>
        </w:rPr>
        <w:t xml:space="preserve">. Trifles, </w:t>
      </w:r>
      <w:proofErr w:type="spellStart"/>
      <w:r w:rsidRPr="00B00BAA">
        <w:rPr>
          <w:rFonts w:ascii="Times New Roman" w:eastAsia="Times New Roman" w:hAnsi="Times New Roman" w:cs="Times New Roman"/>
          <w:sz w:val="24"/>
          <w:szCs w:val="24"/>
        </w:rPr>
        <w:t>niphles</w:t>
      </w:r>
      <w:proofErr w:type="spellEnd"/>
      <w:r w:rsidRPr="00B00BAA">
        <w:rPr>
          <w:rFonts w:ascii="Times New Roman" w:eastAsia="Times New Roman" w:hAnsi="Times New Roman" w:cs="Times New Roman"/>
          <w:sz w:val="24"/>
          <w:szCs w:val="24"/>
        </w:rPr>
        <w:t xml:space="preserve">, trinkets, </w:t>
      </w:r>
      <w:proofErr w:type="spellStart"/>
      <w:r w:rsidRPr="00B00BAA">
        <w:rPr>
          <w:rFonts w:ascii="Times New Roman" w:eastAsia="Times New Roman" w:hAnsi="Times New Roman" w:cs="Times New Roman"/>
          <w:sz w:val="24"/>
          <w:szCs w:val="24"/>
        </w:rPr>
        <w:t>toyes</w:t>
      </w:r>
      <w:proofErr w:type="spellEnd"/>
      <w:r w:rsidRPr="00B00BAA">
        <w:rPr>
          <w:rFonts w:ascii="Times New Roman" w:eastAsia="Times New Roman" w:hAnsi="Times New Roman" w:cs="Times New Roman"/>
          <w:sz w:val="24"/>
          <w:szCs w:val="24"/>
        </w:rPr>
        <w:t>.’—Cotgrave.</w:t>
      </w:r>
    </w:p>
    <w:p w14:paraId="62CCEAA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 superstitiously]</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Superstitieusement</w:t>
      </w:r>
      <w:proofErr w:type="spellEnd"/>
      <w:r w:rsidRPr="00B00BAA">
        <w:rPr>
          <w:rFonts w:ascii="Times New Roman" w:eastAsia="Times New Roman" w:hAnsi="Times New Roman" w:cs="Times New Roman"/>
          <w:sz w:val="24"/>
          <w:szCs w:val="24"/>
        </w:rPr>
        <w:t xml:space="preserve">. Superstitiously, </w:t>
      </w:r>
      <w:proofErr w:type="spellStart"/>
      <w:r w:rsidRPr="00B00BAA">
        <w:rPr>
          <w:rFonts w:ascii="Times New Roman" w:eastAsia="Times New Roman" w:hAnsi="Times New Roman" w:cs="Times New Roman"/>
          <w:sz w:val="24"/>
          <w:szCs w:val="24"/>
        </w:rPr>
        <w:t>ouerscrupulously</w:t>
      </w:r>
      <w:proofErr w:type="spellEnd"/>
      <w:r w:rsidRPr="00B00BAA">
        <w:rPr>
          <w:rFonts w:ascii="Times New Roman" w:eastAsia="Times New Roman" w:hAnsi="Times New Roman" w:cs="Times New Roman"/>
          <w:sz w:val="24"/>
          <w:szCs w:val="24"/>
        </w:rPr>
        <w:t>, ceremoniously, curiously.’—Cotgrave.</w:t>
      </w:r>
    </w:p>
    <w:p w14:paraId="6A53504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49. </w:t>
      </w:r>
      <w:proofErr w:type="spellStart"/>
      <w:r w:rsidRPr="00B00BAA">
        <w:rPr>
          <w:rFonts w:ascii="Times New Roman" w:eastAsia="Times New Roman" w:hAnsi="Times New Roman" w:cs="Times New Roman"/>
          <w:b/>
          <w:bCs/>
          <w:sz w:val="24"/>
          <w:szCs w:val="24"/>
        </w:rPr>
        <w:t>squar’d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SCHMIDT: Regulate, shape. See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63.</w:t>
      </w:r>
    </w:p>
    <w:p w14:paraId="193B897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54. thee]</w:t>
      </w:r>
      <w:r w:rsidRPr="00B00BAA">
        <w:rPr>
          <w:rFonts w:ascii="Times New Roman" w:eastAsia="Times New Roman" w:hAnsi="Times New Roman" w:cs="Times New Roman"/>
          <w:sz w:val="24"/>
          <w:szCs w:val="24"/>
        </w:rPr>
        <w:t xml:space="preserve"> For other examples of ‘thee’ used for thou, see, if necessary, ABBOTT, § 212. Also ‘</w:t>
      </w:r>
      <w:proofErr w:type="spellStart"/>
      <w:r w:rsidRPr="00B00BAA">
        <w:rPr>
          <w:rFonts w:ascii="Times New Roman" w:eastAsia="Times New Roman" w:hAnsi="Times New Roman" w:cs="Times New Roman"/>
          <w:sz w:val="24"/>
          <w:szCs w:val="24"/>
        </w:rPr>
        <w:t>looke</w:t>
      </w:r>
      <w:proofErr w:type="spellEnd"/>
      <w:r w:rsidRPr="00B00BAA">
        <w:rPr>
          <w:rFonts w:ascii="Times New Roman" w:eastAsia="Times New Roman" w:hAnsi="Times New Roman" w:cs="Times New Roman"/>
          <w:sz w:val="24"/>
          <w:szCs w:val="24"/>
        </w:rPr>
        <w:t xml:space="preserve"> thee here,’ lines 117, 120, 121 below.</w:t>
      </w:r>
    </w:p>
    <w:p w14:paraId="1C1458C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55. character]</w:t>
      </w:r>
      <w:r w:rsidRPr="00B00BAA">
        <w:rPr>
          <w:rFonts w:ascii="Times New Roman" w:eastAsia="Times New Roman" w:hAnsi="Times New Roman" w:cs="Times New Roman"/>
          <w:sz w:val="24"/>
          <w:szCs w:val="24"/>
        </w:rPr>
        <w:t xml:space="preserve"> STEEVENS: That is, thy description, the writing afterwards discovered with </w:t>
      </w:r>
      <w:proofErr w:type="gramStart"/>
      <w:r w:rsidRPr="00B00BAA">
        <w:rPr>
          <w:rFonts w:ascii="Times New Roman" w:eastAsia="Times New Roman" w:hAnsi="Times New Roman" w:cs="Times New Roman"/>
          <w:sz w:val="24"/>
          <w:szCs w:val="24"/>
        </w:rPr>
        <w:t>Perdita.—</w:t>
      </w:r>
      <w:proofErr w:type="gramEnd"/>
      <w:r w:rsidRPr="00B00BAA">
        <w:rPr>
          <w:rFonts w:ascii="Times New Roman" w:eastAsia="Times New Roman" w:hAnsi="Times New Roman" w:cs="Times New Roman"/>
          <w:sz w:val="24"/>
          <w:szCs w:val="24"/>
        </w:rPr>
        <w:t xml:space="preserve">STAUNTON: Some cyphers and the name ‘Perdita’ by which the child hereafter might be </w:t>
      </w:r>
      <w:proofErr w:type="spellStart"/>
      <w:r w:rsidRPr="00B00BAA">
        <w:rPr>
          <w:rFonts w:ascii="Times New Roman" w:eastAsia="Times New Roman" w:hAnsi="Times New Roman" w:cs="Times New Roman"/>
          <w:sz w:val="24"/>
          <w:szCs w:val="24"/>
        </w:rPr>
        <w:t>recognised</w:t>
      </w:r>
      <w:proofErr w:type="spellEnd"/>
      <w:r w:rsidRPr="00B00BAA">
        <w:rPr>
          <w:rFonts w:ascii="Times New Roman" w:eastAsia="Times New Roman" w:hAnsi="Times New Roman" w:cs="Times New Roman"/>
          <w:sz w:val="24"/>
          <w:szCs w:val="24"/>
        </w:rPr>
        <w:t>.</w:t>
      </w:r>
    </w:p>
    <w:p w14:paraId="539E313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57. still rest thine]</w:t>
      </w:r>
      <w:r w:rsidRPr="00B00BAA">
        <w:rPr>
          <w:rFonts w:ascii="Times New Roman" w:eastAsia="Times New Roman" w:hAnsi="Times New Roman" w:cs="Times New Roman"/>
          <w:sz w:val="24"/>
          <w:szCs w:val="24"/>
        </w:rPr>
        <w:t xml:space="preserve"> STAUNTON: The meaning is manifestly,—‘Poor Blossom, good speed to thee!’ which may happen, despite thy present desolate condition, if Fortune please to adopt thee (thou pretty one!), and remain thy constant friend;’ the intermediate line,—‘There lie,’ etc., being, of course, parenthetical. From the punctuation hitherto adopted: ‘Which may, if Fortune please, both breed thee pretty, And still rest thine,’ the editors, one and all, must have supposed Antigonus to anticipate that the rich clothes, etc. which he leaves with the child, might breed it beautiful and prove of permanent utility to it in its after course of life. [Staunton, unwittingly of course, exaggerates the number of editors who have, ‘one and all,’ hitherto adopted the reading he quotes. HARNESS, KNIGHT, and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are the only editors who have the reading he </w:t>
      </w:r>
      <w:proofErr w:type="spellStart"/>
      <w:proofErr w:type="gramStart"/>
      <w:r w:rsidRPr="00B00BAA">
        <w:rPr>
          <w:rFonts w:ascii="Times New Roman" w:eastAsia="Times New Roman" w:hAnsi="Times New Roman" w:cs="Times New Roman"/>
          <w:sz w:val="24"/>
          <w:szCs w:val="24"/>
        </w:rPr>
        <w:t>criticises</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 the Cam. Ed. ascribes it to ‘Reed (1813),’ but this is not the reading in my copy of that edition, which here follows the </w:t>
      </w:r>
      <w:proofErr w:type="gramStart"/>
      <w:r w:rsidRPr="00B00BAA">
        <w:rPr>
          <w:rFonts w:ascii="Times New Roman" w:eastAsia="Times New Roman" w:hAnsi="Times New Roman" w:cs="Times New Roman"/>
          <w:sz w:val="24"/>
          <w:szCs w:val="24"/>
        </w:rPr>
        <w:t>Folio.—</w:t>
      </w:r>
      <w:proofErr w:type="gramEnd"/>
      <w:r w:rsidRPr="00B00BAA">
        <w:rPr>
          <w:rFonts w:ascii="Times New Roman" w:eastAsia="Times New Roman" w:hAnsi="Times New Roman" w:cs="Times New Roman"/>
          <w:sz w:val="24"/>
          <w:szCs w:val="24"/>
        </w:rPr>
        <w:t>ED.]</w:t>
      </w:r>
    </w:p>
    <w:p w14:paraId="76D2046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59. To </w:t>
      </w:r>
      <w:proofErr w:type="spellStart"/>
      <w:r w:rsidRPr="00B00BAA">
        <w:rPr>
          <w:rFonts w:ascii="Times New Roman" w:eastAsia="Times New Roman" w:hAnsi="Times New Roman" w:cs="Times New Roman"/>
          <w:b/>
          <w:bCs/>
          <w:sz w:val="24"/>
          <w:szCs w:val="24"/>
        </w:rPr>
        <w:t>losse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II, iii, 228.</w:t>
      </w:r>
    </w:p>
    <w:p w14:paraId="7200014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64. clamor?]</w:t>
      </w:r>
      <w:r w:rsidRPr="00B00BAA">
        <w:rPr>
          <w:rFonts w:ascii="Times New Roman" w:eastAsia="Times New Roman" w:hAnsi="Times New Roman" w:cs="Times New Roman"/>
          <w:sz w:val="24"/>
          <w:szCs w:val="24"/>
        </w:rPr>
        <w:t xml:space="preserve"> JOHNSON: This clamor was the cry of the dogs and hunters; then seeing the bear, he cries, ‘This is the </w:t>
      </w:r>
      <w:proofErr w:type="spellStart"/>
      <w:r w:rsidRPr="00B00BAA">
        <w:rPr>
          <w:rFonts w:ascii="Times New Roman" w:eastAsia="Times New Roman" w:hAnsi="Times New Roman" w:cs="Times New Roman"/>
          <w:sz w:val="24"/>
          <w:szCs w:val="24"/>
        </w:rPr>
        <w:t>chace</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or,</w:t>
      </w:r>
      <w:proofErr w:type="gramEnd"/>
      <w:r w:rsidRPr="00B00BAA">
        <w:rPr>
          <w:rFonts w:ascii="Times New Roman" w:eastAsia="Times New Roman" w:hAnsi="Times New Roman" w:cs="Times New Roman"/>
          <w:sz w:val="24"/>
          <w:szCs w:val="24"/>
        </w:rPr>
        <w:t xml:space="preserve"> the animal pursued.</w:t>
      </w:r>
    </w:p>
    <w:p w14:paraId="053E694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69. Shep.]</w:t>
      </w:r>
      <w:r w:rsidRPr="00B00BAA">
        <w:rPr>
          <w:rFonts w:ascii="Times New Roman" w:eastAsia="Times New Roman" w:hAnsi="Times New Roman" w:cs="Times New Roman"/>
          <w:sz w:val="24"/>
          <w:szCs w:val="24"/>
        </w:rPr>
        <w:t xml:space="preserve"> COLLIER (ed. ii): It is worth noting that ‘Crooke’ is written in the margin of the corrected F2, to indicate that the Shepherd was to be furnished with that appropriate property.</w:t>
      </w:r>
    </w:p>
    <w:p w14:paraId="465A545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69. ten]</w:t>
      </w:r>
      <w:r w:rsidRPr="00B00BAA">
        <w:rPr>
          <w:rFonts w:ascii="Times New Roman" w:eastAsia="Times New Roman" w:hAnsi="Times New Roman" w:cs="Times New Roman"/>
          <w:sz w:val="24"/>
          <w:szCs w:val="24"/>
        </w:rPr>
        <w:t xml:space="preserve"> CAPELL followed the change, silently made by Hanmer, of ‘ten’ to thirteen, ‘</w:t>
      </w:r>
      <w:proofErr w:type="gramStart"/>
      <w:r w:rsidRPr="00B00BAA">
        <w:rPr>
          <w:rFonts w:ascii="Times New Roman" w:eastAsia="Times New Roman" w:hAnsi="Times New Roman" w:cs="Times New Roman"/>
          <w:sz w:val="24"/>
          <w:szCs w:val="24"/>
        </w:rPr>
        <w:t>because,</w:t>
      </w:r>
      <w:proofErr w:type="gramEnd"/>
      <w:r w:rsidRPr="00B00BAA">
        <w:rPr>
          <w:rFonts w:ascii="Times New Roman" w:eastAsia="Times New Roman" w:hAnsi="Times New Roman" w:cs="Times New Roman"/>
          <w:sz w:val="24"/>
          <w:szCs w:val="24"/>
        </w:rPr>
        <w:t xml:space="preserve">’ as he says, ‘ten is rather too early for some of the pranks </w:t>
      </w:r>
      <w:proofErr w:type="spellStart"/>
      <w:r w:rsidRPr="00B00BAA">
        <w:rPr>
          <w:rFonts w:ascii="Times New Roman" w:eastAsia="Times New Roman" w:hAnsi="Times New Roman" w:cs="Times New Roman"/>
          <w:sz w:val="24"/>
          <w:szCs w:val="24"/>
        </w:rPr>
        <w:t>complain’d</w:t>
      </w:r>
      <w:proofErr w:type="spellEnd"/>
      <w:r w:rsidRPr="00B00BAA">
        <w:rPr>
          <w:rFonts w:ascii="Times New Roman" w:eastAsia="Times New Roman" w:hAnsi="Times New Roman" w:cs="Times New Roman"/>
          <w:sz w:val="24"/>
          <w:szCs w:val="24"/>
        </w:rPr>
        <w:t xml:space="preserve"> of.’—CAMBRIDGE EDITORS [see Text. Notes]: If written in Arabic numerals 16 would be more likely to be mistaken for 10 than 13, which Capell suggested. Besides, sixteen seems to suit the context better than thirteen. Another mistake of one number for another occurs IV, ii, 6, but this may have been an error on the author’s part.—GILDEMEISTER (</w:t>
      </w:r>
      <w:proofErr w:type="spellStart"/>
      <w:r w:rsidRPr="00B00BAA">
        <w:rPr>
          <w:rFonts w:ascii="Times New Roman" w:eastAsia="Times New Roman" w:hAnsi="Times New Roman" w:cs="Times New Roman"/>
          <w:sz w:val="24"/>
          <w:szCs w:val="24"/>
        </w:rPr>
        <w:t>Anmerkungen</w:t>
      </w:r>
      <w:proofErr w:type="spellEnd"/>
      <w:r w:rsidRPr="00B00BAA">
        <w:rPr>
          <w:rFonts w:ascii="Times New Roman" w:eastAsia="Times New Roman" w:hAnsi="Times New Roman" w:cs="Times New Roman"/>
          <w:sz w:val="24"/>
          <w:szCs w:val="24"/>
        </w:rPr>
        <w:t xml:space="preserve">, p. 115): The connection clearly demands an age older than ‘ten’; but if a change must be made, nineteen is to be preferred, which the old Shepherd himself mentions a few lines further on. A compositor would be as likely to convert 19 into 10, as he would </w:t>
      </w:r>
      <w:proofErr w:type="gramStart"/>
      <w:r w:rsidRPr="00B00BAA">
        <w:rPr>
          <w:rFonts w:ascii="Times New Roman" w:eastAsia="Times New Roman" w:hAnsi="Times New Roman" w:cs="Times New Roman"/>
          <w:sz w:val="24"/>
          <w:szCs w:val="24"/>
        </w:rPr>
        <w:t>16.—</w:t>
      </w:r>
      <w:proofErr w:type="gramEnd"/>
      <w:r w:rsidRPr="00B00BAA">
        <w:rPr>
          <w:rFonts w:ascii="Times New Roman" w:eastAsia="Times New Roman" w:hAnsi="Times New Roman" w:cs="Times New Roman"/>
          <w:sz w:val="24"/>
          <w:szCs w:val="24"/>
        </w:rPr>
        <w:t>DEIGHTON: The alteration of the Cambridge Editors is by no means an improvement; ‘ten’ marks extreme boyishness, sixteen does not.</w:t>
      </w:r>
    </w:p>
    <w:p w14:paraId="12633FC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72. </w:t>
      </w:r>
      <w:proofErr w:type="spellStart"/>
      <w:r w:rsidRPr="00B00BAA">
        <w:rPr>
          <w:rFonts w:ascii="Times New Roman" w:eastAsia="Times New Roman" w:hAnsi="Times New Roman" w:cs="Times New Roman"/>
          <w:b/>
          <w:bCs/>
          <w:sz w:val="24"/>
          <w:szCs w:val="24"/>
        </w:rPr>
        <w:t>Auncientry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MURRAY (N. E. D.): Ancients, elder people, elders.</w:t>
      </w:r>
    </w:p>
    <w:p w14:paraId="0491FCB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78. of </w:t>
      </w:r>
      <w:proofErr w:type="spellStart"/>
      <w:r w:rsidRPr="00B00BAA">
        <w:rPr>
          <w:rFonts w:ascii="Times New Roman" w:eastAsia="Times New Roman" w:hAnsi="Times New Roman" w:cs="Times New Roman"/>
          <w:b/>
          <w:bCs/>
          <w:sz w:val="24"/>
          <w:szCs w:val="24"/>
        </w:rPr>
        <w:t>Iuy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Dorastus and Fawnia. For other examples of </w:t>
      </w:r>
      <w:proofErr w:type="spellStart"/>
      <w:r w:rsidRPr="00B00BAA">
        <w:rPr>
          <w:rFonts w:ascii="Times New Roman" w:eastAsia="Times New Roman" w:hAnsi="Times New Roman" w:cs="Times New Roman"/>
          <w:sz w:val="24"/>
          <w:szCs w:val="24"/>
        </w:rPr>
        <w:t>of</w:t>
      </w:r>
      <w:proofErr w:type="spellEnd"/>
      <w:r w:rsidRPr="00B00BAA">
        <w:rPr>
          <w:rFonts w:ascii="Times New Roman" w:eastAsia="Times New Roman" w:hAnsi="Times New Roman" w:cs="Times New Roman"/>
          <w:sz w:val="24"/>
          <w:szCs w:val="24"/>
        </w:rPr>
        <w:t xml:space="preserve"> after verbal nouns, see ABBOTT, § 178. ‘</w:t>
      </w:r>
      <w:proofErr w:type="spellStart"/>
      <w:r w:rsidRPr="00B00BAA">
        <w:rPr>
          <w:rFonts w:ascii="Times New Roman" w:eastAsia="Times New Roman" w:hAnsi="Times New Roman" w:cs="Times New Roman"/>
          <w:sz w:val="24"/>
          <w:szCs w:val="24"/>
        </w:rPr>
        <w:t>Iuie</w:t>
      </w:r>
      <w:proofErr w:type="spellEnd"/>
      <w:r w:rsidRPr="00B00BAA">
        <w:rPr>
          <w:rFonts w:ascii="Times New Roman" w:eastAsia="Times New Roman" w:hAnsi="Times New Roman" w:cs="Times New Roman"/>
          <w:sz w:val="24"/>
          <w:szCs w:val="24"/>
        </w:rPr>
        <w:t xml:space="preserve"> is called Edera, and hath that name, for it </w:t>
      </w:r>
      <w:proofErr w:type="spellStart"/>
      <w:r w:rsidRPr="00B00BAA">
        <w:rPr>
          <w:rFonts w:ascii="Times New Roman" w:eastAsia="Times New Roman" w:hAnsi="Times New Roman" w:cs="Times New Roman"/>
          <w:sz w:val="24"/>
          <w:szCs w:val="24"/>
        </w:rPr>
        <w:t>cleaueth</w:t>
      </w:r>
      <w:proofErr w:type="spellEnd"/>
      <w:r w:rsidRPr="00B00BAA">
        <w:rPr>
          <w:rFonts w:ascii="Times New Roman" w:eastAsia="Times New Roman" w:hAnsi="Times New Roman" w:cs="Times New Roman"/>
          <w:sz w:val="24"/>
          <w:szCs w:val="24"/>
        </w:rPr>
        <w:t xml:space="preserve"> to trees, as Isi. saith: or it hath the name of </w:t>
      </w:r>
      <w:proofErr w:type="spellStart"/>
      <w:r w:rsidRPr="00B00BAA">
        <w:rPr>
          <w:rFonts w:ascii="Times New Roman" w:eastAsia="Times New Roman" w:hAnsi="Times New Roman" w:cs="Times New Roman"/>
          <w:sz w:val="24"/>
          <w:szCs w:val="24"/>
        </w:rPr>
        <w:t>Edus</w:t>
      </w:r>
      <w:proofErr w:type="spellEnd"/>
      <w:r w:rsidRPr="00B00BAA">
        <w:rPr>
          <w:rFonts w:ascii="Times New Roman" w:eastAsia="Times New Roman" w:hAnsi="Times New Roman" w:cs="Times New Roman"/>
          <w:sz w:val="24"/>
          <w:szCs w:val="24"/>
        </w:rPr>
        <w:t xml:space="preserve">, a Kid, for it </w:t>
      </w:r>
      <w:proofErr w:type="spellStart"/>
      <w:r w:rsidRPr="00B00BAA">
        <w:rPr>
          <w:rFonts w:ascii="Times New Roman" w:eastAsia="Times New Roman" w:hAnsi="Times New Roman" w:cs="Times New Roman"/>
          <w:sz w:val="24"/>
          <w:szCs w:val="24"/>
        </w:rPr>
        <w:t>multiplieth</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milke</w:t>
      </w:r>
      <w:proofErr w:type="spellEnd"/>
      <w:r w:rsidRPr="00B00BAA">
        <w:rPr>
          <w:rFonts w:ascii="Times New Roman" w:eastAsia="Times New Roman" w:hAnsi="Times New Roman" w:cs="Times New Roman"/>
          <w:sz w:val="24"/>
          <w:szCs w:val="24"/>
        </w:rPr>
        <w:t xml:space="preserve"> in Goates, that </w:t>
      </w:r>
      <w:proofErr w:type="spellStart"/>
      <w:r w:rsidRPr="00B00BAA">
        <w:rPr>
          <w:rFonts w:ascii="Times New Roman" w:eastAsia="Times New Roman" w:hAnsi="Times New Roman" w:cs="Times New Roman"/>
          <w:sz w:val="24"/>
          <w:szCs w:val="24"/>
        </w:rPr>
        <w:t>eate</w:t>
      </w:r>
      <w:proofErr w:type="spellEnd"/>
      <w:r w:rsidRPr="00B00BAA">
        <w:rPr>
          <w:rFonts w:ascii="Times New Roman" w:eastAsia="Times New Roman" w:hAnsi="Times New Roman" w:cs="Times New Roman"/>
          <w:sz w:val="24"/>
          <w:szCs w:val="24"/>
        </w:rPr>
        <w:t xml:space="preserve"> thereof, &amp; with that </w:t>
      </w:r>
      <w:proofErr w:type="spellStart"/>
      <w:r w:rsidRPr="00B00BAA">
        <w:rPr>
          <w:rFonts w:ascii="Times New Roman" w:eastAsia="Times New Roman" w:hAnsi="Times New Roman" w:cs="Times New Roman"/>
          <w:sz w:val="24"/>
          <w:szCs w:val="24"/>
        </w:rPr>
        <w:t>milke</w:t>
      </w:r>
      <w:proofErr w:type="spellEnd"/>
      <w:r w:rsidRPr="00B00BAA">
        <w:rPr>
          <w:rFonts w:ascii="Times New Roman" w:eastAsia="Times New Roman" w:hAnsi="Times New Roman" w:cs="Times New Roman"/>
          <w:sz w:val="24"/>
          <w:szCs w:val="24"/>
        </w:rPr>
        <w:t xml:space="preserve"> Kids be fed and nourished.’—Batman </w:t>
      </w:r>
      <w:proofErr w:type="spellStart"/>
      <w:r w:rsidRPr="00B00BAA">
        <w:rPr>
          <w:rFonts w:ascii="Times New Roman" w:eastAsia="Times New Roman" w:hAnsi="Times New Roman" w:cs="Times New Roman"/>
          <w:sz w:val="24"/>
          <w:szCs w:val="24"/>
        </w:rPr>
        <w:t>uppon</w:t>
      </w:r>
      <w:proofErr w:type="spellEnd"/>
      <w:r w:rsidRPr="00B00BAA">
        <w:rPr>
          <w:rFonts w:ascii="Times New Roman" w:eastAsia="Times New Roman" w:hAnsi="Times New Roman" w:cs="Times New Roman"/>
          <w:sz w:val="24"/>
          <w:szCs w:val="24"/>
        </w:rPr>
        <w:t xml:space="preserve"> Bartholome, p. 289 </w:t>
      </w:r>
      <w:proofErr w:type="gramStart"/>
      <w:r w:rsidRPr="00B00BAA">
        <w:rPr>
          <w:rFonts w:ascii="Times New Roman" w:eastAsia="Times New Roman" w:hAnsi="Times New Roman" w:cs="Times New Roman"/>
          <w:sz w:val="24"/>
          <w:szCs w:val="24"/>
        </w:rPr>
        <w:t>verso.—</w:t>
      </w:r>
      <w:proofErr w:type="gramEnd"/>
      <w:r w:rsidRPr="00B00BAA">
        <w:rPr>
          <w:rFonts w:ascii="Times New Roman" w:eastAsia="Times New Roman" w:hAnsi="Times New Roman" w:cs="Times New Roman"/>
          <w:sz w:val="24"/>
          <w:szCs w:val="24"/>
        </w:rPr>
        <w:t>ED.</w:t>
      </w:r>
    </w:p>
    <w:p w14:paraId="6F9919B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79. Barne?]</w:t>
      </w:r>
      <w:r w:rsidRPr="00B00BAA">
        <w:rPr>
          <w:rFonts w:ascii="Times New Roman" w:eastAsia="Times New Roman" w:hAnsi="Times New Roman" w:cs="Times New Roman"/>
          <w:sz w:val="24"/>
          <w:szCs w:val="24"/>
        </w:rPr>
        <w:t xml:space="preserve"> MURRAY (N. E. D.): The obsolete form of </w:t>
      </w:r>
      <w:proofErr w:type="spellStart"/>
      <w:r w:rsidRPr="00B00BAA">
        <w:rPr>
          <w:rFonts w:ascii="Times New Roman" w:eastAsia="Times New Roman" w:hAnsi="Times New Roman" w:cs="Times New Roman"/>
          <w:sz w:val="24"/>
          <w:szCs w:val="24"/>
        </w:rPr>
        <w:t>Bairn</w:t>
      </w:r>
      <w:proofErr w:type="spellEnd"/>
      <w:r w:rsidRPr="00B00BAA">
        <w:rPr>
          <w:rFonts w:ascii="Times New Roman" w:eastAsia="Times New Roman" w:hAnsi="Times New Roman" w:cs="Times New Roman"/>
          <w:sz w:val="24"/>
          <w:szCs w:val="24"/>
        </w:rPr>
        <w:t xml:space="preserve">, a child; it still survives in northern English; </w:t>
      </w:r>
      <w:proofErr w:type="spellStart"/>
      <w:r w:rsidRPr="00B00BAA">
        <w:rPr>
          <w:rFonts w:ascii="Times New Roman" w:eastAsia="Times New Roman" w:hAnsi="Times New Roman" w:cs="Times New Roman"/>
          <w:sz w:val="24"/>
          <w:szCs w:val="24"/>
        </w:rPr>
        <w:t>bairn</w:t>
      </w:r>
      <w:proofErr w:type="spellEnd"/>
      <w:r w:rsidRPr="00B00BAA">
        <w:rPr>
          <w:rFonts w:ascii="Times New Roman" w:eastAsia="Times New Roman" w:hAnsi="Times New Roman" w:cs="Times New Roman"/>
          <w:sz w:val="24"/>
          <w:szCs w:val="24"/>
        </w:rPr>
        <w:t xml:space="preserve"> is the Scotch form, occasionally used in literary English since 1700.</w:t>
      </w:r>
    </w:p>
    <w:p w14:paraId="5F7CCA3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80. Childe?]</w:t>
      </w:r>
      <w:r w:rsidRPr="00B00BAA">
        <w:rPr>
          <w:rFonts w:ascii="Times New Roman" w:eastAsia="Times New Roman" w:hAnsi="Times New Roman" w:cs="Times New Roman"/>
          <w:sz w:val="24"/>
          <w:szCs w:val="24"/>
        </w:rPr>
        <w:t xml:space="preserve"> STEEVENS: I am told that in some of our inland counties, a female infant, in contradistinction to a male one, is still termed, among the peasantry,—a child.—NARES: This may perhaps be referred to the simplicity of the shepherd, reversing the common practice, than taken as an authority for it.—R. G. WHITE: The true reading [which White adopts], I have not a doubt is ‘A god or a child’—meaning ‘a babe of immortal or mortal origin.’ The typographical mistake involved might easily have been made; and the correspondent passage, hitherto unnoticed, of the old tale (the language of which was deeply impressed upon Shakespeare’s mind) seems quite decisive on the </w:t>
      </w:r>
      <w:proofErr w:type="gramStart"/>
      <w:r w:rsidRPr="00B00BAA">
        <w:rPr>
          <w:rFonts w:ascii="Times New Roman" w:eastAsia="Times New Roman" w:hAnsi="Times New Roman" w:cs="Times New Roman"/>
          <w:sz w:val="24"/>
          <w:szCs w:val="24"/>
        </w:rPr>
        <w:t>point:—</w:t>
      </w:r>
      <w:proofErr w:type="gramEnd"/>
      <w:r w:rsidRPr="00B00BAA">
        <w:rPr>
          <w:rFonts w:ascii="Times New Roman" w:eastAsia="Times New Roman" w:hAnsi="Times New Roman" w:cs="Times New Roman"/>
          <w:sz w:val="24"/>
          <w:szCs w:val="24"/>
        </w:rPr>
        <w:t xml:space="preserve">‘The </w:t>
      </w:r>
      <w:proofErr w:type="spellStart"/>
      <w:r w:rsidRPr="00B00BAA">
        <w:rPr>
          <w:rFonts w:ascii="Times New Roman" w:eastAsia="Times New Roman" w:hAnsi="Times New Roman" w:cs="Times New Roman"/>
          <w:sz w:val="24"/>
          <w:szCs w:val="24"/>
        </w:rPr>
        <w:t>sheepeheard</w:t>
      </w:r>
      <w:proofErr w:type="spellEnd"/>
      <w:r w:rsidRPr="00B00BAA">
        <w:rPr>
          <w:rFonts w:ascii="Times New Roman" w:eastAsia="Times New Roman" w:hAnsi="Times New Roman" w:cs="Times New Roman"/>
          <w:sz w:val="24"/>
          <w:szCs w:val="24"/>
        </w:rPr>
        <w:t xml:space="preserve"> ... thought assuredly that it was some little god. ... The babe began to cry a </w:t>
      </w:r>
      <w:proofErr w:type="spellStart"/>
      <w:r w:rsidRPr="00B00BAA">
        <w:rPr>
          <w:rFonts w:ascii="Times New Roman" w:eastAsia="Times New Roman" w:hAnsi="Times New Roman" w:cs="Times New Roman"/>
          <w:sz w:val="24"/>
          <w:szCs w:val="24"/>
        </w:rPr>
        <w:t>freshe</w:t>
      </w:r>
      <w:proofErr w:type="spellEnd"/>
      <w:r w:rsidRPr="00B00BAA">
        <w:rPr>
          <w:rFonts w:ascii="Times New Roman" w:eastAsia="Times New Roman" w:hAnsi="Times New Roman" w:cs="Times New Roman"/>
          <w:sz w:val="24"/>
          <w:szCs w:val="24"/>
        </w:rPr>
        <w:t xml:space="preserve">, whereby the </w:t>
      </w:r>
      <w:proofErr w:type="spellStart"/>
      <w:r w:rsidRPr="00B00BAA">
        <w:rPr>
          <w:rFonts w:ascii="Times New Roman" w:eastAsia="Times New Roman" w:hAnsi="Times New Roman" w:cs="Times New Roman"/>
          <w:sz w:val="24"/>
          <w:szCs w:val="24"/>
        </w:rPr>
        <w:t>poore</w:t>
      </w:r>
      <w:proofErr w:type="spellEnd"/>
      <w:r w:rsidRPr="00B00BAA">
        <w:rPr>
          <w:rFonts w:ascii="Times New Roman" w:eastAsia="Times New Roman" w:hAnsi="Times New Roman" w:cs="Times New Roman"/>
          <w:sz w:val="24"/>
          <w:szCs w:val="24"/>
        </w:rPr>
        <w:t xml:space="preserve"> man knew it was a </w:t>
      </w:r>
      <w:proofErr w:type="spellStart"/>
      <w:r w:rsidRPr="00B00BAA">
        <w:rPr>
          <w:rFonts w:ascii="Times New Roman" w:eastAsia="Times New Roman" w:hAnsi="Times New Roman" w:cs="Times New Roman"/>
          <w:sz w:val="24"/>
          <w:szCs w:val="24"/>
        </w:rPr>
        <w:t>childe</w:t>
      </w:r>
      <w:proofErr w:type="spellEnd"/>
      <w:r w:rsidRPr="00B00BAA">
        <w:rPr>
          <w:rFonts w:ascii="Times New Roman" w:eastAsia="Times New Roman" w:hAnsi="Times New Roman" w:cs="Times New Roman"/>
          <w:sz w:val="24"/>
          <w:szCs w:val="24"/>
        </w:rPr>
        <w:t>.’ It should be remembered that the time is that of Apollo’s Oracle, when demigods were begotten upon the Earth, and the children of Jupiter, Mars, and Apollo were exposed and found by shepherds. [In his Second Ed. White</w:t>
      </w:r>
    </w:p>
    <w:p w14:paraId="51666B2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87. Ile tarry]</w:t>
      </w:r>
      <w:r w:rsidRPr="00B00BAA">
        <w:rPr>
          <w:rFonts w:ascii="Times New Roman" w:eastAsia="Times New Roman" w:hAnsi="Times New Roman" w:cs="Times New Roman"/>
          <w:sz w:val="24"/>
          <w:szCs w:val="24"/>
        </w:rPr>
        <w:t xml:space="preserve"> This may mean, of course, ‘I’ll take up the babe and then tarry till my son come’ but it may, also, mean ‘I’ll take it </w:t>
      </w:r>
      <w:proofErr w:type="gramStart"/>
      <w:r w:rsidRPr="00B00BAA">
        <w:rPr>
          <w:rFonts w:ascii="Times New Roman" w:eastAsia="Times New Roman" w:hAnsi="Times New Roman" w:cs="Times New Roman"/>
          <w:sz w:val="24"/>
          <w:szCs w:val="24"/>
        </w:rPr>
        <w:t>up,—</w:t>
      </w:r>
      <w:proofErr w:type="gramEnd"/>
      <w:r w:rsidRPr="00B00BAA">
        <w:rPr>
          <w:rFonts w:ascii="Times New Roman" w:eastAsia="Times New Roman" w:hAnsi="Times New Roman" w:cs="Times New Roman"/>
          <w:sz w:val="24"/>
          <w:szCs w:val="24"/>
        </w:rPr>
        <w:t xml:space="preserve">yet, </w:t>
      </w:r>
      <w:proofErr w:type="gramStart"/>
      <w:r w:rsidRPr="00B00BAA">
        <w:rPr>
          <w:rFonts w:ascii="Times New Roman" w:eastAsia="Times New Roman" w:hAnsi="Times New Roman" w:cs="Times New Roman"/>
          <w:sz w:val="24"/>
          <w:szCs w:val="24"/>
        </w:rPr>
        <w:t>no,—</w:t>
      </w:r>
      <w:proofErr w:type="gramEnd"/>
      <w:r w:rsidRPr="00B00BAA">
        <w:rPr>
          <w:rFonts w:ascii="Times New Roman" w:eastAsia="Times New Roman" w:hAnsi="Times New Roman" w:cs="Times New Roman"/>
          <w:sz w:val="24"/>
          <w:szCs w:val="24"/>
        </w:rPr>
        <w:t xml:space="preserve">I’ll wait till my son come.’ See note on stage-direction, line </w:t>
      </w:r>
      <w:proofErr w:type="gramStart"/>
      <w:r w:rsidRPr="00B00BAA">
        <w:rPr>
          <w:rFonts w:ascii="Times New Roman" w:eastAsia="Times New Roman" w:hAnsi="Times New Roman" w:cs="Times New Roman"/>
          <w:sz w:val="24"/>
          <w:szCs w:val="24"/>
        </w:rPr>
        <w:t>76.—</w:t>
      </w:r>
      <w:proofErr w:type="gramEnd"/>
      <w:r w:rsidRPr="00B00BAA">
        <w:rPr>
          <w:rFonts w:ascii="Times New Roman" w:eastAsia="Times New Roman" w:hAnsi="Times New Roman" w:cs="Times New Roman"/>
          <w:sz w:val="24"/>
          <w:szCs w:val="24"/>
        </w:rPr>
        <w:t>Ed.</w:t>
      </w:r>
    </w:p>
    <w:p w14:paraId="6128D84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88. Whoa-ho-</w:t>
      </w:r>
      <w:proofErr w:type="spellStart"/>
      <w:r w:rsidRPr="00B00BAA">
        <w:rPr>
          <w:rFonts w:ascii="Times New Roman" w:eastAsia="Times New Roman" w:hAnsi="Times New Roman" w:cs="Times New Roman"/>
          <w:b/>
          <w:bCs/>
          <w:sz w:val="24"/>
          <w:szCs w:val="24"/>
        </w:rPr>
        <w:t>hoa</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The final </w:t>
      </w:r>
      <w:proofErr w:type="spellStart"/>
      <w:r w:rsidRPr="00B00BAA">
        <w:rPr>
          <w:rFonts w:ascii="Times New Roman" w:eastAsia="Times New Roman" w:hAnsi="Times New Roman" w:cs="Times New Roman"/>
          <w:sz w:val="24"/>
          <w:szCs w:val="24"/>
        </w:rPr>
        <w:t>a</w:t>
      </w:r>
      <w:proofErr w:type="spellEnd"/>
      <w:r w:rsidRPr="00B00BAA">
        <w:rPr>
          <w:rFonts w:ascii="Times New Roman" w:eastAsia="Times New Roman" w:hAnsi="Times New Roman" w:cs="Times New Roman"/>
          <w:sz w:val="24"/>
          <w:szCs w:val="24"/>
        </w:rPr>
        <w:t xml:space="preserve"> in the call and reply here, seems to have been intended to be pronounced.</w:t>
      </w:r>
    </w:p>
    <w:p w14:paraId="76FF2A2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106. Land-service]</w:t>
      </w:r>
      <w:r w:rsidRPr="00B00BAA">
        <w:rPr>
          <w:rFonts w:ascii="Times New Roman" w:eastAsia="Times New Roman" w:hAnsi="Times New Roman" w:cs="Times New Roman"/>
          <w:sz w:val="24"/>
          <w:szCs w:val="24"/>
        </w:rPr>
        <w:t xml:space="preserve"> WARBURTON: </w:t>
      </w:r>
      <w:proofErr w:type="spellStart"/>
      <w:proofErr w:type="gramStart"/>
      <w:r w:rsidRPr="00B00BAA">
        <w:rPr>
          <w:rFonts w:ascii="Times New Roman" w:eastAsia="Times New Roman" w:hAnsi="Times New Roman" w:cs="Times New Roman"/>
          <w:sz w:val="24"/>
          <w:szCs w:val="24"/>
        </w:rPr>
        <w:t>Every one</w:t>
      </w:r>
      <w:proofErr w:type="spellEnd"/>
      <w:proofErr w:type="gramEnd"/>
      <w:r w:rsidRPr="00B00BAA">
        <w:rPr>
          <w:rFonts w:ascii="Times New Roman" w:eastAsia="Times New Roman" w:hAnsi="Times New Roman" w:cs="Times New Roman"/>
          <w:sz w:val="24"/>
          <w:szCs w:val="24"/>
        </w:rPr>
        <w:t xml:space="preserve"> sees the </w:t>
      </w:r>
      <w:proofErr w:type="spellStart"/>
      <w:r w:rsidRPr="00B00BAA">
        <w:rPr>
          <w:rFonts w:ascii="Times New Roman" w:eastAsia="Times New Roman" w:hAnsi="Times New Roman" w:cs="Times New Roman"/>
          <w:sz w:val="24"/>
          <w:szCs w:val="24"/>
        </w:rPr>
        <w:t>humour</w:t>
      </w:r>
      <w:proofErr w:type="spellEnd"/>
      <w:r w:rsidRPr="00B00BAA">
        <w:rPr>
          <w:rFonts w:ascii="Times New Roman" w:eastAsia="Times New Roman" w:hAnsi="Times New Roman" w:cs="Times New Roman"/>
          <w:sz w:val="24"/>
          <w:szCs w:val="24"/>
        </w:rPr>
        <w:t xml:space="preserve"> of this military expression ‘land-service’; and how well it is adapted to the character. [‘Land-service’ is undoubtedly used in a military sense when dealing with military matters. But ‘service’ among its many meanings signified a course of dishes at table;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Hamlet uses it when he </w:t>
      </w:r>
      <w:proofErr w:type="gramStart"/>
      <w:r w:rsidRPr="00B00BAA">
        <w:rPr>
          <w:rFonts w:ascii="Times New Roman" w:eastAsia="Times New Roman" w:hAnsi="Times New Roman" w:cs="Times New Roman"/>
          <w:sz w:val="24"/>
          <w:szCs w:val="24"/>
        </w:rPr>
        <w:t>says</w:t>
      </w:r>
      <w:proofErr w:type="gramEnd"/>
      <w:r w:rsidRPr="00B00BAA">
        <w:rPr>
          <w:rFonts w:ascii="Times New Roman" w:eastAsia="Times New Roman" w:hAnsi="Times New Roman" w:cs="Times New Roman"/>
          <w:sz w:val="24"/>
          <w:szCs w:val="24"/>
        </w:rPr>
        <w:t xml:space="preserve"> ‘Your fat king and your lean beggar is but variable service, two dishes, but to one table.’ Again, in Stans Puer in </w:t>
      </w:r>
      <w:proofErr w:type="spellStart"/>
      <w:proofErr w:type="gramStart"/>
      <w:r w:rsidRPr="00B00BAA">
        <w:rPr>
          <w:rFonts w:ascii="Times New Roman" w:eastAsia="Times New Roman" w:hAnsi="Times New Roman" w:cs="Times New Roman"/>
          <w:sz w:val="24"/>
          <w:szCs w:val="24"/>
        </w:rPr>
        <w:t>Mensam</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‘And </w:t>
      </w:r>
      <w:proofErr w:type="spellStart"/>
      <w:r w:rsidRPr="00B00BAA">
        <w:rPr>
          <w:rFonts w:ascii="Times New Roman" w:eastAsia="Times New Roman" w:hAnsi="Times New Roman" w:cs="Times New Roman"/>
          <w:sz w:val="24"/>
          <w:szCs w:val="24"/>
        </w:rPr>
        <w:t>til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thow</w:t>
      </w:r>
      <w:proofErr w:type="spellEnd"/>
      <w:r w:rsidRPr="00B00BAA">
        <w:rPr>
          <w:rFonts w:ascii="Times New Roman" w:eastAsia="Times New Roman" w:hAnsi="Times New Roman" w:cs="Times New Roman"/>
          <w:sz w:val="24"/>
          <w:szCs w:val="24"/>
        </w:rPr>
        <w:t xml:space="preserve"> se afore the thy service, Be </w:t>
      </w:r>
      <w:proofErr w:type="spellStart"/>
      <w:r w:rsidRPr="00B00BAA">
        <w:rPr>
          <w:rFonts w:ascii="Times New Roman" w:eastAsia="Times New Roman" w:hAnsi="Times New Roman" w:cs="Times New Roman"/>
          <w:sz w:val="24"/>
          <w:szCs w:val="24"/>
        </w:rPr>
        <w:t>nat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to</w:t>
      </w:r>
      <w:proofErr w:type="spellEnd"/>
      <w:r w:rsidRPr="00B00BAA">
        <w:rPr>
          <w:rFonts w:ascii="Times New Roman" w:eastAsia="Times New Roman" w:hAnsi="Times New Roman" w:cs="Times New Roman"/>
          <w:sz w:val="24"/>
          <w:szCs w:val="24"/>
        </w:rPr>
        <w:t xml:space="preserve"> hasty on brede for io byte.’—E. E. Text. Soc. p. 28. It is, therefore, possible that the clown says, in </w:t>
      </w:r>
      <w:proofErr w:type="gramStart"/>
      <w:r w:rsidRPr="00B00BAA">
        <w:rPr>
          <w:rFonts w:ascii="Times New Roman" w:eastAsia="Times New Roman" w:hAnsi="Times New Roman" w:cs="Times New Roman"/>
          <w:sz w:val="24"/>
          <w:szCs w:val="24"/>
        </w:rPr>
        <w:t>effect:—</w:t>
      </w:r>
      <w:proofErr w:type="gramEnd"/>
      <w:r w:rsidRPr="00B00BAA">
        <w:rPr>
          <w:rFonts w:ascii="Times New Roman" w:eastAsia="Times New Roman" w:hAnsi="Times New Roman" w:cs="Times New Roman"/>
          <w:sz w:val="24"/>
          <w:szCs w:val="24"/>
        </w:rPr>
        <w:t>‘And then to see what was dished up on land.’—Ed.]</w:t>
      </w:r>
    </w:p>
    <w:p w14:paraId="360244F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114. Name]</w:t>
      </w:r>
      <w:r w:rsidRPr="00B00BAA">
        <w:rPr>
          <w:rFonts w:ascii="Times New Roman" w:eastAsia="Times New Roman" w:hAnsi="Times New Roman" w:cs="Times New Roman"/>
          <w:sz w:val="24"/>
          <w:szCs w:val="24"/>
        </w:rPr>
        <w:t xml:space="preserve"> Theobald carefully placed before this word an apostrophe which is not in the Folio, and before ‘Marry’ in line 159 did not place an apostrophe which is in the Folio. </w:t>
      </w:r>
      <w:proofErr w:type="gramStart"/>
      <w:r w:rsidRPr="00B00BAA">
        <w:rPr>
          <w:rFonts w:ascii="Times New Roman" w:eastAsia="Times New Roman" w:hAnsi="Times New Roman" w:cs="Times New Roman"/>
          <w:sz w:val="24"/>
          <w:szCs w:val="24"/>
        </w:rPr>
        <w:t>Of course</w:t>
      </w:r>
      <w:proofErr w:type="gramEnd"/>
      <w:r w:rsidRPr="00B00BAA">
        <w:rPr>
          <w:rFonts w:ascii="Times New Roman" w:eastAsia="Times New Roman" w:hAnsi="Times New Roman" w:cs="Times New Roman"/>
          <w:sz w:val="24"/>
          <w:szCs w:val="24"/>
        </w:rPr>
        <w:t xml:space="preserve"> the same statement reversed may be made of Isaac Jaggard and Ed. Blount, who by a lucky fate have escaped all the blame for typographical errors which is usually heaped on </w:t>
      </w:r>
      <w:proofErr w:type="spellStart"/>
      <w:r w:rsidRPr="00B00BAA">
        <w:rPr>
          <w:rFonts w:ascii="Times New Roman" w:eastAsia="Times New Roman" w:hAnsi="Times New Roman" w:cs="Times New Roman"/>
          <w:sz w:val="24"/>
          <w:szCs w:val="24"/>
        </w:rPr>
        <w:t>Heminge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Condll</w:t>
      </w:r>
      <w:proofErr w:type="spellEnd"/>
      <w:r w:rsidRPr="00B00BAA">
        <w:rPr>
          <w:rFonts w:ascii="Times New Roman" w:eastAsia="Times New Roman" w:hAnsi="Times New Roman" w:cs="Times New Roman"/>
          <w:sz w:val="24"/>
          <w:szCs w:val="24"/>
        </w:rPr>
        <w:t>. Theobald might urge that there is an omission of ‘</w:t>
      </w:r>
      <w:proofErr w:type="spellStart"/>
      <w:r w:rsidRPr="00B00BAA">
        <w:rPr>
          <w:rFonts w:ascii="Times New Roman" w:eastAsia="Times New Roman" w:hAnsi="Times New Roman" w:cs="Times New Roman"/>
          <w:sz w:val="24"/>
          <w:szCs w:val="24"/>
        </w:rPr>
        <w:t>I’th</w:t>
      </w:r>
      <w:proofErr w:type="spellEnd"/>
      <w:proofErr w:type="gramStart"/>
      <w:r w:rsidRPr="00B00BAA">
        <w:rPr>
          <w:rFonts w:ascii="Times New Roman" w:eastAsia="Times New Roman" w:hAnsi="Times New Roman" w:cs="Times New Roman"/>
          <w:sz w:val="24"/>
          <w:szCs w:val="24"/>
        </w:rPr>
        <w:t>’ ’</w:t>
      </w:r>
      <w:proofErr w:type="gramEnd"/>
      <w:r w:rsidRPr="00B00BAA">
        <w:rPr>
          <w:rFonts w:ascii="Times New Roman" w:eastAsia="Times New Roman" w:hAnsi="Times New Roman" w:cs="Times New Roman"/>
          <w:sz w:val="24"/>
          <w:szCs w:val="24"/>
        </w:rPr>
        <w:t>; and Jaggard and Blount that there is an omission of ‘Ay.’—Ed.</w:t>
      </w:r>
    </w:p>
    <w:p w14:paraId="101C5CD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120. I would]</w:t>
      </w:r>
      <w:r w:rsidRPr="00B00BAA">
        <w:rPr>
          <w:rFonts w:ascii="Times New Roman" w:eastAsia="Times New Roman" w:hAnsi="Times New Roman" w:cs="Times New Roman"/>
          <w:sz w:val="24"/>
          <w:szCs w:val="24"/>
        </w:rPr>
        <w:t xml:space="preserve"> THEOBALD (Nichols, </w:t>
      </w:r>
      <w:proofErr w:type="spellStart"/>
      <w:r w:rsidRPr="00B00BAA">
        <w:rPr>
          <w:rFonts w:ascii="Times New Roman" w:eastAsia="Times New Roman" w:hAnsi="Times New Roman" w:cs="Times New Roman"/>
          <w:sz w:val="24"/>
          <w:szCs w:val="24"/>
        </w:rPr>
        <w:t>Illust</w:t>
      </w:r>
      <w:proofErr w:type="spellEnd"/>
      <w:r w:rsidRPr="00B00BAA">
        <w:rPr>
          <w:rFonts w:ascii="Times New Roman" w:eastAsia="Times New Roman" w:hAnsi="Times New Roman" w:cs="Times New Roman"/>
          <w:sz w:val="24"/>
          <w:szCs w:val="24"/>
        </w:rPr>
        <w:t xml:space="preserve">. ii, 362): Does this ungracious Clown wish his father to have been by the </w:t>
      </w:r>
      <w:proofErr w:type="gramStart"/>
      <w:r w:rsidRPr="00B00BAA">
        <w:rPr>
          <w:rFonts w:ascii="Times New Roman" w:eastAsia="Times New Roman" w:hAnsi="Times New Roman" w:cs="Times New Roman"/>
          <w:sz w:val="24"/>
          <w:szCs w:val="24"/>
        </w:rPr>
        <w:t>ship-side</w:t>
      </w:r>
      <w:proofErr w:type="gramEnd"/>
      <w:r w:rsidRPr="00B00BAA">
        <w:rPr>
          <w:rFonts w:ascii="Times New Roman" w:eastAsia="Times New Roman" w:hAnsi="Times New Roman" w:cs="Times New Roman"/>
          <w:sz w:val="24"/>
          <w:szCs w:val="24"/>
        </w:rPr>
        <w:t xml:space="preserve"> to have been drowned? I suspect here we should read: ‘I would not,’ etc. [Theobald did not repeat this conjecture in his edition, but instead thereof, he converted the whole speech into an Aside, wherein he has been followed by many an editor who has failed to bear in mind that the speech is that of a Clown, who afterwards thought it would be ‘hard luck not to live to shed</w:t>
      </w:r>
    </w:p>
    <w:p w14:paraId="2B21BAC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122. </w:t>
      </w:r>
      <w:proofErr w:type="spellStart"/>
      <w:r w:rsidRPr="00B00BAA">
        <w:rPr>
          <w:rFonts w:ascii="Times New Roman" w:eastAsia="Times New Roman" w:hAnsi="Times New Roman" w:cs="Times New Roman"/>
          <w:b/>
          <w:bCs/>
          <w:sz w:val="24"/>
          <w:szCs w:val="24"/>
        </w:rPr>
        <w:t>looke</w:t>
      </w:r>
      <w:proofErr w:type="spellEnd"/>
      <w:r w:rsidRPr="00B00BAA">
        <w:rPr>
          <w:rFonts w:ascii="Times New Roman" w:eastAsia="Times New Roman" w:hAnsi="Times New Roman" w:cs="Times New Roman"/>
          <w:b/>
          <w:bCs/>
          <w:sz w:val="24"/>
          <w:szCs w:val="24"/>
        </w:rPr>
        <w:t xml:space="preserve"> thee]</w:t>
      </w:r>
      <w:r w:rsidRPr="00B00BAA">
        <w:rPr>
          <w:rFonts w:ascii="Times New Roman" w:eastAsia="Times New Roman" w:hAnsi="Times New Roman" w:cs="Times New Roman"/>
          <w:sz w:val="24"/>
          <w:szCs w:val="24"/>
        </w:rPr>
        <w:t xml:space="preserve"> See line 53, above.</w:t>
      </w:r>
    </w:p>
    <w:p w14:paraId="48066F7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125. bearing-</w:t>
      </w:r>
      <w:proofErr w:type="spellStart"/>
      <w:r w:rsidRPr="00B00BAA">
        <w:rPr>
          <w:rFonts w:ascii="Times New Roman" w:eastAsia="Times New Roman" w:hAnsi="Times New Roman" w:cs="Times New Roman"/>
          <w:b/>
          <w:bCs/>
          <w:sz w:val="24"/>
          <w:szCs w:val="24"/>
        </w:rPr>
        <w:t>cloath</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PERCY: This is the fine mantle or cloth with which a child is usually covered when it is carried to the church to be baptized.</w:t>
      </w:r>
    </w:p>
    <w:p w14:paraId="39EF94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128. Changeling]</w:t>
      </w:r>
      <w:r w:rsidRPr="00B00BAA">
        <w:rPr>
          <w:rFonts w:ascii="Times New Roman" w:eastAsia="Times New Roman" w:hAnsi="Times New Roman" w:cs="Times New Roman"/>
          <w:sz w:val="24"/>
          <w:szCs w:val="24"/>
        </w:rPr>
        <w:t xml:space="preserve"> STEEVENS: That is, some child left behind by the fairies, in the room of one which they had stolen.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Mid. N. D.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22 of the present </w:t>
      </w:r>
      <w:proofErr w:type="gramStart"/>
      <w:r w:rsidRPr="00B00BAA">
        <w:rPr>
          <w:rFonts w:ascii="Times New Roman" w:eastAsia="Times New Roman" w:hAnsi="Times New Roman" w:cs="Times New Roman"/>
          <w:sz w:val="24"/>
          <w:szCs w:val="24"/>
        </w:rPr>
        <w:t>edition</w:t>
      </w:r>
      <w:proofErr w:type="gramEnd"/>
      <w:r w:rsidRPr="00B00BAA">
        <w:rPr>
          <w:rFonts w:ascii="Times New Roman" w:eastAsia="Times New Roman" w:hAnsi="Times New Roman" w:cs="Times New Roman"/>
          <w:sz w:val="24"/>
          <w:szCs w:val="24"/>
        </w:rPr>
        <w:t xml:space="preserve">. </w:t>
      </w:r>
      <w:r w:rsidRPr="00B00BAA">
        <w:rPr>
          <w:rFonts w:ascii="Times New Roman" w:eastAsia="Times New Roman" w:hAnsi="Times New Roman" w:cs="Times New Roman"/>
          <w:sz w:val="24"/>
          <w:szCs w:val="24"/>
        </w:rPr>
        <w:lastRenderedPageBreak/>
        <w:t>‘Changeling’ here does not mean the child left behind, but the child that has been stolen away].</w:t>
      </w:r>
    </w:p>
    <w:p w14:paraId="3728A11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130. mad]</w:t>
      </w:r>
      <w:r w:rsidRPr="00B00BAA">
        <w:rPr>
          <w:rFonts w:ascii="Times New Roman" w:eastAsia="Times New Roman" w:hAnsi="Times New Roman" w:cs="Times New Roman"/>
          <w:sz w:val="24"/>
          <w:szCs w:val="24"/>
        </w:rPr>
        <w:t xml:space="preserve"> THEOBALD: I have ventured to correct the </w:t>
      </w:r>
      <w:proofErr w:type="gramStart"/>
      <w:r w:rsidRPr="00B00BAA">
        <w:rPr>
          <w:rFonts w:ascii="Times New Roman" w:eastAsia="Times New Roman" w:hAnsi="Times New Roman" w:cs="Times New Roman"/>
          <w:sz w:val="24"/>
          <w:szCs w:val="24"/>
        </w:rPr>
        <w:t>text,—</w:t>
      </w:r>
      <w:proofErr w:type="gramEnd"/>
      <w:r w:rsidRPr="00B00BAA">
        <w:rPr>
          <w:rFonts w:ascii="Times New Roman" w:eastAsia="Times New Roman" w:hAnsi="Times New Roman" w:cs="Times New Roman"/>
          <w:sz w:val="24"/>
          <w:szCs w:val="24"/>
        </w:rPr>
        <w:t xml:space="preserve">‘You’re a made old man;’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your fortune’s made by this adventitious </w:t>
      </w:r>
      <w:proofErr w:type="gramStart"/>
      <w:r w:rsidRPr="00B00BAA">
        <w:rPr>
          <w:rFonts w:ascii="Times New Roman" w:eastAsia="Times New Roman" w:hAnsi="Times New Roman" w:cs="Times New Roman"/>
          <w:sz w:val="24"/>
          <w:szCs w:val="24"/>
        </w:rPr>
        <w:t>treasure.—</w:t>
      </w:r>
      <w:proofErr w:type="gramEnd"/>
      <w:r w:rsidRPr="00B00BAA">
        <w:rPr>
          <w:rFonts w:ascii="Times New Roman" w:eastAsia="Times New Roman" w:hAnsi="Times New Roman" w:cs="Times New Roman"/>
          <w:sz w:val="24"/>
          <w:szCs w:val="24"/>
        </w:rPr>
        <w:t>FARMER: This emendation is certainly right. The word is borrowed from the Novel: ‘The good man desired his wife to be quiet; if she would hold peace, they were made for ever.’ [See Dorastus and Fawnia.]</w:t>
      </w:r>
    </w:p>
    <w:p w14:paraId="2CB9F30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131. well to </w:t>
      </w:r>
      <w:proofErr w:type="spellStart"/>
      <w:r w:rsidRPr="00B00BAA">
        <w:rPr>
          <w:rFonts w:ascii="Times New Roman" w:eastAsia="Times New Roman" w:hAnsi="Times New Roman" w:cs="Times New Roman"/>
          <w:b/>
          <w:bCs/>
          <w:sz w:val="24"/>
          <w:szCs w:val="24"/>
        </w:rPr>
        <w:t>liue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ABBOTT (§ 356): That is, you are well off as regards living; it resembles our modern, ‘You are well to do.’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122; </w:t>
      </w:r>
      <w:proofErr w:type="gramStart"/>
      <w:r w:rsidRPr="00B00BAA">
        <w:rPr>
          <w:rFonts w:ascii="Times New Roman" w:eastAsia="Times New Roman" w:hAnsi="Times New Roman" w:cs="Times New Roman"/>
          <w:sz w:val="24"/>
          <w:szCs w:val="24"/>
        </w:rPr>
        <w:t>and also</w:t>
      </w:r>
      <w:proofErr w:type="gramEnd"/>
      <w:r w:rsidRPr="00B00BAA">
        <w:rPr>
          <w:rFonts w:ascii="Times New Roman" w:eastAsia="Times New Roman" w:hAnsi="Times New Roman" w:cs="Times New Roman"/>
          <w:sz w:val="24"/>
          <w:szCs w:val="24"/>
        </w:rPr>
        <w:t xml:space="preserve"> cf. Mer. of Ven. II, ii, 50 of this ed.]</w:t>
      </w:r>
    </w:p>
    <w:p w14:paraId="74AD72C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133. </w:t>
      </w:r>
      <w:proofErr w:type="spellStart"/>
      <w:r w:rsidRPr="00B00BAA">
        <w:rPr>
          <w:rFonts w:ascii="Times New Roman" w:eastAsia="Times New Roman" w:hAnsi="Times New Roman" w:cs="Times New Roman"/>
          <w:b/>
          <w:bCs/>
          <w:sz w:val="24"/>
          <w:szCs w:val="24"/>
        </w:rPr>
        <w:t>keepe</w:t>
      </w:r>
      <w:proofErr w:type="spellEnd"/>
      <w:r w:rsidRPr="00B00BAA">
        <w:rPr>
          <w:rFonts w:ascii="Times New Roman" w:eastAsia="Times New Roman" w:hAnsi="Times New Roman" w:cs="Times New Roman"/>
          <w:b/>
          <w:bCs/>
          <w:sz w:val="24"/>
          <w:szCs w:val="24"/>
        </w:rPr>
        <w:t xml:space="preserve"> it close]</w:t>
      </w:r>
      <w:r w:rsidRPr="00B00BAA">
        <w:rPr>
          <w:rFonts w:ascii="Times New Roman" w:eastAsia="Times New Roman" w:hAnsi="Times New Roman" w:cs="Times New Roman"/>
          <w:sz w:val="24"/>
          <w:szCs w:val="24"/>
        </w:rPr>
        <w:t xml:space="preserve"> STAUNTON: To divulge the possession of fairies’ gifts was supposed to entail misfortune. Thus, Ben </w:t>
      </w:r>
      <w:proofErr w:type="gramStart"/>
      <w:r w:rsidRPr="00B00BAA">
        <w:rPr>
          <w:rFonts w:ascii="Times New Roman" w:eastAsia="Times New Roman" w:hAnsi="Times New Roman" w:cs="Times New Roman"/>
          <w:sz w:val="24"/>
          <w:szCs w:val="24"/>
        </w:rPr>
        <w:t>Jonson,—</w:t>
      </w:r>
      <w:proofErr w:type="gramEnd"/>
      <w:r w:rsidRPr="00B00BAA">
        <w:rPr>
          <w:rFonts w:ascii="Times New Roman" w:eastAsia="Times New Roman" w:hAnsi="Times New Roman" w:cs="Times New Roman"/>
          <w:sz w:val="24"/>
          <w:szCs w:val="24"/>
        </w:rPr>
        <w:t xml:space="preserve">‘A prince’s secrets are like fairy </w:t>
      </w:r>
      <w:proofErr w:type="spellStart"/>
      <w:r w:rsidRPr="00B00BAA">
        <w:rPr>
          <w:rFonts w:ascii="Times New Roman" w:eastAsia="Times New Roman" w:hAnsi="Times New Roman" w:cs="Times New Roman"/>
          <w:sz w:val="24"/>
          <w:szCs w:val="24"/>
        </w:rPr>
        <w:t>favours</w:t>
      </w:r>
      <w:proofErr w:type="spellEnd"/>
      <w:r w:rsidRPr="00B00BAA">
        <w:rPr>
          <w:rFonts w:ascii="Times New Roman" w:eastAsia="Times New Roman" w:hAnsi="Times New Roman" w:cs="Times New Roman"/>
          <w:sz w:val="24"/>
          <w:szCs w:val="24"/>
        </w:rPr>
        <w:t xml:space="preserve">, Wholesome if kept; but poison if </w:t>
      </w:r>
      <w:proofErr w:type="spellStart"/>
      <w:r w:rsidRPr="00B00BAA">
        <w:rPr>
          <w:rFonts w:ascii="Times New Roman" w:eastAsia="Times New Roman" w:hAnsi="Times New Roman" w:cs="Times New Roman"/>
          <w:sz w:val="24"/>
          <w:szCs w:val="24"/>
        </w:rPr>
        <w:t>discover’d</w:t>
      </w:r>
      <w:proofErr w:type="spellEnd"/>
      <w:r w:rsidRPr="00B00BAA">
        <w:rPr>
          <w:rFonts w:ascii="Times New Roman" w:eastAsia="Times New Roman" w:hAnsi="Times New Roman" w:cs="Times New Roman"/>
          <w:sz w:val="24"/>
          <w:szCs w:val="24"/>
        </w:rPr>
        <w:t>.’</w:t>
      </w:r>
    </w:p>
    <w:p w14:paraId="3D18A2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133. the next way]</w:t>
      </w:r>
      <w:r w:rsidRPr="00B00BAA">
        <w:rPr>
          <w:rFonts w:ascii="Times New Roman" w:eastAsia="Times New Roman" w:hAnsi="Times New Roman" w:cs="Times New Roman"/>
          <w:sz w:val="24"/>
          <w:szCs w:val="24"/>
        </w:rPr>
        <w:t xml:space="preserve"> STEEVENS: That is, the nearest way.</w:t>
      </w:r>
    </w:p>
    <w:p w14:paraId="751F8F9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139. curst]</w:t>
      </w:r>
      <w:r w:rsidRPr="00B00BAA">
        <w:rPr>
          <w:rFonts w:ascii="Times New Roman" w:eastAsia="Times New Roman" w:hAnsi="Times New Roman" w:cs="Times New Roman"/>
          <w:sz w:val="24"/>
          <w:szCs w:val="24"/>
        </w:rPr>
        <w:t xml:space="preserve"> DYCE (Gloss.): Shrewish, cross-grained, ill-tempered, fierce, irascible, angry.</w:t>
      </w:r>
    </w:p>
    <w:p w14:paraId="56D3CA4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144. </w:t>
      </w:r>
      <w:proofErr w:type="spellStart"/>
      <w:r w:rsidRPr="00B00BAA">
        <w:rPr>
          <w:rFonts w:ascii="Times New Roman" w:eastAsia="Times New Roman" w:hAnsi="Times New Roman" w:cs="Times New Roman"/>
          <w:b/>
          <w:bCs/>
          <w:sz w:val="24"/>
          <w:szCs w:val="24"/>
        </w:rPr>
        <w:t>th’sight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CAMBRIDGE EDITORS: Capell’s copy of F₁ has distinctly ‘fight.’ A copy in the possession of the Rev. N. M. Ferrers, Master of Gonville and Caius College, has as distinctly ‘sight.’ [It is ‘sight’ in the copy of the present ED.]</w:t>
      </w:r>
    </w:p>
    <w:p w14:paraId="1603D16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146. good deeds]</w:t>
      </w:r>
      <w:r w:rsidRPr="00B00BAA">
        <w:rPr>
          <w:rFonts w:ascii="Times New Roman" w:eastAsia="Times New Roman" w:hAnsi="Times New Roman" w:cs="Times New Roman"/>
          <w:sz w:val="24"/>
          <w:szCs w:val="24"/>
        </w:rPr>
        <w:t xml:space="preserve"> WALKER (Proverbs in Shakespeare—Crit. ii, 170): 2 Hen. VI: IV, iii, near the </w:t>
      </w:r>
      <w:proofErr w:type="gramStart"/>
      <w:r w:rsidRPr="00B00BAA">
        <w:rPr>
          <w:rFonts w:ascii="Times New Roman" w:eastAsia="Times New Roman" w:hAnsi="Times New Roman" w:cs="Times New Roman"/>
          <w:sz w:val="24"/>
          <w:szCs w:val="24"/>
        </w:rPr>
        <w:t>end,—</w:t>
      </w:r>
      <w:proofErr w:type="gramEnd"/>
      <w:r w:rsidRPr="00B00BAA">
        <w:rPr>
          <w:rFonts w:ascii="Times New Roman" w:eastAsia="Times New Roman" w:hAnsi="Times New Roman" w:cs="Times New Roman"/>
          <w:sz w:val="24"/>
          <w:szCs w:val="24"/>
        </w:rPr>
        <w:t>‘If we mean to thrive and do good, break open the jails, and let out the prisoners.’ Thrive and do good was probably a familiar expression. Compare [the present passage] in Winter’s Tale.</w:t>
      </w:r>
    </w:p>
    <w:p w14:paraId="527CF91B" w14:textId="2B84F419" w:rsidR="00B5298F" w:rsidRDefault="00000000" w:rsidP="00B00BAA">
      <w:r>
        <w:rPr>
          <w:b/>
          <w:sz w:val="32"/>
          <w:highlight w:val="yellow"/>
        </w:rPr>
        <w:br/>
        <w:t>ACT 4 SCENE 2</w:t>
      </w:r>
      <w:r>
        <w:rPr>
          <w:b/>
          <w:sz w:val="32"/>
          <w:highlight w:val="yellow"/>
        </w:rPr>
        <w:br/>
      </w:r>
    </w:p>
    <w:p w14:paraId="4240F835" w14:textId="77777777" w:rsidR="00B5298F" w:rsidRDefault="00000000">
      <w:r>
        <w:t>2: [Enter POLIXENES and CAMILLO]</w:t>
      </w:r>
    </w:p>
    <w:p w14:paraId="517EEB42" w14:textId="77777777" w:rsidR="00B5298F" w:rsidRDefault="00000000">
      <w:r>
        <w:t>3: POLIXENES: I pray thee, good Camillo, be no more importunate:</w:t>
      </w:r>
    </w:p>
    <w:p w14:paraId="0D14334C" w14:textId="77777777" w:rsidR="00B5298F" w:rsidRDefault="00000000">
      <w:r>
        <w:t>4: 'tis a sickness denying thee any thing; a death to</w:t>
      </w:r>
    </w:p>
    <w:p w14:paraId="5B00A8CC" w14:textId="77777777" w:rsidR="00B5298F" w:rsidRDefault="00000000">
      <w:r>
        <w:t>5: grant this.</w:t>
      </w:r>
    </w:p>
    <w:p w14:paraId="4358912C" w14:textId="77777777" w:rsidR="00B5298F" w:rsidRDefault="00000000">
      <w:r>
        <w:t>6: CAMILLO: It is fifteen years since I saw my country: though</w:t>
      </w:r>
    </w:p>
    <w:p w14:paraId="37C61083" w14:textId="77777777" w:rsidR="00B5298F" w:rsidRDefault="00000000">
      <w:r>
        <w:t>7: I have for the most part been aired abroad, I</w:t>
      </w:r>
    </w:p>
    <w:p w14:paraId="44744F07" w14:textId="77777777" w:rsidR="00B5298F" w:rsidRDefault="00000000">
      <w:r>
        <w:t>8: desire to lay my bones there. Besides, the penitent</w:t>
      </w:r>
    </w:p>
    <w:p w14:paraId="3D08866D" w14:textId="77777777" w:rsidR="00B5298F" w:rsidRDefault="00000000">
      <w:r>
        <w:t>9: king, my master, hath sent for me; to whose feeling</w:t>
      </w:r>
    </w:p>
    <w:p w14:paraId="0B19D6FF" w14:textId="77777777" w:rsidR="00B5298F" w:rsidRDefault="00000000">
      <w:r>
        <w:t>10: sorrows I might be some allay, or I o'erween to</w:t>
      </w:r>
    </w:p>
    <w:p w14:paraId="7959AE7A" w14:textId="77777777" w:rsidR="00B5298F" w:rsidRDefault="00000000">
      <w:r>
        <w:t>11: think so, which is another spur to my departure.</w:t>
      </w:r>
    </w:p>
    <w:p w14:paraId="00878738" w14:textId="77777777" w:rsidR="00B5298F" w:rsidRDefault="00000000">
      <w:r>
        <w:t>12: POLIXENES: As thou lovest me, Camillo, wipe not out the rest of</w:t>
      </w:r>
    </w:p>
    <w:p w14:paraId="6A5B1D6C" w14:textId="77777777" w:rsidR="00B5298F" w:rsidRDefault="00000000">
      <w:r>
        <w:lastRenderedPageBreak/>
        <w:t>13: thy services by leaving me now: the need I have of</w:t>
      </w:r>
    </w:p>
    <w:p w14:paraId="4484AD46" w14:textId="77777777" w:rsidR="00B5298F" w:rsidRDefault="00000000">
      <w:r>
        <w:t>14: thee thine own goodness hath made; better not to</w:t>
      </w:r>
    </w:p>
    <w:p w14:paraId="30F83118" w14:textId="77777777" w:rsidR="00B5298F" w:rsidRDefault="00000000">
      <w:r>
        <w:t>15: have had thee than thus to want thee: thou, having</w:t>
      </w:r>
    </w:p>
    <w:p w14:paraId="3C803751" w14:textId="77777777" w:rsidR="00B5298F" w:rsidRDefault="00000000">
      <w:r>
        <w:t>16: made me businesses which none without thee can</w:t>
      </w:r>
    </w:p>
    <w:p w14:paraId="1DD6F0D9" w14:textId="77777777" w:rsidR="00B5298F" w:rsidRDefault="00000000">
      <w:r>
        <w:t>17: sufficiently manage, must either stay to execute</w:t>
      </w:r>
    </w:p>
    <w:p w14:paraId="59E2872D" w14:textId="77777777" w:rsidR="00B5298F" w:rsidRDefault="00000000">
      <w:r>
        <w:t>18: them thyself or take away with thee the very</w:t>
      </w:r>
    </w:p>
    <w:p w14:paraId="6268BB16" w14:textId="77777777" w:rsidR="00B5298F" w:rsidRDefault="00000000">
      <w:r>
        <w:t>19: services thou hast done; which if I have not enough</w:t>
      </w:r>
    </w:p>
    <w:p w14:paraId="66DE30DA" w14:textId="77777777" w:rsidR="00B5298F" w:rsidRDefault="00000000">
      <w:r>
        <w:t>20: considered, as too much I cannot, to be more</w:t>
      </w:r>
    </w:p>
    <w:p w14:paraId="750510AE" w14:textId="77777777" w:rsidR="00B5298F" w:rsidRDefault="00000000">
      <w:r>
        <w:t>21: thankful to thee shall be my study, and my profit</w:t>
      </w:r>
    </w:p>
    <w:p w14:paraId="5E5DDC38" w14:textId="77777777" w:rsidR="00B5298F" w:rsidRDefault="00000000">
      <w:r>
        <w:t>22: therein the heaping friendships. Of that fatal</w:t>
      </w:r>
    </w:p>
    <w:p w14:paraId="51D637AB" w14:textId="77777777" w:rsidR="00B5298F" w:rsidRDefault="00000000">
      <w:r>
        <w:t>23: country, Sicilia, prithee speak no more; whose very</w:t>
      </w:r>
    </w:p>
    <w:p w14:paraId="22228778" w14:textId="77777777" w:rsidR="00B5298F" w:rsidRDefault="00000000">
      <w:r>
        <w:t>24: naming punishes me with the remembrance of that</w:t>
      </w:r>
    </w:p>
    <w:p w14:paraId="21B3D319" w14:textId="77777777" w:rsidR="00B5298F" w:rsidRDefault="00000000">
      <w:r>
        <w:t>25: penitent, as thou callest him, and reconciled king,</w:t>
      </w:r>
    </w:p>
    <w:p w14:paraId="0AB62B05" w14:textId="77777777" w:rsidR="00B5298F" w:rsidRDefault="00000000">
      <w:r>
        <w:t>26: my brother; whose loss of his most precious queen</w:t>
      </w:r>
    </w:p>
    <w:p w14:paraId="099D167E" w14:textId="77777777" w:rsidR="00B5298F" w:rsidRDefault="00000000">
      <w:r>
        <w:t>27: and children are even now to be afresh lamented.</w:t>
      </w:r>
    </w:p>
    <w:p w14:paraId="6A7491AC" w14:textId="77777777" w:rsidR="00B5298F" w:rsidRDefault="00000000">
      <w:r>
        <w:t>28: Say to me, when sawest thou the Prince Florizel, my</w:t>
      </w:r>
    </w:p>
    <w:p w14:paraId="150572A4" w14:textId="77777777" w:rsidR="00B5298F" w:rsidRDefault="00000000">
      <w:r>
        <w:t>29: son? Kings are no less unhappy, their issue not</w:t>
      </w:r>
    </w:p>
    <w:p w14:paraId="0D0BBA6C" w14:textId="77777777" w:rsidR="00B5298F" w:rsidRDefault="00000000">
      <w:r>
        <w:t>30: being gracious, than they are in losing them when</w:t>
      </w:r>
    </w:p>
    <w:p w14:paraId="15FB8798" w14:textId="77777777" w:rsidR="00B5298F" w:rsidRDefault="00000000">
      <w:r>
        <w:t>31: they have approved their virtues.</w:t>
      </w:r>
    </w:p>
    <w:p w14:paraId="6D8D9B32" w14:textId="77777777" w:rsidR="00B5298F" w:rsidRDefault="00000000">
      <w:r>
        <w:t>32: CAMILLO: Sir, it is three days since I saw the prince. What</w:t>
      </w:r>
    </w:p>
    <w:p w14:paraId="6C87CA38" w14:textId="77777777" w:rsidR="00B5298F" w:rsidRDefault="00000000">
      <w:r>
        <w:t>33: his happier affairs may be, are to me unknown: but I</w:t>
      </w:r>
    </w:p>
    <w:p w14:paraId="3065A654" w14:textId="77777777" w:rsidR="00B5298F" w:rsidRDefault="00000000">
      <w:r>
        <w:t>34: have missingly noted, he is of late much retired</w:t>
      </w:r>
    </w:p>
    <w:p w14:paraId="46AAB237" w14:textId="77777777" w:rsidR="00B5298F" w:rsidRDefault="00000000">
      <w:r>
        <w:t>35: from court and is less frequent to his princely</w:t>
      </w:r>
    </w:p>
    <w:p w14:paraId="1D83CFAF" w14:textId="77777777" w:rsidR="00B5298F" w:rsidRDefault="00000000">
      <w:r>
        <w:t>36: exercises than formerly he hath appeared.</w:t>
      </w:r>
    </w:p>
    <w:p w14:paraId="64C32F09" w14:textId="77777777" w:rsidR="00B5298F" w:rsidRDefault="00000000">
      <w:r>
        <w:t>37: POLIXENES: I have considered so much, Camillo, and with some</w:t>
      </w:r>
    </w:p>
    <w:p w14:paraId="2EF04A88" w14:textId="77777777" w:rsidR="00B5298F" w:rsidRDefault="00000000">
      <w:r>
        <w:t>38: care; so far that I have eyes under my service which</w:t>
      </w:r>
    </w:p>
    <w:p w14:paraId="53680A36" w14:textId="77777777" w:rsidR="00B5298F" w:rsidRDefault="00000000">
      <w:r>
        <w:t>39: look upon his removedness; from whom I have this</w:t>
      </w:r>
    </w:p>
    <w:p w14:paraId="595CAC68" w14:textId="77777777" w:rsidR="00B5298F" w:rsidRDefault="00000000">
      <w:r>
        <w:lastRenderedPageBreak/>
        <w:t>40: intelligence, that he is seldom from the house of a</w:t>
      </w:r>
    </w:p>
    <w:p w14:paraId="534EF61C" w14:textId="77777777" w:rsidR="00B5298F" w:rsidRDefault="00000000">
      <w:r>
        <w:t>41: most homely shepherd; a man, they say, that from</w:t>
      </w:r>
    </w:p>
    <w:p w14:paraId="17447255" w14:textId="77777777" w:rsidR="00B5298F" w:rsidRDefault="00000000">
      <w:r>
        <w:t>42: very nothing, and beyond the imagination of his</w:t>
      </w:r>
    </w:p>
    <w:p w14:paraId="37E2D868" w14:textId="77777777" w:rsidR="00B5298F" w:rsidRDefault="00000000">
      <w:r>
        <w:t>43: neighbours, is grown into an unspeakable estate.</w:t>
      </w:r>
    </w:p>
    <w:p w14:paraId="1494EA19" w14:textId="77777777" w:rsidR="00B5298F" w:rsidRDefault="00000000">
      <w:r>
        <w:t>44: CAMILLO: I have heard, sir, of such a man, who hath a</w:t>
      </w:r>
    </w:p>
    <w:p w14:paraId="2FE56C2B" w14:textId="77777777" w:rsidR="00B5298F" w:rsidRDefault="00000000">
      <w:r>
        <w:t>45: daughter of most rare note: the report of her is</w:t>
      </w:r>
    </w:p>
    <w:p w14:paraId="0F73721C" w14:textId="77777777" w:rsidR="00B5298F" w:rsidRDefault="00000000">
      <w:r>
        <w:t>46: extended more than can be thought to begin from such a cottage.</w:t>
      </w:r>
    </w:p>
    <w:p w14:paraId="5AED5065" w14:textId="77777777" w:rsidR="00B5298F" w:rsidRDefault="00000000">
      <w:r>
        <w:t>47: POLIXENES: That's likewise part of my intelligence; but, I</w:t>
      </w:r>
    </w:p>
    <w:p w14:paraId="5D3223AF" w14:textId="77777777" w:rsidR="00B5298F" w:rsidRDefault="00000000">
      <w:r>
        <w:t>48: fear, the angle that plucks our son thither. Thou</w:t>
      </w:r>
    </w:p>
    <w:p w14:paraId="678FC71D" w14:textId="77777777" w:rsidR="00B5298F" w:rsidRDefault="00000000">
      <w:r>
        <w:t>49: shalt accompany us to the place; where we will, not</w:t>
      </w:r>
    </w:p>
    <w:p w14:paraId="11D69BE0" w14:textId="77777777" w:rsidR="00B5298F" w:rsidRDefault="00000000">
      <w:r>
        <w:t>50: appearing what we are, have some question with the</w:t>
      </w:r>
    </w:p>
    <w:p w14:paraId="712688E9" w14:textId="77777777" w:rsidR="00B5298F" w:rsidRDefault="00000000">
      <w:r>
        <w:t>51: shepherd; from whose simplicity I think it not</w:t>
      </w:r>
    </w:p>
    <w:p w14:paraId="6E5F36BF" w14:textId="77777777" w:rsidR="00B5298F" w:rsidRDefault="00000000">
      <w:r>
        <w:t>52: uneasy to get the cause of my son's resort thither.</w:t>
      </w:r>
    </w:p>
    <w:p w14:paraId="55C43100" w14:textId="77777777" w:rsidR="00B5298F" w:rsidRDefault="00000000">
      <w:r>
        <w:t>53: Prithee, be my present partner in this business, and</w:t>
      </w:r>
    </w:p>
    <w:p w14:paraId="6298B154" w14:textId="77777777" w:rsidR="00B5298F" w:rsidRDefault="00000000">
      <w:r>
        <w:t>54: lay aside the thoughts of Sicilia.</w:t>
      </w:r>
    </w:p>
    <w:p w14:paraId="16D7C5AD" w14:textId="77777777" w:rsidR="00B5298F" w:rsidRDefault="00000000">
      <w:r>
        <w:t>55: CAMILLO: I willingly obey your command.</w:t>
      </w:r>
    </w:p>
    <w:p w14:paraId="6EC72F5F" w14:textId="77777777" w:rsidR="00B5298F" w:rsidRDefault="00000000">
      <w:r>
        <w:t>56: POLIXENES: My best Camillo! We must disguise ourselves.</w:t>
      </w:r>
    </w:p>
    <w:p w14:paraId="6A71522F" w14:textId="77777777" w:rsidR="00B5298F" w:rsidRDefault="00000000">
      <w:r>
        <w:t>57: [Exeunt]</w:t>
      </w:r>
    </w:p>
    <w:p w14:paraId="5442E4F3" w14:textId="77777777" w:rsidR="00B5298F" w:rsidRDefault="00000000">
      <w:r>
        <w:br/>
        <w:t>====NOTES====</w:t>
      </w:r>
      <w:r>
        <w:br/>
      </w:r>
    </w:p>
    <w:p w14:paraId="5D8CC5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 Enter, etc.]</w:t>
      </w:r>
      <w:r w:rsidRPr="00B00BAA">
        <w:rPr>
          <w:rFonts w:ascii="Times New Roman" w:eastAsia="Times New Roman" w:hAnsi="Times New Roman" w:cs="Times New Roman"/>
          <w:sz w:val="24"/>
          <w:szCs w:val="24"/>
        </w:rPr>
        <w:t xml:space="preserve"> KNIGHT (</w:t>
      </w:r>
      <w:proofErr w:type="spellStart"/>
      <w:r w:rsidRPr="00B00BAA">
        <w:rPr>
          <w:rFonts w:ascii="Times New Roman" w:eastAsia="Times New Roman" w:hAnsi="Times New Roman" w:cs="Times New Roman"/>
          <w:sz w:val="24"/>
          <w:szCs w:val="24"/>
        </w:rPr>
        <w:t>Introd</w:t>
      </w:r>
      <w:proofErr w:type="spellEnd"/>
      <w:r w:rsidRPr="00B00BAA">
        <w:rPr>
          <w:rFonts w:ascii="Times New Roman" w:eastAsia="Times New Roman" w:hAnsi="Times New Roman" w:cs="Times New Roman"/>
          <w:sz w:val="24"/>
          <w:szCs w:val="24"/>
        </w:rPr>
        <w:t xml:space="preserve">. p. 338): Shakespeare has exhibited his consummate art in opening the Fourth Act with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and Camillo, of whom we have lost sight since the end of the First. Had it been </w:t>
      </w:r>
      <w:proofErr w:type="gramStart"/>
      <w:r w:rsidRPr="00B00BAA">
        <w:rPr>
          <w:rFonts w:ascii="Times New Roman" w:eastAsia="Times New Roman" w:hAnsi="Times New Roman" w:cs="Times New Roman"/>
          <w:sz w:val="24"/>
          <w:szCs w:val="24"/>
        </w:rPr>
        <w:t>otherwise,—</w:t>
      </w:r>
      <w:proofErr w:type="gramEnd"/>
      <w:r w:rsidRPr="00B00BAA">
        <w:rPr>
          <w:rFonts w:ascii="Times New Roman" w:eastAsia="Times New Roman" w:hAnsi="Times New Roman" w:cs="Times New Roman"/>
          <w:sz w:val="24"/>
          <w:szCs w:val="24"/>
        </w:rPr>
        <w:t xml:space="preserve">had he brought Autolycus, and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and Perdita, at once upon the </w:t>
      </w:r>
      <w:proofErr w:type="gramStart"/>
      <w:r w:rsidRPr="00B00BAA">
        <w:rPr>
          <w:rFonts w:ascii="Times New Roman" w:eastAsia="Times New Roman" w:hAnsi="Times New Roman" w:cs="Times New Roman"/>
          <w:sz w:val="24"/>
          <w:szCs w:val="24"/>
        </w:rPr>
        <w:t>scene,—</w:t>
      </w:r>
      <w:proofErr w:type="gramEnd"/>
      <w:r w:rsidRPr="00B00BAA">
        <w:rPr>
          <w:rFonts w:ascii="Times New Roman" w:eastAsia="Times New Roman" w:hAnsi="Times New Roman" w:cs="Times New Roman"/>
          <w:sz w:val="24"/>
          <w:szCs w:val="24"/>
        </w:rPr>
        <w:t>the continuity of action would have been destroyed; and the commencement of the Fourth Act would have appeared as the commencement of a new play. Shakespeare made the difficulties of his plot bend to his art; instead of wanting art, as Ben Jonson says.</w:t>
      </w:r>
    </w:p>
    <w:p w14:paraId="7C8189F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 </w:t>
      </w:r>
      <w:proofErr w:type="spellStart"/>
      <w:r w:rsidRPr="00B00BAA">
        <w:rPr>
          <w:rFonts w:ascii="Times New Roman" w:eastAsia="Times New Roman" w:hAnsi="Times New Roman" w:cs="Times New Roman"/>
          <w:b/>
          <w:bCs/>
          <w:sz w:val="24"/>
          <w:szCs w:val="24"/>
        </w:rPr>
        <w:t>fifteene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CAPELL (p. 173): Strange, that only the fourth modern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Hanmer] should have made this correction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sixteen], when the </w:t>
      </w:r>
      <w:proofErr w:type="spellStart"/>
      <w:r w:rsidRPr="00B00BAA">
        <w:rPr>
          <w:rFonts w:ascii="Times New Roman" w:eastAsia="Times New Roman" w:hAnsi="Times New Roman" w:cs="Times New Roman"/>
          <w:sz w:val="24"/>
          <w:szCs w:val="24"/>
        </w:rPr>
        <w:t>elaps’d</w:t>
      </w:r>
      <w:proofErr w:type="spellEnd"/>
      <w:r w:rsidRPr="00B00BAA">
        <w:rPr>
          <w:rFonts w:ascii="Times New Roman" w:eastAsia="Times New Roman" w:hAnsi="Times New Roman" w:cs="Times New Roman"/>
          <w:sz w:val="24"/>
          <w:szCs w:val="24"/>
        </w:rPr>
        <w:t xml:space="preserve"> years’ number had been </w:t>
      </w:r>
      <w:proofErr w:type="spellStart"/>
      <w:r w:rsidRPr="00B00BAA">
        <w:rPr>
          <w:rFonts w:ascii="Times New Roman" w:eastAsia="Times New Roman" w:hAnsi="Times New Roman" w:cs="Times New Roman"/>
          <w:sz w:val="24"/>
          <w:szCs w:val="24"/>
        </w:rPr>
        <w:t>settl’d</w:t>
      </w:r>
      <w:proofErr w:type="spellEnd"/>
      <w:r w:rsidRPr="00B00BAA">
        <w:rPr>
          <w:rFonts w:ascii="Times New Roman" w:eastAsia="Times New Roman" w:hAnsi="Times New Roman" w:cs="Times New Roman"/>
          <w:sz w:val="24"/>
          <w:szCs w:val="24"/>
        </w:rPr>
        <w:t xml:space="preserve"> </w:t>
      </w:r>
      <w:r w:rsidRPr="00B00BAA">
        <w:rPr>
          <w:rFonts w:ascii="Times New Roman" w:eastAsia="Times New Roman" w:hAnsi="Times New Roman" w:cs="Times New Roman"/>
          <w:sz w:val="24"/>
          <w:szCs w:val="24"/>
        </w:rPr>
        <w:lastRenderedPageBreak/>
        <w:t>so lately as but in the page before.—STEEVENS: See V, iii, 39: ‘Which lets go by some sixteen years;’ and Ib. line 61: ‘Which sixteen Winters cannot blow away.’</w:t>
      </w:r>
    </w:p>
    <w:p w14:paraId="10972AC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 for the most part]</w:t>
      </w:r>
      <w:r w:rsidRPr="00B00BAA">
        <w:rPr>
          <w:rFonts w:ascii="Times New Roman" w:eastAsia="Times New Roman" w:hAnsi="Times New Roman" w:cs="Times New Roman"/>
          <w:sz w:val="24"/>
          <w:szCs w:val="24"/>
        </w:rPr>
        <w:t xml:space="preserve"> Are we to understand by this, coupled with the “fifteen years,” that Camillo has not been continuously at the Court of Leontes, during the sixteen years which are just </w:t>
      </w:r>
      <w:proofErr w:type="gramStart"/>
      <w:r w:rsidRPr="00B00BAA">
        <w:rPr>
          <w:rFonts w:ascii="Times New Roman" w:eastAsia="Times New Roman" w:hAnsi="Times New Roman" w:cs="Times New Roman"/>
          <w:sz w:val="24"/>
          <w:szCs w:val="24"/>
        </w:rPr>
        <w:t>past?—</w:t>
      </w:r>
      <w:proofErr w:type="gramEnd"/>
      <w:r w:rsidRPr="00B00BAA">
        <w:rPr>
          <w:rFonts w:ascii="Times New Roman" w:eastAsia="Times New Roman" w:hAnsi="Times New Roman" w:cs="Times New Roman"/>
          <w:sz w:val="24"/>
          <w:szCs w:val="24"/>
        </w:rPr>
        <w:t>ED.</w:t>
      </w:r>
    </w:p>
    <w:p w14:paraId="125161A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 </w:t>
      </w:r>
      <w:proofErr w:type="spellStart"/>
      <w:r w:rsidRPr="00B00BAA">
        <w:rPr>
          <w:rFonts w:ascii="Times New Roman" w:eastAsia="Times New Roman" w:hAnsi="Times New Roman" w:cs="Times New Roman"/>
          <w:b/>
          <w:bCs/>
          <w:sz w:val="24"/>
          <w:szCs w:val="24"/>
        </w:rPr>
        <w:t>ayred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SCHMIDT: To lead forth, to lead about. [It is not easy to see how Dr Schmidt can have extracted this definition from the simple phrase equivalent to living and breathing </w:t>
      </w:r>
      <w:proofErr w:type="gramStart"/>
      <w:r w:rsidRPr="00B00BAA">
        <w:rPr>
          <w:rFonts w:ascii="Times New Roman" w:eastAsia="Times New Roman" w:hAnsi="Times New Roman" w:cs="Times New Roman"/>
          <w:sz w:val="24"/>
          <w:szCs w:val="24"/>
        </w:rPr>
        <w:t>abroad.—</w:t>
      </w:r>
      <w:proofErr w:type="gramEnd"/>
      <w:r w:rsidRPr="00B00BAA">
        <w:rPr>
          <w:rFonts w:ascii="Times New Roman" w:eastAsia="Times New Roman" w:hAnsi="Times New Roman" w:cs="Times New Roman"/>
          <w:sz w:val="24"/>
          <w:szCs w:val="24"/>
        </w:rPr>
        <w:t>ED.]</w:t>
      </w:r>
    </w:p>
    <w:p w14:paraId="571CD89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 or]</w:t>
      </w:r>
      <w:r w:rsidRPr="00B00BAA">
        <w:rPr>
          <w:rFonts w:ascii="Times New Roman" w:eastAsia="Times New Roman" w:hAnsi="Times New Roman" w:cs="Times New Roman"/>
          <w:sz w:val="24"/>
          <w:szCs w:val="24"/>
        </w:rPr>
        <w:t xml:space="preserve"> (or Ff.</w:t>
      </w:r>
    </w:p>
    <w:p w14:paraId="08AE72F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 want thee,]</w:t>
      </w:r>
      <w:r w:rsidRPr="00B00BAA">
        <w:rPr>
          <w:rFonts w:ascii="Times New Roman" w:eastAsia="Times New Roman" w:hAnsi="Times New Roman" w:cs="Times New Roman"/>
          <w:sz w:val="24"/>
          <w:szCs w:val="24"/>
        </w:rPr>
        <w:t xml:space="preserve"> want thee. or want thee: Rowe et seq.</w:t>
      </w:r>
    </w:p>
    <w:p w14:paraId="277D8AE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16. </w:t>
      </w:r>
      <w:proofErr w:type="spellStart"/>
      <w:r w:rsidRPr="00B00BAA">
        <w:rPr>
          <w:rFonts w:ascii="Times New Roman" w:eastAsia="Times New Roman" w:hAnsi="Times New Roman" w:cs="Times New Roman"/>
          <w:b/>
          <w:bCs/>
          <w:sz w:val="24"/>
          <w:szCs w:val="24"/>
        </w:rPr>
        <w:t>Busines</w:t>
      </w:r>
      <w:proofErr w:type="spellEnd"/>
      <w:r w:rsidRPr="00B00BAA">
        <w:rPr>
          <w:rFonts w:ascii="Times New Roman" w:eastAsia="Times New Roman" w:hAnsi="Times New Roman" w:cs="Times New Roman"/>
          <w:b/>
          <w:bCs/>
          <w:sz w:val="24"/>
          <w:szCs w:val="24"/>
        </w:rPr>
        <w:t>[s]es]</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Bus'ness</w:t>
      </w:r>
      <w:proofErr w:type="spellEnd"/>
      <w:r w:rsidRPr="00B00BAA">
        <w:rPr>
          <w:rFonts w:ascii="Times New Roman" w:eastAsia="Times New Roman" w:hAnsi="Times New Roman" w:cs="Times New Roman"/>
          <w:sz w:val="24"/>
          <w:szCs w:val="24"/>
        </w:rPr>
        <w:t xml:space="preserve"> F, Rowe.</w:t>
      </w:r>
    </w:p>
    <w:p w14:paraId="1647A97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 heaping </w:t>
      </w:r>
      <w:proofErr w:type="spellStart"/>
      <w:r w:rsidRPr="00B00BAA">
        <w:rPr>
          <w:rFonts w:ascii="Times New Roman" w:eastAsia="Times New Roman" w:hAnsi="Times New Roman" w:cs="Times New Roman"/>
          <w:b/>
          <w:bCs/>
          <w:sz w:val="24"/>
          <w:szCs w:val="24"/>
        </w:rPr>
        <w:t>friendshippes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heaping friendship Han.</w:t>
      </w:r>
    </w:p>
    <w:p w14:paraId="563C643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 heaping]</w:t>
      </w:r>
      <w:r w:rsidRPr="00B00BAA">
        <w:rPr>
          <w:rFonts w:ascii="Times New Roman" w:eastAsia="Times New Roman" w:hAnsi="Times New Roman" w:cs="Times New Roman"/>
          <w:sz w:val="24"/>
          <w:szCs w:val="24"/>
        </w:rPr>
        <w:t xml:space="preserve"> WARBURTON: This is nonsense. We should read ‘reaping friendships.’ The king had said his study should be to reward his friend’s deserts; and then concludes that his profit in this study should be reaping the fruits of his friend’s attachment to him; which refers to what he had before said of the necessity of Camillo’s stay, or otherwise he could not reap the fruit of those businesses which Camillo had cut out.—HEATH (p. 214): The sense is, All the profit I propose to myself in this study of mine to be more friendly to thee for the future is, the heaping still more friendships on thee, and by that means laying still stronger obligations on thee to continue with me.—JOHNSON: The sense of heaping friendships, though like many other of our author’s unusual [phrases], at least unusual to modern ears, is not very obscure. ‘To be more thankful shall be my study; and my profit therein the heaping friendships.’ That is, ‘I will for the future be more liberal of recompence, from which I shall receive this advantage, that as I heap benefits, I shall heap friendships, as I confer </w:t>
      </w:r>
      <w:proofErr w:type="spellStart"/>
      <w:r w:rsidRPr="00B00BAA">
        <w:rPr>
          <w:rFonts w:ascii="Times New Roman" w:eastAsia="Times New Roman" w:hAnsi="Times New Roman" w:cs="Times New Roman"/>
          <w:sz w:val="24"/>
          <w:szCs w:val="24"/>
        </w:rPr>
        <w:t>favours</w:t>
      </w:r>
      <w:proofErr w:type="spellEnd"/>
      <w:r w:rsidRPr="00B00BAA">
        <w:rPr>
          <w:rFonts w:ascii="Times New Roman" w:eastAsia="Times New Roman" w:hAnsi="Times New Roman" w:cs="Times New Roman"/>
          <w:sz w:val="24"/>
          <w:szCs w:val="24"/>
        </w:rPr>
        <w:t xml:space="preserve"> on thee I shall increase the friendship between us.—MALONE: ‘Friendships’ is, I believe, here used, with sufficient </w:t>
      </w:r>
      <w:proofErr w:type="spellStart"/>
      <w:r w:rsidRPr="00B00BAA">
        <w:rPr>
          <w:rFonts w:ascii="Times New Roman" w:eastAsia="Times New Roman" w:hAnsi="Times New Roman" w:cs="Times New Roman"/>
          <w:sz w:val="24"/>
          <w:szCs w:val="24"/>
        </w:rPr>
        <w:t>licence</w:t>
      </w:r>
      <w:proofErr w:type="spellEnd"/>
      <w:r w:rsidRPr="00B00BAA">
        <w:rPr>
          <w:rFonts w:ascii="Times New Roman" w:eastAsia="Times New Roman" w:hAnsi="Times New Roman" w:cs="Times New Roman"/>
          <w:sz w:val="24"/>
          <w:szCs w:val="24"/>
        </w:rPr>
        <w:t xml:space="preserve">, merely for friendly offices.—DEIGHTON: But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could hardly mean that the heaping of friendly offices on Camillo was nis profit.</w:t>
      </w:r>
    </w:p>
    <w:p w14:paraId="65DD57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29. issue,]</w:t>
      </w:r>
      <w:r w:rsidRPr="00B00BAA">
        <w:rPr>
          <w:rFonts w:ascii="Times New Roman" w:eastAsia="Times New Roman" w:hAnsi="Times New Roman" w:cs="Times New Roman"/>
          <w:sz w:val="24"/>
          <w:szCs w:val="24"/>
        </w:rPr>
        <w:t xml:space="preserve"> issue Ff.</w:t>
      </w:r>
    </w:p>
    <w:p w14:paraId="777BCB9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 losing]</w:t>
      </w:r>
      <w:r w:rsidRPr="00B00BAA">
        <w:rPr>
          <w:rFonts w:ascii="Times New Roman" w:eastAsia="Times New Roman" w:hAnsi="Times New Roman" w:cs="Times New Roman"/>
          <w:sz w:val="24"/>
          <w:szCs w:val="24"/>
        </w:rPr>
        <w:t xml:space="preserve"> losing F4.</w:t>
      </w:r>
    </w:p>
    <w:p w14:paraId="633F640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34. m[</w:t>
      </w:r>
      <w:proofErr w:type="spellStart"/>
      <w:r w:rsidRPr="00B00BAA">
        <w:rPr>
          <w:rFonts w:ascii="Times New Roman" w:eastAsia="Times New Roman" w:hAnsi="Times New Roman" w:cs="Times New Roman"/>
          <w:b/>
          <w:bCs/>
          <w:sz w:val="24"/>
          <w:szCs w:val="24"/>
        </w:rPr>
        <w:t>i</w:t>
      </w:r>
      <w:proofErr w:type="spellEnd"/>
      <w:r w:rsidRPr="00B00BAA">
        <w:rPr>
          <w:rFonts w:ascii="Times New Roman" w:eastAsia="Times New Roman" w:hAnsi="Times New Roman" w:cs="Times New Roman"/>
          <w:b/>
          <w:bCs/>
          <w:sz w:val="24"/>
          <w:szCs w:val="24"/>
        </w:rPr>
        <w:t>]singly]</w:t>
      </w:r>
      <w:r w:rsidRPr="00B00BAA">
        <w:rPr>
          <w:rFonts w:ascii="Times New Roman" w:eastAsia="Times New Roman" w:hAnsi="Times New Roman" w:cs="Times New Roman"/>
          <w:sz w:val="24"/>
          <w:szCs w:val="24"/>
        </w:rPr>
        <w:t xml:space="preserve"> musingly Han. Coll. ii, iii (MS.), </w:t>
      </w:r>
      <w:proofErr w:type="spellStart"/>
      <w:r w:rsidRPr="00B00BAA">
        <w:rPr>
          <w:rFonts w:ascii="Times New Roman" w:eastAsia="Times New Roman" w:hAnsi="Times New Roman" w:cs="Times New Roman"/>
          <w:sz w:val="24"/>
          <w:szCs w:val="24"/>
        </w:rPr>
        <w:t>Huds</w:t>
      </w:r>
      <w:proofErr w:type="spellEnd"/>
      <w:r w:rsidRPr="00B00BAA">
        <w:rPr>
          <w:rFonts w:ascii="Times New Roman" w:eastAsia="Times New Roman" w:hAnsi="Times New Roman" w:cs="Times New Roman"/>
          <w:sz w:val="24"/>
          <w:szCs w:val="24"/>
        </w:rPr>
        <w:t>.</w:t>
      </w:r>
    </w:p>
    <w:p w14:paraId="11EE707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 appeared]</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appear’d</w:t>
      </w:r>
      <w:proofErr w:type="spellEnd"/>
      <w:r w:rsidRPr="00B00BAA">
        <w:rPr>
          <w:rFonts w:ascii="Times New Roman" w:eastAsia="Times New Roman" w:hAnsi="Times New Roman" w:cs="Times New Roman"/>
          <w:sz w:val="24"/>
          <w:szCs w:val="24"/>
        </w:rPr>
        <w:t xml:space="preserve"> Rowe+.</w:t>
      </w:r>
    </w:p>
    <w:p w14:paraId="035C3C2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37. considered]</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consider’d</w:t>
      </w:r>
      <w:proofErr w:type="spellEnd"/>
      <w:r w:rsidRPr="00B00BAA">
        <w:rPr>
          <w:rFonts w:ascii="Times New Roman" w:eastAsia="Times New Roman" w:hAnsi="Times New Roman" w:cs="Times New Roman"/>
          <w:sz w:val="24"/>
          <w:szCs w:val="24"/>
        </w:rPr>
        <w:t xml:space="preserve"> Rowe+.</w:t>
      </w:r>
    </w:p>
    <w:p w14:paraId="047B5D6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38. care, so </w:t>
      </w:r>
      <w:proofErr w:type="spellStart"/>
      <w:r w:rsidRPr="00B00BAA">
        <w:rPr>
          <w:rFonts w:ascii="Times New Roman" w:eastAsia="Times New Roman" w:hAnsi="Times New Roman" w:cs="Times New Roman"/>
          <w:b/>
          <w:bCs/>
          <w:sz w:val="24"/>
          <w:szCs w:val="24"/>
        </w:rPr>
        <w:t>farre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care so far, Rowe+. care; so far Cap. et seq.</w:t>
      </w:r>
    </w:p>
    <w:p w14:paraId="0BBA569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34. </w:t>
      </w:r>
      <w:proofErr w:type="spellStart"/>
      <w:r w:rsidRPr="00B00BAA">
        <w:rPr>
          <w:rFonts w:ascii="Times New Roman" w:eastAsia="Times New Roman" w:hAnsi="Times New Roman" w:cs="Times New Roman"/>
          <w:b/>
          <w:bCs/>
          <w:sz w:val="24"/>
          <w:szCs w:val="24"/>
        </w:rPr>
        <w:t>missingly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[I read] ‘but I have (missing him) noted,’ etc. This accounts for the reason of his taking note, because he often missed him, that is, wanted his agreeable company. For a compliment is intended; and in that sense, it is to be </w:t>
      </w:r>
      <w:proofErr w:type="gramStart"/>
      <w:r w:rsidRPr="00B00BAA">
        <w:rPr>
          <w:rFonts w:ascii="Times New Roman" w:eastAsia="Times New Roman" w:hAnsi="Times New Roman" w:cs="Times New Roman"/>
          <w:sz w:val="24"/>
          <w:szCs w:val="24"/>
        </w:rPr>
        <w:t>understood.—</w:t>
      </w:r>
      <w:proofErr w:type="gramEnd"/>
      <w:r w:rsidRPr="00B00BAA">
        <w:rPr>
          <w:rFonts w:ascii="Times New Roman" w:eastAsia="Times New Roman" w:hAnsi="Times New Roman" w:cs="Times New Roman"/>
          <w:sz w:val="24"/>
          <w:szCs w:val="24"/>
        </w:rPr>
        <w:t>Steevens: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xml:space="preserve"> noted’ means, I have observed him at intervals, not constantly or regularly, but </w:t>
      </w:r>
      <w:proofErr w:type="gramStart"/>
      <w:r w:rsidRPr="00B00BAA">
        <w:rPr>
          <w:rFonts w:ascii="Times New Roman" w:eastAsia="Times New Roman" w:hAnsi="Times New Roman" w:cs="Times New Roman"/>
          <w:sz w:val="24"/>
          <w:szCs w:val="24"/>
        </w:rPr>
        <w:t>occasionally.—</w:t>
      </w:r>
      <w:proofErr w:type="gramEnd"/>
      <w:r w:rsidRPr="00B00BAA">
        <w:rPr>
          <w:rFonts w:ascii="Times New Roman" w:eastAsia="Times New Roman" w:hAnsi="Times New Roman" w:cs="Times New Roman"/>
          <w:sz w:val="24"/>
          <w:szCs w:val="24"/>
        </w:rPr>
        <w:t xml:space="preserve">M. Mason (p. 132): I have no doubt but Hanmer’s amendment [see Text. Note] is right, and the meaning will then be: ‘I have perceived his </w:t>
      </w:r>
      <w:proofErr w:type="gramStart"/>
      <w:r w:rsidRPr="00B00BAA">
        <w:rPr>
          <w:rFonts w:ascii="Times New Roman" w:eastAsia="Times New Roman" w:hAnsi="Times New Roman" w:cs="Times New Roman"/>
          <w:sz w:val="24"/>
          <w:szCs w:val="24"/>
        </w:rPr>
        <w:t>retirement, and</w:t>
      </w:r>
      <w:proofErr w:type="gramEnd"/>
      <w:r w:rsidRPr="00B00BAA">
        <w:rPr>
          <w:rFonts w:ascii="Times New Roman" w:eastAsia="Times New Roman" w:hAnsi="Times New Roman" w:cs="Times New Roman"/>
          <w:sz w:val="24"/>
          <w:szCs w:val="24"/>
        </w:rPr>
        <w:t xml:space="preserve"> have reflected on it.’ There is no such word as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and were we to coin it, it could not possibly convey the sense that Steevens attributes to it. [Collier’s MS Corrector makes the same change that Hanmer makes, which Collier (ed. ii) says is ‘evidently right’ and that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is ‘a mere error of the press.’]—Knight: Does it not mean, ‘missing him, I have noted,’ etc.?—Halliwell: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xml:space="preserve">’ appears to mean, missing him, discovering him not to be present, or, like a person that </w:t>
      </w:r>
      <w:r w:rsidRPr="00B00BAA">
        <w:rPr>
          <w:rFonts w:ascii="Times New Roman" w:eastAsia="Times New Roman" w:hAnsi="Times New Roman" w:cs="Times New Roman"/>
          <w:sz w:val="24"/>
          <w:szCs w:val="24"/>
        </w:rPr>
        <w:lastRenderedPageBreak/>
        <w:t>has missed him.—Dyce (ed. iii): Richardson (Dict. sub. ‘</w:t>
      </w:r>
      <w:proofErr w:type="spellStart"/>
      <w:r w:rsidRPr="00B00BAA">
        <w:rPr>
          <w:rFonts w:ascii="Times New Roman" w:eastAsia="Times New Roman" w:hAnsi="Times New Roman" w:cs="Times New Roman"/>
          <w:sz w:val="24"/>
          <w:szCs w:val="24"/>
        </w:rPr>
        <w:t>Miss’</w:t>
      </w:r>
      <w:proofErr w:type="spellEnd"/>
      <w:r w:rsidRPr="00B00BAA">
        <w:rPr>
          <w:rFonts w:ascii="Times New Roman" w:eastAsia="Times New Roman" w:hAnsi="Times New Roman" w:cs="Times New Roman"/>
          <w:sz w:val="24"/>
          <w:szCs w:val="24"/>
        </w:rPr>
        <w:t>) has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xml:space="preserve"> noted,’ i.e. observing him to be missing, to be absent, noted, etc.”—Staunton thinks Hanmer’s change has ‘some plausibility.’—Deighton: To miss, equivalent ‘to feel the want of, to regret the absence of,’ is as common in Shakespeare as in modern parlance.</w:t>
      </w:r>
    </w:p>
    <w:p w14:paraId="0697A39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 question]</w:t>
      </w:r>
      <w:r w:rsidRPr="00B00BAA">
        <w:rPr>
          <w:rFonts w:ascii="Times New Roman" w:eastAsia="Times New Roman" w:hAnsi="Times New Roman" w:cs="Times New Roman"/>
          <w:sz w:val="24"/>
          <w:szCs w:val="24"/>
        </w:rPr>
        <w:t xml:space="preserve"> That is, conversation, talk, as in Shakespeare, passim.</w:t>
      </w:r>
    </w:p>
    <w:p w14:paraId="255618DE" w14:textId="17A3BB64" w:rsidR="00B5298F" w:rsidRDefault="00B00BAA">
      <w:r>
        <w:t>4</w:t>
      </w:r>
      <w:r w:rsidR="00000000">
        <w:br w:type="page"/>
      </w:r>
    </w:p>
    <w:p w14:paraId="7304C746" w14:textId="77777777" w:rsidR="00B5298F" w:rsidRDefault="00000000">
      <w:r>
        <w:rPr>
          <w:b/>
          <w:sz w:val="32"/>
          <w:highlight w:val="yellow"/>
        </w:rPr>
        <w:lastRenderedPageBreak/>
        <w:br/>
        <w:t>ACT 4 SCENE 3</w:t>
      </w:r>
      <w:r>
        <w:rPr>
          <w:b/>
          <w:sz w:val="32"/>
          <w:highlight w:val="yellow"/>
        </w:rPr>
        <w:br/>
      </w:r>
    </w:p>
    <w:p w14:paraId="3D68464A" w14:textId="77777777" w:rsidR="00B5298F" w:rsidRDefault="00000000">
      <w:r>
        <w:t>2: [Enter AUTOLYCUS, singing]</w:t>
      </w:r>
    </w:p>
    <w:p w14:paraId="645D5AC0" w14:textId="77777777" w:rsidR="00B5298F" w:rsidRDefault="00000000">
      <w:r>
        <w:t>3: AUTOLYCUS: When daffodils begin to peer,</w:t>
      </w:r>
    </w:p>
    <w:p w14:paraId="6C6F57BB" w14:textId="77777777" w:rsidR="00B5298F" w:rsidRDefault="00000000">
      <w:r>
        <w:t>4: With heigh! the doxy over the dale,</w:t>
      </w:r>
    </w:p>
    <w:p w14:paraId="068594ED" w14:textId="77777777" w:rsidR="00B5298F" w:rsidRDefault="00000000">
      <w:r>
        <w:t>5: Why, then comes in the sweet o' the year;</w:t>
      </w:r>
    </w:p>
    <w:p w14:paraId="4DAF0277" w14:textId="77777777" w:rsidR="00B5298F" w:rsidRDefault="00000000">
      <w:r>
        <w:t>6: For the red blood reigns in the winter's pale.</w:t>
      </w:r>
    </w:p>
    <w:p w14:paraId="4DFE7C2D" w14:textId="77777777" w:rsidR="00B5298F" w:rsidRDefault="00000000">
      <w:r>
        <w:t>7: The white sheet bleaching on the hedge,</w:t>
      </w:r>
    </w:p>
    <w:p w14:paraId="36EEA83C" w14:textId="77777777" w:rsidR="00B5298F" w:rsidRDefault="00000000">
      <w:r>
        <w:t>8: With heigh! the sweet birds, O, how they sing!</w:t>
      </w:r>
    </w:p>
    <w:p w14:paraId="7CB8D01F" w14:textId="77777777" w:rsidR="00B5298F" w:rsidRDefault="00000000">
      <w:r>
        <w:t>9: Doth set my pugging tooth on edge;</w:t>
      </w:r>
    </w:p>
    <w:p w14:paraId="59153CA8" w14:textId="77777777" w:rsidR="00B5298F" w:rsidRDefault="00000000">
      <w:r>
        <w:t>10: For a quart of ale is a dish for a king.</w:t>
      </w:r>
    </w:p>
    <w:p w14:paraId="1EC4DB90" w14:textId="77777777" w:rsidR="00B5298F" w:rsidRDefault="00000000">
      <w:r>
        <w:t>11: The lark, that tirra-lyra chants,</w:t>
      </w:r>
    </w:p>
    <w:p w14:paraId="0127F7B0" w14:textId="77777777" w:rsidR="00B5298F" w:rsidRDefault="00000000">
      <w:r>
        <w:t>12: With heigh! with heigh! the thrush and the jay,</w:t>
      </w:r>
    </w:p>
    <w:p w14:paraId="7555BC47" w14:textId="77777777" w:rsidR="00B5298F" w:rsidRDefault="00000000">
      <w:r>
        <w:t>13: Are summer songs for me and my aunts,</w:t>
      </w:r>
    </w:p>
    <w:p w14:paraId="7524E97A" w14:textId="77777777" w:rsidR="00B5298F" w:rsidRDefault="00000000">
      <w:r>
        <w:t>14: While we lie tumbling in the hay.</w:t>
      </w:r>
    </w:p>
    <w:p w14:paraId="241DD21A" w14:textId="77777777" w:rsidR="00B5298F" w:rsidRDefault="00000000">
      <w:r>
        <w:t>15: I have served Prince Florizel and in my time</w:t>
      </w:r>
    </w:p>
    <w:p w14:paraId="2711EEC3" w14:textId="77777777" w:rsidR="00B5298F" w:rsidRDefault="00000000">
      <w:r>
        <w:t>16: wore three-pile; but now I am out of service:</w:t>
      </w:r>
    </w:p>
    <w:p w14:paraId="760174F8" w14:textId="77777777" w:rsidR="00B5298F" w:rsidRDefault="00000000">
      <w:r>
        <w:t>17: But shall I go mourn for that, my dear?</w:t>
      </w:r>
    </w:p>
    <w:p w14:paraId="30F14EE6" w14:textId="77777777" w:rsidR="00B5298F" w:rsidRDefault="00000000">
      <w:r>
        <w:t>18: The pale moon shines by night:</w:t>
      </w:r>
    </w:p>
    <w:p w14:paraId="346C8A53" w14:textId="77777777" w:rsidR="00B5298F" w:rsidRDefault="00000000">
      <w:r>
        <w:t>19: And when I wander here and there,</w:t>
      </w:r>
    </w:p>
    <w:p w14:paraId="4303518B" w14:textId="77777777" w:rsidR="00B5298F" w:rsidRDefault="00000000">
      <w:r>
        <w:t>20: I then do most go right.</w:t>
      </w:r>
    </w:p>
    <w:p w14:paraId="715C0E98" w14:textId="77777777" w:rsidR="00B5298F" w:rsidRDefault="00000000">
      <w:r>
        <w:t>21: If tinkers may have leave to live,</w:t>
      </w:r>
    </w:p>
    <w:p w14:paraId="73A8D9E6" w14:textId="77777777" w:rsidR="00B5298F" w:rsidRDefault="00000000">
      <w:r>
        <w:t>22: And bear the sow-skin budget,</w:t>
      </w:r>
    </w:p>
    <w:p w14:paraId="2FBC2FFC" w14:textId="77777777" w:rsidR="00B5298F" w:rsidRDefault="00000000">
      <w:r>
        <w:t>23: Then my account I well may, give,</w:t>
      </w:r>
    </w:p>
    <w:p w14:paraId="6189B1E2" w14:textId="77777777" w:rsidR="00B5298F" w:rsidRDefault="00000000">
      <w:r>
        <w:t>24: And in the stocks avouch it.</w:t>
      </w:r>
    </w:p>
    <w:p w14:paraId="7A7A150C" w14:textId="77777777" w:rsidR="00B5298F" w:rsidRDefault="00000000">
      <w:r>
        <w:t>25: My traffic is sheets; when the kite builds, look to</w:t>
      </w:r>
    </w:p>
    <w:p w14:paraId="3886676B" w14:textId="77777777" w:rsidR="00B5298F" w:rsidRDefault="00000000">
      <w:r>
        <w:lastRenderedPageBreak/>
        <w:t>26: lesser linen. My father named me Autolycus; who</w:t>
      </w:r>
    </w:p>
    <w:p w14:paraId="173A49AB" w14:textId="77777777" w:rsidR="00B5298F" w:rsidRDefault="00000000">
      <w:r>
        <w:t>27: being, as I am, littered under Mercury, was likewise</w:t>
      </w:r>
    </w:p>
    <w:p w14:paraId="3228D7C6" w14:textId="77777777" w:rsidR="00B5298F" w:rsidRDefault="00000000">
      <w:r>
        <w:t>28: a snapper-up of unconsidered trifles. With die and</w:t>
      </w:r>
    </w:p>
    <w:p w14:paraId="63EA98AD" w14:textId="77777777" w:rsidR="00B5298F" w:rsidRDefault="00000000">
      <w:r>
        <w:t>29: drab I purchased this caparison, and my revenue is</w:t>
      </w:r>
    </w:p>
    <w:p w14:paraId="39F00535" w14:textId="77777777" w:rsidR="00B5298F" w:rsidRDefault="00000000">
      <w:r>
        <w:t>30: the silly cheat. Gallows and knock are too powerful</w:t>
      </w:r>
    </w:p>
    <w:p w14:paraId="48048C5C" w14:textId="77777777" w:rsidR="00B5298F" w:rsidRDefault="00000000">
      <w:r>
        <w:t>31: on the highway: beating and hanging are terrors to</w:t>
      </w:r>
    </w:p>
    <w:p w14:paraId="7189718C" w14:textId="77777777" w:rsidR="00B5298F" w:rsidRDefault="00000000">
      <w:r>
        <w:t>32: me: for the life to come, I sleep out the thought</w:t>
      </w:r>
    </w:p>
    <w:p w14:paraId="40D5F6AE" w14:textId="77777777" w:rsidR="00B5298F" w:rsidRDefault="00000000">
      <w:r>
        <w:t>33: of it. A prize! a prize!</w:t>
      </w:r>
    </w:p>
    <w:p w14:paraId="6B653D8F" w14:textId="77777777" w:rsidR="00B5298F" w:rsidRDefault="00000000">
      <w:r>
        <w:t>34: [Enter Clown]</w:t>
      </w:r>
    </w:p>
    <w:p w14:paraId="25F79AAD" w14:textId="77777777" w:rsidR="00B5298F" w:rsidRDefault="00000000">
      <w:r>
        <w:t>35: Clown: Let me see: every 'leven wether tods; every tod</w:t>
      </w:r>
    </w:p>
    <w:p w14:paraId="26F59EC3" w14:textId="77777777" w:rsidR="00B5298F" w:rsidRDefault="00000000">
      <w:r>
        <w:t>36: yields pound and odd shilling; fifteen hundred</w:t>
      </w:r>
    </w:p>
    <w:p w14:paraId="37D8765B" w14:textId="77777777" w:rsidR="00B5298F" w:rsidRDefault="00000000">
      <w:r>
        <w:t>37: shorn. what comes the wool to?</w:t>
      </w:r>
    </w:p>
    <w:p w14:paraId="064160E5" w14:textId="77777777" w:rsidR="00B5298F" w:rsidRDefault="00000000">
      <w:r>
        <w:t>38: AUTOLYCUS: [Aside]</w:t>
      </w:r>
    </w:p>
    <w:p w14:paraId="152EF0E2" w14:textId="77777777" w:rsidR="00B5298F" w:rsidRDefault="00000000">
      <w:r>
        <w:t>39: If the springe hold, the cock's mine.</w:t>
      </w:r>
    </w:p>
    <w:p w14:paraId="44DBD0B6" w14:textId="77777777" w:rsidR="00B5298F" w:rsidRDefault="00000000">
      <w:r>
        <w:t>40: Clown: I cannot do't without counters. Let me see; what am</w:t>
      </w:r>
    </w:p>
    <w:p w14:paraId="3FE2C250" w14:textId="77777777" w:rsidR="00B5298F" w:rsidRDefault="00000000">
      <w:r>
        <w:t>41: I to buy for our sheep-shearing feast? Three pound</w:t>
      </w:r>
    </w:p>
    <w:p w14:paraId="79455BFD" w14:textId="77777777" w:rsidR="00B5298F" w:rsidRDefault="00000000">
      <w:r>
        <w:t>42: of sugar, five pound of currants, rice,--what will</w:t>
      </w:r>
    </w:p>
    <w:p w14:paraId="74E6EC72" w14:textId="77777777" w:rsidR="00B5298F" w:rsidRDefault="00000000">
      <w:r>
        <w:t>43: this sister of mine do with rice? But my father</w:t>
      </w:r>
    </w:p>
    <w:p w14:paraId="5A09D510" w14:textId="77777777" w:rsidR="00B5298F" w:rsidRDefault="00000000">
      <w:r>
        <w:t>44: hath made her mistress of the feast, and she lays it</w:t>
      </w:r>
    </w:p>
    <w:p w14:paraId="463FA632" w14:textId="77777777" w:rsidR="00B5298F" w:rsidRDefault="00000000">
      <w:r>
        <w:t>45: on. She hath made me four and twenty nose-gays for</w:t>
      </w:r>
    </w:p>
    <w:p w14:paraId="12D7AEC6" w14:textId="77777777" w:rsidR="00B5298F" w:rsidRDefault="00000000">
      <w:r>
        <w:t>46: the shearers, three-man-song-men all, and very good</w:t>
      </w:r>
    </w:p>
    <w:p w14:paraId="775896E7" w14:textId="77777777" w:rsidR="00B5298F" w:rsidRDefault="00000000">
      <w:r>
        <w:t>47: ones; but they are most of them means and bases; but</w:t>
      </w:r>
    </w:p>
    <w:p w14:paraId="1CA205DE" w14:textId="77777777" w:rsidR="00B5298F" w:rsidRDefault="00000000">
      <w:r>
        <w:t>48: one puritan amongst them, and he sings psalms to</w:t>
      </w:r>
    </w:p>
    <w:p w14:paraId="0EC7E959" w14:textId="77777777" w:rsidR="00B5298F" w:rsidRDefault="00000000">
      <w:r>
        <w:t>49: horn-pipes. I must have saffron to colour the warden</w:t>
      </w:r>
    </w:p>
    <w:p w14:paraId="264FAAB0" w14:textId="77777777" w:rsidR="00B5298F" w:rsidRDefault="00000000">
      <w:r>
        <w:t>50: pies; mace; dates?--none, that's out of my note;</w:t>
      </w:r>
    </w:p>
    <w:p w14:paraId="5953F3FC" w14:textId="77777777" w:rsidR="00B5298F" w:rsidRDefault="00000000">
      <w:r>
        <w:t>51: nutmegs, seven; a race or two of ginger, but that I</w:t>
      </w:r>
    </w:p>
    <w:p w14:paraId="04C3E06B" w14:textId="77777777" w:rsidR="00B5298F" w:rsidRDefault="00000000">
      <w:r>
        <w:t>52: may beg; four pound of prunes, and as many of</w:t>
      </w:r>
    </w:p>
    <w:p w14:paraId="6985227D" w14:textId="77777777" w:rsidR="00B5298F" w:rsidRDefault="00000000">
      <w:r>
        <w:lastRenderedPageBreak/>
        <w:t>53: raisins o' the sun.</w:t>
      </w:r>
    </w:p>
    <w:p w14:paraId="33890966" w14:textId="77777777" w:rsidR="00B5298F" w:rsidRDefault="00000000">
      <w:r>
        <w:t>54: AUTOLYCUS: O that ever I was born!</w:t>
      </w:r>
    </w:p>
    <w:p w14:paraId="2B3A6ECA" w14:textId="77777777" w:rsidR="00B5298F" w:rsidRDefault="00000000">
      <w:r>
        <w:t>55: [Grovelling on the ground]</w:t>
      </w:r>
    </w:p>
    <w:p w14:paraId="7BB901F6" w14:textId="77777777" w:rsidR="00B5298F" w:rsidRDefault="00000000">
      <w:r>
        <w:t>56: Clown: I' the name of me--</w:t>
      </w:r>
    </w:p>
    <w:p w14:paraId="038D3E9F" w14:textId="77777777" w:rsidR="00B5298F" w:rsidRDefault="00000000">
      <w:r>
        <w:t>57: AUTOLYCUS: O, help me, help me! pluck but off these rags; and</w:t>
      </w:r>
    </w:p>
    <w:p w14:paraId="5CA7FDCD" w14:textId="77777777" w:rsidR="00B5298F" w:rsidRDefault="00000000">
      <w:r>
        <w:t>58: then, death, death!</w:t>
      </w:r>
    </w:p>
    <w:p w14:paraId="33C08979" w14:textId="77777777" w:rsidR="00B5298F" w:rsidRDefault="00000000">
      <w:r>
        <w:t>59: Clown: Alack, poor soul! thou hast need of more rags to lay</w:t>
      </w:r>
    </w:p>
    <w:p w14:paraId="7C66C54A" w14:textId="77777777" w:rsidR="00B5298F" w:rsidRDefault="00000000">
      <w:r>
        <w:t>60: on thee, rather than have these off.</w:t>
      </w:r>
    </w:p>
    <w:p w14:paraId="0DAB9C06" w14:textId="77777777" w:rsidR="00B5298F" w:rsidRDefault="00000000">
      <w:r>
        <w:t>61: AUTOLYCUS: O sir, the loathsomeness of them offends me more</w:t>
      </w:r>
    </w:p>
    <w:p w14:paraId="0B8D5A7D" w14:textId="77777777" w:rsidR="00B5298F" w:rsidRDefault="00000000">
      <w:r>
        <w:t>62: than the stripes I have received, which are mighty</w:t>
      </w:r>
    </w:p>
    <w:p w14:paraId="48D52BC0" w14:textId="77777777" w:rsidR="00B5298F" w:rsidRDefault="00000000">
      <w:r>
        <w:t>63: ones and millions.</w:t>
      </w:r>
    </w:p>
    <w:p w14:paraId="34FC4363" w14:textId="77777777" w:rsidR="00B5298F" w:rsidRDefault="00000000">
      <w:r>
        <w:t>64: Clown: Alas, poor man! a million of beating may come to a</w:t>
      </w:r>
    </w:p>
    <w:p w14:paraId="4CB1F040" w14:textId="77777777" w:rsidR="00B5298F" w:rsidRDefault="00000000">
      <w:r>
        <w:t>65: great matter.</w:t>
      </w:r>
    </w:p>
    <w:p w14:paraId="615AA56F" w14:textId="77777777" w:rsidR="00B5298F" w:rsidRDefault="00000000">
      <w:r>
        <w:t>66: AUTOLYCUS: I am robbed, sir, and beaten; my money and apparel</w:t>
      </w:r>
    </w:p>
    <w:p w14:paraId="6D897986" w14:textId="77777777" w:rsidR="00B5298F" w:rsidRDefault="00000000">
      <w:r>
        <w:t>67: ta'en from me, and these detestable things put upon</w:t>
      </w:r>
    </w:p>
    <w:p w14:paraId="4E080097" w14:textId="77777777" w:rsidR="00B5298F" w:rsidRDefault="00000000">
      <w:r>
        <w:t>68: me.</w:t>
      </w:r>
    </w:p>
    <w:p w14:paraId="240B84E3" w14:textId="77777777" w:rsidR="00B5298F" w:rsidRDefault="00000000">
      <w:r>
        <w:t>69: Clown: What, by a horseman, or a footman?</w:t>
      </w:r>
    </w:p>
    <w:p w14:paraId="68F5BEBF" w14:textId="77777777" w:rsidR="00B5298F" w:rsidRDefault="00000000">
      <w:r>
        <w:t>70: AUTOLYCUS: A footman, sweet sir, a footman.</w:t>
      </w:r>
    </w:p>
    <w:p w14:paraId="36A38DC3" w14:textId="77777777" w:rsidR="00B5298F" w:rsidRDefault="00000000">
      <w:r>
        <w:t>71: Clown: Indeed, he should be a footman by the garments he</w:t>
      </w:r>
    </w:p>
    <w:p w14:paraId="3B824CA7" w14:textId="77777777" w:rsidR="00B5298F" w:rsidRDefault="00000000">
      <w:r>
        <w:t>72: has left with thee: if this be a horseman's coat,</w:t>
      </w:r>
    </w:p>
    <w:p w14:paraId="10C38234" w14:textId="77777777" w:rsidR="00B5298F" w:rsidRDefault="00000000">
      <w:r>
        <w:t>73: it hath seen very hot service. Lend me thy hand,</w:t>
      </w:r>
    </w:p>
    <w:p w14:paraId="3766CF12" w14:textId="77777777" w:rsidR="00B5298F" w:rsidRDefault="00000000">
      <w:r>
        <w:t>74: I'll help thee: come, lend me thy hand.</w:t>
      </w:r>
    </w:p>
    <w:p w14:paraId="7E22B8A2" w14:textId="77777777" w:rsidR="00B5298F" w:rsidRDefault="00000000">
      <w:r>
        <w:t>75: AUTOLYCUS: O, good sir, tenderly, O!</w:t>
      </w:r>
    </w:p>
    <w:p w14:paraId="1512098D" w14:textId="77777777" w:rsidR="00B5298F" w:rsidRDefault="00000000">
      <w:r>
        <w:t>76: Clown: Alas, poor soul!</w:t>
      </w:r>
    </w:p>
    <w:p w14:paraId="700532DF" w14:textId="77777777" w:rsidR="00B5298F" w:rsidRDefault="00000000">
      <w:r>
        <w:t>77: AUTOLYCUS: O, good sir, softly, good sir! I fear, sir, my</w:t>
      </w:r>
    </w:p>
    <w:p w14:paraId="127D8E40" w14:textId="77777777" w:rsidR="00B5298F" w:rsidRDefault="00000000">
      <w:r>
        <w:t>78: shoulder-blade is out.</w:t>
      </w:r>
    </w:p>
    <w:p w14:paraId="75C6DCAD" w14:textId="77777777" w:rsidR="00B5298F" w:rsidRDefault="00000000">
      <w:r>
        <w:t>79: Clown: How now! canst stand?</w:t>
      </w:r>
    </w:p>
    <w:p w14:paraId="690CD839" w14:textId="77777777" w:rsidR="00B5298F" w:rsidRDefault="00000000">
      <w:r>
        <w:lastRenderedPageBreak/>
        <w:t>80: AUTOLYCUS: [Picking his pocket]</w:t>
      </w:r>
    </w:p>
    <w:p w14:paraId="2CCFFAD2" w14:textId="77777777" w:rsidR="00B5298F" w:rsidRDefault="00000000">
      <w:r>
        <w:t>81: Softly, dear sir; good sir, softly. You ha' done me</w:t>
      </w:r>
    </w:p>
    <w:p w14:paraId="41D60449" w14:textId="77777777" w:rsidR="00B5298F" w:rsidRDefault="00000000">
      <w:r>
        <w:t>82: a charitable office.</w:t>
      </w:r>
    </w:p>
    <w:p w14:paraId="4A6F2EA0" w14:textId="77777777" w:rsidR="00B5298F" w:rsidRDefault="00000000">
      <w:r>
        <w:t>83: Clown: Dost lack any money? I have a little money for thee.</w:t>
      </w:r>
    </w:p>
    <w:p w14:paraId="265C7C41" w14:textId="77777777" w:rsidR="00B5298F" w:rsidRDefault="00000000">
      <w:r>
        <w:t>84: AUTOLYCUS: No, good sweet sir; no, I beseech you, sir: I have</w:t>
      </w:r>
    </w:p>
    <w:p w14:paraId="45179212" w14:textId="77777777" w:rsidR="00B5298F" w:rsidRDefault="00000000">
      <w:r>
        <w:t>85: a kinsman not past three quarters of a mile hence,</w:t>
      </w:r>
    </w:p>
    <w:p w14:paraId="344B88D1" w14:textId="77777777" w:rsidR="00B5298F" w:rsidRDefault="00000000">
      <w:r>
        <w:t>86: unto whom I was going; I shall there have money, or</w:t>
      </w:r>
    </w:p>
    <w:p w14:paraId="50CC9051" w14:textId="77777777" w:rsidR="00B5298F" w:rsidRDefault="00000000">
      <w:r>
        <w:t>87: any thing I want: offer me no money, I pray you;</w:t>
      </w:r>
    </w:p>
    <w:p w14:paraId="52C95DD3" w14:textId="77777777" w:rsidR="00B5298F" w:rsidRDefault="00000000">
      <w:r>
        <w:t>88: that kills my heart.</w:t>
      </w:r>
    </w:p>
    <w:p w14:paraId="12213ECC" w14:textId="77777777" w:rsidR="00B5298F" w:rsidRDefault="00000000">
      <w:r>
        <w:t>89: Clown: What manner of fellow was he that robbed you?</w:t>
      </w:r>
    </w:p>
    <w:p w14:paraId="2072D51A" w14:textId="77777777" w:rsidR="00B5298F" w:rsidRDefault="00000000">
      <w:r>
        <w:t>90: AUTOLYCUS: A fellow, sir, that I have known to go about with</w:t>
      </w:r>
    </w:p>
    <w:p w14:paraId="70661ABD" w14:textId="77777777" w:rsidR="00B5298F" w:rsidRDefault="00000000">
      <w:r>
        <w:t>91: troll-my-dames; I knew him once a servant of the</w:t>
      </w:r>
    </w:p>
    <w:p w14:paraId="181CABC4" w14:textId="77777777" w:rsidR="00B5298F" w:rsidRDefault="00000000">
      <w:r>
        <w:t>92: prince: I cannot tell, good sir, for which of his</w:t>
      </w:r>
    </w:p>
    <w:p w14:paraId="1EF62F49" w14:textId="77777777" w:rsidR="00B5298F" w:rsidRDefault="00000000">
      <w:r>
        <w:t>93: virtues it was, but he was certainly whipped out of the court.</w:t>
      </w:r>
    </w:p>
    <w:p w14:paraId="6580B605" w14:textId="77777777" w:rsidR="00B5298F" w:rsidRDefault="00000000">
      <w:r>
        <w:t>94: Clown: His vices, you would say; there's no virtue whipped</w:t>
      </w:r>
    </w:p>
    <w:p w14:paraId="15D3C7FE" w14:textId="77777777" w:rsidR="00B5298F" w:rsidRDefault="00000000">
      <w:r>
        <w:t>95: out of the court: they cherish it to make it stay</w:t>
      </w:r>
    </w:p>
    <w:p w14:paraId="78AC1D82" w14:textId="77777777" w:rsidR="00B5298F" w:rsidRDefault="00000000">
      <w:r>
        <w:t>96: there; and yet it will no more but abide.</w:t>
      </w:r>
    </w:p>
    <w:p w14:paraId="7DF4F3F1" w14:textId="77777777" w:rsidR="00B5298F" w:rsidRDefault="00000000">
      <w:r>
        <w:t>97: AUTOLYCUS: Vices, I would say, sir. I know this man well: he</w:t>
      </w:r>
    </w:p>
    <w:p w14:paraId="393F5E29" w14:textId="77777777" w:rsidR="00B5298F" w:rsidRDefault="00000000">
      <w:r>
        <w:t>98: hath been since an ape-bearer; then a</w:t>
      </w:r>
    </w:p>
    <w:p w14:paraId="4F0C1D3D" w14:textId="77777777" w:rsidR="00B5298F" w:rsidRDefault="00000000">
      <w:r>
        <w:t>99: process-server, a bailiff; then he compassed a</w:t>
      </w:r>
    </w:p>
    <w:p w14:paraId="1ECA9EE7" w14:textId="77777777" w:rsidR="00B5298F" w:rsidRDefault="00000000">
      <w:r>
        <w:t>100: motion of the Prodigal Son, and married a tinker's</w:t>
      </w:r>
    </w:p>
    <w:p w14:paraId="5E3ED36A" w14:textId="77777777" w:rsidR="00B5298F" w:rsidRDefault="00000000">
      <w:r>
        <w:t>101: wife within a mile where my land and living lies;</w:t>
      </w:r>
    </w:p>
    <w:p w14:paraId="2B417EFF" w14:textId="77777777" w:rsidR="00B5298F" w:rsidRDefault="00000000">
      <w:r>
        <w:t>102: and, having flown over many knavish professions, he</w:t>
      </w:r>
    </w:p>
    <w:p w14:paraId="0AB1CF49" w14:textId="77777777" w:rsidR="00B5298F" w:rsidRDefault="00000000">
      <w:r>
        <w:t>103: settled only in rogue: some call him Autolycus.</w:t>
      </w:r>
    </w:p>
    <w:p w14:paraId="6269E468" w14:textId="77777777" w:rsidR="00B5298F" w:rsidRDefault="00000000">
      <w:r>
        <w:t>104: Clown: Out upon him! prig, for my life, prig: he haunts</w:t>
      </w:r>
    </w:p>
    <w:p w14:paraId="136C4F2A" w14:textId="77777777" w:rsidR="00B5298F" w:rsidRDefault="00000000">
      <w:r>
        <w:t>105: wakes, fairs and bear-baitings.</w:t>
      </w:r>
    </w:p>
    <w:p w14:paraId="3D25A885" w14:textId="77777777" w:rsidR="00B5298F" w:rsidRDefault="00000000">
      <w:r>
        <w:lastRenderedPageBreak/>
        <w:t>106: AUTOLYCUS: Very true, sir; he, sir, he; that's the rogue that</w:t>
      </w:r>
    </w:p>
    <w:p w14:paraId="68BEBAE0" w14:textId="77777777" w:rsidR="00B5298F" w:rsidRDefault="00000000">
      <w:r>
        <w:t>107: put me into this apparel.</w:t>
      </w:r>
    </w:p>
    <w:p w14:paraId="781404EE" w14:textId="77777777" w:rsidR="00B5298F" w:rsidRDefault="00000000">
      <w:r>
        <w:t>108: Clown: Not a more cowardly rogue in all Bohemia: if you had</w:t>
      </w:r>
    </w:p>
    <w:p w14:paraId="330E0B55" w14:textId="77777777" w:rsidR="00B5298F" w:rsidRDefault="00000000">
      <w:r>
        <w:t>109: but looked big and spit at him, he'ld have run.</w:t>
      </w:r>
    </w:p>
    <w:p w14:paraId="3CD592DF" w14:textId="77777777" w:rsidR="00B5298F" w:rsidRDefault="00000000">
      <w:r>
        <w:t>110: AUTOLYCUS: I must confess to you, sir, I am no fighter: I am</w:t>
      </w:r>
    </w:p>
    <w:p w14:paraId="68704A6E" w14:textId="77777777" w:rsidR="00B5298F" w:rsidRDefault="00000000">
      <w:r>
        <w:t>111: false of heart that way; and that he knew, I warrant</w:t>
      </w:r>
    </w:p>
    <w:p w14:paraId="36E43A80" w14:textId="77777777" w:rsidR="00B5298F" w:rsidRDefault="00000000">
      <w:r>
        <w:t>112: him.</w:t>
      </w:r>
    </w:p>
    <w:p w14:paraId="6CA5007D" w14:textId="77777777" w:rsidR="00B5298F" w:rsidRDefault="00000000">
      <w:r>
        <w:t>113: Clown: How do you now?</w:t>
      </w:r>
    </w:p>
    <w:p w14:paraId="111099E6" w14:textId="77777777" w:rsidR="00B5298F" w:rsidRDefault="00000000">
      <w:r>
        <w:t>114: AUTOLYCUS: Sweet sir, much better than I was; I can stand and</w:t>
      </w:r>
    </w:p>
    <w:p w14:paraId="44ECC1FB" w14:textId="77777777" w:rsidR="00B5298F" w:rsidRDefault="00000000">
      <w:r>
        <w:t>115: walk: I will even take my leave of you, and pace</w:t>
      </w:r>
    </w:p>
    <w:p w14:paraId="49DA8137" w14:textId="77777777" w:rsidR="00B5298F" w:rsidRDefault="00000000">
      <w:r>
        <w:t>116: softly towards my kinsman's.</w:t>
      </w:r>
    </w:p>
    <w:p w14:paraId="5E9BFC50" w14:textId="77777777" w:rsidR="00B5298F" w:rsidRDefault="00000000">
      <w:r>
        <w:t>117: Clown: Shall I bring thee on the way?</w:t>
      </w:r>
    </w:p>
    <w:p w14:paraId="212B6108" w14:textId="77777777" w:rsidR="00B5298F" w:rsidRDefault="00000000">
      <w:r>
        <w:t>118: AUTOLYCUS: No, good-faced sir; no, sweet sir.</w:t>
      </w:r>
    </w:p>
    <w:p w14:paraId="18362CD3" w14:textId="77777777" w:rsidR="00B5298F" w:rsidRDefault="00000000">
      <w:r>
        <w:t>119: Clown: Then fare thee well: I must go buy spices for our</w:t>
      </w:r>
    </w:p>
    <w:p w14:paraId="716267FA" w14:textId="77777777" w:rsidR="00B5298F" w:rsidRDefault="00000000">
      <w:r>
        <w:t>120: sheep-shearing.</w:t>
      </w:r>
    </w:p>
    <w:p w14:paraId="673BCD0A" w14:textId="77777777" w:rsidR="00B5298F" w:rsidRDefault="00000000">
      <w:r>
        <w:t>121: AUTOLYCUS: Prosper you, sweet sir!</w:t>
      </w:r>
    </w:p>
    <w:p w14:paraId="7C35F622" w14:textId="77777777" w:rsidR="00B5298F" w:rsidRDefault="00000000">
      <w:r>
        <w:t>122: [Exit Clown]</w:t>
      </w:r>
    </w:p>
    <w:p w14:paraId="3D308012" w14:textId="77777777" w:rsidR="00B5298F" w:rsidRDefault="00000000">
      <w:r>
        <w:t>123: Your purse is not hot enough to purchase your spice.</w:t>
      </w:r>
    </w:p>
    <w:p w14:paraId="08AE06D6" w14:textId="77777777" w:rsidR="00B5298F" w:rsidRDefault="00000000">
      <w:r>
        <w:t>124: I'll be with you at your sheep-shearing too: if I</w:t>
      </w:r>
    </w:p>
    <w:p w14:paraId="1749007C" w14:textId="77777777" w:rsidR="00B5298F" w:rsidRDefault="00000000">
      <w:r>
        <w:t>125: make not this cheat bring out another and the</w:t>
      </w:r>
    </w:p>
    <w:p w14:paraId="66A4461F" w14:textId="77777777" w:rsidR="00B5298F" w:rsidRDefault="00000000">
      <w:r>
        <w:t>126: shearers prove sheep, let me be unrolled and my name</w:t>
      </w:r>
    </w:p>
    <w:p w14:paraId="4723127D" w14:textId="77777777" w:rsidR="00B5298F" w:rsidRDefault="00000000">
      <w:r>
        <w:t>127: put in the book of virtue!</w:t>
      </w:r>
    </w:p>
    <w:p w14:paraId="27892F96" w14:textId="77777777" w:rsidR="00B5298F" w:rsidRDefault="00000000">
      <w:r>
        <w:t>128: [Sings]</w:t>
      </w:r>
    </w:p>
    <w:p w14:paraId="54F34FBA" w14:textId="77777777" w:rsidR="00B5298F" w:rsidRDefault="00000000">
      <w:r>
        <w:t>129: Jog on, jog on, the foot-path way,</w:t>
      </w:r>
    </w:p>
    <w:p w14:paraId="1546824B" w14:textId="77777777" w:rsidR="00B5298F" w:rsidRDefault="00000000">
      <w:r>
        <w:t>130: And merrily hent the stile-a:</w:t>
      </w:r>
    </w:p>
    <w:p w14:paraId="4D01240E" w14:textId="77777777" w:rsidR="00B5298F" w:rsidRDefault="00000000">
      <w:r>
        <w:lastRenderedPageBreak/>
        <w:t>131: A merry heart goes all the day,</w:t>
      </w:r>
    </w:p>
    <w:p w14:paraId="3FD0F864" w14:textId="77777777" w:rsidR="00B5298F" w:rsidRDefault="00000000">
      <w:r>
        <w:t>132: Your sad tires in a mile-a.</w:t>
      </w:r>
    </w:p>
    <w:p w14:paraId="4ED5DCDC" w14:textId="77777777" w:rsidR="00B5298F" w:rsidRDefault="00000000">
      <w:r>
        <w:t>133: [Exit]</w:t>
      </w:r>
    </w:p>
    <w:p w14:paraId="342DBEE5" w14:textId="77777777" w:rsidR="00B5298F" w:rsidRDefault="00000000">
      <w:r>
        <w:br/>
        <w:t>====NOTES====</w:t>
      </w:r>
      <w:r>
        <w:br/>
      </w:r>
    </w:p>
    <w:p w14:paraId="6E01B535" w14:textId="77777777" w:rsidR="00A92AA7" w:rsidRDefault="00000000" w:rsidP="00A92AA7">
      <w:r>
        <w:br w:type="page"/>
      </w:r>
      <w:r w:rsidR="00A92AA7">
        <w:lastRenderedPageBreak/>
        <w:t xml:space="preserve">2. singing] Fynes </w:t>
      </w:r>
      <w:proofErr w:type="spellStart"/>
      <w:r w:rsidR="00A92AA7">
        <w:t>Moryson</w:t>
      </w:r>
      <w:proofErr w:type="spellEnd"/>
      <w:r w:rsidR="00A92AA7">
        <w:t xml:space="preserve"> (Itinerary, Part III, Bk </w:t>
      </w:r>
      <w:proofErr w:type="spellStart"/>
      <w:r w:rsidR="00A92AA7">
        <w:t>i</w:t>
      </w:r>
      <w:proofErr w:type="spellEnd"/>
      <w:r w:rsidR="00A92AA7">
        <w:t>, Chap. 3, p. 48) gives the following, as a ‘</w:t>
      </w:r>
      <w:proofErr w:type="spellStart"/>
      <w:r w:rsidR="00A92AA7">
        <w:t>Prouerbe</w:t>
      </w:r>
      <w:proofErr w:type="spellEnd"/>
      <w:r w:rsidR="00A92AA7">
        <w:t xml:space="preserve">’ which he had heard in his travels: ‘For singing Art, [they say that] The Spaniards weep, the Italians sigh, the English </w:t>
      </w:r>
      <w:proofErr w:type="spellStart"/>
      <w:r w:rsidR="00A92AA7">
        <w:t>bleate</w:t>
      </w:r>
      <w:proofErr w:type="spellEnd"/>
      <w:r w:rsidR="00A92AA7">
        <w:t xml:space="preserve"> like Goats, the Germans bellow, the French sing.’ Evidently a proverb of French origin.—Ed. See Appendix, Autolycus, for Roffe’s conclusion that ‘Autolycus, with his evident abilities, his enjoyment in the Daffodils, the songs of the birds (not forgetting the </w:t>
      </w:r>
      <w:proofErr w:type="spellStart"/>
      <w:r w:rsidR="00A92AA7">
        <w:t>tirra-lirra</w:t>
      </w:r>
      <w:proofErr w:type="spellEnd"/>
      <w:r w:rsidR="00A92AA7">
        <w:t xml:space="preserve"> of the lark), his real love for, and talents in Music, all weighed together, will ultimately turn over a new leaf.’</w:t>
      </w:r>
    </w:p>
    <w:p w14:paraId="5291A245" w14:textId="77777777" w:rsidR="00A92AA7" w:rsidRDefault="00A92AA7" w:rsidP="00A92AA7">
      <w:r>
        <w:t>3. When, etc.] Steevens: ‘When daffodils begin to peer’ and ‘Jog-on, jog-on, the foot-path way’</w:t>
      </w:r>
      <w:proofErr w:type="gramStart"/>
      <w:r>
        <w:t>—‘</w:t>
      </w:r>
      <w:proofErr w:type="gramEnd"/>
      <w:r>
        <w:t xml:space="preserve">Two nonsensical songs by the rogue Autolycus,’ says Dr Burney. But could not the many compliments paid by Shakespeare to musical science intercede for a better epithet than nonsensical? The Dr subsequently observes, that ‘This Autolycus is the true ancient Minstrel, as described in the old Fabliaux.’ I believe that many of our readers will push the comparison a little </w:t>
      </w:r>
      <w:proofErr w:type="gramStart"/>
      <w:r>
        <w:t>further, and</w:t>
      </w:r>
      <w:proofErr w:type="gramEnd"/>
      <w:r>
        <w:t xml:space="preserve"> concur with me in thinking that our modern minstrels of the opera, like their predecessor Autolycus, are pickpockets as well as singers of nonsensical ballads. [This was written in 1793!]—Douce (</w:t>
      </w:r>
      <w:proofErr w:type="spellStart"/>
      <w:r>
        <w:t>i</w:t>
      </w:r>
      <w:proofErr w:type="spellEnd"/>
      <w:r>
        <w:t>, 351): [Dr. Burney’s] observation is inaccurate. Autolycus has nothing in common with the character of a minstrel but the singing of a song or two. He is a mere rogue, assuming various shapes, and is specifically called so in the dramatis personae.... It is true that Autolycus declares he had been an ‘ape-bearer’; but this was no part of the minstrel’s profession in Shakespeare’s time, though it had been so formerly.</w:t>
      </w:r>
    </w:p>
    <w:p w14:paraId="380B2030" w14:textId="77777777" w:rsidR="00A92AA7" w:rsidRDefault="00A92AA7" w:rsidP="00A92AA7">
      <w:r>
        <w:t xml:space="preserve">3. </w:t>
      </w:r>
      <w:proofErr w:type="spellStart"/>
      <w:r>
        <w:t>Daffadils</w:t>
      </w:r>
      <w:proofErr w:type="spellEnd"/>
      <w:r>
        <w:t xml:space="preserve">] Murray (N. E. D.): A variant of </w:t>
      </w:r>
      <w:proofErr w:type="spellStart"/>
      <w:r>
        <w:t>Affodel</w:t>
      </w:r>
      <w:proofErr w:type="spellEnd"/>
      <w:r>
        <w:t xml:space="preserve">. The initial d has not been satisfactorily accounted for. It has been variously suggested as due to childish or playful distortion, as in Ted for Edward, tante for aunt; to union of the article </w:t>
      </w:r>
      <w:proofErr w:type="spellStart"/>
      <w:r>
        <w:t>th</w:t>
      </w:r>
      <w:proofErr w:type="spellEnd"/>
      <w:r>
        <w:t xml:space="preserve">’ (cf. Cotgrave, </w:t>
      </w:r>
      <w:proofErr w:type="spellStart"/>
      <w:r>
        <w:t>Affrodille</w:t>
      </w:r>
      <w:proofErr w:type="spellEnd"/>
      <w:r>
        <w:t xml:space="preserve">, Th’ </w:t>
      </w:r>
      <w:proofErr w:type="spellStart"/>
      <w:r>
        <w:t>Affodill</w:t>
      </w:r>
      <w:proofErr w:type="spellEnd"/>
      <w:r>
        <w:t xml:space="preserve">, and northern English t’ </w:t>
      </w:r>
      <w:proofErr w:type="spellStart"/>
      <w:r>
        <w:t>affadil</w:t>
      </w:r>
      <w:proofErr w:type="spellEnd"/>
      <w:r>
        <w:t>); to final d of and in (e. g.) ‘</w:t>
      </w:r>
      <w:proofErr w:type="spellStart"/>
      <w:r>
        <w:t>fennell</w:t>
      </w:r>
      <w:proofErr w:type="spellEnd"/>
      <w:r>
        <w:t xml:space="preserve"> an-d </w:t>
      </w:r>
      <w:proofErr w:type="spellStart"/>
      <w:r>
        <w:t>affodil</w:t>
      </w:r>
      <w:proofErr w:type="spellEnd"/>
      <w:r>
        <w:t xml:space="preserve">’; to union of the Dutch or Flemish article, as de </w:t>
      </w:r>
      <w:proofErr w:type="spellStart"/>
      <w:r>
        <w:t>affodil</w:t>
      </w:r>
      <w:proofErr w:type="spellEnd"/>
      <w:r>
        <w:t xml:space="preserve"> = the </w:t>
      </w:r>
      <w:proofErr w:type="spellStart"/>
      <w:r>
        <w:t>affodil</w:t>
      </w:r>
      <w:proofErr w:type="spellEnd"/>
      <w:r>
        <w:t xml:space="preserve">; and to the French preposition d’, as in fleur </w:t>
      </w:r>
      <w:proofErr w:type="spellStart"/>
      <w:r>
        <w:t>d’aphrodille</w:t>
      </w:r>
      <w:proofErr w:type="spellEnd"/>
      <w:r>
        <w:t xml:space="preserve">. It is noteworthy that as in English the word has gained a letter, in 16th cent. French it sometimes lost one: </w:t>
      </w:r>
      <w:proofErr w:type="spellStart"/>
      <w:r>
        <w:t>Littré</w:t>
      </w:r>
      <w:proofErr w:type="spellEnd"/>
      <w:r>
        <w:t xml:space="preserve"> (s. v. </w:t>
      </w:r>
      <w:proofErr w:type="spellStart"/>
      <w:r>
        <w:t>Asphodèle</w:t>
      </w:r>
      <w:proofErr w:type="spellEnd"/>
      <w:r>
        <w:t xml:space="preserve">) quotes from De Serres (16th cent.), ‘Des </w:t>
      </w:r>
      <w:proofErr w:type="spellStart"/>
      <w:r>
        <w:t>racines</w:t>
      </w:r>
      <w:proofErr w:type="spellEnd"/>
      <w:r>
        <w:t xml:space="preserve"> </w:t>
      </w:r>
      <w:proofErr w:type="spellStart"/>
      <w:r>
        <w:t>d’affrodille</w:t>
      </w:r>
      <w:proofErr w:type="spellEnd"/>
      <w:r>
        <w:t xml:space="preserve">,’ </w:t>
      </w:r>
      <w:proofErr w:type="gramStart"/>
      <w:r>
        <w:t>and also</w:t>
      </w:r>
      <w:proofErr w:type="gramEnd"/>
      <w:r>
        <w:t xml:space="preserve"> ‘Decoction de </w:t>
      </w:r>
      <w:proofErr w:type="spellStart"/>
      <w:r>
        <w:t>lapace</w:t>
      </w:r>
      <w:proofErr w:type="spellEnd"/>
      <w:r>
        <w:t xml:space="preserve">, de </w:t>
      </w:r>
      <w:proofErr w:type="spellStart"/>
      <w:r>
        <w:t>frodilles</w:t>
      </w:r>
      <w:proofErr w:type="spellEnd"/>
      <w:r>
        <w:t xml:space="preserve">.’ A third form </w:t>
      </w:r>
      <w:proofErr w:type="spellStart"/>
      <w:r>
        <w:t>dafrodille</w:t>
      </w:r>
      <w:proofErr w:type="spellEnd"/>
      <w:r>
        <w:t xml:space="preserve"> is quite conceivable.... </w:t>
      </w:r>
      <w:proofErr w:type="spellStart"/>
      <w:r>
        <w:t>Affodill</w:t>
      </w:r>
      <w:proofErr w:type="spellEnd"/>
      <w:r>
        <w:t xml:space="preserve">, and its popular variants, daffodil, </w:t>
      </w:r>
      <w:proofErr w:type="spellStart"/>
      <w:r>
        <w:t>daffadilly</w:t>
      </w:r>
      <w:proofErr w:type="spellEnd"/>
      <w:r>
        <w:t xml:space="preserve">, were </w:t>
      </w:r>
      <w:r>
        <w:lastRenderedPageBreak/>
        <w:t xml:space="preserve">originally and properly the </w:t>
      </w:r>
      <w:proofErr w:type="gramStart"/>
      <w:r>
        <w:t>Asphodel;</w:t>
      </w:r>
      <w:proofErr w:type="gramEnd"/>
      <w:r>
        <w:t xml:space="preserve"> then by popular misconception, due apparently to the application to</w:t>
      </w:r>
    </w:p>
    <w:p w14:paraId="1DDE933A" w14:textId="77777777" w:rsidR="00A92AA7" w:rsidRDefault="00A92AA7" w:rsidP="00A92AA7">
      <w:r>
        <w:t xml:space="preserve">3. peer] This is not the same verb as that in Mer. of Ven. I, </w:t>
      </w:r>
      <w:proofErr w:type="spellStart"/>
      <w:r>
        <w:t>i</w:t>
      </w:r>
      <w:proofErr w:type="spellEnd"/>
      <w:r>
        <w:t xml:space="preserve">, 23: ‘Peering in maps for ports,’ etc., but, as Skeat (s. v.) says, ‘merely short for appear. Middle English </w:t>
      </w:r>
      <w:proofErr w:type="spellStart"/>
      <w:r>
        <w:t>peren</w:t>
      </w:r>
      <w:proofErr w:type="spellEnd"/>
      <w:r>
        <w:t xml:space="preserve">, short for </w:t>
      </w:r>
      <w:proofErr w:type="spellStart"/>
      <w:r>
        <w:t>aperen</w:t>
      </w:r>
      <w:proofErr w:type="spellEnd"/>
      <w:r>
        <w:t xml:space="preserve">... As </w:t>
      </w:r>
      <w:proofErr w:type="spellStart"/>
      <w:r>
        <w:t>aperen</w:t>
      </w:r>
      <w:proofErr w:type="spellEnd"/>
      <w:r>
        <w:t xml:space="preserve"> was frequently spelt with one p, the prefix a- easily dropped off, as in the case of peal for appeal. In French the simple verb </w:t>
      </w:r>
      <w:proofErr w:type="spellStart"/>
      <w:r>
        <w:t>paroir</w:t>
      </w:r>
      <w:proofErr w:type="spellEnd"/>
      <w:r>
        <w:t xml:space="preserve"> (Lat. </w:t>
      </w:r>
      <w:proofErr w:type="spellStart"/>
      <w:r>
        <w:t>parere</w:t>
      </w:r>
      <w:proofErr w:type="spellEnd"/>
      <w:r>
        <w:t>) was used in a similar way. “</w:t>
      </w:r>
      <w:proofErr w:type="spellStart"/>
      <w:r>
        <w:t>Paroir</w:t>
      </w:r>
      <w:proofErr w:type="spellEnd"/>
      <w:r>
        <w:t>, to appear, to peep out, as the day in a morning, or the sun over a mountain.”—Cotgrave.’</w:t>
      </w:r>
    </w:p>
    <w:p w14:paraId="7EC2DDFA" w14:textId="77777777" w:rsidR="00A92AA7" w:rsidRDefault="00A92AA7" w:rsidP="00A92AA7">
      <w:r>
        <w:t>4. Doxy] Cotgrave: ‘</w:t>
      </w:r>
      <w:proofErr w:type="spellStart"/>
      <w:r>
        <w:t>Gneuse</w:t>
      </w:r>
      <w:proofErr w:type="spellEnd"/>
      <w:r>
        <w:t xml:space="preserve">: f. A woman </w:t>
      </w:r>
      <w:proofErr w:type="spellStart"/>
      <w:r>
        <w:t>begger</w:t>
      </w:r>
      <w:proofErr w:type="spellEnd"/>
      <w:r>
        <w:t xml:space="preserve">, </w:t>
      </w:r>
      <w:proofErr w:type="gramStart"/>
      <w:r>
        <w:t>a she</w:t>
      </w:r>
      <w:proofErr w:type="gramEnd"/>
      <w:r>
        <w:t xml:space="preserve"> rogue, a great, </w:t>
      </w:r>
      <w:proofErr w:type="spellStart"/>
      <w:r>
        <w:t>lazie</w:t>
      </w:r>
      <w:proofErr w:type="spellEnd"/>
      <w:r>
        <w:t xml:space="preserve">, and </w:t>
      </w:r>
      <w:proofErr w:type="spellStart"/>
      <w:r>
        <w:t>louzie</w:t>
      </w:r>
      <w:proofErr w:type="spellEnd"/>
      <w:r>
        <w:t xml:space="preserve"> </w:t>
      </w:r>
      <w:proofErr w:type="spellStart"/>
      <w:r>
        <w:t>queane</w:t>
      </w:r>
      <w:proofErr w:type="spellEnd"/>
      <w:r>
        <w:t>; a Doxie, or Mort.’ [For the derivation, see note on ‘Ducke,’ IV, iv, 346.]</w:t>
      </w:r>
    </w:p>
    <w:p w14:paraId="14CAABB8" w14:textId="77777777" w:rsidR="00A92AA7" w:rsidRDefault="00A92AA7" w:rsidP="00A92AA7">
      <w:r>
        <w:t xml:space="preserve">6. For the red blood, etc.] Warburton: I think this nonsense should be read thus: ‘Why, then come in the sweet o’ </w:t>
      </w:r>
      <w:proofErr w:type="spellStart"/>
      <w:r>
        <w:t>th</w:t>
      </w:r>
      <w:proofErr w:type="spellEnd"/>
      <w:r>
        <w:t xml:space="preserve">’ year; ’Fore the red blood reins-in the winter pale,’ </w:t>
      </w:r>
      <w:proofErr w:type="spellStart"/>
      <w:r>
        <w:t>i</w:t>
      </w:r>
      <w:proofErr w:type="spellEnd"/>
      <w:r>
        <w:t xml:space="preserve">. e. Why then come in, or let us enjoy, pleasure, while the season serves, before pale winter </w:t>
      </w:r>
      <w:proofErr w:type="spellStart"/>
      <w:r>
        <w:t>reins</w:t>
      </w:r>
      <w:proofErr w:type="spellEnd"/>
      <w:r>
        <w:t xml:space="preserve">-in the red or youthful blood; as much as to say, let us enjoy life in youth, before old age comes and freezes up the blood.—Capell (p. 173): That is, for the red blood exercises dominion, begins to exert itself in a season which is within the pale or province of winter, when ‘blood is </w:t>
      </w:r>
      <w:proofErr w:type="spellStart"/>
      <w:r>
        <w:t>nipt</w:t>
      </w:r>
      <w:proofErr w:type="spellEnd"/>
      <w:r>
        <w:t>.’—Farmer: The meaning of ‘the winter’s pale’ is, ‘the red, the spring blood now reigns o’er the parts lately under the dominion of winter.’ The English pale, the Irish pale, were frequent expressions in Shakespeare’s time; and the words ‘red’ and ‘pale’ were chosen for the sake of the antithesis.—M. Mason (p. 152): Dr Thirlby proposes to read runs instead of ‘reigns,’ which seems to me to be right; but I should continue to read ‘winter’s’ in the plural number, and then the line would stand:—‘For the red blood runs in the winters pale,’ that is, ‘the blood runs pale in the winters.’—Croft (p. 11): ‘Pale’ may mean paleness, that the red blood reigns in a state where before it was excluded, as to leave only a pale hue. He uses the word pale somewhere else in this manner for fairness; in the spring the blood turns redder from the nitrous particles which the arterial veins inhale from the vegete, elastic, or livelier air than what</w:t>
      </w:r>
    </w:p>
    <w:p w14:paraId="3E2A7AE6" w14:textId="77777777" w:rsidR="00A92AA7" w:rsidRDefault="00A92AA7" w:rsidP="00A92AA7">
      <w:r>
        <w:t xml:space="preserve">9. pugging] JOHNSON: It is certain that ‘pugging’ is not now understood. But Dr Thirlby observes that it is the cant of </w:t>
      </w:r>
      <w:proofErr w:type="gramStart"/>
      <w:r>
        <w:t>gypsies.—</w:t>
      </w:r>
      <w:proofErr w:type="gramEnd"/>
      <w:r>
        <w:t xml:space="preserve">STEEVENS: The word ‘pugging’ is used by Greene in one of his pieces [No one, it appears, has yet found this passage—ED.]; and </w:t>
      </w:r>
      <w:proofErr w:type="spellStart"/>
      <w:r>
        <w:t>puggard</w:t>
      </w:r>
      <w:proofErr w:type="spellEnd"/>
      <w:r>
        <w:t xml:space="preserve"> was a cant name for some </w:t>
      </w:r>
      <w:proofErr w:type="gramStart"/>
      <w:r>
        <w:t>particular kind</w:t>
      </w:r>
      <w:proofErr w:type="gramEnd"/>
      <w:r>
        <w:t xml:space="preserve"> of thief. </w:t>
      </w:r>
      <w:proofErr w:type="gramStart"/>
      <w:r>
        <w:t>So</w:t>
      </w:r>
      <w:proofErr w:type="gramEnd"/>
      <w:r>
        <w:t xml:space="preserve"> </w:t>
      </w:r>
      <w:r>
        <w:lastRenderedPageBreak/>
        <w:t xml:space="preserve">in The Roaring Girl, </w:t>
      </w:r>
      <w:proofErr w:type="gramStart"/>
      <w:r>
        <w:t>1611:—</w:t>
      </w:r>
      <w:proofErr w:type="gramEnd"/>
      <w:r>
        <w:t xml:space="preserve">‘Of </w:t>
      </w:r>
      <w:proofErr w:type="spellStart"/>
      <w:r>
        <w:t>cheators</w:t>
      </w:r>
      <w:proofErr w:type="spellEnd"/>
      <w:r>
        <w:t xml:space="preserve">, lifters, nips, foists, </w:t>
      </w:r>
      <w:proofErr w:type="spellStart"/>
      <w:r>
        <w:t>puggards</w:t>
      </w:r>
      <w:proofErr w:type="spellEnd"/>
      <w:r>
        <w:t xml:space="preserve">, </w:t>
      </w:r>
      <w:proofErr w:type="spellStart"/>
      <w:r>
        <w:t>curbers</w:t>
      </w:r>
      <w:proofErr w:type="spellEnd"/>
      <w:r>
        <w:t xml:space="preserve">.’ [—V, </w:t>
      </w:r>
      <w:proofErr w:type="spellStart"/>
      <w:r>
        <w:t>i</w:t>
      </w:r>
      <w:proofErr w:type="spellEnd"/>
      <w:r>
        <w:t>. Dyce, in a note on this passage gives the meanings of these words: ‘</w:t>
      </w:r>
      <w:proofErr w:type="spellStart"/>
      <w:r>
        <w:t>cheators</w:t>
      </w:r>
      <w:proofErr w:type="spellEnd"/>
      <w:r>
        <w:t>’ are those who false dice; ‘lifters’ those who lift goods clean away; ‘nips’ are cut-purses; ‘foists,’ pickpockets; ‘</w:t>
      </w:r>
      <w:proofErr w:type="spellStart"/>
      <w:r>
        <w:t>curbers</w:t>
      </w:r>
      <w:proofErr w:type="spellEnd"/>
      <w:r>
        <w:t>,’ those who hook goods out of a window, but of ‘</w:t>
      </w:r>
      <w:proofErr w:type="spellStart"/>
      <w:r>
        <w:t>puggards</w:t>
      </w:r>
      <w:proofErr w:type="spellEnd"/>
      <w:r>
        <w:t xml:space="preserve">’ he can find no mention. NARES says, and he is quoted by Halliwell, that ‘there seems sufficient reason to believe that [‘pugging’] means thieving’ in the present </w:t>
      </w:r>
      <w:proofErr w:type="gramStart"/>
      <w:r>
        <w:t>passage, and</w:t>
      </w:r>
      <w:proofErr w:type="gramEnd"/>
      <w:r>
        <w:t xml:space="preserve"> adds ‘I do not see that prigging and </w:t>
      </w:r>
      <w:proofErr w:type="spellStart"/>
      <w:r>
        <w:t>progwing</w:t>
      </w:r>
      <w:proofErr w:type="spellEnd"/>
      <w:r>
        <w:t xml:space="preserve"> have anything to do with the word.’ ‘It is very likely,’ says COLLIER (ed. ii), ‘that “pugging” is misprinted for prigging or thieving. The Clown afterwards uses the word “prig” for a thief. However, “a </w:t>
      </w:r>
      <w:proofErr w:type="spellStart"/>
      <w:r>
        <w:t>puggard</w:t>
      </w:r>
      <w:proofErr w:type="spellEnd"/>
      <w:r>
        <w:t xml:space="preserve">” was a well-known kind of cheat, and hence Autolycus may have obtained his participle. It is emended to prigging in the MS.’ The word ‘pugging’ occurs in Appius and Virginia, 1575, near the </w:t>
      </w:r>
      <w:proofErr w:type="gramStart"/>
      <w:r>
        <w:t>beginning:—</w:t>
      </w:r>
      <w:proofErr w:type="gramEnd"/>
      <w:r>
        <w:t xml:space="preserve">‘What tugging, what lugging, what pugging by the ear,’ but it has evidently no connection in sense with the word here used. [From the fact that there is a verb to pug with its participle, pugging, used in architecture and in mechanics applied to mills for grinding, or to breaking up clay or lime for bricks, a correspondent in Notes &amp; Qu. I, vii, 256 contends that ‘pugging’ and not prigging is ‘the correct </w:t>
      </w:r>
      <w:proofErr w:type="gramStart"/>
      <w:r>
        <w:t>word, and</w:t>
      </w:r>
      <w:proofErr w:type="gramEnd"/>
      <w:r>
        <w:t xml:space="preserve"> is most expressive. Autolycus means his molar—his grinding tooth is set on edge.’ Unquestionably ‘most expressive’ is not too strong language, if Autolycus longs for a sheet </w:t>
      </w:r>
      <w:proofErr w:type="gramStart"/>
      <w:r>
        <w:t>in order to</w:t>
      </w:r>
      <w:proofErr w:type="gramEnd"/>
      <w:r>
        <w:t xml:space="preserve"> chew it. Equally apt is the definition given by WISE (</w:t>
      </w:r>
      <w:proofErr w:type="spellStart"/>
      <w:r>
        <w:t>Shakspere</w:t>
      </w:r>
      <w:proofErr w:type="spellEnd"/>
      <w:r>
        <w:t xml:space="preserve">, His </w:t>
      </w:r>
      <w:proofErr w:type="gramStart"/>
      <w:r>
        <w:t>Birth-place</w:t>
      </w:r>
      <w:proofErr w:type="gramEnd"/>
      <w:r>
        <w:t xml:space="preserve">, etc.) and quoted by Deighton in follows: ‘Wise says that “pugging tooth was the same as pegging or peg tooth, that is the canine or dog tooth,” and that the expression is still in use in Warwickshire. But it is not easy to see why the sight of sheets bleaching should set </w:t>
      </w:r>
      <w:proofErr w:type="gramStart"/>
      <w:r>
        <w:t>any one’s</w:t>
      </w:r>
      <w:proofErr w:type="gramEnd"/>
      <w:r>
        <w:t xml:space="preserve"> “canine tooth” on edge.’ In a Glossary of Words used (1893) in the district round Evesham and </w:t>
      </w:r>
      <w:proofErr w:type="spellStart"/>
      <w:r>
        <w:t>Pershore</w:t>
      </w:r>
      <w:proofErr w:type="spellEnd"/>
      <w:r>
        <w:t xml:space="preserve">, only about twelve miles from Stratford, the compiler, J. SALISBURY, gives the verb ‘Pug, to pull,’ and in a note (p. 84) queries, whether it be not probable, inasmuch as the sheets would have to be </w:t>
      </w:r>
      <w:proofErr w:type="spellStart"/>
      <w:r>
        <w:t>pugged</w:t>
      </w:r>
      <w:proofErr w:type="spellEnd"/>
      <w:r>
        <w:t xml:space="preserve"> off the hedges, that Autolycus ‘simply means that the sight of the sheets (his traffic), excites his “pugging” propensity?’ This explanation would carry conviction if it </w:t>
      </w:r>
      <w:proofErr w:type="gramStart"/>
      <w:r>
        <w:t>is</w:t>
      </w:r>
      <w:proofErr w:type="gramEnd"/>
      <w:r>
        <w:t xml:space="preserve"> to be supposed that Autolycus pulls the sheets</w:t>
      </w:r>
    </w:p>
    <w:p w14:paraId="7EB9A736" w14:textId="77777777" w:rsidR="00A92AA7" w:rsidRDefault="00A92AA7" w:rsidP="00A92AA7">
      <w:r>
        <w:t xml:space="preserve">10. For a quart, etc.] DEIGHTON: If this has any real connection with the former line, it means ‘for by the sale of the stolen sheets I could buy a quart of ale.’ [Unquestionably, this is the point of the stanza, just as in the preceding stanza it is the sweet of the year because the red blood is then reigning. If </w:t>
      </w:r>
      <w:r>
        <w:lastRenderedPageBreak/>
        <w:t>proof were needed, it is supplied in a stanza sung by Three Beggars in The Three Ladies of London, 1584: ‘Our fingers are lime-twigs, and barbers we be, To catch sheets from hedges, most pleasant to see; Then to the alewife roundly we set them to sale, And spend the money merrily upon her good ale.’—p. 347, ed. Hazlitt-Dodsley.—ED.]</w:t>
      </w:r>
    </w:p>
    <w:p w14:paraId="3350C4C5" w14:textId="77777777" w:rsidR="00A92AA7" w:rsidRDefault="00A92AA7" w:rsidP="00A92AA7">
      <w:r>
        <w:t xml:space="preserve">11. </w:t>
      </w:r>
      <w:proofErr w:type="spellStart"/>
      <w:r>
        <w:t>tira</w:t>
      </w:r>
      <w:proofErr w:type="spellEnd"/>
      <w:r>
        <w:t xml:space="preserve">-Lyra] HOLT WHITE: ‘La </w:t>
      </w:r>
      <w:proofErr w:type="spellStart"/>
      <w:r>
        <w:t>gentille</w:t>
      </w:r>
      <w:proofErr w:type="spellEnd"/>
      <w:r>
        <w:t xml:space="preserve"> </w:t>
      </w:r>
      <w:proofErr w:type="spellStart"/>
      <w:r>
        <w:t>aliouette</w:t>
      </w:r>
      <w:proofErr w:type="spellEnd"/>
      <w:r>
        <w:t xml:space="preserve"> avec son tire-lire | Tire lire a tire et tire-</w:t>
      </w:r>
      <w:proofErr w:type="spellStart"/>
      <w:r>
        <w:t>lirant</w:t>
      </w:r>
      <w:proofErr w:type="spellEnd"/>
      <w:r>
        <w:t xml:space="preserve"> tire | Vers la </w:t>
      </w:r>
      <w:proofErr w:type="spellStart"/>
      <w:r>
        <w:t>voute</w:t>
      </w:r>
      <w:proofErr w:type="spellEnd"/>
      <w:r>
        <w:t xml:space="preserve"> du Ciel, </w:t>
      </w:r>
      <w:proofErr w:type="spellStart"/>
      <w:r>
        <w:t>puis</w:t>
      </w:r>
      <w:proofErr w:type="spellEnd"/>
      <w:r>
        <w:t xml:space="preserve"> son vol vers </w:t>
      </w:r>
      <w:proofErr w:type="spellStart"/>
      <w:r>
        <w:t>ce</w:t>
      </w:r>
      <w:proofErr w:type="spellEnd"/>
      <w:r>
        <w:t xml:space="preserve"> lieu | Vire et desire dire adieu Dieu, adieu Dieu.’—Du Bartas, Liv. 5, de </w:t>
      </w:r>
      <w:proofErr w:type="spellStart"/>
      <w:r>
        <w:t>sa</w:t>
      </w:r>
      <w:proofErr w:type="spellEnd"/>
      <w:r>
        <w:t xml:space="preserve"> premiere </w:t>
      </w:r>
      <w:proofErr w:type="spellStart"/>
      <w:proofErr w:type="gramStart"/>
      <w:r>
        <w:t>Semaine</w:t>
      </w:r>
      <w:proofErr w:type="spellEnd"/>
      <w:r>
        <w:t>.—</w:t>
      </w:r>
      <w:proofErr w:type="gramEnd"/>
      <w:r>
        <w:t xml:space="preserve">MALONE: So, in an ancient poem entitled The Silke Worms and their Flies, 1599, ‘Let Philomela sing, let </w:t>
      </w:r>
      <w:proofErr w:type="spellStart"/>
      <w:r>
        <w:t>Progne</w:t>
      </w:r>
      <w:proofErr w:type="spellEnd"/>
      <w:r>
        <w:t xml:space="preserve"> chide, Let </w:t>
      </w:r>
      <w:proofErr w:type="spellStart"/>
      <w:r>
        <w:t>Tyry-tyry-lyrers</w:t>
      </w:r>
      <w:proofErr w:type="spellEnd"/>
      <w:r>
        <w:t xml:space="preserve"> upward </w:t>
      </w:r>
      <w:proofErr w:type="spellStart"/>
      <w:r>
        <w:t>flie</w:t>
      </w:r>
      <w:proofErr w:type="spellEnd"/>
      <w:r>
        <w:t>.’ In the margin the author explains ‘</w:t>
      </w:r>
      <w:proofErr w:type="spellStart"/>
      <w:r>
        <w:t>Tyryleerers</w:t>
      </w:r>
      <w:proofErr w:type="spellEnd"/>
      <w:r>
        <w:t xml:space="preserve">’ by its synonym, </w:t>
      </w:r>
      <w:proofErr w:type="gramStart"/>
      <w:r>
        <w:t>larks.—</w:t>
      </w:r>
      <w:proofErr w:type="gramEnd"/>
      <w:r>
        <w:t>HUNTER (</w:t>
      </w:r>
      <w:proofErr w:type="spellStart"/>
      <w:r>
        <w:t>i</w:t>
      </w:r>
      <w:proofErr w:type="spellEnd"/>
      <w:r>
        <w:t>, 419): Sylvester’s rendering of the passage in Du Bartas deserved to have been added for its singularity and aptness</w:t>
      </w:r>
      <w:proofErr w:type="gramStart"/>
      <w:r>
        <w:t>—‘</w:t>
      </w:r>
      <w:proofErr w:type="gramEnd"/>
      <w:r>
        <w:t xml:space="preserve">The pretty lark, climbing the welkin clear, </w:t>
      </w:r>
      <w:proofErr w:type="gramStart"/>
      <w:r>
        <w:t>Chaunts</w:t>
      </w:r>
      <w:proofErr w:type="gramEnd"/>
      <w:r>
        <w:t xml:space="preserve"> with a </w:t>
      </w:r>
      <w:proofErr w:type="spellStart"/>
      <w:r>
        <w:t>chear</w:t>
      </w:r>
      <w:proofErr w:type="spellEnd"/>
      <w:r>
        <w:t xml:space="preserve">, Hear peer-I </w:t>
      </w:r>
      <w:proofErr w:type="spellStart"/>
      <w:r>
        <w:t>neer</w:t>
      </w:r>
      <w:proofErr w:type="spellEnd"/>
      <w:r>
        <w:t xml:space="preserve"> my deer. Then stooping thence, seeming her fall to </w:t>
      </w:r>
      <w:proofErr w:type="spellStart"/>
      <w:r>
        <w:t>rew</w:t>
      </w:r>
      <w:proofErr w:type="spellEnd"/>
      <w:r>
        <w:t xml:space="preserve">, Adieu, she saith, adieu, deer </w:t>
      </w:r>
      <w:proofErr w:type="spellStart"/>
      <w:r>
        <w:t>deer</w:t>
      </w:r>
      <w:proofErr w:type="spellEnd"/>
      <w:r>
        <w:t>, adieu.’</w:t>
      </w:r>
    </w:p>
    <w:p w14:paraId="3C9980AD" w14:textId="77777777" w:rsidR="00A92AA7" w:rsidRDefault="00A92AA7" w:rsidP="00A92AA7">
      <w:r>
        <w:t xml:space="preserve">12. With heigh, etc.] The </w:t>
      </w:r>
      <w:proofErr w:type="spellStart"/>
      <w:r>
        <w:t>metre</w:t>
      </w:r>
      <w:proofErr w:type="spellEnd"/>
      <w:r>
        <w:t xml:space="preserve"> is here so evidently defective that editors are justified in adopting the reading of the Ff. For my part, I should prefer: ‘With heigh, the Thrush, and heigh, the Jay,’—the cadence of the line seems to be thereby better preserved. DYCE (ed. iii) suggests that ‘perhaps the name of some bird has dropped out.’—ED.</w:t>
      </w:r>
    </w:p>
    <w:p w14:paraId="67EA2EC8" w14:textId="77777777" w:rsidR="00A92AA7" w:rsidRDefault="00A92AA7" w:rsidP="00A92AA7">
      <w:r>
        <w:t xml:space="preserve">12. Thrush] HARTING (p. 137): It is somewhat singular that the Thrush (Turdus </w:t>
      </w:r>
      <w:proofErr w:type="spellStart"/>
      <w:r>
        <w:t>musicus</w:t>
      </w:r>
      <w:proofErr w:type="spellEnd"/>
      <w:r>
        <w:t xml:space="preserve">), a bird as much famed for song as either the nightingale or the lark, has been so little noticed by Shakespeare; there are but three passages in which this well-known bird is mentioned;—here, and as a ‘throstle’ in Mid. N. D. III, </w:t>
      </w:r>
      <w:proofErr w:type="spellStart"/>
      <w:r>
        <w:t>i</w:t>
      </w:r>
      <w:proofErr w:type="spellEnd"/>
      <w:r>
        <w:t xml:space="preserve">, and Mer. of Ven. Many naturalists, who have paid particular attention to the song of the thrush, have insisted upon </w:t>
      </w:r>
      <w:proofErr w:type="gramStart"/>
      <w:r>
        <w:t>its</w:t>
      </w:r>
      <w:proofErr w:type="gramEnd"/>
      <w:r>
        <w:t xml:space="preserve"> taking equal rank as a songster with the more </w:t>
      </w:r>
      <w:proofErr w:type="spellStart"/>
      <w:r>
        <w:t>favoured</w:t>
      </w:r>
      <w:proofErr w:type="spellEnd"/>
      <w:r>
        <w:t xml:space="preserve"> nightingale. Certain it is, that the notes of this bird, although not so varied, nor so liquid, so to say, as those of Philomel, are yet of a clear, rich tone, and have something indescribably sweet about them.</w:t>
      </w:r>
    </w:p>
    <w:p w14:paraId="1E11A8DE" w14:textId="77777777" w:rsidR="00A92AA7" w:rsidRDefault="00A92AA7" w:rsidP="00A92AA7">
      <w:r>
        <w:t xml:space="preserve">13. Aunts] Dependent on the connection, this may mean a woman of a character rather </w:t>
      </w:r>
      <w:proofErr w:type="gramStart"/>
      <w:r>
        <w:t>more free</w:t>
      </w:r>
      <w:proofErr w:type="gramEnd"/>
      <w:r>
        <w:t xml:space="preserve"> than a mere hoyden.</w:t>
      </w:r>
    </w:p>
    <w:p w14:paraId="268809F1" w14:textId="77777777" w:rsidR="00A92AA7" w:rsidRDefault="00A92AA7" w:rsidP="00A92AA7">
      <w:r>
        <w:lastRenderedPageBreak/>
        <w:t xml:space="preserve">22. </w:t>
      </w:r>
      <w:proofErr w:type="spellStart"/>
      <w:r>
        <w:t>Bowget</w:t>
      </w:r>
      <w:proofErr w:type="spellEnd"/>
      <w:r>
        <w:t xml:space="preserve">] Cotgrave: ‘Bouge: f. A budget, wallet, great pouch, male, or case of leather, </w:t>
      </w:r>
      <w:proofErr w:type="spellStart"/>
      <w:r>
        <w:t>seruing</w:t>
      </w:r>
      <w:proofErr w:type="spellEnd"/>
      <w:r>
        <w:t xml:space="preserve"> to </w:t>
      </w:r>
      <w:proofErr w:type="spellStart"/>
      <w:r>
        <w:t>carrie</w:t>
      </w:r>
      <w:proofErr w:type="spellEnd"/>
      <w:r>
        <w:t xml:space="preserve"> things in behind a man on </w:t>
      </w:r>
      <w:proofErr w:type="spellStart"/>
      <w:r>
        <w:t>horsebacke</w:t>
      </w:r>
      <w:proofErr w:type="spellEnd"/>
      <w:r>
        <w:t>.’</w:t>
      </w:r>
    </w:p>
    <w:p w14:paraId="4BF22C5B" w14:textId="77777777" w:rsidR="00A92AA7" w:rsidRDefault="00A92AA7" w:rsidP="00A92AA7">
      <w:r>
        <w:t xml:space="preserve">24. </w:t>
      </w:r>
      <w:proofErr w:type="spellStart"/>
      <w:r>
        <w:t>auouch</w:t>
      </w:r>
      <w:proofErr w:type="spellEnd"/>
      <w:r>
        <w:t>-it] COLLIER (ed. ii): It will require no proof that these three distinct fragments, sung by Autolycus, could not go to the same tune; and the old Corrector of F</w:t>
      </w:r>
      <w:r>
        <w:rPr>
          <w:rFonts w:ascii="Cambria Math" w:hAnsi="Cambria Math" w:cs="Cambria Math"/>
        </w:rPr>
        <w:t>₂</w:t>
      </w:r>
      <w:r>
        <w:t xml:space="preserve"> marks the fact in his margin, that the first three stanzas were sung to one tune, the fourth to another tune, and the fifth to a third tune. We are, nevertheless, no nearer the tunes themselves.</w:t>
      </w:r>
    </w:p>
    <w:p w14:paraId="249C75AD" w14:textId="77777777" w:rsidR="00A92AA7" w:rsidRDefault="00A92AA7" w:rsidP="00A92AA7">
      <w:r>
        <w:t xml:space="preserve">26. </w:t>
      </w:r>
      <w:proofErr w:type="spellStart"/>
      <w:r>
        <w:t>Autolicus</w:t>
      </w:r>
      <w:proofErr w:type="spellEnd"/>
      <w:r>
        <w:t>, who, etc.] THEOBALD'S text reads, '—</w:t>
      </w:r>
      <w:proofErr w:type="spellStart"/>
      <w:r>
        <w:t>nam'd</w:t>
      </w:r>
      <w:proofErr w:type="spellEnd"/>
      <w:r>
        <w:t xml:space="preserve"> me </w:t>
      </w:r>
      <w:proofErr w:type="spellStart"/>
      <w:r>
        <w:t>Autolicus</w:t>
      </w:r>
      <w:proofErr w:type="spellEnd"/>
      <w:r>
        <w:t xml:space="preserve">, being </w:t>
      </w:r>
      <w:proofErr w:type="spellStart"/>
      <w:r>
        <w:t>litter'd</w:t>
      </w:r>
      <w:proofErr w:type="spellEnd"/>
      <w:r>
        <w:t xml:space="preserve"> under Mercury, who, as I am, was,' etc. (wherein he was followed by WARBURTON and JOHNSON), whereon he remarks as follows: 'The slight transposition I have </w:t>
      </w:r>
      <w:proofErr w:type="spellStart"/>
      <w:r>
        <w:t>ventur'd</w:t>
      </w:r>
      <w:proofErr w:type="spellEnd"/>
      <w:r>
        <w:t xml:space="preserve"> to make of four short Monosyllables in this passage, was </w:t>
      </w:r>
      <w:proofErr w:type="spellStart"/>
      <w:r>
        <w:t>prescrib'd</w:t>
      </w:r>
      <w:proofErr w:type="spellEnd"/>
      <w:r>
        <w:t xml:space="preserve"> by my ingenious Friend </w:t>
      </w:r>
      <w:proofErr w:type="spellStart"/>
      <w:r>
        <w:t>Mr</w:t>
      </w:r>
      <w:proofErr w:type="spellEnd"/>
      <w:r>
        <w:t xml:space="preserve"> Warburton. The Poet's Meaning seems to be this. My Father </w:t>
      </w:r>
      <w:proofErr w:type="spellStart"/>
      <w:r>
        <w:t>nam'd</w:t>
      </w:r>
      <w:proofErr w:type="spellEnd"/>
      <w:r>
        <w:t xml:space="preserve"> me </w:t>
      </w:r>
      <w:proofErr w:type="spellStart"/>
      <w:r>
        <w:t>Autolicus</w:t>
      </w:r>
      <w:proofErr w:type="spellEnd"/>
      <w:r>
        <w:t xml:space="preserve"> because I was born under </w:t>
      </w:r>
      <w:proofErr w:type="gramStart"/>
      <w:r>
        <w:t>Mercury;</w:t>
      </w:r>
      <w:proofErr w:type="gramEnd"/>
      <w:r>
        <w:t xml:space="preserve"> who was a Thief, as I am. [See Names of the Actors, note 16.]</w:t>
      </w:r>
    </w:p>
    <w:p w14:paraId="215B46CA" w14:textId="77777777" w:rsidR="00A92AA7" w:rsidRDefault="00A92AA7" w:rsidP="00A92AA7">
      <w:r>
        <w:t xml:space="preserve">28. Dye and drab] With gaming and women, I acquired these rags. 'Purchase' applies to any mode of acquisition other than that by </w:t>
      </w:r>
      <w:proofErr w:type="gramStart"/>
      <w:r>
        <w:t>inheritance.—</w:t>
      </w:r>
      <w:proofErr w:type="gramEnd"/>
      <w:r>
        <w:t>ED.</w:t>
      </w:r>
    </w:p>
    <w:p w14:paraId="45B77E29" w14:textId="77777777" w:rsidR="00A92AA7" w:rsidRDefault="00A92AA7" w:rsidP="00A92AA7">
      <w:r>
        <w:t xml:space="preserve">30. </w:t>
      </w:r>
      <w:proofErr w:type="spellStart"/>
      <w:r>
        <w:t>Gallowes</w:t>
      </w:r>
      <w:proofErr w:type="spellEnd"/>
      <w:r>
        <w:t>, and Knocke] JOHNSON: The resistance which a highwayman encounters in the fact, and the punishment which he suffers on detection, withhold me from daring robbery, and determine me to the silly cheat and petty theft.</w:t>
      </w:r>
    </w:p>
    <w:p w14:paraId="2B6FCF60" w14:textId="77777777" w:rsidR="00A92AA7" w:rsidRDefault="00A92AA7" w:rsidP="00A92AA7">
      <w:r>
        <w:t xml:space="preserve">31. Beating and hanging] COLLIER (ed. ii): He should rather have said hanging and beating, </w:t>
      </w:r>
      <w:proofErr w:type="gramStart"/>
      <w:r>
        <w:t>in order to</w:t>
      </w:r>
      <w:proofErr w:type="gramEnd"/>
      <w:r>
        <w:t xml:space="preserve"> correspond with ‘gallows and knock.’ [Shakespeare does not always use a ‘respective’ construction. He sometimes uses a chiasm, or </w:t>
      </w:r>
      <w:proofErr w:type="spellStart"/>
      <w:r>
        <w:t>criss-cross</w:t>
      </w:r>
      <w:proofErr w:type="spellEnd"/>
      <w:r>
        <w:t xml:space="preserve"> construction, as here, and as in Mer. of Ven. III, </w:t>
      </w:r>
      <w:proofErr w:type="spellStart"/>
      <w:r>
        <w:t>i</w:t>
      </w:r>
      <w:proofErr w:type="spellEnd"/>
      <w:r>
        <w:t>, 57: ‘warmed and cooled by the same winter and summer;’ Ib. I, iii, 23: ‘land rats and water rats, water thieves and land thieves.’—ED.]</w:t>
      </w:r>
    </w:p>
    <w:p w14:paraId="7B735F9A" w14:textId="77777777" w:rsidR="00A92AA7" w:rsidRDefault="00A92AA7" w:rsidP="00A92AA7">
      <w:r>
        <w:t xml:space="preserve">32. the life to come, etc.] COLERIDGE (p. 255): Fine as this is, and delicately characteristic of one who had lived and been reared in the best society, and had been precipitated from it by dice and drabbing; yet still it strikes against my feelings a note out of tune, and not as coalescing with that pastoral tint which gives such a charm to this Act. It is too Macbeth-like in the ‘snapper-up of unconsidered trifles.’—LLOYD (p. 135): But it is quite consistent with his nature; it expresses a latent superstition or conscientiousness that is still more decidedly </w:t>
      </w:r>
      <w:r>
        <w:lastRenderedPageBreak/>
        <w:t xml:space="preserve">marked in his last scene, and that gives contrast and counterchange to his roguery, even as in the case of Camillo, we trace a line of prudence darkening almost into duplicity, that permeates the very purest and most single-hearted of natures. [Coleridge is wholly right. As always, where consistency of character is concerned, his poetic instinct is unerring. That the idea of a future existence should be so tremendous to Autolycus that he drowned in sleep all thought of it, is as much out of place in his mouth as would be a delight in daffodils because they take the winds of March with beauty, and not because they are the precursors of his frolics. But does he </w:t>
      </w:r>
      <w:proofErr w:type="gramStart"/>
      <w:r>
        <w:t>here</w:t>
      </w:r>
      <w:proofErr w:type="gramEnd"/>
      <w:r>
        <w:t xml:space="preserve"> refer to a future existence? I think the ‘life to come’ bears the same meaning to Autolycus that it does to Macbeth, who hesitates to risk the peace of his ‘days and nights to come,’ because we now have judgement and must drink the </w:t>
      </w:r>
      <w:proofErr w:type="spellStart"/>
      <w:r>
        <w:t>poison’d</w:t>
      </w:r>
      <w:proofErr w:type="spellEnd"/>
      <w:r>
        <w:t xml:space="preserve"> chalice now; were it not for this present punishment Macbeth would risk his coming days, he’d jump the life to come. </w:t>
      </w:r>
      <w:proofErr w:type="gramStart"/>
      <w:r>
        <w:t>Thus</w:t>
      </w:r>
      <w:proofErr w:type="gramEnd"/>
      <w:r>
        <w:t xml:space="preserve"> it is with Autolycus; he’ll have no terrors of the gallows hanging over him: the thought of what the next day may bring shall never break his slumber; all thoughts of his future living shall be forgotten in </w:t>
      </w:r>
      <w:proofErr w:type="gramStart"/>
      <w:r>
        <w:t>sleep.—</w:t>
      </w:r>
      <w:proofErr w:type="gramEnd"/>
      <w:r>
        <w:t>ED.]</w:t>
      </w:r>
    </w:p>
    <w:p w14:paraId="14278CF6" w14:textId="77777777" w:rsidR="00A92AA7" w:rsidRDefault="00A92AA7" w:rsidP="00A92AA7">
      <w:r>
        <w:t xml:space="preserve">35. </w:t>
      </w:r>
      <w:proofErr w:type="spellStart"/>
      <w:r>
        <w:t>Leauen</w:t>
      </w:r>
      <w:proofErr w:type="spellEnd"/>
      <w:r>
        <w:t xml:space="preserve">-weather </w:t>
      </w:r>
      <w:proofErr w:type="spellStart"/>
      <w:r>
        <w:t>toddes</w:t>
      </w:r>
      <w:proofErr w:type="spellEnd"/>
      <w:r>
        <w:t xml:space="preserve">] MALONE: Dr Farmer observes to me that to </w:t>
      </w:r>
      <w:proofErr w:type="spellStart"/>
      <w:r>
        <w:t>tod</w:t>
      </w:r>
      <w:proofErr w:type="spellEnd"/>
      <w:r>
        <w:t xml:space="preserve"> is used as a verb by dealers in wool; thus, they say: ‘Twenty sheep ought to </w:t>
      </w:r>
      <w:proofErr w:type="spellStart"/>
      <w:r>
        <w:t>tod</w:t>
      </w:r>
      <w:proofErr w:type="spellEnd"/>
      <w:r>
        <w:t xml:space="preserve"> fifty pounds of wool,’ etc. The meaning, therefore, of the Clown’s words is: Every eleven </w:t>
      </w:r>
      <w:proofErr w:type="spellStart"/>
      <w:r>
        <w:t>wether</w:t>
      </w:r>
      <w:proofErr w:type="spellEnd"/>
      <w:r>
        <w:t xml:space="preserve"> </w:t>
      </w:r>
      <w:proofErr w:type="spellStart"/>
      <w:r>
        <w:t>tods</w:t>
      </w:r>
      <w:proofErr w:type="spellEnd"/>
      <w:r>
        <w:t xml:space="preserve">, i.e. will produce a </w:t>
      </w:r>
      <w:proofErr w:type="spellStart"/>
      <w:r>
        <w:t>tod</w:t>
      </w:r>
      <w:proofErr w:type="spellEnd"/>
      <w:r>
        <w:t xml:space="preserve">, or twenty-eight pounds of wool; every </w:t>
      </w:r>
      <w:proofErr w:type="spellStart"/>
      <w:r>
        <w:t>tod</w:t>
      </w:r>
      <w:proofErr w:type="spellEnd"/>
      <w:r>
        <w:t xml:space="preserve"> yields a pound and odd shilling,’ etc. The occupation of his father furnished our poet with accurate knowledge on the subject; for two pounds and a half of wool is, I am told, a very good produce from a sheep at the time of shearing.—RITSON: Each fleece [at eleven </w:t>
      </w:r>
      <w:proofErr w:type="spellStart"/>
      <w:r>
        <w:t>wethers</w:t>
      </w:r>
      <w:proofErr w:type="spellEnd"/>
      <w:r>
        <w:t xml:space="preserve"> </w:t>
      </w:r>
      <w:proofErr w:type="spellStart"/>
      <w:r>
        <w:t>equalling</w:t>
      </w:r>
      <w:proofErr w:type="spellEnd"/>
      <w:r>
        <w:t xml:space="preserve"> 28 lb.] would, therefore, be 2 lb. 8 oz. 11½ dr., and the whole produce of fifteen hundred shorn 136 </w:t>
      </w:r>
      <w:proofErr w:type="spellStart"/>
      <w:r>
        <w:t>tod</w:t>
      </w:r>
      <w:proofErr w:type="spellEnd"/>
      <w:r>
        <w:t xml:space="preserve">, 1 clove, 2 lb. 6 oz. 2 dr., which, at a pound and odd shilling per </w:t>
      </w:r>
      <w:proofErr w:type="spellStart"/>
      <w:r>
        <w:t>tod</w:t>
      </w:r>
      <w:proofErr w:type="spellEnd"/>
      <w:r>
        <w:t xml:space="preserve">, would be 143l. 3s. 0d. Indeed, it appears from Stafford’s Briefe </w:t>
      </w:r>
      <w:proofErr w:type="spellStart"/>
      <w:r>
        <w:t>Conceipte</w:t>
      </w:r>
      <w:proofErr w:type="spellEnd"/>
      <w:r>
        <w:t xml:space="preserve"> of English </w:t>
      </w:r>
      <w:proofErr w:type="spellStart"/>
      <w:r>
        <w:t>Pollicye</w:t>
      </w:r>
      <w:proofErr w:type="spellEnd"/>
      <w:r>
        <w:t xml:space="preserve">, 1581, p. 16 [p. 36 Sh. Soc. Reprint] that the price of a </w:t>
      </w:r>
      <w:proofErr w:type="spellStart"/>
      <w:r>
        <w:t>tod</w:t>
      </w:r>
      <w:proofErr w:type="spellEnd"/>
      <w:r>
        <w:t xml:space="preserve"> of wool was at that period twenty or two and twenty shillings; so that the medium price was exactly ‘pound and odd shilling.’ [It is a matter of small moment, but it is doubtful that Stafford means in this passage to give the actual current price of wool, </w:t>
      </w:r>
      <w:proofErr w:type="gramStart"/>
      <w:r>
        <w:t>inasmuch as</w:t>
      </w:r>
      <w:proofErr w:type="gramEnd"/>
      <w:r>
        <w:t xml:space="preserve"> he is stating a hypothetical </w:t>
      </w:r>
      <w:proofErr w:type="gramStart"/>
      <w:r>
        <w:t>case.—</w:t>
      </w:r>
      <w:proofErr w:type="gramEnd"/>
      <w:r>
        <w:t xml:space="preserve">R. G. WHITE (ed. </w:t>
      </w:r>
      <w:proofErr w:type="spellStart"/>
      <w:r>
        <w:t>i</w:t>
      </w:r>
      <w:proofErr w:type="spellEnd"/>
      <w:r>
        <w:t xml:space="preserve">) has made another calculation from Stafford, </w:t>
      </w:r>
      <w:proofErr w:type="spellStart"/>
      <w:r>
        <w:t>fols</w:t>
      </w:r>
      <w:proofErr w:type="spellEnd"/>
      <w:r>
        <w:t xml:space="preserve">. 14 b, 15, and 15 b, with even nicer accuracy, thus: ‘there had been an advance of prices equal to about fifty per cent. within the thirty years </w:t>
      </w:r>
      <w:proofErr w:type="gramStart"/>
      <w:r>
        <w:lastRenderedPageBreak/>
        <w:t>previous to</w:t>
      </w:r>
      <w:proofErr w:type="gramEnd"/>
      <w:r>
        <w:t xml:space="preserve"> the publication of that work (“</w:t>
      </w:r>
      <w:proofErr w:type="spellStart"/>
      <w:r>
        <w:t>yee</w:t>
      </w:r>
      <w:proofErr w:type="spellEnd"/>
      <w:r>
        <w:t xml:space="preserve"> sell that </w:t>
      </w:r>
      <w:proofErr w:type="spellStart"/>
      <w:r>
        <w:t>yee</w:t>
      </w:r>
      <w:proofErr w:type="spellEnd"/>
      <w:r>
        <w:t xml:space="preserve"> were wont to sell aforetime [‘xxx </w:t>
      </w:r>
      <w:proofErr w:type="spellStart"/>
      <w:r>
        <w:t>yeares</w:t>
      </w:r>
      <w:proofErr w:type="spellEnd"/>
      <w:r>
        <w:t xml:space="preserve"> </w:t>
      </w:r>
      <w:proofErr w:type="spellStart"/>
      <w:r>
        <w:t>agoe</w:t>
      </w:r>
      <w:proofErr w:type="spellEnd"/>
      <w:r>
        <w:t xml:space="preserve">’] for xx groats now for xxx’) and that “aforetime” the husbandman sold “his </w:t>
      </w:r>
      <w:proofErr w:type="spellStart"/>
      <w:r>
        <w:t>wooll</w:t>
      </w:r>
      <w:proofErr w:type="spellEnd"/>
      <w:r>
        <w:t xml:space="preserve"> at a </w:t>
      </w:r>
      <w:proofErr w:type="spellStart"/>
      <w:r>
        <w:t>marke</w:t>
      </w:r>
      <w:proofErr w:type="spellEnd"/>
      <w:r>
        <w:t xml:space="preserve"> the </w:t>
      </w:r>
      <w:proofErr w:type="spellStart"/>
      <w:r>
        <w:t>Todde</w:t>
      </w:r>
      <w:proofErr w:type="spellEnd"/>
      <w:r>
        <w:t xml:space="preserve">.” This, the mark being 13s. 6d., would make “every </w:t>
      </w:r>
      <w:proofErr w:type="spellStart"/>
      <w:r>
        <w:t>tod</w:t>
      </w:r>
      <w:proofErr w:type="spellEnd"/>
      <w:r>
        <w:t xml:space="preserve"> yield pound and odd shilling” in Shakespeare’s time.’ According to Forby (Vocabulary of East Anglia) the verb to </w:t>
      </w:r>
      <w:proofErr w:type="spellStart"/>
      <w:r>
        <w:t>tod</w:t>
      </w:r>
      <w:proofErr w:type="spellEnd"/>
      <w:r>
        <w:t xml:space="preserve"> was still in use in Norfolk in 1830.]</w:t>
      </w:r>
    </w:p>
    <w:p w14:paraId="4C577024" w14:textId="77777777" w:rsidR="00A92AA7" w:rsidRDefault="00A92AA7" w:rsidP="00A92AA7">
      <w:r>
        <w:t xml:space="preserve">39. </w:t>
      </w:r>
      <w:proofErr w:type="spellStart"/>
      <w:r>
        <w:t>Comptres</w:t>
      </w:r>
      <w:proofErr w:type="spellEnd"/>
      <w:r>
        <w:t>] WAY (</w:t>
      </w:r>
      <w:proofErr w:type="gramStart"/>
      <w:r>
        <w:t>Foot-note</w:t>
      </w:r>
      <w:proofErr w:type="gramEnd"/>
      <w:r>
        <w:t xml:space="preserve"> in Prompt. Parv. s. v. </w:t>
      </w:r>
      <w:proofErr w:type="spellStart"/>
      <w:r>
        <w:t>Awgrym</w:t>
      </w:r>
      <w:proofErr w:type="spellEnd"/>
      <w:r>
        <w:t xml:space="preserve">): Towards the commencement of the </w:t>
      </w:r>
      <w:proofErr w:type="spellStart"/>
      <w:r>
        <w:t>XVIth</w:t>
      </w:r>
      <w:proofErr w:type="spellEnd"/>
      <w:r>
        <w:t xml:space="preserve"> century the use of the Arabic numerals had in some degree superseded the ancient mode of calculating by the abacus; and counters, which, at the period when the </w:t>
      </w:r>
      <w:proofErr w:type="spellStart"/>
      <w:r>
        <w:t>Promptorium</w:t>
      </w:r>
      <w:proofErr w:type="spellEnd"/>
      <w:r>
        <w:t xml:space="preserve"> was compiled, were generally used</w:t>
      </w:r>
      <w:proofErr w:type="gramStart"/>
      <w:r>
        <w:t>. . . .</w:t>
      </w:r>
      <w:proofErr w:type="gramEnd"/>
      <w:r>
        <w:t xml:space="preserve"> They were not, indeed, wholly disused at a time long subsequent. [See ‘counter-caster,’ Oth. I, </w:t>
      </w:r>
      <w:proofErr w:type="spellStart"/>
      <w:r>
        <w:t>i</w:t>
      </w:r>
      <w:proofErr w:type="spellEnd"/>
      <w:r>
        <w:t xml:space="preserve">, 33.]—STEEVENS (Note on ‘Counter,’ As You Like It, II, vii, 66): Dr Farmer observes to me that about 1600 the French counters (i.e. pieces of false money used as a means of reckoning) were brought into use in England. They are mentioned in </w:t>
      </w:r>
      <w:proofErr w:type="spellStart"/>
      <w:r>
        <w:t>Tro</w:t>
      </w:r>
      <w:proofErr w:type="spellEnd"/>
      <w:r>
        <w:t>. &amp; Cress. II, ii, 28.</w:t>
      </w:r>
    </w:p>
    <w:p w14:paraId="5175E673" w14:textId="77777777" w:rsidR="00A92AA7" w:rsidRDefault="00A92AA7" w:rsidP="00A92AA7">
      <w:r>
        <w:t xml:space="preserve">40. Feast] Steevens: The </w:t>
      </w:r>
      <w:proofErr w:type="spellStart"/>
      <w:r>
        <w:t>expence</w:t>
      </w:r>
      <w:proofErr w:type="spellEnd"/>
      <w:r>
        <w:t xml:space="preserve"> attending these festivities appears to have afforded matter of complaint. </w:t>
      </w:r>
      <w:proofErr w:type="gramStart"/>
      <w:r>
        <w:t>Thus</w:t>
      </w:r>
      <w:proofErr w:type="gramEnd"/>
      <w:r>
        <w:t xml:space="preserve"> in Questions of profitable and pleasant Con- </w:t>
      </w:r>
      <w:proofErr w:type="spellStart"/>
      <w:r>
        <w:t>cernings</w:t>
      </w:r>
      <w:proofErr w:type="spellEnd"/>
      <w:r>
        <w:t xml:space="preserve">, 1594: ‘If it be a sheep-shearing feast, </w:t>
      </w:r>
      <w:proofErr w:type="spellStart"/>
      <w:r>
        <w:t>maister</w:t>
      </w:r>
      <w:proofErr w:type="spellEnd"/>
      <w:r>
        <w:t xml:space="preserve"> Baily can </w:t>
      </w:r>
      <w:proofErr w:type="spellStart"/>
      <w:r>
        <w:t>entertaine</w:t>
      </w:r>
      <w:proofErr w:type="spellEnd"/>
      <w:r>
        <w:t xml:space="preserve"> you with his bill of reckonings to his </w:t>
      </w:r>
      <w:proofErr w:type="spellStart"/>
      <w:r>
        <w:t>maister</w:t>
      </w:r>
      <w:proofErr w:type="spellEnd"/>
      <w:r>
        <w:t xml:space="preserve"> of three </w:t>
      </w:r>
      <w:proofErr w:type="spellStart"/>
      <w:r>
        <w:t>shepheards</w:t>
      </w:r>
      <w:proofErr w:type="spellEnd"/>
      <w:r>
        <w:t xml:space="preserve"> wages, spent on fresh cates, besides spices and saffron pottage.’</w:t>
      </w:r>
    </w:p>
    <w:p w14:paraId="3316ADA8" w14:textId="77777777" w:rsidR="00A92AA7" w:rsidRDefault="00A92AA7" w:rsidP="00A92AA7">
      <w:r>
        <w:t xml:space="preserve">45. three-man song-men] Theobald: By a ‘three-man’ songster we are to understand, a singer of catches, which were then and are now most commonly in three </w:t>
      </w:r>
      <w:proofErr w:type="gramStart"/>
      <w:r>
        <w:t>parts.—</w:t>
      </w:r>
      <w:proofErr w:type="gramEnd"/>
      <w:r>
        <w:t xml:space="preserve">Percy: A ‘six </w:t>
      </w:r>
      <w:proofErr w:type="spellStart"/>
      <w:r>
        <w:t>mens</w:t>
      </w:r>
      <w:proofErr w:type="spellEnd"/>
      <w:r>
        <w:t xml:space="preserve"> song’ is alluded to in The Tournament of Tottenham—see Reliques of Anc. Poet. ii, </w:t>
      </w:r>
      <w:proofErr w:type="gramStart"/>
      <w:r>
        <w:t>24.—</w:t>
      </w:r>
      <w:proofErr w:type="gramEnd"/>
      <w:r>
        <w:t xml:space="preserve">Malone: Florio renders </w:t>
      </w:r>
      <w:proofErr w:type="spellStart"/>
      <w:proofErr w:type="gramStart"/>
      <w:r>
        <w:t>Bertingozzo</w:t>
      </w:r>
      <w:proofErr w:type="spellEnd"/>
      <w:r>
        <w:t>,—</w:t>
      </w:r>
      <w:proofErr w:type="gramEnd"/>
      <w:r>
        <w:t xml:space="preserve">‘a </w:t>
      </w:r>
      <w:proofErr w:type="spellStart"/>
      <w:r>
        <w:t>dronken</w:t>
      </w:r>
      <w:proofErr w:type="spellEnd"/>
      <w:r>
        <w:t xml:space="preserve"> song, a </w:t>
      </w:r>
      <w:proofErr w:type="spellStart"/>
      <w:r>
        <w:t>threemens</w:t>
      </w:r>
      <w:proofErr w:type="spellEnd"/>
      <w:r>
        <w:t xml:space="preserve"> song.’ Halliwell cites six or seven instances of the use of the term.</w:t>
      </w:r>
    </w:p>
    <w:p w14:paraId="0810E4BF" w14:textId="77777777" w:rsidR="00A92AA7" w:rsidRDefault="00A92AA7" w:rsidP="00A92AA7">
      <w:r>
        <w:t xml:space="preserve">46. </w:t>
      </w:r>
      <w:proofErr w:type="spellStart"/>
      <w:r>
        <w:t>Meanes</w:t>
      </w:r>
      <w:proofErr w:type="spellEnd"/>
      <w:r>
        <w:t xml:space="preserve">] Steevens: That is, </w:t>
      </w:r>
      <w:proofErr w:type="gramStart"/>
      <w:r>
        <w:t>tenors.—</w:t>
      </w:r>
      <w:proofErr w:type="gramEnd"/>
      <w:r>
        <w:t>Chappell (p. 223): The ‘mean’ in</w:t>
      </w:r>
    </w:p>
    <w:p w14:paraId="0B241748" w14:textId="77777777" w:rsidR="00A92AA7" w:rsidRDefault="00A92AA7" w:rsidP="00A92AA7">
      <w:r>
        <w:t xml:space="preserve">47. to </w:t>
      </w:r>
      <w:proofErr w:type="spellStart"/>
      <w:r>
        <w:t>horne</w:t>
      </w:r>
      <w:proofErr w:type="spellEnd"/>
      <w:r>
        <w:t>-pipes] This is not, I think, he sings Psalms ‘to the accompaniments of horn-pipes,’ as Deighton says, for who was there to accompany him?—but rather, he sings Psalms to the lively tunes to which Horn-pipes were danced,—a practice which, we know, was extremely popular in France, and from allusions like the present we can infer that it was not unknown in England.—Ed.</w:t>
      </w:r>
    </w:p>
    <w:p w14:paraId="029DD8DC" w14:textId="77777777" w:rsidR="00A92AA7" w:rsidRDefault="00A92AA7" w:rsidP="00A92AA7">
      <w:r>
        <w:t xml:space="preserve">48. Saffron . . . Warden Pies] In the Two Fifteenth-Century Cookery-Books (about 1430 and 1450), reprinted by the E. E. T. </w:t>
      </w:r>
      <w:r>
        <w:lastRenderedPageBreak/>
        <w:t xml:space="preserve">Soc., and edited by Thomas Austin, ‘Saffron’ or, as it is spelled, </w:t>
      </w:r>
      <w:proofErr w:type="spellStart"/>
      <w:r>
        <w:t>Saferoun</w:t>
      </w:r>
      <w:proofErr w:type="spellEnd"/>
      <w:r>
        <w:t xml:space="preserve">, </w:t>
      </w:r>
      <w:proofErr w:type="spellStart"/>
      <w:r>
        <w:t>Safroun</w:t>
      </w:r>
      <w:proofErr w:type="spellEnd"/>
      <w:r>
        <w:t xml:space="preserve">, or </w:t>
      </w:r>
      <w:proofErr w:type="spellStart"/>
      <w:r>
        <w:t>Saphroun</w:t>
      </w:r>
      <w:proofErr w:type="spellEnd"/>
      <w:r>
        <w:t xml:space="preserve">, is a frequent ingredient. In one of the Recipes (p. 87) directions are given for its use in </w:t>
      </w:r>
      <w:proofErr w:type="spellStart"/>
      <w:r>
        <w:t>colouring</w:t>
      </w:r>
      <w:proofErr w:type="spellEnd"/>
      <w:r>
        <w:t xml:space="preserve">, not Warden Pies to be sure, but Wardens in syrup, as </w:t>
      </w:r>
      <w:proofErr w:type="gramStart"/>
      <w:r>
        <w:t>follows:—</w:t>
      </w:r>
      <w:proofErr w:type="gramEnd"/>
      <w:r>
        <w:t xml:space="preserve">‘Take </w:t>
      </w:r>
      <w:proofErr w:type="spellStart"/>
      <w:r>
        <w:t>Wardons</w:t>
      </w:r>
      <w:proofErr w:type="spellEnd"/>
      <w:r>
        <w:t xml:space="preserve">, and cast hem in a faire </w:t>
      </w:r>
      <w:proofErr w:type="spellStart"/>
      <w:r>
        <w:t>potte</w:t>
      </w:r>
      <w:proofErr w:type="spellEnd"/>
      <w:r>
        <w:t xml:space="preserve">, </w:t>
      </w:r>
      <w:proofErr w:type="gramStart"/>
      <w:r>
        <w:t>And</w:t>
      </w:r>
      <w:proofErr w:type="gramEnd"/>
      <w:r>
        <w:t xml:space="preserve"> </w:t>
      </w:r>
      <w:proofErr w:type="spellStart"/>
      <w:r>
        <w:t>boile</w:t>
      </w:r>
      <w:proofErr w:type="spellEnd"/>
      <w:r>
        <w:t xml:space="preserve"> hem </w:t>
      </w:r>
      <w:proofErr w:type="spellStart"/>
      <w:r>
        <w:t>til</w:t>
      </w:r>
      <w:proofErr w:type="spellEnd"/>
      <w:r>
        <w:t xml:space="preserve"> </w:t>
      </w:r>
      <w:proofErr w:type="spellStart"/>
      <w:r>
        <w:t>thei</w:t>
      </w:r>
      <w:proofErr w:type="spellEnd"/>
      <w:r>
        <w:t xml:space="preserve"> ben </w:t>
      </w:r>
      <w:proofErr w:type="spellStart"/>
      <w:r>
        <w:t>tendre</w:t>
      </w:r>
      <w:proofErr w:type="spellEnd"/>
      <w:r>
        <w:t xml:space="preserve">; and take hem </w:t>
      </w:r>
      <w:proofErr w:type="spellStart"/>
      <w:proofErr w:type="gramStart"/>
      <w:r>
        <w:t>vppe</w:t>
      </w:r>
      <w:proofErr w:type="spellEnd"/>
      <w:r>
        <w:t>, and</w:t>
      </w:r>
      <w:proofErr w:type="gramEnd"/>
      <w:r>
        <w:t xml:space="preserve"> pare hem in </w:t>
      </w:r>
      <w:proofErr w:type="spellStart"/>
      <w:r>
        <w:t>ij</w:t>
      </w:r>
      <w:proofErr w:type="spellEnd"/>
      <w:r>
        <w:t xml:space="preserve">. or </w:t>
      </w:r>
      <w:proofErr w:type="spellStart"/>
      <w:r>
        <w:t>iij</w:t>
      </w:r>
      <w:proofErr w:type="spellEnd"/>
      <w:r>
        <w:t xml:space="preserve">. And take powder of Canell [Cinnamon], a good </w:t>
      </w:r>
      <w:proofErr w:type="spellStart"/>
      <w:r>
        <w:t>quantite</w:t>
      </w:r>
      <w:proofErr w:type="spellEnd"/>
      <w:r>
        <w:t xml:space="preserve">, and cast hit in good red </w:t>
      </w:r>
      <w:proofErr w:type="spellStart"/>
      <w:r>
        <w:t>wyne</w:t>
      </w:r>
      <w:proofErr w:type="spellEnd"/>
      <w:r>
        <w:t xml:space="preserve">, And cast </w:t>
      </w:r>
      <w:proofErr w:type="spellStart"/>
      <w:r>
        <w:t>sugur</w:t>
      </w:r>
      <w:proofErr w:type="spellEnd"/>
      <w:r>
        <w:t xml:space="preserve"> thereto, and put hit in an </w:t>
      </w:r>
      <w:proofErr w:type="spellStart"/>
      <w:r>
        <w:t>erthen</w:t>
      </w:r>
      <w:proofErr w:type="spellEnd"/>
      <w:r>
        <w:t xml:space="preserve"> </w:t>
      </w:r>
      <w:proofErr w:type="spellStart"/>
      <w:r>
        <w:t>potte</w:t>
      </w:r>
      <w:proofErr w:type="spellEnd"/>
      <w:r>
        <w:t xml:space="preserve">, And </w:t>
      </w:r>
      <w:proofErr w:type="spellStart"/>
      <w:r>
        <w:t>lete</w:t>
      </w:r>
      <w:proofErr w:type="spellEnd"/>
      <w:r>
        <w:t xml:space="preserve"> </w:t>
      </w:r>
      <w:proofErr w:type="spellStart"/>
      <w:r>
        <w:t>boile</w:t>
      </w:r>
      <w:proofErr w:type="spellEnd"/>
      <w:r>
        <w:t xml:space="preserve">; And then cast the pears thereto, And late hem </w:t>
      </w:r>
      <w:proofErr w:type="spellStart"/>
      <w:r>
        <w:t>boile</w:t>
      </w:r>
      <w:proofErr w:type="spellEnd"/>
      <w:r>
        <w:t xml:space="preserve"> </w:t>
      </w:r>
      <w:proofErr w:type="spellStart"/>
      <w:r>
        <w:t>togidre</w:t>
      </w:r>
      <w:proofErr w:type="spellEnd"/>
      <w:r>
        <w:t xml:space="preserve"> awhile; take powder of ginger, And a </w:t>
      </w:r>
      <w:proofErr w:type="spellStart"/>
      <w:r>
        <w:t>litell</w:t>
      </w:r>
      <w:proofErr w:type="spellEnd"/>
      <w:r>
        <w:t xml:space="preserve"> saffron to </w:t>
      </w:r>
      <w:proofErr w:type="spellStart"/>
      <w:r>
        <w:t>coloure</w:t>
      </w:r>
      <w:proofErr w:type="spellEnd"/>
      <w:r>
        <w:t xml:space="preserve"> hit with, And loke that hit be </w:t>
      </w:r>
      <w:proofErr w:type="spellStart"/>
      <w:r>
        <w:t>poynante</w:t>
      </w:r>
      <w:proofErr w:type="spellEnd"/>
      <w:r>
        <w:t xml:space="preserve"> [piquant with vinegar] And also Doucet [sweetish].’ On p. 51 is a Recipe for a Warden Pie:—</w:t>
      </w:r>
      <w:proofErr w:type="spellStart"/>
      <w:r>
        <w:t>Quyncis</w:t>
      </w:r>
      <w:proofErr w:type="spellEnd"/>
      <w:r>
        <w:t xml:space="preserve"> or </w:t>
      </w:r>
      <w:proofErr w:type="spellStart"/>
      <w:r>
        <w:t>Wardouns</w:t>
      </w:r>
      <w:proofErr w:type="spellEnd"/>
      <w:r>
        <w:t xml:space="preserve"> in past—Take and make fayre </w:t>
      </w:r>
      <w:proofErr w:type="spellStart"/>
      <w:r>
        <w:t>Rounde</w:t>
      </w:r>
      <w:proofErr w:type="spellEnd"/>
      <w:r>
        <w:t xml:space="preserve"> </w:t>
      </w:r>
      <w:proofErr w:type="spellStart"/>
      <w:r>
        <w:t>coffyns</w:t>
      </w:r>
      <w:proofErr w:type="spellEnd"/>
      <w:r>
        <w:t xml:space="preserve"> of fayre past [a ‘</w:t>
      </w:r>
      <w:proofErr w:type="spellStart"/>
      <w:r>
        <w:t>cofyn</w:t>
      </w:r>
      <w:proofErr w:type="spellEnd"/>
      <w:r>
        <w:t xml:space="preserve">’ was the crust of a pie, and considering the sequent effects of the ingredients which it frequently enclosed was apparently not a misnomer.—Ed.]; then take fayre Raw </w:t>
      </w:r>
      <w:proofErr w:type="spellStart"/>
      <w:r>
        <w:t>Quyncis</w:t>
      </w:r>
      <w:proofErr w:type="spellEnd"/>
      <w:r>
        <w:t xml:space="preserve">, &amp; pare hem with a </w:t>
      </w:r>
      <w:proofErr w:type="spellStart"/>
      <w:r>
        <w:t>knyf</w:t>
      </w:r>
      <w:proofErr w:type="spellEnd"/>
      <w:r>
        <w:t xml:space="preserve">, &amp; take fayre out the core </w:t>
      </w:r>
      <w:proofErr w:type="spellStart"/>
      <w:r>
        <w:t>ther</w:t>
      </w:r>
      <w:proofErr w:type="spellEnd"/>
      <w:r>
        <w:t xml:space="preserve">-of; </w:t>
      </w:r>
      <w:proofErr w:type="spellStart"/>
      <w:r>
        <w:t>than</w:t>
      </w:r>
      <w:proofErr w:type="spellEnd"/>
      <w:r>
        <w:t xml:space="preserve"> take </w:t>
      </w:r>
      <w:proofErr w:type="spellStart"/>
      <w:r>
        <w:t>Sugre</w:t>
      </w:r>
      <w:proofErr w:type="spellEnd"/>
      <w:r>
        <w:t xml:space="preserve"> y-now, &amp; a </w:t>
      </w:r>
      <w:proofErr w:type="spellStart"/>
      <w:r>
        <w:t>lytel</w:t>
      </w:r>
      <w:proofErr w:type="spellEnd"/>
      <w:r>
        <w:t xml:space="preserve"> </w:t>
      </w:r>
      <w:proofErr w:type="spellStart"/>
      <w:r>
        <w:t>pouder</w:t>
      </w:r>
      <w:proofErr w:type="spellEnd"/>
      <w:r>
        <w:t xml:space="preserve"> Gyngere, &amp; </w:t>
      </w:r>
      <w:proofErr w:type="spellStart"/>
      <w:r>
        <w:t>stoppe</w:t>
      </w:r>
      <w:proofErr w:type="spellEnd"/>
      <w:r>
        <w:t xml:space="preserve"> the hole </w:t>
      </w:r>
      <w:proofErr w:type="spellStart"/>
      <w:r>
        <w:t>fulle</w:t>
      </w:r>
      <w:proofErr w:type="spellEnd"/>
      <w:r>
        <w:t xml:space="preserve">; &amp; </w:t>
      </w:r>
      <w:proofErr w:type="spellStart"/>
      <w:r>
        <w:t>cowche</w:t>
      </w:r>
      <w:proofErr w:type="spellEnd"/>
      <w:r>
        <w:t xml:space="preserve"> .</w:t>
      </w:r>
      <w:proofErr w:type="spellStart"/>
      <w:r>
        <w:t>ij</w:t>
      </w:r>
      <w:proofErr w:type="spellEnd"/>
      <w:r>
        <w:t xml:space="preserve">. </w:t>
      </w:r>
      <w:proofErr w:type="gramStart"/>
      <w:r>
        <w:t>or .</w:t>
      </w:r>
      <w:proofErr w:type="spellStart"/>
      <w:r>
        <w:t>iij</w:t>
      </w:r>
      <w:proofErr w:type="spellEnd"/>
      <w:proofErr w:type="gramEnd"/>
      <w:r>
        <w:t xml:space="preserve">. </w:t>
      </w:r>
      <w:proofErr w:type="spellStart"/>
      <w:r>
        <w:t>wardonys</w:t>
      </w:r>
      <w:proofErr w:type="spellEnd"/>
      <w:r>
        <w:t xml:space="preserve"> or </w:t>
      </w:r>
      <w:proofErr w:type="spellStart"/>
      <w:r>
        <w:t>quynces</w:t>
      </w:r>
      <w:proofErr w:type="spellEnd"/>
      <w:r>
        <w:t xml:space="preserve"> in a </w:t>
      </w:r>
      <w:proofErr w:type="spellStart"/>
      <w:r>
        <w:t>cofyn</w:t>
      </w:r>
      <w:proofErr w:type="spellEnd"/>
      <w:r>
        <w:t xml:space="preserve">, &amp; </w:t>
      </w:r>
      <w:proofErr w:type="spellStart"/>
      <w:r>
        <w:t>ketuere</w:t>
      </w:r>
      <w:proofErr w:type="spellEnd"/>
      <w:r>
        <w:t xml:space="preserve"> hem, &amp; </w:t>
      </w:r>
      <w:proofErr w:type="spellStart"/>
      <w:r>
        <w:t>lat</w:t>
      </w:r>
      <w:proofErr w:type="spellEnd"/>
      <w:r>
        <w:t xml:space="preserve"> hem bake; &amp; for </w:t>
      </w:r>
      <w:proofErr w:type="spellStart"/>
      <w:r>
        <w:t>defaut</w:t>
      </w:r>
      <w:proofErr w:type="spellEnd"/>
      <w:r>
        <w:t xml:space="preserve"> of </w:t>
      </w:r>
      <w:proofErr w:type="spellStart"/>
      <w:r>
        <w:t>Sugre</w:t>
      </w:r>
      <w:proofErr w:type="spellEnd"/>
      <w:r>
        <w:t xml:space="preserve">, take </w:t>
      </w:r>
      <w:proofErr w:type="spellStart"/>
      <w:r>
        <w:t>hony</w:t>
      </w:r>
      <w:proofErr w:type="spellEnd"/>
      <w:r>
        <w:t xml:space="preserve">; but then </w:t>
      </w:r>
      <w:proofErr w:type="spellStart"/>
      <w:r>
        <w:t>putte</w:t>
      </w:r>
      <w:proofErr w:type="spellEnd"/>
      <w:r>
        <w:t xml:space="preserve"> </w:t>
      </w:r>
      <w:proofErr w:type="spellStart"/>
      <w:r>
        <w:t>pouder</w:t>
      </w:r>
      <w:proofErr w:type="spellEnd"/>
      <w:r>
        <w:t xml:space="preserve"> </w:t>
      </w:r>
      <w:proofErr w:type="spellStart"/>
      <w:r>
        <w:t>Pepir</w:t>
      </w:r>
      <w:proofErr w:type="spellEnd"/>
      <w:r>
        <w:t xml:space="preserve"> </w:t>
      </w:r>
      <w:proofErr w:type="spellStart"/>
      <w:r>
        <w:t>ther</w:t>
      </w:r>
      <w:proofErr w:type="spellEnd"/>
      <w:r>
        <w:t xml:space="preserve">-on, &amp; Gyngere, in the </w:t>
      </w:r>
      <w:proofErr w:type="spellStart"/>
      <w:r>
        <w:t>maner</w:t>
      </w:r>
      <w:proofErr w:type="spellEnd"/>
      <w:r>
        <w:t xml:space="preserve"> be-for </w:t>
      </w:r>
      <w:proofErr w:type="spellStart"/>
      <w:r>
        <w:t>sayd</w:t>
      </w:r>
      <w:proofErr w:type="spellEnd"/>
      <w:r>
        <w:t>.’ ‘It [saffron] was especially cultivated,’ says the Encycl. Brit., ‘near Hinton in Cambridgeshire and in Essex at Saffron Walden (</w:t>
      </w:r>
      <w:proofErr w:type="spellStart"/>
      <w:r>
        <w:t>i</w:t>
      </w:r>
      <w:proofErr w:type="spellEnd"/>
      <w:r>
        <w:t>. e. Saffron Woods, not Saffron Walled-in, as the canting crest of the town would imply), its cultivators being called “</w:t>
      </w:r>
      <w:proofErr w:type="spellStart"/>
      <w:r>
        <w:t>crokers</w:t>
      </w:r>
      <w:proofErr w:type="spellEnd"/>
      <w:r>
        <w:t xml:space="preserve">.” This industry, though very important in the 15th century, . . . appears to have died out about 1768.’ ‘One grain of saffron rubbed to powder with sugar and a little water imparts a distinctly yellow tint to ten gallons of water.’ The cultivation of saffron in the sixteenth century in England was important enough for Harrison to devote a chapter to it. See Harrison’s Description of England, Bk iii, Chap. viii, ed. 1587; Reprint by New Sh. Soc. Part ii, p. </w:t>
      </w:r>
      <w:proofErr w:type="gramStart"/>
      <w:r>
        <w:t>50.—</w:t>
      </w:r>
      <w:proofErr w:type="gramEnd"/>
      <w:r>
        <w:t xml:space="preserve">Skeat says a ‘warden’ meant a keeping pear, and quotes </w:t>
      </w:r>
      <w:proofErr w:type="gramStart"/>
      <w:r>
        <w:t>Cotgrave:—</w:t>
      </w:r>
      <w:proofErr w:type="gramEnd"/>
      <w:r>
        <w:t xml:space="preserve">Poire de garde. A warden, or winter Peare; a Peare which may be kept very long.’ </w:t>
      </w:r>
      <w:proofErr w:type="spellStart"/>
      <w:r>
        <w:t>Minsheu</w:t>
      </w:r>
      <w:proofErr w:type="spellEnd"/>
      <w:r>
        <w:t xml:space="preserve"> (Guide into Tongues) to the same effect: ‘a Warden, or great Peare. Poire de garde, </w:t>
      </w:r>
      <w:proofErr w:type="spellStart"/>
      <w:r>
        <w:t>i</w:t>
      </w:r>
      <w:proofErr w:type="spellEnd"/>
      <w:r>
        <w:t xml:space="preserve">, e </w:t>
      </w:r>
      <w:proofErr w:type="spellStart"/>
      <w:r>
        <w:t>peare</w:t>
      </w:r>
      <w:proofErr w:type="spellEnd"/>
      <w:r>
        <w:t xml:space="preserve"> to </w:t>
      </w:r>
      <w:proofErr w:type="spellStart"/>
      <w:r>
        <w:t>gard</w:t>
      </w:r>
      <w:proofErr w:type="spellEnd"/>
      <w:r>
        <w:t xml:space="preserve"> or </w:t>
      </w:r>
      <w:proofErr w:type="spellStart"/>
      <w:r>
        <w:t>keepe</w:t>
      </w:r>
      <w:proofErr w:type="spellEnd"/>
      <w:r>
        <w:t xml:space="preserve"> long.’ But Ellacombe (p. 154) says ‘this is certainly a mistake. In an interesting paper by </w:t>
      </w:r>
      <w:proofErr w:type="spellStart"/>
      <w:r>
        <w:t>Mr</w:t>
      </w:r>
      <w:proofErr w:type="spellEnd"/>
      <w:r>
        <w:t xml:space="preserve"> Hudson Turner, “On the State of Horti-culture in England in early times,” etc., printed in the Archaeological Journal, V, 301, it is stated that “the Warden Pear bad its origin and name from the horticultural skill of the Cistercian Monks of Wardon Abbey in Bedfordshire, founded in the</w:t>
      </w:r>
    </w:p>
    <w:p w14:paraId="7C953022" w14:textId="77777777" w:rsidR="00A92AA7" w:rsidRDefault="00A92AA7" w:rsidP="00A92AA7">
      <w:r>
        <w:lastRenderedPageBreak/>
        <w:t xml:space="preserve">49. note] CAPELL inferred from this word that the Clown had a written list from which he read the items; he, therefore, inserted after ‘Three pound of sugar’ the stage-direction ‘[Reading out of a Note]’ and printed in Italics all the articles which the Clown had to buy. This inference was shared by the subsequent editors beginning with the Var. 1778 down to DYCE, ed. </w:t>
      </w:r>
      <w:proofErr w:type="spellStart"/>
      <w:r>
        <w:t>i</w:t>
      </w:r>
      <w:proofErr w:type="spellEnd"/>
      <w:r>
        <w:t xml:space="preserve">, and R. G. WHITE, ed. </w:t>
      </w:r>
      <w:proofErr w:type="spellStart"/>
      <w:r>
        <w:t>i</w:t>
      </w:r>
      <w:proofErr w:type="spellEnd"/>
      <w:r>
        <w:t xml:space="preserve">, but not inclusive (these two appeared in the same year, 1857), by COLLIER, by STAUNTON, who adds the stage-direction ‘[Reads],’ by SINGER and by KEIGHTLEY, inasmuch as one and all printed the items either in Italics or in quotation marks.—R. G. WHITE paraphrases the present passage thus:—‘that’s not among the matters of which I am to take note,’ and adds: ‘not “out of my list” as most editors evidently understand it, by printing the items which the Clown enumerates, as if he read them from a list. Shakespeare would not have represented a Clown in his day reading; and manuscript, too. Had he done so, a shout of laughter, not with him, but at him, would have gone up from even the penny-paying part of his audience.’—DYCE remarks: ‘I believe that the Clown is trusting to his memory alone.’ That Dyce and White are right is evident from the fact that the Clown enumerates ‘dates,’ which those who follow Capell print also in italics, thereby representing the Clown as reading from his list an item which was not in </w:t>
      </w:r>
      <w:proofErr w:type="gramStart"/>
      <w:r>
        <w:t>it.—</w:t>
      </w:r>
      <w:proofErr w:type="gramEnd"/>
      <w:r>
        <w:t>ED.]</w:t>
      </w:r>
    </w:p>
    <w:p w14:paraId="02647BBF" w14:textId="77777777" w:rsidR="00A92AA7" w:rsidRDefault="00A92AA7" w:rsidP="00A92AA7">
      <w:r>
        <w:t xml:space="preserve">50. Race] That is, a root. ‘Old French, </w:t>
      </w:r>
      <w:proofErr w:type="spellStart"/>
      <w:r>
        <w:t>raïs</w:t>
      </w:r>
      <w:proofErr w:type="spellEnd"/>
      <w:r>
        <w:t xml:space="preserve">, </w:t>
      </w:r>
      <w:proofErr w:type="spellStart"/>
      <w:r>
        <w:t>raïz</w:t>
      </w:r>
      <w:proofErr w:type="spellEnd"/>
      <w:r>
        <w:t xml:space="preserve">, </w:t>
      </w:r>
      <w:proofErr w:type="spellStart"/>
      <w:r>
        <w:t>raïz</w:t>
      </w:r>
      <w:proofErr w:type="spellEnd"/>
      <w:r>
        <w:t>, a root (</w:t>
      </w:r>
      <w:proofErr w:type="spellStart"/>
      <w:r>
        <w:t>Burguy</w:t>
      </w:r>
      <w:proofErr w:type="spellEnd"/>
      <w:r>
        <w:t xml:space="preserve">); cf. Spanish, </w:t>
      </w:r>
      <w:proofErr w:type="spellStart"/>
      <w:r>
        <w:t>raiz</w:t>
      </w:r>
      <w:proofErr w:type="spellEnd"/>
      <w:r>
        <w:t xml:space="preserve">, a </w:t>
      </w:r>
      <w:proofErr w:type="gramStart"/>
      <w:r>
        <w:t>root.—</w:t>
      </w:r>
      <w:proofErr w:type="gramEnd"/>
      <w:r>
        <w:t xml:space="preserve">Lat. </w:t>
      </w:r>
      <w:proofErr w:type="spellStart"/>
      <w:r>
        <w:t>radicem</w:t>
      </w:r>
      <w:proofErr w:type="spellEnd"/>
      <w:r>
        <w:t>, acc. of radix, a root.’—Skeat.</w:t>
      </w:r>
    </w:p>
    <w:p w14:paraId="63EC0E4C" w14:textId="77777777" w:rsidR="00A92AA7" w:rsidRDefault="00A92AA7" w:rsidP="00A92AA7">
      <w:r>
        <w:t xml:space="preserve">51. </w:t>
      </w:r>
      <w:proofErr w:type="spellStart"/>
      <w:r>
        <w:t>Reysons</w:t>
      </w:r>
      <w:proofErr w:type="spellEnd"/>
      <w:r>
        <w:t xml:space="preserve"> </w:t>
      </w:r>
      <w:proofErr w:type="spellStart"/>
      <w:r>
        <w:t>o’th</w:t>
      </w:r>
      <w:proofErr w:type="spellEnd"/>
      <w:r>
        <w:t xml:space="preserve"> Sun] R. G. WHITE (ed. </w:t>
      </w:r>
      <w:proofErr w:type="spellStart"/>
      <w:r>
        <w:t>i</w:t>
      </w:r>
      <w:proofErr w:type="spellEnd"/>
      <w:r>
        <w:t xml:space="preserve">): All raisins were so called. ‘Among us in England they be of two </w:t>
      </w:r>
      <w:proofErr w:type="spellStart"/>
      <w:r>
        <w:t>sortes</w:t>
      </w:r>
      <w:proofErr w:type="spellEnd"/>
      <w:r>
        <w:t xml:space="preserve">, </w:t>
      </w:r>
      <w:proofErr w:type="gramStart"/>
      <w:r>
        <w:t>that is to say great</w:t>
      </w:r>
      <w:proofErr w:type="gramEnd"/>
      <w:r>
        <w:t xml:space="preserve"> </w:t>
      </w:r>
      <w:proofErr w:type="spellStart"/>
      <w:r>
        <w:t>Raysons</w:t>
      </w:r>
      <w:proofErr w:type="spellEnd"/>
      <w:r>
        <w:t xml:space="preserve"> and </w:t>
      </w:r>
      <w:proofErr w:type="spellStart"/>
      <w:r>
        <w:t>smal</w:t>
      </w:r>
      <w:proofErr w:type="spellEnd"/>
      <w:r>
        <w:t xml:space="preserve"> </w:t>
      </w:r>
      <w:proofErr w:type="spellStart"/>
      <w:r>
        <w:t>Raysons</w:t>
      </w:r>
      <w:proofErr w:type="spellEnd"/>
      <w:r>
        <w:t xml:space="preserve">, otherwise called </w:t>
      </w:r>
      <w:proofErr w:type="spellStart"/>
      <w:r>
        <w:t>Corans</w:t>
      </w:r>
      <w:proofErr w:type="spellEnd"/>
      <w:r>
        <w:t xml:space="preserve"> [Currants]. The greatest sort </w:t>
      </w:r>
      <w:proofErr w:type="gramStart"/>
      <w:r>
        <w:t>are</w:t>
      </w:r>
      <w:proofErr w:type="gramEnd"/>
      <w:r>
        <w:t xml:space="preserve"> called </w:t>
      </w:r>
      <w:proofErr w:type="spellStart"/>
      <w:r>
        <w:t>raysons</w:t>
      </w:r>
      <w:proofErr w:type="spellEnd"/>
      <w:r>
        <w:t xml:space="preserve"> of the </w:t>
      </w:r>
      <w:proofErr w:type="spellStart"/>
      <w:r>
        <w:t>sunne</w:t>
      </w:r>
      <w:proofErr w:type="spellEnd"/>
      <w:r>
        <w:t>, the other are commonly to be had and are much used in meats,’ etc.—The Haven of Health, 1584, p. 97. [Raisins were thus called to distinguish them from raisins dried artificially. In Holland’s Pliny, xiv, cap. iii, mention is made of the vine ‘</w:t>
      </w:r>
      <w:proofErr w:type="spellStart"/>
      <w:r>
        <w:t>Scripula</w:t>
      </w:r>
      <w:proofErr w:type="spellEnd"/>
      <w:r>
        <w:t xml:space="preserve">, the grapes whereof seem as if they were Raisins of the sun, dried already;’ and in Batman </w:t>
      </w:r>
      <w:proofErr w:type="spellStart"/>
      <w:r>
        <w:t>uppon</w:t>
      </w:r>
      <w:proofErr w:type="spellEnd"/>
      <w:r>
        <w:t xml:space="preserve"> Bartholome, p. 328, verso, we </w:t>
      </w:r>
      <w:proofErr w:type="gramStart"/>
      <w:r>
        <w:t>find:—</w:t>
      </w:r>
      <w:proofErr w:type="gramEnd"/>
      <w:r>
        <w:t>‘</w:t>
      </w:r>
      <w:proofErr w:type="spellStart"/>
      <w:r>
        <w:t>Reison</w:t>
      </w:r>
      <w:proofErr w:type="spellEnd"/>
      <w:r>
        <w:t xml:space="preserve"> in the singular number is called Vua </w:t>
      </w:r>
      <w:proofErr w:type="spellStart"/>
      <w:r>
        <w:t>passa</w:t>
      </w:r>
      <w:proofErr w:type="spellEnd"/>
      <w:r>
        <w:t xml:space="preserve">, and is made in many </w:t>
      </w:r>
      <w:proofErr w:type="gramStart"/>
      <w:r>
        <w:t>manner</w:t>
      </w:r>
      <w:proofErr w:type="gramEnd"/>
      <w:r>
        <w:t xml:space="preserve"> wise. </w:t>
      </w:r>
      <w:proofErr w:type="gramStart"/>
      <w:r>
        <w:t xml:space="preserve">For </w:t>
      </w:r>
      <w:proofErr w:type="spellStart"/>
      <w:r>
        <w:t>sometime</w:t>
      </w:r>
      <w:proofErr w:type="spellEnd"/>
      <w:proofErr w:type="gramEnd"/>
      <w:r>
        <w:t xml:space="preserve"> the </w:t>
      </w:r>
      <w:proofErr w:type="spellStart"/>
      <w:r>
        <w:t>stalke</w:t>
      </w:r>
      <w:proofErr w:type="spellEnd"/>
      <w:r>
        <w:t xml:space="preserve"> thereof is </w:t>
      </w:r>
      <w:proofErr w:type="spellStart"/>
      <w:r>
        <w:t>wouoe</w:t>
      </w:r>
      <w:proofErr w:type="spellEnd"/>
      <w:r>
        <w:t xml:space="preserve"> and </w:t>
      </w:r>
      <w:proofErr w:type="spellStart"/>
      <w:r>
        <w:t>wounde</w:t>
      </w:r>
      <w:proofErr w:type="spellEnd"/>
      <w:r>
        <w:t xml:space="preserve">, so that the </w:t>
      </w:r>
      <w:proofErr w:type="spellStart"/>
      <w:r>
        <w:t>humour</w:t>
      </w:r>
      <w:proofErr w:type="spellEnd"/>
      <w:r>
        <w:t xml:space="preserve"> may no </w:t>
      </w:r>
      <w:proofErr w:type="gramStart"/>
      <w:r>
        <w:t>more</w:t>
      </w:r>
      <w:proofErr w:type="gramEnd"/>
      <w:r>
        <w:t xml:space="preserve"> come to the grape from the vine. And </w:t>
      </w:r>
      <w:proofErr w:type="gramStart"/>
      <w:r>
        <w:t>so</w:t>
      </w:r>
      <w:proofErr w:type="gramEnd"/>
      <w:r>
        <w:t xml:space="preserve"> the grape in </w:t>
      </w:r>
      <w:proofErr w:type="spellStart"/>
      <w:r>
        <w:t>certeine</w:t>
      </w:r>
      <w:proofErr w:type="spellEnd"/>
      <w:r>
        <w:t xml:space="preserve"> </w:t>
      </w:r>
      <w:proofErr w:type="spellStart"/>
      <w:r>
        <w:t>dayes</w:t>
      </w:r>
      <w:proofErr w:type="spellEnd"/>
      <w:r>
        <w:t xml:space="preserve"> is </w:t>
      </w:r>
      <w:proofErr w:type="spellStart"/>
      <w:r>
        <w:t>fordryed</w:t>
      </w:r>
      <w:proofErr w:type="spellEnd"/>
      <w:r>
        <w:t xml:space="preserve"> by </w:t>
      </w:r>
      <w:proofErr w:type="spellStart"/>
      <w:r>
        <w:t>heate</w:t>
      </w:r>
      <w:proofErr w:type="spellEnd"/>
      <w:r>
        <w:t xml:space="preserve"> of the Sunne. And this Grape and </w:t>
      </w:r>
      <w:proofErr w:type="spellStart"/>
      <w:r>
        <w:t>Reison</w:t>
      </w:r>
      <w:proofErr w:type="spellEnd"/>
      <w:r>
        <w:t xml:space="preserve"> is called Vua </w:t>
      </w:r>
      <w:proofErr w:type="spellStart"/>
      <w:r>
        <w:t>passa</w:t>
      </w:r>
      <w:proofErr w:type="spellEnd"/>
      <w:r>
        <w:t xml:space="preserve">: for they suffer </w:t>
      </w:r>
      <w:proofErr w:type="spellStart"/>
      <w:r>
        <w:t>heate</w:t>
      </w:r>
      <w:proofErr w:type="spellEnd"/>
      <w:r>
        <w:t xml:space="preserve"> of the Sunne: and this is the best to eat. And sometime the grapes be </w:t>
      </w:r>
      <w:proofErr w:type="spellStart"/>
      <w:r>
        <w:t>woune</w:t>
      </w:r>
      <w:proofErr w:type="spellEnd"/>
      <w:r>
        <w:t xml:space="preserve"> in vine </w:t>
      </w:r>
      <w:proofErr w:type="spellStart"/>
      <w:r>
        <w:t>leaues</w:t>
      </w:r>
      <w:proofErr w:type="spellEnd"/>
      <w:r>
        <w:t xml:space="preserve">, </w:t>
      </w:r>
      <w:r>
        <w:lastRenderedPageBreak/>
        <w:t xml:space="preserve">and bee bound with </w:t>
      </w:r>
      <w:proofErr w:type="spellStart"/>
      <w:r>
        <w:t>threed</w:t>
      </w:r>
      <w:proofErr w:type="spellEnd"/>
      <w:r>
        <w:t xml:space="preserve">, for the grapes should not </w:t>
      </w:r>
      <w:proofErr w:type="spellStart"/>
      <w:r>
        <w:t>seede</w:t>
      </w:r>
      <w:proofErr w:type="spellEnd"/>
      <w:r>
        <w:t xml:space="preserve">, and be put into an Ouen so bound &amp; wrapped after that bread is taken out and be dried, when the </w:t>
      </w:r>
      <w:proofErr w:type="spellStart"/>
      <w:r>
        <w:t>heate</w:t>
      </w:r>
      <w:proofErr w:type="spellEnd"/>
      <w:r>
        <w:t xml:space="preserve"> is temperate, and bee </w:t>
      </w:r>
      <w:proofErr w:type="spellStart"/>
      <w:r>
        <w:t>Reisons</w:t>
      </w:r>
      <w:proofErr w:type="spellEnd"/>
      <w:r>
        <w:t xml:space="preserve"> when they be so </w:t>
      </w:r>
      <w:proofErr w:type="spellStart"/>
      <w:r>
        <w:t>dryed</w:t>
      </w:r>
      <w:proofErr w:type="spellEnd"/>
      <w:r>
        <w:t xml:space="preserve">. In such manner they </w:t>
      </w:r>
      <w:proofErr w:type="spellStart"/>
      <w:r>
        <w:t>bee</w:t>
      </w:r>
      <w:proofErr w:type="spellEnd"/>
      <w:r>
        <w:t xml:space="preserve"> called Vue passe, for they suffer a manner of violence of </w:t>
      </w:r>
      <w:proofErr w:type="spellStart"/>
      <w:r>
        <w:t>heate</w:t>
      </w:r>
      <w:proofErr w:type="spellEnd"/>
      <w:r>
        <w:t xml:space="preserve"> of the Ouen. In such manner sometime Vua </w:t>
      </w:r>
      <w:proofErr w:type="spellStart"/>
      <w:r>
        <w:t>passa</w:t>
      </w:r>
      <w:proofErr w:type="spellEnd"/>
      <w:r>
        <w:t xml:space="preserve"> is made in </w:t>
      </w:r>
      <w:proofErr w:type="spellStart"/>
      <w:r>
        <w:t>chimneies</w:t>
      </w:r>
      <w:proofErr w:type="spellEnd"/>
      <w:proofErr w:type="gramStart"/>
      <w:r>
        <w:t>. . . .</w:t>
      </w:r>
      <w:proofErr w:type="gramEnd"/>
      <w:r>
        <w:t xml:space="preserve"> </w:t>
      </w:r>
      <w:proofErr w:type="gramStart"/>
      <w:r>
        <w:t>Raisons</w:t>
      </w:r>
      <w:proofErr w:type="gramEnd"/>
      <w:r>
        <w:t xml:space="preserve"> </w:t>
      </w:r>
      <w:proofErr w:type="spellStart"/>
      <w:r>
        <w:t>bee</w:t>
      </w:r>
      <w:proofErr w:type="spellEnd"/>
      <w:r>
        <w:t xml:space="preserve"> made in </w:t>
      </w:r>
      <w:proofErr w:type="spellStart"/>
      <w:r>
        <w:t>Ouens</w:t>
      </w:r>
      <w:proofErr w:type="spellEnd"/>
      <w:r>
        <w:t xml:space="preserve">, </w:t>
      </w:r>
      <w:proofErr w:type="spellStart"/>
      <w:r>
        <w:t>Chimneies</w:t>
      </w:r>
      <w:proofErr w:type="spellEnd"/>
      <w:r>
        <w:t>, and in heat of the Sunne.’—ED.]</w:t>
      </w:r>
    </w:p>
    <w:p w14:paraId="71ED777D" w14:textId="77777777" w:rsidR="00A92AA7" w:rsidRDefault="00A92AA7" w:rsidP="00A92AA7">
      <w:r>
        <w:t>53. of me] THEOBALD (Nichols, ii, 363): I suspect, ‘</w:t>
      </w:r>
      <w:proofErr w:type="spellStart"/>
      <w:r>
        <w:t>I’th</w:t>
      </w:r>
      <w:proofErr w:type="spellEnd"/>
      <w:r>
        <w:t xml:space="preserve">’ name of the —,’ The Clown, hearing Autolycus groan, begins to be afraid; and apprehending a spirit, according to the old superstition, falls to invoking the Trinity. [This was not repeated in Theobald’s edition.]—JOHNSON: I believe ‘me’ should be blotted out. [This was not repeated in any of the subsequent Variorum editions. Possibly on account of the assault made on it by Kenrick, whose note, albeit of great length over so small a matter, is worth reviving as a specimen of the style of criticism among our forebears; after quoting Johnson’s conjecture that ‘me’ should be blotted out, KENRICK proceeds as follows: ‘Here we have another article of Dr Johnson’s critical creed. It is certain that, whether ‘me’ be in or out is, in this place, of very little consequence; but I so much revere the text of Shakespeare, that, without I see an absolute necessity for it, I will never defile it with a blot. It seems as if the very name of Johnson was fated to cast invidious reflections on that of Shakespeare; as if it was malignantly formed to absorb the rays diffused by superior </w:t>
      </w:r>
      <w:proofErr w:type="spellStart"/>
      <w:r>
        <w:t>lustre</w:t>
      </w:r>
      <w:proofErr w:type="spellEnd"/>
      <w:r>
        <w:t xml:space="preserve">, and enviously to sully, with a reflected gloom, the fountain of its own light. This scheme of blotting-out was originally suggested by a </w:t>
      </w:r>
      <w:proofErr w:type="gramStart"/>
      <w:r>
        <w:t>Johnson;</w:t>
      </w:r>
      <w:proofErr w:type="gramEnd"/>
      <w:r>
        <w:t xml:space="preserve"> who, when the players made their boast, in </w:t>
      </w:r>
      <w:proofErr w:type="spellStart"/>
      <w:r>
        <w:t>honour</w:t>
      </w:r>
      <w:proofErr w:type="spellEnd"/>
      <w:r>
        <w:t xml:space="preserve"> of Shakespeare, that he never blotted a line, replied, “Would he had blotted out a thousand.” This was Ben Johnson, who only expressed his wish that Shakespeare had done what Sam Johnson boldly determined to do for him. For it is to be observed that here was no tenderness due to living reputation to stop his hand; and he might think to indulge himself safely in the innocent discussion of a dead poet’s pretensions to renown. [These are quotations from Dr Johnson’s Preface.] If it be not owing to some such antipathy or invidious influence subsisting between the names of Johnson and Shakespeare, to what else can we impute Dr Johnson’s objection to the harmless me in the above passage? He very possibly cannot find any use for it. But if we consider that the whole line is a mere exclamation; testifying the Clown’s surprise at hearing Autolycus cry </w:t>
      </w:r>
      <w:proofErr w:type="gramStart"/>
      <w:r>
        <w:t>out, and</w:t>
      </w:r>
      <w:proofErr w:type="gramEnd"/>
      <w:r>
        <w:t xml:space="preserve"> seeing him lie </w:t>
      </w:r>
      <w:proofErr w:type="spellStart"/>
      <w:r>
        <w:t>grovelling</w:t>
      </w:r>
      <w:proofErr w:type="spellEnd"/>
      <w:r>
        <w:t xml:space="preserve"> on the earth. </w:t>
      </w:r>
      <w:r>
        <w:lastRenderedPageBreak/>
        <w:t xml:space="preserve">Had he said </w:t>
      </w:r>
      <w:proofErr w:type="gramStart"/>
      <w:r>
        <w:t>In</w:t>
      </w:r>
      <w:proofErr w:type="gramEnd"/>
      <w:r>
        <w:t xml:space="preserve"> the name of Heaven—or, In the name of </w:t>
      </w:r>
      <w:proofErr w:type="gramStart"/>
      <w:r>
        <w:t>MERCY,—</w:t>
      </w:r>
      <w:proofErr w:type="gramEnd"/>
      <w:r>
        <w:t xml:space="preserve">the line, however bordering on profanity, would have </w:t>
      </w:r>
      <w:proofErr w:type="gramStart"/>
      <w:r>
        <w:t>past</w:t>
      </w:r>
      <w:proofErr w:type="gramEnd"/>
      <w:r>
        <w:t xml:space="preserve">; but nothing is more common than for conscientious people to check themselves in the middle of such exclamations, or to substitute some innocent word in the place of the exceptionable one. Again, if any objection be made to the supposition of the Clown’s stopping in the middle of the word mercy; let us take another view of the </w:t>
      </w:r>
      <w:proofErr w:type="gramStart"/>
      <w:r>
        <w:t>exclamation, and</w:t>
      </w:r>
      <w:proofErr w:type="gramEnd"/>
      <w:r>
        <w:t xml:space="preserve"> admit the word me to stand as a personal pronoun. It is notorious that persons, who, as Hotspur says, “swear like comfit-maker’s wives, and give such sarcenet security for their oaths, as, in good faith—as true as I live—as God shall mend me—and as sure as I live.” I say it is very common for these uncommon swearers, who cannot gulp down or digest a good mouth-filling oath, to protest upon their WORD. Now I cannot see why a person, who, to avoid a profane oath, should protest upon his word, might not, with equal propriety, </w:t>
      </w:r>
      <w:proofErr w:type="gramStart"/>
      <w:r>
        <w:t>in order to</w:t>
      </w:r>
      <w:proofErr w:type="gramEnd"/>
      <w:r>
        <w:t xml:space="preserve"> avoid a profane exclamation, cry out in his name. Admitting this, the Clown, instead of crying out in the name of </w:t>
      </w:r>
      <w:proofErr w:type="spellStart"/>
      <w:r>
        <w:t>heav’n</w:t>
      </w:r>
      <w:proofErr w:type="spellEnd"/>
      <w:r>
        <w:t xml:space="preserve">, exclaimed in the name of himself; viz.: </w:t>
      </w:r>
      <w:proofErr w:type="spellStart"/>
      <w:r>
        <w:t>I’th</w:t>
      </w:r>
      <w:proofErr w:type="spellEnd"/>
      <w:r>
        <w:t>’ name of me. And this expression may surely pass among expletives of this kind, as well as for the soul of</w:t>
      </w:r>
    </w:p>
    <w:p w14:paraId="3E0DED3F" w14:textId="77777777" w:rsidR="00A92AA7" w:rsidRDefault="00A92AA7" w:rsidP="00A92AA7">
      <w:r>
        <w:t>58. offend] See note on lines 26, 32 in the preceding Scene.</w:t>
      </w:r>
    </w:p>
    <w:p w14:paraId="375366E0" w14:textId="77777777" w:rsidR="00A92AA7" w:rsidRDefault="00A92AA7" w:rsidP="00A92AA7">
      <w:r>
        <w:t>62. matter.] DEIGHTON: When you come to reckon it, a million of beating amounts to a good deal; an adage worthy of Dogberry.</w:t>
      </w:r>
    </w:p>
    <w:p w14:paraId="159E62D0" w14:textId="77777777" w:rsidR="00A92AA7" w:rsidRDefault="00A92AA7" w:rsidP="00A92AA7">
      <w:r>
        <w:t xml:space="preserve">75. out] BUCKNILL (p. 131) says justly that the ‘shoulder-blade cannot be dislocated,’ but an oversight by Autolycus in anatomy, under the circumstances, is not to be imputed to </w:t>
      </w:r>
      <w:proofErr w:type="gramStart"/>
      <w:r>
        <w:t>Shakespeare.—</w:t>
      </w:r>
      <w:proofErr w:type="gramEnd"/>
      <w:r>
        <w:t>Ed.</w:t>
      </w:r>
    </w:p>
    <w:p w14:paraId="78418B51" w14:textId="77777777" w:rsidR="00A92AA7" w:rsidRDefault="00A92AA7" w:rsidP="00A92AA7">
      <w:r>
        <w:t xml:space="preserve">77. </w:t>
      </w:r>
      <w:proofErr w:type="spellStart"/>
      <w:r>
        <w:t>eeresir</w:t>
      </w:r>
      <w:proofErr w:type="spellEnd"/>
      <w:r>
        <w:t>] Capell’s stage-direction here, is noticed in the Preface.</w:t>
      </w:r>
    </w:p>
    <w:p w14:paraId="058AA6C1" w14:textId="77777777" w:rsidR="00A92AA7" w:rsidRDefault="00A92AA7" w:rsidP="00A92AA7">
      <w:r>
        <w:t xml:space="preserve">89. Troll-my-dames] FARMER: ‘The </w:t>
      </w:r>
      <w:proofErr w:type="spellStart"/>
      <w:r>
        <w:t>ladyes</w:t>
      </w:r>
      <w:proofErr w:type="spellEnd"/>
      <w:r>
        <w:t xml:space="preserve">, gentle </w:t>
      </w:r>
      <w:proofErr w:type="spellStart"/>
      <w:r>
        <w:t>woomen</w:t>
      </w:r>
      <w:proofErr w:type="spellEnd"/>
      <w:r>
        <w:t xml:space="preserve">, </w:t>
      </w:r>
      <w:proofErr w:type="spellStart"/>
      <w:r>
        <w:t>wyves</w:t>
      </w:r>
      <w:proofErr w:type="spellEnd"/>
      <w:r>
        <w:t xml:space="preserve">, and </w:t>
      </w:r>
      <w:proofErr w:type="spellStart"/>
      <w:r>
        <w:t>maydes</w:t>
      </w:r>
      <w:proofErr w:type="spellEnd"/>
      <w:r>
        <w:t xml:space="preserve">, may in one of the galleries </w:t>
      </w:r>
      <w:proofErr w:type="spellStart"/>
      <w:r>
        <w:t>walke</w:t>
      </w:r>
      <w:proofErr w:type="spellEnd"/>
      <w:r>
        <w:t xml:space="preserve">; and if the weather bee not agreeable to </w:t>
      </w:r>
      <w:proofErr w:type="spellStart"/>
      <w:r>
        <w:t>theire</w:t>
      </w:r>
      <w:proofErr w:type="spellEnd"/>
      <w:r>
        <w:t xml:space="preserve"> expectation, they may have in the </w:t>
      </w:r>
      <w:proofErr w:type="spellStart"/>
      <w:r>
        <w:t>ende</w:t>
      </w:r>
      <w:proofErr w:type="spellEnd"/>
      <w:r>
        <w:t xml:space="preserve"> of a </w:t>
      </w:r>
      <w:proofErr w:type="spellStart"/>
      <w:r>
        <w:t>benche</w:t>
      </w:r>
      <w:proofErr w:type="spellEnd"/>
      <w:r>
        <w:t xml:space="preserve"> eleven holes made, </w:t>
      </w:r>
      <w:proofErr w:type="spellStart"/>
      <w:r>
        <w:t>intoo</w:t>
      </w:r>
      <w:proofErr w:type="spellEnd"/>
      <w:r>
        <w:t xml:space="preserve"> the </w:t>
      </w:r>
      <w:proofErr w:type="spellStart"/>
      <w:r>
        <w:t>whiche</w:t>
      </w:r>
      <w:proofErr w:type="spellEnd"/>
      <w:r>
        <w:t xml:space="preserve"> to </w:t>
      </w:r>
      <w:proofErr w:type="spellStart"/>
      <w:r>
        <w:t>trowle</w:t>
      </w:r>
      <w:proofErr w:type="spellEnd"/>
      <w:r>
        <w:t xml:space="preserve"> </w:t>
      </w:r>
      <w:proofErr w:type="spellStart"/>
      <w:r>
        <w:t>pummates</w:t>
      </w:r>
      <w:proofErr w:type="spellEnd"/>
      <w:r>
        <w:t xml:space="preserve">, or </w:t>
      </w:r>
      <w:proofErr w:type="spellStart"/>
      <w:r>
        <w:t>bowles</w:t>
      </w:r>
      <w:proofErr w:type="spellEnd"/>
      <w:r>
        <w:t xml:space="preserve"> of </w:t>
      </w:r>
      <w:proofErr w:type="spellStart"/>
      <w:r>
        <w:t>leade</w:t>
      </w:r>
      <w:proofErr w:type="spellEnd"/>
      <w:r>
        <w:t xml:space="preserve">, </w:t>
      </w:r>
      <w:proofErr w:type="spellStart"/>
      <w:r>
        <w:t>bigge</w:t>
      </w:r>
      <w:proofErr w:type="spellEnd"/>
      <w:r>
        <w:t xml:space="preserve">, little, or </w:t>
      </w:r>
      <w:proofErr w:type="spellStart"/>
      <w:r>
        <w:t>meane</w:t>
      </w:r>
      <w:proofErr w:type="spellEnd"/>
      <w:r>
        <w:t xml:space="preserve">, or also of copper, </w:t>
      </w:r>
      <w:proofErr w:type="spellStart"/>
      <w:r>
        <w:t>tynne</w:t>
      </w:r>
      <w:proofErr w:type="spellEnd"/>
      <w:r>
        <w:t xml:space="preserve">, </w:t>
      </w:r>
      <w:proofErr w:type="spellStart"/>
      <w:r>
        <w:t>woode</w:t>
      </w:r>
      <w:proofErr w:type="spellEnd"/>
      <w:r>
        <w:t xml:space="preserve">, </w:t>
      </w:r>
      <w:proofErr w:type="spellStart"/>
      <w:r>
        <w:t>eyther</w:t>
      </w:r>
      <w:proofErr w:type="spellEnd"/>
      <w:r>
        <w:t xml:space="preserve"> </w:t>
      </w:r>
      <w:proofErr w:type="spellStart"/>
      <w:r>
        <w:t>yvolent</w:t>
      </w:r>
      <w:proofErr w:type="spellEnd"/>
      <w:r>
        <w:t xml:space="preserve"> or </w:t>
      </w:r>
      <w:proofErr w:type="spellStart"/>
      <w:r>
        <w:t>softe</w:t>
      </w:r>
      <w:proofErr w:type="spellEnd"/>
      <w:r>
        <w:t xml:space="preserve">, after their </w:t>
      </w:r>
      <w:proofErr w:type="spellStart"/>
      <w:r>
        <w:t>owne</w:t>
      </w:r>
      <w:proofErr w:type="spellEnd"/>
      <w:r>
        <w:t xml:space="preserve"> discretion; the </w:t>
      </w:r>
      <w:proofErr w:type="spellStart"/>
      <w:r>
        <w:t>pastyme</w:t>
      </w:r>
      <w:proofErr w:type="spellEnd"/>
      <w:r>
        <w:t xml:space="preserve"> </w:t>
      </w:r>
      <w:proofErr w:type="spellStart"/>
      <w:r>
        <w:t>trowle</w:t>
      </w:r>
      <w:proofErr w:type="spellEnd"/>
      <w:r>
        <w:t xml:space="preserve">-in-madame is termed.’[—The Benefit of the Ancient Bathes of </w:t>
      </w:r>
      <w:proofErr w:type="spellStart"/>
      <w:r>
        <w:t>Buckstones</w:t>
      </w:r>
      <w:proofErr w:type="spellEnd"/>
      <w:r>
        <w:t xml:space="preserve">, compiled by John Jones at the King’s Mede, nigh Darby, 1572, p. 12. The foregoing extract is copied from Brand (Pop. Ant. ii, 445), who gives date and page, which Farmer does not give, and who follows the original with greater fidelity, apparently, than Farmer.]—STEEVENS: The </w:t>
      </w:r>
      <w:r>
        <w:lastRenderedPageBreak/>
        <w:t xml:space="preserve">old English title of this game was Pigeon holes; as the arches in the machine through which the balls are roiled, resemble the cavities made for pigeons in a dove-house. [Cotgrave gives: ‘Trou Madame. The Game called </w:t>
      </w:r>
      <w:proofErr w:type="spellStart"/>
      <w:r>
        <w:t>Trunkes</w:t>
      </w:r>
      <w:proofErr w:type="spellEnd"/>
      <w:r>
        <w:t>, or the Hole.’ BRAND also gives (ii, 447) Trunks as another name for Trouble-in-madame, and quotes a passage from Poor Robin’s Almanack for 1715 where it is mentioned.—Halliwell (Archaic Dict.) says that the game is still called trunks, and that ‘troll-madam’ appears to have been somewhat like the modern game of bagatelle.]</w:t>
      </w:r>
    </w:p>
    <w:p w14:paraId="332BE50C" w14:textId="77777777" w:rsidR="00A92AA7" w:rsidRDefault="00A92AA7" w:rsidP="00A92AA7">
      <w:r>
        <w:t xml:space="preserve">95. but abide] Capell, after saying that he does not ‘clearly enter into’ this joke, adds, ‘perhaps the intended sense of “abide” is one vulgarly given it, viz. endure or put up with; and the joke—that the utmost “virtue” can do for a “court” is—to be patient when </w:t>
      </w:r>
      <w:proofErr w:type="spellStart"/>
      <w:r>
        <w:t>forc’d</w:t>
      </w:r>
      <w:proofErr w:type="spellEnd"/>
      <w:r>
        <w:t xml:space="preserve"> upon it.’—Johnson: To ‘abide’ here must signify to sojourn, to live for a time without a settled habitation.—Collier (ed. ii): This interpretation [of Johnson and of subsequent editors] is clearly wrong, for where can it be shown that to ‘abide’ means only to remain for a time? On the contrary, it means most emphatically to continue permanently; Johnson (Dict.) says, ‘to “abide” is to dwell in a place, not to remove, to stay, to remain, to be immoveable;’ and Richardson tells us the same</w:t>
      </w:r>
      <w:proofErr w:type="gramStart"/>
      <w:r>
        <w:t>. . . .</w:t>
      </w:r>
      <w:proofErr w:type="gramEnd"/>
      <w:r>
        <w:t xml:space="preserve"> What must have been the language of Shakespeare is restored in a moment by a very slight change, the converse of that in Love’s L. L. V, ii, 747, where but has been, time out of mind, misprinted ‘not,’ in the passage before us not has been misprinted ‘but,’ and instead of saying that virtue will ‘but abide,’ we ought to say ‘not abide,’ and print the text as we have given it: ‘and yet it will no more, not abide,’ meaning that however virtue may be cherished at court, it will not any the more stay, or ‘abide’ there. [Collier returned to the present reading in his Third Edition with the short note: ‘It will do no more than remain there for a short time.’—Dyce, in his Strictures on Collier (p. 81), observes that it is ‘surely easier to believe that Shakespeare may have used “abide” in [the sense of dwelling for a time] than to believe that he wrote “it will no more, not abide,”’—which enigma </w:t>
      </w:r>
      <w:proofErr w:type="spellStart"/>
      <w:r>
        <w:t>Mr</w:t>
      </w:r>
      <w:proofErr w:type="spellEnd"/>
      <w:r>
        <w:t xml:space="preserve"> Collier explains [in the words just quoted].’—Staunton has given what seems to be the just interpretation; according to him, the phrase is equivalent to ‘And yet it will barely, or with difficulty, remain.’ For those who prefer to believe (among whom the present editor is not to be reckoned) that ‘abide’ here means to stay for a time, there are several examples so classified in Schmidt’s </w:t>
      </w:r>
      <w:proofErr w:type="gramStart"/>
      <w:r>
        <w:t>Lexicon.—</w:t>
      </w:r>
      <w:proofErr w:type="gramEnd"/>
      <w:r>
        <w:t>Ed.]</w:t>
      </w:r>
    </w:p>
    <w:p w14:paraId="35FEDA45" w14:textId="77777777" w:rsidR="00A92AA7" w:rsidRDefault="00A92AA7" w:rsidP="00A92AA7">
      <w:r>
        <w:lastRenderedPageBreak/>
        <w:t xml:space="preserve">97. Ape-bearer] Staunton quotes Gifford’s note on The Bondman, III, iii, p. 60, as follows: ‘Our ancestors certainly excelled in the education which they gave to their animals. Banks’s horse far surpassed all that have been brought up in the </w:t>
      </w:r>
      <w:proofErr w:type="spellStart"/>
      <w:r>
        <w:t>a°ademy</w:t>
      </w:r>
      <w:proofErr w:type="spellEnd"/>
      <w:r>
        <w:t xml:space="preserve"> of </w:t>
      </w:r>
      <w:proofErr w:type="spellStart"/>
      <w:r>
        <w:t>Mr</w:t>
      </w:r>
      <w:proofErr w:type="spellEnd"/>
      <w:r>
        <w:t xml:space="preserve"> Astley; and the apes of these days are mere clowns to their progenitors. The apes of Massinger’s time were gifted with a pretty smattering of politics and philosophy. The Widow Wild had one of them: “He would come over for all my </w:t>
      </w:r>
      <w:proofErr w:type="gramStart"/>
      <w:r>
        <w:t>friends, but</w:t>
      </w:r>
      <w:proofErr w:type="gramEnd"/>
      <w:r>
        <w:t xml:space="preserve"> was the </w:t>
      </w:r>
      <w:proofErr w:type="spellStart"/>
      <w:r>
        <w:t>dogged’st</w:t>
      </w:r>
      <w:proofErr w:type="spellEnd"/>
      <w:r>
        <w:t xml:space="preserve"> thing to my enemies! he would sit upon his tail before them, and frown like Jack-a-napes when the Pope is named.”—The Parson’s Wedding [V, ii]. Another may be found in Ram Alley [IV, </w:t>
      </w:r>
      <w:proofErr w:type="spellStart"/>
      <w:r>
        <w:t>i</w:t>
      </w:r>
      <w:proofErr w:type="spellEnd"/>
      <w:r>
        <w:t xml:space="preserve">]: “Men say you’ve tricks; remember, noble captain, </w:t>
      </w:r>
      <w:proofErr w:type="gramStart"/>
      <w:r>
        <w:t>You</w:t>
      </w:r>
      <w:proofErr w:type="gramEnd"/>
      <w:r>
        <w:t xml:space="preserve"> skip when I shall shake my whip. Now, sir, </w:t>
      </w:r>
      <w:proofErr w:type="gramStart"/>
      <w:r>
        <w:t>What</w:t>
      </w:r>
      <w:proofErr w:type="gramEnd"/>
      <w:r>
        <w:t xml:space="preserve"> can you do for the great Turk? What can you do for the pope of</w:t>
      </w:r>
    </w:p>
    <w:p w14:paraId="0D086BE6" w14:textId="77777777" w:rsidR="00A92AA7" w:rsidRDefault="00A92AA7" w:rsidP="00A92AA7">
      <w:r>
        <w:t xml:space="preserve">98. Motion] Warburton: That is, a puppet-show, then called motions. A term frequently occurring in our </w:t>
      </w:r>
      <w:proofErr w:type="gramStart"/>
      <w:r>
        <w:t>author.—</w:t>
      </w:r>
      <w:proofErr w:type="gramEnd"/>
      <w:r>
        <w:t xml:space="preserve">Knight: The subjects which were usually chosen for these exhibitions were mostly scriptural. In Jonson’s Bartholomew Fair [V, </w:t>
      </w:r>
      <w:proofErr w:type="spellStart"/>
      <w:r>
        <w:t>i</w:t>
      </w:r>
      <w:proofErr w:type="spellEnd"/>
      <w:r>
        <w:t xml:space="preserve">.] the puppet-show professor says: ‘O the motions that I, Lanthorn Leatherhead, have given light to, in my time, since my master Pod died! Jerusalem was a stately thing, and so was Nineveh and the City of Norwich, and Sodom and </w:t>
      </w:r>
      <w:proofErr w:type="spellStart"/>
      <w:r>
        <w:t>Gomorraḥ</w:t>
      </w:r>
      <w:proofErr w:type="spellEnd"/>
      <w:r>
        <w:t xml:space="preserve">.’ The Spectator, No. 14, speaking of Powell, the puppet-show man, says: ‘There cannot be too great encouragement given to his skill in motions, provided he is under proper restrictions.’ Even in the days of Anne these successors of the old Mysteries still presented scriptural subjects. Strutt, in his Sports and Pastimes [p. 166, ed. 1841], has printed a Bartholomew Fair bill of that time, as follows: ‘At Crawley’s Booth, over against the Crown Tavern in Smithfield, during the time of Bartholomew Fair, will be presented a little Opera, called the Old Creation of the World, yet newly revived; with the addition of Noah’s Flood; also several fountains playing water during the time of the play.—The last scene does present Noah and his family coming out of the Ark, with all the beasts two and two, and all the fowls of the air seen in a prospect sitting upon trees; likewise over the Ark is seen the Sun rising in most glorious manner; moreover, a multitude of Angels will be seen in double rank, which presents a double prospect, one for the sun and another for a palace, where will be seen six Angels ringing of bells.—Likewise, Machines descend from above, double and treble, with Dives rising out of Hell and Lazarus seen in Abraham’s bosom, besides several figures dancing </w:t>
      </w:r>
      <w:proofErr w:type="spellStart"/>
      <w:r>
        <w:t>joggs</w:t>
      </w:r>
      <w:proofErr w:type="spellEnd"/>
      <w:r>
        <w:t>, sarabands, and country dances to the</w:t>
      </w:r>
    </w:p>
    <w:p w14:paraId="17202070" w14:textId="77777777" w:rsidR="00A92AA7" w:rsidRDefault="00A92AA7" w:rsidP="00A92AA7">
      <w:r>
        <w:lastRenderedPageBreak/>
        <w:t xml:space="preserve">100. Land and </w:t>
      </w:r>
      <w:proofErr w:type="spellStart"/>
      <w:r>
        <w:t>Liuing</w:t>
      </w:r>
      <w:proofErr w:type="spellEnd"/>
      <w:r>
        <w:t>] Deighton: Almost equivalent to landed property, an ambitious term used to impress the Clown with an idea of the speaker’s social position.</w:t>
      </w:r>
    </w:p>
    <w:p w14:paraId="46891FE9" w14:textId="77777777" w:rsidR="00A92AA7" w:rsidRDefault="00A92AA7" w:rsidP="00A92AA7">
      <w:r>
        <w:t xml:space="preserve">123. </w:t>
      </w:r>
      <w:proofErr w:type="spellStart"/>
      <w:r>
        <w:t>vnrold</w:t>
      </w:r>
      <w:proofErr w:type="spellEnd"/>
      <w:r>
        <w:t>] Warburton: Begging gypsies, in the time of our author, were in gangs and companies, that had something of the show of an incorporated body.</w:t>
      </w:r>
    </w:p>
    <w:p w14:paraId="159A0277" w14:textId="77777777" w:rsidR="00A92AA7" w:rsidRDefault="00A92AA7" w:rsidP="00A92AA7">
      <w:r>
        <w:t>125. Song.] The old tune of the song will be found in the Appendix: Music.</w:t>
      </w:r>
    </w:p>
    <w:p w14:paraId="505D5A62" w14:textId="77777777" w:rsidR="00A92AA7" w:rsidRDefault="00A92AA7" w:rsidP="00A92AA7">
      <w:r>
        <w:t>126. hent] STEEVENS: That is, to take hold of it.</w:t>
      </w:r>
    </w:p>
    <w:p w14:paraId="5A011B9A" w14:textId="2861428F" w:rsidR="00B5298F" w:rsidRDefault="00B5298F"/>
    <w:p w14:paraId="778CB690" w14:textId="77777777" w:rsidR="00B5298F" w:rsidRDefault="00000000">
      <w:r>
        <w:rPr>
          <w:b/>
          <w:sz w:val="32"/>
          <w:highlight w:val="yellow"/>
        </w:rPr>
        <w:br/>
        <w:t>ACT 4 SCENE 4</w:t>
      </w:r>
      <w:r>
        <w:rPr>
          <w:b/>
          <w:sz w:val="32"/>
          <w:highlight w:val="yellow"/>
        </w:rPr>
        <w:br/>
      </w:r>
    </w:p>
    <w:p w14:paraId="20D7D6D8" w14:textId="77777777" w:rsidR="00B5298F" w:rsidRDefault="00000000">
      <w:r>
        <w:t>2: [Enter FLORIZEL and PERDITA]</w:t>
      </w:r>
    </w:p>
    <w:p w14:paraId="1359D2A5" w14:textId="77777777" w:rsidR="00B5298F" w:rsidRDefault="00000000">
      <w:r>
        <w:t>3: FLORIZEL: These your unusual weeds to each part of you</w:t>
      </w:r>
    </w:p>
    <w:p w14:paraId="77F2C3ED" w14:textId="77777777" w:rsidR="00B5298F" w:rsidRDefault="00000000">
      <w:r>
        <w:t>4: Do give a life: no shepherdess, but Flora</w:t>
      </w:r>
    </w:p>
    <w:p w14:paraId="37535FF2" w14:textId="77777777" w:rsidR="00B5298F" w:rsidRDefault="00000000">
      <w:r>
        <w:t>5: Peering in April's front. This your sheep-shearing</w:t>
      </w:r>
    </w:p>
    <w:p w14:paraId="1494A2B4" w14:textId="77777777" w:rsidR="00B5298F" w:rsidRDefault="00000000">
      <w:r>
        <w:t>6: Is as a meeting of the petty gods,</w:t>
      </w:r>
    </w:p>
    <w:p w14:paraId="25329A6D" w14:textId="77777777" w:rsidR="00B5298F" w:rsidRDefault="00000000">
      <w:r>
        <w:t>7: And you the queen on't.</w:t>
      </w:r>
    </w:p>
    <w:p w14:paraId="215B0292" w14:textId="77777777" w:rsidR="00B5298F" w:rsidRDefault="00000000">
      <w:r>
        <w:t>8: PERDITA: Sir, my gracious lord,</w:t>
      </w:r>
    </w:p>
    <w:p w14:paraId="3B7E4CA4" w14:textId="77777777" w:rsidR="00B5298F" w:rsidRDefault="00000000">
      <w:r>
        <w:t>9: To chide at your extremes it not becomes me:</w:t>
      </w:r>
    </w:p>
    <w:p w14:paraId="774F12DB" w14:textId="77777777" w:rsidR="00B5298F" w:rsidRDefault="00000000">
      <w:r>
        <w:t>10: O, pardon, that I name them! Your high self,</w:t>
      </w:r>
    </w:p>
    <w:p w14:paraId="2F934F40" w14:textId="77777777" w:rsidR="00B5298F" w:rsidRDefault="00000000">
      <w:r>
        <w:t>11: The gracious mark o' the land, you have obscured</w:t>
      </w:r>
    </w:p>
    <w:p w14:paraId="41540F1C" w14:textId="77777777" w:rsidR="00B5298F" w:rsidRDefault="00000000">
      <w:r>
        <w:t>12: With a swain's wearing, and me, poor lowly maid,</w:t>
      </w:r>
    </w:p>
    <w:p w14:paraId="50D47C3D" w14:textId="77777777" w:rsidR="00B5298F" w:rsidRDefault="00000000">
      <w:r>
        <w:t>13: Most goddess-like prank'd up: but that our feasts</w:t>
      </w:r>
    </w:p>
    <w:p w14:paraId="02AF0C8D" w14:textId="77777777" w:rsidR="00B5298F" w:rsidRDefault="00000000">
      <w:r>
        <w:t>14: In every mess have folly and the feeders</w:t>
      </w:r>
    </w:p>
    <w:p w14:paraId="10812F47" w14:textId="77777777" w:rsidR="00B5298F" w:rsidRDefault="00000000">
      <w:r>
        <w:t>15: Digest it with a custom, I should blush</w:t>
      </w:r>
    </w:p>
    <w:p w14:paraId="46FF7729" w14:textId="77777777" w:rsidR="00B5298F" w:rsidRDefault="00000000">
      <w:r>
        <w:t>16: To see you so attired, sworn, I think,</w:t>
      </w:r>
    </w:p>
    <w:p w14:paraId="518B2B7F" w14:textId="77777777" w:rsidR="00B5298F" w:rsidRDefault="00000000">
      <w:r>
        <w:t>17: To show myself a glass.</w:t>
      </w:r>
    </w:p>
    <w:p w14:paraId="63108B8A" w14:textId="77777777" w:rsidR="00B5298F" w:rsidRDefault="00000000">
      <w:r>
        <w:lastRenderedPageBreak/>
        <w:t>18: FLORIZEL: I bless the time</w:t>
      </w:r>
    </w:p>
    <w:p w14:paraId="0CC61643" w14:textId="77777777" w:rsidR="00B5298F" w:rsidRDefault="00000000">
      <w:r>
        <w:t>19: When my good falcon made her flight across</w:t>
      </w:r>
    </w:p>
    <w:p w14:paraId="2650B5C0" w14:textId="77777777" w:rsidR="00B5298F" w:rsidRDefault="00000000">
      <w:r>
        <w:t>20: Thy father's ground.</w:t>
      </w:r>
    </w:p>
    <w:p w14:paraId="01593D14" w14:textId="77777777" w:rsidR="00B5298F" w:rsidRDefault="00000000">
      <w:r>
        <w:t>21: PERDITA: Now Jove afford you cause!</w:t>
      </w:r>
    </w:p>
    <w:p w14:paraId="5788CFD4" w14:textId="77777777" w:rsidR="00B5298F" w:rsidRDefault="00000000">
      <w:r>
        <w:t>22: To me the difference forges dread; your greatness</w:t>
      </w:r>
    </w:p>
    <w:p w14:paraId="3699CE43" w14:textId="77777777" w:rsidR="00B5298F" w:rsidRDefault="00000000">
      <w:r>
        <w:t>23: Hath not been used to fear. Even now I tremble</w:t>
      </w:r>
    </w:p>
    <w:p w14:paraId="458AA1E7" w14:textId="77777777" w:rsidR="00B5298F" w:rsidRDefault="00000000">
      <w:r>
        <w:t>24: To think your father, by some accident,</w:t>
      </w:r>
    </w:p>
    <w:p w14:paraId="7271F248" w14:textId="77777777" w:rsidR="00B5298F" w:rsidRDefault="00000000">
      <w:r>
        <w:t>25: Should pass this way as you did: O, the Fates!</w:t>
      </w:r>
    </w:p>
    <w:p w14:paraId="1868AC6B" w14:textId="77777777" w:rsidR="00B5298F" w:rsidRDefault="00000000">
      <w:r>
        <w:t>26: How would he look, to see his work so noble</w:t>
      </w:r>
    </w:p>
    <w:p w14:paraId="02AB4CE2" w14:textId="77777777" w:rsidR="00B5298F" w:rsidRDefault="00000000">
      <w:r>
        <w:t>27: Vilely bound up? What would he say? Or how</w:t>
      </w:r>
    </w:p>
    <w:p w14:paraId="00B11C93" w14:textId="77777777" w:rsidR="00B5298F" w:rsidRDefault="00000000">
      <w:r>
        <w:t>28: Should I, in these my borrow'd flaunts, behold</w:t>
      </w:r>
    </w:p>
    <w:p w14:paraId="25A1D5CC" w14:textId="77777777" w:rsidR="00B5298F" w:rsidRDefault="00000000">
      <w:r>
        <w:t>29: The sternness of his presence?</w:t>
      </w:r>
    </w:p>
    <w:p w14:paraId="4C93CBE5" w14:textId="77777777" w:rsidR="00B5298F" w:rsidRDefault="00000000">
      <w:r>
        <w:t>30: FLORIZEL: Apprehend</w:t>
      </w:r>
    </w:p>
    <w:p w14:paraId="5D01E04A" w14:textId="77777777" w:rsidR="00B5298F" w:rsidRDefault="00000000">
      <w:r>
        <w:t>31: Nothing but jollity. The gods themselves,</w:t>
      </w:r>
    </w:p>
    <w:p w14:paraId="2C065764" w14:textId="77777777" w:rsidR="00B5298F" w:rsidRDefault="00000000">
      <w:r>
        <w:t>32: Humbling their deities to love, have taken</w:t>
      </w:r>
    </w:p>
    <w:p w14:paraId="0A536F5F" w14:textId="77777777" w:rsidR="00B5298F" w:rsidRDefault="00000000">
      <w:r>
        <w:t>33: The shapes of beasts upon them: Jupiter</w:t>
      </w:r>
    </w:p>
    <w:p w14:paraId="3DE45366" w14:textId="77777777" w:rsidR="00B5298F" w:rsidRDefault="00000000">
      <w:r>
        <w:t>34: Became a bull, and bellow'd; the green Neptune</w:t>
      </w:r>
    </w:p>
    <w:p w14:paraId="7B603942" w14:textId="77777777" w:rsidR="00B5298F" w:rsidRDefault="00000000">
      <w:r>
        <w:t>35: A ram, and bleated; and the fire-robed god,</w:t>
      </w:r>
    </w:p>
    <w:p w14:paraId="35818493" w14:textId="77777777" w:rsidR="00B5298F" w:rsidRDefault="00000000">
      <w:r>
        <w:t>36: Golden Apollo, a poor humble swain,</w:t>
      </w:r>
    </w:p>
    <w:p w14:paraId="44C7CEF3" w14:textId="77777777" w:rsidR="00B5298F" w:rsidRDefault="00000000">
      <w:r>
        <w:t>37: As I seem now. Their transformations</w:t>
      </w:r>
    </w:p>
    <w:p w14:paraId="405B080F" w14:textId="77777777" w:rsidR="00B5298F" w:rsidRDefault="00000000">
      <w:r>
        <w:t>38: Were never for a piece of beauty rarer,</w:t>
      </w:r>
    </w:p>
    <w:p w14:paraId="7F5101BC" w14:textId="77777777" w:rsidR="00B5298F" w:rsidRDefault="00000000">
      <w:r>
        <w:t>39: Nor in a way so chaste, since my desires</w:t>
      </w:r>
    </w:p>
    <w:p w14:paraId="61BC84C7" w14:textId="77777777" w:rsidR="00B5298F" w:rsidRDefault="00000000">
      <w:r>
        <w:t>40: Run not before mine honour, nor my lusts</w:t>
      </w:r>
    </w:p>
    <w:p w14:paraId="183EAD52" w14:textId="77777777" w:rsidR="00B5298F" w:rsidRDefault="00000000">
      <w:r>
        <w:t>41: Burn hotter than my faith.</w:t>
      </w:r>
    </w:p>
    <w:p w14:paraId="378BF343" w14:textId="77777777" w:rsidR="00B5298F" w:rsidRDefault="00000000">
      <w:r>
        <w:t>42: PERDITA: O, but, sir,</w:t>
      </w:r>
    </w:p>
    <w:p w14:paraId="0F002E54" w14:textId="77777777" w:rsidR="00B5298F" w:rsidRDefault="00000000">
      <w:r>
        <w:t>43: Your resolution cannot hold, when 'tis</w:t>
      </w:r>
    </w:p>
    <w:p w14:paraId="14FE0FF4" w14:textId="77777777" w:rsidR="00B5298F" w:rsidRDefault="00000000">
      <w:r>
        <w:t>44: Opposed, as it must be, by the power of the king:</w:t>
      </w:r>
    </w:p>
    <w:p w14:paraId="71B6C965" w14:textId="77777777" w:rsidR="00B5298F" w:rsidRDefault="00000000">
      <w:r>
        <w:lastRenderedPageBreak/>
        <w:t>45: One of these two must be necessities,</w:t>
      </w:r>
    </w:p>
    <w:p w14:paraId="0C592C05" w14:textId="77777777" w:rsidR="00B5298F" w:rsidRDefault="00000000">
      <w:r>
        <w:t>46: Which then will speak, that you must</w:t>
      </w:r>
    </w:p>
    <w:p w14:paraId="53FA66C0" w14:textId="77777777" w:rsidR="00B5298F" w:rsidRDefault="00000000">
      <w:r>
        <w:t>47: change this purpose,</w:t>
      </w:r>
    </w:p>
    <w:p w14:paraId="4844B0A9" w14:textId="77777777" w:rsidR="00B5298F" w:rsidRDefault="00000000">
      <w:r>
        <w:t>48: Or I my life.</w:t>
      </w:r>
    </w:p>
    <w:p w14:paraId="0E3A263A" w14:textId="77777777" w:rsidR="00B5298F" w:rsidRDefault="00000000">
      <w:r>
        <w:t>49: FLORIZEL: Thou dearest Perdita,</w:t>
      </w:r>
    </w:p>
    <w:p w14:paraId="67D948F3" w14:textId="77777777" w:rsidR="00B5298F" w:rsidRDefault="00000000">
      <w:r>
        <w:t>50: With these forced thoughts, I prithee, darken not</w:t>
      </w:r>
    </w:p>
    <w:p w14:paraId="15D06FDE" w14:textId="77777777" w:rsidR="00B5298F" w:rsidRDefault="00000000">
      <w:r>
        <w:t>51: The mirth o' the feast. Or I'll be thine, my fair,</w:t>
      </w:r>
    </w:p>
    <w:p w14:paraId="7860461A" w14:textId="77777777" w:rsidR="00B5298F" w:rsidRDefault="00000000">
      <w:r>
        <w:t>52: Or not my father's. For I cannot be</w:t>
      </w:r>
    </w:p>
    <w:p w14:paraId="206E44F7" w14:textId="77777777" w:rsidR="00B5298F" w:rsidRDefault="00000000">
      <w:r>
        <w:t>53: Mine own, nor any thing to any, if</w:t>
      </w:r>
    </w:p>
    <w:p w14:paraId="41587266" w14:textId="77777777" w:rsidR="00B5298F" w:rsidRDefault="00000000">
      <w:r>
        <w:t>54: I be not thine. To this I am most constant,</w:t>
      </w:r>
    </w:p>
    <w:p w14:paraId="79299582" w14:textId="77777777" w:rsidR="00B5298F" w:rsidRDefault="00000000">
      <w:r>
        <w:t>55: Though destiny say no. Be merry, gentle;</w:t>
      </w:r>
    </w:p>
    <w:p w14:paraId="4B598FFE" w14:textId="77777777" w:rsidR="00B5298F" w:rsidRDefault="00000000">
      <w:r>
        <w:t>56: Strangle such thoughts as these with any thing</w:t>
      </w:r>
    </w:p>
    <w:p w14:paraId="45F5CF2D" w14:textId="77777777" w:rsidR="00B5298F" w:rsidRDefault="00000000">
      <w:r>
        <w:t>57: That you behold the while. Your guests are coming:</w:t>
      </w:r>
    </w:p>
    <w:p w14:paraId="0219CB44" w14:textId="77777777" w:rsidR="00B5298F" w:rsidRDefault="00000000">
      <w:r>
        <w:t>58: Lift up your countenance, as it were the day</w:t>
      </w:r>
    </w:p>
    <w:p w14:paraId="3297A1FB" w14:textId="77777777" w:rsidR="00B5298F" w:rsidRDefault="00000000">
      <w:r>
        <w:t>59: Of celebration of that nuptial which</w:t>
      </w:r>
    </w:p>
    <w:p w14:paraId="7E2DEF73" w14:textId="77777777" w:rsidR="00B5298F" w:rsidRDefault="00000000">
      <w:r>
        <w:t>60: We two have sworn shall come.</w:t>
      </w:r>
    </w:p>
    <w:p w14:paraId="43481ABE" w14:textId="77777777" w:rsidR="00B5298F" w:rsidRDefault="00000000">
      <w:r>
        <w:t>61: PERDITA: O lady Fortune,</w:t>
      </w:r>
    </w:p>
    <w:p w14:paraId="4036D08D" w14:textId="77777777" w:rsidR="00B5298F" w:rsidRDefault="00000000">
      <w:r>
        <w:t>62: Stand you auspicious!</w:t>
      </w:r>
    </w:p>
    <w:p w14:paraId="11EB8FC9" w14:textId="77777777" w:rsidR="00B5298F" w:rsidRDefault="00000000">
      <w:r>
        <w:t>63: FLORIZEL: See, your guests approach:</w:t>
      </w:r>
    </w:p>
    <w:p w14:paraId="14F7CE57" w14:textId="77777777" w:rsidR="00B5298F" w:rsidRDefault="00000000">
      <w:r>
        <w:t>64: Address yourself to entertain them sprightly,</w:t>
      </w:r>
    </w:p>
    <w:p w14:paraId="01B39B8D" w14:textId="77777777" w:rsidR="00B5298F" w:rsidRDefault="00000000">
      <w:r>
        <w:t>65: And let's be red with mirth.</w:t>
      </w:r>
    </w:p>
    <w:p w14:paraId="62632FAF" w14:textId="77777777" w:rsidR="00B5298F" w:rsidRDefault="00000000">
      <w:r>
        <w:t>66: [Enter Shepherd, Clown, MOPSA, DORCAS, and others, with POLIXENES and CAMILLO disguised]</w:t>
      </w:r>
    </w:p>
    <w:p w14:paraId="12294703" w14:textId="77777777" w:rsidR="00B5298F" w:rsidRDefault="00000000">
      <w:r>
        <w:t>67: Shepherd: Fie, daughter! when my old wife lived, upon</w:t>
      </w:r>
    </w:p>
    <w:p w14:paraId="549600ED" w14:textId="77777777" w:rsidR="00B5298F" w:rsidRDefault="00000000">
      <w:r>
        <w:t>68: This day she was both pantler, butler, cook,</w:t>
      </w:r>
    </w:p>
    <w:p w14:paraId="19AE5ED7" w14:textId="77777777" w:rsidR="00B5298F" w:rsidRDefault="00000000">
      <w:r>
        <w:t>69: Both dame and servant; welcomed all, served all;</w:t>
      </w:r>
    </w:p>
    <w:p w14:paraId="5179104F" w14:textId="77777777" w:rsidR="00B5298F" w:rsidRDefault="00000000">
      <w:r>
        <w:t>70: Would sing her song and dance her turn; now here,</w:t>
      </w:r>
    </w:p>
    <w:p w14:paraId="2C737500" w14:textId="77777777" w:rsidR="00B5298F" w:rsidRDefault="00000000">
      <w:r>
        <w:lastRenderedPageBreak/>
        <w:t>71: At upper end o' the table, now i' the middle;</w:t>
      </w:r>
    </w:p>
    <w:p w14:paraId="645C53B8" w14:textId="77777777" w:rsidR="00B5298F" w:rsidRDefault="00000000">
      <w:r>
        <w:t>72: On his shoulder, and his; her face o' fire</w:t>
      </w:r>
    </w:p>
    <w:p w14:paraId="4504A810" w14:textId="77777777" w:rsidR="00B5298F" w:rsidRDefault="00000000">
      <w:r>
        <w:t>73: With labour and the thing she took to quench it,</w:t>
      </w:r>
    </w:p>
    <w:p w14:paraId="5EB04F11" w14:textId="77777777" w:rsidR="00B5298F" w:rsidRDefault="00000000">
      <w:r>
        <w:t>74: She would to each one sip. You are retired,</w:t>
      </w:r>
    </w:p>
    <w:p w14:paraId="2CD6368A" w14:textId="77777777" w:rsidR="00B5298F" w:rsidRDefault="00000000">
      <w:r>
        <w:t>75: As if you were a feasted one and not</w:t>
      </w:r>
    </w:p>
    <w:p w14:paraId="30F70D2C" w14:textId="77777777" w:rsidR="00B5298F" w:rsidRDefault="00000000">
      <w:r>
        <w:t>76: The hostess of the meeting: pray you, bid</w:t>
      </w:r>
    </w:p>
    <w:p w14:paraId="10C11DF0" w14:textId="77777777" w:rsidR="00B5298F" w:rsidRDefault="00000000">
      <w:r>
        <w:t>77: These unknown friends to's welcome; for it is</w:t>
      </w:r>
    </w:p>
    <w:p w14:paraId="5BA64891" w14:textId="77777777" w:rsidR="00B5298F" w:rsidRDefault="00000000">
      <w:r>
        <w:t>78: A way to make us better friends, more known.</w:t>
      </w:r>
    </w:p>
    <w:p w14:paraId="153ACE5A" w14:textId="77777777" w:rsidR="00B5298F" w:rsidRDefault="00000000">
      <w:r>
        <w:t>79: Come, quench your blushes and present yourself</w:t>
      </w:r>
    </w:p>
    <w:p w14:paraId="0C0B06D9" w14:textId="77777777" w:rsidR="00B5298F" w:rsidRDefault="00000000">
      <w:r>
        <w:t>80: That which you are, mistress o' the feast: come on,</w:t>
      </w:r>
    </w:p>
    <w:p w14:paraId="1E12767F" w14:textId="77777777" w:rsidR="00B5298F" w:rsidRDefault="00000000">
      <w:r>
        <w:t>81: And bid us welcome to your sheep-shearing,</w:t>
      </w:r>
    </w:p>
    <w:p w14:paraId="45589A70" w14:textId="77777777" w:rsidR="00B5298F" w:rsidRDefault="00000000">
      <w:r>
        <w:t>82: As your good flock shall prosper.</w:t>
      </w:r>
    </w:p>
    <w:p w14:paraId="73298C48" w14:textId="77777777" w:rsidR="00B5298F" w:rsidRDefault="00000000">
      <w:r>
        <w:t>83: PERDITA: [To POLIXENES]                  Sir, welcome:</w:t>
      </w:r>
    </w:p>
    <w:p w14:paraId="1BF79EF1" w14:textId="77777777" w:rsidR="00B5298F" w:rsidRDefault="00000000">
      <w:r>
        <w:t>84: It is my father's will I should take on me</w:t>
      </w:r>
    </w:p>
    <w:p w14:paraId="059955E7" w14:textId="77777777" w:rsidR="00B5298F" w:rsidRDefault="00000000">
      <w:r>
        <w:t>85: The hostess-ship o' the day.</w:t>
      </w:r>
    </w:p>
    <w:p w14:paraId="668123EE" w14:textId="77777777" w:rsidR="00B5298F" w:rsidRDefault="00000000">
      <w:r>
        <w:t>86: [To CAMILLO]</w:t>
      </w:r>
    </w:p>
    <w:p w14:paraId="034C5754" w14:textId="77777777" w:rsidR="00B5298F" w:rsidRDefault="00000000">
      <w:r>
        <w:t>87: You're welcome, sir.</w:t>
      </w:r>
    </w:p>
    <w:p w14:paraId="22BEDA47" w14:textId="77777777" w:rsidR="00B5298F" w:rsidRDefault="00000000">
      <w:r>
        <w:t>88: Give me those flowers there, Dorcas. Reverend sirs,</w:t>
      </w:r>
    </w:p>
    <w:p w14:paraId="0EC8A872" w14:textId="77777777" w:rsidR="00B5298F" w:rsidRDefault="00000000">
      <w:r>
        <w:t>89: For you there's rosemary and rue; these keep</w:t>
      </w:r>
    </w:p>
    <w:p w14:paraId="42F2CEF1" w14:textId="77777777" w:rsidR="00B5298F" w:rsidRDefault="00000000">
      <w:r>
        <w:t>90: Seeming and savour all the winter long:</w:t>
      </w:r>
    </w:p>
    <w:p w14:paraId="77F9CFDC" w14:textId="77777777" w:rsidR="00B5298F" w:rsidRDefault="00000000">
      <w:r>
        <w:t>91: Grace and remembrance be to you both,</w:t>
      </w:r>
    </w:p>
    <w:p w14:paraId="45A822BB" w14:textId="77777777" w:rsidR="00B5298F" w:rsidRDefault="00000000">
      <w:r>
        <w:t>92: And welcome to our shearing!</w:t>
      </w:r>
    </w:p>
    <w:p w14:paraId="5E494ADB" w14:textId="77777777" w:rsidR="00B5298F" w:rsidRDefault="00000000">
      <w:r>
        <w:t>93: POLIXENES: Shepherdess,</w:t>
      </w:r>
    </w:p>
    <w:p w14:paraId="3CC9951E" w14:textId="77777777" w:rsidR="00B5298F" w:rsidRDefault="00000000">
      <w:r>
        <w:t>94: A fair one are you--well you fit our ages</w:t>
      </w:r>
    </w:p>
    <w:p w14:paraId="1C6A6669" w14:textId="77777777" w:rsidR="00B5298F" w:rsidRDefault="00000000">
      <w:r>
        <w:t>95: With flowers of winter.</w:t>
      </w:r>
    </w:p>
    <w:p w14:paraId="38E77AB3" w14:textId="77777777" w:rsidR="00B5298F" w:rsidRDefault="00000000">
      <w:r>
        <w:t>96: PERDITA: Sir, the year growing ancient,</w:t>
      </w:r>
    </w:p>
    <w:p w14:paraId="235AF37B" w14:textId="77777777" w:rsidR="00B5298F" w:rsidRDefault="00000000">
      <w:r>
        <w:t>97: Not yet on summer's death, nor on the birth</w:t>
      </w:r>
    </w:p>
    <w:p w14:paraId="733B6FFA" w14:textId="77777777" w:rsidR="00B5298F" w:rsidRDefault="00000000">
      <w:r>
        <w:lastRenderedPageBreak/>
        <w:t>98: Of trembling winter, the fairest</w:t>
      </w:r>
    </w:p>
    <w:p w14:paraId="4A43AFCC" w14:textId="77777777" w:rsidR="00B5298F" w:rsidRDefault="00000000">
      <w:r>
        <w:t>99: flowers o' the season</w:t>
      </w:r>
    </w:p>
    <w:p w14:paraId="21BC0731" w14:textId="77777777" w:rsidR="00B5298F" w:rsidRDefault="00000000">
      <w:r>
        <w:t>100: Are our carnations and streak'd gillyvors,</w:t>
      </w:r>
    </w:p>
    <w:p w14:paraId="456CB3B9" w14:textId="77777777" w:rsidR="00B5298F" w:rsidRDefault="00000000">
      <w:r>
        <w:t>101: Which some call nature's bastards: of that kind</w:t>
      </w:r>
    </w:p>
    <w:p w14:paraId="7637A0A3" w14:textId="77777777" w:rsidR="00B5298F" w:rsidRDefault="00000000">
      <w:r>
        <w:t>102: Our rustic garden's barren; and I care not</w:t>
      </w:r>
    </w:p>
    <w:p w14:paraId="4F1A84A6" w14:textId="77777777" w:rsidR="00B5298F" w:rsidRDefault="00000000">
      <w:r>
        <w:t>103: To get slips of them.</w:t>
      </w:r>
    </w:p>
    <w:p w14:paraId="475FC2AD" w14:textId="77777777" w:rsidR="00B5298F" w:rsidRDefault="00000000">
      <w:r>
        <w:t>104: POLIXENES: Wherefore, gentle maiden,</w:t>
      </w:r>
    </w:p>
    <w:p w14:paraId="3FBC2FAE" w14:textId="77777777" w:rsidR="00B5298F" w:rsidRDefault="00000000">
      <w:r>
        <w:t>105: Do you neglect them?</w:t>
      </w:r>
    </w:p>
    <w:p w14:paraId="317DEEF8" w14:textId="77777777" w:rsidR="00B5298F" w:rsidRDefault="00000000">
      <w:r>
        <w:t>106: PERDITA: For I have heard it said</w:t>
      </w:r>
    </w:p>
    <w:p w14:paraId="474561E1" w14:textId="77777777" w:rsidR="00B5298F" w:rsidRDefault="00000000">
      <w:r>
        <w:t>107: There is an art which in their piedness shares</w:t>
      </w:r>
    </w:p>
    <w:p w14:paraId="4BC8E102" w14:textId="77777777" w:rsidR="00B5298F" w:rsidRDefault="00000000">
      <w:r>
        <w:t>108: With great creating nature.</w:t>
      </w:r>
    </w:p>
    <w:p w14:paraId="746CF59F" w14:textId="77777777" w:rsidR="00B5298F" w:rsidRDefault="00000000">
      <w:r>
        <w:t>109: POLIXENES: Say there be;</w:t>
      </w:r>
    </w:p>
    <w:p w14:paraId="1317C42F" w14:textId="77777777" w:rsidR="00B5298F" w:rsidRDefault="00000000">
      <w:r>
        <w:t>110: Yet nature is made better by no mean</w:t>
      </w:r>
    </w:p>
    <w:p w14:paraId="11CDF673" w14:textId="77777777" w:rsidR="00B5298F" w:rsidRDefault="00000000">
      <w:r>
        <w:t>111: But nature makes that mean: so, over that art</w:t>
      </w:r>
    </w:p>
    <w:p w14:paraId="2574562C" w14:textId="77777777" w:rsidR="00B5298F" w:rsidRDefault="00000000">
      <w:r>
        <w:t>112: Which you say adds to nature, is an art</w:t>
      </w:r>
    </w:p>
    <w:p w14:paraId="7B1A98E4" w14:textId="77777777" w:rsidR="00B5298F" w:rsidRDefault="00000000">
      <w:r>
        <w:t>113: That nature makes. You see, sweet maid, we marry</w:t>
      </w:r>
    </w:p>
    <w:p w14:paraId="46686AE6" w14:textId="77777777" w:rsidR="00B5298F" w:rsidRDefault="00000000">
      <w:r>
        <w:t>114: A gentler scion to the wildest stock,</w:t>
      </w:r>
    </w:p>
    <w:p w14:paraId="2ED9CE00" w14:textId="77777777" w:rsidR="00B5298F" w:rsidRDefault="00000000">
      <w:r>
        <w:t>115: And make conceive a bark of baser kind</w:t>
      </w:r>
    </w:p>
    <w:p w14:paraId="74C0A4AC" w14:textId="77777777" w:rsidR="00B5298F" w:rsidRDefault="00000000">
      <w:r>
        <w:t>116: By bud of nobler race: this is an art</w:t>
      </w:r>
    </w:p>
    <w:p w14:paraId="1D7A500D" w14:textId="77777777" w:rsidR="00B5298F" w:rsidRDefault="00000000">
      <w:r>
        <w:t>117: Which does mend nature, change it rather, but</w:t>
      </w:r>
    </w:p>
    <w:p w14:paraId="785DB60C" w14:textId="77777777" w:rsidR="00B5298F" w:rsidRDefault="00000000">
      <w:r>
        <w:t>118: The art itself is nature.</w:t>
      </w:r>
    </w:p>
    <w:p w14:paraId="3E1DD475" w14:textId="77777777" w:rsidR="00B5298F" w:rsidRDefault="00000000">
      <w:r>
        <w:t>119: PERDITA: So it is.</w:t>
      </w:r>
    </w:p>
    <w:p w14:paraId="196C6E23" w14:textId="77777777" w:rsidR="00B5298F" w:rsidRDefault="00000000">
      <w:r>
        <w:t>120: POLIXENES: Then make your garden rich in gillyvors,</w:t>
      </w:r>
    </w:p>
    <w:p w14:paraId="6FCA0230" w14:textId="77777777" w:rsidR="00B5298F" w:rsidRDefault="00000000">
      <w:r>
        <w:t>121: And do not call them bastards.</w:t>
      </w:r>
    </w:p>
    <w:p w14:paraId="33C2E499" w14:textId="77777777" w:rsidR="00B5298F" w:rsidRDefault="00000000">
      <w:r>
        <w:t>122: PERDITA: I'll not put</w:t>
      </w:r>
    </w:p>
    <w:p w14:paraId="56C8907B" w14:textId="77777777" w:rsidR="00B5298F" w:rsidRDefault="00000000">
      <w:r>
        <w:t>123: The dibble in earth to set one slip of them;</w:t>
      </w:r>
    </w:p>
    <w:p w14:paraId="675BA2C9" w14:textId="77777777" w:rsidR="00B5298F" w:rsidRDefault="00000000">
      <w:r>
        <w:t>124: No more than were I painted I would wish</w:t>
      </w:r>
    </w:p>
    <w:p w14:paraId="4180ECA2" w14:textId="77777777" w:rsidR="00B5298F" w:rsidRDefault="00000000">
      <w:r>
        <w:lastRenderedPageBreak/>
        <w:t>125: This youth should say 'twere well and only therefore</w:t>
      </w:r>
    </w:p>
    <w:p w14:paraId="0A02E71C" w14:textId="77777777" w:rsidR="00B5298F" w:rsidRDefault="00000000">
      <w:r>
        <w:t>126: Desire to breed by me. Here's flowers for you;</w:t>
      </w:r>
    </w:p>
    <w:p w14:paraId="2C68D1FF" w14:textId="77777777" w:rsidR="00B5298F" w:rsidRDefault="00000000">
      <w:r>
        <w:t>127: Hot lavender, mints, savoury, marjoram;</w:t>
      </w:r>
    </w:p>
    <w:p w14:paraId="4C4CFFA6" w14:textId="77777777" w:rsidR="00B5298F" w:rsidRDefault="00000000">
      <w:r>
        <w:t>128: The marigold, that goes to bed wi' the sun</w:t>
      </w:r>
    </w:p>
    <w:p w14:paraId="40F85F3E" w14:textId="77777777" w:rsidR="00B5298F" w:rsidRDefault="00000000">
      <w:r>
        <w:t>129: And with him rises weeping: these are flowers</w:t>
      </w:r>
    </w:p>
    <w:p w14:paraId="136AA27F" w14:textId="77777777" w:rsidR="00B5298F" w:rsidRDefault="00000000">
      <w:r>
        <w:t>130: Of middle summer, and I think they are given</w:t>
      </w:r>
    </w:p>
    <w:p w14:paraId="7CE894DC" w14:textId="77777777" w:rsidR="00B5298F" w:rsidRDefault="00000000">
      <w:r>
        <w:t>131: To men of middle age. You're very welcome.</w:t>
      </w:r>
    </w:p>
    <w:p w14:paraId="01A3BB01" w14:textId="77777777" w:rsidR="00B5298F" w:rsidRDefault="00000000">
      <w:r>
        <w:t>132: CAMILLO: I should leave grazing, were I of your flock,</w:t>
      </w:r>
    </w:p>
    <w:p w14:paraId="0149CB3E" w14:textId="77777777" w:rsidR="00B5298F" w:rsidRDefault="00000000">
      <w:r>
        <w:t>133: And only live by gazing.</w:t>
      </w:r>
    </w:p>
    <w:p w14:paraId="0706ADA5" w14:textId="77777777" w:rsidR="00B5298F" w:rsidRDefault="00000000">
      <w:r>
        <w:t>134: PERDITA: Out, alas!</w:t>
      </w:r>
    </w:p>
    <w:p w14:paraId="264040AF" w14:textId="77777777" w:rsidR="00B5298F" w:rsidRDefault="00000000">
      <w:r>
        <w:t>135: You'd be so lean, that blasts of January</w:t>
      </w:r>
    </w:p>
    <w:p w14:paraId="09FE4B72" w14:textId="77777777" w:rsidR="00B5298F" w:rsidRDefault="00000000">
      <w:r>
        <w:t>136: Would blow you through and through.</w:t>
      </w:r>
    </w:p>
    <w:p w14:paraId="7BA114ED" w14:textId="77777777" w:rsidR="00B5298F" w:rsidRDefault="00000000">
      <w:r>
        <w:t>137: Now, my fair'st friend,</w:t>
      </w:r>
    </w:p>
    <w:p w14:paraId="6DACB0FF" w14:textId="77777777" w:rsidR="00B5298F" w:rsidRDefault="00000000">
      <w:r>
        <w:t>138: I would I had some flowers o' the spring that might</w:t>
      </w:r>
    </w:p>
    <w:p w14:paraId="150F0BDE" w14:textId="77777777" w:rsidR="00B5298F" w:rsidRDefault="00000000">
      <w:r>
        <w:t>139: Become your time of day; and yours, and yours,</w:t>
      </w:r>
    </w:p>
    <w:p w14:paraId="7D470668" w14:textId="77777777" w:rsidR="00B5298F" w:rsidRDefault="00000000">
      <w:r>
        <w:t>140: That wear upon your virgin branches yet</w:t>
      </w:r>
    </w:p>
    <w:p w14:paraId="28CDBDEB" w14:textId="77777777" w:rsidR="00B5298F" w:rsidRDefault="00000000">
      <w:r>
        <w:t>141: Your maidenheads growing: O Proserpina,</w:t>
      </w:r>
    </w:p>
    <w:p w14:paraId="77FB96B1" w14:textId="77777777" w:rsidR="00B5298F" w:rsidRDefault="00000000">
      <w:r>
        <w:t>142: For the flowers now, that frighted thou let'st fall</w:t>
      </w:r>
    </w:p>
    <w:p w14:paraId="09D0F898" w14:textId="77777777" w:rsidR="00B5298F" w:rsidRDefault="00000000">
      <w:r>
        <w:t>143: From Dis's waggon! daffodils,</w:t>
      </w:r>
    </w:p>
    <w:p w14:paraId="30DD8F19" w14:textId="77777777" w:rsidR="00B5298F" w:rsidRDefault="00000000">
      <w:r>
        <w:t>144: That come before the swallow dares, and take</w:t>
      </w:r>
    </w:p>
    <w:p w14:paraId="3EC78E8B" w14:textId="77777777" w:rsidR="00B5298F" w:rsidRDefault="00000000">
      <w:r>
        <w:t>145: The winds of March with beauty; violets dim,</w:t>
      </w:r>
    </w:p>
    <w:p w14:paraId="08B449E2" w14:textId="77777777" w:rsidR="00B5298F" w:rsidRDefault="00000000">
      <w:r>
        <w:t>146: But sweeter than the lids of Juno's eyes</w:t>
      </w:r>
    </w:p>
    <w:p w14:paraId="07831F59" w14:textId="77777777" w:rsidR="00B5298F" w:rsidRDefault="00000000">
      <w:r>
        <w:t>147: Or Cytherea's breath; pale primroses</w:t>
      </w:r>
    </w:p>
    <w:p w14:paraId="4C564E4E" w14:textId="77777777" w:rsidR="00B5298F" w:rsidRDefault="00000000">
      <w:r>
        <w:t>148: That die unmarried, ere they can behold</w:t>
      </w:r>
    </w:p>
    <w:p w14:paraId="2606F049" w14:textId="77777777" w:rsidR="00B5298F" w:rsidRDefault="00000000">
      <w:r>
        <w:t>149: Bight Phoebus in his strength--a malady</w:t>
      </w:r>
    </w:p>
    <w:p w14:paraId="733CF436" w14:textId="77777777" w:rsidR="00B5298F" w:rsidRDefault="00000000">
      <w:r>
        <w:t>150: Most incident to maids; bold oxlips and</w:t>
      </w:r>
    </w:p>
    <w:p w14:paraId="0471B7B4" w14:textId="77777777" w:rsidR="00B5298F" w:rsidRDefault="00000000">
      <w:r>
        <w:t>151: The crown imperial; lilies of all kinds,</w:t>
      </w:r>
    </w:p>
    <w:p w14:paraId="19A12014" w14:textId="77777777" w:rsidR="00B5298F" w:rsidRDefault="00000000">
      <w:r>
        <w:lastRenderedPageBreak/>
        <w:t>152: The flower-de-luce being one! O, these I lack,</w:t>
      </w:r>
    </w:p>
    <w:p w14:paraId="55584EC5" w14:textId="77777777" w:rsidR="00B5298F" w:rsidRDefault="00000000">
      <w:r>
        <w:t>153: To make you garlands of, and my sweet friend,</w:t>
      </w:r>
    </w:p>
    <w:p w14:paraId="37D2BB8D" w14:textId="77777777" w:rsidR="00B5298F" w:rsidRDefault="00000000">
      <w:r>
        <w:t>154: To strew him o'er and o'er!</w:t>
      </w:r>
    </w:p>
    <w:p w14:paraId="2A71DDDA" w14:textId="77777777" w:rsidR="00B5298F" w:rsidRDefault="00000000">
      <w:r>
        <w:t>155: FLORIZEL: What, like a corse?</w:t>
      </w:r>
    </w:p>
    <w:p w14:paraId="6D58AE90" w14:textId="77777777" w:rsidR="00B5298F" w:rsidRDefault="00000000">
      <w:r>
        <w:t>156: PERDITA: No, like a bank for love to lie and play on;</w:t>
      </w:r>
    </w:p>
    <w:p w14:paraId="7E2DB741" w14:textId="77777777" w:rsidR="00B5298F" w:rsidRDefault="00000000">
      <w:r>
        <w:t>157: Not like a corse; or if, not to be buried,</w:t>
      </w:r>
    </w:p>
    <w:p w14:paraId="3ADC3CDD" w14:textId="77777777" w:rsidR="00B5298F" w:rsidRDefault="00000000">
      <w:r>
        <w:t>158: But quick and in mine arms. Come, take your flowers:</w:t>
      </w:r>
    </w:p>
    <w:p w14:paraId="2E17B4B1" w14:textId="77777777" w:rsidR="00B5298F" w:rsidRDefault="00000000">
      <w:r>
        <w:t>159: Methinks I play as I have seen them do</w:t>
      </w:r>
    </w:p>
    <w:p w14:paraId="5E7BABF0" w14:textId="77777777" w:rsidR="00B5298F" w:rsidRDefault="00000000">
      <w:r>
        <w:t>160: In Whitsun pastorals: sure this robe of mine</w:t>
      </w:r>
    </w:p>
    <w:p w14:paraId="497FF486" w14:textId="77777777" w:rsidR="00B5298F" w:rsidRDefault="00000000">
      <w:r>
        <w:t>161: Does change my disposition.</w:t>
      </w:r>
    </w:p>
    <w:p w14:paraId="4CD48674" w14:textId="77777777" w:rsidR="00B5298F" w:rsidRDefault="00000000">
      <w:r>
        <w:t>162: FLORIZEL: What you do</w:t>
      </w:r>
    </w:p>
    <w:p w14:paraId="1036FED0" w14:textId="77777777" w:rsidR="00B5298F" w:rsidRDefault="00000000">
      <w:r>
        <w:t>163: Still betters what is done. When you speak, sweet.</w:t>
      </w:r>
    </w:p>
    <w:p w14:paraId="28DA2FE8" w14:textId="77777777" w:rsidR="00B5298F" w:rsidRDefault="00000000">
      <w:r>
        <w:t>164: I'ld have you do it ever: when you sing,</w:t>
      </w:r>
    </w:p>
    <w:p w14:paraId="556C8F8D" w14:textId="77777777" w:rsidR="00B5298F" w:rsidRDefault="00000000">
      <w:r>
        <w:t>165: I'ld have you buy and sell so, so give alms,</w:t>
      </w:r>
    </w:p>
    <w:p w14:paraId="40CBFDDF" w14:textId="77777777" w:rsidR="00B5298F" w:rsidRDefault="00000000">
      <w:r>
        <w:t>166: Pray so; and, for the ordering your affairs,</w:t>
      </w:r>
    </w:p>
    <w:p w14:paraId="6CD73232" w14:textId="77777777" w:rsidR="00B5298F" w:rsidRDefault="00000000">
      <w:r>
        <w:t>167: To sing them too: when you do dance, I wish you</w:t>
      </w:r>
    </w:p>
    <w:p w14:paraId="16AD8E5E" w14:textId="77777777" w:rsidR="00B5298F" w:rsidRDefault="00000000">
      <w:r>
        <w:t>168: A wave o' the sea, that you might ever do</w:t>
      </w:r>
    </w:p>
    <w:p w14:paraId="1B3B7CB3" w14:textId="77777777" w:rsidR="00B5298F" w:rsidRDefault="00000000">
      <w:r>
        <w:t>169: Nothing but that; move still, still so,</w:t>
      </w:r>
    </w:p>
    <w:p w14:paraId="542B9C9E" w14:textId="77777777" w:rsidR="00B5298F" w:rsidRDefault="00000000">
      <w:r>
        <w:t>170: And own no other function: each your doing,</w:t>
      </w:r>
    </w:p>
    <w:p w14:paraId="28243F14" w14:textId="77777777" w:rsidR="00B5298F" w:rsidRDefault="00000000">
      <w:r>
        <w:t>171: So singular in each particular,</w:t>
      </w:r>
    </w:p>
    <w:p w14:paraId="1194A867" w14:textId="77777777" w:rsidR="00B5298F" w:rsidRDefault="00000000">
      <w:r>
        <w:t>172: Crowns what you are doing in the present deed,</w:t>
      </w:r>
    </w:p>
    <w:p w14:paraId="0F0D2B7F" w14:textId="77777777" w:rsidR="00B5298F" w:rsidRDefault="00000000">
      <w:r>
        <w:t>173: That all your acts are queens.</w:t>
      </w:r>
    </w:p>
    <w:p w14:paraId="074A63D5" w14:textId="77777777" w:rsidR="00B5298F" w:rsidRDefault="00000000">
      <w:r>
        <w:t>174: PERDITA: O Doricles,</w:t>
      </w:r>
    </w:p>
    <w:p w14:paraId="4BE49ACD" w14:textId="77777777" w:rsidR="00B5298F" w:rsidRDefault="00000000">
      <w:r>
        <w:t>175: Your praises are too large: but that your youth,</w:t>
      </w:r>
    </w:p>
    <w:p w14:paraId="1C137BB3" w14:textId="77777777" w:rsidR="00B5298F" w:rsidRDefault="00000000">
      <w:r>
        <w:t>176: And the true blood which peepeth fairly through't,</w:t>
      </w:r>
    </w:p>
    <w:p w14:paraId="327D319C" w14:textId="77777777" w:rsidR="00B5298F" w:rsidRDefault="00000000">
      <w:r>
        <w:t>177: Do plainly give you out an unstain'd shepherd,</w:t>
      </w:r>
    </w:p>
    <w:p w14:paraId="07E4EE44" w14:textId="77777777" w:rsidR="00B5298F" w:rsidRDefault="00000000">
      <w:r>
        <w:t>178: With wisdom I might fear, my Doricles,</w:t>
      </w:r>
    </w:p>
    <w:p w14:paraId="749549D7" w14:textId="77777777" w:rsidR="00B5298F" w:rsidRDefault="00000000">
      <w:r>
        <w:lastRenderedPageBreak/>
        <w:t>179: You woo'd me the false way.</w:t>
      </w:r>
    </w:p>
    <w:p w14:paraId="1E3EC494" w14:textId="77777777" w:rsidR="00B5298F" w:rsidRDefault="00000000">
      <w:r>
        <w:t>180: FLORIZEL: I think you have</w:t>
      </w:r>
    </w:p>
    <w:p w14:paraId="690824D3" w14:textId="77777777" w:rsidR="00B5298F" w:rsidRDefault="00000000">
      <w:r>
        <w:t>181: As little skill to fear as I have purpose</w:t>
      </w:r>
    </w:p>
    <w:p w14:paraId="7879A24B" w14:textId="77777777" w:rsidR="00B5298F" w:rsidRDefault="00000000">
      <w:r>
        <w:t>182: To put you to't. But come; our dance, I pray:</w:t>
      </w:r>
    </w:p>
    <w:p w14:paraId="6D5409CF" w14:textId="77777777" w:rsidR="00B5298F" w:rsidRDefault="00000000">
      <w:r>
        <w:t>183: Your hand, my Perdita: so turtles pair,</w:t>
      </w:r>
    </w:p>
    <w:p w14:paraId="4C094010" w14:textId="77777777" w:rsidR="00B5298F" w:rsidRDefault="00000000">
      <w:r>
        <w:t>184: That never mean to part.</w:t>
      </w:r>
    </w:p>
    <w:p w14:paraId="19EB7504" w14:textId="77777777" w:rsidR="00B5298F" w:rsidRDefault="00000000">
      <w:r>
        <w:t>185: PERDITA: I'll swear for 'em.</w:t>
      </w:r>
    </w:p>
    <w:p w14:paraId="78F4CDB3" w14:textId="77777777" w:rsidR="00B5298F" w:rsidRDefault="00000000">
      <w:r>
        <w:t>186: POLIXENES: This is the prettiest low-born lass that ever</w:t>
      </w:r>
    </w:p>
    <w:p w14:paraId="62845585" w14:textId="77777777" w:rsidR="00B5298F" w:rsidRDefault="00000000">
      <w:r>
        <w:t>187: Ran on the green-sward: nothing she does or seems</w:t>
      </w:r>
    </w:p>
    <w:p w14:paraId="09D1B526" w14:textId="77777777" w:rsidR="00B5298F" w:rsidRDefault="00000000">
      <w:r>
        <w:t>188: But smacks of something greater than herself,</w:t>
      </w:r>
    </w:p>
    <w:p w14:paraId="4D1F2083" w14:textId="77777777" w:rsidR="00B5298F" w:rsidRDefault="00000000">
      <w:r>
        <w:t>189: Too noble for this place.</w:t>
      </w:r>
    </w:p>
    <w:p w14:paraId="3E2F13C9" w14:textId="77777777" w:rsidR="00B5298F" w:rsidRDefault="00000000">
      <w:r>
        <w:t>190: CAMILLO: He tells her something</w:t>
      </w:r>
    </w:p>
    <w:p w14:paraId="2F16E9D3" w14:textId="77777777" w:rsidR="00B5298F" w:rsidRDefault="00000000">
      <w:r>
        <w:t>191: That makes her blood look out: good sooth, she is</w:t>
      </w:r>
    </w:p>
    <w:p w14:paraId="1D151B65" w14:textId="77777777" w:rsidR="00B5298F" w:rsidRDefault="00000000">
      <w:r>
        <w:t>192: The queen of curds and cream.</w:t>
      </w:r>
    </w:p>
    <w:p w14:paraId="4DC8C011" w14:textId="77777777" w:rsidR="00B5298F" w:rsidRDefault="00000000">
      <w:r>
        <w:t>193: Clown: Come on, strike up!</w:t>
      </w:r>
    </w:p>
    <w:p w14:paraId="297D25DE" w14:textId="77777777" w:rsidR="00B5298F" w:rsidRDefault="00000000">
      <w:r>
        <w:t>194: DORCAS: Mopsa must be your mistress: marry, garlic,</w:t>
      </w:r>
    </w:p>
    <w:p w14:paraId="41227962" w14:textId="77777777" w:rsidR="00B5298F" w:rsidRDefault="00000000">
      <w:r>
        <w:t>195: To mend her kissing with!</w:t>
      </w:r>
    </w:p>
    <w:p w14:paraId="6297863B" w14:textId="77777777" w:rsidR="00B5298F" w:rsidRDefault="00000000">
      <w:r>
        <w:t>196: MOPSA: Now, in good time!</w:t>
      </w:r>
    </w:p>
    <w:p w14:paraId="6A057945" w14:textId="77777777" w:rsidR="00B5298F" w:rsidRDefault="00000000">
      <w:r>
        <w:t>197: Clown: Not a word, a word; we stand upon our manners.</w:t>
      </w:r>
    </w:p>
    <w:p w14:paraId="6F0A4539" w14:textId="77777777" w:rsidR="00B5298F" w:rsidRDefault="00000000">
      <w:r>
        <w:t>198: Come, strike up!</w:t>
      </w:r>
    </w:p>
    <w:p w14:paraId="780E90E4" w14:textId="77777777" w:rsidR="00B5298F" w:rsidRDefault="00000000">
      <w:r>
        <w:t>199: [Music. Here a dance of Shepherds and Shepherdesses]</w:t>
      </w:r>
    </w:p>
    <w:p w14:paraId="61D97E53" w14:textId="77777777" w:rsidR="00B5298F" w:rsidRDefault="00000000">
      <w:r>
        <w:t>200: POLIXENES: Pray, good shepherd, what fair swain is this</w:t>
      </w:r>
    </w:p>
    <w:p w14:paraId="6FD02DF6" w14:textId="77777777" w:rsidR="00B5298F" w:rsidRDefault="00000000">
      <w:r>
        <w:t>201: Which dances with your daughter?</w:t>
      </w:r>
    </w:p>
    <w:p w14:paraId="20802138" w14:textId="77777777" w:rsidR="00B5298F" w:rsidRDefault="00000000">
      <w:r>
        <w:t>202: Shepherd: They call him Doricles; and boasts himself</w:t>
      </w:r>
    </w:p>
    <w:p w14:paraId="6E871591" w14:textId="77777777" w:rsidR="00B5298F" w:rsidRDefault="00000000">
      <w:r>
        <w:t>203: To have a worthy feeding: but I have it</w:t>
      </w:r>
    </w:p>
    <w:p w14:paraId="4F534CAB" w14:textId="77777777" w:rsidR="00B5298F" w:rsidRDefault="00000000">
      <w:r>
        <w:t>204: Upon his own report and I believe it;</w:t>
      </w:r>
    </w:p>
    <w:p w14:paraId="49B112AA" w14:textId="77777777" w:rsidR="00B5298F" w:rsidRDefault="00000000">
      <w:r>
        <w:t>205: He looks like sooth. He says he loves my daughter:</w:t>
      </w:r>
    </w:p>
    <w:p w14:paraId="2925D5BB" w14:textId="77777777" w:rsidR="00B5298F" w:rsidRDefault="00000000">
      <w:r>
        <w:lastRenderedPageBreak/>
        <w:t>206: I think so too; for never gazed the moon</w:t>
      </w:r>
    </w:p>
    <w:p w14:paraId="2B8535D6" w14:textId="77777777" w:rsidR="00B5298F" w:rsidRDefault="00000000">
      <w:r>
        <w:t>207: Upon the water as he'll stand and read</w:t>
      </w:r>
    </w:p>
    <w:p w14:paraId="306F107C" w14:textId="77777777" w:rsidR="00B5298F" w:rsidRDefault="00000000">
      <w:r>
        <w:t>208: As 'twere my daughter's eyes: and, to be plain.</w:t>
      </w:r>
    </w:p>
    <w:p w14:paraId="2FD8324D" w14:textId="77777777" w:rsidR="00B5298F" w:rsidRDefault="00000000">
      <w:r>
        <w:t>209: I think there is not half a kiss to choose</w:t>
      </w:r>
    </w:p>
    <w:p w14:paraId="140E71DE" w14:textId="77777777" w:rsidR="00B5298F" w:rsidRDefault="00000000">
      <w:r>
        <w:t>210: Who loves another best.</w:t>
      </w:r>
    </w:p>
    <w:p w14:paraId="0933067A" w14:textId="77777777" w:rsidR="00B5298F" w:rsidRDefault="00000000">
      <w:r>
        <w:t>211: POLIXENES: She dances featly.</w:t>
      </w:r>
    </w:p>
    <w:p w14:paraId="058C2BF9" w14:textId="77777777" w:rsidR="00B5298F" w:rsidRDefault="00000000">
      <w:r>
        <w:t>212: Shepherd: So she does any thing; though I report it,</w:t>
      </w:r>
    </w:p>
    <w:p w14:paraId="6D7FA507" w14:textId="77777777" w:rsidR="00B5298F" w:rsidRDefault="00000000">
      <w:r>
        <w:t>213: That should be silent: if young Doricles</w:t>
      </w:r>
    </w:p>
    <w:p w14:paraId="54EAF8E0" w14:textId="77777777" w:rsidR="00B5298F" w:rsidRDefault="00000000">
      <w:r>
        <w:t>214: Do light upon her, she shall bring him that</w:t>
      </w:r>
    </w:p>
    <w:p w14:paraId="555A8277" w14:textId="77777777" w:rsidR="00B5298F" w:rsidRDefault="00000000">
      <w:r>
        <w:t>215: Which he not dreams of.</w:t>
      </w:r>
    </w:p>
    <w:p w14:paraId="0C4BE7F3" w14:textId="77777777" w:rsidR="00B5298F" w:rsidRDefault="00000000">
      <w:r>
        <w:t>216: [Enter Servant]</w:t>
      </w:r>
    </w:p>
    <w:p w14:paraId="570E0B26" w14:textId="77777777" w:rsidR="00B5298F" w:rsidRDefault="00000000">
      <w:r>
        <w:t>217: Servant: O master, if you did but hear the pedlar at the</w:t>
      </w:r>
    </w:p>
    <w:p w14:paraId="50CEA1A5" w14:textId="77777777" w:rsidR="00B5298F" w:rsidRDefault="00000000">
      <w:r>
        <w:t>218: door, you would never dance again after a tabour and</w:t>
      </w:r>
    </w:p>
    <w:p w14:paraId="221C25EA" w14:textId="77777777" w:rsidR="00B5298F" w:rsidRDefault="00000000">
      <w:r>
        <w:t>219: pipe; no, the bagpipe could not move you: he sings</w:t>
      </w:r>
    </w:p>
    <w:p w14:paraId="2CE735DC" w14:textId="77777777" w:rsidR="00B5298F" w:rsidRDefault="00000000">
      <w:r>
        <w:t>220: several tunes faster than you'll tell money; he</w:t>
      </w:r>
    </w:p>
    <w:p w14:paraId="3D0A0713" w14:textId="77777777" w:rsidR="00B5298F" w:rsidRDefault="00000000">
      <w:r>
        <w:t>221: utters them as he had eaten ballads and all men's</w:t>
      </w:r>
    </w:p>
    <w:p w14:paraId="44BE28B0" w14:textId="77777777" w:rsidR="00B5298F" w:rsidRDefault="00000000">
      <w:r>
        <w:t>222: ears grew to his tunes.</w:t>
      </w:r>
    </w:p>
    <w:p w14:paraId="4E2BB809" w14:textId="77777777" w:rsidR="00B5298F" w:rsidRDefault="00000000">
      <w:r>
        <w:t>223: Clown: He could never come better; he shall come in. I</w:t>
      </w:r>
    </w:p>
    <w:p w14:paraId="7E4011C6" w14:textId="77777777" w:rsidR="00B5298F" w:rsidRDefault="00000000">
      <w:r>
        <w:t>224: love a ballad but even too well, if it be doleful</w:t>
      </w:r>
    </w:p>
    <w:p w14:paraId="7AF6D755" w14:textId="77777777" w:rsidR="00B5298F" w:rsidRDefault="00000000">
      <w:r>
        <w:t>225: matter merrily set down, or a very pleasant thing</w:t>
      </w:r>
    </w:p>
    <w:p w14:paraId="6AAFC233" w14:textId="77777777" w:rsidR="00B5298F" w:rsidRDefault="00000000">
      <w:r>
        <w:t>226: indeed and sung lamentably.</w:t>
      </w:r>
    </w:p>
    <w:p w14:paraId="73BA1523" w14:textId="77777777" w:rsidR="00B5298F" w:rsidRDefault="00000000">
      <w:r>
        <w:t>227: Servant: He hath songs for man or woman, of all sizes; no</w:t>
      </w:r>
    </w:p>
    <w:p w14:paraId="44C9CE29" w14:textId="77777777" w:rsidR="00B5298F" w:rsidRDefault="00000000">
      <w:r>
        <w:t>228: milliner can so fit his customers with gloves: he</w:t>
      </w:r>
    </w:p>
    <w:p w14:paraId="0CF6CAB2" w14:textId="77777777" w:rsidR="00B5298F" w:rsidRDefault="00000000">
      <w:r>
        <w:t>229: has the prettiest love-songs for maids; so without</w:t>
      </w:r>
    </w:p>
    <w:p w14:paraId="72CAD34C" w14:textId="77777777" w:rsidR="00B5298F" w:rsidRDefault="00000000">
      <w:r>
        <w:t>230: bawdry, which is strange; with such delicate</w:t>
      </w:r>
    </w:p>
    <w:p w14:paraId="6A18F322" w14:textId="77777777" w:rsidR="00B5298F" w:rsidRDefault="00000000">
      <w:r>
        <w:t>231: burthens of dildos and fadings, 'jump her and thump</w:t>
      </w:r>
    </w:p>
    <w:p w14:paraId="5A34482D" w14:textId="77777777" w:rsidR="00B5298F" w:rsidRDefault="00000000">
      <w:r>
        <w:t>232: her;' and where some stretch-mouthed rascal would,</w:t>
      </w:r>
    </w:p>
    <w:p w14:paraId="22C1C49C" w14:textId="77777777" w:rsidR="00B5298F" w:rsidRDefault="00000000">
      <w:r>
        <w:lastRenderedPageBreak/>
        <w:t>233: as it were, mean mischief and break a foul gap into</w:t>
      </w:r>
    </w:p>
    <w:p w14:paraId="7EA05B7A" w14:textId="77777777" w:rsidR="00B5298F" w:rsidRDefault="00000000">
      <w:r>
        <w:t>234: the matter, he makes the maid to answer 'Whoop, do me</w:t>
      </w:r>
    </w:p>
    <w:p w14:paraId="68E24A1C" w14:textId="77777777" w:rsidR="00B5298F" w:rsidRDefault="00000000">
      <w:r>
        <w:t>235: no harm, good man;' puts him off, slights him, with</w:t>
      </w:r>
    </w:p>
    <w:p w14:paraId="4C41F880" w14:textId="77777777" w:rsidR="00B5298F" w:rsidRDefault="00000000">
      <w:r>
        <w:t>236: 'Whoop, do me no harm, good man.'</w:t>
      </w:r>
    </w:p>
    <w:p w14:paraId="19E728A9" w14:textId="77777777" w:rsidR="00B5298F" w:rsidRDefault="00000000">
      <w:r>
        <w:t>237: POLIXENES: This is a brave fellow.</w:t>
      </w:r>
    </w:p>
    <w:p w14:paraId="540F8CEC" w14:textId="77777777" w:rsidR="00B5298F" w:rsidRDefault="00000000">
      <w:r>
        <w:t>238: Clown: Believe me, thou talkest of an admirable conceited</w:t>
      </w:r>
    </w:p>
    <w:p w14:paraId="739E160B" w14:textId="77777777" w:rsidR="00B5298F" w:rsidRDefault="00000000">
      <w:r>
        <w:t>239: fellow. Has he any unbraided wares?</w:t>
      </w:r>
    </w:p>
    <w:p w14:paraId="12C09BCF" w14:textId="77777777" w:rsidR="00B5298F" w:rsidRDefault="00000000">
      <w:r>
        <w:t>240: Servant: He hath ribbons of an the colours i' the rainbow;</w:t>
      </w:r>
    </w:p>
    <w:p w14:paraId="022618C3" w14:textId="77777777" w:rsidR="00B5298F" w:rsidRDefault="00000000">
      <w:r>
        <w:t>241: points more than all the lawyers in Bohemia can</w:t>
      </w:r>
    </w:p>
    <w:p w14:paraId="0A90AC09" w14:textId="77777777" w:rsidR="00B5298F" w:rsidRDefault="00000000">
      <w:r>
        <w:t>242: learnedly handle, though they come to him by the</w:t>
      </w:r>
    </w:p>
    <w:p w14:paraId="6B249BC7" w14:textId="77777777" w:rsidR="00B5298F" w:rsidRDefault="00000000">
      <w:r>
        <w:t>243: gross: inkles, caddisses, cambrics, lawns: why, he</w:t>
      </w:r>
    </w:p>
    <w:p w14:paraId="76790F33" w14:textId="77777777" w:rsidR="00B5298F" w:rsidRDefault="00000000">
      <w:r>
        <w:t>244: sings 'em over as they were gods or goddesses; you</w:t>
      </w:r>
    </w:p>
    <w:p w14:paraId="1D491A6E" w14:textId="77777777" w:rsidR="00B5298F" w:rsidRDefault="00000000">
      <w:r>
        <w:t>245: would think a smock were a she-angel, he so chants</w:t>
      </w:r>
    </w:p>
    <w:p w14:paraId="1887AE07" w14:textId="77777777" w:rsidR="00B5298F" w:rsidRDefault="00000000">
      <w:r>
        <w:t>246: to the sleeve-hand and the work about the square on't.</w:t>
      </w:r>
    </w:p>
    <w:p w14:paraId="282C01A2" w14:textId="77777777" w:rsidR="00B5298F" w:rsidRDefault="00000000">
      <w:r>
        <w:t>247: Clown: Prithee bring him in; and let him approach singing.</w:t>
      </w:r>
    </w:p>
    <w:p w14:paraId="3B477B71" w14:textId="77777777" w:rsidR="00B5298F" w:rsidRDefault="00000000">
      <w:r>
        <w:t>248: PERDITA: Forewarn him that he use no scurrilous words in 's tunes.</w:t>
      </w:r>
    </w:p>
    <w:p w14:paraId="405784DA" w14:textId="77777777" w:rsidR="00B5298F" w:rsidRDefault="00000000">
      <w:r>
        <w:t>249: [Exit Servant]</w:t>
      </w:r>
    </w:p>
    <w:p w14:paraId="78908120" w14:textId="77777777" w:rsidR="00B5298F" w:rsidRDefault="00000000">
      <w:r>
        <w:t>250: Clown: You have of these pedlars, that have more in them</w:t>
      </w:r>
    </w:p>
    <w:p w14:paraId="5AB691F9" w14:textId="77777777" w:rsidR="00B5298F" w:rsidRDefault="00000000">
      <w:r>
        <w:t>251: than you'ld think, sister.</w:t>
      </w:r>
    </w:p>
    <w:p w14:paraId="290AE622" w14:textId="77777777" w:rsidR="00B5298F" w:rsidRDefault="00000000">
      <w:r>
        <w:t>252: PERDITA: Ay, good brother, or go about to think.</w:t>
      </w:r>
    </w:p>
    <w:p w14:paraId="222B76AD" w14:textId="77777777" w:rsidR="00B5298F" w:rsidRDefault="00000000">
      <w:r>
        <w:t>253: [Enter AUTOLYCUS, singing]</w:t>
      </w:r>
    </w:p>
    <w:p w14:paraId="787499E5" w14:textId="77777777" w:rsidR="00B5298F" w:rsidRDefault="00000000">
      <w:r>
        <w:t>254: AUTOLYCUS: Lawn as white as driven snow;</w:t>
      </w:r>
    </w:p>
    <w:p w14:paraId="2C40D83C" w14:textId="77777777" w:rsidR="00B5298F" w:rsidRDefault="00000000">
      <w:r>
        <w:t>255: Cyprus black as e'er was crow;</w:t>
      </w:r>
    </w:p>
    <w:p w14:paraId="4EB43ACE" w14:textId="77777777" w:rsidR="00B5298F" w:rsidRDefault="00000000">
      <w:r>
        <w:t>256: Gloves as sweet as damask roses;</w:t>
      </w:r>
    </w:p>
    <w:p w14:paraId="7340D5D6" w14:textId="77777777" w:rsidR="00B5298F" w:rsidRDefault="00000000">
      <w:r>
        <w:t>257: Masks for faces and for noses;</w:t>
      </w:r>
    </w:p>
    <w:p w14:paraId="19586D41" w14:textId="77777777" w:rsidR="00B5298F" w:rsidRDefault="00000000">
      <w:r>
        <w:t>258: Bugle bracelet, necklace amber,</w:t>
      </w:r>
    </w:p>
    <w:p w14:paraId="7064097D" w14:textId="77777777" w:rsidR="00B5298F" w:rsidRDefault="00000000">
      <w:r>
        <w:lastRenderedPageBreak/>
        <w:t>259: Perfume for a lady's chamber;</w:t>
      </w:r>
    </w:p>
    <w:p w14:paraId="48CCE710" w14:textId="77777777" w:rsidR="00B5298F" w:rsidRDefault="00000000">
      <w:r>
        <w:t>260: Golden quoifs and stomachers,</w:t>
      </w:r>
    </w:p>
    <w:p w14:paraId="77C924CE" w14:textId="77777777" w:rsidR="00B5298F" w:rsidRDefault="00000000">
      <w:r>
        <w:t>261: For my lads to give their dears:</w:t>
      </w:r>
    </w:p>
    <w:p w14:paraId="7A95E46D" w14:textId="77777777" w:rsidR="00B5298F" w:rsidRDefault="00000000">
      <w:r>
        <w:t>262: Pins and poking-sticks of steel,</w:t>
      </w:r>
    </w:p>
    <w:p w14:paraId="63691185" w14:textId="77777777" w:rsidR="00B5298F" w:rsidRDefault="00000000">
      <w:r>
        <w:t>263: What maids lack from head to heel:</w:t>
      </w:r>
    </w:p>
    <w:p w14:paraId="50D2191F" w14:textId="77777777" w:rsidR="00B5298F" w:rsidRDefault="00000000">
      <w:r>
        <w:t>264: Come buy of me, come; come buy, come buy;</w:t>
      </w:r>
    </w:p>
    <w:p w14:paraId="271A9321" w14:textId="77777777" w:rsidR="00B5298F" w:rsidRDefault="00000000">
      <w:r>
        <w:t>265: Buy lads, or else your lasses cry: Come buy.</w:t>
      </w:r>
    </w:p>
    <w:p w14:paraId="418B1CCC" w14:textId="77777777" w:rsidR="00B5298F" w:rsidRDefault="00000000">
      <w:r>
        <w:t>266: Clown: If I were not in love with Mopsa, thou shouldst take</w:t>
      </w:r>
    </w:p>
    <w:p w14:paraId="10DCA6B6" w14:textId="77777777" w:rsidR="00B5298F" w:rsidRDefault="00000000">
      <w:r>
        <w:t>267: no money of me; but being enthralled as I am, it</w:t>
      </w:r>
    </w:p>
    <w:p w14:paraId="7BF45D78" w14:textId="77777777" w:rsidR="00B5298F" w:rsidRDefault="00000000">
      <w:r>
        <w:t>268: will also be the bondage of certain ribbons and gloves.</w:t>
      </w:r>
    </w:p>
    <w:p w14:paraId="68B2BE20" w14:textId="77777777" w:rsidR="00B5298F" w:rsidRDefault="00000000">
      <w:r>
        <w:t>269: MOPSA: I was promised them against the feast; but they come</w:t>
      </w:r>
    </w:p>
    <w:p w14:paraId="2C34C34B" w14:textId="77777777" w:rsidR="00B5298F" w:rsidRDefault="00000000">
      <w:r>
        <w:t>270: not too late now.</w:t>
      </w:r>
    </w:p>
    <w:p w14:paraId="7F34DCC6" w14:textId="77777777" w:rsidR="00B5298F" w:rsidRDefault="00000000">
      <w:r>
        <w:t>271: DORCAS: He hath promised you more than that, or there be liars.</w:t>
      </w:r>
    </w:p>
    <w:p w14:paraId="2A06918A" w14:textId="77777777" w:rsidR="00B5298F" w:rsidRDefault="00000000">
      <w:r>
        <w:t>272: MOPSA: He hath paid you all he promised you; may be, he has</w:t>
      </w:r>
    </w:p>
    <w:p w14:paraId="590A2D7A" w14:textId="77777777" w:rsidR="00B5298F" w:rsidRDefault="00000000">
      <w:r>
        <w:t>273: paid you more, which will shame you to give him again.</w:t>
      </w:r>
    </w:p>
    <w:p w14:paraId="767F930F" w14:textId="77777777" w:rsidR="00B5298F" w:rsidRDefault="00000000">
      <w:r>
        <w:t>274: Clown: Is there no manners left among maids? will they</w:t>
      </w:r>
    </w:p>
    <w:p w14:paraId="17399C50" w14:textId="77777777" w:rsidR="00B5298F" w:rsidRDefault="00000000">
      <w:r>
        <w:t>275: wear their plackets where they should bear their</w:t>
      </w:r>
    </w:p>
    <w:p w14:paraId="182E7844" w14:textId="77777777" w:rsidR="00B5298F" w:rsidRDefault="00000000">
      <w:r>
        <w:t>276: faces? Is there not milking-time, when you are</w:t>
      </w:r>
    </w:p>
    <w:p w14:paraId="49C87BF4" w14:textId="77777777" w:rsidR="00B5298F" w:rsidRDefault="00000000">
      <w:r>
        <w:t>277: going to bed, or kiln-hole, to whistle off these</w:t>
      </w:r>
    </w:p>
    <w:p w14:paraId="2B4822C6" w14:textId="77777777" w:rsidR="00B5298F" w:rsidRDefault="00000000">
      <w:r>
        <w:t>278: secrets, but you must be tittle-tattling before all</w:t>
      </w:r>
    </w:p>
    <w:p w14:paraId="096AC553" w14:textId="77777777" w:rsidR="00B5298F" w:rsidRDefault="00000000">
      <w:r>
        <w:t>279: our guests? 'tis well they are whispering: clamour</w:t>
      </w:r>
    </w:p>
    <w:p w14:paraId="6020A7E3" w14:textId="77777777" w:rsidR="00B5298F" w:rsidRDefault="00000000">
      <w:r>
        <w:t>280: your tongues, and not a word more.</w:t>
      </w:r>
    </w:p>
    <w:p w14:paraId="5FD5AC25" w14:textId="77777777" w:rsidR="00B5298F" w:rsidRDefault="00000000">
      <w:r>
        <w:t>281: MOPSA: I have done. Come, you promised me a tawdry-lace</w:t>
      </w:r>
    </w:p>
    <w:p w14:paraId="2339EAE0" w14:textId="77777777" w:rsidR="00B5298F" w:rsidRDefault="00000000">
      <w:r>
        <w:t>282: and a pair of sweet gloves.</w:t>
      </w:r>
    </w:p>
    <w:p w14:paraId="7FF44845" w14:textId="77777777" w:rsidR="00B5298F" w:rsidRDefault="00000000">
      <w:r>
        <w:t>283: Clown: Have I not told thee how I was cozened by the way</w:t>
      </w:r>
    </w:p>
    <w:p w14:paraId="59858869" w14:textId="77777777" w:rsidR="00B5298F" w:rsidRDefault="00000000">
      <w:r>
        <w:t>284: and lost all my money?</w:t>
      </w:r>
    </w:p>
    <w:p w14:paraId="72CEFC08" w14:textId="77777777" w:rsidR="00B5298F" w:rsidRDefault="00000000">
      <w:r>
        <w:lastRenderedPageBreak/>
        <w:t>285: AUTOLYCUS: And indeed, sir, there are cozeners abroad;</w:t>
      </w:r>
    </w:p>
    <w:p w14:paraId="09A7C196" w14:textId="77777777" w:rsidR="00B5298F" w:rsidRDefault="00000000">
      <w:r>
        <w:t>286: therefore it behoves men to be wary.</w:t>
      </w:r>
    </w:p>
    <w:p w14:paraId="03BA4294" w14:textId="77777777" w:rsidR="00B5298F" w:rsidRDefault="00000000">
      <w:r>
        <w:t>287: Clown: Fear not thou, man, thou shalt lose nothing here.</w:t>
      </w:r>
    </w:p>
    <w:p w14:paraId="1B98EC41" w14:textId="77777777" w:rsidR="00B5298F" w:rsidRDefault="00000000">
      <w:r>
        <w:t>288: AUTOLYCUS: I hope so, sir; for I have about me many parcels of charge.</w:t>
      </w:r>
    </w:p>
    <w:p w14:paraId="54AC2DD6" w14:textId="77777777" w:rsidR="00B5298F" w:rsidRDefault="00000000">
      <w:r>
        <w:t>289: Clown: What hast here? ballads?</w:t>
      </w:r>
    </w:p>
    <w:p w14:paraId="6C675BBB" w14:textId="77777777" w:rsidR="00B5298F" w:rsidRDefault="00000000">
      <w:r>
        <w:t>290: MOPSA: Pray now, buy some: I love a ballad in print o'</w:t>
      </w:r>
    </w:p>
    <w:p w14:paraId="543711D7" w14:textId="77777777" w:rsidR="00B5298F" w:rsidRDefault="00000000">
      <w:r>
        <w:t>291: life, for then we are sure they are true.</w:t>
      </w:r>
    </w:p>
    <w:p w14:paraId="5FB43726" w14:textId="77777777" w:rsidR="00B5298F" w:rsidRDefault="00000000">
      <w:r>
        <w:t>292: AUTOLYCUS: Here's one to a very doleful tune, how a usurer's</w:t>
      </w:r>
    </w:p>
    <w:p w14:paraId="1FB4A90A" w14:textId="77777777" w:rsidR="00B5298F" w:rsidRDefault="00000000">
      <w:r>
        <w:t>293: wife was brought to bed of twenty money-bags at a</w:t>
      </w:r>
    </w:p>
    <w:p w14:paraId="70C59E40" w14:textId="77777777" w:rsidR="00B5298F" w:rsidRDefault="00000000">
      <w:r>
        <w:t>294: burthen and how she longed to eat adders' heads and</w:t>
      </w:r>
    </w:p>
    <w:p w14:paraId="6854F13D" w14:textId="77777777" w:rsidR="00B5298F" w:rsidRDefault="00000000">
      <w:r>
        <w:t>295: toads carbonadoed.</w:t>
      </w:r>
    </w:p>
    <w:p w14:paraId="1DB791E5" w14:textId="77777777" w:rsidR="00B5298F" w:rsidRDefault="00000000">
      <w:r>
        <w:t>296: MOPSA: Is it true, think you?</w:t>
      </w:r>
    </w:p>
    <w:p w14:paraId="2664C4C7" w14:textId="77777777" w:rsidR="00B5298F" w:rsidRDefault="00000000">
      <w:r>
        <w:t>297: AUTOLYCUS: Very true, and but a month old.</w:t>
      </w:r>
    </w:p>
    <w:p w14:paraId="02DDBDD2" w14:textId="77777777" w:rsidR="00B5298F" w:rsidRDefault="00000000">
      <w:r>
        <w:t>298: DORCAS: Bless me from marrying a usurer!</w:t>
      </w:r>
    </w:p>
    <w:p w14:paraId="0FC7C542" w14:textId="77777777" w:rsidR="00B5298F" w:rsidRDefault="00000000">
      <w:r>
        <w:t>299: AUTOLYCUS: Here's the midwife's name to't, one Mistress</w:t>
      </w:r>
    </w:p>
    <w:p w14:paraId="7DE72FA5" w14:textId="77777777" w:rsidR="00B5298F" w:rsidRDefault="00000000">
      <w:r>
        <w:t>300: Tale-porter, and five or six honest wives that were</w:t>
      </w:r>
    </w:p>
    <w:p w14:paraId="291BC667" w14:textId="77777777" w:rsidR="00B5298F" w:rsidRDefault="00000000">
      <w:r>
        <w:t>301: present. Why should I carry lies abroad?</w:t>
      </w:r>
    </w:p>
    <w:p w14:paraId="299721D4" w14:textId="77777777" w:rsidR="00B5298F" w:rsidRDefault="00000000">
      <w:r>
        <w:t>302: MOPSA: Pray you now, buy it.</w:t>
      </w:r>
    </w:p>
    <w:p w14:paraId="25F995A3" w14:textId="77777777" w:rsidR="00B5298F" w:rsidRDefault="00000000">
      <w:r>
        <w:t>303: Clown: Come on, lay it by: and let's first see moe</w:t>
      </w:r>
    </w:p>
    <w:p w14:paraId="72EE5CF6" w14:textId="77777777" w:rsidR="00B5298F" w:rsidRDefault="00000000">
      <w:r>
        <w:t>304: ballads; we'll buy the other things anon.</w:t>
      </w:r>
    </w:p>
    <w:p w14:paraId="3D7145E6" w14:textId="77777777" w:rsidR="00B5298F" w:rsidRDefault="00000000">
      <w:r>
        <w:t>305: AUTOLYCUS: Here's another ballad of a fish, that appeared upon</w:t>
      </w:r>
    </w:p>
    <w:p w14:paraId="3D935E0C" w14:textId="77777777" w:rsidR="00B5298F" w:rsidRDefault="00000000">
      <w:r>
        <w:t>306: the coast on Wednesday the four-score of April,</w:t>
      </w:r>
    </w:p>
    <w:p w14:paraId="598BD5DD" w14:textId="77777777" w:rsidR="00B5298F" w:rsidRDefault="00000000">
      <w:r>
        <w:t>307: forty thousand fathom above water, and sung this</w:t>
      </w:r>
    </w:p>
    <w:p w14:paraId="64986184" w14:textId="77777777" w:rsidR="00B5298F" w:rsidRDefault="00000000">
      <w:r>
        <w:t>308: ballad against the hard hearts of maids: it was</w:t>
      </w:r>
    </w:p>
    <w:p w14:paraId="44E1E3D0" w14:textId="77777777" w:rsidR="00B5298F" w:rsidRDefault="00000000">
      <w:r>
        <w:t>309: thought she was a woman and was turned into a cold</w:t>
      </w:r>
    </w:p>
    <w:p w14:paraId="28ED7AC1" w14:textId="77777777" w:rsidR="00B5298F" w:rsidRDefault="00000000">
      <w:r>
        <w:lastRenderedPageBreak/>
        <w:t>310: fish for she would not exchange flesh with one that</w:t>
      </w:r>
    </w:p>
    <w:p w14:paraId="398B0FF0" w14:textId="77777777" w:rsidR="00B5298F" w:rsidRDefault="00000000">
      <w:r>
        <w:t>311: loved her: the ballad is very pitiful and as true.</w:t>
      </w:r>
    </w:p>
    <w:p w14:paraId="26EF2B27" w14:textId="77777777" w:rsidR="00B5298F" w:rsidRDefault="00000000">
      <w:r>
        <w:t>312: DORCAS: Is it true too, think you?</w:t>
      </w:r>
    </w:p>
    <w:p w14:paraId="40573D27" w14:textId="77777777" w:rsidR="00B5298F" w:rsidRDefault="00000000">
      <w:r>
        <w:t>313: AUTOLYCUS: Five justices' hands at it, and witnesses more than</w:t>
      </w:r>
    </w:p>
    <w:p w14:paraId="6DD1CDAB" w14:textId="77777777" w:rsidR="00B5298F" w:rsidRDefault="00000000">
      <w:r>
        <w:t>314: my pack will hold.</w:t>
      </w:r>
    </w:p>
    <w:p w14:paraId="24CC046C" w14:textId="77777777" w:rsidR="00B5298F" w:rsidRDefault="00000000">
      <w:r>
        <w:t>315: Clown: Lay it by too: another.</w:t>
      </w:r>
    </w:p>
    <w:p w14:paraId="41D25AE8" w14:textId="77777777" w:rsidR="00B5298F" w:rsidRDefault="00000000">
      <w:r>
        <w:t>316: AUTOLYCUS: This is a merry ballad, but a very pretty one.</w:t>
      </w:r>
    </w:p>
    <w:p w14:paraId="3DF64E8C" w14:textId="77777777" w:rsidR="00B5298F" w:rsidRDefault="00000000">
      <w:r>
        <w:t>317: MOPSA: Let's have some merry ones.</w:t>
      </w:r>
    </w:p>
    <w:p w14:paraId="2D3029A7" w14:textId="77777777" w:rsidR="00B5298F" w:rsidRDefault="00000000">
      <w:r>
        <w:t>318: AUTOLYCUS: Why, this is a passing merry one and goes to</w:t>
      </w:r>
    </w:p>
    <w:p w14:paraId="2BBAA883" w14:textId="77777777" w:rsidR="00B5298F" w:rsidRDefault="00000000">
      <w:r>
        <w:t>319: the tune of 'Two maids wooing a man:' there's</w:t>
      </w:r>
    </w:p>
    <w:p w14:paraId="32DF6FF3" w14:textId="77777777" w:rsidR="00B5298F" w:rsidRDefault="00000000">
      <w:r>
        <w:t>320: scarce a maid westward but she sings it; 'tis in</w:t>
      </w:r>
    </w:p>
    <w:p w14:paraId="40D68642" w14:textId="77777777" w:rsidR="00B5298F" w:rsidRDefault="00000000">
      <w:r>
        <w:t>321: request, I can tell you.</w:t>
      </w:r>
    </w:p>
    <w:p w14:paraId="00E968AC" w14:textId="77777777" w:rsidR="00B5298F" w:rsidRDefault="00000000">
      <w:r>
        <w:t>322: MOPSA: We can both sing it: if thou'lt bear a part, thou</w:t>
      </w:r>
    </w:p>
    <w:p w14:paraId="15614808" w14:textId="77777777" w:rsidR="00B5298F" w:rsidRDefault="00000000">
      <w:r>
        <w:t>323: shalt hear; 'tis in three parts.</w:t>
      </w:r>
    </w:p>
    <w:p w14:paraId="50152190" w14:textId="77777777" w:rsidR="00B5298F" w:rsidRDefault="00000000">
      <w:r>
        <w:t>324: DORCAS: We had the tune on't a month ago.</w:t>
      </w:r>
    </w:p>
    <w:p w14:paraId="55B581AB" w14:textId="77777777" w:rsidR="00B5298F" w:rsidRDefault="00000000">
      <w:r>
        <w:t>325: AUTOLYCUS: I can bear my part; you must know 'tis my</w:t>
      </w:r>
    </w:p>
    <w:p w14:paraId="2F3C5204" w14:textId="77777777" w:rsidR="00B5298F" w:rsidRDefault="00000000">
      <w:r>
        <w:t>326: occupation; have at it with you.</w:t>
      </w:r>
    </w:p>
    <w:p w14:paraId="38233593" w14:textId="77777777" w:rsidR="00B5298F" w:rsidRDefault="00000000">
      <w:r>
        <w:t>327: [SONG]</w:t>
      </w:r>
    </w:p>
    <w:p w14:paraId="39CB253D" w14:textId="77777777" w:rsidR="00B5298F" w:rsidRDefault="00000000">
      <w:r>
        <w:t>328: AUTOLYCUS: Get you hence, for I must go</w:t>
      </w:r>
    </w:p>
    <w:p w14:paraId="41607106" w14:textId="77777777" w:rsidR="00B5298F" w:rsidRDefault="00000000">
      <w:r>
        <w:t>329: Where it fits not you to know.</w:t>
      </w:r>
    </w:p>
    <w:p w14:paraId="2BDCC12E" w14:textId="77777777" w:rsidR="00B5298F" w:rsidRDefault="00000000">
      <w:r>
        <w:t>330: DORCAS: Whither?</w:t>
      </w:r>
    </w:p>
    <w:p w14:paraId="4EEBDEEC" w14:textId="77777777" w:rsidR="00B5298F" w:rsidRDefault="00000000">
      <w:r>
        <w:t>331: MOPSA: O, whither?</w:t>
      </w:r>
    </w:p>
    <w:p w14:paraId="49D3DC13" w14:textId="77777777" w:rsidR="00B5298F" w:rsidRDefault="00000000">
      <w:r>
        <w:t>332: DORCAS: Whither?</w:t>
      </w:r>
    </w:p>
    <w:p w14:paraId="5FAEA4A9" w14:textId="77777777" w:rsidR="00B5298F" w:rsidRDefault="00000000">
      <w:r>
        <w:t>333: MOPSA: It becomes thy oath full well,</w:t>
      </w:r>
    </w:p>
    <w:p w14:paraId="49EFC67A" w14:textId="77777777" w:rsidR="00B5298F" w:rsidRDefault="00000000">
      <w:r>
        <w:t>334: Thou to me thy secrets tell.</w:t>
      </w:r>
    </w:p>
    <w:p w14:paraId="0E9E236B" w14:textId="77777777" w:rsidR="00B5298F" w:rsidRDefault="00000000">
      <w:r>
        <w:t>335: DORCAS: Me too, let me go thither.</w:t>
      </w:r>
    </w:p>
    <w:p w14:paraId="63C18554" w14:textId="77777777" w:rsidR="00B5298F" w:rsidRDefault="00000000">
      <w:r>
        <w:lastRenderedPageBreak/>
        <w:t>336: MOPSA: Or thou goest to the orange or mill.</w:t>
      </w:r>
    </w:p>
    <w:p w14:paraId="1224CFF8" w14:textId="77777777" w:rsidR="00B5298F" w:rsidRDefault="00000000">
      <w:r>
        <w:t>337: DORCAS: If to either, thou dost ill.</w:t>
      </w:r>
    </w:p>
    <w:p w14:paraId="294B1883" w14:textId="77777777" w:rsidR="00B5298F" w:rsidRDefault="00000000">
      <w:r>
        <w:t>338: AUTOLYCUS: Neither.</w:t>
      </w:r>
    </w:p>
    <w:p w14:paraId="40F83501" w14:textId="77777777" w:rsidR="00B5298F" w:rsidRDefault="00000000">
      <w:r>
        <w:t>339: DORCAS: What, neither?</w:t>
      </w:r>
    </w:p>
    <w:p w14:paraId="0D1631EC" w14:textId="77777777" w:rsidR="00B5298F" w:rsidRDefault="00000000">
      <w:r>
        <w:t>340: AUTOLYCUS: Neither.</w:t>
      </w:r>
    </w:p>
    <w:p w14:paraId="2785D3F2" w14:textId="77777777" w:rsidR="00B5298F" w:rsidRDefault="00000000">
      <w:r>
        <w:t>341: DORCAS: Thou hast sworn my love to be.</w:t>
      </w:r>
    </w:p>
    <w:p w14:paraId="5420C101" w14:textId="77777777" w:rsidR="00B5298F" w:rsidRDefault="00000000">
      <w:r>
        <w:t>342: MOPSA: Thou hast sworn it more to me:</w:t>
      </w:r>
    </w:p>
    <w:p w14:paraId="07993841" w14:textId="77777777" w:rsidR="00B5298F" w:rsidRDefault="00000000">
      <w:r>
        <w:t>343: Then whither goest? say, whither?</w:t>
      </w:r>
    </w:p>
    <w:p w14:paraId="1C0FD6E1" w14:textId="77777777" w:rsidR="00B5298F" w:rsidRDefault="00000000">
      <w:r>
        <w:t>344: Clown: We'll have this song out anon by ourselves: my</w:t>
      </w:r>
    </w:p>
    <w:p w14:paraId="26B3313C" w14:textId="77777777" w:rsidR="00B5298F" w:rsidRDefault="00000000">
      <w:r>
        <w:t>345: father and the gentlemen are in sad talk, and we'll</w:t>
      </w:r>
    </w:p>
    <w:p w14:paraId="437486D1" w14:textId="77777777" w:rsidR="00B5298F" w:rsidRDefault="00000000">
      <w:r>
        <w:t>346: not trouble them. Come, bring away thy pack after</w:t>
      </w:r>
    </w:p>
    <w:p w14:paraId="6864C65B" w14:textId="77777777" w:rsidR="00B5298F" w:rsidRDefault="00000000">
      <w:r>
        <w:t>347: me. Wenches, I'll buy for you both. Pedlar, let's</w:t>
      </w:r>
    </w:p>
    <w:p w14:paraId="7D1A875E" w14:textId="77777777" w:rsidR="00B5298F" w:rsidRDefault="00000000">
      <w:r>
        <w:t>348: have the first choice. Follow me, girls.</w:t>
      </w:r>
    </w:p>
    <w:p w14:paraId="7DC81A14" w14:textId="77777777" w:rsidR="00B5298F" w:rsidRDefault="00000000">
      <w:r>
        <w:t>349: [Exit with DORCAS and MOPSA]</w:t>
      </w:r>
    </w:p>
    <w:p w14:paraId="009D77EA" w14:textId="77777777" w:rsidR="00B5298F" w:rsidRDefault="00000000">
      <w:r>
        <w:t>350: AUTOLYCUS: And you shall pay well for 'em.</w:t>
      </w:r>
    </w:p>
    <w:p w14:paraId="340E0F38" w14:textId="77777777" w:rsidR="00B5298F" w:rsidRDefault="00000000">
      <w:r>
        <w:t>351: [Follows singing]</w:t>
      </w:r>
    </w:p>
    <w:p w14:paraId="1A6AAE90" w14:textId="77777777" w:rsidR="00B5298F" w:rsidRDefault="00000000">
      <w:r>
        <w:t>352: Will you buy any tape,</w:t>
      </w:r>
    </w:p>
    <w:p w14:paraId="09B799C7" w14:textId="77777777" w:rsidR="00B5298F" w:rsidRDefault="00000000">
      <w:r>
        <w:t>353: Or lace for your cape,</w:t>
      </w:r>
    </w:p>
    <w:p w14:paraId="63931FC0" w14:textId="77777777" w:rsidR="00B5298F" w:rsidRDefault="00000000">
      <w:r>
        <w:t>354: My dainty duck, my dear-a?</w:t>
      </w:r>
    </w:p>
    <w:p w14:paraId="1E35F0A4" w14:textId="77777777" w:rsidR="00B5298F" w:rsidRDefault="00000000">
      <w:r>
        <w:t>355: Any silk, any thread,</w:t>
      </w:r>
    </w:p>
    <w:p w14:paraId="165D8452" w14:textId="77777777" w:rsidR="00B5298F" w:rsidRDefault="00000000">
      <w:r>
        <w:t>356: Any toys for your head,</w:t>
      </w:r>
    </w:p>
    <w:p w14:paraId="1CA9EEDF" w14:textId="77777777" w:rsidR="00B5298F" w:rsidRDefault="00000000">
      <w:r>
        <w:t>357: Of the new'st and finest, finest wear-a?</w:t>
      </w:r>
    </w:p>
    <w:p w14:paraId="3E3D9384" w14:textId="77777777" w:rsidR="00B5298F" w:rsidRDefault="00000000">
      <w:r>
        <w:t>358: Come to the pedlar;</w:t>
      </w:r>
    </w:p>
    <w:p w14:paraId="5B50F2C3" w14:textId="77777777" w:rsidR="00B5298F" w:rsidRDefault="00000000">
      <w:r>
        <w:t>359: Money's a medler.</w:t>
      </w:r>
    </w:p>
    <w:p w14:paraId="4B7E0B70" w14:textId="77777777" w:rsidR="00B5298F" w:rsidRDefault="00000000">
      <w:r>
        <w:t>360: That doth utter all men's ware-a.</w:t>
      </w:r>
    </w:p>
    <w:p w14:paraId="3D89B768" w14:textId="77777777" w:rsidR="00B5298F" w:rsidRDefault="00000000">
      <w:r>
        <w:t>361: [Exit]</w:t>
      </w:r>
    </w:p>
    <w:p w14:paraId="674DE3F3" w14:textId="77777777" w:rsidR="00B5298F" w:rsidRDefault="00000000">
      <w:r>
        <w:t>362: [Re-enter Servant]</w:t>
      </w:r>
    </w:p>
    <w:p w14:paraId="322ED2F2" w14:textId="77777777" w:rsidR="00B5298F" w:rsidRDefault="00000000">
      <w:r>
        <w:lastRenderedPageBreak/>
        <w:t>363: Servant: Master, there is three carters, three shepherds,</w:t>
      </w:r>
    </w:p>
    <w:p w14:paraId="495F5672" w14:textId="77777777" w:rsidR="00B5298F" w:rsidRDefault="00000000">
      <w:r>
        <w:t>364: three neat-herds, three swine-herds, that have made</w:t>
      </w:r>
    </w:p>
    <w:p w14:paraId="698426A8" w14:textId="77777777" w:rsidR="00B5298F" w:rsidRDefault="00000000">
      <w:r>
        <w:t>365: themselves all men of hair, they call themselves</w:t>
      </w:r>
    </w:p>
    <w:p w14:paraId="0DCBF3AB" w14:textId="77777777" w:rsidR="00B5298F" w:rsidRDefault="00000000">
      <w:r>
        <w:t>366: Saltiers, and they have a dance which the wenches</w:t>
      </w:r>
    </w:p>
    <w:p w14:paraId="644FAB87" w14:textId="77777777" w:rsidR="00B5298F" w:rsidRDefault="00000000">
      <w:r>
        <w:t>367: say is a gallimaufry of gambols, because they are</w:t>
      </w:r>
    </w:p>
    <w:p w14:paraId="5F745406" w14:textId="77777777" w:rsidR="00B5298F" w:rsidRDefault="00000000">
      <w:r>
        <w:t>368: not in't; but they themselves are o' the mind, if it</w:t>
      </w:r>
    </w:p>
    <w:p w14:paraId="0CC85F4C" w14:textId="77777777" w:rsidR="00B5298F" w:rsidRDefault="00000000">
      <w:r>
        <w:t>369: be not too rough for some that know little but</w:t>
      </w:r>
    </w:p>
    <w:p w14:paraId="7DFC9669" w14:textId="77777777" w:rsidR="00B5298F" w:rsidRDefault="00000000">
      <w:r>
        <w:t>370: bowling, it will please plentifully.</w:t>
      </w:r>
    </w:p>
    <w:p w14:paraId="5E233600" w14:textId="77777777" w:rsidR="00B5298F" w:rsidRDefault="00000000">
      <w:r>
        <w:t>371: Shepherd: Away! we'll none on 't: here has been too much</w:t>
      </w:r>
    </w:p>
    <w:p w14:paraId="07DB8195" w14:textId="77777777" w:rsidR="00B5298F" w:rsidRDefault="00000000">
      <w:r>
        <w:t>372: homely foolery already. I know, sir, we weary you.</w:t>
      </w:r>
    </w:p>
    <w:p w14:paraId="0B06F3F8" w14:textId="77777777" w:rsidR="00B5298F" w:rsidRDefault="00000000">
      <w:r>
        <w:t>373: POLIXENES: You weary those that refresh us: pray, let's see</w:t>
      </w:r>
    </w:p>
    <w:p w14:paraId="24CA2578" w14:textId="77777777" w:rsidR="00B5298F" w:rsidRDefault="00000000">
      <w:r>
        <w:t>374: these four threes of herdsmen.</w:t>
      </w:r>
    </w:p>
    <w:p w14:paraId="7A0C4528" w14:textId="77777777" w:rsidR="00B5298F" w:rsidRDefault="00000000">
      <w:r>
        <w:t>375: Servant: One three of them, by their own report, sir, hath</w:t>
      </w:r>
    </w:p>
    <w:p w14:paraId="43C60432" w14:textId="77777777" w:rsidR="00B5298F" w:rsidRDefault="00000000">
      <w:r>
        <w:t>376: danced before the king; and not the worst of the</w:t>
      </w:r>
    </w:p>
    <w:p w14:paraId="1E9BC4F6" w14:textId="77777777" w:rsidR="00B5298F" w:rsidRDefault="00000000">
      <w:r>
        <w:t>377: three but jumps twelve foot and a half by the squier.</w:t>
      </w:r>
    </w:p>
    <w:p w14:paraId="58DFE031" w14:textId="77777777" w:rsidR="00B5298F" w:rsidRDefault="00000000">
      <w:r>
        <w:t>378: Shepherd: Leave your prating: since these good men are</w:t>
      </w:r>
    </w:p>
    <w:p w14:paraId="1FA894F0" w14:textId="77777777" w:rsidR="00B5298F" w:rsidRDefault="00000000">
      <w:r>
        <w:t>379: pleased, let them come in; but quickly now.</w:t>
      </w:r>
    </w:p>
    <w:p w14:paraId="21668C90" w14:textId="77777777" w:rsidR="00B5298F" w:rsidRDefault="00000000">
      <w:r>
        <w:t>380: Servant: Why, they stay at door, sir.</w:t>
      </w:r>
    </w:p>
    <w:p w14:paraId="762B2DD3" w14:textId="77777777" w:rsidR="00B5298F" w:rsidRDefault="00000000">
      <w:r>
        <w:t>381: [Exit]</w:t>
      </w:r>
    </w:p>
    <w:p w14:paraId="7189FCB9" w14:textId="77777777" w:rsidR="00B5298F" w:rsidRDefault="00000000">
      <w:r>
        <w:t>382: [Here a dance of twelve Satyrs]</w:t>
      </w:r>
    </w:p>
    <w:p w14:paraId="55B135D3" w14:textId="77777777" w:rsidR="00B5298F" w:rsidRDefault="00000000">
      <w:r>
        <w:t>383: POLIXENES: O, father, you'll know more of that hereafter.</w:t>
      </w:r>
    </w:p>
    <w:p w14:paraId="0A6AB9CB" w14:textId="77777777" w:rsidR="00B5298F" w:rsidRDefault="00000000">
      <w:r>
        <w:t>384: [To CAMILLO]</w:t>
      </w:r>
    </w:p>
    <w:p w14:paraId="3B6667EE" w14:textId="77777777" w:rsidR="00B5298F" w:rsidRDefault="00000000">
      <w:r>
        <w:t>385: Is it not too far gone? 'Tis time to part them.</w:t>
      </w:r>
    </w:p>
    <w:p w14:paraId="62ADDE5D" w14:textId="77777777" w:rsidR="00B5298F" w:rsidRDefault="00000000">
      <w:r>
        <w:t>386: He's simple and tells much.</w:t>
      </w:r>
    </w:p>
    <w:p w14:paraId="43388BDF" w14:textId="77777777" w:rsidR="00B5298F" w:rsidRDefault="00000000">
      <w:r>
        <w:t>387: [To FLORIZEL]</w:t>
      </w:r>
    </w:p>
    <w:p w14:paraId="6B5ACE0A" w14:textId="77777777" w:rsidR="00B5298F" w:rsidRDefault="00000000">
      <w:r>
        <w:t>388: How now, fair shepherd!</w:t>
      </w:r>
    </w:p>
    <w:p w14:paraId="159F4248" w14:textId="77777777" w:rsidR="00B5298F" w:rsidRDefault="00000000">
      <w:r>
        <w:t>389: Your heart is full of something that does take</w:t>
      </w:r>
    </w:p>
    <w:p w14:paraId="19BE862C" w14:textId="77777777" w:rsidR="00B5298F" w:rsidRDefault="00000000">
      <w:r>
        <w:lastRenderedPageBreak/>
        <w:t>390: Your mind from feasting. Sooth, when I was young</w:t>
      </w:r>
    </w:p>
    <w:p w14:paraId="3D2DFA6F" w14:textId="77777777" w:rsidR="00B5298F" w:rsidRDefault="00000000">
      <w:r>
        <w:t>391: And handed love as you do, I was wont</w:t>
      </w:r>
    </w:p>
    <w:p w14:paraId="27ED53DC" w14:textId="77777777" w:rsidR="00B5298F" w:rsidRDefault="00000000">
      <w:r>
        <w:t>392: To load my she with knacks: I would have ransack'd</w:t>
      </w:r>
    </w:p>
    <w:p w14:paraId="56B6E91A" w14:textId="77777777" w:rsidR="00B5298F" w:rsidRDefault="00000000">
      <w:r>
        <w:t>393: The pedlar's silken treasury and have pour'd it</w:t>
      </w:r>
    </w:p>
    <w:p w14:paraId="42195D8A" w14:textId="77777777" w:rsidR="00B5298F" w:rsidRDefault="00000000">
      <w:r>
        <w:t>394: To her acceptance; you have let him go</w:t>
      </w:r>
    </w:p>
    <w:p w14:paraId="622661D4" w14:textId="77777777" w:rsidR="00B5298F" w:rsidRDefault="00000000">
      <w:r>
        <w:t>395: And nothing marted with him. If your lass</w:t>
      </w:r>
    </w:p>
    <w:p w14:paraId="7583F507" w14:textId="77777777" w:rsidR="00B5298F" w:rsidRDefault="00000000">
      <w:r>
        <w:t>396: Interpretation should abuse and call this</w:t>
      </w:r>
    </w:p>
    <w:p w14:paraId="625C06C6" w14:textId="77777777" w:rsidR="00B5298F" w:rsidRDefault="00000000">
      <w:r>
        <w:t>397: Your lack of love or bounty, you were straited</w:t>
      </w:r>
    </w:p>
    <w:p w14:paraId="7F7CD615" w14:textId="77777777" w:rsidR="00B5298F" w:rsidRDefault="00000000">
      <w:r>
        <w:t>398: For a reply, at least if you make a care</w:t>
      </w:r>
    </w:p>
    <w:p w14:paraId="732DE301" w14:textId="77777777" w:rsidR="00B5298F" w:rsidRDefault="00000000">
      <w:r>
        <w:t>399: Of happy holding her.</w:t>
      </w:r>
    </w:p>
    <w:p w14:paraId="426A9579" w14:textId="77777777" w:rsidR="00B5298F" w:rsidRDefault="00000000">
      <w:r>
        <w:t>400: FLORIZEL: Old sir, I know</w:t>
      </w:r>
    </w:p>
    <w:p w14:paraId="0DF52365" w14:textId="77777777" w:rsidR="00B5298F" w:rsidRDefault="00000000">
      <w:r>
        <w:t>401: She prizes not such trifles as these are:</w:t>
      </w:r>
    </w:p>
    <w:p w14:paraId="105B8467" w14:textId="77777777" w:rsidR="00B5298F" w:rsidRDefault="00000000">
      <w:r>
        <w:t>402: The gifts she looks from me are pack'd and lock'd</w:t>
      </w:r>
    </w:p>
    <w:p w14:paraId="21F32B6D" w14:textId="77777777" w:rsidR="00B5298F" w:rsidRDefault="00000000">
      <w:r>
        <w:t>403: Up in my heart; which I have given already,</w:t>
      </w:r>
    </w:p>
    <w:p w14:paraId="08D5BD6F" w14:textId="77777777" w:rsidR="00B5298F" w:rsidRDefault="00000000">
      <w:r>
        <w:t>404: But not deliver'd. O, hear me breathe my life</w:t>
      </w:r>
    </w:p>
    <w:p w14:paraId="0AD0EDB8" w14:textId="77777777" w:rsidR="00B5298F" w:rsidRDefault="00000000">
      <w:r>
        <w:t>405: Before this ancient sir, who, it should seem,</w:t>
      </w:r>
    </w:p>
    <w:p w14:paraId="0C3C6DA2" w14:textId="77777777" w:rsidR="00B5298F" w:rsidRDefault="00000000">
      <w:r>
        <w:t>406: Hath sometime loved! I take thy hand, this hand,</w:t>
      </w:r>
    </w:p>
    <w:p w14:paraId="0546A5C3" w14:textId="77777777" w:rsidR="00B5298F" w:rsidRDefault="00000000">
      <w:r>
        <w:t>407: As soft as dove's down and as white as it,</w:t>
      </w:r>
    </w:p>
    <w:p w14:paraId="0251EF61" w14:textId="77777777" w:rsidR="00B5298F" w:rsidRDefault="00000000">
      <w:r>
        <w:t>408: Or Ethiopian's tooth, or the fann'd</w:t>
      </w:r>
    </w:p>
    <w:p w14:paraId="1C58FEEF" w14:textId="77777777" w:rsidR="00B5298F" w:rsidRDefault="00000000">
      <w:r>
        <w:t>409: snow that's bolted</w:t>
      </w:r>
    </w:p>
    <w:p w14:paraId="1D38CE20" w14:textId="77777777" w:rsidR="00B5298F" w:rsidRDefault="00000000">
      <w:r>
        <w:t>410: By the northern blasts twice o'er.</w:t>
      </w:r>
    </w:p>
    <w:p w14:paraId="27486E0E" w14:textId="77777777" w:rsidR="00B5298F" w:rsidRDefault="00000000">
      <w:r>
        <w:t>411: POLIXENES: What follows this?</w:t>
      </w:r>
    </w:p>
    <w:p w14:paraId="20B2CD0E" w14:textId="77777777" w:rsidR="00B5298F" w:rsidRDefault="00000000">
      <w:r>
        <w:t>412: How prettily the young swain seems to wash</w:t>
      </w:r>
    </w:p>
    <w:p w14:paraId="06714DE2" w14:textId="77777777" w:rsidR="00B5298F" w:rsidRDefault="00000000">
      <w:r>
        <w:t>413: The hand was fair before! I have put you out:</w:t>
      </w:r>
    </w:p>
    <w:p w14:paraId="43C588A1" w14:textId="77777777" w:rsidR="00B5298F" w:rsidRDefault="00000000">
      <w:r>
        <w:t>414: But to your protestation; let me hear</w:t>
      </w:r>
    </w:p>
    <w:p w14:paraId="0C1764CE" w14:textId="77777777" w:rsidR="00B5298F" w:rsidRDefault="00000000">
      <w:r>
        <w:t>415: What you profess.</w:t>
      </w:r>
    </w:p>
    <w:p w14:paraId="7882DDEB" w14:textId="77777777" w:rsidR="00B5298F" w:rsidRDefault="00000000">
      <w:r>
        <w:t>416: FLORIZEL: Do, and be witness to 't.</w:t>
      </w:r>
    </w:p>
    <w:p w14:paraId="4F886B38" w14:textId="77777777" w:rsidR="00B5298F" w:rsidRDefault="00000000">
      <w:r>
        <w:lastRenderedPageBreak/>
        <w:t>417: POLIXENES: And this my neighbour too?</w:t>
      </w:r>
    </w:p>
    <w:p w14:paraId="3F861DEF" w14:textId="77777777" w:rsidR="00B5298F" w:rsidRDefault="00000000">
      <w:r>
        <w:t>418: FLORIZEL: And he, and more</w:t>
      </w:r>
    </w:p>
    <w:p w14:paraId="17372475" w14:textId="77777777" w:rsidR="00B5298F" w:rsidRDefault="00000000">
      <w:r>
        <w:t>419: Than he, and men, the earth, the heavens, and all:</w:t>
      </w:r>
    </w:p>
    <w:p w14:paraId="397E4CAF" w14:textId="77777777" w:rsidR="00B5298F" w:rsidRDefault="00000000">
      <w:r>
        <w:t>420: That, were I crown'd the most imperial monarch,</w:t>
      </w:r>
    </w:p>
    <w:p w14:paraId="3D50A78C" w14:textId="77777777" w:rsidR="00B5298F" w:rsidRDefault="00000000">
      <w:r>
        <w:t>421: Thereof most worthy, were I the fairest youth</w:t>
      </w:r>
    </w:p>
    <w:p w14:paraId="5A3874C2" w14:textId="77777777" w:rsidR="00B5298F" w:rsidRDefault="00000000">
      <w:r>
        <w:t>422: That ever made eye swerve, had force and knowledge</w:t>
      </w:r>
    </w:p>
    <w:p w14:paraId="42E41A95" w14:textId="77777777" w:rsidR="00B5298F" w:rsidRDefault="00000000">
      <w:r>
        <w:t>423: More than was ever man's, I would not prize them</w:t>
      </w:r>
    </w:p>
    <w:p w14:paraId="43DC9361" w14:textId="77777777" w:rsidR="00B5298F" w:rsidRDefault="00000000">
      <w:r>
        <w:t>424: Without her love; for her employ them all;</w:t>
      </w:r>
    </w:p>
    <w:p w14:paraId="000ED47F" w14:textId="77777777" w:rsidR="00B5298F" w:rsidRDefault="00000000">
      <w:r>
        <w:t>425: Commend them and condemn them to her service</w:t>
      </w:r>
    </w:p>
    <w:p w14:paraId="53FAC0F6" w14:textId="77777777" w:rsidR="00B5298F" w:rsidRDefault="00000000">
      <w:r>
        <w:t>426: Or to their own perdition.</w:t>
      </w:r>
    </w:p>
    <w:p w14:paraId="55C97961" w14:textId="77777777" w:rsidR="00B5298F" w:rsidRDefault="00000000">
      <w:r>
        <w:t>427: POLIXENES: Fairly offer'd.</w:t>
      </w:r>
    </w:p>
    <w:p w14:paraId="2D4267D0" w14:textId="77777777" w:rsidR="00B5298F" w:rsidRDefault="00000000">
      <w:r>
        <w:t>428: CAMILLO: This shows a sound affection.</w:t>
      </w:r>
    </w:p>
    <w:p w14:paraId="67956DC7" w14:textId="77777777" w:rsidR="00B5298F" w:rsidRDefault="00000000">
      <w:r>
        <w:t>429: Shepherd: But, my daughter,</w:t>
      </w:r>
    </w:p>
    <w:p w14:paraId="6AA1559D" w14:textId="77777777" w:rsidR="00B5298F" w:rsidRDefault="00000000">
      <w:r>
        <w:t>430: Say you the like to him?</w:t>
      </w:r>
    </w:p>
    <w:p w14:paraId="4A5E5E92" w14:textId="77777777" w:rsidR="00B5298F" w:rsidRDefault="00000000">
      <w:r>
        <w:t>431: PERDITA: I cannot speak</w:t>
      </w:r>
    </w:p>
    <w:p w14:paraId="215EEE84" w14:textId="77777777" w:rsidR="00B5298F" w:rsidRDefault="00000000">
      <w:r>
        <w:t>432: So well, nothing so well; no, nor mean better:</w:t>
      </w:r>
    </w:p>
    <w:p w14:paraId="51F111DF" w14:textId="77777777" w:rsidR="00B5298F" w:rsidRDefault="00000000">
      <w:r>
        <w:t>433: By the pattern of mine own thoughts I cut out</w:t>
      </w:r>
    </w:p>
    <w:p w14:paraId="284782A3" w14:textId="77777777" w:rsidR="00B5298F" w:rsidRDefault="00000000">
      <w:r>
        <w:t>434: The purity of his.</w:t>
      </w:r>
    </w:p>
    <w:p w14:paraId="5A6B6CE6" w14:textId="77777777" w:rsidR="00B5298F" w:rsidRDefault="00000000">
      <w:r>
        <w:t>435: Shepherd: Take hands, a bargain!</w:t>
      </w:r>
    </w:p>
    <w:p w14:paraId="663D8A8B" w14:textId="77777777" w:rsidR="00B5298F" w:rsidRDefault="00000000">
      <w:r>
        <w:t>436: And, friends unknown, you shall bear witness to 't:</w:t>
      </w:r>
    </w:p>
    <w:p w14:paraId="61F8F247" w14:textId="77777777" w:rsidR="00B5298F" w:rsidRDefault="00000000">
      <w:r>
        <w:t>437: I give my daughter to him, and will make</w:t>
      </w:r>
    </w:p>
    <w:p w14:paraId="26736A55" w14:textId="77777777" w:rsidR="00B5298F" w:rsidRDefault="00000000">
      <w:r>
        <w:t>438: Her portion equal his.</w:t>
      </w:r>
    </w:p>
    <w:p w14:paraId="34C2FEDE" w14:textId="77777777" w:rsidR="00B5298F" w:rsidRDefault="00000000">
      <w:r>
        <w:t>439: FLORIZEL: O, that must be</w:t>
      </w:r>
    </w:p>
    <w:p w14:paraId="37B86922" w14:textId="77777777" w:rsidR="00B5298F" w:rsidRDefault="00000000">
      <w:r>
        <w:t>440: I' the virtue of your daughter: one being dead,</w:t>
      </w:r>
    </w:p>
    <w:p w14:paraId="38A61911" w14:textId="77777777" w:rsidR="00B5298F" w:rsidRDefault="00000000">
      <w:r>
        <w:t>441: I shall have more than you can dream of yet;</w:t>
      </w:r>
    </w:p>
    <w:p w14:paraId="571C613D" w14:textId="77777777" w:rsidR="00B5298F" w:rsidRDefault="00000000">
      <w:r>
        <w:t>442: Enough then for your wonder. But, come on,</w:t>
      </w:r>
    </w:p>
    <w:p w14:paraId="76CB469C" w14:textId="77777777" w:rsidR="00B5298F" w:rsidRDefault="00000000">
      <w:r>
        <w:t>443: Contract us 'fore these witnesses.</w:t>
      </w:r>
    </w:p>
    <w:p w14:paraId="6F60CCA0" w14:textId="77777777" w:rsidR="00B5298F" w:rsidRDefault="00000000">
      <w:r>
        <w:lastRenderedPageBreak/>
        <w:t>444: Shepherd: Come, your hand;</w:t>
      </w:r>
    </w:p>
    <w:p w14:paraId="6F96FD00" w14:textId="77777777" w:rsidR="00B5298F" w:rsidRDefault="00000000">
      <w:r>
        <w:t>445: And, daughter, yours.</w:t>
      </w:r>
    </w:p>
    <w:p w14:paraId="0E74D1FA" w14:textId="77777777" w:rsidR="00B5298F" w:rsidRDefault="00000000">
      <w:r>
        <w:t>446: POLIXENES: Soft, swain, awhile, beseech you;</w:t>
      </w:r>
    </w:p>
    <w:p w14:paraId="32A829BB" w14:textId="77777777" w:rsidR="00B5298F" w:rsidRDefault="00000000">
      <w:r>
        <w:t>447: Have you a father?</w:t>
      </w:r>
    </w:p>
    <w:p w14:paraId="7855B077" w14:textId="77777777" w:rsidR="00B5298F" w:rsidRDefault="00000000">
      <w:r>
        <w:t>448: FLORIZEL: I have: but what of him?</w:t>
      </w:r>
    </w:p>
    <w:p w14:paraId="0A5FB4A7" w14:textId="77777777" w:rsidR="00B5298F" w:rsidRDefault="00000000">
      <w:r>
        <w:t>449: POLIXENES: Knows he of this?</w:t>
      </w:r>
    </w:p>
    <w:p w14:paraId="14A2220B" w14:textId="77777777" w:rsidR="00B5298F" w:rsidRDefault="00000000">
      <w:r>
        <w:t>450: FLORIZEL: He neither does nor shall.</w:t>
      </w:r>
    </w:p>
    <w:p w14:paraId="2B00BC64" w14:textId="77777777" w:rsidR="00B5298F" w:rsidRDefault="00000000">
      <w:r>
        <w:t>451: POLIXENES: Methinks a father</w:t>
      </w:r>
    </w:p>
    <w:p w14:paraId="56480B3D" w14:textId="77777777" w:rsidR="00B5298F" w:rsidRDefault="00000000">
      <w:r>
        <w:t>452: Is at the nuptial of his son a guest</w:t>
      </w:r>
    </w:p>
    <w:p w14:paraId="24E404DE" w14:textId="77777777" w:rsidR="00B5298F" w:rsidRDefault="00000000">
      <w:r>
        <w:t>453: That best becomes the table. Pray you once more,</w:t>
      </w:r>
    </w:p>
    <w:p w14:paraId="5A9B8D17" w14:textId="77777777" w:rsidR="00B5298F" w:rsidRDefault="00000000">
      <w:r>
        <w:t>454: Is not your father grown incapable</w:t>
      </w:r>
    </w:p>
    <w:p w14:paraId="1C80A065" w14:textId="77777777" w:rsidR="00B5298F" w:rsidRDefault="00000000">
      <w:r>
        <w:t>455: Of reasonable affairs? is he not stupid</w:t>
      </w:r>
    </w:p>
    <w:p w14:paraId="0D9611E5" w14:textId="77777777" w:rsidR="00B5298F" w:rsidRDefault="00000000">
      <w:r>
        <w:t>456: With age and altering rheums? can he speak? hear?</w:t>
      </w:r>
    </w:p>
    <w:p w14:paraId="51393171" w14:textId="77777777" w:rsidR="00B5298F" w:rsidRDefault="00000000">
      <w:r>
        <w:t>457: Know man from man? dispute his own estate?</w:t>
      </w:r>
    </w:p>
    <w:p w14:paraId="1A2A9F2F" w14:textId="77777777" w:rsidR="00B5298F" w:rsidRDefault="00000000">
      <w:r>
        <w:t>458: Lies he not bed-rid? and again does nothing</w:t>
      </w:r>
    </w:p>
    <w:p w14:paraId="70298D76" w14:textId="77777777" w:rsidR="00B5298F" w:rsidRDefault="00000000">
      <w:r>
        <w:t>459: But what he did being childish?</w:t>
      </w:r>
    </w:p>
    <w:p w14:paraId="0524DB56" w14:textId="77777777" w:rsidR="00B5298F" w:rsidRDefault="00000000">
      <w:r>
        <w:t>460: FLORIZEL: No, good sir;</w:t>
      </w:r>
    </w:p>
    <w:p w14:paraId="71FF2245" w14:textId="77777777" w:rsidR="00B5298F" w:rsidRDefault="00000000">
      <w:r>
        <w:t>461: He has his health and ampler strength indeed</w:t>
      </w:r>
    </w:p>
    <w:p w14:paraId="63D29B76" w14:textId="77777777" w:rsidR="00B5298F" w:rsidRDefault="00000000">
      <w:r>
        <w:t>462: Than most have of his age.</w:t>
      </w:r>
    </w:p>
    <w:p w14:paraId="21A2FB60" w14:textId="77777777" w:rsidR="00B5298F" w:rsidRDefault="00000000">
      <w:r>
        <w:t>463: POLIXENES: By my white beard,</w:t>
      </w:r>
    </w:p>
    <w:p w14:paraId="04924EDF" w14:textId="77777777" w:rsidR="00B5298F" w:rsidRDefault="00000000">
      <w:r>
        <w:t>464: You offer him, if this be so, a wrong</w:t>
      </w:r>
    </w:p>
    <w:p w14:paraId="7BE86EF0" w14:textId="77777777" w:rsidR="00B5298F" w:rsidRDefault="00000000">
      <w:r>
        <w:t>465: Something unfilial: reason my son</w:t>
      </w:r>
    </w:p>
    <w:p w14:paraId="1EF4FAA8" w14:textId="77777777" w:rsidR="00B5298F" w:rsidRDefault="00000000">
      <w:r>
        <w:t>466: Should choose himself a wife, but as good reason</w:t>
      </w:r>
    </w:p>
    <w:p w14:paraId="3740B01C" w14:textId="77777777" w:rsidR="00B5298F" w:rsidRDefault="00000000">
      <w:r>
        <w:t>467: The father, all whose joy is nothing else</w:t>
      </w:r>
    </w:p>
    <w:p w14:paraId="47B0FB09" w14:textId="77777777" w:rsidR="00B5298F" w:rsidRDefault="00000000">
      <w:r>
        <w:t>468: But fair posterity, should hold some counsel</w:t>
      </w:r>
    </w:p>
    <w:p w14:paraId="6B9B7271" w14:textId="77777777" w:rsidR="00B5298F" w:rsidRDefault="00000000">
      <w:r>
        <w:t>469: In such a business.</w:t>
      </w:r>
    </w:p>
    <w:p w14:paraId="458241A7" w14:textId="77777777" w:rsidR="00B5298F" w:rsidRDefault="00000000">
      <w:r>
        <w:t>470: FLORIZEL: I yield all this;</w:t>
      </w:r>
    </w:p>
    <w:p w14:paraId="311D6D06" w14:textId="77777777" w:rsidR="00B5298F" w:rsidRDefault="00000000">
      <w:r>
        <w:lastRenderedPageBreak/>
        <w:t>471: But for some other reasons, my grave sir,</w:t>
      </w:r>
    </w:p>
    <w:p w14:paraId="50EC5259" w14:textId="77777777" w:rsidR="00B5298F" w:rsidRDefault="00000000">
      <w:r>
        <w:t>472: Which 'tis not fit you know, I not acquaint</w:t>
      </w:r>
    </w:p>
    <w:p w14:paraId="15201200" w14:textId="77777777" w:rsidR="00B5298F" w:rsidRDefault="00000000">
      <w:r>
        <w:t>473: My father of this business.</w:t>
      </w:r>
    </w:p>
    <w:p w14:paraId="0A5F5289" w14:textId="77777777" w:rsidR="00B5298F" w:rsidRDefault="00000000">
      <w:r>
        <w:t>474: POLIXENES: Let him know't.</w:t>
      </w:r>
    </w:p>
    <w:p w14:paraId="05EDFEA8" w14:textId="77777777" w:rsidR="00B5298F" w:rsidRDefault="00000000">
      <w:r>
        <w:t>475: FLORIZEL: He shall not.</w:t>
      </w:r>
    </w:p>
    <w:p w14:paraId="164F1EF1" w14:textId="77777777" w:rsidR="00B5298F" w:rsidRDefault="00000000">
      <w:r>
        <w:t>476: POLIXENES: Prithee, let him.</w:t>
      </w:r>
    </w:p>
    <w:p w14:paraId="7462C7F5" w14:textId="77777777" w:rsidR="00B5298F" w:rsidRDefault="00000000">
      <w:r>
        <w:t>477: FLORIZEL: No, he must not.</w:t>
      </w:r>
    </w:p>
    <w:p w14:paraId="0C9DFBFE" w14:textId="77777777" w:rsidR="00B5298F" w:rsidRDefault="00000000">
      <w:r>
        <w:t>478: Shepherd: Let him, my son: he shall not need to grieve</w:t>
      </w:r>
    </w:p>
    <w:p w14:paraId="23D8E7A9" w14:textId="77777777" w:rsidR="00B5298F" w:rsidRDefault="00000000">
      <w:r>
        <w:t>479: At knowing of thy choice.</w:t>
      </w:r>
    </w:p>
    <w:p w14:paraId="533C1490" w14:textId="77777777" w:rsidR="00B5298F" w:rsidRDefault="00000000">
      <w:r>
        <w:t>480: FLORIZEL: Come, come, he must not.</w:t>
      </w:r>
    </w:p>
    <w:p w14:paraId="42EDADCE" w14:textId="77777777" w:rsidR="00B5298F" w:rsidRDefault="00000000">
      <w:r>
        <w:t>481: Mark our contract.</w:t>
      </w:r>
    </w:p>
    <w:p w14:paraId="33319B58" w14:textId="77777777" w:rsidR="00B5298F" w:rsidRDefault="00000000">
      <w:r>
        <w:t>482: POLIXENES: Mark your divorce, young sir,</w:t>
      </w:r>
    </w:p>
    <w:p w14:paraId="11213AD7" w14:textId="77777777" w:rsidR="00B5298F" w:rsidRDefault="00000000">
      <w:r>
        <w:t>483: [Discovering himself]</w:t>
      </w:r>
    </w:p>
    <w:p w14:paraId="42DB029A" w14:textId="77777777" w:rsidR="00B5298F" w:rsidRDefault="00000000">
      <w:r>
        <w:t>484: Whom son I dare not call; thou art too base</w:t>
      </w:r>
    </w:p>
    <w:p w14:paraId="66FFA622" w14:textId="77777777" w:rsidR="00B5298F" w:rsidRDefault="00000000">
      <w:r>
        <w:t>485: To be acknowledged: thou a sceptre's heir,</w:t>
      </w:r>
    </w:p>
    <w:p w14:paraId="78955E89" w14:textId="77777777" w:rsidR="00B5298F" w:rsidRDefault="00000000">
      <w:r>
        <w:t>486: That thus affect'st a sheep-hook! Thou old traitor,</w:t>
      </w:r>
    </w:p>
    <w:p w14:paraId="15589519" w14:textId="77777777" w:rsidR="00B5298F" w:rsidRDefault="00000000">
      <w:r>
        <w:t>487: I am sorry that by hanging thee I can</w:t>
      </w:r>
    </w:p>
    <w:p w14:paraId="025CA625" w14:textId="77777777" w:rsidR="00B5298F" w:rsidRDefault="00000000">
      <w:r>
        <w:t>488: But shorten thy life one week. And thou, fresh piece</w:t>
      </w:r>
    </w:p>
    <w:p w14:paraId="375E868D" w14:textId="77777777" w:rsidR="00B5298F" w:rsidRDefault="00000000">
      <w:r>
        <w:t>489: Of excellent witchcraft, who of force must know</w:t>
      </w:r>
    </w:p>
    <w:p w14:paraId="405C900A" w14:textId="77777777" w:rsidR="00B5298F" w:rsidRDefault="00000000">
      <w:r>
        <w:t>490: The royal fool thou copest with,--</w:t>
      </w:r>
    </w:p>
    <w:p w14:paraId="3A0E9EAF" w14:textId="77777777" w:rsidR="00B5298F" w:rsidRDefault="00000000">
      <w:r>
        <w:t>491: Shepherd: O, my heart!</w:t>
      </w:r>
    </w:p>
    <w:p w14:paraId="5DEA6B40" w14:textId="77777777" w:rsidR="00B5298F" w:rsidRDefault="00000000">
      <w:r>
        <w:t>492: POLIXENES: I'll have thy beauty scratch'd with briers, and made</w:t>
      </w:r>
    </w:p>
    <w:p w14:paraId="052161A0" w14:textId="77777777" w:rsidR="00B5298F" w:rsidRDefault="00000000">
      <w:r>
        <w:t>493: More homely than thy state. For thee, fond boy,</w:t>
      </w:r>
    </w:p>
    <w:p w14:paraId="6CAAF5C3" w14:textId="77777777" w:rsidR="00B5298F" w:rsidRDefault="00000000">
      <w:r>
        <w:t>494: If I may ever know thou dost but sigh</w:t>
      </w:r>
    </w:p>
    <w:p w14:paraId="75A33458" w14:textId="77777777" w:rsidR="00B5298F" w:rsidRDefault="00000000">
      <w:r>
        <w:t>495: That thou no more shalt see this knack, as never</w:t>
      </w:r>
    </w:p>
    <w:p w14:paraId="111C1393" w14:textId="77777777" w:rsidR="00B5298F" w:rsidRDefault="00000000">
      <w:r>
        <w:t>496: I mean thou shalt, we'll bar thee from succession;</w:t>
      </w:r>
    </w:p>
    <w:p w14:paraId="7D27AEC3" w14:textId="77777777" w:rsidR="00B5298F" w:rsidRDefault="00000000">
      <w:r>
        <w:lastRenderedPageBreak/>
        <w:t>497: Not hold thee of our blood, no, not our kin,</w:t>
      </w:r>
    </w:p>
    <w:p w14:paraId="7668702A" w14:textId="77777777" w:rsidR="00B5298F" w:rsidRDefault="00000000">
      <w:r>
        <w:t>498: Far than Deucalion off: mark thou my words:</w:t>
      </w:r>
    </w:p>
    <w:p w14:paraId="1FA3E8BB" w14:textId="77777777" w:rsidR="00B5298F" w:rsidRDefault="00000000">
      <w:r>
        <w:t>499: Follow us to the court. Thou churl, for this time,</w:t>
      </w:r>
    </w:p>
    <w:p w14:paraId="6E240FF1" w14:textId="77777777" w:rsidR="00B5298F" w:rsidRDefault="00000000">
      <w:r>
        <w:t>500: Though full of our displeasure, yet we free thee</w:t>
      </w:r>
    </w:p>
    <w:p w14:paraId="788491B9" w14:textId="77777777" w:rsidR="00B5298F" w:rsidRDefault="00000000">
      <w:r>
        <w:t>501: From the dead blow of it. And you, enchantment.--</w:t>
      </w:r>
    </w:p>
    <w:p w14:paraId="10D76C1B" w14:textId="77777777" w:rsidR="00B5298F" w:rsidRDefault="00000000">
      <w:r>
        <w:t>502: Worthy enough a herdsman: yea, him too,</w:t>
      </w:r>
    </w:p>
    <w:p w14:paraId="335B1210" w14:textId="77777777" w:rsidR="00B5298F" w:rsidRDefault="00000000">
      <w:r>
        <w:t>503: That makes himself, but for our honour therein,</w:t>
      </w:r>
    </w:p>
    <w:p w14:paraId="47D0C9E0" w14:textId="77777777" w:rsidR="00B5298F" w:rsidRDefault="00000000">
      <w:r>
        <w:t>504: Unworthy thee,--if ever henceforth thou</w:t>
      </w:r>
    </w:p>
    <w:p w14:paraId="2FDD7CF4" w14:textId="77777777" w:rsidR="00B5298F" w:rsidRDefault="00000000">
      <w:r>
        <w:t>505: These rural latches to his entrance open,</w:t>
      </w:r>
    </w:p>
    <w:p w14:paraId="5F0F69AA" w14:textId="77777777" w:rsidR="00B5298F" w:rsidRDefault="00000000">
      <w:r>
        <w:t>506: Or hoop his body more with thy embraces,</w:t>
      </w:r>
    </w:p>
    <w:p w14:paraId="6D559478" w14:textId="77777777" w:rsidR="00B5298F" w:rsidRDefault="00000000">
      <w:r>
        <w:t>507: I will devise a death as cruel for thee</w:t>
      </w:r>
    </w:p>
    <w:p w14:paraId="072DA726" w14:textId="77777777" w:rsidR="00B5298F" w:rsidRDefault="00000000">
      <w:r>
        <w:t>508: As thou art tender to't.</w:t>
      </w:r>
    </w:p>
    <w:p w14:paraId="7D721153" w14:textId="77777777" w:rsidR="00B5298F" w:rsidRDefault="00000000">
      <w:r>
        <w:t>509: [Exit]</w:t>
      </w:r>
    </w:p>
    <w:p w14:paraId="1C0FAA05" w14:textId="77777777" w:rsidR="00B5298F" w:rsidRDefault="00000000">
      <w:r>
        <w:t>510: PERDITA: Even here undone!</w:t>
      </w:r>
    </w:p>
    <w:p w14:paraId="1FFA47E0" w14:textId="77777777" w:rsidR="00B5298F" w:rsidRDefault="00000000">
      <w:r>
        <w:t>511: I was not much afeard; for once or twice</w:t>
      </w:r>
    </w:p>
    <w:p w14:paraId="5FA42FD8" w14:textId="77777777" w:rsidR="00B5298F" w:rsidRDefault="00000000">
      <w:r>
        <w:t>512: I was about to speak and tell him plainly,</w:t>
      </w:r>
    </w:p>
    <w:p w14:paraId="38CC58A5" w14:textId="77777777" w:rsidR="00B5298F" w:rsidRDefault="00000000">
      <w:r>
        <w:t>513: The selfsame sun that shines upon his court</w:t>
      </w:r>
    </w:p>
    <w:p w14:paraId="1271905B" w14:textId="77777777" w:rsidR="00B5298F" w:rsidRDefault="00000000">
      <w:r>
        <w:t>514: Hides not his visage from our cottage but</w:t>
      </w:r>
    </w:p>
    <w:p w14:paraId="29BBA171" w14:textId="77777777" w:rsidR="00B5298F" w:rsidRDefault="00000000">
      <w:r>
        <w:t>515: Looks on alike. Will't please you, sir, be gone?</w:t>
      </w:r>
    </w:p>
    <w:p w14:paraId="1E2D303D" w14:textId="77777777" w:rsidR="00B5298F" w:rsidRDefault="00000000">
      <w:r>
        <w:t>516: I told you what would come of this: beseech you,</w:t>
      </w:r>
    </w:p>
    <w:p w14:paraId="46A052E0" w14:textId="77777777" w:rsidR="00B5298F" w:rsidRDefault="00000000">
      <w:r>
        <w:t>517: Of your own state take care: this dream of mine,--</w:t>
      </w:r>
    </w:p>
    <w:p w14:paraId="0F98367E" w14:textId="77777777" w:rsidR="00B5298F" w:rsidRDefault="00000000">
      <w:r>
        <w:t>518: Being now awake, I'll queen it no inch farther,</w:t>
      </w:r>
    </w:p>
    <w:p w14:paraId="5D6F2E74" w14:textId="77777777" w:rsidR="00B5298F" w:rsidRDefault="00000000">
      <w:r>
        <w:t>519: But milk my ewes and weep.</w:t>
      </w:r>
    </w:p>
    <w:p w14:paraId="0D55F834" w14:textId="77777777" w:rsidR="00B5298F" w:rsidRDefault="00000000">
      <w:r>
        <w:t>520: CAMILLO: Why, how now, father!</w:t>
      </w:r>
    </w:p>
    <w:p w14:paraId="361F911F" w14:textId="77777777" w:rsidR="00B5298F" w:rsidRDefault="00000000">
      <w:r>
        <w:t>521: Speak ere thou diest.</w:t>
      </w:r>
    </w:p>
    <w:p w14:paraId="740F2EDF" w14:textId="77777777" w:rsidR="00B5298F" w:rsidRDefault="00000000">
      <w:r>
        <w:t>522: Shepherd: I cannot speak, nor think</w:t>
      </w:r>
    </w:p>
    <w:p w14:paraId="05860E56" w14:textId="77777777" w:rsidR="00B5298F" w:rsidRDefault="00000000">
      <w:r>
        <w:t>523: Nor dare to know that which I know. O sir!</w:t>
      </w:r>
    </w:p>
    <w:p w14:paraId="02E0AD52" w14:textId="77777777" w:rsidR="00B5298F" w:rsidRDefault="00000000">
      <w:r>
        <w:lastRenderedPageBreak/>
        <w:t>524: You have undone a man of fourscore three,</w:t>
      </w:r>
    </w:p>
    <w:p w14:paraId="0065DF7C" w14:textId="77777777" w:rsidR="00B5298F" w:rsidRDefault="00000000">
      <w:r>
        <w:t>525: That thought to fill his grave in quiet, yea,</w:t>
      </w:r>
    </w:p>
    <w:p w14:paraId="5F3B5078" w14:textId="77777777" w:rsidR="00B5298F" w:rsidRDefault="00000000">
      <w:r>
        <w:t>526: To die upon the bed my father died,</w:t>
      </w:r>
    </w:p>
    <w:p w14:paraId="018AF3D1" w14:textId="77777777" w:rsidR="00B5298F" w:rsidRDefault="00000000">
      <w:r>
        <w:t>527: To lie close by his honest bones: but now</w:t>
      </w:r>
    </w:p>
    <w:p w14:paraId="4AB8558B" w14:textId="77777777" w:rsidR="00B5298F" w:rsidRDefault="00000000">
      <w:r>
        <w:t>528: Some hangman must put on my shroud and lay me</w:t>
      </w:r>
    </w:p>
    <w:p w14:paraId="1CB68D51" w14:textId="77777777" w:rsidR="00B5298F" w:rsidRDefault="00000000">
      <w:r>
        <w:t>529: Where no priest shovels in dust. O cursed wretch,</w:t>
      </w:r>
    </w:p>
    <w:p w14:paraId="225816DF" w14:textId="77777777" w:rsidR="00B5298F" w:rsidRDefault="00000000">
      <w:r>
        <w:t>530: That knew'st this was the prince,</w:t>
      </w:r>
    </w:p>
    <w:p w14:paraId="28723690" w14:textId="77777777" w:rsidR="00B5298F" w:rsidRDefault="00000000">
      <w:r>
        <w:t>531: and wouldst adventure</w:t>
      </w:r>
    </w:p>
    <w:p w14:paraId="40A40C14" w14:textId="77777777" w:rsidR="00B5298F" w:rsidRDefault="00000000">
      <w:r>
        <w:t>532: To mingle faith with him! Undone! undone!</w:t>
      </w:r>
    </w:p>
    <w:p w14:paraId="707025F7" w14:textId="77777777" w:rsidR="00B5298F" w:rsidRDefault="00000000">
      <w:r>
        <w:t>533: If I might die within this hour, I have lived</w:t>
      </w:r>
    </w:p>
    <w:p w14:paraId="196D789B" w14:textId="77777777" w:rsidR="00B5298F" w:rsidRDefault="00000000">
      <w:r>
        <w:t>534: To die when I desire.</w:t>
      </w:r>
    </w:p>
    <w:p w14:paraId="17B8A029" w14:textId="77777777" w:rsidR="00B5298F" w:rsidRDefault="00000000">
      <w:r>
        <w:t>535: [Exit]</w:t>
      </w:r>
    </w:p>
    <w:p w14:paraId="20E5142C" w14:textId="77777777" w:rsidR="00B5298F" w:rsidRDefault="00000000">
      <w:r>
        <w:t>536: FLORIZEL: Why look you so upon me?</w:t>
      </w:r>
    </w:p>
    <w:p w14:paraId="0F439635" w14:textId="77777777" w:rsidR="00B5298F" w:rsidRDefault="00000000">
      <w:r>
        <w:t>537: I am but sorry, not afeard; delay'd,</w:t>
      </w:r>
    </w:p>
    <w:p w14:paraId="2EE627E7" w14:textId="77777777" w:rsidR="00B5298F" w:rsidRDefault="00000000">
      <w:r>
        <w:t>538: But nothing alter'd: what I was, I am;</w:t>
      </w:r>
    </w:p>
    <w:p w14:paraId="4E9588AE" w14:textId="77777777" w:rsidR="00B5298F" w:rsidRDefault="00000000">
      <w:r>
        <w:t>539: More straining on for plucking back, not following</w:t>
      </w:r>
    </w:p>
    <w:p w14:paraId="59A96B27" w14:textId="77777777" w:rsidR="00B5298F" w:rsidRDefault="00000000">
      <w:r>
        <w:t>540: My leash unwillingly.</w:t>
      </w:r>
    </w:p>
    <w:p w14:paraId="53809F3E" w14:textId="77777777" w:rsidR="00B5298F" w:rsidRDefault="00000000">
      <w:r>
        <w:t>541: CAMILLO: Gracious my lord,</w:t>
      </w:r>
    </w:p>
    <w:p w14:paraId="0869F2D5" w14:textId="77777777" w:rsidR="00B5298F" w:rsidRDefault="00000000">
      <w:r>
        <w:t>542: You know your father's temper: at this time</w:t>
      </w:r>
    </w:p>
    <w:p w14:paraId="639578AB" w14:textId="77777777" w:rsidR="00B5298F" w:rsidRDefault="00000000">
      <w:r>
        <w:t>543: He will allow no speech, which I do guess</w:t>
      </w:r>
    </w:p>
    <w:p w14:paraId="78432729" w14:textId="77777777" w:rsidR="00B5298F" w:rsidRDefault="00000000">
      <w:r>
        <w:t>544: You do not purpose to him; and as hardly</w:t>
      </w:r>
    </w:p>
    <w:p w14:paraId="43425771" w14:textId="77777777" w:rsidR="00B5298F" w:rsidRDefault="00000000">
      <w:r>
        <w:t>545: Will he endure your sight as yet, I fear:</w:t>
      </w:r>
    </w:p>
    <w:p w14:paraId="63215427" w14:textId="77777777" w:rsidR="00B5298F" w:rsidRDefault="00000000">
      <w:r>
        <w:t>546: Then, till the fury of his highness settle,</w:t>
      </w:r>
    </w:p>
    <w:p w14:paraId="10A64EA9" w14:textId="77777777" w:rsidR="00B5298F" w:rsidRDefault="00000000">
      <w:r>
        <w:t>547: Come not before him.</w:t>
      </w:r>
    </w:p>
    <w:p w14:paraId="572471D9" w14:textId="77777777" w:rsidR="00B5298F" w:rsidRDefault="00000000">
      <w:r>
        <w:t>548: FLORIZEL: I not purpose it.</w:t>
      </w:r>
    </w:p>
    <w:p w14:paraId="2C308479" w14:textId="77777777" w:rsidR="00B5298F" w:rsidRDefault="00000000">
      <w:r>
        <w:t>549: I think, Camillo?</w:t>
      </w:r>
    </w:p>
    <w:p w14:paraId="5C56EC59" w14:textId="77777777" w:rsidR="00B5298F" w:rsidRDefault="00000000">
      <w:r>
        <w:t>550: CAMILLO: Even he, my lord.</w:t>
      </w:r>
    </w:p>
    <w:p w14:paraId="0DB5FCBC" w14:textId="77777777" w:rsidR="00B5298F" w:rsidRDefault="00000000">
      <w:r>
        <w:lastRenderedPageBreak/>
        <w:t>551: PERDITA: How often have I told you 'twould be thus!</w:t>
      </w:r>
    </w:p>
    <w:p w14:paraId="19AD6914" w14:textId="77777777" w:rsidR="00B5298F" w:rsidRDefault="00000000">
      <w:r>
        <w:t>552: How often said, my dignity would last</w:t>
      </w:r>
    </w:p>
    <w:p w14:paraId="2CA4E142" w14:textId="77777777" w:rsidR="00B5298F" w:rsidRDefault="00000000">
      <w:r>
        <w:t>553: But till 'twere known!</w:t>
      </w:r>
    </w:p>
    <w:p w14:paraId="4C627545" w14:textId="77777777" w:rsidR="00B5298F" w:rsidRDefault="00000000">
      <w:r>
        <w:t>554: FLORIZEL: It cannot fail but by</w:t>
      </w:r>
    </w:p>
    <w:p w14:paraId="7839BF2A" w14:textId="77777777" w:rsidR="00B5298F" w:rsidRDefault="00000000">
      <w:r>
        <w:t>555: The violation of my faith; and then</w:t>
      </w:r>
    </w:p>
    <w:p w14:paraId="5A67AC10" w14:textId="77777777" w:rsidR="00B5298F" w:rsidRDefault="00000000">
      <w:r>
        <w:t>556: Let nature crush the sides o' the earth together</w:t>
      </w:r>
    </w:p>
    <w:p w14:paraId="5640BAC0" w14:textId="77777777" w:rsidR="00B5298F" w:rsidRDefault="00000000">
      <w:r>
        <w:t>557: And mar the seeds within! Lift up thy looks:</w:t>
      </w:r>
    </w:p>
    <w:p w14:paraId="0C4948E5" w14:textId="77777777" w:rsidR="00B5298F" w:rsidRDefault="00000000">
      <w:r>
        <w:t>558: From my succession wipe me, father; I</w:t>
      </w:r>
    </w:p>
    <w:p w14:paraId="727E374E" w14:textId="77777777" w:rsidR="00B5298F" w:rsidRDefault="00000000">
      <w:r>
        <w:t>559: Am heir to my affection.</w:t>
      </w:r>
    </w:p>
    <w:p w14:paraId="6F1C9B6D" w14:textId="77777777" w:rsidR="00B5298F" w:rsidRDefault="00000000">
      <w:r>
        <w:t>560: CAMILLO: Be advised.</w:t>
      </w:r>
    </w:p>
    <w:p w14:paraId="37839A9C" w14:textId="77777777" w:rsidR="00B5298F" w:rsidRDefault="00000000">
      <w:r>
        <w:t>561: FLORIZEL: I am, and by my fancy: if my reason</w:t>
      </w:r>
    </w:p>
    <w:p w14:paraId="4ECF2FCF" w14:textId="77777777" w:rsidR="00B5298F" w:rsidRDefault="00000000">
      <w:r>
        <w:t>562: Will thereto be obedient, I have reason;</w:t>
      </w:r>
    </w:p>
    <w:p w14:paraId="7D69E991" w14:textId="77777777" w:rsidR="00B5298F" w:rsidRDefault="00000000">
      <w:r>
        <w:t>563: If not, my senses, better pleased with madness,</w:t>
      </w:r>
    </w:p>
    <w:p w14:paraId="633269EB" w14:textId="77777777" w:rsidR="00B5298F" w:rsidRDefault="00000000">
      <w:r>
        <w:t>564: Do bid it welcome.</w:t>
      </w:r>
    </w:p>
    <w:p w14:paraId="20163B28" w14:textId="77777777" w:rsidR="00B5298F" w:rsidRDefault="00000000">
      <w:r>
        <w:t>565: CAMILLO: This is desperate, sir.</w:t>
      </w:r>
    </w:p>
    <w:p w14:paraId="0FE83EC2" w14:textId="77777777" w:rsidR="00B5298F" w:rsidRDefault="00000000">
      <w:r>
        <w:t>566: FLORIZEL: So call it: but it does fulfil my vow;</w:t>
      </w:r>
    </w:p>
    <w:p w14:paraId="5BBC480E" w14:textId="77777777" w:rsidR="00B5298F" w:rsidRDefault="00000000">
      <w:r>
        <w:t>567: I needs must think it honesty. Camillo,</w:t>
      </w:r>
    </w:p>
    <w:p w14:paraId="61252809" w14:textId="77777777" w:rsidR="00B5298F" w:rsidRDefault="00000000">
      <w:r>
        <w:t>568: Not for Bohemia, nor the pomp that may</w:t>
      </w:r>
    </w:p>
    <w:p w14:paraId="697DD123" w14:textId="77777777" w:rsidR="00B5298F" w:rsidRDefault="00000000">
      <w:r>
        <w:t>569: Be thereat glean'd, for all the sun sees or</w:t>
      </w:r>
    </w:p>
    <w:p w14:paraId="1ACD0CD3" w14:textId="77777777" w:rsidR="00B5298F" w:rsidRDefault="00000000">
      <w:r>
        <w:t>570: The close earth wombs or the profound sea hides</w:t>
      </w:r>
    </w:p>
    <w:p w14:paraId="4771BDB7" w14:textId="77777777" w:rsidR="00B5298F" w:rsidRDefault="00000000">
      <w:r>
        <w:t>571: In unknown fathoms, will I break my oath</w:t>
      </w:r>
    </w:p>
    <w:p w14:paraId="7187DEC2" w14:textId="77777777" w:rsidR="00B5298F" w:rsidRDefault="00000000">
      <w:r>
        <w:t>572: To this my fair beloved: therefore, I pray you,</w:t>
      </w:r>
    </w:p>
    <w:p w14:paraId="0479AB0C" w14:textId="77777777" w:rsidR="00B5298F" w:rsidRDefault="00000000">
      <w:r>
        <w:t>573: As you have ever been my father's honour'd friend,</w:t>
      </w:r>
    </w:p>
    <w:p w14:paraId="4AA3947F" w14:textId="77777777" w:rsidR="00B5298F" w:rsidRDefault="00000000">
      <w:r>
        <w:t>574: When he shall miss me,--as, in faith, I mean not</w:t>
      </w:r>
    </w:p>
    <w:p w14:paraId="00849B44" w14:textId="77777777" w:rsidR="00B5298F" w:rsidRDefault="00000000">
      <w:r>
        <w:t>575: To see him any more,--cast your good counsels</w:t>
      </w:r>
    </w:p>
    <w:p w14:paraId="7A452BFC" w14:textId="77777777" w:rsidR="00B5298F" w:rsidRDefault="00000000">
      <w:r>
        <w:t>576: Upon his passion; let myself and fortune</w:t>
      </w:r>
    </w:p>
    <w:p w14:paraId="4AB549CD" w14:textId="77777777" w:rsidR="00B5298F" w:rsidRDefault="00000000">
      <w:r>
        <w:t>577: Tug for the time to come. This you may know</w:t>
      </w:r>
    </w:p>
    <w:p w14:paraId="27DD0807" w14:textId="77777777" w:rsidR="00B5298F" w:rsidRDefault="00000000">
      <w:r>
        <w:lastRenderedPageBreak/>
        <w:t>578: And so deliver, I am put to sea</w:t>
      </w:r>
    </w:p>
    <w:p w14:paraId="6589C41D" w14:textId="77777777" w:rsidR="00B5298F" w:rsidRDefault="00000000">
      <w:r>
        <w:t>579: With her whom here I cannot hold on shore;</w:t>
      </w:r>
    </w:p>
    <w:p w14:paraId="713588FD" w14:textId="77777777" w:rsidR="00B5298F" w:rsidRDefault="00000000">
      <w:r>
        <w:t>580: And most opportune to our need I have</w:t>
      </w:r>
    </w:p>
    <w:p w14:paraId="2DD546CD" w14:textId="77777777" w:rsidR="00B5298F" w:rsidRDefault="00000000">
      <w:r>
        <w:t>581: A vessel rides fast by, but not prepared</w:t>
      </w:r>
    </w:p>
    <w:p w14:paraId="6A09E7BC" w14:textId="77777777" w:rsidR="00B5298F" w:rsidRDefault="00000000">
      <w:r>
        <w:t>582: For this design. What course I mean to hold</w:t>
      </w:r>
    </w:p>
    <w:p w14:paraId="190BF928" w14:textId="77777777" w:rsidR="00B5298F" w:rsidRDefault="00000000">
      <w:r>
        <w:t>583: Shall nothing benefit your knowledge, nor</w:t>
      </w:r>
    </w:p>
    <w:p w14:paraId="7B622F8C" w14:textId="77777777" w:rsidR="00B5298F" w:rsidRDefault="00000000">
      <w:r>
        <w:t>584: Concern me the reporting.</w:t>
      </w:r>
    </w:p>
    <w:p w14:paraId="00C6FAA9" w14:textId="77777777" w:rsidR="00B5298F" w:rsidRDefault="00000000">
      <w:r>
        <w:t>585: CAMILLO: O my lord!</w:t>
      </w:r>
    </w:p>
    <w:p w14:paraId="6C8ACEFA" w14:textId="77777777" w:rsidR="00B5298F" w:rsidRDefault="00000000">
      <w:r>
        <w:t>586: I would your spirit were easier for advice,</w:t>
      </w:r>
    </w:p>
    <w:p w14:paraId="243345C2" w14:textId="77777777" w:rsidR="00B5298F" w:rsidRDefault="00000000">
      <w:r>
        <w:t>587: Or stronger for your need.</w:t>
      </w:r>
    </w:p>
    <w:p w14:paraId="5E07E8EF" w14:textId="77777777" w:rsidR="00B5298F" w:rsidRDefault="00000000">
      <w:r>
        <w:t>588: FLORIZEL: Hark, Perdita</w:t>
      </w:r>
    </w:p>
    <w:p w14:paraId="70800146" w14:textId="77777777" w:rsidR="00B5298F" w:rsidRDefault="00000000">
      <w:r>
        <w:t>589: [Drawing her aside]</w:t>
      </w:r>
    </w:p>
    <w:p w14:paraId="79BDBC35" w14:textId="77777777" w:rsidR="00B5298F" w:rsidRDefault="00000000">
      <w:r>
        <w:t>590: I'll hear you by and by.</w:t>
      </w:r>
    </w:p>
    <w:p w14:paraId="7EEA3F1A" w14:textId="77777777" w:rsidR="00B5298F" w:rsidRDefault="00000000">
      <w:r>
        <w:t>591: CAMILLO: He's irremoveable,</w:t>
      </w:r>
    </w:p>
    <w:p w14:paraId="7B83C067" w14:textId="77777777" w:rsidR="00B5298F" w:rsidRDefault="00000000">
      <w:r>
        <w:t>592: Resolved for flight. Now were I happy, if</w:t>
      </w:r>
    </w:p>
    <w:p w14:paraId="08792848" w14:textId="77777777" w:rsidR="00B5298F" w:rsidRDefault="00000000">
      <w:r>
        <w:t>593: His going I could frame to serve my turn,</w:t>
      </w:r>
    </w:p>
    <w:p w14:paraId="2B0B052F" w14:textId="77777777" w:rsidR="00B5298F" w:rsidRDefault="00000000">
      <w:r>
        <w:t>594: Save him from danger, do him love and honour,</w:t>
      </w:r>
    </w:p>
    <w:p w14:paraId="60D2AA4C" w14:textId="77777777" w:rsidR="00B5298F" w:rsidRDefault="00000000">
      <w:r>
        <w:t>595: Purchase the sight again of dear Sicilia</w:t>
      </w:r>
    </w:p>
    <w:p w14:paraId="0CDC17BB" w14:textId="77777777" w:rsidR="00B5298F" w:rsidRDefault="00000000">
      <w:r>
        <w:t>596: And that unhappy king, my master, whom</w:t>
      </w:r>
    </w:p>
    <w:p w14:paraId="7287068B" w14:textId="77777777" w:rsidR="00B5298F" w:rsidRDefault="00000000">
      <w:r>
        <w:t>597: I so much thirst to see.</w:t>
      </w:r>
    </w:p>
    <w:p w14:paraId="411309BE" w14:textId="77777777" w:rsidR="00B5298F" w:rsidRDefault="00000000">
      <w:r>
        <w:t>598: FLORIZEL: Now, good Camillo;</w:t>
      </w:r>
    </w:p>
    <w:p w14:paraId="1269929F" w14:textId="77777777" w:rsidR="00B5298F" w:rsidRDefault="00000000">
      <w:r>
        <w:t>599: I am so fraught with curious business that</w:t>
      </w:r>
    </w:p>
    <w:p w14:paraId="772A9402" w14:textId="77777777" w:rsidR="00B5298F" w:rsidRDefault="00000000">
      <w:r>
        <w:t>600: I leave out ceremony.</w:t>
      </w:r>
    </w:p>
    <w:p w14:paraId="377CFE0C" w14:textId="77777777" w:rsidR="00B5298F" w:rsidRDefault="00000000">
      <w:r>
        <w:t>601: CAMILLO: Sir, I think</w:t>
      </w:r>
    </w:p>
    <w:p w14:paraId="512AECCC" w14:textId="77777777" w:rsidR="00B5298F" w:rsidRDefault="00000000">
      <w:r>
        <w:t>602: You have heard of my poor services, i' the love</w:t>
      </w:r>
    </w:p>
    <w:p w14:paraId="76CB3129" w14:textId="77777777" w:rsidR="00B5298F" w:rsidRDefault="00000000">
      <w:r>
        <w:t>603: That I have borne your father?</w:t>
      </w:r>
    </w:p>
    <w:p w14:paraId="6C29F70A" w14:textId="77777777" w:rsidR="00B5298F" w:rsidRDefault="00000000">
      <w:r>
        <w:t>604: FLORIZEL: Very nobly</w:t>
      </w:r>
    </w:p>
    <w:p w14:paraId="20F7324C" w14:textId="77777777" w:rsidR="00B5298F" w:rsidRDefault="00000000">
      <w:r>
        <w:lastRenderedPageBreak/>
        <w:t>605: Have you deserved: it is my father's music</w:t>
      </w:r>
    </w:p>
    <w:p w14:paraId="4651443B" w14:textId="77777777" w:rsidR="00B5298F" w:rsidRDefault="00000000">
      <w:r>
        <w:t>606: To speak your deeds, not little of his care</w:t>
      </w:r>
    </w:p>
    <w:p w14:paraId="36B3753C" w14:textId="77777777" w:rsidR="00B5298F" w:rsidRDefault="00000000">
      <w:r>
        <w:t>607: To have them recompensed as thought on.</w:t>
      </w:r>
    </w:p>
    <w:p w14:paraId="1DA5448F" w14:textId="77777777" w:rsidR="00B5298F" w:rsidRDefault="00000000">
      <w:r>
        <w:t>608: CAMILLO: Well, my lord,</w:t>
      </w:r>
    </w:p>
    <w:p w14:paraId="6843D98B" w14:textId="77777777" w:rsidR="00B5298F" w:rsidRDefault="00000000">
      <w:r>
        <w:t>609: If you may please to think I love the king</w:t>
      </w:r>
    </w:p>
    <w:p w14:paraId="0DFDA129" w14:textId="77777777" w:rsidR="00B5298F" w:rsidRDefault="00000000">
      <w:r>
        <w:t>610: And through him what is nearest to him, which is</w:t>
      </w:r>
    </w:p>
    <w:p w14:paraId="561C5871" w14:textId="77777777" w:rsidR="00B5298F" w:rsidRDefault="00000000">
      <w:r>
        <w:t>611: Your gracious self, embrace but my direction:</w:t>
      </w:r>
    </w:p>
    <w:p w14:paraId="1879C9E2" w14:textId="77777777" w:rsidR="00B5298F" w:rsidRDefault="00000000">
      <w:r>
        <w:t>612: If your more ponderous and settled project</w:t>
      </w:r>
    </w:p>
    <w:p w14:paraId="1342ACFC" w14:textId="77777777" w:rsidR="00B5298F" w:rsidRDefault="00000000">
      <w:r>
        <w:t>613: May suffer alteration, on mine honour,</w:t>
      </w:r>
    </w:p>
    <w:p w14:paraId="7FF2F6C4" w14:textId="77777777" w:rsidR="00B5298F" w:rsidRDefault="00000000">
      <w:r>
        <w:t>614: I'll point you where you shall have such receiving</w:t>
      </w:r>
    </w:p>
    <w:p w14:paraId="26F1B863" w14:textId="77777777" w:rsidR="00B5298F" w:rsidRDefault="00000000">
      <w:r>
        <w:t>615: As shall become your highness; where you may</w:t>
      </w:r>
    </w:p>
    <w:p w14:paraId="223B791F" w14:textId="77777777" w:rsidR="00B5298F" w:rsidRDefault="00000000">
      <w:r>
        <w:t>616: Enjoy your mistress, from the whom, I see,</w:t>
      </w:r>
    </w:p>
    <w:p w14:paraId="5EA254DB" w14:textId="77777777" w:rsidR="00B5298F" w:rsidRDefault="00000000">
      <w:r>
        <w:t>617: There's no disjunction to be made, but by--</w:t>
      </w:r>
    </w:p>
    <w:p w14:paraId="149E310D" w14:textId="77777777" w:rsidR="00B5298F" w:rsidRDefault="00000000">
      <w:r>
        <w:t>618: As heavens forefend!--your ruin; marry her,</w:t>
      </w:r>
    </w:p>
    <w:p w14:paraId="13CC6AE2" w14:textId="77777777" w:rsidR="00B5298F" w:rsidRDefault="00000000">
      <w:r>
        <w:t>619: And, with my best endeavours in your absence,</w:t>
      </w:r>
    </w:p>
    <w:p w14:paraId="242D2B8E" w14:textId="77777777" w:rsidR="00B5298F" w:rsidRDefault="00000000">
      <w:r>
        <w:t>620: Your discontenting father strive to qualify</w:t>
      </w:r>
    </w:p>
    <w:p w14:paraId="73ECBD0D" w14:textId="77777777" w:rsidR="00B5298F" w:rsidRDefault="00000000">
      <w:r>
        <w:t>621: And bring him up to liking.</w:t>
      </w:r>
    </w:p>
    <w:p w14:paraId="5C1D8D16" w14:textId="77777777" w:rsidR="00B5298F" w:rsidRDefault="00000000">
      <w:r>
        <w:t>622: FLORIZEL: How, Camillo,</w:t>
      </w:r>
    </w:p>
    <w:p w14:paraId="74BA7E73" w14:textId="77777777" w:rsidR="00B5298F" w:rsidRDefault="00000000">
      <w:r>
        <w:t>623: May this, almost a miracle, be done?</w:t>
      </w:r>
    </w:p>
    <w:p w14:paraId="3191EC7A" w14:textId="77777777" w:rsidR="00B5298F" w:rsidRDefault="00000000">
      <w:r>
        <w:t>624: That I may call thee something more than man</w:t>
      </w:r>
    </w:p>
    <w:p w14:paraId="4629D0F9" w14:textId="77777777" w:rsidR="00B5298F" w:rsidRDefault="00000000">
      <w:r>
        <w:t>625: And after that trust to thee.</w:t>
      </w:r>
    </w:p>
    <w:p w14:paraId="4D42B354" w14:textId="77777777" w:rsidR="00B5298F" w:rsidRDefault="00000000">
      <w:r>
        <w:t>626: CAMILLO: Have you thought on</w:t>
      </w:r>
    </w:p>
    <w:p w14:paraId="12E67350" w14:textId="77777777" w:rsidR="00B5298F" w:rsidRDefault="00000000">
      <w:r>
        <w:t>627: A place whereto you'll go?</w:t>
      </w:r>
    </w:p>
    <w:p w14:paraId="2DE276B7" w14:textId="77777777" w:rsidR="00B5298F" w:rsidRDefault="00000000">
      <w:r>
        <w:t>628: FLORIZEL: Not any yet:</w:t>
      </w:r>
    </w:p>
    <w:p w14:paraId="63F11C3A" w14:textId="77777777" w:rsidR="00B5298F" w:rsidRDefault="00000000">
      <w:r>
        <w:t>629: But as the unthought-on accident is guilty</w:t>
      </w:r>
    </w:p>
    <w:p w14:paraId="33D4BD6E" w14:textId="77777777" w:rsidR="00B5298F" w:rsidRDefault="00000000">
      <w:r>
        <w:t>630: To what we wildly do, so we profess</w:t>
      </w:r>
    </w:p>
    <w:p w14:paraId="0373EF12" w14:textId="77777777" w:rsidR="00B5298F" w:rsidRDefault="00000000">
      <w:r>
        <w:t>631: Ourselves to be the slaves of chance and flies</w:t>
      </w:r>
    </w:p>
    <w:p w14:paraId="11A72B4E" w14:textId="77777777" w:rsidR="00B5298F" w:rsidRDefault="00000000">
      <w:r>
        <w:lastRenderedPageBreak/>
        <w:t>632: Of every wind that blows.</w:t>
      </w:r>
    </w:p>
    <w:p w14:paraId="553517CA" w14:textId="77777777" w:rsidR="00B5298F" w:rsidRDefault="00000000">
      <w:r>
        <w:t>633: CAMILLO: Then list to me:</w:t>
      </w:r>
    </w:p>
    <w:p w14:paraId="70DE9305" w14:textId="77777777" w:rsidR="00B5298F" w:rsidRDefault="00000000">
      <w:r>
        <w:t>634: This follows, if you will not change your purpose</w:t>
      </w:r>
    </w:p>
    <w:p w14:paraId="25BB2393" w14:textId="77777777" w:rsidR="00B5298F" w:rsidRDefault="00000000">
      <w:r>
        <w:t>635: But undergo this flight, make for Sicilia,</w:t>
      </w:r>
    </w:p>
    <w:p w14:paraId="17508284" w14:textId="77777777" w:rsidR="00B5298F" w:rsidRDefault="00000000">
      <w:r>
        <w:t>636: And there present yourself and your fair princess,</w:t>
      </w:r>
    </w:p>
    <w:p w14:paraId="06ABB9B4" w14:textId="77777777" w:rsidR="00B5298F" w:rsidRDefault="00000000">
      <w:r>
        <w:t>637: For so I see she must be, 'fore Leontes:</w:t>
      </w:r>
    </w:p>
    <w:p w14:paraId="04FFE744" w14:textId="77777777" w:rsidR="00B5298F" w:rsidRDefault="00000000">
      <w:r>
        <w:t>638: She shall be habited as it becomes</w:t>
      </w:r>
    </w:p>
    <w:p w14:paraId="6857CA02" w14:textId="77777777" w:rsidR="00B5298F" w:rsidRDefault="00000000">
      <w:r>
        <w:t>639: The partner of your bed. Methinks I see</w:t>
      </w:r>
    </w:p>
    <w:p w14:paraId="0AED924F" w14:textId="77777777" w:rsidR="00B5298F" w:rsidRDefault="00000000">
      <w:r>
        <w:t>640: Leontes opening his free arms and weeping</w:t>
      </w:r>
    </w:p>
    <w:p w14:paraId="5712A389" w14:textId="77777777" w:rsidR="00B5298F" w:rsidRDefault="00000000">
      <w:r>
        <w:t>641: His welcomes forth; asks thee the son forgiveness,</w:t>
      </w:r>
    </w:p>
    <w:p w14:paraId="01189983" w14:textId="77777777" w:rsidR="00B5298F" w:rsidRDefault="00000000">
      <w:r>
        <w:t>642: As 'twere i' the father's person; kisses the hands</w:t>
      </w:r>
    </w:p>
    <w:p w14:paraId="27C5E8CB" w14:textId="77777777" w:rsidR="00B5298F" w:rsidRDefault="00000000">
      <w:r>
        <w:t>643: Of your fresh princess; o'er and o'er divides him</w:t>
      </w:r>
    </w:p>
    <w:p w14:paraId="6E80820B" w14:textId="77777777" w:rsidR="00B5298F" w:rsidRDefault="00000000">
      <w:r>
        <w:t>644: 'Twixt his unkindness and his kindness; the one</w:t>
      </w:r>
    </w:p>
    <w:p w14:paraId="5309E495" w14:textId="77777777" w:rsidR="00B5298F" w:rsidRDefault="00000000">
      <w:r>
        <w:t>645: He chides to hell and bids the other grow</w:t>
      </w:r>
    </w:p>
    <w:p w14:paraId="3D92FEAC" w14:textId="77777777" w:rsidR="00B5298F" w:rsidRDefault="00000000">
      <w:r>
        <w:t>646: Faster than thought or time.</w:t>
      </w:r>
    </w:p>
    <w:p w14:paraId="4B40DE75" w14:textId="77777777" w:rsidR="00B5298F" w:rsidRDefault="00000000">
      <w:r>
        <w:t>647: FLORIZEL: Worthy Camillo,</w:t>
      </w:r>
    </w:p>
    <w:p w14:paraId="12A2FD68" w14:textId="77777777" w:rsidR="00B5298F" w:rsidRDefault="00000000">
      <w:r>
        <w:t>648: What colour for my visitation shall I</w:t>
      </w:r>
    </w:p>
    <w:p w14:paraId="11E03C86" w14:textId="77777777" w:rsidR="00B5298F" w:rsidRDefault="00000000">
      <w:r>
        <w:t>649: Hold up before him?</w:t>
      </w:r>
    </w:p>
    <w:p w14:paraId="627EADEE" w14:textId="77777777" w:rsidR="00B5298F" w:rsidRDefault="00000000">
      <w:r>
        <w:t>650: CAMILLO: Sent by the king your father</w:t>
      </w:r>
    </w:p>
    <w:p w14:paraId="30E367B7" w14:textId="77777777" w:rsidR="00B5298F" w:rsidRDefault="00000000">
      <w:r>
        <w:t>651: To greet him and to give him comforts. Sir,</w:t>
      </w:r>
    </w:p>
    <w:p w14:paraId="1F0EB2AC" w14:textId="77777777" w:rsidR="00B5298F" w:rsidRDefault="00000000">
      <w:r>
        <w:t>652: The manner of your bearing towards him, with</w:t>
      </w:r>
    </w:p>
    <w:p w14:paraId="11E92623" w14:textId="77777777" w:rsidR="00B5298F" w:rsidRDefault="00000000">
      <w:r>
        <w:t>653: What you as from your father shall deliver,</w:t>
      </w:r>
    </w:p>
    <w:p w14:paraId="3868C24A" w14:textId="77777777" w:rsidR="00B5298F" w:rsidRDefault="00000000">
      <w:r>
        <w:t>654: Things known betwixt us three, I'll write you down:</w:t>
      </w:r>
    </w:p>
    <w:p w14:paraId="25F265DA" w14:textId="77777777" w:rsidR="00B5298F" w:rsidRDefault="00000000">
      <w:r>
        <w:t>655: The which shall point you forth at every sitting</w:t>
      </w:r>
    </w:p>
    <w:p w14:paraId="5F3A3549" w14:textId="77777777" w:rsidR="00B5298F" w:rsidRDefault="00000000">
      <w:r>
        <w:t>656: What you must say; that he shall not perceive</w:t>
      </w:r>
    </w:p>
    <w:p w14:paraId="571B0A3C" w14:textId="77777777" w:rsidR="00B5298F" w:rsidRDefault="00000000">
      <w:r>
        <w:t>657: But that you have your father's bosom there</w:t>
      </w:r>
    </w:p>
    <w:p w14:paraId="43647C09" w14:textId="77777777" w:rsidR="00B5298F" w:rsidRDefault="00000000">
      <w:r>
        <w:t>658: And speak his very heart.</w:t>
      </w:r>
    </w:p>
    <w:p w14:paraId="00F72FC1" w14:textId="77777777" w:rsidR="00B5298F" w:rsidRDefault="00000000">
      <w:r>
        <w:lastRenderedPageBreak/>
        <w:t>659: FLORIZEL: I am bound to you:</w:t>
      </w:r>
    </w:p>
    <w:p w14:paraId="25EFA15C" w14:textId="77777777" w:rsidR="00B5298F" w:rsidRDefault="00000000">
      <w:r>
        <w:t>660: There is some sap in this.</w:t>
      </w:r>
    </w:p>
    <w:p w14:paraId="750DFA45" w14:textId="77777777" w:rsidR="00B5298F" w:rsidRDefault="00000000">
      <w:r>
        <w:t>661: CAMILLO: A cause more promising</w:t>
      </w:r>
    </w:p>
    <w:p w14:paraId="34472915" w14:textId="77777777" w:rsidR="00B5298F" w:rsidRDefault="00000000">
      <w:r>
        <w:t>662: Than a wild dedication of yourselves</w:t>
      </w:r>
    </w:p>
    <w:p w14:paraId="28FFDE07" w14:textId="77777777" w:rsidR="00B5298F" w:rsidRDefault="00000000">
      <w:r>
        <w:t>663: To unpath'd waters, undream'd shores, most certain</w:t>
      </w:r>
    </w:p>
    <w:p w14:paraId="7AF56C62" w14:textId="77777777" w:rsidR="00B5298F" w:rsidRDefault="00000000">
      <w:r>
        <w:t>664: To miseries enough; no hope to help you,</w:t>
      </w:r>
    </w:p>
    <w:p w14:paraId="344BF47F" w14:textId="77777777" w:rsidR="00B5298F" w:rsidRDefault="00000000">
      <w:r>
        <w:t>665: But as you shake off one to take another;</w:t>
      </w:r>
    </w:p>
    <w:p w14:paraId="60EF8094" w14:textId="77777777" w:rsidR="00B5298F" w:rsidRDefault="00000000">
      <w:r>
        <w:t>666: Nothing so certain as your anchors, who</w:t>
      </w:r>
    </w:p>
    <w:p w14:paraId="5F24A2CD" w14:textId="77777777" w:rsidR="00B5298F" w:rsidRDefault="00000000">
      <w:r>
        <w:t>667: Do their best office, if they can but stay you</w:t>
      </w:r>
    </w:p>
    <w:p w14:paraId="1B86880A" w14:textId="77777777" w:rsidR="00B5298F" w:rsidRDefault="00000000">
      <w:r>
        <w:t>668: Where you'll be loath to be: besides you know</w:t>
      </w:r>
    </w:p>
    <w:p w14:paraId="131D9AE3" w14:textId="77777777" w:rsidR="00B5298F" w:rsidRDefault="00000000">
      <w:r>
        <w:t>669: Prosperity's the very bond of love,</w:t>
      </w:r>
    </w:p>
    <w:p w14:paraId="71CBB33B" w14:textId="77777777" w:rsidR="00B5298F" w:rsidRDefault="00000000">
      <w:r>
        <w:t>670: Whose fresh complexion and whose heart together</w:t>
      </w:r>
    </w:p>
    <w:p w14:paraId="2EA7C430" w14:textId="77777777" w:rsidR="00B5298F" w:rsidRDefault="00000000">
      <w:r>
        <w:t>671: Affliction alters.</w:t>
      </w:r>
    </w:p>
    <w:p w14:paraId="751E3289" w14:textId="77777777" w:rsidR="00B5298F" w:rsidRDefault="00000000">
      <w:r>
        <w:t>672: PERDITA: One of these is true:</w:t>
      </w:r>
    </w:p>
    <w:p w14:paraId="2285AE74" w14:textId="77777777" w:rsidR="00B5298F" w:rsidRDefault="00000000">
      <w:r>
        <w:t>673: I think affliction may subdue the cheek,</w:t>
      </w:r>
    </w:p>
    <w:p w14:paraId="7D825534" w14:textId="77777777" w:rsidR="00B5298F" w:rsidRDefault="00000000">
      <w:r>
        <w:t>674: But not take in the mind.</w:t>
      </w:r>
    </w:p>
    <w:p w14:paraId="0C0BAD85" w14:textId="77777777" w:rsidR="00B5298F" w:rsidRDefault="00000000">
      <w:r>
        <w:t>675: CAMILLO: Yea, say you so?</w:t>
      </w:r>
    </w:p>
    <w:p w14:paraId="370C83EF" w14:textId="77777777" w:rsidR="00B5298F" w:rsidRDefault="00000000">
      <w:r>
        <w:t>676: There shall not at your father's house these</w:t>
      </w:r>
    </w:p>
    <w:p w14:paraId="762E3FA3" w14:textId="77777777" w:rsidR="00B5298F" w:rsidRDefault="00000000">
      <w:r>
        <w:t>677: seven years</w:t>
      </w:r>
    </w:p>
    <w:p w14:paraId="674C4BEB" w14:textId="77777777" w:rsidR="00B5298F" w:rsidRDefault="00000000">
      <w:r>
        <w:t>678: Be born another such.</w:t>
      </w:r>
    </w:p>
    <w:p w14:paraId="75097260" w14:textId="77777777" w:rsidR="00B5298F" w:rsidRDefault="00000000">
      <w:r>
        <w:t>679: FLORIZEL: My good Camillo,</w:t>
      </w:r>
    </w:p>
    <w:p w14:paraId="0675BE52" w14:textId="77777777" w:rsidR="00B5298F" w:rsidRDefault="00000000">
      <w:r>
        <w:t>680: She is as forward of her breeding as</w:t>
      </w:r>
    </w:p>
    <w:p w14:paraId="6E13036A" w14:textId="77777777" w:rsidR="00B5298F" w:rsidRDefault="00000000">
      <w:r>
        <w:t>681: She is i' the rear our birth.</w:t>
      </w:r>
    </w:p>
    <w:p w14:paraId="6A76D91D" w14:textId="77777777" w:rsidR="00B5298F" w:rsidRDefault="00000000">
      <w:r>
        <w:t>682: CAMILLO: I cannot say 'tis pity</w:t>
      </w:r>
    </w:p>
    <w:p w14:paraId="6C74250B" w14:textId="77777777" w:rsidR="00B5298F" w:rsidRDefault="00000000">
      <w:r>
        <w:t>683: She lacks instructions, for she seems a mistress</w:t>
      </w:r>
    </w:p>
    <w:p w14:paraId="3EBE0C56" w14:textId="77777777" w:rsidR="00B5298F" w:rsidRDefault="00000000">
      <w:r>
        <w:t>684: To most that teach.</w:t>
      </w:r>
    </w:p>
    <w:p w14:paraId="1BEC03F4" w14:textId="77777777" w:rsidR="00B5298F" w:rsidRDefault="00000000">
      <w:r>
        <w:t>685: PERDITA: Your pardon, sir; for this</w:t>
      </w:r>
    </w:p>
    <w:p w14:paraId="486070C5" w14:textId="77777777" w:rsidR="00B5298F" w:rsidRDefault="00000000">
      <w:r>
        <w:lastRenderedPageBreak/>
        <w:t>686: I'll blush you thanks.</w:t>
      </w:r>
    </w:p>
    <w:p w14:paraId="36D31A32" w14:textId="77777777" w:rsidR="00B5298F" w:rsidRDefault="00000000">
      <w:r>
        <w:t>687: FLORIZEL: My prettiest Perdita!</w:t>
      </w:r>
    </w:p>
    <w:p w14:paraId="5BA0C7D4" w14:textId="77777777" w:rsidR="00B5298F" w:rsidRDefault="00000000">
      <w:r>
        <w:t>688: But O, the thorns we stand upon! Camillo,</w:t>
      </w:r>
    </w:p>
    <w:p w14:paraId="421EFDC9" w14:textId="77777777" w:rsidR="00B5298F" w:rsidRDefault="00000000">
      <w:r>
        <w:t>689: Preserver of my father, now of me,</w:t>
      </w:r>
    </w:p>
    <w:p w14:paraId="39FAE5D5" w14:textId="77777777" w:rsidR="00B5298F" w:rsidRDefault="00000000">
      <w:r>
        <w:t>690: The medicine of our house, how shall we do?</w:t>
      </w:r>
    </w:p>
    <w:p w14:paraId="694FDFBD" w14:textId="77777777" w:rsidR="00B5298F" w:rsidRDefault="00000000">
      <w:r>
        <w:t>691: We are not furnish'd like Bohemia's son,</w:t>
      </w:r>
    </w:p>
    <w:p w14:paraId="38473AD0" w14:textId="77777777" w:rsidR="00B5298F" w:rsidRDefault="00000000">
      <w:r>
        <w:t>692: Nor shall appear in Sicilia.</w:t>
      </w:r>
    </w:p>
    <w:p w14:paraId="1FA81FA5" w14:textId="77777777" w:rsidR="00B5298F" w:rsidRDefault="00000000">
      <w:r>
        <w:t>693: CAMILLO: My lord,</w:t>
      </w:r>
    </w:p>
    <w:p w14:paraId="0FD2CDDE" w14:textId="77777777" w:rsidR="00B5298F" w:rsidRDefault="00000000">
      <w:r>
        <w:t>694: Fear none of this: I think you know my fortunes</w:t>
      </w:r>
    </w:p>
    <w:p w14:paraId="253077B8" w14:textId="77777777" w:rsidR="00B5298F" w:rsidRDefault="00000000">
      <w:r>
        <w:t>695: Do all lie there: it shall be so my care</w:t>
      </w:r>
    </w:p>
    <w:p w14:paraId="4F6D9EEA" w14:textId="77777777" w:rsidR="00B5298F" w:rsidRDefault="00000000">
      <w:r>
        <w:t>696: To have you royally appointed as if</w:t>
      </w:r>
    </w:p>
    <w:p w14:paraId="3B766561" w14:textId="77777777" w:rsidR="00B5298F" w:rsidRDefault="00000000">
      <w:r>
        <w:t>697: The scene you play were mine. For instance, sir,</w:t>
      </w:r>
    </w:p>
    <w:p w14:paraId="481C0312" w14:textId="77777777" w:rsidR="00B5298F" w:rsidRDefault="00000000">
      <w:r>
        <w:t>698: That you may know you shall not want, one word.</w:t>
      </w:r>
    </w:p>
    <w:p w14:paraId="75AE924B" w14:textId="77777777" w:rsidR="00B5298F" w:rsidRDefault="00000000">
      <w:r>
        <w:t>699: [They talk aside]</w:t>
      </w:r>
    </w:p>
    <w:p w14:paraId="452F2F65" w14:textId="77777777" w:rsidR="00B5298F" w:rsidRDefault="00000000">
      <w:r>
        <w:t>700: [Re-enter AUTOLYCUS]</w:t>
      </w:r>
    </w:p>
    <w:p w14:paraId="3E3A21F7" w14:textId="77777777" w:rsidR="00B5298F" w:rsidRDefault="00000000">
      <w:r>
        <w:t>701: AUTOLYCUS: Ha, ha! what a fool Honesty is! and Trust, his</w:t>
      </w:r>
    </w:p>
    <w:p w14:paraId="5735C643" w14:textId="77777777" w:rsidR="00B5298F" w:rsidRDefault="00000000">
      <w:r>
        <w:t>702: sworn brother, a very simple gentleman! I have sold</w:t>
      </w:r>
    </w:p>
    <w:p w14:paraId="4503E7C2" w14:textId="77777777" w:rsidR="00B5298F" w:rsidRDefault="00000000">
      <w:r>
        <w:t>703: all my trumpery; not a counterfeit stone, not a</w:t>
      </w:r>
    </w:p>
    <w:p w14:paraId="41DEDB23" w14:textId="77777777" w:rsidR="00B5298F" w:rsidRDefault="00000000">
      <w:r>
        <w:t>704: ribbon, glass, pomander, brooch, table-book, ballad,</w:t>
      </w:r>
    </w:p>
    <w:p w14:paraId="1D89A981" w14:textId="77777777" w:rsidR="00B5298F" w:rsidRDefault="00000000">
      <w:r>
        <w:t>705: knife, tape, glove, shoe-tie, bracelet, horn-ring,</w:t>
      </w:r>
    </w:p>
    <w:p w14:paraId="453880E5" w14:textId="77777777" w:rsidR="00B5298F" w:rsidRDefault="00000000">
      <w:r>
        <w:t>706: to keep my pack from fasting: they throng who</w:t>
      </w:r>
    </w:p>
    <w:p w14:paraId="23B5B286" w14:textId="77777777" w:rsidR="00B5298F" w:rsidRDefault="00000000">
      <w:r>
        <w:t>707: should buy first, as if my trinkets had been</w:t>
      </w:r>
    </w:p>
    <w:p w14:paraId="0C8E96A6" w14:textId="77777777" w:rsidR="00B5298F" w:rsidRDefault="00000000">
      <w:r>
        <w:t>708: hallowed and brought a benediction to the buyer:</w:t>
      </w:r>
    </w:p>
    <w:p w14:paraId="55361B38" w14:textId="77777777" w:rsidR="00B5298F" w:rsidRDefault="00000000">
      <w:r>
        <w:t>709: by which means I saw whose purse was best in</w:t>
      </w:r>
    </w:p>
    <w:p w14:paraId="17BF2709" w14:textId="77777777" w:rsidR="00B5298F" w:rsidRDefault="00000000">
      <w:r>
        <w:t>710: picture; and what I saw, to my good use I</w:t>
      </w:r>
    </w:p>
    <w:p w14:paraId="1B494922" w14:textId="77777777" w:rsidR="00B5298F" w:rsidRDefault="00000000">
      <w:r>
        <w:t>711: remembered. My clown, who wants but something to</w:t>
      </w:r>
    </w:p>
    <w:p w14:paraId="65874E0E" w14:textId="77777777" w:rsidR="00B5298F" w:rsidRDefault="00000000">
      <w:r>
        <w:t>712: be a reasonable man, grew so in love with the</w:t>
      </w:r>
    </w:p>
    <w:p w14:paraId="12CA4B7A" w14:textId="77777777" w:rsidR="00B5298F" w:rsidRDefault="00000000">
      <w:r>
        <w:lastRenderedPageBreak/>
        <w:t>713: wenches' song, that he would not stir his pettitoes</w:t>
      </w:r>
    </w:p>
    <w:p w14:paraId="75BE395F" w14:textId="77777777" w:rsidR="00B5298F" w:rsidRDefault="00000000">
      <w:r>
        <w:t>714: till he had both tune and words; which so drew the</w:t>
      </w:r>
    </w:p>
    <w:p w14:paraId="1DABD83E" w14:textId="77777777" w:rsidR="00B5298F" w:rsidRDefault="00000000">
      <w:r>
        <w:t>715: rest of the herd to me that all their other senses</w:t>
      </w:r>
    </w:p>
    <w:p w14:paraId="64937732" w14:textId="77777777" w:rsidR="00B5298F" w:rsidRDefault="00000000">
      <w:r>
        <w:t>716: stuck in ears: you might have pinched a placket, it</w:t>
      </w:r>
    </w:p>
    <w:p w14:paraId="0850AD9B" w14:textId="77777777" w:rsidR="00B5298F" w:rsidRDefault="00000000">
      <w:r>
        <w:t>717: was senseless; 'twas nothing to geld a codpiece of a</w:t>
      </w:r>
    </w:p>
    <w:p w14:paraId="1A20D121" w14:textId="77777777" w:rsidR="00B5298F" w:rsidRDefault="00000000">
      <w:r>
        <w:t>718: purse; I could have filed keys off that hung in</w:t>
      </w:r>
    </w:p>
    <w:p w14:paraId="78038CD7" w14:textId="77777777" w:rsidR="00B5298F" w:rsidRDefault="00000000">
      <w:r>
        <w:t>719: chains: no hearing, no feeling, but my sir's song,</w:t>
      </w:r>
    </w:p>
    <w:p w14:paraId="3B3F1A9A" w14:textId="77777777" w:rsidR="00B5298F" w:rsidRDefault="00000000">
      <w:r>
        <w:t>720: and admiring the nothing of it. So that in this</w:t>
      </w:r>
    </w:p>
    <w:p w14:paraId="7EEC6194" w14:textId="77777777" w:rsidR="00B5298F" w:rsidRDefault="00000000">
      <w:r>
        <w:t>721: time of lethargy I picked and cut most of their</w:t>
      </w:r>
    </w:p>
    <w:p w14:paraId="4D687096" w14:textId="77777777" w:rsidR="00B5298F" w:rsidRDefault="00000000">
      <w:r>
        <w:t>722: festival purses; and had not the old man come in</w:t>
      </w:r>
    </w:p>
    <w:p w14:paraId="3AB41411" w14:textId="77777777" w:rsidR="00B5298F" w:rsidRDefault="00000000">
      <w:r>
        <w:t>723: with a whoo-bub against his daughter and the king's</w:t>
      </w:r>
    </w:p>
    <w:p w14:paraId="2972A765" w14:textId="77777777" w:rsidR="00B5298F" w:rsidRDefault="00000000">
      <w:r>
        <w:t>724: son and scared my choughs from the chaff, I had not</w:t>
      </w:r>
    </w:p>
    <w:p w14:paraId="2E8C91A7" w14:textId="77777777" w:rsidR="00B5298F" w:rsidRDefault="00000000">
      <w:r>
        <w:t>725: left a purse alive in the whole army.</w:t>
      </w:r>
    </w:p>
    <w:p w14:paraId="61BC83D7" w14:textId="77777777" w:rsidR="00B5298F" w:rsidRDefault="00000000">
      <w:r>
        <w:t>726: [CAMILLO, FLORIZEL, and PERDITA come forward]</w:t>
      </w:r>
    </w:p>
    <w:p w14:paraId="181AB696" w14:textId="77777777" w:rsidR="00B5298F" w:rsidRDefault="00000000">
      <w:r>
        <w:t>727: CAMILLO: Nay, but my letters, by this means being there</w:t>
      </w:r>
    </w:p>
    <w:p w14:paraId="53DB460C" w14:textId="77777777" w:rsidR="00B5298F" w:rsidRDefault="00000000">
      <w:r>
        <w:t>728: So soon as you arrive, shall clear that doubt.</w:t>
      </w:r>
    </w:p>
    <w:p w14:paraId="1E1B24FC" w14:textId="77777777" w:rsidR="00B5298F" w:rsidRDefault="00000000">
      <w:r>
        <w:t>729: FLORIZEL: And those that you'll procure from King Leontes--</w:t>
      </w:r>
    </w:p>
    <w:p w14:paraId="12669D3C" w14:textId="77777777" w:rsidR="00B5298F" w:rsidRDefault="00000000">
      <w:r>
        <w:t>730: CAMILLO: Shall satisfy your father.</w:t>
      </w:r>
    </w:p>
    <w:p w14:paraId="05AAB76E" w14:textId="77777777" w:rsidR="00B5298F" w:rsidRDefault="00000000">
      <w:r>
        <w:t>731: PERDITA: Happy be you!</w:t>
      </w:r>
    </w:p>
    <w:p w14:paraId="014BA605" w14:textId="77777777" w:rsidR="00B5298F" w:rsidRDefault="00000000">
      <w:r>
        <w:t>732: All that you speak shows fair.</w:t>
      </w:r>
    </w:p>
    <w:p w14:paraId="4E2CC3FD" w14:textId="77777777" w:rsidR="00B5298F" w:rsidRDefault="00000000">
      <w:r>
        <w:t>733: CAMILLO: Who have we here?</w:t>
      </w:r>
    </w:p>
    <w:p w14:paraId="2667A744" w14:textId="77777777" w:rsidR="00B5298F" w:rsidRDefault="00000000">
      <w:r>
        <w:t>734: [Seeing AUTOLYCUS]</w:t>
      </w:r>
    </w:p>
    <w:p w14:paraId="71889F49" w14:textId="77777777" w:rsidR="00B5298F" w:rsidRDefault="00000000">
      <w:r>
        <w:t>735: We'll make an instrument of this, omit</w:t>
      </w:r>
    </w:p>
    <w:p w14:paraId="2153AD94" w14:textId="77777777" w:rsidR="00B5298F" w:rsidRDefault="00000000">
      <w:r>
        <w:t>736: Nothing may give us aid.</w:t>
      </w:r>
    </w:p>
    <w:p w14:paraId="2236DC90" w14:textId="77777777" w:rsidR="00B5298F" w:rsidRDefault="00000000">
      <w:r>
        <w:t>737: AUTOLYCUS: If they have overheard me now, why, hanging.</w:t>
      </w:r>
    </w:p>
    <w:p w14:paraId="2DB832F7" w14:textId="77777777" w:rsidR="00B5298F" w:rsidRDefault="00000000">
      <w:r>
        <w:t>738: CAMILLO: How now, good fellow! why shakest thou so? Fear</w:t>
      </w:r>
    </w:p>
    <w:p w14:paraId="0E87FF7B" w14:textId="77777777" w:rsidR="00B5298F" w:rsidRDefault="00000000">
      <w:r>
        <w:t>739: not, man; here's no harm intended to thee.</w:t>
      </w:r>
    </w:p>
    <w:p w14:paraId="1260CBAE" w14:textId="77777777" w:rsidR="00B5298F" w:rsidRDefault="00000000">
      <w:r>
        <w:lastRenderedPageBreak/>
        <w:t>740: AUTOLYCUS: I am a poor fellow, sir.</w:t>
      </w:r>
    </w:p>
    <w:p w14:paraId="26729C51" w14:textId="77777777" w:rsidR="00B5298F" w:rsidRDefault="00000000">
      <w:r>
        <w:t>741: CAMILLO: Why, be so still; here's nobody will steal that from</w:t>
      </w:r>
    </w:p>
    <w:p w14:paraId="15E39B8E" w14:textId="77777777" w:rsidR="00B5298F" w:rsidRDefault="00000000">
      <w:r>
        <w:t>742: thee: yet for the outside of thy poverty we must</w:t>
      </w:r>
    </w:p>
    <w:p w14:paraId="57D35F0A" w14:textId="77777777" w:rsidR="00B5298F" w:rsidRDefault="00000000">
      <w:r>
        <w:t>743: make an exchange; therefore discase thee instantly,</w:t>
      </w:r>
    </w:p>
    <w:p w14:paraId="62F1F545" w14:textId="77777777" w:rsidR="00B5298F" w:rsidRDefault="00000000">
      <w:r>
        <w:t>744: --thou must think there's a necessity in't,--and</w:t>
      </w:r>
    </w:p>
    <w:p w14:paraId="775B54D2" w14:textId="77777777" w:rsidR="00B5298F" w:rsidRDefault="00000000">
      <w:r>
        <w:t>745: change garments with this gentleman: though the</w:t>
      </w:r>
    </w:p>
    <w:p w14:paraId="05D1E6B1" w14:textId="77777777" w:rsidR="00B5298F" w:rsidRDefault="00000000">
      <w:r>
        <w:t>746: pennyworth on his side be the worst, yet hold thee,</w:t>
      </w:r>
    </w:p>
    <w:p w14:paraId="608BC514" w14:textId="77777777" w:rsidR="00B5298F" w:rsidRDefault="00000000">
      <w:r>
        <w:t>747: there's some boot.</w:t>
      </w:r>
    </w:p>
    <w:p w14:paraId="6D14739E" w14:textId="77777777" w:rsidR="00B5298F" w:rsidRDefault="00000000">
      <w:r>
        <w:t>748: AUTOLYCUS: I am a poor fellow, sir.</w:t>
      </w:r>
    </w:p>
    <w:p w14:paraId="44A46F0E" w14:textId="77777777" w:rsidR="00B5298F" w:rsidRDefault="00000000">
      <w:r>
        <w:t>749: [Aside]</w:t>
      </w:r>
    </w:p>
    <w:p w14:paraId="73455342" w14:textId="77777777" w:rsidR="00B5298F" w:rsidRDefault="00000000">
      <w:r>
        <w:t>750: I know ye well enough.</w:t>
      </w:r>
    </w:p>
    <w:p w14:paraId="45980FC0" w14:textId="77777777" w:rsidR="00B5298F" w:rsidRDefault="00000000">
      <w:r>
        <w:t>751: CAMILLO: Nay, prithee, dispatch: the gentleman is half</w:t>
      </w:r>
    </w:p>
    <w:p w14:paraId="75A10D7E" w14:textId="77777777" w:rsidR="00B5298F" w:rsidRDefault="00000000">
      <w:r>
        <w:t>752: flayed already.</w:t>
      </w:r>
    </w:p>
    <w:p w14:paraId="3E8F8552" w14:textId="77777777" w:rsidR="00B5298F" w:rsidRDefault="00000000">
      <w:r>
        <w:t>753: AUTOLYCUS: Are you in earnest, sir?</w:t>
      </w:r>
    </w:p>
    <w:p w14:paraId="22FA7FDF" w14:textId="77777777" w:rsidR="00B5298F" w:rsidRDefault="00000000">
      <w:r>
        <w:t>754: [Aside]</w:t>
      </w:r>
    </w:p>
    <w:p w14:paraId="7F0842C2" w14:textId="77777777" w:rsidR="00B5298F" w:rsidRDefault="00000000">
      <w:r>
        <w:t>755: I smell the trick on't.</w:t>
      </w:r>
    </w:p>
    <w:p w14:paraId="7AF607E1" w14:textId="77777777" w:rsidR="00B5298F" w:rsidRDefault="00000000">
      <w:r>
        <w:t>756: FLORIZEL: Dispatch, I prithee.</w:t>
      </w:r>
    </w:p>
    <w:p w14:paraId="4B99493C" w14:textId="77777777" w:rsidR="00B5298F" w:rsidRDefault="00000000">
      <w:r>
        <w:t>757: AUTOLYCUS: Indeed, I have had earnest: but I cannot with</w:t>
      </w:r>
    </w:p>
    <w:p w14:paraId="529B5E6F" w14:textId="77777777" w:rsidR="00B5298F" w:rsidRDefault="00000000">
      <w:r>
        <w:t>758: conscience take it.</w:t>
      </w:r>
    </w:p>
    <w:p w14:paraId="2D82A7C9" w14:textId="77777777" w:rsidR="00B5298F" w:rsidRDefault="00000000">
      <w:r>
        <w:t>759: CAMILLO: Unbuckle, unbuckle.</w:t>
      </w:r>
    </w:p>
    <w:p w14:paraId="086B8D3C" w14:textId="77777777" w:rsidR="00B5298F" w:rsidRDefault="00000000">
      <w:r>
        <w:t>760: [FLORIZEL and AUTOLYCUS exchange garments]</w:t>
      </w:r>
    </w:p>
    <w:p w14:paraId="2115E7A7" w14:textId="77777777" w:rsidR="00B5298F" w:rsidRDefault="00000000">
      <w:r>
        <w:t>761: Fortunate mistress,--let my prophecy</w:t>
      </w:r>
    </w:p>
    <w:p w14:paraId="6064B5A0" w14:textId="77777777" w:rsidR="00B5298F" w:rsidRDefault="00000000">
      <w:r>
        <w:t>762: Come home to ye!--you must retire yourself</w:t>
      </w:r>
    </w:p>
    <w:p w14:paraId="1298B1AA" w14:textId="77777777" w:rsidR="00B5298F" w:rsidRDefault="00000000">
      <w:r>
        <w:t>763: Into some covert: take your sweetheart's hat</w:t>
      </w:r>
    </w:p>
    <w:p w14:paraId="06E487E0" w14:textId="77777777" w:rsidR="00B5298F" w:rsidRDefault="00000000">
      <w:r>
        <w:t>764: And pluck it o'er your brows, muffle your face,</w:t>
      </w:r>
    </w:p>
    <w:p w14:paraId="083D49EF" w14:textId="77777777" w:rsidR="00B5298F" w:rsidRDefault="00000000">
      <w:r>
        <w:t>765: Dismantle you, and, as you can, disliken</w:t>
      </w:r>
    </w:p>
    <w:p w14:paraId="324A1A16" w14:textId="77777777" w:rsidR="00B5298F" w:rsidRDefault="00000000">
      <w:r>
        <w:lastRenderedPageBreak/>
        <w:t>766: The truth of your own seeming; that you may--</w:t>
      </w:r>
    </w:p>
    <w:p w14:paraId="5FD783AD" w14:textId="77777777" w:rsidR="00B5298F" w:rsidRDefault="00000000">
      <w:r>
        <w:t>767: For I do fear eyes over--to shipboard</w:t>
      </w:r>
    </w:p>
    <w:p w14:paraId="69E35AD6" w14:textId="77777777" w:rsidR="00B5298F" w:rsidRDefault="00000000">
      <w:r>
        <w:t>768: Get undescried.</w:t>
      </w:r>
    </w:p>
    <w:p w14:paraId="5220BF86" w14:textId="77777777" w:rsidR="00B5298F" w:rsidRDefault="00000000">
      <w:r>
        <w:t>769: PERDITA: I see the play so lies</w:t>
      </w:r>
    </w:p>
    <w:p w14:paraId="4D605437" w14:textId="77777777" w:rsidR="00B5298F" w:rsidRDefault="00000000">
      <w:r>
        <w:t>770: That I must bear a part.</w:t>
      </w:r>
    </w:p>
    <w:p w14:paraId="038BA856" w14:textId="77777777" w:rsidR="00B5298F" w:rsidRDefault="00000000">
      <w:r>
        <w:t>771: CAMILLO: No remedy.</w:t>
      </w:r>
    </w:p>
    <w:p w14:paraId="1FC5A35E" w14:textId="77777777" w:rsidR="00B5298F" w:rsidRDefault="00000000">
      <w:r>
        <w:t>772: Have you done there?</w:t>
      </w:r>
    </w:p>
    <w:p w14:paraId="7C19027E" w14:textId="77777777" w:rsidR="00B5298F" w:rsidRDefault="00000000">
      <w:r>
        <w:t>773: FLORIZEL: Should I now meet my father,</w:t>
      </w:r>
    </w:p>
    <w:p w14:paraId="6681A890" w14:textId="77777777" w:rsidR="00B5298F" w:rsidRDefault="00000000">
      <w:r>
        <w:t>774: He would not call me son.</w:t>
      </w:r>
    </w:p>
    <w:p w14:paraId="172C81D8" w14:textId="77777777" w:rsidR="00B5298F" w:rsidRDefault="00000000">
      <w:r>
        <w:t>775: CAMILLO: Nay, you shall have no hat.</w:t>
      </w:r>
    </w:p>
    <w:p w14:paraId="217DF3AB" w14:textId="77777777" w:rsidR="00B5298F" w:rsidRDefault="00000000">
      <w:r>
        <w:t>776: [Giving it to PERDITA]</w:t>
      </w:r>
    </w:p>
    <w:p w14:paraId="77F9A36F" w14:textId="77777777" w:rsidR="00B5298F" w:rsidRDefault="00000000">
      <w:r>
        <w:t>777: Come, lady, come. Farewell, my friend.</w:t>
      </w:r>
    </w:p>
    <w:p w14:paraId="3EFFE1FE" w14:textId="77777777" w:rsidR="00B5298F" w:rsidRDefault="00000000">
      <w:r>
        <w:t>778: AUTOLYCUS: Adieu, sir.</w:t>
      </w:r>
    </w:p>
    <w:p w14:paraId="798DB319" w14:textId="77777777" w:rsidR="00B5298F" w:rsidRDefault="00000000">
      <w:r>
        <w:t>779: FLORIZEL: O Perdita, what have we twain forgot!</w:t>
      </w:r>
    </w:p>
    <w:p w14:paraId="4C1CC084" w14:textId="77777777" w:rsidR="00B5298F" w:rsidRDefault="00000000">
      <w:r>
        <w:t>780: Pray you, a word.</w:t>
      </w:r>
    </w:p>
    <w:p w14:paraId="06125A27" w14:textId="77777777" w:rsidR="00B5298F" w:rsidRDefault="00000000">
      <w:r>
        <w:t>781: CAMILLO: [Aside]  What I do next, shall be to tell the king</w:t>
      </w:r>
    </w:p>
    <w:p w14:paraId="0919479D" w14:textId="77777777" w:rsidR="00B5298F" w:rsidRDefault="00000000">
      <w:r>
        <w:t>782: Of this escape and whither they are bound;</w:t>
      </w:r>
    </w:p>
    <w:p w14:paraId="29DD036A" w14:textId="77777777" w:rsidR="00B5298F" w:rsidRDefault="00000000">
      <w:r>
        <w:t>783: Wherein my hope is I shall so prevail</w:t>
      </w:r>
    </w:p>
    <w:p w14:paraId="1ED8C7E3" w14:textId="77777777" w:rsidR="00B5298F" w:rsidRDefault="00000000">
      <w:r>
        <w:t>784: To force him after: in whose company</w:t>
      </w:r>
    </w:p>
    <w:p w14:paraId="7D7902CA" w14:textId="77777777" w:rsidR="00B5298F" w:rsidRDefault="00000000">
      <w:r>
        <w:t>785: I shall review Sicilia, for whose sight</w:t>
      </w:r>
    </w:p>
    <w:p w14:paraId="266CE97C" w14:textId="77777777" w:rsidR="00B5298F" w:rsidRDefault="00000000">
      <w:r>
        <w:t>786: I have a woman's longing.</w:t>
      </w:r>
    </w:p>
    <w:p w14:paraId="3B45F551" w14:textId="77777777" w:rsidR="00B5298F" w:rsidRDefault="00000000">
      <w:r>
        <w:t>787: FLORIZEL: Fortune speed us!</w:t>
      </w:r>
    </w:p>
    <w:p w14:paraId="05E0F1E8" w14:textId="77777777" w:rsidR="00B5298F" w:rsidRDefault="00000000">
      <w:r>
        <w:t>788: Thus we set on, Camillo, to the sea-side.</w:t>
      </w:r>
    </w:p>
    <w:p w14:paraId="21ACFDB7" w14:textId="77777777" w:rsidR="00B5298F" w:rsidRDefault="00000000">
      <w:r>
        <w:t>789: CAMILLO: The swifter speed the better.</w:t>
      </w:r>
    </w:p>
    <w:p w14:paraId="048E244F" w14:textId="77777777" w:rsidR="00B5298F" w:rsidRDefault="00000000">
      <w:r>
        <w:t>790: [Exeunt FLORIZEL, PERDITA, and CAMILLO]</w:t>
      </w:r>
    </w:p>
    <w:p w14:paraId="5C13A178" w14:textId="77777777" w:rsidR="00B5298F" w:rsidRDefault="00000000">
      <w:r>
        <w:t>791: AUTOLYCUS: I understand the business, I hear it: to have an</w:t>
      </w:r>
    </w:p>
    <w:p w14:paraId="78267053" w14:textId="77777777" w:rsidR="00B5298F" w:rsidRDefault="00000000">
      <w:r>
        <w:t>792: open ear, a quick eye, and a nimble hand, is</w:t>
      </w:r>
    </w:p>
    <w:p w14:paraId="75B02A64" w14:textId="77777777" w:rsidR="00B5298F" w:rsidRDefault="00000000">
      <w:r>
        <w:lastRenderedPageBreak/>
        <w:t>793: necessary for a cut-purse; a good nose is requisite</w:t>
      </w:r>
    </w:p>
    <w:p w14:paraId="0257437B" w14:textId="77777777" w:rsidR="00B5298F" w:rsidRDefault="00000000">
      <w:r>
        <w:t>794: also, to smell out work for the other senses. I see</w:t>
      </w:r>
    </w:p>
    <w:p w14:paraId="68C4709E" w14:textId="77777777" w:rsidR="00B5298F" w:rsidRDefault="00000000">
      <w:r>
        <w:t>795: this is the time that the unjust man doth thrive.</w:t>
      </w:r>
    </w:p>
    <w:p w14:paraId="53213A50" w14:textId="77777777" w:rsidR="00B5298F" w:rsidRDefault="00000000">
      <w:r>
        <w:t>796: What an exchange had this been without boot! What</w:t>
      </w:r>
    </w:p>
    <w:p w14:paraId="3CC6E288" w14:textId="77777777" w:rsidR="00B5298F" w:rsidRDefault="00000000">
      <w:r>
        <w:t>797: a boot is here with this exchange! Sure the gods do</w:t>
      </w:r>
    </w:p>
    <w:p w14:paraId="34ED6295" w14:textId="77777777" w:rsidR="00B5298F" w:rsidRDefault="00000000">
      <w:r>
        <w:t>798: this year connive at us, and we may do any thing</w:t>
      </w:r>
    </w:p>
    <w:p w14:paraId="11EBCC8B" w14:textId="77777777" w:rsidR="00B5298F" w:rsidRDefault="00000000">
      <w:r>
        <w:t>799: extempore. The prince himself is about a piece of</w:t>
      </w:r>
    </w:p>
    <w:p w14:paraId="1E129EE1" w14:textId="77777777" w:rsidR="00B5298F" w:rsidRDefault="00000000">
      <w:r>
        <w:t>800: iniquity, stealing away from his father with his</w:t>
      </w:r>
    </w:p>
    <w:p w14:paraId="4B65E1EC" w14:textId="77777777" w:rsidR="00B5298F" w:rsidRDefault="00000000">
      <w:r>
        <w:t>801: clog at his heels: if I thought it were a piece of</w:t>
      </w:r>
    </w:p>
    <w:p w14:paraId="1E98FFD1" w14:textId="77777777" w:rsidR="00B5298F" w:rsidRDefault="00000000">
      <w:r>
        <w:t>802: honesty to acquaint the king withal, I would not</w:t>
      </w:r>
    </w:p>
    <w:p w14:paraId="6E9AA9AC" w14:textId="77777777" w:rsidR="00B5298F" w:rsidRDefault="00000000">
      <w:r>
        <w:t>803: do't: I hold it the more knavery to conceal it;</w:t>
      </w:r>
    </w:p>
    <w:p w14:paraId="3E6C26E4" w14:textId="77777777" w:rsidR="00B5298F" w:rsidRDefault="00000000">
      <w:r>
        <w:t>804: and therein am I constant to my profession.</w:t>
      </w:r>
    </w:p>
    <w:p w14:paraId="561CD8F6" w14:textId="77777777" w:rsidR="00B5298F" w:rsidRDefault="00000000">
      <w:r>
        <w:t>805: [Re-enter Clown and Shepherd]</w:t>
      </w:r>
    </w:p>
    <w:p w14:paraId="2BBC30EE" w14:textId="77777777" w:rsidR="00B5298F" w:rsidRDefault="00000000">
      <w:r>
        <w:t>806: Aside, aside; here is more matter for a hot brain:</w:t>
      </w:r>
    </w:p>
    <w:p w14:paraId="6DADF2F3" w14:textId="77777777" w:rsidR="00B5298F" w:rsidRDefault="00000000">
      <w:r>
        <w:t>807: every lane's end, every shop, church, session,</w:t>
      </w:r>
    </w:p>
    <w:p w14:paraId="454E41F9" w14:textId="77777777" w:rsidR="00B5298F" w:rsidRDefault="00000000">
      <w:r>
        <w:t>808: hanging, yields a careful man work.</w:t>
      </w:r>
    </w:p>
    <w:p w14:paraId="6645C44C" w14:textId="77777777" w:rsidR="00B5298F" w:rsidRDefault="00000000">
      <w:r>
        <w:t>809: Clown: See, see; what a man you are now!</w:t>
      </w:r>
    </w:p>
    <w:p w14:paraId="1D888575" w14:textId="77777777" w:rsidR="00B5298F" w:rsidRDefault="00000000">
      <w:r>
        <w:t>810: There is no other way but to tell the king</w:t>
      </w:r>
    </w:p>
    <w:p w14:paraId="197497EC" w14:textId="77777777" w:rsidR="00B5298F" w:rsidRDefault="00000000">
      <w:r>
        <w:t>811: she's a changeling and none of your flesh and blood.</w:t>
      </w:r>
    </w:p>
    <w:p w14:paraId="28F4F7FA" w14:textId="77777777" w:rsidR="00B5298F" w:rsidRDefault="00000000">
      <w:r>
        <w:t>812: Shepherd: Nay, but hear me.</w:t>
      </w:r>
    </w:p>
    <w:p w14:paraId="58D9F0FC" w14:textId="77777777" w:rsidR="00B5298F" w:rsidRDefault="00000000">
      <w:r>
        <w:t>813: Clown: Nay, but hear me.</w:t>
      </w:r>
    </w:p>
    <w:p w14:paraId="3BFED21B" w14:textId="77777777" w:rsidR="00B5298F" w:rsidRDefault="00000000">
      <w:r>
        <w:t>814: Shepherd: Go to, then.</w:t>
      </w:r>
    </w:p>
    <w:p w14:paraId="39CF387D" w14:textId="77777777" w:rsidR="00B5298F" w:rsidRDefault="00000000">
      <w:r>
        <w:t>815: Clown: She being none of your flesh and blood, your flesh</w:t>
      </w:r>
    </w:p>
    <w:p w14:paraId="5DB6F5B7" w14:textId="77777777" w:rsidR="00B5298F" w:rsidRDefault="00000000">
      <w:r>
        <w:t>816: and blood has not offended the king; and so your</w:t>
      </w:r>
    </w:p>
    <w:p w14:paraId="4EFD534F" w14:textId="77777777" w:rsidR="00B5298F" w:rsidRDefault="00000000">
      <w:r>
        <w:t>817: flesh and blood is not to be punished by him. Show</w:t>
      </w:r>
    </w:p>
    <w:p w14:paraId="6771D1C4" w14:textId="77777777" w:rsidR="00B5298F" w:rsidRDefault="00000000">
      <w:r>
        <w:t>818: those things you found about her, those secret</w:t>
      </w:r>
    </w:p>
    <w:p w14:paraId="148944C4" w14:textId="77777777" w:rsidR="00B5298F" w:rsidRDefault="00000000">
      <w:r>
        <w:t>819: things, all but what she has with her: this being</w:t>
      </w:r>
    </w:p>
    <w:p w14:paraId="711FD0A4" w14:textId="77777777" w:rsidR="00B5298F" w:rsidRDefault="00000000">
      <w:r>
        <w:lastRenderedPageBreak/>
        <w:t>820: done, let the law go whistle: I warrant you.</w:t>
      </w:r>
    </w:p>
    <w:p w14:paraId="6C9421AE" w14:textId="77777777" w:rsidR="00B5298F" w:rsidRDefault="00000000">
      <w:r>
        <w:t>821: Shepherd: I will tell the king all, every word, yea, and his</w:t>
      </w:r>
    </w:p>
    <w:p w14:paraId="09DD0507" w14:textId="77777777" w:rsidR="00B5298F" w:rsidRDefault="00000000">
      <w:r>
        <w:t>822: son's pranks too; who, I may say, is no honest man,</w:t>
      </w:r>
    </w:p>
    <w:p w14:paraId="7F1697E9" w14:textId="77777777" w:rsidR="00B5298F" w:rsidRDefault="00000000">
      <w:r>
        <w:t>823: neither to his father nor to me, to go about to make</w:t>
      </w:r>
    </w:p>
    <w:p w14:paraId="20CEB298" w14:textId="77777777" w:rsidR="00B5298F" w:rsidRDefault="00000000">
      <w:r>
        <w:t>824: me the king's brother-in-law.</w:t>
      </w:r>
    </w:p>
    <w:p w14:paraId="34A628BE" w14:textId="77777777" w:rsidR="00B5298F" w:rsidRDefault="00000000">
      <w:r>
        <w:t>825: Clown: Indeed, brother-in-law was the farthest off you</w:t>
      </w:r>
    </w:p>
    <w:p w14:paraId="6575CB5A" w14:textId="77777777" w:rsidR="00B5298F" w:rsidRDefault="00000000">
      <w:r>
        <w:t>826: could have been to him and then your blood had been</w:t>
      </w:r>
    </w:p>
    <w:p w14:paraId="73071CBA" w14:textId="77777777" w:rsidR="00B5298F" w:rsidRDefault="00000000">
      <w:r>
        <w:t>827: the dearer by I know how much an ounce.</w:t>
      </w:r>
    </w:p>
    <w:p w14:paraId="72E5EE06" w14:textId="77777777" w:rsidR="00B5298F" w:rsidRDefault="00000000">
      <w:r>
        <w:t>828: AUTOLYCUS: [Aside]  Very wisely, puppies!</w:t>
      </w:r>
    </w:p>
    <w:p w14:paraId="79E94FF1" w14:textId="77777777" w:rsidR="00B5298F" w:rsidRDefault="00000000">
      <w:r>
        <w:t>829: Shepherd: Well, let us to the king: there is that in this</w:t>
      </w:r>
    </w:p>
    <w:p w14:paraId="06ACC2D2" w14:textId="77777777" w:rsidR="00B5298F" w:rsidRDefault="00000000">
      <w:r>
        <w:t>830: fardel will make him scratch his beard.</w:t>
      </w:r>
    </w:p>
    <w:p w14:paraId="2CBAA5EB" w14:textId="77777777" w:rsidR="00B5298F" w:rsidRDefault="00000000">
      <w:r>
        <w:t>831: AUTOLYCUS: [Aside]  I know not what impediment this complaint</w:t>
      </w:r>
    </w:p>
    <w:p w14:paraId="0F7BE19F" w14:textId="77777777" w:rsidR="00B5298F" w:rsidRDefault="00000000">
      <w:r>
        <w:t>832: may be to the flight of my master.</w:t>
      </w:r>
    </w:p>
    <w:p w14:paraId="1E8B3B8C" w14:textId="77777777" w:rsidR="00B5298F" w:rsidRDefault="00000000">
      <w:r>
        <w:t>833: Clown: Pray heartily he be at palace.</w:t>
      </w:r>
    </w:p>
    <w:p w14:paraId="5E7838D5" w14:textId="77777777" w:rsidR="00B5298F" w:rsidRDefault="00000000">
      <w:r>
        <w:t>834: AUTOLYCUS: [Aside]  Though I am not naturally honest, I am so</w:t>
      </w:r>
    </w:p>
    <w:p w14:paraId="45292E74" w14:textId="77777777" w:rsidR="00B5298F" w:rsidRDefault="00000000">
      <w:r>
        <w:t>835: sometimes by chance: let me pocket up my pedlar's excrement.</w:t>
      </w:r>
    </w:p>
    <w:p w14:paraId="57E7E145" w14:textId="77777777" w:rsidR="00B5298F" w:rsidRDefault="00000000">
      <w:r>
        <w:t>836: [Takes off his false beard]</w:t>
      </w:r>
    </w:p>
    <w:p w14:paraId="75B9F8B1" w14:textId="77777777" w:rsidR="00B5298F" w:rsidRDefault="00000000">
      <w:r>
        <w:t>837: How now, rustics! whither are you bound?</w:t>
      </w:r>
    </w:p>
    <w:p w14:paraId="7A869C54" w14:textId="77777777" w:rsidR="00B5298F" w:rsidRDefault="00000000">
      <w:r>
        <w:t>838: Shepherd: To the palace, an it like your worship.</w:t>
      </w:r>
    </w:p>
    <w:p w14:paraId="1928304A" w14:textId="77777777" w:rsidR="00B5298F" w:rsidRDefault="00000000">
      <w:r>
        <w:t>839: AUTOLYCUS: Your affairs there, what, with whom, the condition</w:t>
      </w:r>
    </w:p>
    <w:p w14:paraId="35D13E68" w14:textId="77777777" w:rsidR="00B5298F" w:rsidRDefault="00000000">
      <w:r>
        <w:t>840: of that fardel, the place of your dwelling, your</w:t>
      </w:r>
    </w:p>
    <w:p w14:paraId="3753E61C" w14:textId="77777777" w:rsidR="00B5298F" w:rsidRDefault="00000000">
      <w:r>
        <w:t>841: names, your ages, of what having, breeding, and any</w:t>
      </w:r>
    </w:p>
    <w:p w14:paraId="28AFA135" w14:textId="77777777" w:rsidR="00B5298F" w:rsidRDefault="00000000">
      <w:r>
        <w:t>842: thing that is fitting to be known, discover.</w:t>
      </w:r>
    </w:p>
    <w:p w14:paraId="74C82A58" w14:textId="77777777" w:rsidR="00B5298F" w:rsidRDefault="00000000">
      <w:r>
        <w:t>843: Clown: We are but plain fellows, sir.</w:t>
      </w:r>
    </w:p>
    <w:p w14:paraId="3E0D65BC" w14:textId="77777777" w:rsidR="00B5298F" w:rsidRDefault="00000000">
      <w:r>
        <w:t>844: AUTOLYCUS: A lie; you are rough and hairy. Let me have no</w:t>
      </w:r>
    </w:p>
    <w:p w14:paraId="2304A934" w14:textId="77777777" w:rsidR="00B5298F" w:rsidRDefault="00000000">
      <w:r>
        <w:lastRenderedPageBreak/>
        <w:t>845: lying: it becomes none but tradesmen, and they</w:t>
      </w:r>
    </w:p>
    <w:p w14:paraId="04DBE372" w14:textId="77777777" w:rsidR="00B5298F" w:rsidRDefault="00000000">
      <w:r>
        <w:t>846: often give us soldiers the lie: but we pay them for</w:t>
      </w:r>
    </w:p>
    <w:p w14:paraId="02B13EB2" w14:textId="77777777" w:rsidR="00B5298F" w:rsidRDefault="00000000">
      <w:r>
        <w:t>847: it with stamped coin, not stabbing steel; therefore</w:t>
      </w:r>
    </w:p>
    <w:p w14:paraId="64BEE191" w14:textId="77777777" w:rsidR="00B5298F" w:rsidRDefault="00000000">
      <w:r>
        <w:t>848: they do not give us the lie.</w:t>
      </w:r>
    </w:p>
    <w:p w14:paraId="09E06CA5" w14:textId="77777777" w:rsidR="00B5298F" w:rsidRDefault="00000000">
      <w:r>
        <w:t>849: Clown: Your worship had like to have given us one, if you</w:t>
      </w:r>
    </w:p>
    <w:p w14:paraId="01B4AED1" w14:textId="77777777" w:rsidR="00B5298F" w:rsidRDefault="00000000">
      <w:r>
        <w:t>850: had not taken yourself with the manner.</w:t>
      </w:r>
    </w:p>
    <w:p w14:paraId="0BA3363C" w14:textId="77777777" w:rsidR="00B5298F" w:rsidRDefault="00000000">
      <w:r>
        <w:t>851: Shepherd: Are you a courtier, an't like you, sir?</w:t>
      </w:r>
    </w:p>
    <w:p w14:paraId="0F645905" w14:textId="77777777" w:rsidR="00B5298F" w:rsidRDefault="00000000">
      <w:r>
        <w:t>852: AUTOLYCUS: Whether it like me or no, I am a courtier. Seest</w:t>
      </w:r>
    </w:p>
    <w:p w14:paraId="17B7C849" w14:textId="77777777" w:rsidR="00B5298F" w:rsidRDefault="00000000">
      <w:r>
        <w:t>853: thou not the air of the court in these enfoldings?</w:t>
      </w:r>
    </w:p>
    <w:p w14:paraId="008B5AF3" w14:textId="77777777" w:rsidR="00B5298F" w:rsidRDefault="00000000">
      <w:r>
        <w:t>854: hath not my gait in it the measure of the court?</w:t>
      </w:r>
    </w:p>
    <w:p w14:paraId="7D2CBD81" w14:textId="77777777" w:rsidR="00B5298F" w:rsidRDefault="00000000">
      <w:r>
        <w:t>855: receives not thy nose court-odor from me? reflect I</w:t>
      </w:r>
    </w:p>
    <w:p w14:paraId="386F0047" w14:textId="77777777" w:rsidR="00B5298F" w:rsidRDefault="00000000">
      <w:r>
        <w:t>856: not on thy baseness court-contempt? Thinkest thou,</w:t>
      </w:r>
    </w:p>
    <w:p w14:paraId="156A7B89" w14:textId="77777777" w:rsidR="00B5298F" w:rsidRDefault="00000000">
      <w:r>
        <w:t>857: for that I insinuate, or toaze from thee thy</w:t>
      </w:r>
    </w:p>
    <w:p w14:paraId="31120525" w14:textId="77777777" w:rsidR="00B5298F" w:rsidRDefault="00000000">
      <w:r>
        <w:t>858: business, I am therefore no courtier? I am courtier</w:t>
      </w:r>
    </w:p>
    <w:p w14:paraId="1B5C3622" w14:textId="77777777" w:rsidR="00B5298F" w:rsidRDefault="00000000">
      <w:r>
        <w:t>859: cap-a-pe; and one that will either push on or pluck</w:t>
      </w:r>
    </w:p>
    <w:p w14:paraId="3B957A16" w14:textId="77777777" w:rsidR="00B5298F" w:rsidRDefault="00000000">
      <w:r>
        <w:t>860: back thy business there: whereupon I command thee to</w:t>
      </w:r>
    </w:p>
    <w:p w14:paraId="70797F9F" w14:textId="77777777" w:rsidR="00B5298F" w:rsidRDefault="00000000">
      <w:r>
        <w:t>861: open thy affair.</w:t>
      </w:r>
    </w:p>
    <w:p w14:paraId="0021EA9B" w14:textId="77777777" w:rsidR="00B5298F" w:rsidRDefault="00000000">
      <w:r>
        <w:t>862: Shepherd: My business, sir, is to the king.</w:t>
      </w:r>
    </w:p>
    <w:p w14:paraId="3031E8BE" w14:textId="77777777" w:rsidR="00B5298F" w:rsidRDefault="00000000">
      <w:r>
        <w:t>863: AUTOLYCUS: What advocate hast thou to him?</w:t>
      </w:r>
    </w:p>
    <w:p w14:paraId="05BA8FDA" w14:textId="77777777" w:rsidR="00B5298F" w:rsidRDefault="00000000">
      <w:r>
        <w:t>864: Shepherd: I know not, an't like you.</w:t>
      </w:r>
    </w:p>
    <w:p w14:paraId="612D635A" w14:textId="77777777" w:rsidR="00B5298F" w:rsidRDefault="00000000">
      <w:r>
        <w:t>865: Clown: Advocate's the court-word for a pheasant: say you</w:t>
      </w:r>
    </w:p>
    <w:p w14:paraId="254966A3" w14:textId="77777777" w:rsidR="00B5298F" w:rsidRDefault="00000000">
      <w:r>
        <w:t>866: have none.</w:t>
      </w:r>
    </w:p>
    <w:p w14:paraId="0BF3471F" w14:textId="77777777" w:rsidR="00B5298F" w:rsidRDefault="00000000">
      <w:r>
        <w:t>867: Shepherd: None, sir; I have no pheasant, cock nor hen.</w:t>
      </w:r>
    </w:p>
    <w:p w14:paraId="0EFC23D1" w14:textId="77777777" w:rsidR="00B5298F" w:rsidRDefault="00000000">
      <w:r>
        <w:t>868: AUTOLYCUS: How blessed are we that are not simple men!</w:t>
      </w:r>
    </w:p>
    <w:p w14:paraId="79F6BB33" w14:textId="77777777" w:rsidR="00B5298F" w:rsidRDefault="00000000">
      <w:r>
        <w:t>869: Yet nature might have made me as these are,</w:t>
      </w:r>
    </w:p>
    <w:p w14:paraId="09788F2A" w14:textId="77777777" w:rsidR="00B5298F" w:rsidRDefault="00000000">
      <w:r>
        <w:t>870: Therefore I will not disdain.</w:t>
      </w:r>
    </w:p>
    <w:p w14:paraId="7118E67E" w14:textId="77777777" w:rsidR="00B5298F" w:rsidRDefault="00000000">
      <w:r>
        <w:t>871: Clown: This cannot be but a great courtier.</w:t>
      </w:r>
    </w:p>
    <w:p w14:paraId="634F5E5E" w14:textId="77777777" w:rsidR="00B5298F" w:rsidRDefault="00000000">
      <w:r>
        <w:lastRenderedPageBreak/>
        <w:t>872: Shepherd: His garments are rich, but he wears</w:t>
      </w:r>
    </w:p>
    <w:p w14:paraId="76E419E1" w14:textId="77777777" w:rsidR="00B5298F" w:rsidRDefault="00000000">
      <w:r>
        <w:t>873: them not handsomely.</w:t>
      </w:r>
    </w:p>
    <w:p w14:paraId="27C1D5DC" w14:textId="77777777" w:rsidR="00B5298F" w:rsidRDefault="00000000">
      <w:r>
        <w:t>874: Clown: He seems to be the more noble in being fantastical:</w:t>
      </w:r>
    </w:p>
    <w:p w14:paraId="52361BD5" w14:textId="77777777" w:rsidR="00B5298F" w:rsidRDefault="00000000">
      <w:r>
        <w:t>875: a great man, I'll warrant; I know by the picking</w:t>
      </w:r>
    </w:p>
    <w:p w14:paraId="00D69C17" w14:textId="77777777" w:rsidR="00B5298F" w:rsidRDefault="00000000">
      <w:r>
        <w:t>876: on's teeth.</w:t>
      </w:r>
    </w:p>
    <w:p w14:paraId="442ECC70" w14:textId="77777777" w:rsidR="00B5298F" w:rsidRDefault="00000000">
      <w:r>
        <w:t>877: AUTOLYCUS: The fardel there? what's i' the fardel?</w:t>
      </w:r>
    </w:p>
    <w:p w14:paraId="5265B35D" w14:textId="77777777" w:rsidR="00B5298F" w:rsidRDefault="00000000">
      <w:r>
        <w:t>878: Wherefore that box?</w:t>
      </w:r>
    </w:p>
    <w:p w14:paraId="229ED173" w14:textId="77777777" w:rsidR="00B5298F" w:rsidRDefault="00000000">
      <w:r>
        <w:t>879: Shepherd: Sir, there lies such secrets in this fardel and box,</w:t>
      </w:r>
    </w:p>
    <w:p w14:paraId="41D5FA60" w14:textId="77777777" w:rsidR="00B5298F" w:rsidRDefault="00000000">
      <w:r>
        <w:t>880: which none must know but the king; and which he</w:t>
      </w:r>
    </w:p>
    <w:p w14:paraId="48F3074C" w14:textId="77777777" w:rsidR="00B5298F" w:rsidRDefault="00000000">
      <w:r>
        <w:t>881: shall know within this hour, if I may come to the</w:t>
      </w:r>
    </w:p>
    <w:p w14:paraId="2E6BC0F5" w14:textId="77777777" w:rsidR="00B5298F" w:rsidRDefault="00000000">
      <w:r>
        <w:t>882: speech of him.</w:t>
      </w:r>
    </w:p>
    <w:p w14:paraId="76D64261" w14:textId="77777777" w:rsidR="00B5298F" w:rsidRDefault="00000000">
      <w:r>
        <w:t>883: AUTOLYCUS: Age, thou hast lost thy labour.</w:t>
      </w:r>
    </w:p>
    <w:p w14:paraId="14BD791A" w14:textId="77777777" w:rsidR="00B5298F" w:rsidRDefault="00000000">
      <w:r>
        <w:t>884: Shepherd: Why, sir?</w:t>
      </w:r>
    </w:p>
    <w:p w14:paraId="43DBA9A5" w14:textId="77777777" w:rsidR="00B5298F" w:rsidRDefault="00000000">
      <w:r>
        <w:t>885: AUTOLYCUS: The king is not at the palace; he is gone aboard a</w:t>
      </w:r>
    </w:p>
    <w:p w14:paraId="5D07F88E" w14:textId="77777777" w:rsidR="00B5298F" w:rsidRDefault="00000000">
      <w:r>
        <w:t>886: new ship to purge melancholy and air himself: for,</w:t>
      </w:r>
    </w:p>
    <w:p w14:paraId="15D742B8" w14:textId="77777777" w:rsidR="00B5298F" w:rsidRDefault="00000000">
      <w:r>
        <w:t>887: if thou beest capable of things serious, thou must</w:t>
      </w:r>
    </w:p>
    <w:p w14:paraId="7E274C3B" w14:textId="77777777" w:rsidR="00B5298F" w:rsidRDefault="00000000">
      <w:r>
        <w:t>888: know the king is full of grief.</w:t>
      </w:r>
    </w:p>
    <w:p w14:paraId="44A466E6" w14:textId="77777777" w:rsidR="00B5298F" w:rsidRDefault="00000000">
      <w:r>
        <w:t>889: Shepard: So 'tis said, sir; about his son, that should have</w:t>
      </w:r>
    </w:p>
    <w:p w14:paraId="720C5BF2" w14:textId="77777777" w:rsidR="00B5298F" w:rsidRDefault="00000000">
      <w:r>
        <w:t>890: married a shepherd's daughter.</w:t>
      </w:r>
    </w:p>
    <w:p w14:paraId="5F303D50" w14:textId="77777777" w:rsidR="00B5298F" w:rsidRDefault="00000000">
      <w:r>
        <w:t>891: AUTOLYCUS: If that shepherd be not in hand-fast, let him fly:</w:t>
      </w:r>
    </w:p>
    <w:p w14:paraId="58ACFD34" w14:textId="77777777" w:rsidR="00B5298F" w:rsidRDefault="00000000">
      <w:r>
        <w:t>892: the curses he shall have, the tortures he shall</w:t>
      </w:r>
    </w:p>
    <w:p w14:paraId="7F7A973E" w14:textId="77777777" w:rsidR="00B5298F" w:rsidRDefault="00000000">
      <w:r>
        <w:t>893: feel, will break the back of man, the heart of monster.</w:t>
      </w:r>
    </w:p>
    <w:p w14:paraId="1D09202F" w14:textId="77777777" w:rsidR="00B5298F" w:rsidRDefault="00000000">
      <w:r>
        <w:t>894: Clown: Think you so, sir?</w:t>
      </w:r>
    </w:p>
    <w:p w14:paraId="02246BE4" w14:textId="77777777" w:rsidR="00B5298F" w:rsidRDefault="00000000">
      <w:r>
        <w:t>895: AUTOLYCUS: Not he alone shall suffer what wit can make heavy</w:t>
      </w:r>
    </w:p>
    <w:p w14:paraId="4A4BC1E0" w14:textId="77777777" w:rsidR="00B5298F" w:rsidRDefault="00000000">
      <w:r>
        <w:t>896: and vengeance bitter; but those that are germane to</w:t>
      </w:r>
    </w:p>
    <w:p w14:paraId="5759831F" w14:textId="77777777" w:rsidR="00B5298F" w:rsidRDefault="00000000">
      <w:r>
        <w:lastRenderedPageBreak/>
        <w:t>897: him, though removed fifty times, shall all come</w:t>
      </w:r>
    </w:p>
    <w:p w14:paraId="20081774" w14:textId="77777777" w:rsidR="00B5298F" w:rsidRDefault="00000000">
      <w:r>
        <w:t>898: under the hangman: which though it be great pity,</w:t>
      </w:r>
    </w:p>
    <w:p w14:paraId="717872C9" w14:textId="77777777" w:rsidR="00B5298F" w:rsidRDefault="00000000">
      <w:r>
        <w:t>899: yet it is necessary. An old sheep-whistling rogue a</w:t>
      </w:r>
    </w:p>
    <w:p w14:paraId="34D88B52" w14:textId="77777777" w:rsidR="00B5298F" w:rsidRDefault="00000000">
      <w:r>
        <w:t>900: ram-tender, to offer to have his daughter come into</w:t>
      </w:r>
    </w:p>
    <w:p w14:paraId="72659DD4" w14:textId="77777777" w:rsidR="00B5298F" w:rsidRDefault="00000000">
      <w:r>
        <w:t>901: grace! Some say he shall be stoned; but that death</w:t>
      </w:r>
    </w:p>
    <w:p w14:paraId="3F64D470" w14:textId="77777777" w:rsidR="00B5298F" w:rsidRDefault="00000000">
      <w:r>
        <w:t>902: is too soft for him, say I</w:t>
      </w:r>
      <w:r>
        <w:tab/>
        <w:t>draw our throne into a</w:t>
      </w:r>
    </w:p>
    <w:p w14:paraId="1A36A149" w14:textId="77777777" w:rsidR="00B5298F" w:rsidRDefault="00000000">
      <w:r>
        <w:t>903: sheep-cote! all deaths are too few, the sharpest too easy.</w:t>
      </w:r>
    </w:p>
    <w:p w14:paraId="3CD623C5" w14:textId="77777777" w:rsidR="00B5298F" w:rsidRDefault="00000000">
      <w:r>
        <w:t>904: Clown: Has the old man e'er a son, sir, do you hear. an't</w:t>
      </w:r>
    </w:p>
    <w:p w14:paraId="7E270385" w14:textId="77777777" w:rsidR="00B5298F" w:rsidRDefault="00000000">
      <w:r>
        <w:t>905: like you, sir?</w:t>
      </w:r>
    </w:p>
    <w:p w14:paraId="39BF060B" w14:textId="77777777" w:rsidR="00B5298F" w:rsidRDefault="00000000">
      <w:r>
        <w:t>906: AUTOLYCUS: He has a son, who shall be flayed alive; then</w:t>
      </w:r>
    </w:p>
    <w:p w14:paraId="7057B015" w14:textId="77777777" w:rsidR="00B5298F" w:rsidRDefault="00000000">
      <w:r>
        <w:t>907: 'nointed over with honey, set on the head of a</w:t>
      </w:r>
    </w:p>
    <w:p w14:paraId="6F0AF888" w14:textId="77777777" w:rsidR="00B5298F" w:rsidRDefault="00000000">
      <w:r>
        <w:t>908: wasp's nest; then stand till he be three quarters</w:t>
      </w:r>
    </w:p>
    <w:p w14:paraId="12ED709F" w14:textId="77777777" w:rsidR="00B5298F" w:rsidRDefault="00000000">
      <w:r>
        <w:t>909: and a dram dead; then recovered again with</w:t>
      </w:r>
    </w:p>
    <w:p w14:paraId="3A0636F0" w14:textId="77777777" w:rsidR="00B5298F" w:rsidRDefault="00000000">
      <w:r>
        <w:t>910: aqua-vitae or some other hot infusion; then, raw as</w:t>
      </w:r>
    </w:p>
    <w:p w14:paraId="1B76715A" w14:textId="77777777" w:rsidR="00B5298F" w:rsidRDefault="00000000">
      <w:r>
        <w:t>911: he is, and in the hottest day prognostication</w:t>
      </w:r>
    </w:p>
    <w:p w14:paraId="29E74D35" w14:textId="77777777" w:rsidR="00B5298F" w:rsidRDefault="00000000">
      <w:r>
        <w:t>912: proclaims, shall be be set against a brick-wall, the</w:t>
      </w:r>
    </w:p>
    <w:p w14:paraId="2989B6FB" w14:textId="77777777" w:rsidR="00B5298F" w:rsidRDefault="00000000">
      <w:r>
        <w:t>913: sun looking with a southward eye upon him, where he</w:t>
      </w:r>
    </w:p>
    <w:p w14:paraId="233D9506" w14:textId="77777777" w:rsidR="00B5298F" w:rsidRDefault="00000000">
      <w:r>
        <w:t>914: is to behold him with flies blown to death. But what</w:t>
      </w:r>
    </w:p>
    <w:p w14:paraId="0C8AD8DB" w14:textId="77777777" w:rsidR="00B5298F" w:rsidRDefault="00000000">
      <w:r>
        <w:t>915: talk we of these traitorly rascals, whose miseries</w:t>
      </w:r>
    </w:p>
    <w:p w14:paraId="45ADFC96" w14:textId="77777777" w:rsidR="00B5298F" w:rsidRDefault="00000000">
      <w:r>
        <w:t>916: are to be smiled at, their offences being so</w:t>
      </w:r>
    </w:p>
    <w:p w14:paraId="3EBFD4B8" w14:textId="77777777" w:rsidR="00B5298F" w:rsidRDefault="00000000">
      <w:r>
        <w:t>917: capital? Tell me, for you seem to be honest plain</w:t>
      </w:r>
    </w:p>
    <w:p w14:paraId="60506298" w14:textId="77777777" w:rsidR="00B5298F" w:rsidRDefault="00000000">
      <w:r>
        <w:t>918: men, what you have to the king: being something</w:t>
      </w:r>
    </w:p>
    <w:p w14:paraId="06E35390" w14:textId="77777777" w:rsidR="00B5298F" w:rsidRDefault="00000000">
      <w:r>
        <w:t>919: gently considered, I'll bring you where he is</w:t>
      </w:r>
    </w:p>
    <w:p w14:paraId="5A0975D5" w14:textId="77777777" w:rsidR="00B5298F" w:rsidRDefault="00000000">
      <w:r>
        <w:t>920: aboard, tender your persons to his presence,</w:t>
      </w:r>
    </w:p>
    <w:p w14:paraId="37FA40E6" w14:textId="77777777" w:rsidR="00B5298F" w:rsidRDefault="00000000">
      <w:r>
        <w:t>921: whisper him in your behalfs; and if it be in man</w:t>
      </w:r>
    </w:p>
    <w:p w14:paraId="16988D33" w14:textId="77777777" w:rsidR="00B5298F" w:rsidRDefault="00000000">
      <w:r>
        <w:t>922: besides the king to effect your suits, here is man</w:t>
      </w:r>
    </w:p>
    <w:p w14:paraId="756DA89A" w14:textId="77777777" w:rsidR="00B5298F" w:rsidRDefault="00000000">
      <w:r>
        <w:t>923: shall do it.</w:t>
      </w:r>
    </w:p>
    <w:p w14:paraId="0AEA1C4D" w14:textId="77777777" w:rsidR="00B5298F" w:rsidRDefault="00000000">
      <w:r>
        <w:lastRenderedPageBreak/>
        <w:t>924: Clown: He seems to be of great authority: close with him,</w:t>
      </w:r>
    </w:p>
    <w:p w14:paraId="524C6F4B" w14:textId="77777777" w:rsidR="00B5298F" w:rsidRDefault="00000000">
      <w:r>
        <w:t>925: give him gold; and though authority be a stubborn</w:t>
      </w:r>
    </w:p>
    <w:p w14:paraId="5956685C" w14:textId="77777777" w:rsidR="00B5298F" w:rsidRDefault="00000000">
      <w:r>
        <w:t>926: bear, yet he is oft led by the nose with gold: show</w:t>
      </w:r>
    </w:p>
    <w:p w14:paraId="62EE82A3" w14:textId="77777777" w:rsidR="00B5298F" w:rsidRDefault="00000000">
      <w:r>
        <w:t>927: the inside of your purse to the outside of his hand,</w:t>
      </w:r>
    </w:p>
    <w:p w14:paraId="731692A9" w14:textId="77777777" w:rsidR="00B5298F" w:rsidRDefault="00000000">
      <w:r>
        <w:t>928: and no more ado. Remember 'stoned,' and 'flayed alive.'</w:t>
      </w:r>
    </w:p>
    <w:p w14:paraId="4405495E" w14:textId="77777777" w:rsidR="00B5298F" w:rsidRDefault="00000000">
      <w:r>
        <w:t>929: Shepherd: An't please you, sir, to undertake the business for</w:t>
      </w:r>
    </w:p>
    <w:p w14:paraId="19DC6B40" w14:textId="77777777" w:rsidR="00B5298F" w:rsidRDefault="00000000">
      <w:r>
        <w:t>930: us, here is that gold I have: I'll make it as much</w:t>
      </w:r>
    </w:p>
    <w:p w14:paraId="380B3065" w14:textId="77777777" w:rsidR="00B5298F" w:rsidRDefault="00000000">
      <w:r>
        <w:t>931: more and leave this young man in pawn till I bring it you.</w:t>
      </w:r>
    </w:p>
    <w:p w14:paraId="204C6ABC" w14:textId="77777777" w:rsidR="00B5298F" w:rsidRDefault="00000000">
      <w:r>
        <w:t>932: AUTOLYCUS: After I have done what I promised?</w:t>
      </w:r>
    </w:p>
    <w:p w14:paraId="2EA7722F" w14:textId="77777777" w:rsidR="00B5298F" w:rsidRDefault="00000000">
      <w:r>
        <w:t>933: Shepherd: Ay, sir.</w:t>
      </w:r>
    </w:p>
    <w:p w14:paraId="68D43E47" w14:textId="77777777" w:rsidR="00B5298F" w:rsidRDefault="00000000">
      <w:r>
        <w:t>934: AUTOLYCUS: Well, give me the moiety. Are you a party in this business?</w:t>
      </w:r>
    </w:p>
    <w:p w14:paraId="31661564" w14:textId="77777777" w:rsidR="00B5298F" w:rsidRDefault="00000000">
      <w:r>
        <w:t>935: Clown: In some sort, sir: but though my case be a pitiful</w:t>
      </w:r>
    </w:p>
    <w:p w14:paraId="344F70E0" w14:textId="77777777" w:rsidR="00B5298F" w:rsidRDefault="00000000">
      <w:r>
        <w:t>936: one, I hope I shall not be flayed out of it.</w:t>
      </w:r>
    </w:p>
    <w:p w14:paraId="66AA0927" w14:textId="77777777" w:rsidR="00B5298F" w:rsidRDefault="00000000">
      <w:r>
        <w:t>937: AUTOLYCUS: O, that's the case of the shepherd's son: hang him,</w:t>
      </w:r>
    </w:p>
    <w:p w14:paraId="242E1DD2" w14:textId="77777777" w:rsidR="00B5298F" w:rsidRDefault="00000000">
      <w:r>
        <w:t>938: he'll be made an example.</w:t>
      </w:r>
    </w:p>
    <w:p w14:paraId="183AD669" w14:textId="77777777" w:rsidR="00B5298F" w:rsidRDefault="00000000">
      <w:r>
        <w:t>939: Clown: Comfort, good comfort! We must to the king and show</w:t>
      </w:r>
    </w:p>
    <w:p w14:paraId="24403ACF" w14:textId="77777777" w:rsidR="00B5298F" w:rsidRDefault="00000000">
      <w:r>
        <w:t>940: our strange sights: he must know 'tis none of your</w:t>
      </w:r>
    </w:p>
    <w:p w14:paraId="4F1CE7AC" w14:textId="77777777" w:rsidR="00B5298F" w:rsidRDefault="00000000">
      <w:r>
        <w:t>941: daughter nor my sister; we are gone else. Sir, I</w:t>
      </w:r>
    </w:p>
    <w:p w14:paraId="22F08E79" w14:textId="77777777" w:rsidR="00B5298F" w:rsidRDefault="00000000">
      <w:r>
        <w:t>942: will give you as much as this old man does when the</w:t>
      </w:r>
    </w:p>
    <w:p w14:paraId="01967B66" w14:textId="77777777" w:rsidR="00B5298F" w:rsidRDefault="00000000">
      <w:r>
        <w:t>943: business is performed, and remain, as he says, your</w:t>
      </w:r>
    </w:p>
    <w:p w14:paraId="05089774" w14:textId="77777777" w:rsidR="00B5298F" w:rsidRDefault="00000000">
      <w:r>
        <w:t>944: pawn till it be brought you.</w:t>
      </w:r>
    </w:p>
    <w:p w14:paraId="35A6F4BD" w14:textId="77777777" w:rsidR="00B5298F" w:rsidRDefault="00000000">
      <w:r>
        <w:t>945: AUTOLYCUS: I will trust you. Walk before toward the sea-side;</w:t>
      </w:r>
    </w:p>
    <w:p w14:paraId="6107D375" w14:textId="77777777" w:rsidR="00B5298F" w:rsidRDefault="00000000">
      <w:r>
        <w:t>946: go on the right hand: I will but look upon the</w:t>
      </w:r>
    </w:p>
    <w:p w14:paraId="04481B1B" w14:textId="77777777" w:rsidR="00B5298F" w:rsidRDefault="00000000">
      <w:r>
        <w:t>947: hedge and follow you.</w:t>
      </w:r>
    </w:p>
    <w:p w14:paraId="5D4487FD" w14:textId="77777777" w:rsidR="00B5298F" w:rsidRDefault="00000000">
      <w:r>
        <w:lastRenderedPageBreak/>
        <w:t>948: Clown: We are blest in this man, as I may say, even blest.</w:t>
      </w:r>
    </w:p>
    <w:p w14:paraId="2921E30E" w14:textId="77777777" w:rsidR="00B5298F" w:rsidRDefault="00000000">
      <w:r>
        <w:t>949: Shepherd: Let's before as he bids us: he was provided to do us good.</w:t>
      </w:r>
    </w:p>
    <w:p w14:paraId="14106A61" w14:textId="77777777" w:rsidR="00B5298F" w:rsidRDefault="00000000">
      <w:r>
        <w:t>950: [Exeunt Shepherd and Clown]</w:t>
      </w:r>
    </w:p>
    <w:p w14:paraId="54CDB9FE" w14:textId="77777777" w:rsidR="00B5298F" w:rsidRDefault="00000000">
      <w:r>
        <w:t>951: AUTOLYCUS: If I had a mind to be honest, I see Fortune would</w:t>
      </w:r>
    </w:p>
    <w:p w14:paraId="73652C4C" w14:textId="77777777" w:rsidR="00B5298F" w:rsidRDefault="00000000">
      <w:r>
        <w:t>952: not suffer me: she drops booties in my mouth. I am</w:t>
      </w:r>
    </w:p>
    <w:p w14:paraId="0B615673" w14:textId="77777777" w:rsidR="00B5298F" w:rsidRDefault="00000000">
      <w:r>
        <w:t>953: courted now with a double occasion, gold and a means</w:t>
      </w:r>
    </w:p>
    <w:p w14:paraId="303E3067" w14:textId="77777777" w:rsidR="00B5298F" w:rsidRDefault="00000000">
      <w:r>
        <w:t>954: to do the prince my master good; which who knows how</w:t>
      </w:r>
    </w:p>
    <w:p w14:paraId="5CD3A2DA" w14:textId="77777777" w:rsidR="00B5298F" w:rsidRDefault="00000000">
      <w:r>
        <w:t>955: that may turn back to my advancement? I will bring</w:t>
      </w:r>
    </w:p>
    <w:p w14:paraId="3E1B7151" w14:textId="77777777" w:rsidR="00B5298F" w:rsidRDefault="00000000">
      <w:r>
        <w:t>956: these two moles, these blind ones, aboard him: if he</w:t>
      </w:r>
    </w:p>
    <w:p w14:paraId="3DD70E63" w14:textId="77777777" w:rsidR="00B5298F" w:rsidRDefault="00000000">
      <w:r>
        <w:t>957: think it fit to shore them again and that the</w:t>
      </w:r>
    </w:p>
    <w:p w14:paraId="7E4FBD42" w14:textId="77777777" w:rsidR="00B5298F" w:rsidRDefault="00000000">
      <w:r>
        <w:t>958: complaint they have to the king concerns him</w:t>
      </w:r>
    </w:p>
    <w:p w14:paraId="541C9040" w14:textId="77777777" w:rsidR="00B5298F" w:rsidRDefault="00000000">
      <w:r>
        <w:t>959: nothing, let him call me rogue for being so far</w:t>
      </w:r>
    </w:p>
    <w:p w14:paraId="66D6CA14" w14:textId="77777777" w:rsidR="00B5298F" w:rsidRDefault="00000000">
      <w:r>
        <w:t>960: officious; for I am proof against that title and</w:t>
      </w:r>
    </w:p>
    <w:p w14:paraId="59135182" w14:textId="77777777" w:rsidR="00B5298F" w:rsidRDefault="00000000">
      <w:r>
        <w:t>961: what shame else belongs to't. To him will I present</w:t>
      </w:r>
    </w:p>
    <w:p w14:paraId="552AC5D0" w14:textId="77777777" w:rsidR="00B5298F" w:rsidRDefault="00000000">
      <w:r>
        <w:t>962: them: there may be matter in it.</w:t>
      </w:r>
    </w:p>
    <w:p w14:paraId="64F39161" w14:textId="77777777" w:rsidR="00B5298F" w:rsidRDefault="00000000">
      <w:r>
        <w:t>963: [Exit]</w:t>
      </w:r>
    </w:p>
    <w:p w14:paraId="0D8C44D7" w14:textId="77777777" w:rsidR="00B00BAA" w:rsidRPr="00B00BAA" w:rsidRDefault="00000000" w:rsidP="00B00BAA">
      <w:pPr>
        <w:rPr>
          <w:rFonts w:ascii="Times New Roman" w:eastAsia="Times New Roman" w:hAnsi="Times New Roman" w:cs="Times New Roman"/>
          <w:sz w:val="24"/>
          <w:szCs w:val="24"/>
        </w:rPr>
      </w:pPr>
      <w:r>
        <w:br/>
        <w:t>====NOTES====</w:t>
      </w:r>
      <w:r>
        <w:br/>
      </w:r>
      <w:r w:rsidR="00B00BAA" w:rsidRPr="00B00BAA">
        <w:rPr>
          <w:rFonts w:ascii="Times New Roman" w:eastAsia="Times New Roman" w:hAnsi="Times New Roman" w:cs="Times New Roman"/>
          <w:b/>
          <w:bCs/>
          <w:sz w:val="24"/>
          <w:szCs w:val="24"/>
        </w:rPr>
        <w:t>2. Enter, etc.]</w:t>
      </w:r>
      <w:r w:rsidR="00B00BAA" w:rsidRPr="00B00BAA">
        <w:rPr>
          <w:rFonts w:ascii="Times New Roman" w:eastAsia="Times New Roman" w:hAnsi="Times New Roman" w:cs="Times New Roman"/>
          <w:sz w:val="24"/>
          <w:szCs w:val="24"/>
        </w:rPr>
        <w:t xml:space="preserve"> KNIGHT (</w:t>
      </w:r>
      <w:proofErr w:type="spellStart"/>
      <w:r w:rsidR="00B00BAA" w:rsidRPr="00B00BAA">
        <w:rPr>
          <w:rFonts w:ascii="Times New Roman" w:eastAsia="Times New Roman" w:hAnsi="Times New Roman" w:cs="Times New Roman"/>
          <w:sz w:val="24"/>
          <w:szCs w:val="24"/>
        </w:rPr>
        <w:t>Introd</w:t>
      </w:r>
      <w:proofErr w:type="spellEnd"/>
      <w:r w:rsidR="00B00BAA" w:rsidRPr="00B00BAA">
        <w:rPr>
          <w:rFonts w:ascii="Times New Roman" w:eastAsia="Times New Roman" w:hAnsi="Times New Roman" w:cs="Times New Roman"/>
          <w:sz w:val="24"/>
          <w:szCs w:val="24"/>
        </w:rPr>
        <w:t xml:space="preserve">. p. 338): Shakespeare has exhibited his consummate art in opening the Fourth Act with </w:t>
      </w:r>
      <w:proofErr w:type="spellStart"/>
      <w:r w:rsidR="00B00BAA" w:rsidRPr="00B00BAA">
        <w:rPr>
          <w:rFonts w:ascii="Times New Roman" w:eastAsia="Times New Roman" w:hAnsi="Times New Roman" w:cs="Times New Roman"/>
          <w:sz w:val="24"/>
          <w:szCs w:val="24"/>
        </w:rPr>
        <w:t>Polixenes</w:t>
      </w:r>
      <w:proofErr w:type="spellEnd"/>
      <w:r w:rsidR="00B00BAA" w:rsidRPr="00B00BAA">
        <w:rPr>
          <w:rFonts w:ascii="Times New Roman" w:eastAsia="Times New Roman" w:hAnsi="Times New Roman" w:cs="Times New Roman"/>
          <w:sz w:val="24"/>
          <w:szCs w:val="24"/>
        </w:rPr>
        <w:t xml:space="preserve"> and Camillo, of whom we have lost sight since the end of the First. Had it been </w:t>
      </w:r>
      <w:proofErr w:type="gramStart"/>
      <w:r w:rsidR="00B00BAA" w:rsidRPr="00B00BAA">
        <w:rPr>
          <w:rFonts w:ascii="Times New Roman" w:eastAsia="Times New Roman" w:hAnsi="Times New Roman" w:cs="Times New Roman"/>
          <w:sz w:val="24"/>
          <w:szCs w:val="24"/>
        </w:rPr>
        <w:t>otherwise,—</w:t>
      </w:r>
      <w:proofErr w:type="gramEnd"/>
      <w:r w:rsidR="00B00BAA" w:rsidRPr="00B00BAA">
        <w:rPr>
          <w:rFonts w:ascii="Times New Roman" w:eastAsia="Times New Roman" w:hAnsi="Times New Roman" w:cs="Times New Roman"/>
          <w:sz w:val="24"/>
          <w:szCs w:val="24"/>
        </w:rPr>
        <w:t xml:space="preserve">had he brought Autolycus, and </w:t>
      </w:r>
      <w:proofErr w:type="spellStart"/>
      <w:r w:rsidR="00B00BAA" w:rsidRPr="00B00BAA">
        <w:rPr>
          <w:rFonts w:ascii="Times New Roman" w:eastAsia="Times New Roman" w:hAnsi="Times New Roman" w:cs="Times New Roman"/>
          <w:sz w:val="24"/>
          <w:szCs w:val="24"/>
        </w:rPr>
        <w:t>Florizel</w:t>
      </w:r>
      <w:proofErr w:type="spellEnd"/>
      <w:r w:rsidR="00B00BAA" w:rsidRPr="00B00BAA">
        <w:rPr>
          <w:rFonts w:ascii="Times New Roman" w:eastAsia="Times New Roman" w:hAnsi="Times New Roman" w:cs="Times New Roman"/>
          <w:sz w:val="24"/>
          <w:szCs w:val="24"/>
        </w:rPr>
        <w:t xml:space="preserve">, and Perdita, at once upon the </w:t>
      </w:r>
      <w:proofErr w:type="gramStart"/>
      <w:r w:rsidR="00B00BAA" w:rsidRPr="00B00BAA">
        <w:rPr>
          <w:rFonts w:ascii="Times New Roman" w:eastAsia="Times New Roman" w:hAnsi="Times New Roman" w:cs="Times New Roman"/>
          <w:sz w:val="24"/>
          <w:szCs w:val="24"/>
        </w:rPr>
        <w:t>scene,—</w:t>
      </w:r>
      <w:proofErr w:type="gramEnd"/>
      <w:r w:rsidR="00B00BAA" w:rsidRPr="00B00BAA">
        <w:rPr>
          <w:rFonts w:ascii="Times New Roman" w:eastAsia="Times New Roman" w:hAnsi="Times New Roman" w:cs="Times New Roman"/>
          <w:sz w:val="24"/>
          <w:szCs w:val="24"/>
        </w:rPr>
        <w:t>the continuity of action would have been destroyed; and the commencement of the Fourth Act would have appeared as the commencement of a new play. Shakespeare made the difficulties of his plot bend to his art; instead of wanting art, as Ben Jonson says.</w:t>
      </w:r>
    </w:p>
    <w:p w14:paraId="5939A28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 </w:t>
      </w:r>
      <w:proofErr w:type="spellStart"/>
      <w:r w:rsidRPr="00B00BAA">
        <w:rPr>
          <w:rFonts w:ascii="Times New Roman" w:eastAsia="Times New Roman" w:hAnsi="Times New Roman" w:cs="Times New Roman"/>
          <w:b/>
          <w:bCs/>
          <w:sz w:val="24"/>
          <w:szCs w:val="24"/>
        </w:rPr>
        <w:t>fifteene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CAPELL (p. 173): Strange, that only the fourth modern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Hanmer] should have made this correction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sixteen], when the </w:t>
      </w:r>
      <w:proofErr w:type="spellStart"/>
      <w:r w:rsidRPr="00B00BAA">
        <w:rPr>
          <w:rFonts w:ascii="Times New Roman" w:eastAsia="Times New Roman" w:hAnsi="Times New Roman" w:cs="Times New Roman"/>
          <w:sz w:val="24"/>
          <w:szCs w:val="24"/>
        </w:rPr>
        <w:t>elaps’d</w:t>
      </w:r>
      <w:proofErr w:type="spellEnd"/>
      <w:r w:rsidRPr="00B00BAA">
        <w:rPr>
          <w:rFonts w:ascii="Times New Roman" w:eastAsia="Times New Roman" w:hAnsi="Times New Roman" w:cs="Times New Roman"/>
          <w:sz w:val="24"/>
          <w:szCs w:val="24"/>
        </w:rPr>
        <w:t xml:space="preserve"> years’ number had been </w:t>
      </w:r>
      <w:proofErr w:type="spellStart"/>
      <w:r w:rsidRPr="00B00BAA">
        <w:rPr>
          <w:rFonts w:ascii="Times New Roman" w:eastAsia="Times New Roman" w:hAnsi="Times New Roman" w:cs="Times New Roman"/>
          <w:sz w:val="24"/>
          <w:szCs w:val="24"/>
        </w:rPr>
        <w:t>settl’d</w:t>
      </w:r>
      <w:proofErr w:type="spellEnd"/>
      <w:r w:rsidRPr="00B00BAA">
        <w:rPr>
          <w:rFonts w:ascii="Times New Roman" w:eastAsia="Times New Roman" w:hAnsi="Times New Roman" w:cs="Times New Roman"/>
          <w:sz w:val="24"/>
          <w:szCs w:val="24"/>
        </w:rPr>
        <w:t xml:space="preserve"> so lately as but in the page before.—STEEVENS: See V, iii, 39: ‘Which lets go by some sixteen years;’ and Ib. line 61: ‘Which sixteen Winters cannot blow away.’</w:t>
      </w:r>
    </w:p>
    <w:p w14:paraId="131C03C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7. for the most part]</w:t>
      </w:r>
      <w:r w:rsidRPr="00B00BAA">
        <w:rPr>
          <w:rFonts w:ascii="Times New Roman" w:eastAsia="Times New Roman" w:hAnsi="Times New Roman" w:cs="Times New Roman"/>
          <w:sz w:val="24"/>
          <w:szCs w:val="24"/>
        </w:rPr>
        <w:t xml:space="preserve"> Are we to understand by this, coupled with the “fifteen years,” that Camillo has not been continuously at the Court of Leontes, during the sixteen years which are just </w:t>
      </w:r>
      <w:proofErr w:type="gramStart"/>
      <w:r w:rsidRPr="00B00BAA">
        <w:rPr>
          <w:rFonts w:ascii="Times New Roman" w:eastAsia="Times New Roman" w:hAnsi="Times New Roman" w:cs="Times New Roman"/>
          <w:sz w:val="24"/>
          <w:szCs w:val="24"/>
        </w:rPr>
        <w:t>past?—</w:t>
      </w:r>
      <w:proofErr w:type="gramEnd"/>
      <w:r w:rsidRPr="00B00BAA">
        <w:rPr>
          <w:rFonts w:ascii="Times New Roman" w:eastAsia="Times New Roman" w:hAnsi="Times New Roman" w:cs="Times New Roman"/>
          <w:sz w:val="24"/>
          <w:szCs w:val="24"/>
        </w:rPr>
        <w:t>ED.</w:t>
      </w:r>
    </w:p>
    <w:p w14:paraId="34C8FB9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 </w:t>
      </w:r>
      <w:proofErr w:type="spellStart"/>
      <w:r w:rsidRPr="00B00BAA">
        <w:rPr>
          <w:rFonts w:ascii="Times New Roman" w:eastAsia="Times New Roman" w:hAnsi="Times New Roman" w:cs="Times New Roman"/>
          <w:b/>
          <w:bCs/>
          <w:sz w:val="24"/>
          <w:szCs w:val="24"/>
        </w:rPr>
        <w:t>ayred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SCHMIDT: To lead forth, to lead about. [It is not easy to see how Dr Schmidt can have extracted this definition from the simple phrase equivalent to living and breathing </w:t>
      </w:r>
      <w:proofErr w:type="gramStart"/>
      <w:r w:rsidRPr="00B00BAA">
        <w:rPr>
          <w:rFonts w:ascii="Times New Roman" w:eastAsia="Times New Roman" w:hAnsi="Times New Roman" w:cs="Times New Roman"/>
          <w:sz w:val="24"/>
          <w:szCs w:val="24"/>
        </w:rPr>
        <w:t>abroad.—</w:t>
      </w:r>
      <w:proofErr w:type="gramEnd"/>
      <w:r w:rsidRPr="00B00BAA">
        <w:rPr>
          <w:rFonts w:ascii="Times New Roman" w:eastAsia="Times New Roman" w:hAnsi="Times New Roman" w:cs="Times New Roman"/>
          <w:sz w:val="24"/>
          <w:szCs w:val="24"/>
        </w:rPr>
        <w:t>ED.]</w:t>
      </w:r>
    </w:p>
    <w:p w14:paraId="1D68F9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 or]</w:t>
      </w:r>
      <w:r w:rsidRPr="00B00BAA">
        <w:rPr>
          <w:rFonts w:ascii="Times New Roman" w:eastAsia="Times New Roman" w:hAnsi="Times New Roman" w:cs="Times New Roman"/>
          <w:sz w:val="24"/>
          <w:szCs w:val="24"/>
        </w:rPr>
        <w:t xml:space="preserve"> (or Ff.</w:t>
      </w:r>
    </w:p>
    <w:p w14:paraId="5F3559B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 want thee,]</w:t>
      </w:r>
      <w:r w:rsidRPr="00B00BAA">
        <w:rPr>
          <w:rFonts w:ascii="Times New Roman" w:eastAsia="Times New Roman" w:hAnsi="Times New Roman" w:cs="Times New Roman"/>
          <w:sz w:val="24"/>
          <w:szCs w:val="24"/>
        </w:rPr>
        <w:t xml:space="preserve"> want thee. or want thee: Rowe et seq.</w:t>
      </w:r>
    </w:p>
    <w:p w14:paraId="1CC04F4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16. </w:t>
      </w:r>
      <w:proofErr w:type="spellStart"/>
      <w:r w:rsidRPr="00B00BAA">
        <w:rPr>
          <w:rFonts w:ascii="Times New Roman" w:eastAsia="Times New Roman" w:hAnsi="Times New Roman" w:cs="Times New Roman"/>
          <w:b/>
          <w:bCs/>
          <w:sz w:val="24"/>
          <w:szCs w:val="24"/>
        </w:rPr>
        <w:t>Busines</w:t>
      </w:r>
      <w:proofErr w:type="spellEnd"/>
      <w:r w:rsidRPr="00B00BAA">
        <w:rPr>
          <w:rFonts w:ascii="Times New Roman" w:eastAsia="Times New Roman" w:hAnsi="Times New Roman" w:cs="Times New Roman"/>
          <w:b/>
          <w:bCs/>
          <w:sz w:val="24"/>
          <w:szCs w:val="24"/>
        </w:rPr>
        <w:t>[s]es]</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Bus'ness</w:t>
      </w:r>
      <w:proofErr w:type="spellEnd"/>
      <w:r w:rsidRPr="00B00BAA">
        <w:rPr>
          <w:rFonts w:ascii="Times New Roman" w:eastAsia="Times New Roman" w:hAnsi="Times New Roman" w:cs="Times New Roman"/>
          <w:sz w:val="24"/>
          <w:szCs w:val="24"/>
        </w:rPr>
        <w:t xml:space="preserve"> F, Rowe.</w:t>
      </w:r>
    </w:p>
    <w:p w14:paraId="18AEF3D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 heaping </w:t>
      </w:r>
      <w:proofErr w:type="spellStart"/>
      <w:r w:rsidRPr="00B00BAA">
        <w:rPr>
          <w:rFonts w:ascii="Times New Roman" w:eastAsia="Times New Roman" w:hAnsi="Times New Roman" w:cs="Times New Roman"/>
          <w:b/>
          <w:bCs/>
          <w:sz w:val="24"/>
          <w:szCs w:val="24"/>
        </w:rPr>
        <w:t>friendshippes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heaping friendship Han.</w:t>
      </w:r>
    </w:p>
    <w:p w14:paraId="0ACC97A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 heaping]</w:t>
      </w:r>
      <w:r w:rsidRPr="00B00BAA">
        <w:rPr>
          <w:rFonts w:ascii="Times New Roman" w:eastAsia="Times New Roman" w:hAnsi="Times New Roman" w:cs="Times New Roman"/>
          <w:sz w:val="24"/>
          <w:szCs w:val="24"/>
        </w:rPr>
        <w:t xml:space="preserve"> WARBURTON: This is nonsense. We should read ‘reaping friendships.’ The king had said his study should be to reward his friend’s deserts; and then concludes that his profit in this study should be reaping the fruits of his friend’s attachment to him; which refers to what he had before said of the necessity of Camillo’s stay, or otherwise he could not reap the fruit of those businesses which Camillo had cut out.—HEATH (p. 214): The sense is, All the profit I propose to myself in this study of mine to be more friendly to thee for the future is, the heaping still more friendships on thee, and by that means laying still stronger obligations on thee to continue with me.—JOHNSON: The sense of heaping friendships, though like many other of our author’s unusual [phrases], at least unusual to modern ears, is not very obscure. ‘To be more thankful shall be my study; and my profit therein the heaping friendships.’ That is, ‘I will for the future be more liberal of recompence, from which I shall receive this advantage, that as I heap benefits, I shall heap friendships, as I confer </w:t>
      </w:r>
      <w:proofErr w:type="spellStart"/>
      <w:r w:rsidRPr="00B00BAA">
        <w:rPr>
          <w:rFonts w:ascii="Times New Roman" w:eastAsia="Times New Roman" w:hAnsi="Times New Roman" w:cs="Times New Roman"/>
          <w:sz w:val="24"/>
          <w:szCs w:val="24"/>
        </w:rPr>
        <w:t>favours</w:t>
      </w:r>
      <w:proofErr w:type="spellEnd"/>
      <w:r w:rsidRPr="00B00BAA">
        <w:rPr>
          <w:rFonts w:ascii="Times New Roman" w:eastAsia="Times New Roman" w:hAnsi="Times New Roman" w:cs="Times New Roman"/>
          <w:sz w:val="24"/>
          <w:szCs w:val="24"/>
        </w:rPr>
        <w:t xml:space="preserve"> on thee I shall increase the friendship between us.—MALONE: ‘Friendships’ is, I believe, here used, with sufficient </w:t>
      </w:r>
      <w:proofErr w:type="spellStart"/>
      <w:r w:rsidRPr="00B00BAA">
        <w:rPr>
          <w:rFonts w:ascii="Times New Roman" w:eastAsia="Times New Roman" w:hAnsi="Times New Roman" w:cs="Times New Roman"/>
          <w:sz w:val="24"/>
          <w:szCs w:val="24"/>
        </w:rPr>
        <w:t>licence</w:t>
      </w:r>
      <w:proofErr w:type="spellEnd"/>
      <w:r w:rsidRPr="00B00BAA">
        <w:rPr>
          <w:rFonts w:ascii="Times New Roman" w:eastAsia="Times New Roman" w:hAnsi="Times New Roman" w:cs="Times New Roman"/>
          <w:sz w:val="24"/>
          <w:szCs w:val="24"/>
        </w:rPr>
        <w:t xml:space="preserve">, merely for friendly offices.—DEIGHTON: But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could hardly mean that the heaping of friendly offices on Camillo was nis profit.</w:t>
      </w:r>
    </w:p>
    <w:p w14:paraId="65E1DB3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29. issue,]</w:t>
      </w:r>
      <w:r w:rsidRPr="00B00BAA">
        <w:rPr>
          <w:rFonts w:ascii="Times New Roman" w:eastAsia="Times New Roman" w:hAnsi="Times New Roman" w:cs="Times New Roman"/>
          <w:sz w:val="24"/>
          <w:szCs w:val="24"/>
        </w:rPr>
        <w:t xml:space="preserve"> issue Ff.</w:t>
      </w:r>
    </w:p>
    <w:p w14:paraId="24A4DEF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 losing]</w:t>
      </w:r>
      <w:r w:rsidRPr="00B00BAA">
        <w:rPr>
          <w:rFonts w:ascii="Times New Roman" w:eastAsia="Times New Roman" w:hAnsi="Times New Roman" w:cs="Times New Roman"/>
          <w:sz w:val="24"/>
          <w:szCs w:val="24"/>
        </w:rPr>
        <w:t xml:space="preserve"> losing F4.</w:t>
      </w:r>
    </w:p>
    <w:p w14:paraId="640ABD3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34. m[</w:t>
      </w:r>
      <w:proofErr w:type="spellStart"/>
      <w:r w:rsidRPr="00B00BAA">
        <w:rPr>
          <w:rFonts w:ascii="Times New Roman" w:eastAsia="Times New Roman" w:hAnsi="Times New Roman" w:cs="Times New Roman"/>
          <w:b/>
          <w:bCs/>
          <w:sz w:val="24"/>
          <w:szCs w:val="24"/>
        </w:rPr>
        <w:t>i</w:t>
      </w:r>
      <w:proofErr w:type="spellEnd"/>
      <w:r w:rsidRPr="00B00BAA">
        <w:rPr>
          <w:rFonts w:ascii="Times New Roman" w:eastAsia="Times New Roman" w:hAnsi="Times New Roman" w:cs="Times New Roman"/>
          <w:b/>
          <w:bCs/>
          <w:sz w:val="24"/>
          <w:szCs w:val="24"/>
        </w:rPr>
        <w:t>]singly]</w:t>
      </w:r>
      <w:r w:rsidRPr="00B00BAA">
        <w:rPr>
          <w:rFonts w:ascii="Times New Roman" w:eastAsia="Times New Roman" w:hAnsi="Times New Roman" w:cs="Times New Roman"/>
          <w:sz w:val="24"/>
          <w:szCs w:val="24"/>
        </w:rPr>
        <w:t xml:space="preserve"> musingly Han. Coll. ii, iii (MS.), </w:t>
      </w:r>
      <w:proofErr w:type="spellStart"/>
      <w:r w:rsidRPr="00B00BAA">
        <w:rPr>
          <w:rFonts w:ascii="Times New Roman" w:eastAsia="Times New Roman" w:hAnsi="Times New Roman" w:cs="Times New Roman"/>
          <w:sz w:val="24"/>
          <w:szCs w:val="24"/>
        </w:rPr>
        <w:t>Huds</w:t>
      </w:r>
      <w:proofErr w:type="spellEnd"/>
      <w:r w:rsidRPr="00B00BAA">
        <w:rPr>
          <w:rFonts w:ascii="Times New Roman" w:eastAsia="Times New Roman" w:hAnsi="Times New Roman" w:cs="Times New Roman"/>
          <w:sz w:val="24"/>
          <w:szCs w:val="24"/>
        </w:rPr>
        <w:t>.</w:t>
      </w:r>
    </w:p>
    <w:p w14:paraId="0B08C64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 appeared]</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appear’d</w:t>
      </w:r>
      <w:proofErr w:type="spellEnd"/>
      <w:r w:rsidRPr="00B00BAA">
        <w:rPr>
          <w:rFonts w:ascii="Times New Roman" w:eastAsia="Times New Roman" w:hAnsi="Times New Roman" w:cs="Times New Roman"/>
          <w:sz w:val="24"/>
          <w:szCs w:val="24"/>
        </w:rPr>
        <w:t xml:space="preserve"> Rowe+.</w:t>
      </w:r>
    </w:p>
    <w:p w14:paraId="6AAABA6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37. considered]</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consider’d</w:t>
      </w:r>
      <w:proofErr w:type="spellEnd"/>
      <w:r w:rsidRPr="00B00BAA">
        <w:rPr>
          <w:rFonts w:ascii="Times New Roman" w:eastAsia="Times New Roman" w:hAnsi="Times New Roman" w:cs="Times New Roman"/>
          <w:sz w:val="24"/>
          <w:szCs w:val="24"/>
        </w:rPr>
        <w:t xml:space="preserve"> Rowe+.</w:t>
      </w:r>
    </w:p>
    <w:p w14:paraId="32BEC96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38. care, so </w:t>
      </w:r>
      <w:proofErr w:type="spellStart"/>
      <w:r w:rsidRPr="00B00BAA">
        <w:rPr>
          <w:rFonts w:ascii="Times New Roman" w:eastAsia="Times New Roman" w:hAnsi="Times New Roman" w:cs="Times New Roman"/>
          <w:b/>
          <w:bCs/>
          <w:sz w:val="24"/>
          <w:szCs w:val="24"/>
        </w:rPr>
        <w:t>farre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care so far, Rowe+. care; so far Cap. et seq.</w:t>
      </w:r>
    </w:p>
    <w:p w14:paraId="5C4069A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34. </w:t>
      </w:r>
      <w:proofErr w:type="spellStart"/>
      <w:r w:rsidRPr="00B00BAA">
        <w:rPr>
          <w:rFonts w:ascii="Times New Roman" w:eastAsia="Times New Roman" w:hAnsi="Times New Roman" w:cs="Times New Roman"/>
          <w:b/>
          <w:bCs/>
          <w:sz w:val="24"/>
          <w:szCs w:val="24"/>
        </w:rPr>
        <w:t>missingly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[I read] ‘but I have (missing him) noted,’ etc. This accounts for the reason of his taking note, because he often missed him, that is, wanted his agreeable company. For a compliment is intended; and in that sense, it is to be </w:t>
      </w:r>
      <w:proofErr w:type="gramStart"/>
      <w:r w:rsidRPr="00B00BAA">
        <w:rPr>
          <w:rFonts w:ascii="Times New Roman" w:eastAsia="Times New Roman" w:hAnsi="Times New Roman" w:cs="Times New Roman"/>
          <w:sz w:val="24"/>
          <w:szCs w:val="24"/>
        </w:rPr>
        <w:t>understood.—</w:t>
      </w:r>
      <w:proofErr w:type="gramEnd"/>
      <w:r w:rsidRPr="00B00BAA">
        <w:rPr>
          <w:rFonts w:ascii="Times New Roman" w:eastAsia="Times New Roman" w:hAnsi="Times New Roman" w:cs="Times New Roman"/>
          <w:sz w:val="24"/>
          <w:szCs w:val="24"/>
        </w:rPr>
        <w:t>Steevens: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xml:space="preserve"> noted’ means, I have observed him at intervals, not constantly or regularly, but </w:t>
      </w:r>
      <w:proofErr w:type="gramStart"/>
      <w:r w:rsidRPr="00B00BAA">
        <w:rPr>
          <w:rFonts w:ascii="Times New Roman" w:eastAsia="Times New Roman" w:hAnsi="Times New Roman" w:cs="Times New Roman"/>
          <w:sz w:val="24"/>
          <w:szCs w:val="24"/>
        </w:rPr>
        <w:t>occasionally.—</w:t>
      </w:r>
      <w:proofErr w:type="gramEnd"/>
      <w:r w:rsidRPr="00B00BAA">
        <w:rPr>
          <w:rFonts w:ascii="Times New Roman" w:eastAsia="Times New Roman" w:hAnsi="Times New Roman" w:cs="Times New Roman"/>
          <w:sz w:val="24"/>
          <w:szCs w:val="24"/>
        </w:rPr>
        <w:t xml:space="preserve">M. Mason (p. 132): I have no doubt but Hanmer’s amendment [see Text. Note] is right, and the meaning will then be: ‘I have perceived his </w:t>
      </w:r>
      <w:proofErr w:type="gramStart"/>
      <w:r w:rsidRPr="00B00BAA">
        <w:rPr>
          <w:rFonts w:ascii="Times New Roman" w:eastAsia="Times New Roman" w:hAnsi="Times New Roman" w:cs="Times New Roman"/>
          <w:sz w:val="24"/>
          <w:szCs w:val="24"/>
        </w:rPr>
        <w:t>retirement, and</w:t>
      </w:r>
      <w:proofErr w:type="gramEnd"/>
      <w:r w:rsidRPr="00B00BAA">
        <w:rPr>
          <w:rFonts w:ascii="Times New Roman" w:eastAsia="Times New Roman" w:hAnsi="Times New Roman" w:cs="Times New Roman"/>
          <w:sz w:val="24"/>
          <w:szCs w:val="24"/>
        </w:rPr>
        <w:t xml:space="preserve"> have reflected on it.’ There is no such word as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and were we to coin it, it could not possibly convey the sense that Steevens attributes to it. [Collier’s MS Corrector makes the same change that Hanmer makes, which Collier (ed. ii) says is ‘evidently right’ and that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is ‘a mere error of the press.’]—Knight: Does it not mean, ‘missing him, I have noted,’ etc.?—Halliwell: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appears to mean, missing him, discovering him not to be present, or, like a person that has missed him.—Dyce (ed. iii): Richardson (Dict. sub. ‘</w:t>
      </w:r>
      <w:proofErr w:type="spellStart"/>
      <w:r w:rsidRPr="00B00BAA">
        <w:rPr>
          <w:rFonts w:ascii="Times New Roman" w:eastAsia="Times New Roman" w:hAnsi="Times New Roman" w:cs="Times New Roman"/>
          <w:sz w:val="24"/>
          <w:szCs w:val="24"/>
        </w:rPr>
        <w:t>Miss’</w:t>
      </w:r>
      <w:proofErr w:type="spellEnd"/>
      <w:r w:rsidRPr="00B00BAA">
        <w:rPr>
          <w:rFonts w:ascii="Times New Roman" w:eastAsia="Times New Roman" w:hAnsi="Times New Roman" w:cs="Times New Roman"/>
          <w:sz w:val="24"/>
          <w:szCs w:val="24"/>
        </w:rPr>
        <w:t>) has “‘</w:t>
      </w:r>
      <w:proofErr w:type="spellStart"/>
      <w:r w:rsidRPr="00B00BAA">
        <w:rPr>
          <w:rFonts w:ascii="Times New Roman" w:eastAsia="Times New Roman" w:hAnsi="Times New Roman" w:cs="Times New Roman"/>
          <w:sz w:val="24"/>
          <w:szCs w:val="24"/>
        </w:rPr>
        <w:t>Missingly</w:t>
      </w:r>
      <w:proofErr w:type="spellEnd"/>
      <w:r w:rsidRPr="00B00BAA">
        <w:rPr>
          <w:rFonts w:ascii="Times New Roman" w:eastAsia="Times New Roman" w:hAnsi="Times New Roman" w:cs="Times New Roman"/>
          <w:sz w:val="24"/>
          <w:szCs w:val="24"/>
        </w:rPr>
        <w:t xml:space="preserve"> noted,’ i.e. observing him to be missing, to be absent, noted, etc.”—Staunton thinks Hanmer’s </w:t>
      </w:r>
      <w:r w:rsidRPr="00B00BAA">
        <w:rPr>
          <w:rFonts w:ascii="Times New Roman" w:eastAsia="Times New Roman" w:hAnsi="Times New Roman" w:cs="Times New Roman"/>
          <w:sz w:val="24"/>
          <w:szCs w:val="24"/>
        </w:rPr>
        <w:lastRenderedPageBreak/>
        <w:t>change has ‘some plausibility.’—Deighton: To miss, equivalent ‘to feel the want of, to regret the absence of,’ is as common in Shakespeare as in modern parlance.</w:t>
      </w:r>
    </w:p>
    <w:p w14:paraId="2E21F63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 question]</w:t>
      </w:r>
      <w:r w:rsidRPr="00B00BAA">
        <w:rPr>
          <w:rFonts w:ascii="Times New Roman" w:eastAsia="Times New Roman" w:hAnsi="Times New Roman" w:cs="Times New Roman"/>
          <w:sz w:val="24"/>
          <w:szCs w:val="24"/>
        </w:rPr>
        <w:t xml:space="preserve"> That is, conversation, talk, as in Shakespeare, passim.</w:t>
      </w:r>
    </w:p>
    <w:p w14:paraId="67EFB84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Specific Verification</w:t>
      </w:r>
      <w:r w:rsidRPr="00B00BAA">
        <w:rPr>
          <w:rFonts w:ascii="Times New Roman" w:eastAsia="Times New Roman" w:hAnsi="Times New Roman" w:cs="Times New Roman"/>
          <w:sz w:val="24"/>
          <w:szCs w:val="24"/>
        </w:rPr>
        <w:t xml:space="preserve"> The phrase 'and would you yet I </w:t>
      </w:r>
      <w:proofErr w:type="gramStart"/>
      <w:r w:rsidRPr="00B00BAA">
        <w:rPr>
          <w:rFonts w:ascii="Times New Roman" w:eastAsia="Times New Roman" w:hAnsi="Times New Roman" w:cs="Times New Roman"/>
          <w:sz w:val="24"/>
          <w:szCs w:val="24"/>
        </w:rPr>
        <w:t>were</w:t>
      </w:r>
      <w:proofErr w:type="gramEnd"/>
      <w:r w:rsidRPr="00B00BAA">
        <w:rPr>
          <w:rFonts w:ascii="Times New Roman" w:eastAsia="Times New Roman" w:hAnsi="Times New Roman" w:cs="Times New Roman"/>
          <w:sz w:val="24"/>
          <w:szCs w:val="24"/>
        </w:rPr>
        <w:t xml:space="preserve"> merrier' was not found in Act 3 Scene 3, Act 4 Scene 1, or Act 4 Scene 2. The phrase 'so wouldst thou' was not found in Act 3 Scene 3, Act 4 Scene 1, or Act 4 Scene 2. The phrase 'but I' was not found in Act 3 Scene 3, Act 4 Scene 1, or Act 4 Scene 2.</w:t>
      </w:r>
    </w:p>
    <w:p w14:paraId="727D783F" w14:textId="77777777" w:rsidR="00B00BAA" w:rsidRPr="00B00BAA" w:rsidRDefault="00B00BAA" w:rsidP="00B00BAA">
      <w:pPr>
        <w:spacing w:before="100" w:beforeAutospacing="1" w:after="100" w:afterAutospacing="1"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sz w:val="24"/>
          <w:szCs w:val="24"/>
        </w:rPr>
        <w:t xml:space="preserve">Act as a precision editor. I am providing a play text with established line numbers and a 'Notes' section at the end. " DONOT MENTION THE WRONG LINE NUMBR ATT ALL JUST REMOVE THE WRONG LINE COMPLETELY FROM NOTES" I REPEAT NO WRONG LINE NUMBER ANYWHERE IN THE NOTES Core Instructions: No Text Alteration: Do not change the play text, its dialogue, or its existing line numbers. Sync Notes: For every entry in the 'Notes' section, find the corresponding word/phrase within the play text. Update Line Numbers: Replace the existing number in the note with the exact number found at the beginning of that line in the script. Formatting Rule: Do not include the word 'Line' in the notes. Only provide the number followed by the note (e.g., change 2. Note] to 3. Note]). Ensure the previous, incorrect number is completely removed. Specific Verification Checks: Ensure 'and would you yet I </w:t>
      </w:r>
      <w:proofErr w:type="gramStart"/>
      <w:r w:rsidRPr="00B00BAA">
        <w:rPr>
          <w:rFonts w:ascii="Times New Roman" w:eastAsia="Times New Roman" w:hAnsi="Times New Roman" w:cs="Times New Roman"/>
          <w:sz w:val="24"/>
          <w:szCs w:val="24"/>
        </w:rPr>
        <w:t>were</w:t>
      </w:r>
      <w:proofErr w:type="gramEnd"/>
      <w:r w:rsidRPr="00B00BAA">
        <w:rPr>
          <w:rFonts w:ascii="Times New Roman" w:eastAsia="Times New Roman" w:hAnsi="Times New Roman" w:cs="Times New Roman"/>
          <w:sz w:val="24"/>
          <w:szCs w:val="24"/>
        </w:rPr>
        <w:t xml:space="preserve"> merrier' is correctly matched to its line number (expected: 3). Ensure 'so wouldst thou' is correctly matched to its line number (expected: 11). Ensure 'but I' is correctly matched to its line number (expected: 17). Please process the 'Notes' section now." act 4 </w:t>
      </w:r>
      <w:proofErr w:type="spellStart"/>
      <w:r w:rsidRPr="00B00BAA">
        <w:rPr>
          <w:rFonts w:ascii="Times New Roman" w:eastAsia="Times New Roman" w:hAnsi="Times New Roman" w:cs="Times New Roman"/>
          <w:sz w:val="24"/>
          <w:szCs w:val="24"/>
        </w:rPr>
        <w:t>scn</w:t>
      </w:r>
      <w:proofErr w:type="spellEnd"/>
      <w:r w:rsidRPr="00B00BAA">
        <w:rPr>
          <w:rFonts w:ascii="Times New Roman" w:eastAsia="Times New Roman" w:hAnsi="Times New Roman" w:cs="Times New Roman"/>
          <w:sz w:val="24"/>
          <w:szCs w:val="24"/>
        </w:rPr>
        <w:t xml:space="preserve"> 4</w:t>
      </w:r>
    </w:p>
    <w:p w14:paraId="527AFDC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ACT 4 SCENE 4</w:t>
      </w:r>
    </w:p>
    <w:p w14:paraId="53667C8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 Scena Quarta]</w:t>
      </w:r>
      <w:r w:rsidRPr="00B00BAA">
        <w:rPr>
          <w:rFonts w:ascii="Times New Roman" w:eastAsia="Times New Roman" w:hAnsi="Times New Roman" w:cs="Times New Roman"/>
          <w:sz w:val="24"/>
          <w:szCs w:val="24"/>
        </w:rPr>
        <w:t xml:space="preserve"> HUDSON (p. 29): For simple purity and sweetness, the scene which unfolds the loves and characters of the Prince and Princess is not surpassed by anything in Shakespeare. Whatsoever is enchanting in romance, lovely in innocence, elevated in feeling, and sacred in faith, is here concentrated; forming, all together, one of those things which we always welcome as we do the return of Spring, and over which our feelings may renew their youth </w:t>
      </w:r>
      <w:proofErr w:type="spellStart"/>
      <w:r w:rsidRPr="00B00BAA">
        <w:rPr>
          <w:rFonts w:ascii="Times New Roman" w:eastAsia="Times New Roman" w:hAnsi="Times New Roman" w:cs="Times New Roman"/>
          <w:sz w:val="24"/>
          <w:szCs w:val="24"/>
        </w:rPr>
        <w:t>for ever</w:t>
      </w:r>
      <w:proofErr w:type="spellEnd"/>
      <w:r w:rsidRPr="00B00BAA">
        <w:rPr>
          <w:rFonts w:ascii="Times New Roman" w:eastAsia="Times New Roman" w:hAnsi="Times New Roman" w:cs="Times New Roman"/>
          <w:sz w:val="24"/>
          <w:szCs w:val="24"/>
        </w:rPr>
        <w:t>. So long as flowers bloom and hearts love, they will do it in the spirit of this scene.</w:t>
      </w:r>
    </w:p>
    <w:p w14:paraId="1DC5357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Do’s]</w:t>
      </w:r>
      <w:r w:rsidRPr="00B00BAA">
        <w:rPr>
          <w:rFonts w:ascii="Times New Roman" w:eastAsia="Times New Roman" w:hAnsi="Times New Roman" w:cs="Times New Roman"/>
          <w:sz w:val="24"/>
          <w:szCs w:val="24"/>
        </w:rPr>
        <w:t xml:space="preserve"> A singular by attraction from ‘each part;’ it is needless to change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ED.</w:t>
      </w:r>
    </w:p>
    <w:p w14:paraId="31A0126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 Flora]</w:t>
      </w:r>
      <w:r w:rsidRPr="00B00BAA">
        <w:rPr>
          <w:rFonts w:ascii="Times New Roman" w:eastAsia="Times New Roman" w:hAnsi="Times New Roman" w:cs="Times New Roman"/>
          <w:sz w:val="24"/>
          <w:szCs w:val="24"/>
        </w:rPr>
        <w:t xml:space="preserve"> See Dorastus and Fawnia.</w:t>
      </w:r>
    </w:p>
    <w:p w14:paraId="64EFF2C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 petty Gods]</w:t>
      </w:r>
      <w:r w:rsidRPr="00B00BAA">
        <w:rPr>
          <w:rFonts w:ascii="Times New Roman" w:eastAsia="Times New Roman" w:hAnsi="Times New Roman" w:cs="Times New Roman"/>
          <w:sz w:val="24"/>
          <w:szCs w:val="24"/>
        </w:rPr>
        <w:t xml:space="preserve"> The classical </w:t>
      </w:r>
      <w:proofErr w:type="spellStart"/>
      <w:r w:rsidRPr="00B00BAA">
        <w:rPr>
          <w:rFonts w:ascii="Times New Roman" w:eastAsia="Times New Roman" w:hAnsi="Times New Roman" w:cs="Times New Roman"/>
          <w:sz w:val="24"/>
          <w:szCs w:val="24"/>
        </w:rPr>
        <w:t>Dii</w:t>
      </w:r>
      <w:proofErr w:type="spellEnd"/>
      <w:r w:rsidRPr="00B00BAA">
        <w:rPr>
          <w:rFonts w:ascii="Times New Roman" w:eastAsia="Times New Roman" w:hAnsi="Times New Roman" w:cs="Times New Roman"/>
          <w:sz w:val="24"/>
          <w:szCs w:val="24"/>
        </w:rPr>
        <w:t xml:space="preserve"> minores.</w:t>
      </w:r>
    </w:p>
    <w:p w14:paraId="6440CC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 Perdita.]</w:t>
      </w:r>
      <w:r w:rsidRPr="00B00BAA">
        <w:rPr>
          <w:rFonts w:ascii="Times New Roman" w:eastAsia="Times New Roman" w:hAnsi="Times New Roman" w:cs="Times New Roman"/>
          <w:sz w:val="24"/>
          <w:szCs w:val="24"/>
        </w:rPr>
        <w:t xml:space="preserve"> MRS JAMESON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231): The character of Perdita is properly kept subordinate to that of her mother, Hermione; yet the picture is perfectly finished in every part; Juliet herself is not more firmly and distinctly drawn. But the </w:t>
      </w:r>
      <w:proofErr w:type="spellStart"/>
      <w:r w:rsidRPr="00B00BAA">
        <w:rPr>
          <w:rFonts w:ascii="Times New Roman" w:eastAsia="Times New Roman" w:hAnsi="Times New Roman" w:cs="Times New Roman"/>
          <w:sz w:val="24"/>
          <w:szCs w:val="24"/>
        </w:rPr>
        <w:t>colouring</w:t>
      </w:r>
      <w:proofErr w:type="spellEnd"/>
      <w:r w:rsidRPr="00B00BAA">
        <w:rPr>
          <w:rFonts w:ascii="Times New Roman" w:eastAsia="Times New Roman" w:hAnsi="Times New Roman" w:cs="Times New Roman"/>
          <w:sz w:val="24"/>
          <w:szCs w:val="24"/>
        </w:rPr>
        <w:t xml:space="preserve"> in Perdita is more silvery-light and delicate; the pervading sentiment more touched with the ideal; compared with Juliet, she is like a Guido hung beside a Giorgione, or one of </w:t>
      </w:r>
      <w:proofErr w:type="spellStart"/>
      <w:r w:rsidRPr="00B00BAA">
        <w:rPr>
          <w:rFonts w:ascii="Times New Roman" w:eastAsia="Times New Roman" w:hAnsi="Times New Roman" w:cs="Times New Roman"/>
          <w:sz w:val="24"/>
          <w:szCs w:val="24"/>
        </w:rPr>
        <w:t>Paesiello’s</w:t>
      </w:r>
      <w:proofErr w:type="spellEnd"/>
      <w:r w:rsidRPr="00B00BAA">
        <w:rPr>
          <w:rFonts w:ascii="Times New Roman" w:eastAsia="Times New Roman" w:hAnsi="Times New Roman" w:cs="Times New Roman"/>
          <w:sz w:val="24"/>
          <w:szCs w:val="24"/>
        </w:rPr>
        <w:t xml:space="preserve"> airs heard after one of Mozart’s. The qualities which impart to Perdita her distinct individuality are the beautiful combination of the pastoral with the elegant—of simplicity with elevation—of spirit with sweetness. The exquisite delicacy of the picture is apparent. To understand and appreciate its effective truth and nature, we should place Perdita beside some of the nymphs of Arcadia, or the Cloris and Sylvias of the Italian pastorals, who, however graceful in themselves, when opposed to Perdita, seem to melt </w:t>
      </w:r>
      <w:r w:rsidRPr="00B00BAA">
        <w:rPr>
          <w:rFonts w:ascii="Times New Roman" w:eastAsia="Times New Roman" w:hAnsi="Times New Roman" w:cs="Times New Roman"/>
          <w:sz w:val="24"/>
          <w:szCs w:val="24"/>
        </w:rPr>
        <w:lastRenderedPageBreak/>
        <w:t xml:space="preserve">away into mere poetical abstractions; as in Spenser, the fair but fictitious Florimel, which the subtle enchantress had </w:t>
      </w:r>
      <w:proofErr w:type="spellStart"/>
      <w:r w:rsidRPr="00B00BAA">
        <w:rPr>
          <w:rFonts w:ascii="Times New Roman" w:eastAsia="Times New Roman" w:hAnsi="Times New Roman" w:cs="Times New Roman"/>
          <w:sz w:val="24"/>
          <w:szCs w:val="24"/>
        </w:rPr>
        <w:t>moulded</w:t>
      </w:r>
      <w:proofErr w:type="spellEnd"/>
      <w:r w:rsidRPr="00B00BAA">
        <w:rPr>
          <w:rFonts w:ascii="Times New Roman" w:eastAsia="Times New Roman" w:hAnsi="Times New Roman" w:cs="Times New Roman"/>
          <w:sz w:val="24"/>
          <w:szCs w:val="24"/>
        </w:rPr>
        <w:t xml:space="preserve"> out of snow, ‘vermeil tinctured,’ and informed with an airy spirit, that knew ‘all wiles of woman’s wits,’ fades and dissolves away, when placed next to the real Florimel, in her warm, breathing, human, loveliness.</w:t>
      </w:r>
    </w:p>
    <w:p w14:paraId="24EF44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 Sir]</w:t>
      </w:r>
      <w:r w:rsidRPr="00B00BAA">
        <w:rPr>
          <w:rFonts w:ascii="Times New Roman" w:eastAsia="Times New Roman" w:hAnsi="Times New Roman" w:cs="Times New Roman"/>
          <w:sz w:val="24"/>
          <w:szCs w:val="24"/>
        </w:rPr>
        <w:t xml:space="preserve"> See I, ii, 369, where, as here, COLLIER (ed. ii) follows his MS, and changes ‘Sir’ to Sure.</w:t>
      </w:r>
    </w:p>
    <w:p w14:paraId="0A1705E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 </w:t>
      </w:r>
      <w:proofErr w:type="spellStart"/>
      <w:r w:rsidRPr="00B00BAA">
        <w:rPr>
          <w:rFonts w:ascii="Times New Roman" w:eastAsia="Times New Roman" w:hAnsi="Times New Roman" w:cs="Times New Roman"/>
          <w:b/>
          <w:bCs/>
          <w:sz w:val="24"/>
          <w:szCs w:val="24"/>
        </w:rPr>
        <w:t>extremest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That is, your excesses, the extravagance of your </w:t>
      </w:r>
      <w:proofErr w:type="gramStart"/>
      <w:r w:rsidRPr="00B00BAA">
        <w:rPr>
          <w:rFonts w:ascii="Times New Roman" w:eastAsia="Times New Roman" w:hAnsi="Times New Roman" w:cs="Times New Roman"/>
          <w:sz w:val="24"/>
          <w:szCs w:val="24"/>
        </w:rPr>
        <w:t>praises.—</w:t>
      </w:r>
      <w:proofErr w:type="gramEnd"/>
      <w:r w:rsidRPr="00B00BAA">
        <w:rPr>
          <w:rFonts w:ascii="Times New Roman" w:eastAsia="Times New Roman" w:hAnsi="Times New Roman" w:cs="Times New Roman"/>
          <w:sz w:val="24"/>
          <w:szCs w:val="24"/>
        </w:rPr>
        <w:t>M. MASON: Perdita means rather the extravagance of his conduct in obscuring himself ‘in a swain’s wearing,’ while he ‘</w:t>
      </w:r>
      <w:proofErr w:type="spellStart"/>
      <w:r w:rsidRPr="00B00BAA">
        <w:rPr>
          <w:rFonts w:ascii="Times New Roman" w:eastAsia="Times New Roman" w:hAnsi="Times New Roman" w:cs="Times New Roman"/>
          <w:sz w:val="24"/>
          <w:szCs w:val="24"/>
        </w:rPr>
        <w:t>prank’d</w:t>
      </w:r>
      <w:proofErr w:type="spellEnd"/>
      <w:r w:rsidRPr="00B00BAA">
        <w:rPr>
          <w:rFonts w:ascii="Times New Roman" w:eastAsia="Times New Roman" w:hAnsi="Times New Roman" w:cs="Times New Roman"/>
          <w:sz w:val="24"/>
          <w:szCs w:val="24"/>
        </w:rPr>
        <w:t xml:space="preserve"> her </w:t>
      </w:r>
      <w:proofErr w:type="spellStart"/>
      <w:r w:rsidRPr="00B00BAA">
        <w:rPr>
          <w:rFonts w:ascii="Times New Roman" w:eastAsia="Times New Roman" w:hAnsi="Times New Roman" w:cs="Times New Roman"/>
          <w:sz w:val="24"/>
          <w:szCs w:val="24"/>
        </w:rPr>
        <w:t>vp</w:t>
      </w:r>
      <w:proofErr w:type="spellEnd"/>
      <w:r w:rsidRPr="00B00BAA">
        <w:rPr>
          <w:rFonts w:ascii="Times New Roman" w:eastAsia="Times New Roman" w:hAnsi="Times New Roman" w:cs="Times New Roman"/>
          <w:sz w:val="24"/>
          <w:szCs w:val="24"/>
        </w:rPr>
        <w:t xml:space="preserve"> most goddess-like.’ The following words, ‘Oh pardon that I name them,’ proves this to be her meaning.</w:t>
      </w:r>
    </w:p>
    <w:p w14:paraId="304A586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 </w:t>
      </w:r>
      <w:proofErr w:type="spellStart"/>
      <w:r w:rsidRPr="00B00BAA">
        <w:rPr>
          <w:rFonts w:ascii="Times New Roman" w:eastAsia="Times New Roman" w:hAnsi="Times New Roman" w:cs="Times New Roman"/>
          <w:b/>
          <w:bCs/>
          <w:sz w:val="24"/>
          <w:szCs w:val="24"/>
        </w:rPr>
        <w:t>marke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The object of all men’s </w:t>
      </w:r>
      <w:proofErr w:type="gramStart"/>
      <w:r w:rsidRPr="00B00BAA">
        <w:rPr>
          <w:rFonts w:ascii="Times New Roman" w:eastAsia="Times New Roman" w:hAnsi="Times New Roman" w:cs="Times New Roman"/>
          <w:sz w:val="24"/>
          <w:szCs w:val="24"/>
        </w:rPr>
        <w:t>notice</w:t>
      </w:r>
      <w:proofErr w:type="gramEnd"/>
      <w:r w:rsidRPr="00B00BAA">
        <w:rPr>
          <w:rFonts w:ascii="Times New Roman" w:eastAsia="Times New Roman" w:hAnsi="Times New Roman" w:cs="Times New Roman"/>
          <w:sz w:val="24"/>
          <w:szCs w:val="24"/>
        </w:rPr>
        <w:t xml:space="preserve"> and expectation.</w:t>
      </w:r>
    </w:p>
    <w:p w14:paraId="2F2ED11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 </w:t>
      </w:r>
      <w:proofErr w:type="spellStart"/>
      <w:r w:rsidRPr="00B00BAA">
        <w:rPr>
          <w:rFonts w:ascii="Times New Roman" w:eastAsia="Times New Roman" w:hAnsi="Times New Roman" w:cs="Times New Roman"/>
          <w:b/>
          <w:bCs/>
          <w:sz w:val="24"/>
          <w:szCs w:val="24"/>
        </w:rPr>
        <w:t>Swaines</w:t>
      </w:r>
      <w:proofErr w:type="spellEnd"/>
      <w:r w:rsidRPr="00B00BAA">
        <w:rPr>
          <w:rFonts w:ascii="Times New Roman" w:eastAsia="Times New Roman" w:hAnsi="Times New Roman" w:cs="Times New Roman"/>
          <w:b/>
          <w:bCs/>
          <w:sz w:val="24"/>
          <w:szCs w:val="24"/>
        </w:rPr>
        <w:t xml:space="preserve"> wearing]</w:t>
      </w:r>
      <w:r w:rsidRPr="00B00BAA">
        <w:rPr>
          <w:rFonts w:ascii="Times New Roman" w:eastAsia="Times New Roman" w:hAnsi="Times New Roman" w:cs="Times New Roman"/>
          <w:sz w:val="24"/>
          <w:szCs w:val="24"/>
        </w:rPr>
        <w:t xml:space="preserve"> See Dorastus and Fawnia.</w:t>
      </w:r>
    </w:p>
    <w:p w14:paraId="32195A5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 </w:t>
      </w:r>
      <w:proofErr w:type="spellStart"/>
      <w:r w:rsidRPr="00B00BAA">
        <w:rPr>
          <w:rFonts w:ascii="Times New Roman" w:eastAsia="Times New Roman" w:hAnsi="Times New Roman" w:cs="Times New Roman"/>
          <w:b/>
          <w:bCs/>
          <w:sz w:val="24"/>
          <w:szCs w:val="24"/>
        </w:rPr>
        <w:t>prank’d</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vp</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Cotgrave has: ‘</w:t>
      </w:r>
      <w:proofErr w:type="spellStart"/>
      <w:r w:rsidRPr="00B00BAA">
        <w:rPr>
          <w:rFonts w:ascii="Times New Roman" w:eastAsia="Times New Roman" w:hAnsi="Times New Roman" w:cs="Times New Roman"/>
          <w:sz w:val="24"/>
          <w:szCs w:val="24"/>
        </w:rPr>
        <w:t>Ajoilier</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pranke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tricke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vp</w:t>
      </w:r>
      <w:proofErr w:type="spellEnd"/>
      <w:r w:rsidRPr="00B00BAA">
        <w:rPr>
          <w:rFonts w:ascii="Times New Roman" w:eastAsia="Times New Roman" w:hAnsi="Times New Roman" w:cs="Times New Roman"/>
          <w:sz w:val="24"/>
          <w:szCs w:val="24"/>
        </w:rPr>
        <w:t>, set out, make fine.’</w:t>
      </w:r>
    </w:p>
    <w:p w14:paraId="11ABB1C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 Messe]</w:t>
      </w:r>
      <w:r w:rsidRPr="00B00BAA">
        <w:rPr>
          <w:rFonts w:ascii="Times New Roman" w:eastAsia="Times New Roman" w:hAnsi="Times New Roman" w:cs="Times New Roman"/>
          <w:sz w:val="24"/>
          <w:szCs w:val="24"/>
        </w:rPr>
        <w:t xml:space="preserve"> SCHMIDT wrongly gives to ‘</w:t>
      </w:r>
      <w:proofErr w:type="spellStart"/>
      <w:r w:rsidRPr="00B00BAA">
        <w:rPr>
          <w:rFonts w:ascii="Times New Roman" w:eastAsia="Times New Roman" w:hAnsi="Times New Roman" w:cs="Times New Roman"/>
          <w:sz w:val="24"/>
          <w:szCs w:val="24"/>
        </w:rPr>
        <w:t>messe</w:t>
      </w:r>
      <w:proofErr w:type="spellEnd"/>
      <w:r w:rsidRPr="00B00BAA">
        <w:rPr>
          <w:rFonts w:ascii="Times New Roman" w:eastAsia="Times New Roman" w:hAnsi="Times New Roman" w:cs="Times New Roman"/>
          <w:sz w:val="24"/>
          <w:szCs w:val="24"/>
        </w:rPr>
        <w:t>’ the meaning of dish. Can it be that he supposes it is to ‘</w:t>
      </w:r>
      <w:proofErr w:type="spellStart"/>
      <w:r w:rsidRPr="00B00BAA">
        <w:rPr>
          <w:rFonts w:ascii="Times New Roman" w:eastAsia="Times New Roman" w:hAnsi="Times New Roman" w:cs="Times New Roman"/>
          <w:sz w:val="24"/>
          <w:szCs w:val="24"/>
        </w:rPr>
        <w:t>mess’</w:t>
      </w:r>
      <w:proofErr w:type="spellEnd"/>
      <w:r w:rsidRPr="00B00BAA">
        <w:rPr>
          <w:rFonts w:ascii="Times New Roman" w:eastAsia="Times New Roman" w:hAnsi="Times New Roman" w:cs="Times New Roman"/>
          <w:sz w:val="24"/>
          <w:szCs w:val="24"/>
        </w:rPr>
        <w:t xml:space="preserve"> that Perdita refers when she speaks of ‘digesting it?’ ‘</w:t>
      </w:r>
      <w:proofErr w:type="spellStart"/>
      <w:r w:rsidRPr="00B00BAA">
        <w:rPr>
          <w:rFonts w:ascii="Times New Roman" w:eastAsia="Times New Roman" w:hAnsi="Times New Roman" w:cs="Times New Roman"/>
          <w:sz w:val="24"/>
          <w:szCs w:val="24"/>
        </w:rPr>
        <w:t>Mess’</w:t>
      </w:r>
      <w:proofErr w:type="spellEnd"/>
      <w:r w:rsidRPr="00B00BAA">
        <w:rPr>
          <w:rFonts w:ascii="Times New Roman" w:eastAsia="Times New Roman" w:hAnsi="Times New Roman" w:cs="Times New Roman"/>
          <w:sz w:val="24"/>
          <w:szCs w:val="24"/>
        </w:rPr>
        <w:t xml:space="preserve"> has here the same general meaning which it bears in I, ii, 266, and the whole sentence may be paraphrased: ‘were it not that at every table, or in every group, there are strange antics, which the guests accept as customary, I should, etc.’</w:t>
      </w:r>
    </w:p>
    <w:p w14:paraId="02CF973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16. </w:t>
      </w:r>
      <w:proofErr w:type="spellStart"/>
      <w:r w:rsidRPr="00B00BAA">
        <w:rPr>
          <w:rFonts w:ascii="Times New Roman" w:eastAsia="Times New Roman" w:hAnsi="Times New Roman" w:cs="Times New Roman"/>
          <w:b/>
          <w:bCs/>
          <w:sz w:val="24"/>
          <w:szCs w:val="24"/>
        </w:rPr>
        <w:t>sworne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THEOBALD (Nichols, ii, 363): I venture to read, ‘swoon,’ I think,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see myself </w:t>
      </w:r>
      <w:proofErr w:type="spellStart"/>
      <w:r w:rsidRPr="00B00BAA">
        <w:rPr>
          <w:rFonts w:ascii="Times New Roman" w:eastAsia="Times New Roman" w:hAnsi="Times New Roman" w:cs="Times New Roman"/>
          <w:sz w:val="24"/>
          <w:szCs w:val="24"/>
        </w:rPr>
        <w:t>i’th</w:t>
      </w:r>
      <w:proofErr w:type="spellEnd"/>
      <w:r w:rsidRPr="00B00BAA">
        <w:rPr>
          <w:rFonts w:ascii="Times New Roman" w:eastAsia="Times New Roman" w:hAnsi="Times New Roman" w:cs="Times New Roman"/>
          <w:sz w:val="24"/>
          <w:szCs w:val="24"/>
        </w:rPr>
        <w:t xml:space="preserve">’ glass,’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she should blush to see the </w:t>
      </w:r>
      <w:proofErr w:type="gramStart"/>
      <w:r w:rsidRPr="00B00BAA">
        <w:rPr>
          <w:rFonts w:ascii="Times New Roman" w:eastAsia="Times New Roman" w:hAnsi="Times New Roman" w:cs="Times New Roman"/>
          <w:sz w:val="24"/>
          <w:szCs w:val="24"/>
        </w:rPr>
        <w:t>Prince</w:t>
      </w:r>
      <w:proofErr w:type="gramEnd"/>
      <w:r w:rsidRPr="00B00BAA">
        <w:rPr>
          <w:rFonts w:ascii="Times New Roman" w:eastAsia="Times New Roman" w:hAnsi="Times New Roman" w:cs="Times New Roman"/>
          <w:sz w:val="24"/>
          <w:szCs w:val="24"/>
        </w:rPr>
        <w:t xml:space="preserve"> so obscured; and swoon, to see herself so pranked up. [This emendation was written to Warburton in 1729. Warburton’s response has not been preserved; (Warburton shrewdly destroyed his voluminous correspondence with Theobald;) but we may infer that he so </w:t>
      </w:r>
      <w:proofErr w:type="spellStart"/>
      <w:r w:rsidRPr="00B00BAA">
        <w:rPr>
          <w:rFonts w:ascii="Times New Roman" w:eastAsia="Times New Roman" w:hAnsi="Times New Roman" w:cs="Times New Roman"/>
          <w:sz w:val="24"/>
          <w:szCs w:val="24"/>
        </w:rPr>
        <w:t>criticised</w:t>
      </w:r>
      <w:proofErr w:type="spellEnd"/>
      <w:r w:rsidRPr="00B00BAA">
        <w:rPr>
          <w:rFonts w:ascii="Times New Roman" w:eastAsia="Times New Roman" w:hAnsi="Times New Roman" w:cs="Times New Roman"/>
          <w:sz w:val="24"/>
          <w:szCs w:val="24"/>
        </w:rPr>
        <w:t xml:space="preserve"> the proposed change that Theobald relinquished it; no mention is made of it in Theobald’s subsequent edition. Warburton openly accused Hanmer of ‘trafficking with his papers’ and of ‘taking his conjectures.’ It is barely possible that this present emendation of Theobald’s might thus, through Warburton, have reached Hanmer, in whose edition ‘sworn’ appears as swoon. Warburton’s own note on the passage is as follows :] That is, one would think that in putting on this habit of a shepherd, you had sworn to put me out of countenance; for in this, as in a glass, you shew me how much below yourself you must descend before you can get upon a level with me.—CAPELL says of Hanmer’s emendation, which he adopted, that it is ‘a most natural sentiment, and of great sweetness; and following naturally what she has been saying about her lover’s </w:t>
      </w:r>
      <w:proofErr w:type="spellStart"/>
      <w:r w:rsidRPr="00B00BAA">
        <w:rPr>
          <w:rFonts w:ascii="Times New Roman" w:eastAsia="Times New Roman" w:hAnsi="Times New Roman" w:cs="Times New Roman"/>
          <w:sz w:val="24"/>
          <w:szCs w:val="24"/>
        </w:rPr>
        <w:t>attirements</w:t>
      </w:r>
      <w:proofErr w:type="spellEnd"/>
      <w:r w:rsidRPr="00B00BAA">
        <w:rPr>
          <w:rFonts w:ascii="Times New Roman" w:eastAsia="Times New Roman" w:hAnsi="Times New Roman" w:cs="Times New Roman"/>
          <w:sz w:val="24"/>
          <w:szCs w:val="24"/>
        </w:rPr>
        <w:t xml:space="preserve">.’—JOHNSON: Dr Thirlby inclines rather to Hanmer’s emendation, which certainly makes an easy sense, and is, in my opinion, preferable to the present reading. But concerning this passage, I know not what to </w:t>
      </w:r>
      <w:proofErr w:type="gramStart"/>
      <w:r w:rsidRPr="00B00BAA">
        <w:rPr>
          <w:rFonts w:ascii="Times New Roman" w:eastAsia="Times New Roman" w:hAnsi="Times New Roman" w:cs="Times New Roman"/>
          <w:sz w:val="24"/>
          <w:szCs w:val="24"/>
        </w:rPr>
        <w:t>decide.—</w:t>
      </w:r>
      <w:proofErr w:type="gramEnd"/>
      <w:r w:rsidRPr="00B00BAA">
        <w:rPr>
          <w:rFonts w:ascii="Times New Roman" w:eastAsia="Times New Roman" w:hAnsi="Times New Roman" w:cs="Times New Roman"/>
          <w:sz w:val="24"/>
          <w:szCs w:val="24"/>
        </w:rPr>
        <w:t xml:space="preserve">STEEVENS: Warburton has well enough explained this passage according to the old reading. Though I cannot help offering a transposition, which I would explain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‘and the feeders Digest it with a custom (sworn I think), To see you so attired, I should blush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show myself a glass,’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But that our </w:t>
      </w:r>
      <w:proofErr w:type="spellStart"/>
      <w:r w:rsidRPr="00B00BAA">
        <w:rPr>
          <w:rFonts w:ascii="Times New Roman" w:eastAsia="Times New Roman" w:hAnsi="Times New Roman" w:cs="Times New Roman"/>
          <w:sz w:val="24"/>
          <w:szCs w:val="24"/>
        </w:rPr>
        <w:t>rustick</w:t>
      </w:r>
      <w:proofErr w:type="spellEnd"/>
      <w:r w:rsidRPr="00B00BAA">
        <w:rPr>
          <w:rFonts w:ascii="Times New Roman" w:eastAsia="Times New Roman" w:hAnsi="Times New Roman" w:cs="Times New Roman"/>
          <w:sz w:val="24"/>
          <w:szCs w:val="24"/>
        </w:rPr>
        <w:t xml:space="preserve"> feasts are in every part accompanied with absurdity of the same kind, which custom has </w:t>
      </w:r>
      <w:proofErr w:type="spellStart"/>
      <w:r w:rsidRPr="00B00BAA">
        <w:rPr>
          <w:rFonts w:ascii="Times New Roman" w:eastAsia="Times New Roman" w:hAnsi="Times New Roman" w:cs="Times New Roman"/>
          <w:sz w:val="24"/>
          <w:szCs w:val="24"/>
        </w:rPr>
        <w:t>authorised</w:t>
      </w:r>
      <w:proofErr w:type="spellEnd"/>
      <w:r w:rsidRPr="00B00BAA">
        <w:rPr>
          <w:rFonts w:ascii="Times New Roman" w:eastAsia="Times New Roman" w:hAnsi="Times New Roman" w:cs="Times New Roman"/>
          <w:sz w:val="24"/>
          <w:szCs w:val="24"/>
        </w:rPr>
        <w:t xml:space="preserve"> (custom which one would think the guests had sworn to observe), I should blush to present myself before a glass, which would shew me my own person adorned in a manner so foreign to my humble state, or so much better habited than even that of my prince.—MALONE: She means only to say, that the prince, by the </w:t>
      </w:r>
      <w:proofErr w:type="spellStart"/>
      <w:r w:rsidRPr="00B00BAA">
        <w:rPr>
          <w:rFonts w:ascii="Times New Roman" w:eastAsia="Times New Roman" w:hAnsi="Times New Roman" w:cs="Times New Roman"/>
          <w:sz w:val="24"/>
          <w:szCs w:val="24"/>
        </w:rPr>
        <w:t>rustick</w:t>
      </w:r>
      <w:proofErr w:type="spellEnd"/>
      <w:r w:rsidRPr="00B00BAA">
        <w:rPr>
          <w:rFonts w:ascii="Times New Roman" w:eastAsia="Times New Roman" w:hAnsi="Times New Roman" w:cs="Times New Roman"/>
          <w:sz w:val="24"/>
          <w:szCs w:val="24"/>
        </w:rPr>
        <w:t xml:space="preserve"> habit that he wears, seems as if he had sworn to show her a glass, in which she might behold how she ought to be attired, instead of being ‘most goddess-like pranked up.’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is here </w:t>
      </w:r>
      <w:r w:rsidRPr="00B00BAA">
        <w:rPr>
          <w:rFonts w:ascii="Times New Roman" w:eastAsia="Times New Roman" w:hAnsi="Times New Roman" w:cs="Times New Roman"/>
          <w:sz w:val="24"/>
          <w:szCs w:val="24"/>
        </w:rPr>
        <w:lastRenderedPageBreak/>
        <w:t xml:space="preserve">Perdita’s glass. The words ‘to shew myself’ appear to me inconsistent with Hanmer’s reading. Hanmer probably thought the similitude of the words ‘sworn’ and swoon </w:t>
      </w:r>
      <w:proofErr w:type="spellStart"/>
      <w:r w:rsidRPr="00B00BAA">
        <w:rPr>
          <w:rFonts w:ascii="Times New Roman" w:eastAsia="Times New Roman" w:hAnsi="Times New Roman" w:cs="Times New Roman"/>
          <w:sz w:val="24"/>
          <w:szCs w:val="24"/>
        </w:rPr>
        <w:t>favourable</w:t>
      </w:r>
      <w:proofErr w:type="spellEnd"/>
      <w:r w:rsidRPr="00B00BAA">
        <w:rPr>
          <w:rFonts w:ascii="Times New Roman" w:eastAsia="Times New Roman" w:hAnsi="Times New Roman" w:cs="Times New Roman"/>
          <w:sz w:val="24"/>
          <w:szCs w:val="24"/>
        </w:rPr>
        <w:t xml:space="preserve"> to his emendation; but he forgot that swoon in the old copies of these plays is always written sound or swound. [See DYCE, below.]—COLLIER (ed. ii): ‘Sworn’ is indubitably = misprint for so worn, which is the emendation of the MS. Such too was the suggestion of Zachary Jackson in his Shakespeare Restored. Perdita tells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that he is disguised as a shepherd, while she is pranked up like a goddess, and that his humble attire is worn, as it were, to show her in a glass how simply she</w:t>
      </w:r>
    </w:p>
    <w:p w14:paraId="70E8680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 [Collier repeats...]</w:t>
      </w:r>
      <w:r w:rsidRPr="00B00BAA">
        <w:rPr>
          <w:rFonts w:ascii="Times New Roman" w:eastAsia="Times New Roman" w:hAnsi="Times New Roman" w:cs="Times New Roman"/>
          <w:sz w:val="24"/>
          <w:szCs w:val="24"/>
        </w:rPr>
        <w:t xml:space="preserve"> [Collier repeats Malone’s remark about the spelling of swoon.]—Ingleby (Notes &amp; Qu. 1853, I, vii, 378) instead of ‘sworn’ proposed and more, and thus paraphrased:—‘I should blush to see you attired like a swain: and still more should I blush to look at myself in the glass, and see a peasant girl pranked up like a princess.’ ‘In MS.,’ he observes, ‘&amp; more might very easily have been mistaken for “sworn” by the compositor.’—R.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Perdita says, and to my apprehension, as plainly and pertinently as possible, that Prince Florizel, in obscuring himself ‘with a swain’s wearing’ would seem . . . to have sworn to shew her, a swain’s daughter, a reflex of her own condition, as if in a mirror, and, consequently, the difference between her actual condition and his. [In the change so worn it is [forgotten] that ‘you’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would then be the antecedent of ‘sworn.’—Bailey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210) ‘hazarded’ frown; and then as ‘the phrase “I think” looks very much like an excrescence,’ he says that ‘we might read, “sorely shrink To show myself </w:t>
      </w:r>
      <w:proofErr w:type="spellStart"/>
      <w:r w:rsidRPr="00B00BAA">
        <w:rPr>
          <w:rFonts w:ascii="Times New Roman" w:eastAsia="Times New Roman" w:hAnsi="Times New Roman" w:cs="Times New Roman"/>
          <w:sz w:val="24"/>
          <w:szCs w:val="24"/>
        </w:rPr>
        <w:t>i’th</w:t>
      </w:r>
      <w:proofErr w:type="spellEnd"/>
      <w:r w:rsidRPr="00B00BAA">
        <w:rPr>
          <w:rFonts w:ascii="Times New Roman" w:eastAsia="Times New Roman" w:hAnsi="Times New Roman" w:cs="Times New Roman"/>
          <w:sz w:val="24"/>
          <w:szCs w:val="24"/>
        </w:rPr>
        <w:t xml:space="preserve">’ glass.”’ And then, with prophetic insight, he adds: ‘This emendation is by no means so felicitous as to command adoption.’ He then ‘hazards’ a third: ‘more, I think,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show myself a glass,’ or perhaps better ‘</w:t>
      </w:r>
      <w:proofErr w:type="spellStart"/>
      <w:r w:rsidRPr="00B00BAA">
        <w:rPr>
          <w:rFonts w:ascii="Times New Roman" w:eastAsia="Times New Roman" w:hAnsi="Times New Roman" w:cs="Times New Roman"/>
          <w:sz w:val="24"/>
          <w:szCs w:val="24"/>
        </w:rPr>
        <w:t>i’th</w:t>
      </w:r>
      <w:proofErr w:type="spellEnd"/>
      <w:r w:rsidRPr="00B00BAA">
        <w:rPr>
          <w:rFonts w:ascii="Times New Roman" w:eastAsia="Times New Roman" w:hAnsi="Times New Roman" w:cs="Times New Roman"/>
          <w:sz w:val="24"/>
          <w:szCs w:val="24"/>
        </w:rPr>
        <w:t xml:space="preserve">’ glass’; of this last change he remarks that it is ‘perhaps, superior in simplicity to any hitherto mentioned.’ [See Hudson, infra.]—Staunton: The emendation swoon is so convincingly true, that we are astonished it should ever have been </w:t>
      </w:r>
      <w:proofErr w:type="gramStart"/>
      <w:r w:rsidRPr="00B00BAA">
        <w:rPr>
          <w:rFonts w:ascii="Times New Roman" w:eastAsia="Times New Roman" w:hAnsi="Times New Roman" w:cs="Times New Roman"/>
          <w:sz w:val="24"/>
          <w:szCs w:val="24"/>
        </w:rPr>
        <w:t>questioned.—</w:t>
      </w:r>
      <w:proofErr w:type="gramEnd"/>
      <w:r w:rsidRPr="00B00BAA">
        <w:rPr>
          <w:rFonts w:ascii="Times New Roman" w:eastAsia="Times New Roman" w:hAnsi="Times New Roman" w:cs="Times New Roman"/>
          <w:sz w:val="24"/>
          <w:szCs w:val="24"/>
        </w:rPr>
        <w:t xml:space="preserve">Dyce (ed. iii) quotes Malone’s remark about the old spelling of swoon, and then replies: ‘Yet Malone might have found in F. I; “Many will swoon when they do look on </w:t>
      </w:r>
      <w:proofErr w:type="spellStart"/>
      <w:r w:rsidRPr="00B00BAA">
        <w:rPr>
          <w:rFonts w:ascii="Times New Roman" w:eastAsia="Times New Roman" w:hAnsi="Times New Roman" w:cs="Times New Roman"/>
          <w:sz w:val="24"/>
          <w:szCs w:val="24"/>
        </w:rPr>
        <w:t>bloud</w:t>
      </w:r>
      <w:proofErr w:type="spellEnd"/>
      <w:r w:rsidRPr="00B00BAA">
        <w:rPr>
          <w:rFonts w:ascii="Times New Roman" w:eastAsia="Times New Roman" w:hAnsi="Times New Roman" w:cs="Times New Roman"/>
          <w:sz w:val="24"/>
          <w:szCs w:val="24"/>
        </w:rPr>
        <w:t xml:space="preserve">,” As You Like It, IV, iii; “Or else I </w:t>
      </w:r>
      <w:proofErr w:type="spellStart"/>
      <w:r w:rsidRPr="00B00BAA">
        <w:rPr>
          <w:rFonts w:ascii="Times New Roman" w:eastAsia="Times New Roman" w:hAnsi="Times New Roman" w:cs="Times New Roman"/>
          <w:sz w:val="24"/>
          <w:szCs w:val="24"/>
        </w:rPr>
        <w:t>swoone</w:t>
      </w:r>
      <w:proofErr w:type="spellEnd"/>
      <w:r w:rsidRPr="00B00BAA">
        <w:rPr>
          <w:rFonts w:ascii="Times New Roman" w:eastAsia="Times New Roman" w:hAnsi="Times New Roman" w:cs="Times New Roman"/>
          <w:sz w:val="24"/>
          <w:szCs w:val="24"/>
        </w:rPr>
        <w:t xml:space="preserve"> with this dead-killing </w:t>
      </w:r>
      <w:proofErr w:type="spellStart"/>
      <w:r w:rsidRPr="00B00BAA">
        <w:rPr>
          <w:rFonts w:ascii="Times New Roman" w:eastAsia="Times New Roman" w:hAnsi="Times New Roman" w:cs="Times New Roman"/>
          <w:sz w:val="24"/>
          <w:szCs w:val="24"/>
        </w:rPr>
        <w:t>newes</w:t>
      </w:r>
      <w:proofErr w:type="spellEnd"/>
      <w:r w:rsidRPr="00B00BAA">
        <w:rPr>
          <w:rFonts w:ascii="Times New Roman" w:eastAsia="Times New Roman" w:hAnsi="Times New Roman" w:cs="Times New Roman"/>
          <w:sz w:val="24"/>
          <w:szCs w:val="24"/>
        </w:rPr>
        <w:t xml:space="preserve">,” Rich. III: IV, ii; “What? doth </w:t>
      </w:r>
      <w:proofErr w:type="spellStart"/>
      <w:r w:rsidRPr="00B00BAA">
        <w:rPr>
          <w:rFonts w:ascii="Times New Roman" w:eastAsia="Times New Roman" w:hAnsi="Times New Roman" w:cs="Times New Roman"/>
          <w:sz w:val="24"/>
          <w:szCs w:val="24"/>
        </w:rPr>
        <w:t>shee</w:t>
      </w:r>
      <w:proofErr w:type="spellEnd"/>
      <w:r w:rsidRPr="00B00BAA">
        <w:rPr>
          <w:rFonts w:ascii="Times New Roman" w:eastAsia="Times New Roman" w:hAnsi="Times New Roman" w:cs="Times New Roman"/>
          <w:sz w:val="24"/>
          <w:szCs w:val="24"/>
        </w:rPr>
        <w:t xml:space="preserve"> SOWWNE,” 3 Hen. VI: V, v.’ Dyce then quotes R. G. White’s note and adds: ‘But surely the passage, with the reading “sworn,” cannot possibly bear such an explanation,—the word “myself” at once refutes it; Perdita could not say, “you . . . sworn to shew myself a glass;” she must have said, “to shew me a glass.”’ Dyce then quotes Collier’s note, and observes: ‘Now, in the first place, “you . . . so worn,” in the sense of “you . . . so dressed,” is an intolerable violation of all the proprieties of language; and secondly, the word “myself” is as objectionable with the reading so worn as with the reading “sworn.” The lection which I adopt [is Theobald’s swoon, which] means of course, “I should blush to see you so attired (like a shepherd), and I should swoon, I think, to show myself a glass (which would reflect my finery).” In Timon, IV, iii, 37: “Away, thou issue of a mangy dog! Choler does kill me that you art alive; I swoon to see thee,” are the words of Timon to Apemantus; and if there be no unfitness in the rough misanthrope thus figuratively declaring that he swoons at the sight of the philosopher, much less can there be any in the gentle Perdita’s figuratively declaring that she should swoon at the sight of her rich apparel. I may add, that though in this passage I have printed “attired,” it would seem from the spelling of the Folio that here the word was formerly pronounced </w:t>
      </w:r>
      <w:proofErr w:type="spellStart"/>
      <w:r w:rsidRPr="00B00BAA">
        <w:rPr>
          <w:rFonts w:ascii="Times New Roman" w:eastAsia="Times New Roman" w:hAnsi="Times New Roman" w:cs="Times New Roman"/>
          <w:sz w:val="24"/>
          <w:szCs w:val="24"/>
        </w:rPr>
        <w:t>attier’d</w:t>
      </w:r>
      <w:proofErr w:type="spellEnd"/>
      <w:r w:rsidRPr="00B00BAA">
        <w:rPr>
          <w:rFonts w:ascii="Times New Roman" w:eastAsia="Times New Roman" w:hAnsi="Times New Roman" w:cs="Times New Roman"/>
          <w:sz w:val="24"/>
          <w:szCs w:val="24"/>
        </w:rPr>
        <w:t xml:space="preserve">.’—The Cowden-Clarkes: To our minds swoon would have an affected and exaggerated </w:t>
      </w:r>
      <w:r w:rsidRPr="00B00BAA">
        <w:rPr>
          <w:rFonts w:ascii="Times New Roman" w:eastAsia="Times New Roman" w:hAnsi="Times New Roman" w:cs="Times New Roman"/>
          <w:sz w:val="24"/>
          <w:szCs w:val="24"/>
        </w:rPr>
        <w:lastRenderedPageBreak/>
        <w:t xml:space="preserve">sound in the mouth of Perdita, who is composed of simplicity, rectitude, and innate dignity. . . The whole </w:t>
      </w:r>
      <w:proofErr w:type="spellStart"/>
      <w:r w:rsidRPr="00B00BAA">
        <w:rPr>
          <w:rFonts w:ascii="Times New Roman" w:eastAsia="Times New Roman" w:hAnsi="Times New Roman" w:cs="Times New Roman"/>
          <w:sz w:val="24"/>
          <w:szCs w:val="24"/>
        </w:rPr>
        <w:t>tenour</w:t>
      </w:r>
      <w:proofErr w:type="spellEnd"/>
      <w:r w:rsidRPr="00B00BAA">
        <w:rPr>
          <w:rFonts w:ascii="Times New Roman" w:eastAsia="Times New Roman" w:hAnsi="Times New Roman" w:cs="Times New Roman"/>
          <w:sz w:val="24"/>
          <w:szCs w:val="24"/>
        </w:rPr>
        <w:t xml:space="preserve"> of Perdita’s present speech is to ‘name’ </w:t>
      </w:r>
      <w:proofErr w:type="spellStart"/>
      <w:r w:rsidRPr="00B00BAA">
        <w:rPr>
          <w:rFonts w:ascii="Times New Roman" w:eastAsia="Times New Roman" w:hAnsi="Times New Roman" w:cs="Times New Roman"/>
          <w:sz w:val="24"/>
          <w:szCs w:val="24"/>
        </w:rPr>
        <w:t>Florizel’s</w:t>
      </w:r>
      <w:proofErr w:type="spellEnd"/>
      <w:r w:rsidRPr="00B00BAA">
        <w:rPr>
          <w:rFonts w:ascii="Times New Roman" w:eastAsia="Times New Roman" w:hAnsi="Times New Roman" w:cs="Times New Roman"/>
          <w:sz w:val="24"/>
          <w:szCs w:val="24"/>
        </w:rPr>
        <w:t xml:space="preserve"> ‘extremes,’ and she dwells upon his conduct throughout; finally saying, that by his unbecoming attire he seems determined to show her reflectively how unfitting is her own. With this interpretation, the phrase “to shew myself a glass” </w:t>
      </w:r>
      <w:proofErr w:type="gramStart"/>
      <w:r w:rsidRPr="00B00BAA">
        <w:rPr>
          <w:rFonts w:ascii="Times New Roman" w:eastAsia="Times New Roman" w:hAnsi="Times New Roman" w:cs="Times New Roman"/>
          <w:sz w:val="24"/>
          <w:szCs w:val="24"/>
        </w:rPr>
        <w:t>is used figuratively,</w:t>
      </w:r>
      <w:proofErr w:type="gramEnd"/>
      <w:r w:rsidRPr="00B00BAA">
        <w:rPr>
          <w:rFonts w:ascii="Times New Roman" w:eastAsia="Times New Roman" w:hAnsi="Times New Roman" w:cs="Times New Roman"/>
          <w:sz w:val="24"/>
          <w:szCs w:val="24"/>
        </w:rPr>
        <w:t xml:space="preserve"> to ‘mirror,’ to show by reflection or</w:t>
      </w:r>
    </w:p>
    <w:p w14:paraId="1EECA37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 Falcon]</w:t>
      </w:r>
      <w:r w:rsidRPr="00B00BAA">
        <w:rPr>
          <w:rFonts w:ascii="Times New Roman" w:eastAsia="Times New Roman" w:hAnsi="Times New Roman" w:cs="Times New Roman"/>
          <w:sz w:val="24"/>
          <w:szCs w:val="24"/>
        </w:rPr>
        <w:t xml:space="preserve"> See Dorastus and Fawnia.</w:t>
      </w:r>
    </w:p>
    <w:p w14:paraId="774847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 difference]</w:t>
      </w:r>
      <w:r w:rsidRPr="00B00BAA">
        <w:rPr>
          <w:rFonts w:ascii="Times New Roman" w:eastAsia="Times New Roman" w:hAnsi="Times New Roman" w:cs="Times New Roman"/>
          <w:sz w:val="24"/>
          <w:szCs w:val="24"/>
        </w:rPr>
        <w:t xml:space="preserve"> M. Mason (p. 134): That is, the difference between his rank and hers.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Mid. N. D.: ‘The course of true love never did run smooth, </w:t>
      </w:r>
      <w:proofErr w:type="gramStart"/>
      <w:r w:rsidRPr="00B00BAA">
        <w:rPr>
          <w:rFonts w:ascii="Times New Roman" w:eastAsia="Times New Roman" w:hAnsi="Times New Roman" w:cs="Times New Roman"/>
          <w:sz w:val="24"/>
          <w:szCs w:val="24"/>
        </w:rPr>
        <w:t>But</w:t>
      </w:r>
      <w:proofErr w:type="gramEnd"/>
      <w:r w:rsidRPr="00B00BAA">
        <w:rPr>
          <w:rFonts w:ascii="Times New Roman" w:eastAsia="Times New Roman" w:hAnsi="Times New Roman" w:cs="Times New Roman"/>
          <w:sz w:val="24"/>
          <w:szCs w:val="24"/>
        </w:rPr>
        <w:t xml:space="preserve"> either it was different in blood,’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144.</w:t>
      </w:r>
    </w:p>
    <w:p w14:paraId="2ADF6A9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27. bound </w:t>
      </w:r>
      <w:proofErr w:type="spellStart"/>
      <w:r w:rsidRPr="00B00BAA">
        <w:rPr>
          <w:rFonts w:ascii="Times New Roman" w:eastAsia="Times New Roman" w:hAnsi="Times New Roman" w:cs="Times New Roman"/>
          <w:b/>
          <w:bCs/>
          <w:sz w:val="24"/>
          <w:szCs w:val="24"/>
        </w:rPr>
        <w:t>vp</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It is impossible for any man to rid his mind of his pro-</w:t>
      </w:r>
    </w:p>
    <w:p w14:paraId="58098D4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28. borrowed]</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All modern editions read </w:t>
      </w:r>
      <w:proofErr w:type="spellStart"/>
      <w:r w:rsidRPr="00B00BAA">
        <w:rPr>
          <w:rFonts w:ascii="Times New Roman" w:eastAsia="Times New Roman" w:hAnsi="Times New Roman" w:cs="Times New Roman"/>
          <w:sz w:val="24"/>
          <w:szCs w:val="24"/>
        </w:rPr>
        <w:t>borrow’d</w:t>
      </w:r>
      <w:proofErr w:type="spellEnd"/>
      <w:r w:rsidRPr="00B00BAA">
        <w:rPr>
          <w:rFonts w:ascii="Times New Roman" w:eastAsia="Times New Roman" w:hAnsi="Times New Roman" w:cs="Times New Roman"/>
          <w:sz w:val="24"/>
          <w:szCs w:val="24"/>
        </w:rPr>
        <w:t xml:space="preserve">; losing by the contraction the pleasing variety of rhythm, and the finer flow of the line which is secured by the retention of the full participial form. We are bound to attribute this to the Poet’s intention; but if it is due to accident, let us thank Fortune, by not rejecting her gift. [In his Second Edition White did reject the gift, and without a syllable of apology to </w:t>
      </w:r>
      <w:proofErr w:type="gramStart"/>
      <w:r w:rsidRPr="00B00BAA">
        <w:rPr>
          <w:rFonts w:ascii="Times New Roman" w:eastAsia="Times New Roman" w:hAnsi="Times New Roman" w:cs="Times New Roman"/>
          <w:sz w:val="24"/>
          <w:szCs w:val="24"/>
        </w:rPr>
        <w:t>Fortune.—</w:t>
      </w:r>
      <w:proofErr w:type="gramEnd"/>
      <w:r w:rsidRPr="00B00BAA">
        <w:rPr>
          <w:rFonts w:ascii="Times New Roman" w:eastAsia="Times New Roman" w:hAnsi="Times New Roman" w:cs="Times New Roman"/>
          <w:sz w:val="24"/>
          <w:szCs w:val="24"/>
        </w:rPr>
        <w:t>Ed.]</w:t>
      </w:r>
    </w:p>
    <w:p w14:paraId="017ED0B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33. shapes of Beasts]</w:t>
      </w:r>
      <w:r w:rsidRPr="00B00BAA">
        <w:rPr>
          <w:rFonts w:ascii="Times New Roman" w:eastAsia="Times New Roman" w:hAnsi="Times New Roman" w:cs="Times New Roman"/>
          <w:sz w:val="24"/>
          <w:szCs w:val="24"/>
        </w:rPr>
        <w:t xml:space="preserve"> See Dorastus and Fawnia.</w:t>
      </w:r>
    </w:p>
    <w:p w14:paraId="791AAF9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39. in n way]</w:t>
      </w:r>
      <w:r w:rsidRPr="00B00BAA">
        <w:rPr>
          <w:rFonts w:ascii="Times New Roman" w:eastAsia="Times New Roman" w:hAnsi="Times New Roman" w:cs="Times New Roman"/>
          <w:sz w:val="24"/>
          <w:szCs w:val="24"/>
        </w:rPr>
        <w:t xml:space="preserve"> Ritson (Remarks, p. 70): In what way? We should certainly read (in the margin at least</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‘Nor any way.’ [So </w:t>
      </w:r>
      <w:proofErr w:type="gramStart"/>
      <w:r w:rsidRPr="00B00BAA">
        <w:rPr>
          <w:rFonts w:ascii="Times New Roman" w:eastAsia="Times New Roman" w:hAnsi="Times New Roman" w:cs="Times New Roman"/>
          <w:sz w:val="24"/>
          <w:szCs w:val="24"/>
        </w:rPr>
        <w:t>also</w:t>
      </w:r>
      <w:proofErr w:type="gramEnd"/>
      <w:r w:rsidRPr="00B00BAA">
        <w:rPr>
          <w:rFonts w:ascii="Times New Roman" w:eastAsia="Times New Roman" w:hAnsi="Times New Roman" w:cs="Times New Roman"/>
          <w:sz w:val="24"/>
          <w:szCs w:val="24"/>
        </w:rPr>
        <w:t xml:space="preserve"> Collier’s MS, but Collier did not adopt it in his text. It is an extremely plausible conjecture. The one phrase is almost idem </w:t>
      </w:r>
      <w:proofErr w:type="spellStart"/>
      <w:r w:rsidRPr="00B00BAA">
        <w:rPr>
          <w:rFonts w:ascii="Times New Roman" w:eastAsia="Times New Roman" w:hAnsi="Times New Roman" w:cs="Times New Roman"/>
          <w:sz w:val="24"/>
          <w:szCs w:val="24"/>
        </w:rPr>
        <w:t>sonans</w:t>
      </w:r>
      <w:proofErr w:type="spellEnd"/>
      <w:r w:rsidRPr="00B00BAA">
        <w:rPr>
          <w:rFonts w:ascii="Times New Roman" w:eastAsia="Times New Roman" w:hAnsi="Times New Roman" w:cs="Times New Roman"/>
          <w:sz w:val="24"/>
          <w:szCs w:val="24"/>
        </w:rPr>
        <w:t xml:space="preserve"> with the other, and the two might be easily confounded, especially if the compositors set up their types from hearing the copy read aloud to them, which is more than </w:t>
      </w:r>
      <w:proofErr w:type="gramStart"/>
      <w:r w:rsidRPr="00B00BAA">
        <w:rPr>
          <w:rFonts w:ascii="Times New Roman" w:eastAsia="Times New Roman" w:hAnsi="Times New Roman" w:cs="Times New Roman"/>
          <w:sz w:val="24"/>
          <w:szCs w:val="24"/>
        </w:rPr>
        <w:t>likely.—</w:t>
      </w:r>
      <w:proofErr w:type="gramEnd"/>
      <w:r w:rsidRPr="00B00BAA">
        <w:rPr>
          <w:rFonts w:ascii="Times New Roman" w:eastAsia="Times New Roman" w:hAnsi="Times New Roman" w:cs="Times New Roman"/>
          <w:sz w:val="24"/>
          <w:szCs w:val="24"/>
        </w:rPr>
        <w:t>Ed.]</w:t>
      </w:r>
    </w:p>
    <w:p w14:paraId="0FCFE2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 Or I my life]</w:t>
      </w:r>
      <w:r w:rsidRPr="00B00BAA">
        <w:rPr>
          <w:rFonts w:ascii="Times New Roman" w:eastAsia="Times New Roman" w:hAnsi="Times New Roman" w:cs="Times New Roman"/>
          <w:sz w:val="24"/>
          <w:szCs w:val="24"/>
        </w:rPr>
        <w:t xml:space="preserve"> The Cowden-Clarkes, Rolfe, and Deighton, all interpret these words of Perdita as meaning that she will forfeit her life. I doubt that her despondency went quite so far. She was convinced that, if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persisted in his purpose, the king would certainly separate them by forcing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to return to his </w:t>
      </w:r>
      <w:proofErr w:type="gramStart"/>
      <w:r w:rsidRPr="00B00BAA">
        <w:rPr>
          <w:rFonts w:ascii="Times New Roman" w:eastAsia="Times New Roman" w:hAnsi="Times New Roman" w:cs="Times New Roman"/>
          <w:sz w:val="24"/>
          <w:szCs w:val="24"/>
        </w:rPr>
        <w:t>home, and</w:t>
      </w:r>
      <w:proofErr w:type="gramEnd"/>
      <w:r w:rsidRPr="00B00BAA">
        <w:rPr>
          <w:rFonts w:ascii="Times New Roman" w:eastAsia="Times New Roman" w:hAnsi="Times New Roman" w:cs="Times New Roman"/>
          <w:sz w:val="24"/>
          <w:szCs w:val="24"/>
        </w:rPr>
        <w:t xml:space="preserve"> thus leave her to weep out the rest of her days—a changed ‘life’ indeed for her. When the blow actually </w:t>
      </w:r>
      <w:proofErr w:type="gramStart"/>
      <w:r w:rsidRPr="00B00BAA">
        <w:rPr>
          <w:rFonts w:ascii="Times New Roman" w:eastAsia="Times New Roman" w:hAnsi="Times New Roman" w:cs="Times New Roman"/>
          <w:sz w:val="24"/>
          <w:szCs w:val="24"/>
        </w:rPr>
        <w:t>fell</w:t>
      </w:r>
      <w:proofErr w:type="gramEnd"/>
      <w:r w:rsidRPr="00B00BAA">
        <w:rPr>
          <w:rFonts w:ascii="Times New Roman" w:eastAsia="Times New Roman" w:hAnsi="Times New Roman" w:cs="Times New Roman"/>
          <w:sz w:val="24"/>
          <w:szCs w:val="24"/>
        </w:rPr>
        <w:t xml:space="preserve"> she said to her </w:t>
      </w:r>
      <w:proofErr w:type="gramStart"/>
      <w:r w:rsidRPr="00B00BAA">
        <w:rPr>
          <w:rFonts w:ascii="Times New Roman" w:eastAsia="Times New Roman" w:hAnsi="Times New Roman" w:cs="Times New Roman"/>
          <w:sz w:val="24"/>
          <w:szCs w:val="24"/>
        </w:rPr>
        <w:t>lover:—</w:t>
      </w:r>
      <w:proofErr w:type="gramEnd"/>
      <w:r w:rsidRPr="00B00BAA">
        <w:rPr>
          <w:rFonts w:ascii="Times New Roman" w:eastAsia="Times New Roman" w:hAnsi="Times New Roman" w:cs="Times New Roman"/>
          <w:sz w:val="24"/>
          <w:szCs w:val="24"/>
        </w:rPr>
        <w:t xml:space="preserve">‘I told you what would come of this,’ I’ll Queen it no inch farther </w:t>
      </w:r>
      <w:proofErr w:type="gramStart"/>
      <w:r w:rsidRPr="00B00BAA">
        <w:rPr>
          <w:rFonts w:ascii="Times New Roman" w:eastAsia="Times New Roman" w:hAnsi="Times New Roman" w:cs="Times New Roman"/>
          <w:sz w:val="24"/>
          <w:szCs w:val="24"/>
        </w:rPr>
        <w:t>But</w:t>
      </w:r>
      <w:proofErr w:type="gramEnd"/>
      <w:r w:rsidRPr="00B00BAA">
        <w:rPr>
          <w:rFonts w:ascii="Times New Roman" w:eastAsia="Times New Roman" w:hAnsi="Times New Roman" w:cs="Times New Roman"/>
          <w:sz w:val="24"/>
          <w:szCs w:val="24"/>
        </w:rPr>
        <w:t xml:space="preserve"> milk my Ewes and weep.’—Ed.</w:t>
      </w:r>
    </w:p>
    <w:p w14:paraId="352DF3B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49. </w:t>
      </w:r>
      <w:proofErr w:type="spellStart"/>
      <w:r w:rsidRPr="00B00BAA">
        <w:rPr>
          <w:rFonts w:ascii="Times New Roman" w:eastAsia="Times New Roman" w:hAnsi="Times New Roman" w:cs="Times New Roman"/>
          <w:b/>
          <w:bCs/>
          <w:sz w:val="24"/>
          <w:szCs w:val="24"/>
        </w:rPr>
        <w:t>dear’st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(Vers. p. 144): From the frequency of </w:t>
      </w:r>
      <w:proofErr w:type="spellStart"/>
      <w:r w:rsidRPr="00B00BAA">
        <w:rPr>
          <w:rFonts w:ascii="Times New Roman" w:eastAsia="Times New Roman" w:hAnsi="Times New Roman" w:cs="Times New Roman"/>
          <w:sz w:val="24"/>
          <w:szCs w:val="24"/>
        </w:rPr>
        <w:t>dear’st</w:t>
      </w:r>
      <w:proofErr w:type="spellEnd"/>
      <w:r w:rsidRPr="00B00BAA">
        <w:rPr>
          <w:rFonts w:ascii="Times New Roman" w:eastAsia="Times New Roman" w:hAnsi="Times New Roman" w:cs="Times New Roman"/>
          <w:sz w:val="24"/>
          <w:szCs w:val="24"/>
        </w:rPr>
        <w:t xml:space="preserve"> in Shakespeare, I suspect that here also we ought to read </w:t>
      </w:r>
      <w:proofErr w:type="spellStart"/>
      <w:r w:rsidRPr="00B00BAA">
        <w:rPr>
          <w:rFonts w:ascii="Times New Roman" w:eastAsia="Times New Roman" w:hAnsi="Times New Roman" w:cs="Times New Roman"/>
          <w:sz w:val="24"/>
          <w:szCs w:val="24"/>
        </w:rPr>
        <w:t>dear’st</w:t>
      </w:r>
      <w:proofErr w:type="spellEnd"/>
      <w:r w:rsidRPr="00B00BAA">
        <w:rPr>
          <w:rFonts w:ascii="Times New Roman" w:eastAsia="Times New Roman" w:hAnsi="Times New Roman" w:cs="Times New Roman"/>
          <w:sz w:val="24"/>
          <w:szCs w:val="24"/>
        </w:rPr>
        <w:t xml:space="preserve">. [Walker quotes from the Var. ’21, probably]; and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the Folio has it; pronounced </w:t>
      </w:r>
      <w:proofErr w:type="spellStart"/>
      <w:r w:rsidRPr="00B00BAA">
        <w:rPr>
          <w:rFonts w:ascii="Times New Roman" w:eastAsia="Times New Roman" w:hAnsi="Times New Roman" w:cs="Times New Roman"/>
          <w:sz w:val="24"/>
          <w:szCs w:val="24"/>
        </w:rPr>
        <w:t>deär’st</w:t>
      </w:r>
      <w:proofErr w:type="spellEnd"/>
      <w:r w:rsidRPr="00B00BAA">
        <w:rPr>
          <w:rFonts w:ascii="Times New Roman" w:eastAsia="Times New Roman" w:hAnsi="Times New Roman" w:cs="Times New Roman"/>
          <w:sz w:val="24"/>
          <w:szCs w:val="24"/>
        </w:rPr>
        <w:t xml:space="preserve">. [Is anything gained by this pronunciation? See I, ii, 109, and line 95, </w:t>
      </w:r>
      <w:proofErr w:type="gramStart"/>
      <w:r w:rsidRPr="00B00BAA">
        <w:rPr>
          <w:rFonts w:ascii="Times New Roman" w:eastAsia="Times New Roman" w:hAnsi="Times New Roman" w:cs="Times New Roman"/>
          <w:sz w:val="24"/>
          <w:szCs w:val="24"/>
        </w:rPr>
        <w:t>below.—</w:t>
      </w:r>
      <w:proofErr w:type="gramEnd"/>
      <w:r w:rsidRPr="00B00BAA">
        <w:rPr>
          <w:rFonts w:ascii="Times New Roman" w:eastAsia="Times New Roman" w:hAnsi="Times New Roman" w:cs="Times New Roman"/>
          <w:sz w:val="24"/>
          <w:szCs w:val="24"/>
        </w:rPr>
        <w:t>Ed.]</w:t>
      </w:r>
    </w:p>
    <w:p w14:paraId="3EEBB34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50. </w:t>
      </w:r>
      <w:proofErr w:type="spellStart"/>
      <w:r w:rsidRPr="00B00BAA">
        <w:rPr>
          <w:rFonts w:ascii="Times New Roman" w:eastAsia="Times New Roman" w:hAnsi="Times New Roman" w:cs="Times New Roman"/>
          <w:b/>
          <w:bCs/>
          <w:sz w:val="24"/>
          <w:szCs w:val="24"/>
        </w:rPr>
        <w:t>forc’d</w:t>
      </w:r>
      <w:proofErr w:type="spellEnd"/>
      <w:r w:rsidRPr="00B00BAA">
        <w:rPr>
          <w:rFonts w:ascii="Times New Roman" w:eastAsia="Times New Roman" w:hAnsi="Times New Roman" w:cs="Times New Roman"/>
          <w:b/>
          <w:bCs/>
          <w:sz w:val="24"/>
          <w:szCs w:val="24"/>
        </w:rPr>
        <w:t xml:space="preserve"> thoughts]</w:t>
      </w:r>
      <w:r w:rsidRPr="00B00BAA">
        <w:rPr>
          <w:rFonts w:ascii="Times New Roman" w:eastAsia="Times New Roman" w:hAnsi="Times New Roman" w:cs="Times New Roman"/>
          <w:sz w:val="24"/>
          <w:szCs w:val="24"/>
        </w:rPr>
        <w:t xml:space="preserve"> M. Mason (p. 134): That is, thoughts far-fetched, and not arising from the present objects.</w:t>
      </w:r>
    </w:p>
    <w:p w14:paraId="734AB2E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55. Gentle]</w:t>
      </w:r>
      <w:r w:rsidRPr="00B00BAA">
        <w:rPr>
          <w:rFonts w:ascii="Times New Roman" w:eastAsia="Times New Roman" w:hAnsi="Times New Roman" w:cs="Times New Roman"/>
          <w:sz w:val="24"/>
          <w:szCs w:val="24"/>
        </w:rPr>
        <w:t xml:space="preserve"> Collier (ed. ii) follows his MS in reading girl instead of ‘Gentle,’ ‘an epithet,’ he says, ‘that cannot, and never did, stand alone in this way, without being followed by ‘maid,’ ‘lady,’ etc. In his Third Edition he terms ‘gentle’ ‘an old absurd reading which is an easy misprint when girl, as of old, was printed with a final e.—Staunton: The meaning is </w:t>
      </w:r>
      <w:proofErr w:type="gramStart"/>
      <w:r w:rsidRPr="00B00BAA">
        <w:rPr>
          <w:rFonts w:ascii="Times New Roman" w:eastAsia="Times New Roman" w:hAnsi="Times New Roman" w:cs="Times New Roman"/>
          <w:sz w:val="24"/>
          <w:szCs w:val="24"/>
        </w:rPr>
        <w:t>obviously,—</w:t>
      </w:r>
      <w:proofErr w:type="gramEnd"/>
      <w:r w:rsidRPr="00B00BAA">
        <w:rPr>
          <w:rFonts w:ascii="Times New Roman" w:eastAsia="Times New Roman" w:hAnsi="Times New Roman" w:cs="Times New Roman"/>
          <w:sz w:val="24"/>
          <w:szCs w:val="24"/>
        </w:rPr>
        <w:t xml:space="preserve">‘Be merry, gentle one!’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Ant. &amp; </w:t>
      </w:r>
      <w:proofErr w:type="spellStart"/>
      <w:r w:rsidRPr="00B00BAA">
        <w:rPr>
          <w:rFonts w:ascii="Times New Roman" w:eastAsia="Times New Roman" w:hAnsi="Times New Roman" w:cs="Times New Roman"/>
          <w:sz w:val="24"/>
          <w:szCs w:val="24"/>
        </w:rPr>
        <w:t>Cleop</w:t>
      </w:r>
      <w:proofErr w:type="spellEnd"/>
      <w:r w:rsidRPr="00B00BAA">
        <w:rPr>
          <w:rFonts w:ascii="Times New Roman" w:eastAsia="Times New Roman" w:hAnsi="Times New Roman" w:cs="Times New Roman"/>
          <w:sz w:val="24"/>
          <w:szCs w:val="24"/>
        </w:rPr>
        <w:t>. IV, xv, 47: ‘Gentle, hear me.’</w:t>
      </w:r>
    </w:p>
    <w:p w14:paraId="13BDC2D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59. </w:t>
      </w:r>
      <w:proofErr w:type="spellStart"/>
      <w:r w:rsidRPr="00B00BAA">
        <w:rPr>
          <w:rFonts w:ascii="Times New Roman" w:eastAsia="Times New Roman" w:hAnsi="Times New Roman" w:cs="Times New Roman"/>
          <w:b/>
          <w:bCs/>
          <w:sz w:val="24"/>
          <w:szCs w:val="24"/>
        </w:rPr>
        <w:t>nuptiall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Used by Shakespeare’s compositors in the singular, as here, except</w:t>
      </w:r>
    </w:p>
    <w:p w14:paraId="71E7E50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68. </w:t>
      </w:r>
      <w:proofErr w:type="spellStart"/>
      <w:r w:rsidRPr="00B00BAA">
        <w:rPr>
          <w:rFonts w:ascii="Times New Roman" w:eastAsia="Times New Roman" w:hAnsi="Times New Roman" w:cs="Times New Roman"/>
          <w:b/>
          <w:bCs/>
          <w:sz w:val="24"/>
          <w:szCs w:val="24"/>
        </w:rPr>
        <w:t>Pantler</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 servant (</w:t>
      </w:r>
      <w:proofErr w:type="spellStart"/>
      <w:r w:rsidRPr="00B00BAA">
        <w:rPr>
          <w:rFonts w:ascii="Times New Roman" w:eastAsia="Times New Roman" w:hAnsi="Times New Roman" w:cs="Times New Roman"/>
          <w:sz w:val="24"/>
          <w:szCs w:val="24"/>
        </w:rPr>
        <w:t>panetier</w:t>
      </w:r>
      <w:proofErr w:type="spellEnd"/>
      <w:r w:rsidRPr="00B00BAA">
        <w:rPr>
          <w:rFonts w:ascii="Times New Roman" w:eastAsia="Times New Roman" w:hAnsi="Times New Roman" w:cs="Times New Roman"/>
          <w:sz w:val="24"/>
          <w:szCs w:val="24"/>
        </w:rPr>
        <w:t>, in Cotgrave) who had charge of the pantry where bread was kept, just as the ‘Butler (</w:t>
      </w:r>
      <w:proofErr w:type="spellStart"/>
      <w:r w:rsidRPr="00B00BAA">
        <w:rPr>
          <w:rFonts w:ascii="Times New Roman" w:eastAsia="Times New Roman" w:hAnsi="Times New Roman" w:cs="Times New Roman"/>
          <w:sz w:val="24"/>
          <w:szCs w:val="24"/>
        </w:rPr>
        <w:t>bouteillier</w:t>
      </w:r>
      <w:proofErr w:type="spellEnd"/>
      <w:r w:rsidRPr="00B00BAA">
        <w:rPr>
          <w:rFonts w:ascii="Times New Roman" w:eastAsia="Times New Roman" w:hAnsi="Times New Roman" w:cs="Times New Roman"/>
          <w:sz w:val="24"/>
          <w:szCs w:val="24"/>
        </w:rPr>
        <w:t>, in Cotgrave) was he who had charge of the cellar where bottles of wine were kept.</w:t>
      </w:r>
    </w:p>
    <w:p w14:paraId="684934B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77. </w:t>
      </w:r>
      <w:proofErr w:type="spellStart"/>
      <w:r w:rsidRPr="00B00BAA">
        <w:rPr>
          <w:rFonts w:ascii="Times New Roman" w:eastAsia="Times New Roman" w:hAnsi="Times New Roman" w:cs="Times New Roman"/>
          <w:b/>
          <w:bCs/>
          <w:sz w:val="24"/>
          <w:szCs w:val="24"/>
        </w:rPr>
        <w:t>vnknowne</w:t>
      </w:r>
      <w:proofErr w:type="spellEnd"/>
      <w:r w:rsidRPr="00B00BAA">
        <w:rPr>
          <w:rFonts w:ascii="Times New Roman" w:eastAsia="Times New Roman" w:hAnsi="Times New Roman" w:cs="Times New Roman"/>
          <w:b/>
          <w:bCs/>
          <w:sz w:val="24"/>
          <w:szCs w:val="24"/>
        </w:rPr>
        <w:t xml:space="preserve"> friends </w:t>
      </w:r>
      <w:proofErr w:type="spellStart"/>
      <w:r w:rsidRPr="00B00BAA">
        <w:rPr>
          <w:rFonts w:ascii="Times New Roman" w:eastAsia="Times New Roman" w:hAnsi="Times New Roman" w:cs="Times New Roman"/>
          <w:b/>
          <w:bCs/>
          <w:sz w:val="24"/>
          <w:szCs w:val="24"/>
        </w:rPr>
        <w:t>to’s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For many examples of this frequent and peculiar construction with the adjective, see either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160), or Abbott (§ 419 a). See also Corson’s note on ‘</w:t>
      </w:r>
      <w:proofErr w:type="spellStart"/>
      <w:r w:rsidRPr="00B00BAA">
        <w:rPr>
          <w:rFonts w:ascii="Times New Roman" w:eastAsia="Times New Roman" w:hAnsi="Times New Roman" w:cs="Times New Roman"/>
          <w:sz w:val="24"/>
          <w:szCs w:val="24"/>
        </w:rPr>
        <w:t>vnstain’d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shepheard</w:t>
      </w:r>
      <w:proofErr w:type="spellEnd"/>
      <w:r w:rsidRPr="00B00BAA">
        <w:rPr>
          <w:rFonts w:ascii="Times New Roman" w:eastAsia="Times New Roman" w:hAnsi="Times New Roman" w:cs="Times New Roman"/>
          <w:sz w:val="24"/>
          <w:szCs w:val="24"/>
        </w:rPr>
        <w:t>,’ line 172, below.</w:t>
      </w:r>
    </w:p>
    <w:p w14:paraId="5B78837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83. welcome]</w:t>
      </w:r>
      <w:r w:rsidRPr="00B00BAA">
        <w:rPr>
          <w:rFonts w:ascii="Times New Roman" w:eastAsia="Times New Roman" w:hAnsi="Times New Roman" w:cs="Times New Roman"/>
          <w:sz w:val="24"/>
          <w:szCs w:val="24"/>
        </w:rPr>
        <w:t xml:space="preserve"> Dyce (ed. iii): Most probably (as Hanmer reads) ‘you’re welcome.’ Compare the next line but </w:t>
      </w:r>
      <w:proofErr w:type="gramStart"/>
      <w:r w:rsidRPr="00B00BAA">
        <w:rPr>
          <w:rFonts w:ascii="Times New Roman" w:eastAsia="Times New Roman" w:hAnsi="Times New Roman" w:cs="Times New Roman"/>
          <w:sz w:val="24"/>
          <w:szCs w:val="24"/>
        </w:rPr>
        <w:t>one.—</w:t>
      </w:r>
      <w:proofErr w:type="gramEnd"/>
      <w:r w:rsidRPr="00B00BAA">
        <w:rPr>
          <w:rFonts w:ascii="Times New Roman" w:eastAsia="Times New Roman" w:hAnsi="Times New Roman" w:cs="Times New Roman"/>
          <w:sz w:val="24"/>
          <w:szCs w:val="24"/>
        </w:rPr>
        <w:t xml:space="preserve">Keightley (Exp. 203): A syllable is lost apparently. We might add hither or to us at the end, or, as I have done, ‘you’re welcome.’ [Where a line is divided between two characters, it is needless to regard the loss of a syllable. Unless the lines are to be chanted in exact time and rhythm, regardless of sense or action, the proper pause of respect after ‘Sir’ will supply any missing syllable, even were there no pause between the </w:t>
      </w:r>
      <w:proofErr w:type="gramStart"/>
      <w:r w:rsidRPr="00B00BAA">
        <w:rPr>
          <w:rFonts w:ascii="Times New Roman" w:eastAsia="Times New Roman" w:hAnsi="Times New Roman" w:cs="Times New Roman"/>
          <w:sz w:val="24"/>
          <w:szCs w:val="24"/>
        </w:rPr>
        <w:t>speeches.—</w:t>
      </w:r>
      <w:proofErr w:type="gramEnd"/>
      <w:r w:rsidRPr="00B00BAA">
        <w:rPr>
          <w:rFonts w:ascii="Times New Roman" w:eastAsia="Times New Roman" w:hAnsi="Times New Roman" w:cs="Times New Roman"/>
          <w:sz w:val="24"/>
          <w:szCs w:val="24"/>
        </w:rPr>
        <w:t>Ed.]</w:t>
      </w:r>
    </w:p>
    <w:p w14:paraId="3959039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89. Rosemary]</w:t>
      </w:r>
      <w:r w:rsidRPr="00B00BAA">
        <w:rPr>
          <w:rFonts w:ascii="Times New Roman" w:eastAsia="Times New Roman" w:hAnsi="Times New Roman" w:cs="Times New Roman"/>
          <w:sz w:val="24"/>
          <w:szCs w:val="24"/>
        </w:rPr>
        <w:t xml:space="preserve"> Ellacombe (p. 201): In Shakespeare’s time this herb was in high </w:t>
      </w:r>
      <w:proofErr w:type="spellStart"/>
      <w:r w:rsidRPr="00B00BAA">
        <w:rPr>
          <w:rFonts w:ascii="Times New Roman" w:eastAsia="Times New Roman" w:hAnsi="Times New Roman" w:cs="Times New Roman"/>
          <w:sz w:val="24"/>
          <w:szCs w:val="24"/>
        </w:rPr>
        <w:t>favour</w:t>
      </w:r>
      <w:proofErr w:type="spellEnd"/>
      <w:r w:rsidRPr="00B00BAA">
        <w:rPr>
          <w:rFonts w:ascii="Times New Roman" w:eastAsia="Times New Roman" w:hAnsi="Times New Roman" w:cs="Times New Roman"/>
          <w:sz w:val="24"/>
          <w:szCs w:val="24"/>
        </w:rPr>
        <w:t xml:space="preserve"> for its evergreen leaves and fine aromatic scent, remaining a long time after picking, so long, indeed, that both leaves and scent were considered almost everlasting. This was its great charm, and so Spenser spoke of it as ‘the cheerful Rosemarie’ and ‘refreshing </w:t>
      </w:r>
      <w:proofErr w:type="spellStart"/>
      <w:r w:rsidRPr="00B00BAA">
        <w:rPr>
          <w:rFonts w:ascii="Times New Roman" w:eastAsia="Times New Roman" w:hAnsi="Times New Roman" w:cs="Times New Roman"/>
          <w:sz w:val="24"/>
          <w:szCs w:val="24"/>
        </w:rPr>
        <w:t>Rosemarine</w:t>
      </w:r>
      <w:proofErr w:type="spellEnd"/>
      <w:r w:rsidRPr="00B00BAA">
        <w:rPr>
          <w:rFonts w:ascii="Times New Roman" w:eastAsia="Times New Roman" w:hAnsi="Times New Roman" w:cs="Times New Roman"/>
          <w:sz w:val="24"/>
          <w:szCs w:val="24"/>
        </w:rPr>
        <w:t xml:space="preserve">,’ and good Sir Thomas More had a great affection for it. ‘As for </w:t>
      </w:r>
      <w:proofErr w:type="spellStart"/>
      <w:r w:rsidRPr="00B00BAA">
        <w:rPr>
          <w:rFonts w:ascii="Times New Roman" w:eastAsia="Times New Roman" w:hAnsi="Times New Roman" w:cs="Times New Roman"/>
          <w:sz w:val="24"/>
          <w:szCs w:val="24"/>
        </w:rPr>
        <w:t>Rosemarine</w:t>
      </w:r>
      <w:proofErr w:type="spellEnd"/>
      <w:r w:rsidRPr="00B00BAA">
        <w:rPr>
          <w:rFonts w:ascii="Times New Roman" w:eastAsia="Times New Roman" w:hAnsi="Times New Roman" w:cs="Times New Roman"/>
          <w:sz w:val="24"/>
          <w:szCs w:val="24"/>
        </w:rPr>
        <w:t xml:space="preserve">,’ he said, ‘I </w:t>
      </w:r>
      <w:proofErr w:type="spellStart"/>
      <w:r w:rsidRPr="00B00BAA">
        <w:rPr>
          <w:rFonts w:ascii="Times New Roman" w:eastAsia="Times New Roman" w:hAnsi="Times New Roman" w:cs="Times New Roman"/>
          <w:sz w:val="24"/>
          <w:szCs w:val="24"/>
        </w:rPr>
        <w:t>lett</w:t>
      </w:r>
      <w:proofErr w:type="spellEnd"/>
      <w:r w:rsidRPr="00B00BAA">
        <w:rPr>
          <w:rFonts w:ascii="Times New Roman" w:eastAsia="Times New Roman" w:hAnsi="Times New Roman" w:cs="Times New Roman"/>
          <w:sz w:val="24"/>
          <w:szCs w:val="24"/>
        </w:rPr>
        <w:t xml:space="preserve"> it run alle over my garden walls, not </w:t>
      </w:r>
      <w:proofErr w:type="spellStart"/>
      <w:r w:rsidRPr="00B00BAA">
        <w:rPr>
          <w:rFonts w:ascii="Times New Roman" w:eastAsia="Times New Roman" w:hAnsi="Times New Roman" w:cs="Times New Roman"/>
          <w:sz w:val="24"/>
          <w:szCs w:val="24"/>
        </w:rPr>
        <w:t>onlie</w:t>
      </w:r>
      <w:proofErr w:type="spellEnd"/>
      <w:r w:rsidRPr="00B00BAA">
        <w:rPr>
          <w:rFonts w:ascii="Times New Roman" w:eastAsia="Times New Roman" w:hAnsi="Times New Roman" w:cs="Times New Roman"/>
          <w:sz w:val="24"/>
          <w:szCs w:val="24"/>
        </w:rPr>
        <w:t xml:space="preserve"> because my bees love it, but because tis the herb sacred to remembrance, and therefore to friendship; whence a sprig of it hath a dumb language that maketh it the chosen emblem at our funeral wakes and in our </w:t>
      </w:r>
      <w:proofErr w:type="spellStart"/>
      <w:r w:rsidRPr="00B00BAA">
        <w:rPr>
          <w:rFonts w:ascii="Times New Roman" w:eastAsia="Times New Roman" w:hAnsi="Times New Roman" w:cs="Times New Roman"/>
          <w:sz w:val="24"/>
          <w:szCs w:val="24"/>
        </w:rPr>
        <w:t>buriall</w:t>
      </w:r>
      <w:proofErr w:type="spellEnd"/>
      <w:r w:rsidRPr="00B00BAA">
        <w:rPr>
          <w:rFonts w:ascii="Times New Roman" w:eastAsia="Times New Roman" w:hAnsi="Times New Roman" w:cs="Times New Roman"/>
          <w:sz w:val="24"/>
          <w:szCs w:val="24"/>
        </w:rPr>
        <w:t xml:space="preserve"> grounds.’ The name is popularly but erroneously supposed to mean the Rose of Mary. It has no connection with either Rose or </w:t>
      </w:r>
      <w:proofErr w:type="gramStart"/>
      <w:r w:rsidRPr="00B00BAA">
        <w:rPr>
          <w:rFonts w:ascii="Times New Roman" w:eastAsia="Times New Roman" w:hAnsi="Times New Roman" w:cs="Times New Roman"/>
          <w:sz w:val="24"/>
          <w:szCs w:val="24"/>
        </w:rPr>
        <w:t>Mary, but</w:t>
      </w:r>
      <w:proofErr w:type="gramEnd"/>
      <w:r w:rsidRPr="00B00BAA">
        <w:rPr>
          <w:rFonts w:ascii="Times New Roman" w:eastAsia="Times New Roman" w:hAnsi="Times New Roman" w:cs="Times New Roman"/>
          <w:sz w:val="24"/>
          <w:szCs w:val="24"/>
        </w:rPr>
        <w:t xml:space="preserve"> is the Ros marinus or Ros </w:t>
      </w:r>
      <w:proofErr w:type="spellStart"/>
      <w:r w:rsidRPr="00B00BAA">
        <w:rPr>
          <w:rFonts w:ascii="Times New Roman" w:eastAsia="Times New Roman" w:hAnsi="Times New Roman" w:cs="Times New Roman"/>
          <w:sz w:val="24"/>
          <w:szCs w:val="24"/>
        </w:rPr>
        <w:t>maris</w:t>
      </w:r>
      <w:proofErr w:type="spellEnd"/>
      <w:r w:rsidRPr="00B00BAA">
        <w:rPr>
          <w:rFonts w:ascii="Times New Roman" w:eastAsia="Times New Roman" w:hAnsi="Times New Roman" w:cs="Times New Roman"/>
          <w:sz w:val="24"/>
          <w:szCs w:val="24"/>
        </w:rPr>
        <w:t>—the plant that delights in the sea-spray.</w:t>
      </w:r>
    </w:p>
    <w:p w14:paraId="26EA8B2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89. Rue]</w:t>
      </w:r>
      <w:r w:rsidRPr="00B00BAA">
        <w:rPr>
          <w:rFonts w:ascii="Times New Roman" w:eastAsia="Times New Roman" w:hAnsi="Times New Roman" w:cs="Times New Roman"/>
          <w:sz w:val="24"/>
          <w:szCs w:val="24"/>
        </w:rPr>
        <w:t xml:space="preserve"> Henley: Ophelia distributes the same </w:t>
      </w:r>
      <w:proofErr w:type="gramStart"/>
      <w:r w:rsidRPr="00B00BAA">
        <w:rPr>
          <w:rFonts w:ascii="Times New Roman" w:eastAsia="Times New Roman" w:hAnsi="Times New Roman" w:cs="Times New Roman"/>
          <w:sz w:val="24"/>
          <w:szCs w:val="24"/>
        </w:rPr>
        <w:t>plants, and</w:t>
      </w:r>
      <w:proofErr w:type="gramEnd"/>
      <w:r w:rsidRPr="00B00BAA">
        <w:rPr>
          <w:rFonts w:ascii="Times New Roman" w:eastAsia="Times New Roman" w:hAnsi="Times New Roman" w:cs="Times New Roman"/>
          <w:sz w:val="24"/>
          <w:szCs w:val="24"/>
        </w:rPr>
        <w:t xml:space="preserve"> accompanies them with the same documents: ‘There’s rosemary, that’s for remembrance. There’s rue for you; we may call it Herb of Grace.’—Ellacombe (p. 203): Though at first sight there seems to be little or no connection between the two names [Rue and Herb of Grace], yet really they are so closely connected, that the one name was derived from, or rather suggested by, the other. Rue is the English form of the Greek and Latin Ruta, a word which has never been explained, and in its earlier English form of Rude came still nearer to the Latin original. But ruth was the English name for sorrow and remorse, ... and so it was a natural thing to say that</w:t>
      </w:r>
    </w:p>
    <w:p w14:paraId="0EE8F0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91. Remembrance]</w:t>
      </w:r>
      <w:r w:rsidRPr="00B00BAA">
        <w:rPr>
          <w:rFonts w:ascii="Times New Roman" w:eastAsia="Times New Roman" w:hAnsi="Times New Roman" w:cs="Times New Roman"/>
          <w:sz w:val="24"/>
          <w:szCs w:val="24"/>
        </w:rPr>
        <w:t xml:space="preserve"> For the spelling, </w:t>
      </w:r>
      <w:proofErr w:type="spellStart"/>
      <w:r w:rsidRPr="00B00BAA">
        <w:rPr>
          <w:rFonts w:ascii="Times New Roman" w:eastAsia="Times New Roman" w:hAnsi="Times New Roman" w:cs="Times New Roman"/>
          <w:sz w:val="24"/>
          <w:szCs w:val="24"/>
        </w:rPr>
        <w:t>rememberance</w:t>
      </w:r>
      <w:proofErr w:type="spellEnd"/>
      <w:r w:rsidRPr="00B00BAA">
        <w:rPr>
          <w:rFonts w:ascii="Times New Roman" w:eastAsia="Times New Roman" w:hAnsi="Times New Roman" w:cs="Times New Roman"/>
          <w:sz w:val="24"/>
          <w:szCs w:val="24"/>
        </w:rPr>
        <w:t>, adopted by Capell and followed by Keightley, see Walker (Vers. 9) or Abbott (§ 477).</w:t>
      </w:r>
    </w:p>
    <w:p w14:paraId="195EFAC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94. well you]</w:t>
      </w:r>
      <w:r w:rsidRPr="00B00BAA">
        <w:rPr>
          <w:rFonts w:ascii="Times New Roman" w:eastAsia="Times New Roman" w:hAnsi="Times New Roman" w:cs="Times New Roman"/>
          <w:sz w:val="24"/>
          <w:szCs w:val="24"/>
        </w:rPr>
        <w:t xml:space="preserve"> Staunton: From the reply of Perdita, we might conjecture that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had asked </w:t>
      </w:r>
      <w:proofErr w:type="gramStart"/>
      <w:r w:rsidRPr="00B00BAA">
        <w:rPr>
          <w:rFonts w:ascii="Times New Roman" w:eastAsia="Times New Roman" w:hAnsi="Times New Roman" w:cs="Times New Roman"/>
          <w:sz w:val="24"/>
          <w:szCs w:val="24"/>
        </w:rPr>
        <w:t>reproachfully,—</w:t>
      </w:r>
      <w:proofErr w:type="gramEnd"/>
      <w:r w:rsidRPr="00B00BAA">
        <w:rPr>
          <w:rFonts w:ascii="Times New Roman" w:eastAsia="Times New Roman" w:hAnsi="Times New Roman" w:cs="Times New Roman"/>
          <w:sz w:val="24"/>
          <w:szCs w:val="24"/>
        </w:rPr>
        <w:t>‘Will you fit our ages with flowers of winter?’</w:t>
      </w:r>
    </w:p>
    <w:p w14:paraId="6BC65D9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96. ancient]</w:t>
      </w:r>
      <w:r w:rsidRPr="00B00BAA">
        <w:rPr>
          <w:rFonts w:ascii="Times New Roman" w:eastAsia="Times New Roman" w:hAnsi="Times New Roman" w:cs="Times New Roman"/>
          <w:sz w:val="24"/>
          <w:szCs w:val="24"/>
        </w:rPr>
        <w:t xml:space="preserve"> 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421): The urbanity of Shakespeare’s mind is perhaps nowhere more strikingly manifested than in the dialogue between Perdita and the two old men who had come to the sheep-shearing. She had given them rosemary and rue. These,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says, 'well fit their age.' Perdita, perceiving that she might have reminded them unpleasantly of their advanced period of life, says that she would not have presented them with the ‘flowers of winter’ were not the garden barren of such flowers as belonged to the period of life which precedes age, the </w:t>
      </w:r>
      <w:proofErr w:type="spellStart"/>
      <w:r w:rsidRPr="00B00BAA">
        <w:rPr>
          <w:rFonts w:ascii="Times New Roman" w:eastAsia="Times New Roman" w:hAnsi="Times New Roman" w:cs="Times New Roman"/>
          <w:sz w:val="24"/>
          <w:szCs w:val="24"/>
        </w:rPr>
        <w:t>gillivors</w:t>
      </w:r>
      <w:proofErr w:type="spellEnd"/>
      <w:r w:rsidRPr="00B00BAA">
        <w:rPr>
          <w:rFonts w:ascii="Times New Roman" w:eastAsia="Times New Roman" w:hAnsi="Times New Roman" w:cs="Times New Roman"/>
          <w:sz w:val="24"/>
          <w:szCs w:val="24"/>
        </w:rPr>
        <w:t>.</w:t>
      </w:r>
    </w:p>
    <w:p w14:paraId="3401020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98. </w:t>
      </w:r>
      <w:proofErr w:type="spellStart"/>
      <w:r w:rsidRPr="00B00BAA">
        <w:rPr>
          <w:rFonts w:ascii="Times New Roman" w:eastAsia="Times New Roman" w:hAnsi="Times New Roman" w:cs="Times New Roman"/>
          <w:b/>
          <w:bCs/>
          <w:sz w:val="24"/>
          <w:szCs w:val="24"/>
        </w:rPr>
        <w:t>fayrest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 ii, 109.</w:t>
      </w:r>
    </w:p>
    <w:p w14:paraId="25B8C6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100. Carnations]</w:t>
      </w:r>
      <w:r w:rsidRPr="00B00BAA">
        <w:rPr>
          <w:rFonts w:ascii="Times New Roman" w:eastAsia="Times New Roman" w:hAnsi="Times New Roman" w:cs="Times New Roman"/>
          <w:sz w:val="24"/>
          <w:szCs w:val="24"/>
        </w:rPr>
        <w:t xml:space="preserve"> Ellacombe (p. 35): Dr Johnson and others have supposed that the flower is so named from the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In Lyte’s </w:t>
      </w:r>
      <w:proofErr w:type="spellStart"/>
      <w:r w:rsidRPr="00B00BAA">
        <w:rPr>
          <w:rFonts w:ascii="Times New Roman" w:eastAsia="Times New Roman" w:hAnsi="Times New Roman" w:cs="Times New Roman"/>
          <w:sz w:val="24"/>
          <w:szCs w:val="24"/>
        </w:rPr>
        <w:t>Herball</w:t>
      </w:r>
      <w:proofErr w:type="spellEnd"/>
      <w:r w:rsidRPr="00B00BAA">
        <w:rPr>
          <w:rFonts w:ascii="Times New Roman" w:eastAsia="Times New Roman" w:hAnsi="Times New Roman" w:cs="Times New Roman"/>
          <w:sz w:val="24"/>
          <w:szCs w:val="24"/>
        </w:rPr>
        <w:t xml:space="preserve"> it is spelled ‘coronations or carnation.’ This takes us at once to the origin of the name. The plant was one</w:t>
      </w:r>
    </w:p>
    <w:p w14:paraId="3CABA54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100. Gilly-</w:t>
      </w:r>
      <w:proofErr w:type="spellStart"/>
      <w:r w:rsidRPr="00B00BAA">
        <w:rPr>
          <w:rFonts w:ascii="Times New Roman" w:eastAsia="Times New Roman" w:hAnsi="Times New Roman" w:cs="Times New Roman"/>
          <w:b/>
          <w:bCs/>
          <w:sz w:val="24"/>
          <w:szCs w:val="24"/>
        </w:rPr>
        <w:t>vors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Dyce (Remarks, p. 83) ‘</w:t>
      </w:r>
      <w:proofErr w:type="spellStart"/>
      <w:r w:rsidRPr="00B00BAA">
        <w:rPr>
          <w:rFonts w:ascii="Times New Roman" w:eastAsia="Times New Roman" w:hAnsi="Times New Roman" w:cs="Times New Roman"/>
          <w:sz w:val="24"/>
          <w:szCs w:val="24"/>
        </w:rPr>
        <w:t>Gillyvor</w:t>
      </w:r>
      <w:proofErr w:type="spellEnd"/>
      <w:r w:rsidRPr="00B00BAA">
        <w:rPr>
          <w:rFonts w:ascii="Times New Roman" w:eastAsia="Times New Roman" w:hAnsi="Times New Roman" w:cs="Times New Roman"/>
          <w:sz w:val="24"/>
          <w:szCs w:val="24"/>
        </w:rPr>
        <w:t xml:space="preserve">’ (written also </w:t>
      </w:r>
      <w:proofErr w:type="spellStart"/>
      <w:r w:rsidRPr="00B00BAA">
        <w:rPr>
          <w:rFonts w:ascii="Times New Roman" w:eastAsia="Times New Roman" w:hAnsi="Times New Roman" w:cs="Times New Roman"/>
          <w:sz w:val="24"/>
          <w:szCs w:val="24"/>
        </w:rPr>
        <w:t>gillofre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gillofre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gelofre</w:t>
      </w:r>
      <w:proofErr w:type="spellEnd"/>
      <w:r w:rsidRPr="00B00BAA">
        <w:rPr>
          <w:rFonts w:ascii="Times New Roman" w:eastAsia="Times New Roman" w:hAnsi="Times New Roman" w:cs="Times New Roman"/>
          <w:sz w:val="24"/>
          <w:szCs w:val="24"/>
        </w:rPr>
        <w:t>) cannot properly be termed an old spelling; it is the old form of the word; for which ... modern editors ought not to have substituted gillyflower.... The word should be written neither with a hyphen nor as a contraction.—Collier (ed ii):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Dyce] must excuse us for saying that this is the very pedantry of criticism; and he himself, not satisfied with the word, even as it stands in the old editions, after talking very gravely about hyphens and contractions, supplies an orthography of his own. It is amusing to see what false importance is sometimes given to such trifles. With regard to the old spelling of the word, both Spenser and Hakluyt, as Richardson proves, have it ‘</w:t>
      </w:r>
      <w:proofErr w:type="spellStart"/>
      <w:r w:rsidRPr="00B00BAA">
        <w:rPr>
          <w:rFonts w:ascii="Times New Roman" w:eastAsia="Times New Roman" w:hAnsi="Times New Roman" w:cs="Times New Roman"/>
          <w:sz w:val="24"/>
          <w:szCs w:val="24"/>
        </w:rPr>
        <w:t>gilliflowers</w:t>
      </w:r>
      <w:proofErr w:type="spellEnd"/>
      <w:r w:rsidRPr="00B00BAA">
        <w:rPr>
          <w:rFonts w:ascii="Times New Roman" w:eastAsia="Times New Roman" w:hAnsi="Times New Roman" w:cs="Times New Roman"/>
          <w:sz w:val="24"/>
          <w:szCs w:val="24"/>
        </w:rPr>
        <w:t>,’ and in our own day such has been the universal orthography.—Cambridge Editors: We have retained here the spelling ‘</w:t>
      </w:r>
      <w:proofErr w:type="spellStart"/>
      <w:r w:rsidRPr="00B00BAA">
        <w:rPr>
          <w:rFonts w:ascii="Times New Roman" w:eastAsia="Times New Roman" w:hAnsi="Times New Roman" w:cs="Times New Roman"/>
          <w:sz w:val="24"/>
          <w:szCs w:val="24"/>
        </w:rPr>
        <w:t>gillyvors</w:t>
      </w:r>
      <w:proofErr w:type="spellEnd"/>
      <w:r w:rsidRPr="00B00BAA">
        <w:rPr>
          <w:rFonts w:ascii="Times New Roman" w:eastAsia="Times New Roman" w:hAnsi="Times New Roman" w:cs="Times New Roman"/>
          <w:sz w:val="24"/>
          <w:szCs w:val="24"/>
        </w:rPr>
        <w:t xml:space="preserve">’ in preference to the more familiar form gillyflowers, because the latter is due to an etymological error. The original word is </w:t>
      </w:r>
      <w:proofErr w:type="spellStart"/>
      <w:r w:rsidRPr="00B00BAA">
        <w:rPr>
          <w:rFonts w:ascii="Times New Roman" w:eastAsia="Times New Roman" w:hAnsi="Times New Roman" w:cs="Times New Roman"/>
          <w:sz w:val="24"/>
          <w:szCs w:val="24"/>
        </w:rPr>
        <w:t>caryophyllus</w:t>
      </w:r>
      <w:proofErr w:type="spellEnd"/>
      <w:r w:rsidRPr="00B00BAA">
        <w:rPr>
          <w:rFonts w:ascii="Times New Roman" w:eastAsia="Times New Roman" w:hAnsi="Times New Roman" w:cs="Times New Roman"/>
          <w:sz w:val="24"/>
          <w:szCs w:val="24"/>
        </w:rPr>
        <w:t xml:space="preserve">, which becomes </w:t>
      </w:r>
      <w:proofErr w:type="spellStart"/>
      <w:r w:rsidRPr="00B00BAA">
        <w:rPr>
          <w:rFonts w:ascii="Times New Roman" w:eastAsia="Times New Roman" w:hAnsi="Times New Roman" w:cs="Times New Roman"/>
          <w:sz w:val="24"/>
          <w:szCs w:val="24"/>
        </w:rPr>
        <w:t>girofle</w:t>
      </w:r>
      <w:proofErr w:type="spellEnd"/>
      <w:r w:rsidRPr="00B00BAA">
        <w:rPr>
          <w:rFonts w:ascii="Times New Roman" w:eastAsia="Times New Roman" w:hAnsi="Times New Roman" w:cs="Times New Roman"/>
          <w:sz w:val="24"/>
          <w:szCs w:val="24"/>
        </w:rPr>
        <w:t xml:space="preserve"> in French, and thence by metathesis </w:t>
      </w:r>
      <w:proofErr w:type="spellStart"/>
      <w:r w:rsidRPr="00B00BAA">
        <w:rPr>
          <w:rFonts w:ascii="Times New Roman" w:eastAsia="Times New Roman" w:hAnsi="Times New Roman" w:cs="Times New Roman"/>
          <w:sz w:val="24"/>
          <w:szCs w:val="24"/>
        </w:rPr>
        <w:t>gilofre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gillyvor</w:t>
      </w:r>
      <w:proofErr w:type="spellEnd"/>
      <w:r w:rsidRPr="00B00BAA">
        <w:rPr>
          <w:rFonts w:ascii="Times New Roman" w:eastAsia="Times New Roman" w:hAnsi="Times New Roman" w:cs="Times New Roman"/>
          <w:sz w:val="24"/>
          <w:szCs w:val="24"/>
        </w:rPr>
        <w:t>. [‘</w:t>
      </w:r>
      <w:proofErr w:type="spellStart"/>
      <w:r w:rsidRPr="00B00BAA">
        <w:rPr>
          <w:rFonts w:ascii="Times New Roman" w:eastAsia="Times New Roman" w:hAnsi="Times New Roman" w:cs="Times New Roman"/>
          <w:sz w:val="24"/>
          <w:szCs w:val="24"/>
        </w:rPr>
        <w:t>Gariophilus</w:t>
      </w:r>
      <w:proofErr w:type="spellEnd"/>
      <w:r w:rsidRPr="00B00BAA">
        <w:rPr>
          <w:rFonts w:ascii="Times New Roman" w:eastAsia="Times New Roman" w:hAnsi="Times New Roman" w:cs="Times New Roman"/>
          <w:sz w:val="24"/>
          <w:szCs w:val="24"/>
        </w:rPr>
        <w:t xml:space="preserve"> is the </w:t>
      </w:r>
      <w:proofErr w:type="spellStart"/>
      <w:r w:rsidRPr="00B00BAA">
        <w:rPr>
          <w:rFonts w:ascii="Times New Roman" w:eastAsia="Times New Roman" w:hAnsi="Times New Roman" w:cs="Times New Roman"/>
          <w:sz w:val="24"/>
          <w:szCs w:val="24"/>
        </w:rPr>
        <w:t>cloue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Gilowflowre</w:t>
      </w:r>
      <w:proofErr w:type="spellEnd"/>
      <w:r w:rsidRPr="00B00BAA">
        <w:rPr>
          <w:rFonts w:ascii="Times New Roman" w:eastAsia="Times New Roman" w:hAnsi="Times New Roman" w:cs="Times New Roman"/>
          <w:sz w:val="24"/>
          <w:szCs w:val="24"/>
        </w:rPr>
        <w:t xml:space="preserve">.’—Batman </w:t>
      </w:r>
      <w:proofErr w:type="spellStart"/>
      <w:r w:rsidRPr="00B00BAA">
        <w:rPr>
          <w:rFonts w:ascii="Times New Roman" w:eastAsia="Times New Roman" w:hAnsi="Times New Roman" w:cs="Times New Roman"/>
          <w:sz w:val="24"/>
          <w:szCs w:val="24"/>
        </w:rPr>
        <w:t>vppon</w:t>
      </w:r>
      <w:proofErr w:type="spellEnd"/>
      <w:r w:rsidRPr="00B00BAA">
        <w:rPr>
          <w:rFonts w:ascii="Times New Roman" w:eastAsia="Times New Roman" w:hAnsi="Times New Roman" w:cs="Times New Roman"/>
          <w:sz w:val="24"/>
          <w:szCs w:val="24"/>
        </w:rPr>
        <w:t xml:space="preserve"> Bartholome, p. 297, verso. See further on Gillyflowers, line 116.]</w:t>
      </w:r>
    </w:p>
    <w:p w14:paraId="1FF0965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106. For]</w:t>
      </w:r>
      <w:r w:rsidRPr="00B00BAA">
        <w:rPr>
          <w:rFonts w:ascii="Times New Roman" w:eastAsia="Times New Roman" w:hAnsi="Times New Roman" w:cs="Times New Roman"/>
          <w:sz w:val="24"/>
          <w:szCs w:val="24"/>
        </w:rPr>
        <w:t xml:space="preserve"> For other examples of ‘for’ in the sense of because, see Abbott, § 151.</w:t>
      </w:r>
    </w:p>
    <w:p w14:paraId="6BC489F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107. Art]</w:t>
      </w:r>
      <w:r w:rsidRPr="00B00BAA">
        <w:rPr>
          <w:rFonts w:ascii="Times New Roman" w:eastAsia="Times New Roman" w:hAnsi="Times New Roman" w:cs="Times New Roman"/>
          <w:sz w:val="24"/>
          <w:szCs w:val="24"/>
        </w:rPr>
        <w:t xml:space="preserve"> 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421): The reason which she assigns for not having cultivated the ‘streaked </w:t>
      </w:r>
      <w:proofErr w:type="spellStart"/>
      <w:r w:rsidRPr="00B00BAA">
        <w:rPr>
          <w:rFonts w:ascii="Times New Roman" w:eastAsia="Times New Roman" w:hAnsi="Times New Roman" w:cs="Times New Roman"/>
          <w:sz w:val="24"/>
          <w:szCs w:val="24"/>
        </w:rPr>
        <w:t>gillivor</w:t>
      </w:r>
      <w:proofErr w:type="spellEnd"/>
      <w:r w:rsidRPr="00B00BAA">
        <w:rPr>
          <w:rFonts w:ascii="Times New Roman" w:eastAsia="Times New Roman" w:hAnsi="Times New Roman" w:cs="Times New Roman"/>
          <w:sz w:val="24"/>
          <w:szCs w:val="24"/>
        </w:rPr>
        <w:t xml:space="preserve">’ is in accordance with her character, as one brought up amidst the beauties of Nature, and regarding any art but as a debasement of the productions of that Nature which she worshipped. Attempts to modify the form and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of flowers have made part of the art of gardening in all ages. The </w:t>
      </w:r>
      <w:proofErr w:type="spellStart"/>
      <w:r w:rsidRPr="00B00BAA">
        <w:rPr>
          <w:rFonts w:ascii="Times New Roman" w:eastAsia="Times New Roman" w:hAnsi="Times New Roman" w:cs="Times New Roman"/>
          <w:sz w:val="24"/>
          <w:szCs w:val="24"/>
        </w:rPr>
        <w:t>gillivor</w:t>
      </w:r>
      <w:proofErr w:type="spellEnd"/>
      <w:r w:rsidRPr="00B00BAA">
        <w:rPr>
          <w:rFonts w:ascii="Times New Roman" w:eastAsia="Times New Roman" w:hAnsi="Times New Roman" w:cs="Times New Roman"/>
          <w:sz w:val="24"/>
          <w:szCs w:val="24"/>
        </w:rPr>
        <w:t xml:space="preserve"> was one on which, in Shakespeare’s time, these attempts were made. Parkinson, who regards such efforts as ‘the mere fancies of men, without any ground of</w:t>
      </w:r>
    </w:p>
    <w:p w14:paraId="6DEE3E1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110. Yet Nature, etc.]</w:t>
      </w:r>
      <w:r w:rsidRPr="00B00BAA">
        <w:rPr>
          <w:rFonts w:ascii="Times New Roman" w:eastAsia="Times New Roman" w:hAnsi="Times New Roman" w:cs="Times New Roman"/>
          <w:sz w:val="24"/>
          <w:szCs w:val="24"/>
        </w:rPr>
        <w:t xml:space="preserve"> R. G. WHITE (ed. ii): It is no part of an editor's function to utter notes of admiration; but being obliged to point out so many instances of loose and reckless writing in this play, I may be pardoned for calling attention to the </w:t>
      </w:r>
      <w:proofErr w:type="spellStart"/>
      <w:r w:rsidRPr="00B00BAA">
        <w:rPr>
          <w:rFonts w:ascii="Times New Roman" w:eastAsia="Times New Roman" w:hAnsi="Times New Roman" w:cs="Times New Roman"/>
          <w:sz w:val="24"/>
          <w:szCs w:val="24"/>
        </w:rPr>
        <w:t>marvellous</w:t>
      </w:r>
      <w:proofErr w:type="spellEnd"/>
      <w:r w:rsidRPr="00B00BAA">
        <w:rPr>
          <w:rFonts w:ascii="Times New Roman" w:eastAsia="Times New Roman" w:hAnsi="Times New Roman" w:cs="Times New Roman"/>
          <w:sz w:val="24"/>
          <w:szCs w:val="24"/>
        </w:rPr>
        <w:t xml:space="preserve"> skill and ease with which a profound philosophy of nature is wrought out in this speech, with a union of all the precision of science and all the possible grace of poetry. Yet it is but one of the lesser stars in the heaven of this scene.</w:t>
      </w:r>
    </w:p>
    <w:p w14:paraId="67D2004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111. </w:t>
      </w:r>
      <w:proofErr w:type="spellStart"/>
      <w:r w:rsidRPr="00B00BAA">
        <w:rPr>
          <w:rFonts w:ascii="Times New Roman" w:eastAsia="Times New Roman" w:hAnsi="Times New Roman" w:cs="Times New Roman"/>
          <w:b/>
          <w:bCs/>
          <w:sz w:val="24"/>
          <w:szCs w:val="24"/>
        </w:rPr>
        <w:t>ouer</w:t>
      </w:r>
      <w:proofErr w:type="spellEnd"/>
      <w:r w:rsidRPr="00B00BAA">
        <w:rPr>
          <w:rFonts w:ascii="Times New Roman" w:eastAsia="Times New Roman" w:hAnsi="Times New Roman" w:cs="Times New Roman"/>
          <w:b/>
          <w:bCs/>
          <w:sz w:val="24"/>
          <w:szCs w:val="24"/>
        </w:rPr>
        <w:t xml:space="preserve"> that Art]</w:t>
      </w:r>
      <w:r w:rsidRPr="00B00BAA">
        <w:rPr>
          <w:rFonts w:ascii="Times New Roman" w:eastAsia="Times New Roman" w:hAnsi="Times New Roman" w:cs="Times New Roman"/>
          <w:sz w:val="24"/>
          <w:szCs w:val="24"/>
        </w:rPr>
        <w:t xml:space="preserve"> CRAIK (p. 23): Is it not self-evident that [this phrase] should run as follows?—‘So ever that art.’—SCHMIDT (p. 283): It is quite incomprehensible to us how any thoughtful reader could have failed to object to this ‘o’er,’ or to perceive that it is merely a misprint for e’er; it is even more incomprehensible that the meaningless ‘o’er’ should have retained its place in the text after the emendation of e’er, offered it is true anonymously, had been proposed.—HUDSON: With ‘o’er,’ I cannot make the expression tally with the context. The reading [even, which Hudson adopted] is Craik’s. [In both the First and the Second Cambridge Edition the emendation even is attributed to Craik, and ever or e’er to an Anonymous </w:t>
      </w:r>
      <w:proofErr w:type="gramStart"/>
      <w:r w:rsidRPr="00B00BAA">
        <w:rPr>
          <w:rFonts w:ascii="Times New Roman" w:eastAsia="Times New Roman" w:hAnsi="Times New Roman" w:cs="Times New Roman"/>
          <w:sz w:val="24"/>
          <w:szCs w:val="24"/>
        </w:rPr>
        <w:t>contributor,—</w:t>
      </w:r>
      <w:proofErr w:type="gramEnd"/>
      <w:r w:rsidRPr="00B00BAA">
        <w:rPr>
          <w:rFonts w:ascii="Times New Roman" w:eastAsia="Times New Roman" w:hAnsi="Times New Roman" w:cs="Times New Roman"/>
          <w:sz w:val="24"/>
          <w:szCs w:val="24"/>
        </w:rPr>
        <w:t xml:space="preserve">an oversight which, unless Craik elsewhere changed his emendation quoted above, misled Hudson. Gould proposed even, but long subsequently to Hudson’s text. I think the text should stand and that emendation is needless. What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means is, that over those arts which change Nature </w:t>
      </w:r>
      <w:proofErr w:type="gramStart"/>
      <w:r w:rsidRPr="00B00BAA">
        <w:rPr>
          <w:rFonts w:ascii="Times New Roman" w:eastAsia="Times New Roman" w:hAnsi="Times New Roman" w:cs="Times New Roman"/>
          <w:sz w:val="24"/>
          <w:szCs w:val="24"/>
        </w:rPr>
        <w:t>there</w:t>
      </w:r>
      <w:proofErr w:type="gramEnd"/>
      <w:r w:rsidRPr="00B00BAA">
        <w:rPr>
          <w:rFonts w:ascii="Times New Roman" w:eastAsia="Times New Roman" w:hAnsi="Times New Roman" w:cs="Times New Roman"/>
          <w:sz w:val="24"/>
          <w:szCs w:val="24"/>
        </w:rPr>
        <w:t xml:space="preserve"> rule laws which Nature makes. We may by our art or skill apply vermilion to the roots of a plant, but it would there remain inert were it not that by Nature’s law it is absorbed and driven by an unknown force into the petals of the flower. We may marry a gentler scion to the wildest stock, and there our art ends. But by Nature’s higher over-ruling laws the scion is </w:t>
      </w:r>
      <w:proofErr w:type="gramStart"/>
      <w:r w:rsidRPr="00B00BAA">
        <w:rPr>
          <w:rFonts w:ascii="Times New Roman" w:eastAsia="Times New Roman" w:hAnsi="Times New Roman" w:cs="Times New Roman"/>
          <w:sz w:val="24"/>
          <w:szCs w:val="24"/>
        </w:rPr>
        <w:t>adopted, and</w:t>
      </w:r>
      <w:proofErr w:type="gramEnd"/>
      <w:r w:rsidRPr="00B00BAA">
        <w:rPr>
          <w:rFonts w:ascii="Times New Roman" w:eastAsia="Times New Roman" w:hAnsi="Times New Roman" w:cs="Times New Roman"/>
          <w:sz w:val="24"/>
          <w:szCs w:val="24"/>
        </w:rPr>
        <w:t xml:space="preserve"> converts the wild sap which feeds it into beneficent </w:t>
      </w:r>
      <w:proofErr w:type="gramStart"/>
      <w:r w:rsidRPr="00B00BAA">
        <w:rPr>
          <w:rFonts w:ascii="Times New Roman" w:eastAsia="Times New Roman" w:hAnsi="Times New Roman" w:cs="Times New Roman"/>
          <w:sz w:val="24"/>
          <w:szCs w:val="24"/>
        </w:rPr>
        <w:t>fruits.—</w:t>
      </w:r>
      <w:proofErr w:type="gramEnd"/>
      <w:r w:rsidRPr="00B00BAA">
        <w:rPr>
          <w:rFonts w:ascii="Times New Roman" w:eastAsia="Times New Roman" w:hAnsi="Times New Roman" w:cs="Times New Roman"/>
          <w:sz w:val="24"/>
          <w:szCs w:val="24"/>
        </w:rPr>
        <w:t>ED.]</w:t>
      </w:r>
    </w:p>
    <w:p w14:paraId="7E62907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119. So it is]</w:t>
      </w:r>
      <w:r w:rsidRPr="00B00BAA">
        <w:rPr>
          <w:rFonts w:ascii="Times New Roman" w:eastAsia="Times New Roman" w:hAnsi="Times New Roman" w:cs="Times New Roman"/>
          <w:sz w:val="24"/>
          <w:szCs w:val="24"/>
        </w:rPr>
        <w:t xml:space="preserve"> Perdita, true to her charming feminine nature, instantly makes a personal application of what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has been saying, who, unwittingly, by his simile of marrying the gentler scion to the wildest stock has been stating the relative positions of his royal son and the shepherd’s daughter, and this ‘So it is’ is uttered with a swift, furtive, smiling glance at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That it is no real assent to the philosophy she has just heard is evident from her next </w:t>
      </w:r>
      <w:proofErr w:type="gramStart"/>
      <w:r w:rsidRPr="00B00BAA">
        <w:rPr>
          <w:rFonts w:ascii="Times New Roman" w:eastAsia="Times New Roman" w:hAnsi="Times New Roman" w:cs="Times New Roman"/>
          <w:sz w:val="24"/>
          <w:szCs w:val="24"/>
        </w:rPr>
        <w:t>words.—</w:t>
      </w:r>
      <w:proofErr w:type="gramEnd"/>
      <w:r w:rsidRPr="00B00BAA">
        <w:rPr>
          <w:rFonts w:ascii="Times New Roman" w:eastAsia="Times New Roman" w:hAnsi="Times New Roman" w:cs="Times New Roman"/>
          <w:sz w:val="24"/>
          <w:szCs w:val="24"/>
        </w:rPr>
        <w:t>Ed.</w:t>
      </w:r>
    </w:p>
    <w:p w14:paraId="264D272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120. </w:t>
      </w:r>
      <w:proofErr w:type="spellStart"/>
      <w:r w:rsidRPr="00B00BAA">
        <w:rPr>
          <w:rFonts w:ascii="Times New Roman" w:eastAsia="Times New Roman" w:hAnsi="Times New Roman" w:cs="Times New Roman"/>
          <w:b/>
          <w:bCs/>
          <w:sz w:val="24"/>
          <w:szCs w:val="24"/>
        </w:rPr>
        <w:t>Gilly’vors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Steevens: There is some further conceit relative to gillyflowers than has yet been discovered. </w:t>
      </w:r>
      <w:proofErr w:type="spellStart"/>
      <w:r w:rsidRPr="00B00BAA">
        <w:rPr>
          <w:rFonts w:ascii="Times New Roman" w:eastAsia="Times New Roman" w:hAnsi="Times New Roman" w:cs="Times New Roman"/>
          <w:sz w:val="24"/>
          <w:szCs w:val="24"/>
        </w:rPr>
        <w:t>Gilly’vors</w:t>
      </w:r>
      <w:proofErr w:type="spellEnd"/>
      <w:r w:rsidRPr="00B00BAA">
        <w:rPr>
          <w:rFonts w:ascii="Times New Roman" w:eastAsia="Times New Roman" w:hAnsi="Times New Roman" w:cs="Times New Roman"/>
          <w:sz w:val="24"/>
          <w:szCs w:val="24"/>
        </w:rPr>
        <w:t xml:space="preserve"> is a term still used by low people in Sussex to denote a wanton. In In a New Wonder, or A Woman never </w:t>
      </w:r>
      <w:proofErr w:type="spellStart"/>
      <w:r w:rsidRPr="00B00BAA">
        <w:rPr>
          <w:rFonts w:ascii="Times New Roman" w:eastAsia="Times New Roman" w:hAnsi="Times New Roman" w:cs="Times New Roman"/>
          <w:sz w:val="24"/>
          <w:szCs w:val="24"/>
        </w:rPr>
        <w:t>Vex’d</w:t>
      </w:r>
      <w:proofErr w:type="spellEnd"/>
      <w:r w:rsidRPr="00B00BAA">
        <w:rPr>
          <w:rFonts w:ascii="Times New Roman" w:eastAsia="Times New Roman" w:hAnsi="Times New Roman" w:cs="Times New Roman"/>
          <w:sz w:val="24"/>
          <w:szCs w:val="24"/>
        </w:rPr>
        <w:t xml:space="preserve">, 1632, if a lover is behaving with freedom to his mistress as they are going into a garden, and after she has alluded to the quality of many herbs, he adds: ‘You have fair roses, have you not?’ ‘Yes sir,’ says she, ‘but no </w:t>
      </w:r>
      <w:proofErr w:type="spellStart"/>
      <w:r w:rsidRPr="00B00BAA">
        <w:rPr>
          <w:rFonts w:ascii="Times New Roman" w:eastAsia="Times New Roman" w:hAnsi="Times New Roman" w:cs="Times New Roman"/>
          <w:sz w:val="24"/>
          <w:szCs w:val="24"/>
        </w:rPr>
        <w:t>gilliflowers</w:t>
      </w:r>
      <w:proofErr w:type="spellEnd"/>
      <w:r w:rsidRPr="00B00BAA">
        <w:rPr>
          <w:rFonts w:ascii="Times New Roman" w:eastAsia="Times New Roman" w:hAnsi="Times New Roman" w:cs="Times New Roman"/>
          <w:sz w:val="24"/>
          <w:szCs w:val="24"/>
        </w:rPr>
        <w:t xml:space="preserve">.’ Meaning, perhaps, that she would not be treated like a gill-flirt,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a wanton, a word often met with in old plays, but written ‘flirt-gill’ in Rom. &amp; Jul. I suppose gill-flirt to be derived, or rather corrupted, from </w:t>
      </w:r>
      <w:proofErr w:type="spellStart"/>
      <w:r w:rsidRPr="00B00BAA">
        <w:rPr>
          <w:rFonts w:ascii="Times New Roman" w:eastAsia="Times New Roman" w:hAnsi="Times New Roman" w:cs="Times New Roman"/>
          <w:sz w:val="24"/>
          <w:szCs w:val="24"/>
        </w:rPr>
        <w:t>gilly</w:t>
      </w:r>
      <w:proofErr w:type="spellEnd"/>
      <w:r w:rsidRPr="00B00BAA">
        <w:rPr>
          <w:rFonts w:ascii="Times New Roman" w:eastAsia="Times New Roman" w:hAnsi="Times New Roman" w:cs="Times New Roman"/>
          <w:sz w:val="24"/>
          <w:szCs w:val="24"/>
        </w:rPr>
        <w:t xml:space="preserve">-flower or </w:t>
      </w:r>
      <w:proofErr w:type="gramStart"/>
      <w:r w:rsidRPr="00B00BAA">
        <w:rPr>
          <w:rFonts w:ascii="Times New Roman" w:eastAsia="Times New Roman" w:hAnsi="Times New Roman" w:cs="Times New Roman"/>
          <w:sz w:val="24"/>
          <w:szCs w:val="24"/>
        </w:rPr>
        <w:t>carnation.—</w:t>
      </w:r>
      <w:proofErr w:type="gramEnd"/>
      <w:r w:rsidRPr="00B00BAA">
        <w:rPr>
          <w:rFonts w:ascii="Times New Roman" w:eastAsia="Times New Roman" w:hAnsi="Times New Roman" w:cs="Times New Roman"/>
          <w:sz w:val="24"/>
          <w:szCs w:val="24"/>
        </w:rPr>
        <w:t>Douce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356): The solution of the riddle that has embarrassed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Steevens is probably this: The </w:t>
      </w:r>
      <w:proofErr w:type="spellStart"/>
      <w:r w:rsidRPr="00B00BAA">
        <w:rPr>
          <w:rFonts w:ascii="Times New Roman" w:eastAsia="Times New Roman" w:hAnsi="Times New Roman" w:cs="Times New Roman"/>
          <w:sz w:val="24"/>
          <w:szCs w:val="24"/>
        </w:rPr>
        <w:t>gilly</w:t>
      </w:r>
      <w:proofErr w:type="spellEnd"/>
      <w:r w:rsidRPr="00B00BAA">
        <w:rPr>
          <w:rFonts w:ascii="Times New Roman" w:eastAsia="Times New Roman" w:hAnsi="Times New Roman" w:cs="Times New Roman"/>
          <w:sz w:val="24"/>
          <w:szCs w:val="24"/>
        </w:rPr>
        <w:t xml:space="preserve">-flower or carnation is streaked, as </w:t>
      </w:r>
      <w:proofErr w:type="spellStart"/>
      <w:proofErr w:type="gramStart"/>
      <w:r w:rsidRPr="00B00BAA">
        <w:rPr>
          <w:rFonts w:ascii="Times New Roman" w:eastAsia="Times New Roman" w:hAnsi="Times New Roman" w:cs="Times New Roman"/>
          <w:sz w:val="24"/>
          <w:szCs w:val="24"/>
        </w:rPr>
        <w:t>every one</w:t>
      </w:r>
      <w:proofErr w:type="spellEnd"/>
      <w:proofErr w:type="gramEnd"/>
      <w:r w:rsidRPr="00B00BAA">
        <w:rPr>
          <w:rFonts w:ascii="Times New Roman" w:eastAsia="Times New Roman" w:hAnsi="Times New Roman" w:cs="Times New Roman"/>
          <w:sz w:val="24"/>
          <w:szCs w:val="24"/>
        </w:rPr>
        <w:t xml:space="preserve"> knows, with white and red. In this respect it is a proper emblem of a painted or immodest woman; and </w:t>
      </w:r>
      <w:proofErr w:type="gramStart"/>
      <w:r w:rsidRPr="00B00BAA">
        <w:rPr>
          <w:rFonts w:ascii="Times New Roman" w:eastAsia="Times New Roman" w:hAnsi="Times New Roman" w:cs="Times New Roman"/>
          <w:sz w:val="24"/>
          <w:szCs w:val="24"/>
        </w:rPr>
        <w:t>therefore</w:t>
      </w:r>
      <w:proofErr w:type="gramEnd"/>
      <w:r w:rsidRPr="00B00BAA">
        <w:rPr>
          <w:rFonts w:ascii="Times New Roman" w:eastAsia="Times New Roman" w:hAnsi="Times New Roman" w:cs="Times New Roman"/>
          <w:sz w:val="24"/>
          <w:szCs w:val="24"/>
        </w:rPr>
        <w:t xml:space="preserve"> Perdita declines to meddle with it. She connects the gardener’s art of varying the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of the above flowers with the art of painting the face, a fashion very prevalent in Shakespeare’s time. [It is hardly probable that Steevens would have accepted Douce’s ‘solution.’ First, there are not wanting those who deny that the gillyflower and the carnation are the same. Secondly, there is many another flower which is streaked, but which has not been </w:t>
      </w:r>
      <w:proofErr w:type="spellStart"/>
      <w:r w:rsidRPr="00B00BAA">
        <w:rPr>
          <w:rFonts w:ascii="Times New Roman" w:eastAsia="Times New Roman" w:hAnsi="Times New Roman" w:cs="Times New Roman"/>
          <w:sz w:val="24"/>
          <w:szCs w:val="24"/>
        </w:rPr>
        <w:t>therefor</w:t>
      </w:r>
      <w:proofErr w:type="spellEnd"/>
      <w:r w:rsidRPr="00B00BAA">
        <w:rPr>
          <w:rFonts w:ascii="Times New Roman" w:eastAsia="Times New Roman" w:hAnsi="Times New Roman" w:cs="Times New Roman"/>
          <w:sz w:val="24"/>
          <w:szCs w:val="24"/>
        </w:rPr>
        <w:t xml:space="preserve"> deemed an emblem of immodesty. Douce is right enough in seeing that it is artificiality which Perdita dislikes, but he has not touched the obscure conceits which Steevens finds in allusions to the gillyflower; what these conceits are belongs more properly than here to the folk-lore of Botany, and can be learned in old books of Anatomy, notably Crookes’s; it is sufficient to say that they are founded on a fancied anatomical resemblance akin to those supposed to exist in other flowers to which ‘liberal shepherds give a grosser name.’ It is here of more importance (yet small enough in any event) to decide what that flower is which Perdita calls a ‘</w:t>
      </w:r>
      <w:proofErr w:type="spellStart"/>
      <w:r w:rsidRPr="00B00BAA">
        <w:rPr>
          <w:rFonts w:ascii="Times New Roman" w:eastAsia="Times New Roman" w:hAnsi="Times New Roman" w:cs="Times New Roman"/>
          <w:sz w:val="24"/>
          <w:szCs w:val="24"/>
        </w:rPr>
        <w:t>gillivor</w:t>
      </w:r>
      <w:proofErr w:type="spellEnd"/>
      <w:r w:rsidRPr="00B00BAA">
        <w:rPr>
          <w:rFonts w:ascii="Times New Roman" w:eastAsia="Times New Roman" w:hAnsi="Times New Roman" w:cs="Times New Roman"/>
          <w:sz w:val="24"/>
          <w:szCs w:val="24"/>
        </w:rPr>
        <w:t xml:space="preserve">,’—on this point authorities are at variance, which is possibly due to the many varieties of the plant. The comment is disproportionate to the value of the question, but then Dyce has seen fit to quote in his Glossary what had appeared down to his day, and his example is a safe one to follow.—Ed.]—Nares: The name for the whole class of carnations, pinks and </w:t>
      </w:r>
      <w:proofErr w:type="spellStart"/>
      <w:r w:rsidRPr="00B00BAA">
        <w:rPr>
          <w:rFonts w:ascii="Times New Roman" w:eastAsia="Times New Roman" w:hAnsi="Times New Roman" w:cs="Times New Roman"/>
          <w:sz w:val="24"/>
          <w:szCs w:val="24"/>
        </w:rPr>
        <w:t>sweetwilliams</w:t>
      </w:r>
      <w:proofErr w:type="spellEnd"/>
      <w:r w:rsidRPr="00B00BAA">
        <w:rPr>
          <w:rFonts w:ascii="Times New Roman" w:eastAsia="Times New Roman" w:hAnsi="Times New Roman" w:cs="Times New Roman"/>
          <w:sz w:val="24"/>
          <w:szCs w:val="24"/>
        </w:rPr>
        <w:t xml:space="preserve">; from the French </w:t>
      </w:r>
      <w:proofErr w:type="spellStart"/>
      <w:r w:rsidRPr="00B00BAA">
        <w:rPr>
          <w:rFonts w:ascii="Times New Roman" w:eastAsia="Times New Roman" w:hAnsi="Times New Roman" w:cs="Times New Roman"/>
          <w:sz w:val="24"/>
          <w:szCs w:val="24"/>
        </w:rPr>
        <w:t>girofle</w:t>
      </w:r>
      <w:proofErr w:type="spellEnd"/>
      <w:r w:rsidRPr="00B00BAA">
        <w:rPr>
          <w:rFonts w:ascii="Times New Roman" w:eastAsia="Times New Roman" w:hAnsi="Times New Roman" w:cs="Times New Roman"/>
          <w:sz w:val="24"/>
          <w:szCs w:val="24"/>
        </w:rPr>
        <w:t xml:space="preserve">, which is itself corrupted from the Latin </w:t>
      </w:r>
      <w:proofErr w:type="spellStart"/>
      <w:r w:rsidRPr="00B00BAA">
        <w:rPr>
          <w:rFonts w:ascii="Times New Roman" w:eastAsia="Times New Roman" w:hAnsi="Times New Roman" w:cs="Times New Roman"/>
          <w:sz w:val="24"/>
          <w:szCs w:val="24"/>
        </w:rPr>
        <w:t>caryophyllum</w:t>
      </w:r>
      <w:proofErr w:type="spellEnd"/>
      <w:r w:rsidRPr="00B00BAA">
        <w:rPr>
          <w:rFonts w:ascii="Times New Roman" w:eastAsia="Times New Roman" w:hAnsi="Times New Roman" w:cs="Times New Roman"/>
          <w:sz w:val="24"/>
          <w:szCs w:val="24"/>
        </w:rPr>
        <w:t xml:space="preserve">. See an ample account of them in Lyte’s </w:t>
      </w:r>
      <w:proofErr w:type="spellStart"/>
      <w:r w:rsidRPr="00B00BAA">
        <w:rPr>
          <w:rFonts w:ascii="Times New Roman" w:eastAsia="Times New Roman" w:hAnsi="Times New Roman" w:cs="Times New Roman"/>
          <w:sz w:val="24"/>
          <w:szCs w:val="24"/>
        </w:rPr>
        <w:t>Dodoens</w:t>
      </w:r>
      <w:proofErr w:type="spellEnd"/>
      <w:r w:rsidRPr="00B00BAA">
        <w:rPr>
          <w:rFonts w:ascii="Times New Roman" w:eastAsia="Times New Roman" w:hAnsi="Times New Roman" w:cs="Times New Roman"/>
          <w:sz w:val="24"/>
          <w:szCs w:val="24"/>
        </w:rPr>
        <w:t xml:space="preserve">, pp. 172–175 [pp. 151–157, ed. 1578]. In Langham’s Garden of </w:t>
      </w:r>
      <w:proofErr w:type="gramStart"/>
      <w:r w:rsidRPr="00B00BAA">
        <w:rPr>
          <w:rFonts w:ascii="Times New Roman" w:eastAsia="Times New Roman" w:hAnsi="Times New Roman" w:cs="Times New Roman"/>
          <w:sz w:val="24"/>
          <w:szCs w:val="24"/>
        </w:rPr>
        <w:t>Health</w:t>
      </w:r>
      <w:proofErr w:type="gramEnd"/>
      <w:r w:rsidRPr="00B00BAA">
        <w:rPr>
          <w:rFonts w:ascii="Times New Roman" w:eastAsia="Times New Roman" w:hAnsi="Times New Roman" w:cs="Times New Roman"/>
          <w:sz w:val="24"/>
          <w:szCs w:val="24"/>
        </w:rPr>
        <w:t xml:space="preserve"> they are called </w:t>
      </w:r>
      <w:proofErr w:type="spellStart"/>
      <w:r w:rsidRPr="00B00BAA">
        <w:rPr>
          <w:rFonts w:ascii="Times New Roman" w:eastAsia="Times New Roman" w:hAnsi="Times New Roman" w:cs="Times New Roman"/>
          <w:sz w:val="24"/>
          <w:szCs w:val="24"/>
        </w:rPr>
        <w:t>galofers</w:t>
      </w:r>
      <w:proofErr w:type="spellEnd"/>
      <w:r w:rsidRPr="00B00BAA">
        <w:rPr>
          <w:rFonts w:ascii="Times New Roman" w:eastAsia="Times New Roman" w:hAnsi="Times New Roman" w:cs="Times New Roman"/>
          <w:sz w:val="24"/>
          <w:szCs w:val="24"/>
        </w:rPr>
        <w:t xml:space="preserve">. See p. 281. Our modern word gillyflower is corrupted from this. See Stocke </w:t>
      </w:r>
      <w:proofErr w:type="spellStart"/>
      <w:r w:rsidRPr="00B00BAA">
        <w:rPr>
          <w:rFonts w:ascii="Times New Roman" w:eastAsia="Times New Roman" w:hAnsi="Times New Roman" w:cs="Times New Roman"/>
          <w:sz w:val="24"/>
          <w:szCs w:val="24"/>
        </w:rPr>
        <w:t>Gillofler</w:t>
      </w:r>
      <w:proofErr w:type="spellEnd"/>
      <w:r w:rsidRPr="00B00BAA">
        <w:rPr>
          <w:rFonts w:ascii="Times New Roman" w:eastAsia="Times New Roman" w:hAnsi="Times New Roman" w:cs="Times New Roman"/>
          <w:sz w:val="24"/>
          <w:szCs w:val="24"/>
        </w:rPr>
        <w:t xml:space="preserve"> in Lyte’s </w:t>
      </w:r>
      <w:proofErr w:type="spellStart"/>
      <w:r w:rsidRPr="00B00BAA">
        <w:rPr>
          <w:rFonts w:ascii="Times New Roman" w:eastAsia="Times New Roman" w:hAnsi="Times New Roman" w:cs="Times New Roman"/>
          <w:sz w:val="24"/>
          <w:szCs w:val="24"/>
        </w:rPr>
        <w:t>Dodoens</w:t>
      </w:r>
      <w:proofErr w:type="spellEnd"/>
      <w:r w:rsidRPr="00B00BAA">
        <w:rPr>
          <w:rFonts w:ascii="Times New Roman" w:eastAsia="Times New Roman" w:hAnsi="Times New Roman" w:cs="Times New Roman"/>
          <w:sz w:val="24"/>
          <w:szCs w:val="24"/>
        </w:rPr>
        <w:t>, p. 168 [p. 152, ed. 1578</w:t>
      </w:r>
      <w:proofErr w:type="gramStart"/>
      <w:r w:rsidRPr="00B00BAA">
        <w:rPr>
          <w:rFonts w:ascii="Times New Roman" w:eastAsia="Times New Roman" w:hAnsi="Times New Roman" w:cs="Times New Roman"/>
          <w:sz w:val="24"/>
          <w:szCs w:val="24"/>
        </w:rPr>
        <w:t>].—</w:t>
      </w:r>
      <w:proofErr w:type="spellStart"/>
      <w:proofErr w:type="gramEnd"/>
      <w:r w:rsidRPr="00B00BAA">
        <w:rPr>
          <w:rFonts w:ascii="Times New Roman" w:eastAsia="Times New Roman" w:hAnsi="Times New Roman" w:cs="Times New Roman"/>
          <w:sz w:val="24"/>
          <w:szCs w:val="24"/>
        </w:rPr>
        <w:t>Beisly</w:t>
      </w:r>
      <w:proofErr w:type="spellEnd"/>
      <w:r w:rsidRPr="00B00BAA">
        <w:rPr>
          <w:rFonts w:ascii="Times New Roman" w:eastAsia="Times New Roman" w:hAnsi="Times New Roman" w:cs="Times New Roman"/>
          <w:sz w:val="24"/>
          <w:szCs w:val="24"/>
        </w:rPr>
        <w:t xml:space="preserve"> (p. 82): Carnations and </w:t>
      </w:r>
      <w:proofErr w:type="spellStart"/>
      <w:r w:rsidRPr="00B00BAA">
        <w:rPr>
          <w:rFonts w:ascii="Times New Roman" w:eastAsia="Times New Roman" w:hAnsi="Times New Roman" w:cs="Times New Roman"/>
          <w:sz w:val="24"/>
          <w:szCs w:val="24"/>
        </w:rPr>
        <w:t>Gillovors</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gilloflowers</w:t>
      </w:r>
      <w:proofErr w:type="spellEnd"/>
      <w:r w:rsidRPr="00B00BAA">
        <w:rPr>
          <w:rFonts w:ascii="Times New Roman" w:eastAsia="Times New Roman" w:hAnsi="Times New Roman" w:cs="Times New Roman"/>
          <w:sz w:val="24"/>
          <w:szCs w:val="24"/>
        </w:rPr>
        <w:t>, belong to the genus Dianthus. Parkinson, in his Garden of all sorts of Pleasant Flowers, dedicated to</w:t>
      </w:r>
    </w:p>
    <w:p w14:paraId="78E4020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122. etc. Ile not put, etc.]</w:t>
      </w:r>
      <w:r w:rsidRPr="00B00BAA">
        <w:rPr>
          <w:rFonts w:ascii="Times New Roman" w:eastAsia="Times New Roman" w:hAnsi="Times New Roman" w:cs="Times New Roman"/>
          <w:sz w:val="24"/>
          <w:szCs w:val="24"/>
        </w:rPr>
        <w:t xml:space="preserve"> MRS JAMESON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239): It has been well remarked of this passage that Perdita does not attempt to answer the reasoning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she gives up the argument, </w:t>
      </w:r>
      <w:proofErr w:type="gramStart"/>
      <w:r w:rsidRPr="00B00BAA">
        <w:rPr>
          <w:rFonts w:ascii="Times New Roman" w:eastAsia="Times New Roman" w:hAnsi="Times New Roman" w:cs="Times New Roman"/>
          <w:sz w:val="24"/>
          <w:szCs w:val="24"/>
        </w:rPr>
        <w:t>but,</w:t>
      </w:r>
      <w:proofErr w:type="gramEnd"/>
      <w:r w:rsidRPr="00B00BAA">
        <w:rPr>
          <w:rFonts w:ascii="Times New Roman" w:eastAsia="Times New Roman" w:hAnsi="Times New Roman" w:cs="Times New Roman"/>
          <w:sz w:val="24"/>
          <w:szCs w:val="24"/>
        </w:rPr>
        <w:t xml:space="preserve"> woman-like, retains her own opinion, or rather, her sense of right, unshaken by his sophistry. She goes on in a strain of poetry, which comes over the soul like music and fragrance mingled; we seem to inhale the blended </w:t>
      </w:r>
      <w:proofErr w:type="spellStart"/>
      <w:r w:rsidRPr="00B00BAA">
        <w:rPr>
          <w:rFonts w:ascii="Times New Roman" w:eastAsia="Times New Roman" w:hAnsi="Times New Roman" w:cs="Times New Roman"/>
          <w:sz w:val="24"/>
          <w:szCs w:val="24"/>
        </w:rPr>
        <w:t>odours</w:t>
      </w:r>
      <w:proofErr w:type="spellEnd"/>
      <w:r w:rsidRPr="00B00BAA">
        <w:rPr>
          <w:rFonts w:ascii="Times New Roman" w:eastAsia="Times New Roman" w:hAnsi="Times New Roman" w:cs="Times New Roman"/>
          <w:sz w:val="24"/>
          <w:szCs w:val="24"/>
        </w:rPr>
        <w:t xml:space="preserve"> of a thousand </w:t>
      </w:r>
      <w:r w:rsidRPr="00B00BAA">
        <w:rPr>
          <w:rFonts w:ascii="Times New Roman" w:eastAsia="Times New Roman" w:hAnsi="Times New Roman" w:cs="Times New Roman"/>
          <w:sz w:val="24"/>
          <w:szCs w:val="24"/>
        </w:rPr>
        <w:lastRenderedPageBreak/>
        <w:t>flowers, till the sense faints with their sweetness; and she concludes with a touch of passionate sentiment, which melts into the very heart: 'O Proserpina,' etc.</w:t>
      </w:r>
    </w:p>
    <w:p w14:paraId="5E2E678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123. Dible]</w:t>
      </w:r>
      <w:r w:rsidRPr="00B00BAA">
        <w:rPr>
          <w:rFonts w:ascii="Times New Roman" w:eastAsia="Times New Roman" w:hAnsi="Times New Roman" w:cs="Times New Roman"/>
          <w:sz w:val="24"/>
          <w:szCs w:val="24"/>
        </w:rPr>
        <w:t xml:space="preserve"> STEEVENS: An instrument used by gardeners to make holes in the earth for the reception of young </w:t>
      </w:r>
      <w:proofErr w:type="gramStart"/>
      <w:r w:rsidRPr="00B00BAA">
        <w:rPr>
          <w:rFonts w:ascii="Times New Roman" w:eastAsia="Times New Roman" w:hAnsi="Times New Roman" w:cs="Times New Roman"/>
          <w:sz w:val="24"/>
          <w:szCs w:val="24"/>
        </w:rPr>
        <w:t>plants.—</w:t>
      </w:r>
      <w:proofErr w:type="gramEnd"/>
      <w:r w:rsidRPr="00B00BAA">
        <w:rPr>
          <w:rFonts w:ascii="Times New Roman" w:eastAsia="Times New Roman" w:hAnsi="Times New Roman" w:cs="Times New Roman"/>
          <w:sz w:val="24"/>
          <w:szCs w:val="24"/>
        </w:rPr>
        <w:t>WALKER (Vers. 68) gives this as an example</w:t>
      </w:r>
    </w:p>
    <w:p w14:paraId="3545E36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126. Here’s, etc.]</w:t>
      </w:r>
      <w:r w:rsidRPr="00B00BAA">
        <w:rPr>
          <w:rFonts w:ascii="Times New Roman" w:eastAsia="Times New Roman" w:hAnsi="Times New Roman" w:cs="Times New Roman"/>
          <w:sz w:val="24"/>
          <w:szCs w:val="24"/>
        </w:rPr>
        <w:t xml:space="preserve"> CAPELL thinks that this is addressed ‘to a different part of this numerous </w:t>
      </w:r>
      <w:proofErr w:type="gramStart"/>
      <w:r w:rsidRPr="00B00BAA">
        <w:rPr>
          <w:rFonts w:ascii="Times New Roman" w:eastAsia="Times New Roman" w:hAnsi="Times New Roman" w:cs="Times New Roman"/>
          <w:sz w:val="24"/>
          <w:szCs w:val="24"/>
        </w:rPr>
        <w:t>company</w:t>
      </w:r>
      <w:proofErr w:type="gramEnd"/>
      <w:r w:rsidRPr="00B00BAA">
        <w:rPr>
          <w:rFonts w:ascii="Times New Roman" w:eastAsia="Times New Roman" w:hAnsi="Times New Roman" w:cs="Times New Roman"/>
          <w:sz w:val="24"/>
          <w:szCs w:val="24"/>
        </w:rPr>
        <w:t>, and the “welcome” there is to that part separately.’ [I confess that I do not quite understand this last clause, unless the ‘welcome’ in line 127 be referred to.]</w:t>
      </w:r>
    </w:p>
    <w:p w14:paraId="5532E0C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127. </w:t>
      </w:r>
      <w:proofErr w:type="spellStart"/>
      <w:r w:rsidRPr="00B00BAA">
        <w:rPr>
          <w:rFonts w:ascii="Times New Roman" w:eastAsia="Times New Roman" w:hAnsi="Times New Roman" w:cs="Times New Roman"/>
          <w:b/>
          <w:bCs/>
          <w:sz w:val="24"/>
          <w:szCs w:val="24"/>
        </w:rPr>
        <w:t>Lauender</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ELLACOMBE (p. 104): This is not a British plant, but it is native of the south of Europe, in dry and barren places, and it was introduced into England in the sixteenth century, but it probably was not a common plant in Shakespeare’s time, for though it is mentioned by Spenser as the ‘Lavender still gray’ (</w:t>
      </w:r>
      <w:proofErr w:type="spellStart"/>
      <w:r w:rsidRPr="00B00BAA">
        <w:rPr>
          <w:rFonts w:ascii="Times New Roman" w:eastAsia="Times New Roman" w:hAnsi="Times New Roman" w:cs="Times New Roman"/>
          <w:sz w:val="24"/>
          <w:szCs w:val="24"/>
        </w:rPr>
        <w:t>Muiopotmos</w:t>
      </w:r>
      <w:proofErr w:type="spellEnd"/>
      <w:r w:rsidRPr="00B00BAA">
        <w:rPr>
          <w:rFonts w:ascii="Times New Roman" w:eastAsia="Times New Roman" w:hAnsi="Times New Roman" w:cs="Times New Roman"/>
          <w:sz w:val="24"/>
          <w:szCs w:val="24"/>
        </w:rPr>
        <w:t xml:space="preserve">, 187), and by Gerarde as growing in his garden, it is not mentioned by Bacon in his list of sweet-smelling plants. [It is, however, mentioned by Tusser in his list (p. 73) of ‘Strowing </w:t>
      </w:r>
      <w:proofErr w:type="spellStart"/>
      <w:r w:rsidRPr="00B00BAA">
        <w:rPr>
          <w:rFonts w:ascii="Times New Roman" w:eastAsia="Times New Roman" w:hAnsi="Times New Roman" w:cs="Times New Roman"/>
          <w:sz w:val="24"/>
          <w:szCs w:val="24"/>
        </w:rPr>
        <w:t>hearbs</w:t>
      </w:r>
      <w:proofErr w:type="spellEnd"/>
      <w:r w:rsidRPr="00B00BAA">
        <w:rPr>
          <w:rFonts w:ascii="Times New Roman" w:eastAsia="Times New Roman" w:hAnsi="Times New Roman" w:cs="Times New Roman"/>
          <w:sz w:val="24"/>
          <w:szCs w:val="24"/>
        </w:rPr>
        <w:t>,’ in two varieties: ‘</w:t>
      </w:r>
      <w:proofErr w:type="spellStart"/>
      <w:r w:rsidRPr="00B00BAA">
        <w:rPr>
          <w:rFonts w:ascii="Times New Roman" w:eastAsia="Times New Roman" w:hAnsi="Times New Roman" w:cs="Times New Roman"/>
          <w:sz w:val="24"/>
          <w:szCs w:val="24"/>
        </w:rPr>
        <w:t>Lauender</w:t>
      </w:r>
      <w:proofErr w:type="spellEnd"/>
      <w:r w:rsidRPr="00B00BAA">
        <w:rPr>
          <w:rFonts w:ascii="Times New Roman" w:eastAsia="Times New Roman" w:hAnsi="Times New Roman" w:cs="Times New Roman"/>
          <w:sz w:val="24"/>
          <w:szCs w:val="24"/>
        </w:rPr>
        <w:t>’ and ‘</w:t>
      </w:r>
      <w:proofErr w:type="spellStart"/>
      <w:r w:rsidRPr="00B00BAA">
        <w:rPr>
          <w:rFonts w:ascii="Times New Roman" w:eastAsia="Times New Roman" w:hAnsi="Times New Roman" w:cs="Times New Roman"/>
          <w:sz w:val="24"/>
          <w:szCs w:val="24"/>
        </w:rPr>
        <w:t>Lauender</w:t>
      </w:r>
      <w:proofErr w:type="spellEnd"/>
      <w:r w:rsidRPr="00B00BAA">
        <w:rPr>
          <w:rFonts w:ascii="Times New Roman" w:eastAsia="Times New Roman" w:hAnsi="Times New Roman" w:cs="Times New Roman"/>
          <w:sz w:val="24"/>
          <w:szCs w:val="24"/>
        </w:rPr>
        <w:t xml:space="preserve"> spike’; ‘</w:t>
      </w:r>
      <w:proofErr w:type="spellStart"/>
      <w:r w:rsidRPr="00B00BAA">
        <w:rPr>
          <w:rFonts w:ascii="Times New Roman" w:eastAsia="Times New Roman" w:hAnsi="Times New Roman" w:cs="Times New Roman"/>
          <w:sz w:val="24"/>
          <w:szCs w:val="24"/>
        </w:rPr>
        <w:t>Lauender</w:t>
      </w:r>
      <w:proofErr w:type="spellEnd"/>
      <w:r w:rsidRPr="00B00BAA">
        <w:rPr>
          <w:rFonts w:ascii="Times New Roman" w:eastAsia="Times New Roman" w:hAnsi="Times New Roman" w:cs="Times New Roman"/>
          <w:sz w:val="24"/>
          <w:szCs w:val="24"/>
        </w:rPr>
        <w:t xml:space="preserve"> cotton’ he also mentions, but this is a Lavender only in name. DEIGHTON says: ‘hot,’ that is, ‘strongly smelling.’ But its smell is no stronger than ‘mint’; in fact, it is not as strong. It is more likely, I think, to refer to the fact that Lavender was the flower for an ardent lover. In Robinson’s Handful of Pleasant Delights, 1584, a popular song-book during Elizabeth’s reign, there is (p. 3, ed. Arber) A </w:t>
      </w:r>
      <w:proofErr w:type="spellStart"/>
      <w:r w:rsidRPr="00B00BAA">
        <w:rPr>
          <w:rFonts w:ascii="Times New Roman" w:eastAsia="Times New Roman" w:hAnsi="Times New Roman" w:cs="Times New Roman"/>
          <w:sz w:val="24"/>
          <w:szCs w:val="24"/>
        </w:rPr>
        <w:t>Nosegaie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alwaies</w:t>
      </w:r>
      <w:proofErr w:type="spellEnd"/>
      <w:r w:rsidRPr="00B00BAA">
        <w:rPr>
          <w:rFonts w:ascii="Times New Roman" w:eastAsia="Times New Roman" w:hAnsi="Times New Roman" w:cs="Times New Roman"/>
          <w:sz w:val="24"/>
          <w:szCs w:val="24"/>
        </w:rPr>
        <w:t xml:space="preserve"> sweet, for </w:t>
      </w:r>
      <w:proofErr w:type="spellStart"/>
      <w:r w:rsidRPr="00B00BAA">
        <w:rPr>
          <w:rFonts w:ascii="Times New Roman" w:eastAsia="Times New Roman" w:hAnsi="Times New Roman" w:cs="Times New Roman"/>
          <w:sz w:val="24"/>
          <w:szCs w:val="24"/>
        </w:rPr>
        <w:t>Louers</w:t>
      </w:r>
      <w:proofErr w:type="spellEnd"/>
      <w:r w:rsidRPr="00B00BAA">
        <w:rPr>
          <w:rFonts w:ascii="Times New Roman" w:eastAsia="Times New Roman" w:hAnsi="Times New Roman" w:cs="Times New Roman"/>
          <w:sz w:val="24"/>
          <w:szCs w:val="24"/>
        </w:rPr>
        <w:t xml:space="preserve"> to send for Tokens, etc., wherein we find that ‘</w:t>
      </w:r>
      <w:proofErr w:type="spellStart"/>
      <w:r w:rsidRPr="00B00BAA">
        <w:rPr>
          <w:rFonts w:ascii="Times New Roman" w:eastAsia="Times New Roman" w:hAnsi="Times New Roman" w:cs="Times New Roman"/>
          <w:sz w:val="24"/>
          <w:szCs w:val="24"/>
        </w:rPr>
        <w:t>Lauander</w:t>
      </w:r>
      <w:proofErr w:type="spellEnd"/>
      <w:r w:rsidRPr="00B00BAA">
        <w:rPr>
          <w:rFonts w:ascii="Times New Roman" w:eastAsia="Times New Roman" w:hAnsi="Times New Roman" w:cs="Times New Roman"/>
          <w:sz w:val="24"/>
          <w:szCs w:val="24"/>
        </w:rPr>
        <w:t xml:space="preserve">’ is for </w:t>
      </w:r>
      <w:proofErr w:type="spellStart"/>
      <w:r w:rsidRPr="00B00BAA">
        <w:rPr>
          <w:rFonts w:ascii="Times New Roman" w:eastAsia="Times New Roman" w:hAnsi="Times New Roman" w:cs="Times New Roman"/>
          <w:sz w:val="24"/>
          <w:szCs w:val="24"/>
        </w:rPr>
        <w:t>louers</w:t>
      </w:r>
      <w:proofErr w:type="spellEnd"/>
      <w:r w:rsidRPr="00B00BAA">
        <w:rPr>
          <w:rFonts w:ascii="Times New Roman" w:eastAsia="Times New Roman" w:hAnsi="Times New Roman" w:cs="Times New Roman"/>
          <w:sz w:val="24"/>
          <w:szCs w:val="24"/>
        </w:rPr>
        <w:t xml:space="preserve"> true, which </w:t>
      </w:r>
      <w:proofErr w:type="spellStart"/>
      <w:r w:rsidRPr="00B00BAA">
        <w:rPr>
          <w:rFonts w:ascii="Times New Roman" w:eastAsia="Times New Roman" w:hAnsi="Times New Roman" w:cs="Times New Roman"/>
          <w:sz w:val="24"/>
          <w:szCs w:val="24"/>
        </w:rPr>
        <w:t>euremore</w:t>
      </w:r>
      <w:proofErr w:type="spellEnd"/>
      <w:r w:rsidRPr="00B00BAA">
        <w:rPr>
          <w:rFonts w:ascii="Times New Roman" w:eastAsia="Times New Roman" w:hAnsi="Times New Roman" w:cs="Times New Roman"/>
          <w:sz w:val="24"/>
          <w:szCs w:val="24"/>
        </w:rPr>
        <w:t xml:space="preserve"> be </w:t>
      </w:r>
      <w:proofErr w:type="spellStart"/>
      <w:r w:rsidRPr="00B00BAA">
        <w:rPr>
          <w:rFonts w:ascii="Times New Roman" w:eastAsia="Times New Roman" w:hAnsi="Times New Roman" w:cs="Times New Roman"/>
          <w:sz w:val="24"/>
          <w:szCs w:val="24"/>
        </w:rPr>
        <w:t>faine</w:t>
      </w:r>
      <w:proofErr w:type="spellEnd"/>
      <w:r w:rsidRPr="00B00BAA">
        <w:rPr>
          <w:rFonts w:ascii="Times New Roman" w:eastAsia="Times New Roman" w:hAnsi="Times New Roman" w:cs="Times New Roman"/>
          <w:sz w:val="24"/>
          <w:szCs w:val="24"/>
        </w:rPr>
        <w:t xml:space="preserve">: Desiring </w:t>
      </w:r>
      <w:proofErr w:type="spellStart"/>
      <w:r w:rsidRPr="00B00BAA">
        <w:rPr>
          <w:rFonts w:ascii="Times New Roman" w:eastAsia="Times New Roman" w:hAnsi="Times New Roman" w:cs="Times New Roman"/>
          <w:sz w:val="24"/>
          <w:szCs w:val="24"/>
        </w:rPr>
        <w:t>alwaies</w:t>
      </w:r>
      <w:proofErr w:type="spellEnd"/>
      <w:r w:rsidRPr="00B00BAA">
        <w:rPr>
          <w:rFonts w:ascii="Times New Roman" w:eastAsia="Times New Roman" w:hAnsi="Times New Roman" w:cs="Times New Roman"/>
          <w:sz w:val="24"/>
          <w:szCs w:val="24"/>
        </w:rPr>
        <w:t xml:space="preserve"> for to </w:t>
      </w:r>
      <w:proofErr w:type="spellStart"/>
      <w:r w:rsidRPr="00B00BAA">
        <w:rPr>
          <w:rFonts w:ascii="Times New Roman" w:eastAsia="Times New Roman" w:hAnsi="Times New Roman" w:cs="Times New Roman"/>
          <w:sz w:val="24"/>
          <w:szCs w:val="24"/>
        </w:rPr>
        <w:t>haue</w:t>
      </w:r>
      <w:proofErr w:type="spellEnd"/>
      <w:r w:rsidRPr="00B00BAA">
        <w:rPr>
          <w:rFonts w:ascii="Times New Roman" w:eastAsia="Times New Roman" w:hAnsi="Times New Roman" w:cs="Times New Roman"/>
          <w:sz w:val="24"/>
          <w:szCs w:val="24"/>
        </w:rPr>
        <w:t xml:space="preserve">, some pleasure for their pain: And when that they obtained </w:t>
      </w:r>
      <w:proofErr w:type="spellStart"/>
      <w:r w:rsidRPr="00B00BAA">
        <w:rPr>
          <w:rFonts w:ascii="Times New Roman" w:eastAsia="Times New Roman" w:hAnsi="Times New Roman" w:cs="Times New Roman"/>
          <w:sz w:val="24"/>
          <w:szCs w:val="24"/>
        </w:rPr>
        <w:t>haue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loue</w:t>
      </w:r>
      <w:proofErr w:type="spellEnd"/>
      <w:r w:rsidRPr="00B00BAA">
        <w:rPr>
          <w:rFonts w:ascii="Times New Roman" w:eastAsia="Times New Roman" w:hAnsi="Times New Roman" w:cs="Times New Roman"/>
          <w:sz w:val="24"/>
          <w:szCs w:val="24"/>
        </w:rPr>
        <w:t xml:space="preserve"> that they require, Then </w:t>
      </w:r>
      <w:proofErr w:type="spellStart"/>
      <w:r w:rsidRPr="00B00BAA">
        <w:rPr>
          <w:rFonts w:ascii="Times New Roman" w:eastAsia="Times New Roman" w:hAnsi="Times New Roman" w:cs="Times New Roman"/>
          <w:sz w:val="24"/>
          <w:szCs w:val="24"/>
        </w:rPr>
        <w:t>haue</w:t>
      </w:r>
      <w:proofErr w:type="spellEnd"/>
      <w:r w:rsidRPr="00B00BAA">
        <w:rPr>
          <w:rFonts w:ascii="Times New Roman" w:eastAsia="Times New Roman" w:hAnsi="Times New Roman" w:cs="Times New Roman"/>
          <w:sz w:val="24"/>
          <w:szCs w:val="24"/>
        </w:rPr>
        <w:t xml:space="preserve"> they </w:t>
      </w:r>
      <w:proofErr w:type="spellStart"/>
      <w:r w:rsidRPr="00B00BAA">
        <w:rPr>
          <w:rFonts w:ascii="Times New Roman" w:eastAsia="Times New Roman" w:hAnsi="Times New Roman" w:cs="Times New Roman"/>
          <w:sz w:val="24"/>
          <w:szCs w:val="24"/>
        </w:rPr>
        <w:t>al</w:t>
      </w:r>
      <w:proofErr w:type="spellEnd"/>
      <w:r w:rsidRPr="00B00BAA">
        <w:rPr>
          <w:rFonts w:ascii="Times New Roman" w:eastAsia="Times New Roman" w:hAnsi="Times New Roman" w:cs="Times New Roman"/>
          <w:sz w:val="24"/>
          <w:szCs w:val="24"/>
        </w:rPr>
        <w:t xml:space="preserve"> their perfect </w:t>
      </w:r>
      <w:proofErr w:type="spellStart"/>
      <w:r w:rsidRPr="00B00BAA">
        <w:rPr>
          <w:rFonts w:ascii="Times New Roman" w:eastAsia="Times New Roman" w:hAnsi="Times New Roman" w:cs="Times New Roman"/>
          <w:sz w:val="24"/>
          <w:szCs w:val="24"/>
        </w:rPr>
        <w:t>ioie</w:t>
      </w:r>
      <w:proofErr w:type="spellEnd"/>
      <w:r w:rsidRPr="00B00BAA">
        <w:rPr>
          <w:rFonts w:ascii="Times New Roman" w:eastAsia="Times New Roman" w:hAnsi="Times New Roman" w:cs="Times New Roman"/>
          <w:sz w:val="24"/>
          <w:szCs w:val="24"/>
        </w:rPr>
        <w:t>, and quenched is the fire.’—ED.]</w:t>
      </w:r>
    </w:p>
    <w:p w14:paraId="1BE7239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127. Mints]</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246) says, in effect, that the </w:t>
      </w:r>
      <w:proofErr w:type="spellStart"/>
      <w:r w:rsidRPr="00B00BAA">
        <w:rPr>
          <w:rFonts w:ascii="Times New Roman" w:eastAsia="Times New Roman" w:hAnsi="Times New Roman" w:cs="Times New Roman"/>
          <w:sz w:val="24"/>
          <w:szCs w:val="24"/>
        </w:rPr>
        <w:t>final s</w:t>
      </w:r>
      <w:proofErr w:type="spellEnd"/>
      <w:r w:rsidRPr="00B00BAA">
        <w:rPr>
          <w:rFonts w:ascii="Times New Roman" w:eastAsia="Times New Roman" w:hAnsi="Times New Roman" w:cs="Times New Roman"/>
          <w:sz w:val="24"/>
          <w:szCs w:val="24"/>
        </w:rPr>
        <w:t xml:space="preserve"> in this word, which he once regarded as corrupt, is probably sane; he then goes on to ask: ‘</w:t>
      </w:r>
      <w:proofErr w:type="spellStart"/>
      <w:r w:rsidRPr="00B00BAA">
        <w:rPr>
          <w:rFonts w:ascii="Times New Roman" w:eastAsia="Times New Roman" w:hAnsi="Times New Roman" w:cs="Times New Roman"/>
          <w:sz w:val="24"/>
          <w:szCs w:val="24"/>
        </w:rPr>
        <w:t>Quere</w:t>
      </w:r>
      <w:proofErr w:type="spellEnd"/>
      <w:r w:rsidRPr="00B00BAA">
        <w:rPr>
          <w:rFonts w:ascii="Times New Roman" w:eastAsia="Times New Roman" w:hAnsi="Times New Roman" w:cs="Times New Roman"/>
          <w:sz w:val="24"/>
          <w:szCs w:val="24"/>
        </w:rPr>
        <w:t xml:space="preserve">, whether our ancestors in the time of Elizabeth used “mints” as we do cabbages, parsnips, and the like? This was certainly the usage in the time of Chaucer; </w:t>
      </w:r>
      <w:proofErr w:type="spellStart"/>
      <w:r w:rsidRPr="00B00BAA">
        <w:rPr>
          <w:rFonts w:ascii="Times New Roman" w:eastAsia="Times New Roman" w:hAnsi="Times New Roman" w:cs="Times New Roman"/>
          <w:sz w:val="24"/>
          <w:szCs w:val="24"/>
        </w:rPr>
        <w:t>Romaunt</w:t>
      </w:r>
      <w:proofErr w:type="spellEnd"/>
      <w:r w:rsidRPr="00B00BAA">
        <w:rPr>
          <w:rFonts w:ascii="Times New Roman" w:eastAsia="Times New Roman" w:hAnsi="Times New Roman" w:cs="Times New Roman"/>
          <w:sz w:val="24"/>
          <w:szCs w:val="24"/>
        </w:rPr>
        <w:t xml:space="preserve"> of the Rose, p. </w:t>
      </w:r>
      <w:proofErr w:type="gramStart"/>
      <w:r w:rsidRPr="00B00BAA">
        <w:rPr>
          <w:rFonts w:ascii="Times New Roman" w:eastAsia="Times New Roman" w:hAnsi="Times New Roman" w:cs="Times New Roman"/>
          <w:sz w:val="24"/>
          <w:szCs w:val="24"/>
        </w:rPr>
        <w:t>176,—</w:t>
      </w:r>
      <w:proofErr w:type="gramEnd"/>
      <w:r w:rsidRPr="00B00BAA">
        <w:rPr>
          <w:rFonts w:ascii="Times New Roman" w:eastAsia="Times New Roman" w:hAnsi="Times New Roman" w:cs="Times New Roman"/>
          <w:sz w:val="24"/>
          <w:szCs w:val="24"/>
        </w:rPr>
        <w:t xml:space="preserve">I have the quotation from the </w:t>
      </w:r>
      <w:proofErr w:type="spellStart"/>
      <w:r w:rsidRPr="00B00BAA">
        <w:rPr>
          <w:rFonts w:ascii="Times New Roman" w:eastAsia="Times New Roman" w:hAnsi="Times New Roman" w:cs="Times New Roman"/>
          <w:sz w:val="24"/>
          <w:szCs w:val="24"/>
        </w:rPr>
        <w:t>Encyclopaedia</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Metropolitana</w:t>
      </w:r>
      <w:proofErr w:type="spellEnd"/>
      <w:r w:rsidRPr="00B00BAA">
        <w:rPr>
          <w:rFonts w:ascii="Times New Roman" w:eastAsia="Times New Roman" w:hAnsi="Times New Roman" w:cs="Times New Roman"/>
          <w:sz w:val="24"/>
          <w:szCs w:val="24"/>
        </w:rPr>
        <w:t>, in v. Mint. [Fol. 112, ed. 1602</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“Tho went I forth on my right hand (</w:t>
      </w:r>
      <w:proofErr w:type="spellStart"/>
      <w:r w:rsidRPr="00B00BAA">
        <w:rPr>
          <w:rFonts w:ascii="Times New Roman" w:eastAsia="Times New Roman" w:hAnsi="Times New Roman" w:cs="Times New Roman"/>
          <w:sz w:val="24"/>
          <w:szCs w:val="24"/>
        </w:rPr>
        <w:t>hond</w:t>
      </w:r>
      <w:proofErr w:type="spellEnd"/>
      <w:r w:rsidRPr="00B00BAA">
        <w:rPr>
          <w:rFonts w:ascii="Times New Roman" w:eastAsia="Times New Roman" w:hAnsi="Times New Roman" w:cs="Times New Roman"/>
          <w:sz w:val="24"/>
          <w:szCs w:val="24"/>
        </w:rPr>
        <w:t xml:space="preserve">) Down by a </w:t>
      </w:r>
      <w:proofErr w:type="spellStart"/>
      <w:r w:rsidRPr="00B00BAA">
        <w:rPr>
          <w:rFonts w:ascii="Times New Roman" w:eastAsia="Times New Roman" w:hAnsi="Times New Roman" w:cs="Times New Roman"/>
          <w:sz w:val="24"/>
          <w:szCs w:val="24"/>
        </w:rPr>
        <w:t>litel</w:t>
      </w:r>
      <w:proofErr w:type="spellEnd"/>
      <w:r w:rsidRPr="00B00BAA">
        <w:rPr>
          <w:rFonts w:ascii="Times New Roman" w:eastAsia="Times New Roman" w:hAnsi="Times New Roman" w:cs="Times New Roman"/>
          <w:sz w:val="24"/>
          <w:szCs w:val="24"/>
        </w:rPr>
        <w:t xml:space="preserve"> path I fond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mintes</w:t>
      </w:r>
      <w:proofErr w:type="spellEnd"/>
      <w:r w:rsidRPr="00B00BAA">
        <w:rPr>
          <w:rFonts w:ascii="Times New Roman" w:eastAsia="Times New Roman" w:hAnsi="Times New Roman" w:cs="Times New Roman"/>
          <w:sz w:val="24"/>
          <w:szCs w:val="24"/>
        </w:rPr>
        <w:t xml:space="preserve"> full (</w:t>
      </w:r>
      <w:proofErr w:type="spellStart"/>
      <w:r w:rsidRPr="00B00BAA">
        <w:rPr>
          <w:rFonts w:ascii="Times New Roman" w:eastAsia="Times New Roman" w:hAnsi="Times New Roman" w:cs="Times New Roman"/>
          <w:sz w:val="24"/>
          <w:szCs w:val="24"/>
        </w:rPr>
        <w:t>ful</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fenel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greene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grene</w:t>
      </w:r>
      <w:proofErr w:type="spellEnd"/>
      <w:r w:rsidRPr="00B00BAA">
        <w:rPr>
          <w:rFonts w:ascii="Times New Roman" w:eastAsia="Times New Roman" w:hAnsi="Times New Roman" w:cs="Times New Roman"/>
          <w:sz w:val="24"/>
          <w:szCs w:val="24"/>
        </w:rPr>
        <w:t>).”’ And a passage of Bacon, Essay of Gardens, near the end of the second paragraph, where he associates together “burnet, wild thyme, and water-mints,” seems to prove the correctness of the received reading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‘mints’ in the present passage] in The Winter’s Tale.' [Tusser (pp. 72, 73, 74) in a list of ‘Seeds and </w:t>
      </w:r>
      <w:proofErr w:type="spellStart"/>
      <w:r w:rsidRPr="00B00BAA">
        <w:rPr>
          <w:rFonts w:ascii="Times New Roman" w:eastAsia="Times New Roman" w:hAnsi="Times New Roman" w:cs="Times New Roman"/>
          <w:sz w:val="24"/>
          <w:szCs w:val="24"/>
        </w:rPr>
        <w:t>hearbs</w:t>
      </w:r>
      <w:proofErr w:type="spellEnd"/>
      <w:r w:rsidRPr="00B00BAA">
        <w:rPr>
          <w:rFonts w:ascii="Times New Roman" w:eastAsia="Times New Roman" w:hAnsi="Times New Roman" w:cs="Times New Roman"/>
          <w:sz w:val="24"/>
          <w:szCs w:val="24"/>
        </w:rPr>
        <w:t xml:space="preserve"> for the </w:t>
      </w:r>
      <w:proofErr w:type="spellStart"/>
      <w:r w:rsidRPr="00B00BAA">
        <w:rPr>
          <w:rFonts w:ascii="Times New Roman" w:eastAsia="Times New Roman" w:hAnsi="Times New Roman" w:cs="Times New Roman"/>
          <w:sz w:val="24"/>
          <w:szCs w:val="24"/>
        </w:rPr>
        <w:t>kitchin</w:t>
      </w:r>
      <w:proofErr w:type="spellEnd"/>
      <w:r w:rsidRPr="00B00BAA">
        <w:rPr>
          <w:rFonts w:ascii="Times New Roman" w:eastAsia="Times New Roman" w:hAnsi="Times New Roman" w:cs="Times New Roman"/>
          <w:sz w:val="24"/>
          <w:szCs w:val="24"/>
        </w:rPr>
        <w:t xml:space="preserve"> to be planted in March,’ gives, among many others: ‘Mints at all times.’ Again among ‘</w:t>
      </w:r>
      <w:proofErr w:type="spellStart"/>
      <w:r w:rsidRPr="00B00BAA">
        <w:rPr>
          <w:rFonts w:ascii="Times New Roman" w:eastAsia="Times New Roman" w:hAnsi="Times New Roman" w:cs="Times New Roman"/>
          <w:sz w:val="24"/>
          <w:szCs w:val="24"/>
        </w:rPr>
        <w:t>Hearbs</w:t>
      </w:r>
      <w:proofErr w:type="spellEnd"/>
      <w:r w:rsidRPr="00B00BAA">
        <w:rPr>
          <w:rFonts w:ascii="Times New Roman" w:eastAsia="Times New Roman" w:hAnsi="Times New Roman" w:cs="Times New Roman"/>
          <w:sz w:val="24"/>
          <w:szCs w:val="24"/>
        </w:rPr>
        <w:t xml:space="preserve"> and roots for sallets and sauce’: ‘Muske-million, in April and May. Mints. </w:t>
      </w:r>
      <w:proofErr w:type="spellStart"/>
      <w:r w:rsidRPr="00B00BAA">
        <w:rPr>
          <w:rFonts w:ascii="Times New Roman" w:eastAsia="Times New Roman" w:hAnsi="Times New Roman" w:cs="Times New Roman"/>
          <w:sz w:val="24"/>
          <w:szCs w:val="24"/>
        </w:rPr>
        <w:t>Purslaine</w:t>
      </w:r>
      <w:proofErr w:type="spellEnd"/>
      <w:r w:rsidRPr="00B00BAA">
        <w:rPr>
          <w:rFonts w:ascii="Times New Roman" w:eastAsia="Times New Roman" w:hAnsi="Times New Roman" w:cs="Times New Roman"/>
          <w:sz w:val="24"/>
          <w:szCs w:val="24"/>
        </w:rPr>
        <w:t>. Radish,’ etc. Again in</w:t>
      </w:r>
    </w:p>
    <w:p w14:paraId="0D4E23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127. </w:t>
      </w:r>
      <w:proofErr w:type="spellStart"/>
      <w:r w:rsidRPr="00B00BAA">
        <w:rPr>
          <w:rFonts w:ascii="Times New Roman" w:eastAsia="Times New Roman" w:hAnsi="Times New Roman" w:cs="Times New Roman"/>
          <w:b/>
          <w:bCs/>
          <w:sz w:val="24"/>
          <w:szCs w:val="24"/>
        </w:rPr>
        <w:t>Sauory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Ellacombe (p. 216): The name comes from the Latin </w:t>
      </w:r>
      <w:proofErr w:type="spellStart"/>
      <w:r w:rsidRPr="00B00BAA">
        <w:rPr>
          <w:rFonts w:ascii="Times New Roman" w:eastAsia="Times New Roman" w:hAnsi="Times New Roman" w:cs="Times New Roman"/>
          <w:sz w:val="24"/>
          <w:szCs w:val="24"/>
        </w:rPr>
        <w:t>Satureia</w:t>
      </w:r>
      <w:proofErr w:type="spellEnd"/>
      <w:r w:rsidRPr="00B00BAA">
        <w:rPr>
          <w:rFonts w:ascii="Times New Roman" w:eastAsia="Times New Roman" w:hAnsi="Times New Roman" w:cs="Times New Roman"/>
          <w:sz w:val="24"/>
          <w:szCs w:val="24"/>
        </w:rPr>
        <w:t xml:space="preserve">, through the Italian </w:t>
      </w:r>
      <w:proofErr w:type="spellStart"/>
      <w:r w:rsidRPr="00B00BAA">
        <w:rPr>
          <w:rFonts w:ascii="Times New Roman" w:eastAsia="Times New Roman" w:hAnsi="Times New Roman" w:cs="Times New Roman"/>
          <w:sz w:val="24"/>
          <w:szCs w:val="24"/>
        </w:rPr>
        <w:t>Savoreggia</w:t>
      </w:r>
      <w:proofErr w:type="spellEnd"/>
      <w:r w:rsidRPr="00B00BAA">
        <w:rPr>
          <w:rFonts w:ascii="Times New Roman" w:eastAsia="Times New Roman" w:hAnsi="Times New Roman" w:cs="Times New Roman"/>
          <w:sz w:val="24"/>
          <w:szCs w:val="24"/>
        </w:rPr>
        <w:t xml:space="preserve">. It is a native of the south of Europe, probably introduced into England by the Romans, for it is mentioned in the Anglo-Saxon recipes under the imported name of </w:t>
      </w:r>
      <w:proofErr w:type="spellStart"/>
      <w:r w:rsidRPr="00B00BAA">
        <w:rPr>
          <w:rFonts w:ascii="Times New Roman" w:eastAsia="Times New Roman" w:hAnsi="Times New Roman" w:cs="Times New Roman"/>
          <w:sz w:val="24"/>
          <w:szCs w:val="24"/>
        </w:rPr>
        <w:t>Savorie</w:t>
      </w:r>
      <w:proofErr w:type="spellEnd"/>
      <w:r w:rsidRPr="00B00BAA">
        <w:rPr>
          <w:rFonts w:ascii="Times New Roman" w:eastAsia="Times New Roman" w:hAnsi="Times New Roman" w:cs="Times New Roman"/>
          <w:sz w:val="24"/>
          <w:szCs w:val="24"/>
        </w:rPr>
        <w:t>.</w:t>
      </w:r>
    </w:p>
    <w:p w14:paraId="09BA09B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127. </w:t>
      </w:r>
      <w:proofErr w:type="spellStart"/>
      <w:r w:rsidRPr="00B00BAA">
        <w:rPr>
          <w:rFonts w:ascii="Times New Roman" w:eastAsia="Times New Roman" w:hAnsi="Times New Roman" w:cs="Times New Roman"/>
          <w:b/>
          <w:bCs/>
          <w:sz w:val="24"/>
          <w:szCs w:val="24"/>
        </w:rPr>
        <w:t>Marjorum</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Ellacombe (p. 122): In Shakespeare’s time several species of Marjoram were grown, especially the Common Marjoram (Origanum vulgare), a British plant, the Sweet Marjoram (O. Majorana), a plant from the south of Europe, from which the English name comes, and the Winter Marjoram (O. </w:t>
      </w:r>
      <w:proofErr w:type="spellStart"/>
      <w:r w:rsidRPr="00B00BAA">
        <w:rPr>
          <w:rFonts w:ascii="Times New Roman" w:eastAsia="Times New Roman" w:hAnsi="Times New Roman" w:cs="Times New Roman"/>
          <w:sz w:val="24"/>
          <w:szCs w:val="24"/>
        </w:rPr>
        <w:t>Heracleoticum</w:t>
      </w:r>
      <w:proofErr w:type="spellEnd"/>
      <w:r w:rsidRPr="00B00BAA">
        <w:rPr>
          <w:rFonts w:ascii="Times New Roman" w:eastAsia="Times New Roman" w:hAnsi="Times New Roman" w:cs="Times New Roman"/>
          <w:sz w:val="24"/>
          <w:szCs w:val="24"/>
        </w:rPr>
        <w:t>).</w:t>
      </w:r>
    </w:p>
    <w:p w14:paraId="41149C9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128. Mary-gold]</w:t>
      </w:r>
      <w:r w:rsidRPr="00B00BAA">
        <w:rPr>
          <w:rFonts w:ascii="Times New Roman" w:eastAsia="Times New Roman" w:hAnsi="Times New Roman" w:cs="Times New Roman"/>
          <w:sz w:val="24"/>
          <w:szCs w:val="24"/>
        </w:rPr>
        <w:t xml:space="preserve"> Again there seems to be some doubt as to the identity of this flower. 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422) says that it is ‘not the plant now so denominated, but the </w:t>
      </w:r>
      <w:proofErr w:type="gramStart"/>
      <w:r w:rsidRPr="00B00BAA">
        <w:rPr>
          <w:rFonts w:ascii="Times New Roman" w:eastAsia="Times New Roman" w:hAnsi="Times New Roman" w:cs="Times New Roman"/>
          <w:sz w:val="24"/>
          <w:szCs w:val="24"/>
        </w:rPr>
        <w:t>sun-flower</w:t>
      </w:r>
      <w:proofErr w:type="gramEnd"/>
      <w:r w:rsidRPr="00B00BAA">
        <w:rPr>
          <w:rFonts w:ascii="Times New Roman" w:eastAsia="Times New Roman" w:hAnsi="Times New Roman" w:cs="Times New Roman"/>
          <w:sz w:val="24"/>
          <w:szCs w:val="24"/>
        </w:rPr>
        <w:t xml:space="preserve">,’ and </w:t>
      </w:r>
      <w:r w:rsidRPr="00B00BAA">
        <w:rPr>
          <w:rFonts w:ascii="Times New Roman" w:eastAsia="Times New Roman" w:hAnsi="Times New Roman" w:cs="Times New Roman"/>
          <w:sz w:val="24"/>
          <w:szCs w:val="24"/>
        </w:rPr>
        <w:lastRenderedPageBreak/>
        <w:t xml:space="preserve">he has been followed by several editors. What is known in this country as the sunflower is the Helianthus annuus, which, from the description, must be that which Lyte calls Chrysanthemum </w:t>
      </w:r>
      <w:proofErr w:type="spellStart"/>
      <w:r w:rsidRPr="00B00BAA">
        <w:rPr>
          <w:rFonts w:ascii="Times New Roman" w:eastAsia="Times New Roman" w:hAnsi="Times New Roman" w:cs="Times New Roman"/>
          <w:sz w:val="24"/>
          <w:szCs w:val="24"/>
        </w:rPr>
        <w:t>Peruvianum</w:t>
      </w:r>
      <w:proofErr w:type="spellEnd"/>
      <w:r w:rsidRPr="00B00BAA">
        <w:rPr>
          <w:rFonts w:ascii="Times New Roman" w:eastAsia="Times New Roman" w:hAnsi="Times New Roman" w:cs="Times New Roman"/>
          <w:sz w:val="24"/>
          <w:szCs w:val="24"/>
        </w:rPr>
        <w:t xml:space="preserve">. The weight of authority, however, is in </w:t>
      </w:r>
      <w:proofErr w:type="spellStart"/>
      <w:r w:rsidRPr="00B00BAA">
        <w:rPr>
          <w:rFonts w:ascii="Times New Roman" w:eastAsia="Times New Roman" w:hAnsi="Times New Roman" w:cs="Times New Roman"/>
          <w:sz w:val="24"/>
          <w:szCs w:val="24"/>
        </w:rPr>
        <w:t>favour</w:t>
      </w:r>
      <w:proofErr w:type="spellEnd"/>
      <w:r w:rsidRPr="00B00BAA">
        <w:rPr>
          <w:rFonts w:ascii="Times New Roman" w:eastAsia="Times New Roman" w:hAnsi="Times New Roman" w:cs="Times New Roman"/>
          <w:sz w:val="24"/>
          <w:szCs w:val="24"/>
        </w:rPr>
        <w:t xml:space="preserve"> of the plant which now bears the name Calendula officinalis.—Ed. </w:t>
      </w:r>
      <w:proofErr w:type="spellStart"/>
      <w:r w:rsidRPr="00B00BAA">
        <w:rPr>
          <w:rFonts w:ascii="Times New Roman" w:eastAsia="Times New Roman" w:hAnsi="Times New Roman" w:cs="Times New Roman"/>
          <w:sz w:val="24"/>
          <w:szCs w:val="24"/>
        </w:rPr>
        <w:t>Beisly</w:t>
      </w:r>
      <w:proofErr w:type="spellEnd"/>
      <w:r w:rsidRPr="00B00BAA">
        <w:rPr>
          <w:rFonts w:ascii="Times New Roman" w:eastAsia="Times New Roman" w:hAnsi="Times New Roman" w:cs="Times New Roman"/>
          <w:sz w:val="24"/>
          <w:szCs w:val="24"/>
        </w:rPr>
        <w:t xml:space="preserve"> (p. 79) calls it Chrysanthemum </w:t>
      </w:r>
      <w:proofErr w:type="spellStart"/>
      <w:r w:rsidRPr="00B00BAA">
        <w:rPr>
          <w:rFonts w:ascii="Times New Roman" w:eastAsia="Times New Roman" w:hAnsi="Times New Roman" w:cs="Times New Roman"/>
          <w:sz w:val="24"/>
          <w:szCs w:val="24"/>
        </w:rPr>
        <w:t>Coronarium</w:t>
      </w:r>
      <w:proofErr w:type="spellEnd"/>
      <w:r w:rsidRPr="00B00BAA">
        <w:rPr>
          <w:rFonts w:ascii="Times New Roman" w:eastAsia="Times New Roman" w:hAnsi="Times New Roman" w:cs="Times New Roman"/>
          <w:sz w:val="24"/>
          <w:szCs w:val="24"/>
        </w:rPr>
        <w:t xml:space="preserve">, and quotes Hyll as saying that, ‘this flower also of certain is called the husbandman’s </w:t>
      </w:r>
      <w:proofErr w:type="spellStart"/>
      <w:r w:rsidRPr="00B00BAA">
        <w:rPr>
          <w:rFonts w:ascii="Times New Roman" w:eastAsia="Times New Roman" w:hAnsi="Times New Roman" w:cs="Times New Roman"/>
          <w:sz w:val="24"/>
          <w:szCs w:val="24"/>
        </w:rPr>
        <w:t>dyall</w:t>
      </w:r>
      <w:proofErr w:type="spellEnd"/>
      <w:r w:rsidRPr="00B00BAA">
        <w:rPr>
          <w:rFonts w:ascii="Times New Roman" w:eastAsia="Times New Roman" w:hAnsi="Times New Roman" w:cs="Times New Roman"/>
          <w:sz w:val="24"/>
          <w:szCs w:val="24"/>
        </w:rPr>
        <w:t xml:space="preserve">, for that the same too aptly </w:t>
      </w:r>
      <w:proofErr w:type="spellStart"/>
      <w:r w:rsidRPr="00B00BAA">
        <w:rPr>
          <w:rFonts w:ascii="Times New Roman" w:eastAsia="Times New Roman" w:hAnsi="Times New Roman" w:cs="Times New Roman"/>
          <w:sz w:val="24"/>
          <w:szCs w:val="24"/>
        </w:rPr>
        <w:t>declareth</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houres</w:t>
      </w:r>
      <w:proofErr w:type="spellEnd"/>
      <w:r w:rsidRPr="00B00BAA">
        <w:rPr>
          <w:rFonts w:ascii="Times New Roman" w:eastAsia="Times New Roman" w:hAnsi="Times New Roman" w:cs="Times New Roman"/>
          <w:sz w:val="24"/>
          <w:szCs w:val="24"/>
        </w:rPr>
        <w:t xml:space="preserve"> of the morning and evening, by the </w:t>
      </w:r>
      <w:proofErr w:type="spellStart"/>
      <w:r w:rsidRPr="00B00BAA">
        <w:rPr>
          <w:rFonts w:ascii="Times New Roman" w:eastAsia="Times New Roman" w:hAnsi="Times New Roman" w:cs="Times New Roman"/>
          <w:sz w:val="24"/>
          <w:szCs w:val="24"/>
        </w:rPr>
        <w:t>openinge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shuttinge</w:t>
      </w:r>
      <w:proofErr w:type="spellEnd"/>
      <w:r w:rsidRPr="00B00BAA">
        <w:rPr>
          <w:rFonts w:ascii="Times New Roman" w:eastAsia="Times New Roman" w:hAnsi="Times New Roman" w:cs="Times New Roman"/>
          <w:sz w:val="24"/>
          <w:szCs w:val="24"/>
        </w:rPr>
        <w:t xml:space="preserve"> of it; also named the sun’s flower, for that after the </w:t>
      </w:r>
      <w:proofErr w:type="spellStart"/>
      <w:r w:rsidRPr="00B00BAA">
        <w:rPr>
          <w:rFonts w:ascii="Times New Roman" w:eastAsia="Times New Roman" w:hAnsi="Times New Roman" w:cs="Times New Roman"/>
          <w:sz w:val="24"/>
          <w:szCs w:val="24"/>
        </w:rPr>
        <w:t>rysinge</w:t>
      </w:r>
      <w:proofErr w:type="spellEnd"/>
      <w:r w:rsidRPr="00B00BAA">
        <w:rPr>
          <w:rFonts w:ascii="Times New Roman" w:eastAsia="Times New Roman" w:hAnsi="Times New Roman" w:cs="Times New Roman"/>
          <w:sz w:val="24"/>
          <w:szCs w:val="24"/>
        </w:rPr>
        <w:t xml:space="preserve"> of the </w:t>
      </w:r>
      <w:proofErr w:type="spellStart"/>
      <w:r w:rsidRPr="00B00BAA">
        <w:rPr>
          <w:rFonts w:ascii="Times New Roman" w:eastAsia="Times New Roman" w:hAnsi="Times New Roman" w:cs="Times New Roman"/>
          <w:sz w:val="24"/>
          <w:szCs w:val="24"/>
        </w:rPr>
        <w:t>sunne</w:t>
      </w:r>
      <w:proofErr w:type="spellEnd"/>
      <w:r w:rsidRPr="00B00BAA">
        <w:rPr>
          <w:rFonts w:ascii="Times New Roman" w:eastAsia="Times New Roman" w:hAnsi="Times New Roman" w:cs="Times New Roman"/>
          <w:sz w:val="24"/>
          <w:szCs w:val="24"/>
        </w:rPr>
        <w:t xml:space="preserve"> unto </w:t>
      </w:r>
      <w:proofErr w:type="spellStart"/>
      <w:r w:rsidRPr="00B00BAA">
        <w:rPr>
          <w:rFonts w:ascii="Times New Roman" w:eastAsia="Times New Roman" w:hAnsi="Times New Roman" w:cs="Times New Roman"/>
          <w:sz w:val="24"/>
          <w:szCs w:val="24"/>
        </w:rPr>
        <w:t>noone</w:t>
      </w:r>
      <w:proofErr w:type="spellEnd"/>
      <w:r w:rsidRPr="00B00BAA">
        <w:rPr>
          <w:rFonts w:ascii="Times New Roman" w:eastAsia="Times New Roman" w:hAnsi="Times New Roman" w:cs="Times New Roman"/>
          <w:sz w:val="24"/>
          <w:szCs w:val="24"/>
        </w:rPr>
        <w:t xml:space="preserve">, this flower </w:t>
      </w:r>
      <w:proofErr w:type="spellStart"/>
      <w:r w:rsidRPr="00B00BAA">
        <w:rPr>
          <w:rFonts w:ascii="Times New Roman" w:eastAsia="Times New Roman" w:hAnsi="Times New Roman" w:cs="Times New Roman"/>
          <w:sz w:val="24"/>
          <w:szCs w:val="24"/>
        </w:rPr>
        <w:t>openeth</w:t>
      </w:r>
      <w:proofErr w:type="spellEnd"/>
      <w:r w:rsidRPr="00B00BAA">
        <w:rPr>
          <w:rFonts w:ascii="Times New Roman" w:eastAsia="Times New Roman" w:hAnsi="Times New Roman" w:cs="Times New Roman"/>
          <w:sz w:val="24"/>
          <w:szCs w:val="24"/>
        </w:rPr>
        <w:t xml:space="preserve"> larger and larger; but after the noontime with the setting of the </w:t>
      </w:r>
      <w:proofErr w:type="spellStart"/>
      <w:r w:rsidRPr="00B00BAA">
        <w:rPr>
          <w:rFonts w:ascii="Times New Roman" w:eastAsia="Times New Roman" w:hAnsi="Times New Roman" w:cs="Times New Roman"/>
          <w:sz w:val="24"/>
          <w:szCs w:val="24"/>
        </w:rPr>
        <w:t>sunne</w:t>
      </w:r>
      <w:proofErr w:type="spellEnd"/>
      <w:r w:rsidRPr="00B00BAA">
        <w:rPr>
          <w:rFonts w:ascii="Times New Roman" w:eastAsia="Times New Roman" w:hAnsi="Times New Roman" w:cs="Times New Roman"/>
          <w:sz w:val="24"/>
          <w:szCs w:val="24"/>
        </w:rPr>
        <w:t xml:space="preserve">, the flower closet more and more, and after setting, is </w:t>
      </w:r>
      <w:proofErr w:type="spellStart"/>
      <w:r w:rsidRPr="00B00BAA">
        <w:rPr>
          <w:rFonts w:ascii="Times New Roman" w:eastAsia="Times New Roman" w:hAnsi="Times New Roman" w:cs="Times New Roman"/>
          <w:sz w:val="24"/>
          <w:szCs w:val="24"/>
        </w:rPr>
        <w:t>wholhy</w:t>
      </w:r>
      <w:proofErr w:type="spellEnd"/>
      <w:r w:rsidRPr="00B00BAA">
        <w:rPr>
          <w:rFonts w:ascii="Times New Roman" w:eastAsia="Times New Roman" w:hAnsi="Times New Roman" w:cs="Times New Roman"/>
          <w:sz w:val="24"/>
          <w:szCs w:val="24"/>
        </w:rPr>
        <w:t xml:space="preserve"> shut up together.’—Prior (p. 145) and Ellacombe (p. 120) agree that the true name is Calendula officinalis. The latter says ‘I have little doubt this is the flower meant; it was always a great </w:t>
      </w:r>
      <w:proofErr w:type="spellStart"/>
      <w:r w:rsidRPr="00B00BAA">
        <w:rPr>
          <w:rFonts w:ascii="Times New Roman" w:eastAsia="Times New Roman" w:hAnsi="Times New Roman" w:cs="Times New Roman"/>
          <w:sz w:val="24"/>
          <w:szCs w:val="24"/>
        </w:rPr>
        <w:t>favourite</w:t>
      </w:r>
      <w:proofErr w:type="spellEnd"/>
      <w:r w:rsidRPr="00B00BAA">
        <w:rPr>
          <w:rFonts w:ascii="Times New Roman" w:eastAsia="Times New Roman" w:hAnsi="Times New Roman" w:cs="Times New Roman"/>
          <w:sz w:val="24"/>
          <w:szCs w:val="24"/>
        </w:rPr>
        <w:t xml:space="preserve"> in our forefathers’ gardens</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The two properties of the </w:t>
      </w:r>
      <w:proofErr w:type="gramStart"/>
      <w:r w:rsidRPr="00B00BAA">
        <w:rPr>
          <w:rFonts w:ascii="Times New Roman" w:eastAsia="Times New Roman" w:hAnsi="Times New Roman" w:cs="Times New Roman"/>
          <w:sz w:val="24"/>
          <w:szCs w:val="24"/>
        </w:rPr>
        <w:t>Marigold,—</w:t>
      </w:r>
      <w:proofErr w:type="gramEnd"/>
      <w:r w:rsidRPr="00B00BAA">
        <w:rPr>
          <w:rFonts w:ascii="Times New Roman" w:eastAsia="Times New Roman" w:hAnsi="Times New Roman" w:cs="Times New Roman"/>
          <w:sz w:val="24"/>
          <w:szCs w:val="24"/>
        </w:rPr>
        <w:t xml:space="preserve">that it was always in flower, and that it turned its flowers to the sun and followed his guidance in their opening and </w:t>
      </w:r>
      <w:proofErr w:type="gramStart"/>
      <w:r w:rsidRPr="00B00BAA">
        <w:rPr>
          <w:rFonts w:ascii="Times New Roman" w:eastAsia="Times New Roman" w:hAnsi="Times New Roman" w:cs="Times New Roman"/>
          <w:sz w:val="24"/>
          <w:szCs w:val="24"/>
        </w:rPr>
        <w:t>shutting,—</w:t>
      </w:r>
      <w:proofErr w:type="gramEnd"/>
      <w:r w:rsidRPr="00B00BAA">
        <w:rPr>
          <w:rFonts w:ascii="Times New Roman" w:eastAsia="Times New Roman" w:hAnsi="Times New Roman" w:cs="Times New Roman"/>
          <w:sz w:val="24"/>
          <w:szCs w:val="24"/>
        </w:rPr>
        <w:t xml:space="preserve">made it a very </w:t>
      </w:r>
      <w:proofErr w:type="spellStart"/>
      <w:r w:rsidRPr="00B00BAA">
        <w:rPr>
          <w:rFonts w:ascii="Times New Roman" w:eastAsia="Times New Roman" w:hAnsi="Times New Roman" w:cs="Times New Roman"/>
          <w:sz w:val="24"/>
          <w:szCs w:val="24"/>
        </w:rPr>
        <w:t>favourite</w:t>
      </w:r>
      <w:proofErr w:type="spellEnd"/>
      <w:r w:rsidRPr="00B00BAA">
        <w:rPr>
          <w:rFonts w:ascii="Times New Roman" w:eastAsia="Times New Roman" w:hAnsi="Times New Roman" w:cs="Times New Roman"/>
          <w:sz w:val="24"/>
          <w:szCs w:val="24"/>
        </w:rPr>
        <w:t xml:space="preserve"> flower with the poets and emblem writers</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It was the Heliotrope, or </w:t>
      </w:r>
      <w:proofErr w:type="spellStart"/>
      <w:r w:rsidRPr="00B00BAA">
        <w:rPr>
          <w:rFonts w:ascii="Times New Roman" w:eastAsia="Times New Roman" w:hAnsi="Times New Roman" w:cs="Times New Roman"/>
          <w:sz w:val="24"/>
          <w:szCs w:val="24"/>
        </w:rPr>
        <w:t>Solsequium</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Turnesol</w:t>
      </w:r>
      <w:proofErr w:type="spellEnd"/>
      <w:r w:rsidRPr="00B00BAA">
        <w:rPr>
          <w:rFonts w:ascii="Times New Roman" w:eastAsia="Times New Roman" w:hAnsi="Times New Roman" w:cs="Times New Roman"/>
          <w:sz w:val="24"/>
          <w:szCs w:val="24"/>
        </w:rPr>
        <w:t xml:space="preserve"> of our forefathers, and is the flower often alluded to under that name.’</w:t>
      </w:r>
    </w:p>
    <w:p w14:paraId="4EC7E2C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128. </w:t>
      </w:r>
      <w:proofErr w:type="spellStart"/>
      <w:r w:rsidRPr="00B00BAA">
        <w:rPr>
          <w:rFonts w:ascii="Times New Roman" w:eastAsia="Times New Roman" w:hAnsi="Times New Roman" w:cs="Times New Roman"/>
          <w:b/>
          <w:bCs/>
          <w:sz w:val="24"/>
          <w:szCs w:val="24"/>
        </w:rPr>
        <w:t>with’Sun</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Again note the absorption of the definite article. See also lines 369 and 800 of this scene; and for other absorptions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18.—</w:t>
      </w:r>
      <w:proofErr w:type="gramEnd"/>
      <w:r w:rsidRPr="00B00BAA">
        <w:rPr>
          <w:rFonts w:ascii="Times New Roman" w:eastAsia="Times New Roman" w:hAnsi="Times New Roman" w:cs="Times New Roman"/>
          <w:sz w:val="24"/>
          <w:szCs w:val="24"/>
        </w:rPr>
        <w:t xml:space="preserve">Steevens: Lupton, in his Book of Notable Things, </w:t>
      </w:r>
      <w:proofErr w:type="gramStart"/>
      <w:r w:rsidRPr="00B00BAA">
        <w:rPr>
          <w:rFonts w:ascii="Times New Roman" w:eastAsia="Times New Roman" w:hAnsi="Times New Roman" w:cs="Times New Roman"/>
          <w:sz w:val="24"/>
          <w:szCs w:val="24"/>
        </w:rPr>
        <w:t>has:—</w:t>
      </w:r>
      <w:proofErr w:type="gramEnd"/>
      <w:r w:rsidRPr="00B00BAA">
        <w:rPr>
          <w:rFonts w:ascii="Times New Roman" w:eastAsia="Times New Roman" w:hAnsi="Times New Roman" w:cs="Times New Roman"/>
          <w:sz w:val="24"/>
          <w:szCs w:val="24"/>
        </w:rPr>
        <w:t xml:space="preserve">‘Some </w:t>
      </w:r>
      <w:proofErr w:type="spellStart"/>
      <w:r w:rsidRPr="00B00BAA">
        <w:rPr>
          <w:rFonts w:ascii="Times New Roman" w:eastAsia="Times New Roman" w:hAnsi="Times New Roman" w:cs="Times New Roman"/>
          <w:sz w:val="24"/>
          <w:szCs w:val="24"/>
        </w:rPr>
        <w:t>calles</w:t>
      </w:r>
      <w:proofErr w:type="spellEnd"/>
      <w:r w:rsidRPr="00B00BAA">
        <w:rPr>
          <w:rFonts w:ascii="Times New Roman" w:eastAsia="Times New Roman" w:hAnsi="Times New Roman" w:cs="Times New Roman"/>
          <w:sz w:val="24"/>
          <w:szCs w:val="24"/>
        </w:rPr>
        <w:t xml:space="preserve"> it </w:t>
      </w:r>
      <w:proofErr w:type="spellStart"/>
      <w:r w:rsidRPr="00B00BAA">
        <w:rPr>
          <w:rFonts w:ascii="Times New Roman" w:eastAsia="Times New Roman" w:hAnsi="Times New Roman" w:cs="Times New Roman"/>
          <w:sz w:val="24"/>
          <w:szCs w:val="24"/>
        </w:rPr>
        <w:t>Sponsus</w:t>
      </w:r>
      <w:proofErr w:type="spellEnd"/>
      <w:r w:rsidRPr="00B00BAA">
        <w:rPr>
          <w:rFonts w:ascii="Times New Roman" w:eastAsia="Times New Roman" w:hAnsi="Times New Roman" w:cs="Times New Roman"/>
          <w:sz w:val="24"/>
          <w:szCs w:val="24"/>
        </w:rPr>
        <w:t xml:space="preserve"> Solis, the </w:t>
      </w:r>
      <w:proofErr w:type="spellStart"/>
      <w:r w:rsidRPr="00B00BAA">
        <w:rPr>
          <w:rFonts w:ascii="Times New Roman" w:eastAsia="Times New Roman" w:hAnsi="Times New Roman" w:cs="Times New Roman"/>
          <w:sz w:val="24"/>
          <w:szCs w:val="24"/>
        </w:rPr>
        <w:t>Spowse</w:t>
      </w:r>
      <w:proofErr w:type="spellEnd"/>
      <w:r w:rsidRPr="00B00BAA">
        <w:rPr>
          <w:rFonts w:ascii="Times New Roman" w:eastAsia="Times New Roman" w:hAnsi="Times New Roman" w:cs="Times New Roman"/>
          <w:sz w:val="24"/>
          <w:szCs w:val="24"/>
        </w:rPr>
        <w:t xml:space="preserve"> of the Sunne; because it </w:t>
      </w:r>
      <w:proofErr w:type="spellStart"/>
      <w:r w:rsidRPr="00B00BAA">
        <w:rPr>
          <w:rFonts w:ascii="Times New Roman" w:eastAsia="Times New Roman" w:hAnsi="Times New Roman" w:cs="Times New Roman"/>
          <w:sz w:val="24"/>
          <w:szCs w:val="24"/>
        </w:rPr>
        <w:t>sleepes</w:t>
      </w:r>
      <w:proofErr w:type="spellEnd"/>
      <w:r w:rsidRPr="00B00BAA">
        <w:rPr>
          <w:rFonts w:ascii="Times New Roman" w:eastAsia="Times New Roman" w:hAnsi="Times New Roman" w:cs="Times New Roman"/>
          <w:sz w:val="24"/>
          <w:szCs w:val="24"/>
        </w:rPr>
        <w:t xml:space="preserve"> and is awakened with him.’</w:t>
      </w:r>
    </w:p>
    <w:p w14:paraId="6555018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130. </w:t>
      </w:r>
      <w:proofErr w:type="spellStart"/>
      <w:r w:rsidRPr="00B00BAA">
        <w:rPr>
          <w:rFonts w:ascii="Times New Roman" w:eastAsia="Times New Roman" w:hAnsi="Times New Roman" w:cs="Times New Roman"/>
          <w:b/>
          <w:bCs/>
          <w:sz w:val="24"/>
          <w:szCs w:val="24"/>
        </w:rPr>
        <w:t>geven</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419): This word is here heraldic. The old heralds had various systems of blazoning, each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and metal being designated by a planet, a</w:t>
      </w:r>
    </w:p>
    <w:p w14:paraId="092797B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137. </w:t>
      </w:r>
      <w:proofErr w:type="spellStart"/>
      <w:r w:rsidRPr="00B00BAA">
        <w:rPr>
          <w:rFonts w:ascii="Times New Roman" w:eastAsia="Times New Roman" w:hAnsi="Times New Roman" w:cs="Times New Roman"/>
          <w:b/>
          <w:bCs/>
          <w:sz w:val="24"/>
          <w:szCs w:val="24"/>
        </w:rPr>
        <w:t>fairst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 ii, 109.</w:t>
      </w:r>
    </w:p>
    <w:p w14:paraId="4EF3355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141. Proserpina]</w:t>
      </w:r>
      <w:r w:rsidRPr="00B00BAA">
        <w:rPr>
          <w:rFonts w:ascii="Times New Roman" w:eastAsia="Times New Roman" w:hAnsi="Times New Roman" w:cs="Times New Roman"/>
          <w:sz w:val="24"/>
          <w:szCs w:val="24"/>
        </w:rPr>
        <w:t xml:space="preserve"> Steevens: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Ovid, </w:t>
      </w:r>
      <w:proofErr w:type="spellStart"/>
      <w:r w:rsidRPr="00B00BAA">
        <w:rPr>
          <w:rFonts w:ascii="Times New Roman" w:eastAsia="Times New Roman" w:hAnsi="Times New Roman" w:cs="Times New Roman"/>
          <w:sz w:val="24"/>
          <w:szCs w:val="24"/>
        </w:rPr>
        <w:t>Metam</w:t>
      </w:r>
      <w:proofErr w:type="spellEnd"/>
      <w:r w:rsidRPr="00B00BAA">
        <w:rPr>
          <w:rFonts w:ascii="Times New Roman" w:eastAsia="Times New Roman" w:hAnsi="Times New Roman" w:cs="Times New Roman"/>
          <w:sz w:val="24"/>
          <w:szCs w:val="24"/>
        </w:rPr>
        <w:t xml:space="preserve">., v, 398: ‘et, </w:t>
      </w:r>
      <w:proofErr w:type="spellStart"/>
      <w:r w:rsidRPr="00B00BAA">
        <w:rPr>
          <w:rFonts w:ascii="Times New Roman" w:eastAsia="Times New Roman" w:hAnsi="Times New Roman" w:cs="Times New Roman"/>
          <w:sz w:val="24"/>
          <w:szCs w:val="24"/>
        </w:rPr>
        <w:t>ut</w:t>
      </w:r>
      <w:proofErr w:type="spellEnd"/>
      <w:r w:rsidRPr="00B00BAA">
        <w:rPr>
          <w:rFonts w:ascii="Times New Roman" w:eastAsia="Times New Roman" w:hAnsi="Times New Roman" w:cs="Times New Roman"/>
          <w:sz w:val="24"/>
          <w:szCs w:val="24"/>
        </w:rPr>
        <w:t xml:space="preserve"> summa </w:t>
      </w:r>
      <w:proofErr w:type="spellStart"/>
      <w:r w:rsidRPr="00B00BAA">
        <w:rPr>
          <w:rFonts w:ascii="Times New Roman" w:eastAsia="Times New Roman" w:hAnsi="Times New Roman" w:cs="Times New Roman"/>
          <w:sz w:val="24"/>
          <w:szCs w:val="24"/>
        </w:rPr>
        <w:t>vestem</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Ianiarat</w:t>
      </w:r>
      <w:proofErr w:type="spellEnd"/>
      <w:r w:rsidRPr="00B00BAA">
        <w:rPr>
          <w:rFonts w:ascii="Times New Roman" w:eastAsia="Times New Roman" w:hAnsi="Times New Roman" w:cs="Times New Roman"/>
          <w:sz w:val="24"/>
          <w:szCs w:val="24"/>
        </w:rPr>
        <w:t xml:space="preserve"> ab ora, </w:t>
      </w:r>
      <w:proofErr w:type="spellStart"/>
      <w:r w:rsidRPr="00B00BAA">
        <w:rPr>
          <w:rFonts w:ascii="Times New Roman" w:eastAsia="Times New Roman" w:hAnsi="Times New Roman" w:cs="Times New Roman"/>
          <w:sz w:val="24"/>
          <w:szCs w:val="24"/>
        </w:rPr>
        <w:t>Collecti</w:t>
      </w:r>
      <w:proofErr w:type="spellEnd"/>
      <w:r w:rsidRPr="00B00BAA">
        <w:rPr>
          <w:rFonts w:ascii="Times New Roman" w:eastAsia="Times New Roman" w:hAnsi="Times New Roman" w:cs="Times New Roman"/>
          <w:sz w:val="24"/>
          <w:szCs w:val="24"/>
        </w:rPr>
        <w:t xml:space="preserve"> flores </w:t>
      </w:r>
      <w:proofErr w:type="spellStart"/>
      <w:r w:rsidRPr="00B00BAA">
        <w:rPr>
          <w:rFonts w:ascii="Times New Roman" w:eastAsia="Times New Roman" w:hAnsi="Times New Roman" w:cs="Times New Roman"/>
          <w:sz w:val="24"/>
          <w:szCs w:val="24"/>
        </w:rPr>
        <w:t>tunicis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cecidere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remissis</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translated by Golding [p. 63, verso]: ‘While in this garden Proserpine was taking hir pastime, </w:t>
      </w:r>
      <w:proofErr w:type="gramStart"/>
      <w:r w:rsidRPr="00B00BAA">
        <w:rPr>
          <w:rFonts w:ascii="Times New Roman" w:eastAsia="Times New Roman" w:hAnsi="Times New Roman" w:cs="Times New Roman"/>
          <w:sz w:val="24"/>
          <w:szCs w:val="24"/>
        </w:rPr>
        <w:t>In</w:t>
      </w:r>
      <w:proofErr w:type="gramEnd"/>
      <w:r w:rsidRPr="00B00BAA">
        <w:rPr>
          <w:rFonts w:ascii="Times New Roman" w:eastAsia="Times New Roman" w:hAnsi="Times New Roman" w:cs="Times New Roman"/>
          <w:sz w:val="24"/>
          <w:szCs w:val="24"/>
        </w:rPr>
        <w:t xml:space="preserve"> gathering </w:t>
      </w:r>
      <w:proofErr w:type="spellStart"/>
      <w:r w:rsidRPr="00B00BAA">
        <w:rPr>
          <w:rFonts w:ascii="Times New Roman" w:eastAsia="Times New Roman" w:hAnsi="Times New Roman" w:cs="Times New Roman"/>
          <w:sz w:val="24"/>
          <w:szCs w:val="24"/>
        </w:rPr>
        <w:t>eyther</w:t>
      </w:r>
      <w:proofErr w:type="spellEnd"/>
      <w:r w:rsidRPr="00B00BAA">
        <w:rPr>
          <w:rFonts w:ascii="Times New Roman" w:eastAsia="Times New Roman" w:hAnsi="Times New Roman" w:cs="Times New Roman"/>
          <w:sz w:val="24"/>
          <w:szCs w:val="24"/>
        </w:rPr>
        <w:t xml:space="preserve"> Violets blew, or Lillies white as Lime, . . . Dis </w:t>
      </w:r>
      <w:proofErr w:type="spellStart"/>
      <w:r w:rsidRPr="00B00BAA">
        <w:rPr>
          <w:rFonts w:ascii="Times New Roman" w:eastAsia="Times New Roman" w:hAnsi="Times New Roman" w:cs="Times New Roman"/>
          <w:sz w:val="24"/>
          <w:szCs w:val="24"/>
        </w:rPr>
        <w:t>spide</w:t>
      </w:r>
      <w:proofErr w:type="spellEnd"/>
      <w:r w:rsidRPr="00B00BAA">
        <w:rPr>
          <w:rFonts w:ascii="Times New Roman" w:eastAsia="Times New Roman" w:hAnsi="Times New Roman" w:cs="Times New Roman"/>
          <w:sz w:val="24"/>
          <w:szCs w:val="24"/>
        </w:rPr>
        <w:t xml:space="preserve"> her: </w:t>
      </w:r>
      <w:proofErr w:type="spellStart"/>
      <w:r w:rsidRPr="00B00BAA">
        <w:rPr>
          <w:rFonts w:ascii="Times New Roman" w:eastAsia="Times New Roman" w:hAnsi="Times New Roman" w:cs="Times New Roman"/>
          <w:sz w:val="24"/>
          <w:szCs w:val="24"/>
        </w:rPr>
        <w:t>loude</w:t>
      </w:r>
      <w:proofErr w:type="spellEnd"/>
      <w:r w:rsidRPr="00B00BAA">
        <w:rPr>
          <w:rFonts w:ascii="Times New Roman" w:eastAsia="Times New Roman" w:hAnsi="Times New Roman" w:cs="Times New Roman"/>
          <w:sz w:val="24"/>
          <w:szCs w:val="24"/>
        </w:rPr>
        <w:t xml:space="preserve"> hir; caught hir </w:t>
      </w:r>
      <w:proofErr w:type="spellStart"/>
      <w:r w:rsidRPr="00B00BAA">
        <w:rPr>
          <w:rFonts w:ascii="Times New Roman" w:eastAsia="Times New Roman" w:hAnsi="Times New Roman" w:cs="Times New Roman"/>
          <w:sz w:val="24"/>
          <w:szCs w:val="24"/>
        </w:rPr>
        <w:t>vp</w:t>
      </w:r>
      <w:proofErr w:type="spellEnd"/>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The Ladie with a wailing </w:t>
      </w:r>
      <w:proofErr w:type="spellStart"/>
      <w:r w:rsidRPr="00B00BAA">
        <w:rPr>
          <w:rFonts w:ascii="Times New Roman" w:eastAsia="Times New Roman" w:hAnsi="Times New Roman" w:cs="Times New Roman"/>
          <w:sz w:val="24"/>
          <w:szCs w:val="24"/>
        </w:rPr>
        <w:t>voyce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afright</w:t>
      </w:r>
      <w:proofErr w:type="spellEnd"/>
      <w:r w:rsidRPr="00B00BAA">
        <w:rPr>
          <w:rFonts w:ascii="Times New Roman" w:eastAsia="Times New Roman" w:hAnsi="Times New Roman" w:cs="Times New Roman"/>
          <w:sz w:val="24"/>
          <w:szCs w:val="24"/>
        </w:rPr>
        <w:t xml:space="preserve"> did often call</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And</w:t>
      </w:r>
    </w:p>
    <w:p w14:paraId="63534FB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143. </w:t>
      </w:r>
      <w:proofErr w:type="spellStart"/>
      <w:r w:rsidRPr="00B00BAA">
        <w:rPr>
          <w:rFonts w:ascii="Times New Roman" w:eastAsia="Times New Roman" w:hAnsi="Times New Roman" w:cs="Times New Roman"/>
          <w:b/>
          <w:bCs/>
          <w:sz w:val="24"/>
          <w:szCs w:val="24"/>
        </w:rPr>
        <w:t>Waggon</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in a long note defends the American use of this word as both a vehicle of rapid </w:t>
      </w:r>
      <w:proofErr w:type="gramStart"/>
      <w:r w:rsidRPr="00B00BAA">
        <w:rPr>
          <w:rFonts w:ascii="Times New Roman" w:eastAsia="Times New Roman" w:hAnsi="Times New Roman" w:cs="Times New Roman"/>
          <w:sz w:val="24"/>
          <w:szCs w:val="24"/>
        </w:rPr>
        <w:t>motion,—</w:t>
      </w:r>
      <w:proofErr w:type="gramEnd"/>
      <w:r w:rsidRPr="00B00BAA">
        <w:rPr>
          <w:rFonts w:ascii="Times New Roman" w:eastAsia="Times New Roman" w:hAnsi="Times New Roman" w:cs="Times New Roman"/>
          <w:sz w:val="24"/>
          <w:szCs w:val="24"/>
        </w:rPr>
        <w:t xml:space="preserve">a </w:t>
      </w:r>
      <w:proofErr w:type="gramStart"/>
      <w:r w:rsidRPr="00B00BAA">
        <w:rPr>
          <w:rFonts w:ascii="Times New Roman" w:eastAsia="Times New Roman" w:hAnsi="Times New Roman" w:cs="Times New Roman"/>
          <w:sz w:val="24"/>
          <w:szCs w:val="24"/>
        </w:rPr>
        <w:t>chariot,—</w:t>
      </w:r>
      <w:proofErr w:type="gramEnd"/>
      <w:r w:rsidRPr="00B00BAA">
        <w:rPr>
          <w:rFonts w:ascii="Times New Roman" w:eastAsia="Times New Roman" w:hAnsi="Times New Roman" w:cs="Times New Roman"/>
          <w:sz w:val="24"/>
          <w:szCs w:val="24"/>
        </w:rPr>
        <w:t>and one suited to the slow transportation of great burthens, by examples from Shakespeare and from the Bible.</w:t>
      </w:r>
    </w:p>
    <w:p w14:paraId="0E25B69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143. </w:t>
      </w:r>
      <w:proofErr w:type="spellStart"/>
      <w:r w:rsidRPr="00B00BAA">
        <w:rPr>
          <w:rFonts w:ascii="Times New Roman" w:eastAsia="Times New Roman" w:hAnsi="Times New Roman" w:cs="Times New Roman"/>
          <w:b/>
          <w:bCs/>
          <w:sz w:val="24"/>
          <w:szCs w:val="24"/>
        </w:rPr>
        <w:t>Daffadils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Coleridge (p. 255): An epithet is wanted here, not merely or chiefly for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but for the balance, for the </w:t>
      </w:r>
      <w:proofErr w:type="spellStart"/>
      <w:r w:rsidRPr="00B00BAA">
        <w:rPr>
          <w:rFonts w:ascii="Times New Roman" w:eastAsia="Times New Roman" w:hAnsi="Times New Roman" w:cs="Times New Roman"/>
          <w:sz w:val="24"/>
          <w:szCs w:val="24"/>
        </w:rPr>
        <w:t>æsthetic</w:t>
      </w:r>
      <w:proofErr w:type="spellEnd"/>
      <w:r w:rsidRPr="00B00BAA">
        <w:rPr>
          <w:rFonts w:ascii="Times New Roman" w:eastAsia="Times New Roman" w:hAnsi="Times New Roman" w:cs="Times New Roman"/>
          <w:sz w:val="24"/>
          <w:szCs w:val="24"/>
        </w:rPr>
        <w:t xml:space="preserve"> logic. Perhaps golden was the word which would set off the ‘violets dim.’—Walker (Crit. iii, 104): Coleridge’s golden is plausible. It would contrast with ‘dim violets.’—Keightley (Expr. 203): An epithet, probably yellow, which I have given, has evidently been lost here. All the other flowers, we may see, have epithets. Coleridge also saw the </w:t>
      </w:r>
      <w:proofErr w:type="gramStart"/>
      <w:r w:rsidRPr="00B00BAA">
        <w:rPr>
          <w:rFonts w:ascii="Times New Roman" w:eastAsia="Times New Roman" w:hAnsi="Times New Roman" w:cs="Times New Roman"/>
          <w:sz w:val="24"/>
          <w:szCs w:val="24"/>
        </w:rPr>
        <w:t>want, and</w:t>
      </w:r>
      <w:proofErr w:type="gramEnd"/>
      <w:r w:rsidRPr="00B00BAA">
        <w:rPr>
          <w:rFonts w:ascii="Times New Roman" w:eastAsia="Times New Roman" w:hAnsi="Times New Roman" w:cs="Times New Roman"/>
          <w:sz w:val="24"/>
          <w:szCs w:val="24"/>
        </w:rPr>
        <w:t xml:space="preserve"> supplied golden. How ill-qualified he was for emendatory criticism! Hanmer’s early was much better. [When Keightley asks us to prefer yellow to </w:t>
      </w:r>
      <w:proofErr w:type="gramStart"/>
      <w:r w:rsidRPr="00B00BAA">
        <w:rPr>
          <w:rFonts w:ascii="Times New Roman" w:eastAsia="Times New Roman" w:hAnsi="Times New Roman" w:cs="Times New Roman"/>
          <w:sz w:val="24"/>
          <w:szCs w:val="24"/>
        </w:rPr>
        <w:t>golden</w:t>
      </w:r>
      <w:proofErr w:type="gramEnd"/>
      <w:r w:rsidRPr="00B00BAA">
        <w:rPr>
          <w:rFonts w:ascii="Times New Roman" w:eastAsia="Times New Roman" w:hAnsi="Times New Roman" w:cs="Times New Roman"/>
          <w:sz w:val="24"/>
          <w:szCs w:val="24"/>
        </w:rPr>
        <w:t xml:space="preserve"> I am afraid we can only say, how ill-qualified he is for poetic criticism! But any epithet here, by whomsoever placed, is an attempt to improve Shakespeare, which let those attempt who list.—Ed.]—E. S. Dallas (The Gay Science,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330): When the poet makes Perdita babble of the daffodils that come before the swallow dares, and take the winds of March with beauty, he displays a suggestiveness which outruns the whole art of painting. Qui </w:t>
      </w:r>
      <w:proofErr w:type="spellStart"/>
      <w:r w:rsidRPr="00B00BAA">
        <w:rPr>
          <w:rFonts w:ascii="Times New Roman" w:eastAsia="Times New Roman" w:hAnsi="Times New Roman" w:cs="Times New Roman"/>
          <w:sz w:val="24"/>
          <w:szCs w:val="24"/>
        </w:rPr>
        <w:t>pingit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florem</w:t>
      </w:r>
      <w:proofErr w:type="spellEnd"/>
      <w:r w:rsidRPr="00B00BAA">
        <w:rPr>
          <w:rFonts w:ascii="Times New Roman" w:eastAsia="Times New Roman" w:hAnsi="Times New Roman" w:cs="Times New Roman"/>
          <w:sz w:val="24"/>
          <w:szCs w:val="24"/>
        </w:rPr>
        <w:t xml:space="preserve">, non </w:t>
      </w:r>
      <w:proofErr w:type="spellStart"/>
      <w:r w:rsidRPr="00B00BAA">
        <w:rPr>
          <w:rFonts w:ascii="Times New Roman" w:eastAsia="Times New Roman" w:hAnsi="Times New Roman" w:cs="Times New Roman"/>
          <w:sz w:val="24"/>
          <w:szCs w:val="24"/>
        </w:rPr>
        <w:t>pingit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floris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odorem</w:t>
      </w:r>
      <w:proofErr w:type="spellEnd"/>
      <w:r w:rsidRPr="00B00BAA">
        <w:rPr>
          <w:rFonts w:ascii="Times New Roman" w:eastAsia="Times New Roman" w:hAnsi="Times New Roman" w:cs="Times New Roman"/>
          <w:sz w:val="24"/>
          <w:szCs w:val="24"/>
        </w:rPr>
        <w:t xml:space="preserve">. How can a painter in the tinting of a daffodil convey fine suggestions of the confidence and power of </w:t>
      </w:r>
      <w:r w:rsidRPr="00B00BAA">
        <w:rPr>
          <w:rFonts w:ascii="Times New Roman" w:eastAsia="Times New Roman" w:hAnsi="Times New Roman" w:cs="Times New Roman"/>
          <w:sz w:val="24"/>
          <w:szCs w:val="24"/>
        </w:rPr>
        <w:lastRenderedPageBreak/>
        <w:t>beauty in a tender flower. The painter may give us ‘pale primroses,’ but how can he convey what Perdita means when she tells us they die unmarried ere they can behold bright Phebus in his strength.</w:t>
      </w:r>
    </w:p>
    <w:p w14:paraId="57D963B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144. and take]</w:t>
      </w:r>
      <w:r w:rsidRPr="00B00BAA">
        <w:rPr>
          <w:rFonts w:ascii="Times New Roman" w:eastAsia="Times New Roman" w:hAnsi="Times New Roman" w:cs="Times New Roman"/>
          <w:sz w:val="24"/>
          <w:szCs w:val="24"/>
        </w:rPr>
        <w:t xml:space="preserve"> That is, bewitch, fascinate, as in ‘no fairy </w:t>
      </w:r>
      <w:proofErr w:type="spellStart"/>
      <w:r w:rsidRPr="00B00BAA">
        <w:rPr>
          <w:rFonts w:ascii="Times New Roman" w:eastAsia="Times New Roman" w:hAnsi="Times New Roman" w:cs="Times New Roman"/>
          <w:sz w:val="24"/>
          <w:szCs w:val="24"/>
        </w:rPr>
        <w:t>takes</w:t>
      </w:r>
      <w:proofErr w:type="spellEnd"/>
      <w:r w:rsidRPr="00B00BAA">
        <w:rPr>
          <w:rFonts w:ascii="Times New Roman" w:eastAsia="Times New Roman" w:hAnsi="Times New Roman" w:cs="Times New Roman"/>
          <w:sz w:val="24"/>
          <w:szCs w:val="24"/>
        </w:rPr>
        <w:t xml:space="preserve">, nor witch hath power to charm,’ in Ham.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w:t>
      </w:r>
    </w:p>
    <w:p w14:paraId="49D24BA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147. </w:t>
      </w:r>
      <w:proofErr w:type="gramStart"/>
      <w:r w:rsidRPr="00B00BAA">
        <w:rPr>
          <w:rFonts w:ascii="Times New Roman" w:eastAsia="Times New Roman" w:hAnsi="Times New Roman" w:cs="Times New Roman"/>
          <w:b/>
          <w:bCs/>
          <w:sz w:val="24"/>
          <w:szCs w:val="24"/>
        </w:rPr>
        <w:t>Prime-roses</w:t>
      </w:r>
      <w:proofErr w:type="gram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 printers of the present play use here a more antiquated spelling than the printers of A Mid. N. D., who spelled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228) this word ‘Primrose.’ The derivation of the name was for some time in doubt. The popular etymology, derived from its French name, </w:t>
      </w:r>
      <w:proofErr w:type="spellStart"/>
      <w:r w:rsidRPr="00B00BAA">
        <w:rPr>
          <w:rFonts w:ascii="Times New Roman" w:eastAsia="Times New Roman" w:hAnsi="Times New Roman" w:cs="Times New Roman"/>
          <w:sz w:val="24"/>
          <w:szCs w:val="24"/>
        </w:rPr>
        <w:t>primavère</w:t>
      </w:r>
      <w:proofErr w:type="spellEnd"/>
      <w:r w:rsidRPr="00B00BAA">
        <w:rPr>
          <w:rFonts w:ascii="Times New Roman" w:eastAsia="Times New Roman" w:hAnsi="Times New Roman" w:cs="Times New Roman"/>
          <w:sz w:val="24"/>
          <w:szCs w:val="24"/>
        </w:rPr>
        <w:t xml:space="preserve">, is the first rose of spring, the prima </w:t>
      </w:r>
      <w:proofErr w:type="spellStart"/>
      <w:r w:rsidRPr="00B00BAA">
        <w:rPr>
          <w:rFonts w:ascii="Times New Roman" w:eastAsia="Times New Roman" w:hAnsi="Times New Roman" w:cs="Times New Roman"/>
          <w:sz w:val="24"/>
          <w:szCs w:val="24"/>
        </w:rPr>
        <w:t>veris</w:t>
      </w:r>
      <w:proofErr w:type="spellEnd"/>
      <w:r w:rsidRPr="00B00BAA">
        <w:rPr>
          <w:rFonts w:ascii="Times New Roman" w:eastAsia="Times New Roman" w:hAnsi="Times New Roman" w:cs="Times New Roman"/>
          <w:sz w:val="24"/>
          <w:szCs w:val="24"/>
        </w:rPr>
        <w:t xml:space="preserve">, which could never have been given, as Dr Prior says (p. 183), ‘to a plant that in form and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is so unlike a rose.’ ‘The true etymology,’ says Skeat, in a note quoted by Littledale (Two Noble Kins.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7), ‘is rather primula </w:t>
      </w:r>
      <w:proofErr w:type="spellStart"/>
      <w:r w:rsidRPr="00B00BAA">
        <w:rPr>
          <w:rFonts w:ascii="Times New Roman" w:eastAsia="Times New Roman" w:hAnsi="Times New Roman" w:cs="Times New Roman"/>
          <w:sz w:val="24"/>
          <w:szCs w:val="24"/>
        </w:rPr>
        <w:t>veris</w:t>
      </w:r>
      <w:proofErr w:type="spellEnd"/>
      <w:r w:rsidRPr="00B00BAA">
        <w:rPr>
          <w:rFonts w:ascii="Times New Roman" w:eastAsia="Times New Roman" w:hAnsi="Times New Roman" w:cs="Times New Roman"/>
          <w:sz w:val="24"/>
          <w:szCs w:val="24"/>
        </w:rPr>
        <w:t xml:space="preserve">, if the word was taken from Latin; but </w:t>
      </w:r>
      <w:proofErr w:type="spellStart"/>
      <w:r w:rsidRPr="00B00BAA">
        <w:rPr>
          <w:rFonts w:ascii="Times New Roman" w:eastAsia="Times New Roman" w:hAnsi="Times New Roman" w:cs="Times New Roman"/>
          <w:sz w:val="24"/>
          <w:szCs w:val="24"/>
        </w:rPr>
        <w:t>Brachet</w:t>
      </w:r>
      <w:proofErr w:type="spellEnd"/>
      <w:r w:rsidRPr="00B00BAA">
        <w:rPr>
          <w:rFonts w:ascii="Times New Roman" w:eastAsia="Times New Roman" w:hAnsi="Times New Roman" w:cs="Times New Roman"/>
          <w:sz w:val="24"/>
          <w:szCs w:val="24"/>
        </w:rPr>
        <w:t xml:space="preserve"> supposes that it was merely borrowed from the Ital. primavera, a name used of flowers that come in the early spring.’ ‘</w:t>
      </w:r>
      <w:proofErr w:type="spellStart"/>
      <w:r w:rsidRPr="00B00BAA">
        <w:rPr>
          <w:rFonts w:ascii="Times New Roman" w:eastAsia="Times New Roman" w:hAnsi="Times New Roman" w:cs="Times New Roman"/>
          <w:sz w:val="24"/>
          <w:szCs w:val="24"/>
        </w:rPr>
        <w:t>Pryme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rolles</w:t>
      </w:r>
      <w:proofErr w:type="spellEnd"/>
      <w:r w:rsidRPr="00B00BAA">
        <w:rPr>
          <w:rFonts w:ascii="Times New Roman" w:eastAsia="Times New Roman" w:hAnsi="Times New Roman" w:cs="Times New Roman"/>
          <w:sz w:val="24"/>
          <w:szCs w:val="24"/>
        </w:rPr>
        <w:t xml:space="preserve"> is the name,’ says Prior, ‘it bears in old books and MSS. Chaucer writes it one word, </w:t>
      </w:r>
      <w:proofErr w:type="spellStart"/>
      <w:r w:rsidRPr="00B00BAA">
        <w:rPr>
          <w:rFonts w:ascii="Times New Roman" w:eastAsia="Times New Roman" w:hAnsi="Times New Roman" w:cs="Times New Roman"/>
          <w:sz w:val="24"/>
          <w:szCs w:val="24"/>
        </w:rPr>
        <w:t>primerole</w:t>
      </w:r>
      <w:proofErr w:type="spellEnd"/>
      <w:r w:rsidRPr="00B00BAA">
        <w:rPr>
          <w:rFonts w:ascii="Times New Roman" w:eastAsia="Times New Roman" w:hAnsi="Times New Roman" w:cs="Times New Roman"/>
          <w:sz w:val="24"/>
          <w:szCs w:val="24"/>
        </w:rPr>
        <w:t xml:space="preserve">, which is an abbreviation of Fr. </w:t>
      </w:r>
      <w:proofErr w:type="spellStart"/>
      <w:r w:rsidRPr="00B00BAA">
        <w:rPr>
          <w:rFonts w:ascii="Times New Roman" w:eastAsia="Times New Roman" w:hAnsi="Times New Roman" w:cs="Times New Roman"/>
          <w:sz w:val="24"/>
          <w:szCs w:val="24"/>
        </w:rPr>
        <w:t>primeverole</w:t>
      </w:r>
      <w:proofErr w:type="spellEnd"/>
      <w:r w:rsidRPr="00B00BAA">
        <w:rPr>
          <w:rFonts w:ascii="Times New Roman" w:eastAsia="Times New Roman" w:hAnsi="Times New Roman" w:cs="Times New Roman"/>
          <w:sz w:val="24"/>
          <w:szCs w:val="24"/>
        </w:rPr>
        <w:t xml:space="preserve">, Ital. primavera, dim. of prima vera, from </w:t>
      </w:r>
      <w:proofErr w:type="spellStart"/>
      <w:r w:rsidRPr="00B00BAA">
        <w:rPr>
          <w:rFonts w:ascii="Times New Roman" w:eastAsia="Times New Roman" w:hAnsi="Times New Roman" w:cs="Times New Roman"/>
          <w:sz w:val="24"/>
          <w:szCs w:val="24"/>
        </w:rPr>
        <w:t>flor</w:t>
      </w:r>
      <w:proofErr w:type="spellEnd"/>
      <w:r w:rsidRPr="00B00BAA">
        <w:rPr>
          <w:rFonts w:ascii="Times New Roman" w:eastAsia="Times New Roman" w:hAnsi="Times New Roman" w:cs="Times New Roman"/>
          <w:sz w:val="24"/>
          <w:szCs w:val="24"/>
        </w:rPr>
        <w:t xml:space="preserve"> di prima vera, the first spring flower.’ [‘Pale’ here corresponds, I think, with the ‘faint primrose’ in Mid. N. D. in the passage above referred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Ed.]</w:t>
      </w:r>
    </w:p>
    <w:p w14:paraId="23AE058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148. </w:t>
      </w:r>
      <w:proofErr w:type="spellStart"/>
      <w:r w:rsidRPr="00B00BAA">
        <w:rPr>
          <w:rFonts w:ascii="Times New Roman" w:eastAsia="Times New Roman" w:hAnsi="Times New Roman" w:cs="Times New Roman"/>
          <w:b/>
          <w:bCs/>
          <w:sz w:val="24"/>
          <w:szCs w:val="24"/>
        </w:rPr>
        <w:t>vnmarried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Steevens quotes a note of Warton on Milton’s line in Lycidas:</w:t>
      </w:r>
    </w:p>
    <w:p w14:paraId="661742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150. bold Oxlips]</w:t>
      </w:r>
      <w:r w:rsidRPr="00B00BAA">
        <w:rPr>
          <w:rFonts w:ascii="Times New Roman" w:eastAsia="Times New Roman" w:hAnsi="Times New Roman" w:cs="Times New Roman"/>
          <w:sz w:val="24"/>
          <w:szCs w:val="24"/>
        </w:rPr>
        <w:t xml:space="preserve"> STEEVENS: The ‘oxlip’ has not a weak flexible stalk like the </w:t>
      </w:r>
      <w:proofErr w:type="gramStart"/>
      <w:r w:rsidRPr="00B00BAA">
        <w:rPr>
          <w:rFonts w:ascii="Times New Roman" w:eastAsia="Times New Roman" w:hAnsi="Times New Roman" w:cs="Times New Roman"/>
          <w:sz w:val="24"/>
          <w:szCs w:val="24"/>
        </w:rPr>
        <w:t>cowslip, but</w:t>
      </w:r>
      <w:proofErr w:type="gramEnd"/>
      <w:r w:rsidRPr="00B00BAA">
        <w:rPr>
          <w:rFonts w:ascii="Times New Roman" w:eastAsia="Times New Roman" w:hAnsi="Times New Roman" w:cs="Times New Roman"/>
          <w:sz w:val="24"/>
          <w:szCs w:val="24"/>
        </w:rPr>
        <w:t xml:space="preserve"> erects itself boldly in the face of the sun. Wallis, in his Hist. of Northumberland, says that the great oxlip grows a foot and a half high. It should be confessed, however, [</w:t>
      </w:r>
      <w:proofErr w:type="gramStart"/>
      <w:r w:rsidRPr="00B00BAA">
        <w:rPr>
          <w:rFonts w:ascii="Times New Roman" w:eastAsia="Times New Roman" w:hAnsi="Times New Roman" w:cs="Times New Roman"/>
          <w:sz w:val="24"/>
          <w:szCs w:val="24"/>
        </w:rPr>
        <w:t>in regard to</w:t>
      </w:r>
      <w:proofErr w:type="gramEnd"/>
      <w:r w:rsidRPr="00B00BAA">
        <w:rPr>
          <w:rFonts w:ascii="Times New Roman" w:eastAsia="Times New Roman" w:hAnsi="Times New Roman" w:cs="Times New Roman"/>
          <w:sz w:val="24"/>
          <w:szCs w:val="24"/>
        </w:rPr>
        <w:t xml:space="preserve"> Hanmer’s gold] that the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of the oxlip is taken notice of by other writers.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The Arraignment of Paris: ‘—yellow oxlips bright as </w:t>
      </w:r>
      <w:proofErr w:type="spellStart"/>
      <w:r w:rsidRPr="00B00BAA">
        <w:rPr>
          <w:rFonts w:ascii="Times New Roman" w:eastAsia="Times New Roman" w:hAnsi="Times New Roman" w:cs="Times New Roman"/>
          <w:sz w:val="24"/>
          <w:szCs w:val="24"/>
        </w:rPr>
        <w:t>burnish’d</w:t>
      </w:r>
      <w:proofErr w:type="spellEnd"/>
      <w:r w:rsidRPr="00B00BAA">
        <w:rPr>
          <w:rFonts w:ascii="Times New Roman" w:eastAsia="Times New Roman" w:hAnsi="Times New Roman" w:cs="Times New Roman"/>
          <w:sz w:val="24"/>
          <w:szCs w:val="24"/>
        </w:rPr>
        <w:t xml:space="preserve"> gold.’ [—I, iii.]—ELLACOMBE (p. 148): The ‘bold oxlip’ (Primula elatior) is so like both the Primrose and the Cowslip that it has been by many supposed to be a hybrid between the two. Sir Joseph Hooker, however, considers it a true species.</w:t>
      </w:r>
    </w:p>
    <w:p w14:paraId="256D204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151. Crowne </w:t>
      </w:r>
      <w:proofErr w:type="spellStart"/>
      <w:r w:rsidRPr="00B00BAA">
        <w:rPr>
          <w:rFonts w:ascii="Times New Roman" w:eastAsia="Times New Roman" w:hAnsi="Times New Roman" w:cs="Times New Roman"/>
          <w:b/>
          <w:bCs/>
          <w:sz w:val="24"/>
          <w:szCs w:val="24"/>
        </w:rPr>
        <w:t>Imperiall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ELLACOMBE (p. 52): This is a Fritillary (F. imperialis). It is a native of Persia, Afghanistan, and Cashmere, but it was very early introduced into England from Constantinople, and at once became a </w:t>
      </w:r>
      <w:proofErr w:type="spellStart"/>
      <w:r w:rsidRPr="00B00BAA">
        <w:rPr>
          <w:rFonts w:ascii="Times New Roman" w:eastAsia="Times New Roman" w:hAnsi="Times New Roman" w:cs="Times New Roman"/>
          <w:sz w:val="24"/>
          <w:szCs w:val="24"/>
        </w:rPr>
        <w:t>favourite</w:t>
      </w:r>
      <w:proofErr w:type="spellEnd"/>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Gerarde had it plentifully in his garden, and Parkinson gave it the foremost place in his Paradisus Terrestris. ‘The Crown Imperial,’ he says, ‘for its stately </w:t>
      </w:r>
      <w:proofErr w:type="spellStart"/>
      <w:r w:rsidRPr="00B00BAA">
        <w:rPr>
          <w:rFonts w:ascii="Times New Roman" w:eastAsia="Times New Roman" w:hAnsi="Times New Roman" w:cs="Times New Roman"/>
          <w:sz w:val="24"/>
          <w:szCs w:val="24"/>
        </w:rPr>
        <w:t>beautifullnesse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deserveth</w:t>
      </w:r>
      <w:proofErr w:type="spellEnd"/>
      <w:r w:rsidRPr="00B00BAA">
        <w:rPr>
          <w:rFonts w:ascii="Times New Roman" w:eastAsia="Times New Roman" w:hAnsi="Times New Roman" w:cs="Times New Roman"/>
          <w:sz w:val="24"/>
          <w:szCs w:val="24"/>
        </w:rPr>
        <w:t xml:space="preserve"> the first place in this our garden of delight, to be entreated of before all other Lillies.’ And if not in Shakespeare’s time, yet certainly very soon after, there were as many varieties as there are now.</w:t>
      </w:r>
    </w:p>
    <w:p w14:paraId="667C37A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152. </w:t>
      </w:r>
      <w:proofErr w:type="spellStart"/>
      <w:r w:rsidRPr="00B00BAA">
        <w:rPr>
          <w:rFonts w:ascii="Times New Roman" w:eastAsia="Times New Roman" w:hAnsi="Times New Roman" w:cs="Times New Roman"/>
          <w:b/>
          <w:bCs/>
          <w:sz w:val="24"/>
          <w:szCs w:val="24"/>
        </w:rPr>
        <w:t>Flowre</w:t>
      </w:r>
      <w:proofErr w:type="spellEnd"/>
      <w:r w:rsidRPr="00B00BAA">
        <w:rPr>
          <w:rFonts w:ascii="Times New Roman" w:eastAsia="Times New Roman" w:hAnsi="Times New Roman" w:cs="Times New Roman"/>
          <w:b/>
          <w:bCs/>
          <w:sz w:val="24"/>
          <w:szCs w:val="24"/>
        </w:rPr>
        <w:t>-de-Luce]</w:t>
      </w:r>
      <w:r w:rsidRPr="00B00BAA">
        <w:rPr>
          <w:rFonts w:ascii="Times New Roman" w:eastAsia="Times New Roman" w:hAnsi="Times New Roman" w:cs="Times New Roman"/>
          <w:sz w:val="24"/>
          <w:szCs w:val="24"/>
        </w:rPr>
        <w:t xml:space="preserve"> ELLACOMBE (p. 73): Some writers affirm stoutly that this is a Lily, others as stoutly that it is an Iris. For the Lily theory there are the facts that Shakespeare calls it one of the Lilies, and that the other way of spelling it is Fleur-de-lys. I find also a strong confirmation of this in the writings of St. Francis de Sales (contemporary with Shakespeare): ‘Charity,’ he says, ‘comprehends the seven gifts of The Holy Ghost, and resembles a beautiful Flower-de-luce, which has six leaves whiter than snow, and in the middle the pretty little golden hammers.’—Philo, bk xi, trans. Mulholland. This description will in no way fit the Iris, but it may very well be applied to the White Lily. Chaucer, too, seems to connect the Fleur-de-luce with the Lily: ‘His </w:t>
      </w:r>
      <w:proofErr w:type="spellStart"/>
      <w:r w:rsidRPr="00B00BAA">
        <w:rPr>
          <w:rFonts w:ascii="Times New Roman" w:eastAsia="Times New Roman" w:hAnsi="Times New Roman" w:cs="Times New Roman"/>
          <w:sz w:val="24"/>
          <w:szCs w:val="24"/>
        </w:rPr>
        <w:t>nekke</w:t>
      </w:r>
      <w:proofErr w:type="spellEnd"/>
      <w:r w:rsidRPr="00B00BAA">
        <w:rPr>
          <w:rFonts w:ascii="Times New Roman" w:eastAsia="Times New Roman" w:hAnsi="Times New Roman" w:cs="Times New Roman"/>
          <w:sz w:val="24"/>
          <w:szCs w:val="24"/>
        </w:rPr>
        <w:t xml:space="preserve"> whit was as the flour-de-</w:t>
      </w:r>
      <w:proofErr w:type="spellStart"/>
      <w:r w:rsidRPr="00B00BAA">
        <w:rPr>
          <w:rFonts w:ascii="Times New Roman" w:eastAsia="Times New Roman" w:hAnsi="Times New Roman" w:cs="Times New Roman"/>
          <w:sz w:val="24"/>
          <w:szCs w:val="24"/>
        </w:rPr>
        <w:t>lys</w:t>
      </w:r>
      <w:proofErr w:type="spellEnd"/>
      <w:r w:rsidRPr="00B00BAA">
        <w:rPr>
          <w:rFonts w:ascii="Times New Roman" w:eastAsia="Times New Roman" w:hAnsi="Times New Roman" w:cs="Times New Roman"/>
          <w:sz w:val="24"/>
          <w:szCs w:val="24"/>
        </w:rPr>
        <w:t>.</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—Prol. 238]. These are certainly strong authorities for saying that the Flower-de-luce is the Lily. But there are as strong, or stronger, on the </w:t>
      </w:r>
      <w:r w:rsidRPr="00B00BAA">
        <w:rPr>
          <w:rFonts w:ascii="Times New Roman" w:eastAsia="Times New Roman" w:hAnsi="Times New Roman" w:cs="Times New Roman"/>
          <w:sz w:val="24"/>
          <w:szCs w:val="24"/>
        </w:rPr>
        <w:lastRenderedPageBreak/>
        <w:t xml:space="preserve">other side. Spenser separates the Lilies from the Flower-de-luces in his pretty lines: ‘Strow me the ground with </w:t>
      </w:r>
      <w:proofErr w:type="spellStart"/>
      <w:r w:rsidRPr="00B00BAA">
        <w:rPr>
          <w:rFonts w:ascii="Times New Roman" w:eastAsia="Times New Roman" w:hAnsi="Times New Roman" w:cs="Times New Roman"/>
          <w:sz w:val="24"/>
          <w:szCs w:val="24"/>
        </w:rPr>
        <w:t>Daffadown</w:t>
      </w:r>
      <w:proofErr w:type="spellEnd"/>
      <w:r w:rsidRPr="00B00BAA">
        <w:rPr>
          <w:rFonts w:ascii="Times New Roman" w:eastAsia="Times New Roman" w:hAnsi="Times New Roman" w:cs="Times New Roman"/>
          <w:sz w:val="24"/>
          <w:szCs w:val="24"/>
        </w:rPr>
        <w:t xml:space="preserve">-dillies, | And Cowslips, and Kingcups, and </w:t>
      </w:r>
      <w:proofErr w:type="spellStart"/>
      <w:r w:rsidRPr="00B00BAA">
        <w:rPr>
          <w:rFonts w:ascii="Times New Roman" w:eastAsia="Times New Roman" w:hAnsi="Times New Roman" w:cs="Times New Roman"/>
          <w:sz w:val="24"/>
          <w:szCs w:val="24"/>
        </w:rPr>
        <w:t>loued</w:t>
      </w:r>
      <w:proofErr w:type="spellEnd"/>
      <w:r w:rsidRPr="00B00BAA">
        <w:rPr>
          <w:rFonts w:ascii="Times New Roman" w:eastAsia="Times New Roman" w:hAnsi="Times New Roman" w:cs="Times New Roman"/>
          <w:sz w:val="24"/>
          <w:szCs w:val="24"/>
        </w:rPr>
        <w:t xml:space="preserve"> Lillies; | The </w:t>
      </w:r>
      <w:proofErr w:type="spellStart"/>
      <w:r w:rsidRPr="00B00BAA">
        <w:rPr>
          <w:rFonts w:ascii="Times New Roman" w:eastAsia="Times New Roman" w:hAnsi="Times New Roman" w:cs="Times New Roman"/>
          <w:sz w:val="24"/>
          <w:szCs w:val="24"/>
        </w:rPr>
        <w:t>prettie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pawnce</w:t>
      </w:r>
      <w:proofErr w:type="spellEnd"/>
      <w:r w:rsidRPr="00B00BAA">
        <w:rPr>
          <w:rFonts w:ascii="Times New Roman" w:eastAsia="Times New Roman" w:hAnsi="Times New Roman" w:cs="Times New Roman"/>
          <w:sz w:val="24"/>
          <w:szCs w:val="24"/>
        </w:rPr>
        <w:t xml:space="preserve">, | And the </w:t>
      </w:r>
      <w:proofErr w:type="spellStart"/>
      <w:r w:rsidRPr="00B00BAA">
        <w:rPr>
          <w:rFonts w:ascii="Times New Roman" w:eastAsia="Times New Roman" w:hAnsi="Times New Roman" w:cs="Times New Roman"/>
          <w:sz w:val="24"/>
          <w:szCs w:val="24"/>
        </w:rPr>
        <w:t>Chevisaunce</w:t>
      </w:r>
      <w:proofErr w:type="spellEnd"/>
      <w:r w:rsidRPr="00B00BAA">
        <w:rPr>
          <w:rFonts w:ascii="Times New Roman" w:eastAsia="Times New Roman" w:hAnsi="Times New Roman" w:cs="Times New Roman"/>
          <w:sz w:val="24"/>
          <w:szCs w:val="24"/>
        </w:rPr>
        <w:t xml:space="preserve">, | Shall match with the faire </w:t>
      </w:r>
      <w:proofErr w:type="spellStart"/>
      <w:r w:rsidRPr="00B00BAA">
        <w:rPr>
          <w:rFonts w:ascii="Times New Roman" w:eastAsia="Times New Roman" w:hAnsi="Times New Roman" w:cs="Times New Roman"/>
          <w:sz w:val="24"/>
          <w:szCs w:val="24"/>
        </w:rPr>
        <w:t>floure</w:t>
      </w:r>
      <w:proofErr w:type="spellEnd"/>
      <w:r w:rsidRPr="00B00BAA">
        <w:rPr>
          <w:rFonts w:ascii="Times New Roman" w:eastAsia="Times New Roman" w:hAnsi="Times New Roman" w:cs="Times New Roman"/>
          <w:sz w:val="24"/>
          <w:szCs w:val="24"/>
        </w:rPr>
        <w:t xml:space="preserve"> Delice.’</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Aprill, 146. But in his </w:t>
      </w:r>
      <w:proofErr w:type="spellStart"/>
      <w:r w:rsidRPr="00B00BAA">
        <w:rPr>
          <w:rFonts w:ascii="Times New Roman" w:eastAsia="Times New Roman" w:hAnsi="Times New Roman" w:cs="Times New Roman"/>
          <w:sz w:val="24"/>
          <w:szCs w:val="24"/>
        </w:rPr>
        <w:t>Glosse</w:t>
      </w:r>
      <w:proofErr w:type="spellEnd"/>
      <w:r w:rsidRPr="00B00BAA">
        <w:rPr>
          <w:rFonts w:ascii="Times New Roman" w:eastAsia="Times New Roman" w:hAnsi="Times New Roman" w:cs="Times New Roman"/>
          <w:sz w:val="24"/>
          <w:szCs w:val="24"/>
        </w:rPr>
        <w:t xml:space="preserve"> Spenser shows that he </w:t>
      </w:r>
      <w:proofErr w:type="spellStart"/>
      <w:r w:rsidRPr="00B00BAA">
        <w:rPr>
          <w:rFonts w:ascii="Times New Roman" w:eastAsia="Times New Roman" w:hAnsi="Times New Roman" w:cs="Times New Roman"/>
          <w:sz w:val="24"/>
          <w:szCs w:val="24"/>
        </w:rPr>
        <w:t>recognises</w:t>
      </w:r>
      <w:proofErr w:type="spellEnd"/>
      <w:r w:rsidRPr="00B00BAA">
        <w:rPr>
          <w:rFonts w:ascii="Times New Roman" w:eastAsia="Times New Roman" w:hAnsi="Times New Roman" w:cs="Times New Roman"/>
          <w:sz w:val="24"/>
          <w:szCs w:val="24"/>
        </w:rPr>
        <w:t xml:space="preserve"> in the flower neither a lily nor an iris:</w:t>
      </w:r>
    </w:p>
    <w:p w14:paraId="466F14A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152. O, these]</w:t>
      </w:r>
      <w:r w:rsidRPr="00B00BAA">
        <w:rPr>
          <w:rFonts w:ascii="Times New Roman" w:eastAsia="Times New Roman" w:hAnsi="Times New Roman" w:cs="Times New Roman"/>
          <w:sz w:val="24"/>
          <w:szCs w:val="24"/>
        </w:rPr>
        <w:t xml:space="preserve"> Garrick’s version,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and Perdita,’ reprinted in his Works, 1774, contains many typographical errors, albeit on the title page it is said to be ‘carefully corrected’; for instance, where Perdita says to Camillo in line 130 ‘Out alas, You’d be as lean, etc.,’ Garrick’s version makes Perdita say ‘You’d be as clean,’ etc.; again in line 481 ‘Farther than Deucalion’ is converted into ‘Far than our </w:t>
      </w:r>
      <w:proofErr w:type="spellStart"/>
      <w:r w:rsidRPr="00B00BAA">
        <w:rPr>
          <w:rFonts w:ascii="Times New Roman" w:eastAsia="Times New Roman" w:hAnsi="Times New Roman" w:cs="Times New Roman"/>
          <w:sz w:val="24"/>
          <w:szCs w:val="24"/>
        </w:rPr>
        <w:t>deuaction</w:t>
      </w:r>
      <w:proofErr w:type="spellEnd"/>
      <w:r w:rsidRPr="00B00BAA">
        <w:rPr>
          <w:rFonts w:ascii="Times New Roman" w:eastAsia="Times New Roman" w:hAnsi="Times New Roman" w:cs="Times New Roman"/>
          <w:sz w:val="24"/>
          <w:szCs w:val="24"/>
        </w:rPr>
        <w:t xml:space="preserve">,’ etc. Hence a shade of suspicion is cast over any unusual reading. Nevertheless, Garrick has one here which has hitherto escaped notice. The present exclamation ‘O,’ which we perceive to be almost meaningless here when our attention is called to it, Garrick reads as an abbreviation of </w:t>
      </w:r>
      <w:proofErr w:type="spellStart"/>
      <w:r w:rsidRPr="00B00BAA">
        <w:rPr>
          <w:rFonts w:ascii="Times New Roman" w:eastAsia="Times New Roman" w:hAnsi="Times New Roman" w:cs="Times New Roman"/>
          <w:sz w:val="24"/>
          <w:szCs w:val="24"/>
        </w:rPr>
        <w:t>of</w:t>
      </w:r>
      <w:proofErr w:type="spellEnd"/>
      <w:r w:rsidRPr="00B00BAA">
        <w:rPr>
          <w:rFonts w:ascii="Times New Roman" w:eastAsia="Times New Roman" w:hAnsi="Times New Roman" w:cs="Times New Roman"/>
          <w:sz w:val="24"/>
          <w:szCs w:val="24"/>
        </w:rPr>
        <w:t xml:space="preserve">: ‘o’ these I lack,’ etc., which I incline to think is the true </w:t>
      </w:r>
      <w:proofErr w:type="gramStart"/>
      <w:r w:rsidRPr="00B00BAA">
        <w:rPr>
          <w:rFonts w:ascii="Times New Roman" w:eastAsia="Times New Roman" w:hAnsi="Times New Roman" w:cs="Times New Roman"/>
          <w:sz w:val="24"/>
          <w:szCs w:val="24"/>
        </w:rPr>
        <w:t>reading.—</w:t>
      </w:r>
      <w:proofErr w:type="gramEnd"/>
      <w:r w:rsidRPr="00B00BAA">
        <w:rPr>
          <w:rFonts w:ascii="Times New Roman" w:eastAsia="Times New Roman" w:hAnsi="Times New Roman" w:cs="Times New Roman"/>
          <w:sz w:val="24"/>
          <w:szCs w:val="24"/>
        </w:rPr>
        <w:t>Ed.</w:t>
      </w:r>
    </w:p>
    <w:p w14:paraId="2E77F32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157. or if]</w:t>
      </w:r>
      <w:r w:rsidRPr="00B00BAA">
        <w:rPr>
          <w:rFonts w:ascii="Times New Roman" w:eastAsia="Times New Roman" w:hAnsi="Times New Roman" w:cs="Times New Roman"/>
          <w:sz w:val="24"/>
          <w:szCs w:val="24"/>
        </w:rPr>
        <w:t xml:space="preserve"> There may be here either an omission of so, whereof ABBOTT, § 64, gives several examples, or there may be an omission of ‘a </w:t>
      </w:r>
      <w:proofErr w:type="gramStart"/>
      <w:r w:rsidRPr="00B00BAA">
        <w:rPr>
          <w:rFonts w:ascii="Times New Roman" w:eastAsia="Times New Roman" w:hAnsi="Times New Roman" w:cs="Times New Roman"/>
          <w:sz w:val="24"/>
          <w:szCs w:val="24"/>
        </w:rPr>
        <w:t>coarse</w:t>
      </w:r>
      <w:proofErr w:type="gramEnd"/>
      <w:r w:rsidRPr="00B00BAA">
        <w:rPr>
          <w:rFonts w:ascii="Times New Roman" w:eastAsia="Times New Roman" w:hAnsi="Times New Roman" w:cs="Times New Roman"/>
          <w:sz w:val="24"/>
          <w:szCs w:val="24"/>
        </w:rPr>
        <w:t xml:space="preserve">,’—howsoever explained, it is an idiom which is to be found, I suppose, in every </w:t>
      </w:r>
      <w:proofErr w:type="gramStart"/>
      <w:r w:rsidRPr="00B00BAA">
        <w:rPr>
          <w:rFonts w:ascii="Times New Roman" w:eastAsia="Times New Roman" w:hAnsi="Times New Roman" w:cs="Times New Roman"/>
          <w:sz w:val="24"/>
          <w:szCs w:val="24"/>
        </w:rPr>
        <w:t>language.—</w:t>
      </w:r>
      <w:proofErr w:type="gramEnd"/>
      <w:r w:rsidRPr="00B00BAA">
        <w:rPr>
          <w:rFonts w:ascii="Times New Roman" w:eastAsia="Times New Roman" w:hAnsi="Times New Roman" w:cs="Times New Roman"/>
          <w:sz w:val="24"/>
          <w:szCs w:val="24"/>
        </w:rPr>
        <w:t>ED.</w:t>
      </w:r>
    </w:p>
    <w:p w14:paraId="4AB7162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160. Whitson-Pastorals]</w:t>
      </w:r>
      <w:r w:rsidRPr="00B00BAA">
        <w:rPr>
          <w:rFonts w:ascii="Times New Roman" w:eastAsia="Times New Roman" w:hAnsi="Times New Roman" w:cs="Times New Roman"/>
          <w:sz w:val="24"/>
          <w:szCs w:val="24"/>
        </w:rPr>
        <w:t xml:space="preserve"> I have not been successful in finding any notice of Pastorals which were peculiar to Whitsuntide. Mysteries were performed at that season, and all manner of boisterous games. See Harrison’s England, </w:t>
      </w:r>
      <w:proofErr w:type="spellStart"/>
      <w:r w:rsidRPr="00B00BAA">
        <w:rPr>
          <w:rFonts w:ascii="Times New Roman" w:eastAsia="Times New Roman" w:hAnsi="Times New Roman" w:cs="Times New Roman"/>
          <w:sz w:val="24"/>
          <w:szCs w:val="24"/>
        </w:rPr>
        <w:t>Stubbes</w:t>
      </w:r>
      <w:proofErr w:type="spellEnd"/>
      <w:r w:rsidRPr="00B00BAA">
        <w:rPr>
          <w:rFonts w:ascii="Times New Roman" w:eastAsia="Times New Roman" w:hAnsi="Times New Roman" w:cs="Times New Roman"/>
          <w:sz w:val="24"/>
          <w:szCs w:val="24"/>
        </w:rPr>
        <w:t xml:space="preserve">, Anatomy of Abuses, May Games, p. </w:t>
      </w:r>
      <w:proofErr w:type="gramStart"/>
      <w:r w:rsidRPr="00B00BAA">
        <w:rPr>
          <w:rFonts w:ascii="Times New Roman" w:eastAsia="Times New Roman" w:hAnsi="Times New Roman" w:cs="Times New Roman"/>
          <w:sz w:val="24"/>
          <w:szCs w:val="24"/>
        </w:rPr>
        <w:t>148,—</w:t>
      </w:r>
      <w:proofErr w:type="gramEnd"/>
      <w:r w:rsidRPr="00B00BAA">
        <w:rPr>
          <w:rFonts w:ascii="Times New Roman" w:eastAsia="Times New Roman" w:hAnsi="Times New Roman" w:cs="Times New Roman"/>
          <w:sz w:val="24"/>
          <w:szCs w:val="24"/>
        </w:rPr>
        <w:t xml:space="preserve">New Sh. Soc. Reprint, The Chester Plays, and The Coventry Mysteries, reprinted by The Shakespeare Soc., or STRUTT, BRANDE, DOUCE, CHAMBERS’s Book of Days, and DYER’s Folk-Lore. It is a matter of small moment. It would hardly be fitting that Perdita should compare her speech and actions to anything less refined than a Pastoral, and it was only at Whitsuntide that she would be likely to see any theatrical performances at </w:t>
      </w:r>
      <w:proofErr w:type="gramStart"/>
      <w:r w:rsidRPr="00B00BAA">
        <w:rPr>
          <w:rFonts w:ascii="Times New Roman" w:eastAsia="Times New Roman" w:hAnsi="Times New Roman" w:cs="Times New Roman"/>
          <w:sz w:val="24"/>
          <w:szCs w:val="24"/>
        </w:rPr>
        <w:t>all.—</w:t>
      </w:r>
      <w:proofErr w:type="gramEnd"/>
      <w:r w:rsidRPr="00B00BAA">
        <w:rPr>
          <w:rFonts w:ascii="Times New Roman" w:eastAsia="Times New Roman" w:hAnsi="Times New Roman" w:cs="Times New Roman"/>
          <w:sz w:val="24"/>
          <w:szCs w:val="24"/>
        </w:rPr>
        <w:t>ED.</w:t>
      </w:r>
    </w:p>
    <w:p w14:paraId="6CD89AF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169. move still, still so]</w:t>
      </w:r>
      <w:r w:rsidRPr="00B00BAA">
        <w:rPr>
          <w:rFonts w:ascii="Times New Roman" w:eastAsia="Times New Roman" w:hAnsi="Times New Roman" w:cs="Times New Roman"/>
          <w:sz w:val="24"/>
          <w:szCs w:val="24"/>
        </w:rPr>
        <w:t xml:space="preserve"> The Cowden-Clarkes: The iteration of ‘still’ in the peculiar way in which Shakespeare has used it in connection with the two monosyllables ‘more’ and ‘so,’ gives the musical cadence, the alternate rise and fall, the to-and-fro undulation of the water, the swing of the wave, with an effect upon the ear that only a poet gifted with fine perception would have thought of.—Abbott (§ 509): Here ‘still,’ which means always, is remarkably emphatic, and may, perhaps, be pronounced as a quasi-dissyllable.</w:t>
      </w:r>
    </w:p>
    <w:p w14:paraId="4CBF0C8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170. Each </w:t>
      </w:r>
      <w:proofErr w:type="spellStart"/>
      <w:proofErr w:type="gramStart"/>
      <w:r w:rsidRPr="00B00BAA">
        <w:rPr>
          <w:rFonts w:ascii="Times New Roman" w:eastAsia="Times New Roman" w:hAnsi="Times New Roman" w:cs="Times New Roman"/>
          <w:b/>
          <w:bCs/>
          <w:sz w:val="24"/>
          <w:szCs w:val="24"/>
        </w:rPr>
        <w:t>your</w:t>
      </w:r>
      <w:proofErr w:type="spellEnd"/>
      <w:proofErr w:type="gramEnd"/>
      <w:r w:rsidRPr="00B00BAA">
        <w:rPr>
          <w:rFonts w:ascii="Times New Roman" w:eastAsia="Times New Roman" w:hAnsi="Times New Roman" w:cs="Times New Roman"/>
          <w:b/>
          <w:bCs/>
          <w:sz w:val="24"/>
          <w:szCs w:val="24"/>
        </w:rPr>
        <w:t xml:space="preserve"> doing.]</w:t>
      </w:r>
      <w:r w:rsidRPr="00B00BAA">
        <w:rPr>
          <w:rFonts w:ascii="Times New Roman" w:eastAsia="Times New Roman" w:hAnsi="Times New Roman" w:cs="Times New Roman"/>
          <w:sz w:val="24"/>
          <w:szCs w:val="24"/>
        </w:rPr>
        <w:t xml:space="preserve"> Johnson: That is, your manner in each act crowns the </w:t>
      </w:r>
      <w:proofErr w:type="gramStart"/>
      <w:r w:rsidRPr="00B00BAA">
        <w:rPr>
          <w:rFonts w:ascii="Times New Roman" w:eastAsia="Times New Roman" w:hAnsi="Times New Roman" w:cs="Times New Roman"/>
          <w:sz w:val="24"/>
          <w:szCs w:val="24"/>
        </w:rPr>
        <w:t>act.—</w:t>
      </w:r>
      <w:proofErr w:type="gramEnd"/>
      <w:r w:rsidRPr="00B00BAA">
        <w:rPr>
          <w:rFonts w:ascii="Times New Roman" w:eastAsia="Times New Roman" w:hAnsi="Times New Roman" w:cs="Times New Roman"/>
          <w:sz w:val="24"/>
          <w:szCs w:val="24"/>
        </w:rPr>
        <w:t xml:space="preserve">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74): Here, I think, a line has </w:t>
      </w:r>
      <w:proofErr w:type="spellStart"/>
      <w:r w:rsidRPr="00B00BAA">
        <w:rPr>
          <w:rFonts w:ascii="Times New Roman" w:eastAsia="Times New Roman" w:hAnsi="Times New Roman" w:cs="Times New Roman"/>
          <w:sz w:val="24"/>
          <w:szCs w:val="24"/>
        </w:rPr>
        <w:t>dropt</w:t>
      </w:r>
      <w:proofErr w:type="spellEnd"/>
      <w:r w:rsidRPr="00B00BAA">
        <w:rPr>
          <w:rFonts w:ascii="Times New Roman" w:eastAsia="Times New Roman" w:hAnsi="Times New Roman" w:cs="Times New Roman"/>
          <w:sz w:val="24"/>
          <w:szCs w:val="24"/>
        </w:rPr>
        <w:t xml:space="preserve"> out, or possibly two, which, if preserved, would have obviated the difficulty of construction, which forms the only blot in this most exquisite speech. Omissions of the press are, I think, remarkably frequent in this play.—The Cowden-Clarkes: The whole sentence shows its interpretation to be:—‘The grace with which you perform every act is so choice in each particular, that it crowns whatever you may at each present moment be doing, and renders all your acts queens.’—Hudson: I can hardly assent to [Walker’s conjecture] as regards the amount lost; but there is evidently some bad corruption in the passage, both sense and verse being out of joint; and I have no doubt that a word or two got lost from the text and one or two other words changed. Instead of ‘what you are doing,’ the sense clearly requires ‘what you have done.’ In this point, my conjecture is, that ‘doing’ got repeated from the second line before, and then you have </w:t>
      </w:r>
      <w:proofErr w:type="gramStart"/>
      <w:r w:rsidRPr="00B00BAA">
        <w:rPr>
          <w:rFonts w:ascii="Times New Roman" w:eastAsia="Times New Roman" w:hAnsi="Times New Roman" w:cs="Times New Roman"/>
          <w:sz w:val="24"/>
          <w:szCs w:val="24"/>
        </w:rPr>
        <w:t>was</w:t>
      </w:r>
      <w:proofErr w:type="gramEnd"/>
      <w:r w:rsidRPr="00B00BAA">
        <w:rPr>
          <w:rFonts w:ascii="Times New Roman" w:eastAsia="Times New Roman" w:hAnsi="Times New Roman" w:cs="Times New Roman"/>
          <w:sz w:val="24"/>
          <w:szCs w:val="24"/>
        </w:rPr>
        <w:t xml:space="preserve"> altered to ‘you are,’ </w:t>
      </w:r>
      <w:proofErr w:type="gramStart"/>
      <w:r w:rsidRPr="00B00BAA">
        <w:rPr>
          <w:rFonts w:ascii="Times New Roman" w:eastAsia="Times New Roman" w:hAnsi="Times New Roman" w:cs="Times New Roman"/>
          <w:sz w:val="24"/>
          <w:szCs w:val="24"/>
        </w:rPr>
        <w:t>so as to</w:t>
      </w:r>
      <w:proofErr w:type="gramEnd"/>
      <w:r w:rsidRPr="00B00BAA">
        <w:rPr>
          <w:rFonts w:ascii="Times New Roman" w:eastAsia="Times New Roman" w:hAnsi="Times New Roman" w:cs="Times New Roman"/>
          <w:sz w:val="24"/>
          <w:szCs w:val="24"/>
        </w:rPr>
        <w:t xml:space="preserve"> accord with ‘doing’, thus rendering the clause incoherent with the context. With the changes I have ventured to </w:t>
      </w:r>
      <w:r w:rsidRPr="00B00BAA">
        <w:rPr>
          <w:rFonts w:ascii="Times New Roman" w:eastAsia="Times New Roman" w:hAnsi="Times New Roman" w:cs="Times New Roman"/>
          <w:sz w:val="24"/>
          <w:szCs w:val="24"/>
        </w:rPr>
        <w:lastRenderedPageBreak/>
        <w:t xml:space="preserve">make, both sense and verse seem brought into proper order. ‘Each </w:t>
      </w:r>
      <w:proofErr w:type="spellStart"/>
      <w:r w:rsidRPr="00B00BAA">
        <w:rPr>
          <w:rFonts w:ascii="Times New Roman" w:eastAsia="Times New Roman" w:hAnsi="Times New Roman" w:cs="Times New Roman"/>
          <w:sz w:val="24"/>
          <w:szCs w:val="24"/>
        </w:rPr>
        <w:t>your</w:t>
      </w:r>
      <w:proofErr w:type="spellEnd"/>
      <w:r w:rsidRPr="00B00BAA">
        <w:rPr>
          <w:rFonts w:ascii="Times New Roman" w:eastAsia="Times New Roman" w:hAnsi="Times New Roman" w:cs="Times New Roman"/>
          <w:sz w:val="24"/>
          <w:szCs w:val="24"/>
        </w:rPr>
        <w:t xml:space="preserve"> doing crowns what you are doing, in the present deeds,’ is neither English nor sense, and no glozing can make it so. [Hudson’s text reads: ‘—move still, still so, and own | No other function. Each </w:t>
      </w:r>
      <w:proofErr w:type="spellStart"/>
      <w:r w:rsidRPr="00B00BAA">
        <w:rPr>
          <w:rFonts w:ascii="Times New Roman" w:eastAsia="Times New Roman" w:hAnsi="Times New Roman" w:cs="Times New Roman"/>
          <w:sz w:val="24"/>
          <w:szCs w:val="24"/>
        </w:rPr>
        <w:t>your</w:t>
      </w:r>
      <w:proofErr w:type="spellEnd"/>
      <w:r w:rsidRPr="00B00BAA">
        <w:rPr>
          <w:rFonts w:ascii="Times New Roman" w:eastAsia="Times New Roman" w:hAnsi="Times New Roman" w:cs="Times New Roman"/>
          <w:sz w:val="24"/>
          <w:szCs w:val="24"/>
        </w:rPr>
        <w:t xml:space="preserve"> doing is | So singular in each particular, | Crowning what you have done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the present deed, | That all your acts are queens.’]—Rolfe: ‘Your manner in each act, so unparalleled in each particular, crowns the act so that it becomes queenly.’—Deighton: Each movement of yours, every trait of manner, so unique of its kind, so individual to yourself, in every part and portion of it, gives a crown of glory to whatever you are doing at any particular moment, so that all your</w:t>
      </w:r>
    </w:p>
    <w:p w14:paraId="585002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173. are </w:t>
      </w:r>
      <w:proofErr w:type="spellStart"/>
      <w:r w:rsidRPr="00B00BAA">
        <w:rPr>
          <w:rFonts w:ascii="Times New Roman" w:eastAsia="Times New Roman" w:hAnsi="Times New Roman" w:cs="Times New Roman"/>
          <w:b/>
          <w:bCs/>
          <w:sz w:val="24"/>
          <w:szCs w:val="24"/>
        </w:rPr>
        <w:t>Queenes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SINGER: ‘Are queen’s,’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the acts of a queen. [A reading, which, as Deighton says, is not an improvement.]</w:t>
      </w:r>
    </w:p>
    <w:p w14:paraId="1085DDE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176. </w:t>
      </w:r>
      <w:proofErr w:type="spellStart"/>
      <w:r w:rsidRPr="00B00BAA">
        <w:rPr>
          <w:rFonts w:ascii="Times New Roman" w:eastAsia="Times New Roman" w:hAnsi="Times New Roman" w:cs="Times New Roman"/>
          <w:b/>
          <w:bCs/>
          <w:sz w:val="24"/>
          <w:szCs w:val="24"/>
        </w:rPr>
        <w:t>peepes</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fairely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MALONE: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Marlowe, in his Hero and </w:t>
      </w:r>
      <w:proofErr w:type="gramStart"/>
      <w:r w:rsidRPr="00B00BAA">
        <w:rPr>
          <w:rFonts w:ascii="Times New Roman" w:eastAsia="Times New Roman" w:hAnsi="Times New Roman" w:cs="Times New Roman"/>
          <w:sz w:val="24"/>
          <w:szCs w:val="24"/>
        </w:rPr>
        <w:t>Leander:—</w:t>
      </w:r>
      <w:proofErr w:type="gramEnd"/>
      <w:r w:rsidRPr="00B00BAA">
        <w:rPr>
          <w:rFonts w:ascii="Times New Roman" w:eastAsia="Times New Roman" w:hAnsi="Times New Roman" w:cs="Times New Roman"/>
          <w:sz w:val="24"/>
          <w:szCs w:val="24"/>
        </w:rPr>
        <w:t xml:space="preserve">‘Through whose white skin, softer than soundest sleep, With damask eyes the ruby blood doth peep.’ [Third </w:t>
      </w:r>
      <w:proofErr w:type="spellStart"/>
      <w:r w:rsidRPr="00B00BAA">
        <w:rPr>
          <w:rFonts w:ascii="Times New Roman" w:eastAsia="Times New Roman" w:hAnsi="Times New Roman" w:cs="Times New Roman"/>
          <w:sz w:val="24"/>
          <w:szCs w:val="24"/>
        </w:rPr>
        <w:t>Sestiad</w:t>
      </w:r>
      <w:proofErr w:type="spellEnd"/>
      <w:r w:rsidRPr="00B00BAA">
        <w:rPr>
          <w:rFonts w:ascii="Times New Roman" w:eastAsia="Times New Roman" w:hAnsi="Times New Roman" w:cs="Times New Roman"/>
          <w:sz w:val="24"/>
          <w:szCs w:val="24"/>
        </w:rPr>
        <w:t>, lines 39, 40. This is within the limit which is assigned to Marlowe as his share of the Poem]. Both COLLIER’S MS and CAPELL insert so before ‘fairly</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 the Text. Notes will show other devices to which Editors have resorted </w:t>
      </w:r>
      <w:proofErr w:type="gramStart"/>
      <w:r w:rsidRPr="00B00BAA">
        <w:rPr>
          <w:rFonts w:ascii="Times New Roman" w:eastAsia="Times New Roman" w:hAnsi="Times New Roman" w:cs="Times New Roman"/>
          <w:sz w:val="24"/>
          <w:szCs w:val="24"/>
        </w:rPr>
        <w:t>in order to</w:t>
      </w:r>
      <w:proofErr w:type="gramEnd"/>
      <w:r w:rsidRPr="00B00BAA">
        <w:rPr>
          <w:rFonts w:ascii="Times New Roman" w:eastAsia="Times New Roman" w:hAnsi="Times New Roman" w:cs="Times New Roman"/>
          <w:sz w:val="24"/>
          <w:szCs w:val="24"/>
        </w:rPr>
        <w:t xml:space="preserve"> impart rhythm to this line of </w:t>
      </w:r>
      <w:proofErr w:type="gramStart"/>
      <w:r w:rsidRPr="00B00BAA">
        <w:rPr>
          <w:rFonts w:ascii="Times New Roman" w:eastAsia="Times New Roman" w:hAnsi="Times New Roman" w:cs="Times New Roman"/>
          <w:sz w:val="24"/>
          <w:szCs w:val="24"/>
        </w:rPr>
        <w:t>prose.—</w:t>
      </w:r>
      <w:proofErr w:type="gramEnd"/>
      <w:r w:rsidRPr="00B00BAA">
        <w:rPr>
          <w:rFonts w:ascii="Times New Roman" w:eastAsia="Times New Roman" w:hAnsi="Times New Roman" w:cs="Times New Roman"/>
          <w:sz w:val="24"/>
          <w:szCs w:val="24"/>
        </w:rPr>
        <w:t xml:space="preserve">R. G. WHITE is outspoken in his confidence that some addition is necessary, and WALKER (Crit. iii, 104) proposed so, unaware that he had been anticipated. ‘I feel assured,’ he says, ‘that Shakespeare wrote, “which peep so fairly,”’ etc. This, it is true, </w:t>
      </w:r>
      <w:proofErr w:type="gramStart"/>
      <w:r w:rsidRPr="00B00BAA">
        <w:rPr>
          <w:rFonts w:ascii="Times New Roman" w:eastAsia="Times New Roman" w:hAnsi="Times New Roman" w:cs="Times New Roman"/>
          <w:sz w:val="24"/>
          <w:szCs w:val="24"/>
        </w:rPr>
        <w:t>heightens,—</w:t>
      </w:r>
      <w:proofErr w:type="gramEnd"/>
      <w:r w:rsidRPr="00B00BAA">
        <w:rPr>
          <w:rFonts w:ascii="Times New Roman" w:eastAsia="Times New Roman" w:hAnsi="Times New Roman" w:cs="Times New Roman"/>
          <w:sz w:val="24"/>
          <w:szCs w:val="24"/>
        </w:rPr>
        <w:t xml:space="preserve">or rather makes more </w:t>
      </w:r>
      <w:proofErr w:type="gramStart"/>
      <w:r w:rsidRPr="00B00BAA">
        <w:rPr>
          <w:rFonts w:ascii="Times New Roman" w:eastAsia="Times New Roman" w:hAnsi="Times New Roman" w:cs="Times New Roman"/>
          <w:sz w:val="24"/>
          <w:szCs w:val="24"/>
        </w:rPr>
        <w:t>palpable,—</w:t>
      </w:r>
      <w:proofErr w:type="gramEnd"/>
      <w:r w:rsidRPr="00B00BAA">
        <w:rPr>
          <w:rFonts w:ascii="Times New Roman" w:eastAsia="Times New Roman" w:hAnsi="Times New Roman" w:cs="Times New Roman"/>
          <w:sz w:val="24"/>
          <w:szCs w:val="24"/>
        </w:rPr>
        <w:t xml:space="preserve">the unintentional compliment to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but this is only in keeping with the frank simplicity of the princely shepherdess. Perhaps the contiguity of ‘fairly’ to so [f and long s being next </w:t>
      </w:r>
      <w:proofErr w:type="spellStart"/>
      <w:r w:rsidRPr="00B00BAA">
        <w:rPr>
          <w:rFonts w:ascii="Times New Roman" w:eastAsia="Times New Roman" w:hAnsi="Times New Roman" w:cs="Times New Roman"/>
          <w:sz w:val="24"/>
          <w:szCs w:val="24"/>
        </w:rPr>
        <w:t>neighbours</w:t>
      </w:r>
      <w:proofErr w:type="spellEnd"/>
      <w:r w:rsidRPr="00B00BAA">
        <w:rPr>
          <w:rFonts w:ascii="Times New Roman" w:eastAsia="Times New Roman" w:hAnsi="Times New Roman" w:cs="Times New Roman"/>
          <w:sz w:val="24"/>
          <w:szCs w:val="24"/>
        </w:rPr>
        <w:t xml:space="preserve"> in the printer’s case—</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misled the compositor.’—STAUNTON: The rhythm does not require the addition [of so]; we need only make a slight transposition and </w:t>
      </w:r>
      <w:proofErr w:type="gramStart"/>
      <w:r w:rsidRPr="00B00BAA">
        <w:rPr>
          <w:rFonts w:ascii="Times New Roman" w:eastAsia="Times New Roman" w:hAnsi="Times New Roman" w:cs="Times New Roman"/>
          <w:sz w:val="24"/>
          <w:szCs w:val="24"/>
        </w:rPr>
        <w:t>read:—</w:t>
      </w:r>
      <w:proofErr w:type="gramEnd"/>
      <w:r w:rsidRPr="00B00BAA">
        <w:rPr>
          <w:rFonts w:ascii="Times New Roman" w:eastAsia="Times New Roman" w:hAnsi="Times New Roman" w:cs="Times New Roman"/>
          <w:sz w:val="24"/>
          <w:szCs w:val="24"/>
        </w:rPr>
        <w:t xml:space="preserve">‘And the true blood which through it fairly peeps.’ [It should be noted that Walker (Crit. ii, 260) includes this phrase: ‘peeps so’ among his examples of ‘absorption,’ under which head, I think, it undoubtedly belongs, and that so is </w:t>
      </w:r>
      <w:proofErr w:type="gramStart"/>
      <w:r w:rsidRPr="00B00BAA">
        <w:rPr>
          <w:rFonts w:ascii="Times New Roman" w:eastAsia="Times New Roman" w:hAnsi="Times New Roman" w:cs="Times New Roman"/>
          <w:sz w:val="24"/>
          <w:szCs w:val="24"/>
        </w:rPr>
        <w:t>really present</w:t>
      </w:r>
      <w:proofErr w:type="gramEnd"/>
      <w:r w:rsidRPr="00B00BAA">
        <w:rPr>
          <w:rFonts w:ascii="Times New Roman" w:eastAsia="Times New Roman" w:hAnsi="Times New Roman" w:cs="Times New Roman"/>
          <w:sz w:val="24"/>
          <w:szCs w:val="24"/>
        </w:rPr>
        <w:t xml:space="preserve"> in the </w:t>
      </w:r>
      <w:proofErr w:type="gramStart"/>
      <w:r w:rsidRPr="00B00BAA">
        <w:rPr>
          <w:rFonts w:ascii="Times New Roman" w:eastAsia="Times New Roman" w:hAnsi="Times New Roman" w:cs="Times New Roman"/>
          <w:sz w:val="24"/>
          <w:szCs w:val="24"/>
        </w:rPr>
        <w:t>line.—</w:t>
      </w:r>
      <w:proofErr w:type="gramEnd"/>
      <w:r w:rsidRPr="00B00BAA">
        <w:rPr>
          <w:rFonts w:ascii="Times New Roman" w:eastAsia="Times New Roman" w:hAnsi="Times New Roman" w:cs="Times New Roman"/>
          <w:sz w:val="24"/>
          <w:szCs w:val="24"/>
        </w:rPr>
        <w:t>Ed.]</w:t>
      </w:r>
    </w:p>
    <w:p w14:paraId="7A9DFD0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181. skill to </w:t>
      </w:r>
      <w:proofErr w:type="spellStart"/>
      <w:r w:rsidRPr="00B00BAA">
        <w:rPr>
          <w:rFonts w:ascii="Times New Roman" w:eastAsia="Times New Roman" w:hAnsi="Times New Roman" w:cs="Times New Roman"/>
          <w:b/>
          <w:bCs/>
          <w:sz w:val="24"/>
          <w:szCs w:val="24"/>
        </w:rPr>
        <w:t>feare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To have skill to do a thing was a phrase then in use equivalent to </w:t>
      </w:r>
      <w:proofErr w:type="gramStart"/>
      <w:r w:rsidRPr="00B00BAA">
        <w:rPr>
          <w:rFonts w:ascii="Times New Roman" w:eastAsia="Times New Roman" w:hAnsi="Times New Roman" w:cs="Times New Roman"/>
          <w:sz w:val="24"/>
          <w:szCs w:val="24"/>
        </w:rPr>
        <w:t>our</w:t>
      </w:r>
      <w:proofErr w:type="gramEnd"/>
      <w:r w:rsidRPr="00B00BAA">
        <w:rPr>
          <w:rFonts w:ascii="Times New Roman" w:eastAsia="Times New Roman" w:hAnsi="Times New Roman" w:cs="Times New Roman"/>
          <w:sz w:val="24"/>
          <w:szCs w:val="24"/>
        </w:rPr>
        <w:t xml:space="preserve"> to have a reason to do a </w:t>
      </w:r>
      <w:proofErr w:type="gramStart"/>
      <w:r w:rsidRPr="00B00BAA">
        <w:rPr>
          <w:rFonts w:ascii="Times New Roman" w:eastAsia="Times New Roman" w:hAnsi="Times New Roman" w:cs="Times New Roman"/>
          <w:sz w:val="24"/>
          <w:szCs w:val="24"/>
        </w:rPr>
        <w:t>thing.––</w:t>
      </w:r>
      <w:proofErr w:type="gramEnd"/>
      <w:r w:rsidRPr="00B00BAA">
        <w:rPr>
          <w:rFonts w:ascii="Times New Roman" w:eastAsia="Times New Roman" w:hAnsi="Times New Roman" w:cs="Times New Roman"/>
          <w:sz w:val="24"/>
          <w:szCs w:val="24"/>
        </w:rPr>
        <w:t xml:space="preserve">HEATH (p. 216): Skill is generally obtained by experience and frequent practice. I apprehend </w:t>
      </w:r>
      <w:proofErr w:type="spellStart"/>
      <w:r w:rsidRPr="00B00BAA">
        <w:rPr>
          <w:rFonts w:ascii="Times New Roman" w:eastAsia="Times New Roman" w:hAnsi="Times New Roman" w:cs="Times New Roman"/>
          <w:sz w:val="24"/>
          <w:szCs w:val="24"/>
        </w:rPr>
        <w:t>Florizel’s</w:t>
      </w:r>
      <w:proofErr w:type="spellEnd"/>
      <w:r w:rsidRPr="00B00BAA">
        <w:rPr>
          <w:rFonts w:ascii="Times New Roman" w:eastAsia="Times New Roman" w:hAnsi="Times New Roman" w:cs="Times New Roman"/>
          <w:sz w:val="24"/>
          <w:szCs w:val="24"/>
        </w:rPr>
        <w:t xml:space="preserve"> meaning is: ‘I have given you so little occasion for fear, since my acquaintance with you, that you as little know how to begin to fear me, as I am from giving you any just ground for doing it.’ [Quoted with approval by Halliwell.]—CAPELL: This is a compliment to his mistress’s innocence; for the innocent themselves are disposed to think others so, and unapprehensive of harm to them.—M. MASON (p. 135): I cannot approve of Warburton’s explanation of this passage, or believe that to have a skill to do a thing ever meant to have reason to do it; of which, when he offered it, he ought to have produced one example at least. The fears of women on such occasions are generally owing to their experience; they fear, as they blush, because they understand; it is to this that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alludes when he says that Perdita had ‘little skill to fear.’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Juliet says to Romeo: ‘But trust me, gentleman, I’ll prove </w:t>
      </w:r>
      <w:proofErr w:type="gramStart"/>
      <w:r w:rsidRPr="00B00BAA">
        <w:rPr>
          <w:rFonts w:ascii="Times New Roman" w:eastAsia="Times New Roman" w:hAnsi="Times New Roman" w:cs="Times New Roman"/>
          <w:sz w:val="24"/>
          <w:szCs w:val="24"/>
        </w:rPr>
        <w:t>more true</w:t>
      </w:r>
      <w:proofErr w:type="gramEnd"/>
      <w:r w:rsidRPr="00B00BAA">
        <w:rPr>
          <w:rFonts w:ascii="Times New Roman" w:eastAsia="Times New Roman" w:hAnsi="Times New Roman" w:cs="Times New Roman"/>
          <w:sz w:val="24"/>
          <w:szCs w:val="24"/>
        </w:rPr>
        <w:t xml:space="preserve"> Than those that have more cunning to be strange.’—MALONE: ‘You as little know how to fear that I am false, as,’ etc.—DYCE (Remarks, p. 83): Warburton was surely right in explaining ‘skill’ reason. The word with that meaning is very common in our earliest </w:t>
      </w:r>
      <w:proofErr w:type="gramStart"/>
      <w:r w:rsidRPr="00B00BAA">
        <w:rPr>
          <w:rFonts w:ascii="Times New Roman" w:eastAsia="Times New Roman" w:hAnsi="Times New Roman" w:cs="Times New Roman"/>
          <w:sz w:val="24"/>
          <w:szCs w:val="24"/>
        </w:rPr>
        <w:t>writers, and</w:t>
      </w:r>
      <w:proofErr w:type="gramEnd"/>
      <w:r w:rsidRPr="00B00BAA">
        <w:rPr>
          <w:rFonts w:ascii="Times New Roman" w:eastAsia="Times New Roman" w:hAnsi="Times New Roman" w:cs="Times New Roman"/>
          <w:sz w:val="24"/>
          <w:szCs w:val="24"/>
        </w:rPr>
        <w:t xml:space="preserve"> is occasionally found in those of Shakespeare’s time: ‘Hence </w:t>
      </w:r>
      <w:proofErr w:type="spellStart"/>
      <w:r w:rsidRPr="00B00BAA">
        <w:rPr>
          <w:rFonts w:ascii="Times New Roman" w:eastAsia="Times New Roman" w:hAnsi="Times New Roman" w:cs="Times New Roman"/>
          <w:sz w:val="24"/>
          <w:szCs w:val="24"/>
        </w:rPr>
        <w:t>Englands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Heires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apparant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haue</w:t>
      </w:r>
      <w:proofErr w:type="spellEnd"/>
      <w:r w:rsidRPr="00B00BAA">
        <w:rPr>
          <w:rFonts w:ascii="Times New Roman" w:eastAsia="Times New Roman" w:hAnsi="Times New Roman" w:cs="Times New Roman"/>
          <w:sz w:val="24"/>
          <w:szCs w:val="24"/>
        </w:rPr>
        <w:t xml:space="preserve"> of Wales bin Princes, till Our </w:t>
      </w:r>
      <w:r w:rsidRPr="00B00BAA">
        <w:rPr>
          <w:rFonts w:ascii="Times New Roman" w:eastAsia="Times New Roman" w:hAnsi="Times New Roman" w:cs="Times New Roman"/>
          <w:sz w:val="24"/>
          <w:szCs w:val="24"/>
        </w:rPr>
        <w:lastRenderedPageBreak/>
        <w:t xml:space="preserve">Queene </w:t>
      </w:r>
      <w:proofErr w:type="spellStart"/>
      <w:r w:rsidRPr="00B00BAA">
        <w:rPr>
          <w:rFonts w:ascii="Times New Roman" w:eastAsia="Times New Roman" w:hAnsi="Times New Roman" w:cs="Times New Roman"/>
          <w:sz w:val="24"/>
          <w:szCs w:val="24"/>
        </w:rPr>
        <w:t>deceast</w:t>
      </w:r>
      <w:proofErr w:type="spellEnd"/>
      <w:r w:rsidRPr="00B00BAA">
        <w:rPr>
          <w:rFonts w:ascii="Times New Roman" w:eastAsia="Times New Roman" w:hAnsi="Times New Roman" w:cs="Times New Roman"/>
          <w:sz w:val="24"/>
          <w:szCs w:val="24"/>
        </w:rPr>
        <w:t xml:space="preserve"> concealed her </w:t>
      </w:r>
      <w:proofErr w:type="spellStart"/>
      <w:r w:rsidRPr="00B00BAA">
        <w:rPr>
          <w:rFonts w:ascii="Times New Roman" w:eastAsia="Times New Roman" w:hAnsi="Times New Roman" w:cs="Times New Roman"/>
          <w:sz w:val="24"/>
          <w:szCs w:val="24"/>
        </w:rPr>
        <w:t>Heire</w:t>
      </w:r>
      <w:proofErr w:type="spellEnd"/>
      <w:r w:rsidRPr="00B00BAA">
        <w:rPr>
          <w:rFonts w:ascii="Times New Roman" w:eastAsia="Times New Roman" w:hAnsi="Times New Roman" w:cs="Times New Roman"/>
          <w:sz w:val="24"/>
          <w:szCs w:val="24"/>
        </w:rPr>
        <w:t xml:space="preserve">, I wot not for what skill.’—Warner’s Continuance of Albion’s England, 1606, p. 415. [In his Gloss. Dyce added: ‘For in that desert is </w:t>
      </w:r>
      <w:proofErr w:type="spellStart"/>
      <w:r w:rsidRPr="00B00BAA">
        <w:rPr>
          <w:rFonts w:ascii="Times New Roman" w:eastAsia="Times New Roman" w:hAnsi="Times New Roman" w:cs="Times New Roman"/>
          <w:sz w:val="24"/>
          <w:szCs w:val="24"/>
        </w:rPr>
        <w:t>fulle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defaulte</w:t>
      </w:r>
      <w:proofErr w:type="spellEnd"/>
      <w:r w:rsidRPr="00B00BAA">
        <w:rPr>
          <w:rFonts w:ascii="Times New Roman" w:eastAsia="Times New Roman" w:hAnsi="Times New Roman" w:cs="Times New Roman"/>
          <w:sz w:val="24"/>
          <w:szCs w:val="24"/>
        </w:rPr>
        <w:t xml:space="preserve"> of </w:t>
      </w:r>
      <w:proofErr w:type="spellStart"/>
      <w:r w:rsidRPr="00B00BAA">
        <w:rPr>
          <w:rFonts w:ascii="Times New Roman" w:eastAsia="Times New Roman" w:hAnsi="Times New Roman" w:cs="Times New Roman"/>
          <w:sz w:val="24"/>
          <w:szCs w:val="24"/>
        </w:rPr>
        <w:t>watre</w:t>
      </w:r>
      <w:proofErr w:type="spellEnd"/>
      <w:r w:rsidRPr="00B00BAA">
        <w:rPr>
          <w:rFonts w:ascii="Times New Roman" w:eastAsia="Times New Roman" w:hAnsi="Times New Roman" w:cs="Times New Roman"/>
          <w:sz w:val="24"/>
          <w:szCs w:val="24"/>
        </w:rPr>
        <w:t xml:space="preserve">: and, often time it falleth, that where men </w:t>
      </w:r>
      <w:proofErr w:type="spellStart"/>
      <w:r w:rsidRPr="00B00BAA">
        <w:rPr>
          <w:rFonts w:ascii="Times New Roman" w:eastAsia="Times New Roman" w:hAnsi="Times New Roman" w:cs="Times New Roman"/>
          <w:sz w:val="24"/>
          <w:szCs w:val="24"/>
        </w:rPr>
        <w:t>fynden</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watre</w:t>
      </w:r>
      <w:proofErr w:type="spellEnd"/>
      <w:r w:rsidRPr="00B00BAA">
        <w:rPr>
          <w:rFonts w:ascii="Times New Roman" w:eastAsia="Times New Roman" w:hAnsi="Times New Roman" w:cs="Times New Roman"/>
          <w:sz w:val="24"/>
          <w:szCs w:val="24"/>
        </w:rPr>
        <w:t xml:space="preserve"> at o </w:t>
      </w:r>
      <w:proofErr w:type="spellStart"/>
      <w:r w:rsidRPr="00B00BAA">
        <w:rPr>
          <w:rFonts w:ascii="Times New Roman" w:eastAsia="Times New Roman" w:hAnsi="Times New Roman" w:cs="Times New Roman"/>
          <w:sz w:val="24"/>
          <w:szCs w:val="24"/>
        </w:rPr>
        <w:t>tyme</w:t>
      </w:r>
      <w:proofErr w:type="spellEnd"/>
      <w:r w:rsidRPr="00B00BAA">
        <w:rPr>
          <w:rFonts w:ascii="Times New Roman" w:eastAsia="Times New Roman" w:hAnsi="Times New Roman" w:cs="Times New Roman"/>
          <w:sz w:val="24"/>
          <w:szCs w:val="24"/>
        </w:rPr>
        <w:t xml:space="preserve"> in a place, it </w:t>
      </w:r>
      <w:proofErr w:type="spellStart"/>
      <w:r w:rsidRPr="00B00BAA">
        <w:rPr>
          <w:rFonts w:ascii="Times New Roman" w:eastAsia="Times New Roman" w:hAnsi="Times New Roman" w:cs="Times New Roman"/>
          <w:sz w:val="24"/>
          <w:szCs w:val="24"/>
        </w:rPr>
        <w:t>faylethe</w:t>
      </w:r>
      <w:proofErr w:type="spellEnd"/>
      <w:r w:rsidRPr="00B00BAA">
        <w:rPr>
          <w:rFonts w:ascii="Times New Roman" w:eastAsia="Times New Roman" w:hAnsi="Times New Roman" w:cs="Times New Roman"/>
          <w:sz w:val="24"/>
          <w:szCs w:val="24"/>
        </w:rPr>
        <w:t xml:space="preserve"> another </w:t>
      </w:r>
      <w:proofErr w:type="spellStart"/>
      <w:r w:rsidRPr="00B00BAA">
        <w:rPr>
          <w:rFonts w:ascii="Times New Roman" w:eastAsia="Times New Roman" w:hAnsi="Times New Roman" w:cs="Times New Roman"/>
          <w:sz w:val="24"/>
          <w:szCs w:val="24"/>
        </w:rPr>
        <w:t>tyme</w:t>
      </w:r>
      <w:proofErr w:type="spellEnd"/>
      <w:r w:rsidRPr="00B00BAA">
        <w:rPr>
          <w:rFonts w:ascii="Times New Roman" w:eastAsia="Times New Roman" w:hAnsi="Times New Roman" w:cs="Times New Roman"/>
          <w:sz w:val="24"/>
          <w:szCs w:val="24"/>
        </w:rPr>
        <w:t xml:space="preserve">. And for that </w:t>
      </w:r>
      <w:proofErr w:type="spellStart"/>
      <w:r w:rsidRPr="00B00BAA">
        <w:rPr>
          <w:rFonts w:ascii="Times New Roman" w:eastAsia="Times New Roman" w:hAnsi="Times New Roman" w:cs="Times New Roman"/>
          <w:sz w:val="24"/>
          <w:szCs w:val="24"/>
        </w:rPr>
        <w:t>skylle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thei</w:t>
      </w:r>
      <w:proofErr w:type="spellEnd"/>
      <w:r w:rsidRPr="00B00BAA">
        <w:rPr>
          <w:rFonts w:ascii="Times New Roman" w:eastAsia="Times New Roman" w:hAnsi="Times New Roman" w:cs="Times New Roman"/>
          <w:sz w:val="24"/>
          <w:szCs w:val="24"/>
        </w:rPr>
        <w:t xml:space="preserve"> make none </w:t>
      </w:r>
      <w:proofErr w:type="spellStart"/>
      <w:r w:rsidRPr="00B00BAA">
        <w:rPr>
          <w:rFonts w:ascii="Times New Roman" w:eastAsia="Times New Roman" w:hAnsi="Times New Roman" w:cs="Times New Roman"/>
          <w:sz w:val="24"/>
          <w:szCs w:val="24"/>
        </w:rPr>
        <w:t>habi</w:t>
      </w:r>
      <w:proofErr w:type="spellEnd"/>
    </w:p>
    <w:p w14:paraId="1A0175F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183. Turtles]</w:t>
      </w:r>
      <w:r w:rsidRPr="00B00BAA">
        <w:rPr>
          <w:rFonts w:ascii="Times New Roman" w:eastAsia="Times New Roman" w:hAnsi="Times New Roman" w:cs="Times New Roman"/>
          <w:sz w:val="24"/>
          <w:szCs w:val="24"/>
        </w:rPr>
        <w:t xml:space="preserve"> HARTING (p. 191): The </w:t>
      </w:r>
      <w:proofErr w:type="gramStart"/>
      <w:r w:rsidRPr="00B00BAA">
        <w:rPr>
          <w:rFonts w:ascii="Times New Roman" w:eastAsia="Times New Roman" w:hAnsi="Times New Roman" w:cs="Times New Roman"/>
          <w:sz w:val="24"/>
          <w:szCs w:val="24"/>
        </w:rPr>
        <w:t>Turtle-dove</w:t>
      </w:r>
      <w:proofErr w:type="gramEnd"/>
      <w:r w:rsidRPr="00B00BAA">
        <w:rPr>
          <w:rFonts w:ascii="Times New Roman" w:eastAsia="Times New Roman" w:hAnsi="Times New Roman" w:cs="Times New Roman"/>
          <w:sz w:val="24"/>
          <w:szCs w:val="24"/>
        </w:rPr>
        <w:t xml:space="preserve"> (Columba </w:t>
      </w:r>
      <w:proofErr w:type="spellStart"/>
      <w:r w:rsidRPr="00B00BAA">
        <w:rPr>
          <w:rFonts w:ascii="Times New Roman" w:eastAsia="Times New Roman" w:hAnsi="Times New Roman" w:cs="Times New Roman"/>
          <w:sz w:val="24"/>
          <w:szCs w:val="24"/>
        </w:rPr>
        <w:t>turtur</w:t>
      </w:r>
      <w:proofErr w:type="spellEnd"/>
      <w:r w:rsidRPr="00B00BAA">
        <w:rPr>
          <w:rFonts w:ascii="Times New Roman" w:eastAsia="Times New Roman" w:hAnsi="Times New Roman" w:cs="Times New Roman"/>
          <w:sz w:val="24"/>
          <w:szCs w:val="24"/>
        </w:rPr>
        <w:t>) has been noticed by poets in all ages as an emblem of love and constancy.</w:t>
      </w:r>
    </w:p>
    <w:p w14:paraId="4516B4C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185. I’ll </w:t>
      </w:r>
      <w:proofErr w:type="spellStart"/>
      <w:r w:rsidRPr="00B00BAA">
        <w:rPr>
          <w:rFonts w:ascii="Times New Roman" w:eastAsia="Times New Roman" w:hAnsi="Times New Roman" w:cs="Times New Roman"/>
          <w:b/>
          <w:bCs/>
          <w:sz w:val="24"/>
          <w:szCs w:val="24"/>
        </w:rPr>
        <w:t>sweare</w:t>
      </w:r>
      <w:proofErr w:type="spellEnd"/>
      <w:r w:rsidRPr="00B00BAA">
        <w:rPr>
          <w:rFonts w:ascii="Times New Roman" w:eastAsia="Times New Roman" w:hAnsi="Times New Roman" w:cs="Times New Roman"/>
          <w:b/>
          <w:bCs/>
          <w:sz w:val="24"/>
          <w:szCs w:val="24"/>
        </w:rPr>
        <w:t xml:space="preserve"> for ’</w:t>
      </w:r>
      <w:proofErr w:type="spellStart"/>
      <w:r w:rsidRPr="00B00BAA">
        <w:rPr>
          <w:rFonts w:ascii="Times New Roman" w:eastAsia="Times New Roman" w:hAnsi="Times New Roman" w:cs="Times New Roman"/>
          <w:b/>
          <w:bCs/>
          <w:sz w:val="24"/>
          <w:szCs w:val="24"/>
        </w:rPr>
        <w:t>em</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I fancy this half line is placed to a wrong person. And that the king begins his speech </w:t>
      </w:r>
      <w:proofErr w:type="gramStart"/>
      <w:r w:rsidRPr="00B00BAA">
        <w:rPr>
          <w:rFonts w:ascii="Times New Roman" w:eastAsia="Times New Roman" w:hAnsi="Times New Roman" w:cs="Times New Roman"/>
          <w:sz w:val="24"/>
          <w:szCs w:val="24"/>
        </w:rPr>
        <w:t>aside:—‘ Pol.</w:t>
      </w:r>
      <w:proofErr w:type="gramEnd"/>
      <w:r w:rsidRPr="00B00BAA">
        <w:rPr>
          <w:rFonts w:ascii="Times New Roman" w:eastAsia="Times New Roman" w:hAnsi="Times New Roman" w:cs="Times New Roman"/>
          <w:sz w:val="24"/>
          <w:szCs w:val="24"/>
        </w:rPr>
        <w:t xml:space="preserve"> I’ll swear for ’</w:t>
      </w:r>
      <w:proofErr w:type="spellStart"/>
      <w:r w:rsidRPr="00B00BAA">
        <w:rPr>
          <w:rFonts w:ascii="Times New Roman" w:eastAsia="Times New Roman" w:hAnsi="Times New Roman" w:cs="Times New Roman"/>
          <w:sz w:val="24"/>
          <w:szCs w:val="24"/>
        </w:rPr>
        <w:t>em</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This</w:t>
      </w:r>
      <w:proofErr w:type="gramEnd"/>
      <w:r w:rsidRPr="00B00BAA">
        <w:rPr>
          <w:rFonts w:ascii="Times New Roman" w:eastAsia="Times New Roman" w:hAnsi="Times New Roman" w:cs="Times New Roman"/>
          <w:sz w:val="24"/>
          <w:szCs w:val="24"/>
        </w:rPr>
        <w:t xml:space="preserve"> is,’ etc.—RITSON (Remarks, p. 70): We should doubtless read </w:t>
      </w:r>
      <w:proofErr w:type="gramStart"/>
      <w:r w:rsidRPr="00B00BAA">
        <w:rPr>
          <w:rFonts w:ascii="Times New Roman" w:eastAsia="Times New Roman" w:hAnsi="Times New Roman" w:cs="Times New Roman"/>
          <w:sz w:val="24"/>
          <w:szCs w:val="24"/>
        </w:rPr>
        <w:t>thus:—‘ I’ll</w:t>
      </w:r>
      <w:proofErr w:type="gramEnd"/>
      <w:r w:rsidRPr="00B00BAA">
        <w:rPr>
          <w:rFonts w:ascii="Times New Roman" w:eastAsia="Times New Roman" w:hAnsi="Times New Roman" w:cs="Times New Roman"/>
          <w:sz w:val="24"/>
          <w:szCs w:val="24"/>
        </w:rPr>
        <w:t xml:space="preserve"> swear for one;’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I will answer or engage for myself. Some alteration is </w:t>
      </w:r>
      <w:proofErr w:type="gramStart"/>
      <w:r w:rsidRPr="00B00BAA">
        <w:rPr>
          <w:rFonts w:ascii="Times New Roman" w:eastAsia="Times New Roman" w:hAnsi="Times New Roman" w:cs="Times New Roman"/>
          <w:sz w:val="24"/>
          <w:szCs w:val="24"/>
        </w:rPr>
        <w:t>absolutely necessary</w:t>
      </w:r>
      <w:proofErr w:type="gramEnd"/>
      <w:r w:rsidRPr="00B00BAA">
        <w:rPr>
          <w:rFonts w:ascii="Times New Roman" w:eastAsia="Times New Roman" w:hAnsi="Times New Roman" w:cs="Times New Roman"/>
          <w:sz w:val="24"/>
          <w:szCs w:val="24"/>
        </w:rPr>
        <w:t xml:space="preserve">. This seems the easiest, and the reply will then be perfectly becoming her character. [That is, ‘becoming to the character’ of Ritson’s Perdita. Theobald made the same conjecture in his correspondence with Warburton; see Nichols, </w:t>
      </w:r>
      <w:proofErr w:type="spellStart"/>
      <w:r w:rsidRPr="00B00BAA">
        <w:rPr>
          <w:rFonts w:ascii="Times New Roman" w:eastAsia="Times New Roman" w:hAnsi="Times New Roman" w:cs="Times New Roman"/>
          <w:sz w:val="24"/>
          <w:szCs w:val="24"/>
        </w:rPr>
        <w:t>Illustr</w:t>
      </w:r>
      <w:proofErr w:type="spellEnd"/>
      <w:r w:rsidRPr="00B00BAA">
        <w:rPr>
          <w:rFonts w:ascii="Times New Roman" w:eastAsia="Times New Roman" w:hAnsi="Times New Roman" w:cs="Times New Roman"/>
          <w:sz w:val="24"/>
          <w:szCs w:val="24"/>
        </w:rPr>
        <w:t xml:space="preserve">. ii, 364. Any alteration is </w:t>
      </w:r>
      <w:proofErr w:type="gramStart"/>
      <w:r w:rsidRPr="00B00BAA">
        <w:rPr>
          <w:rFonts w:ascii="Times New Roman" w:eastAsia="Times New Roman" w:hAnsi="Times New Roman" w:cs="Times New Roman"/>
          <w:sz w:val="24"/>
          <w:szCs w:val="24"/>
        </w:rPr>
        <w:t>absolutely unnecessary</w:t>
      </w:r>
      <w:proofErr w:type="gramEnd"/>
      <w:r w:rsidRPr="00B00BAA">
        <w:rPr>
          <w:rFonts w:ascii="Times New Roman" w:eastAsia="Times New Roman" w:hAnsi="Times New Roman" w:cs="Times New Roman"/>
          <w:sz w:val="24"/>
          <w:szCs w:val="24"/>
        </w:rPr>
        <w:t xml:space="preserve">. See TENNYSON in Appendix, p. </w:t>
      </w:r>
      <w:proofErr w:type="gramStart"/>
      <w:r w:rsidRPr="00B00BAA">
        <w:rPr>
          <w:rFonts w:ascii="Times New Roman" w:eastAsia="Times New Roman" w:hAnsi="Times New Roman" w:cs="Times New Roman"/>
          <w:sz w:val="24"/>
          <w:szCs w:val="24"/>
        </w:rPr>
        <w:t>359.—</w:t>
      </w:r>
      <w:proofErr w:type="gramEnd"/>
      <w:r w:rsidRPr="00B00BAA">
        <w:rPr>
          <w:rFonts w:ascii="Times New Roman" w:eastAsia="Times New Roman" w:hAnsi="Times New Roman" w:cs="Times New Roman"/>
          <w:sz w:val="24"/>
          <w:szCs w:val="24"/>
        </w:rPr>
        <w:t>ED.]</w:t>
      </w:r>
    </w:p>
    <w:p w14:paraId="13223DC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187. </w:t>
      </w:r>
      <w:proofErr w:type="spellStart"/>
      <w:r w:rsidRPr="00B00BAA">
        <w:rPr>
          <w:rFonts w:ascii="Times New Roman" w:eastAsia="Times New Roman" w:hAnsi="Times New Roman" w:cs="Times New Roman"/>
          <w:b/>
          <w:bCs/>
          <w:sz w:val="24"/>
          <w:szCs w:val="24"/>
        </w:rPr>
        <w:t>greene</w:t>
      </w:r>
      <w:proofErr w:type="spellEnd"/>
      <w:r w:rsidRPr="00B00BAA">
        <w:rPr>
          <w:rFonts w:ascii="Times New Roman" w:eastAsia="Times New Roman" w:hAnsi="Times New Roman" w:cs="Times New Roman"/>
          <w:b/>
          <w:bCs/>
          <w:sz w:val="24"/>
          <w:szCs w:val="24"/>
        </w:rPr>
        <w:t>-sord]</w:t>
      </w:r>
      <w:r w:rsidRPr="00B00BAA">
        <w:rPr>
          <w:rFonts w:ascii="Times New Roman" w:eastAsia="Times New Roman" w:hAnsi="Times New Roman" w:cs="Times New Roman"/>
          <w:sz w:val="24"/>
          <w:szCs w:val="24"/>
        </w:rPr>
        <w:t xml:space="preserve"> DYCE (Few Notes, p. 80): The modern editors print ‘green-sward’; but the other was undoubtedly Shakespeare’s form of the word. Milton also wrote it ‘sord’; ‘I’ the midst an altar as the </w:t>
      </w:r>
      <w:proofErr w:type="gramStart"/>
      <w:r w:rsidRPr="00B00BAA">
        <w:rPr>
          <w:rFonts w:ascii="Times New Roman" w:eastAsia="Times New Roman" w:hAnsi="Times New Roman" w:cs="Times New Roman"/>
          <w:sz w:val="24"/>
          <w:szCs w:val="24"/>
        </w:rPr>
        <w:t>land-mark</w:t>
      </w:r>
      <w:proofErr w:type="gramEnd"/>
      <w:r w:rsidRPr="00B00BAA">
        <w:rPr>
          <w:rFonts w:ascii="Times New Roman" w:eastAsia="Times New Roman" w:hAnsi="Times New Roman" w:cs="Times New Roman"/>
          <w:sz w:val="24"/>
          <w:szCs w:val="24"/>
        </w:rPr>
        <w:t xml:space="preserve"> stood, Rustic, of grassy sord.’—Par. Lost, xi, 433 (where Fenton substituted sod: but Newton and Todd restored the old </w:t>
      </w:r>
      <w:proofErr w:type="gramStart"/>
      <w:r w:rsidRPr="00B00BAA">
        <w:rPr>
          <w:rFonts w:ascii="Times New Roman" w:eastAsia="Times New Roman" w:hAnsi="Times New Roman" w:cs="Times New Roman"/>
          <w:sz w:val="24"/>
          <w:szCs w:val="24"/>
        </w:rPr>
        <w:t>reading). . .</w:t>
      </w:r>
      <w:proofErr w:type="gramEnd"/>
      <w:r w:rsidRPr="00B00BAA">
        <w:rPr>
          <w:rFonts w:ascii="Times New Roman" w:eastAsia="Times New Roman" w:hAnsi="Times New Roman" w:cs="Times New Roman"/>
          <w:sz w:val="24"/>
          <w:szCs w:val="24"/>
        </w:rPr>
        <w:t xml:space="preserve"> . Coles, in his </w:t>
      </w:r>
      <w:proofErr w:type="gramStart"/>
      <w:r w:rsidRPr="00B00BAA">
        <w:rPr>
          <w:rFonts w:ascii="Times New Roman" w:eastAsia="Times New Roman" w:hAnsi="Times New Roman" w:cs="Times New Roman"/>
          <w:sz w:val="24"/>
          <w:szCs w:val="24"/>
        </w:rPr>
        <w:t>English-Latin</w:t>
      </w:r>
      <w:proofErr w:type="gramEnd"/>
      <w:r w:rsidRPr="00B00BAA">
        <w:rPr>
          <w:rFonts w:ascii="Times New Roman" w:eastAsia="Times New Roman" w:hAnsi="Times New Roman" w:cs="Times New Roman"/>
          <w:sz w:val="24"/>
          <w:szCs w:val="24"/>
        </w:rPr>
        <w:t xml:space="preserve"> Dict. (sub. Sword), gives: ‘The green sword, </w:t>
      </w:r>
      <w:proofErr w:type="spellStart"/>
      <w:r w:rsidRPr="00B00BAA">
        <w:rPr>
          <w:rFonts w:ascii="Times New Roman" w:eastAsia="Times New Roman" w:hAnsi="Times New Roman" w:cs="Times New Roman"/>
          <w:sz w:val="24"/>
          <w:szCs w:val="24"/>
        </w:rPr>
        <w:t>Cespes</w:t>
      </w:r>
      <w:proofErr w:type="spellEnd"/>
      <w:r w:rsidRPr="00B00BAA">
        <w:rPr>
          <w:rFonts w:ascii="Times New Roman" w:eastAsia="Times New Roman" w:hAnsi="Times New Roman" w:cs="Times New Roman"/>
          <w:sz w:val="24"/>
          <w:szCs w:val="24"/>
        </w:rPr>
        <w:t>.’</w:t>
      </w:r>
    </w:p>
    <w:p w14:paraId="23A84B4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187. </w:t>
      </w:r>
      <w:proofErr w:type="spellStart"/>
      <w:r w:rsidRPr="00B00BAA">
        <w:rPr>
          <w:rFonts w:ascii="Times New Roman" w:eastAsia="Times New Roman" w:hAnsi="Times New Roman" w:cs="Times New Roman"/>
          <w:b/>
          <w:bCs/>
          <w:sz w:val="24"/>
          <w:szCs w:val="24"/>
        </w:rPr>
        <w:t>seemes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COLLIER (ed. ii): The MS tells us to read says for ‘seems,’ and we readily believe him.—R.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Inasmuch as says was written </w:t>
      </w:r>
      <w:proofErr w:type="spellStart"/>
      <w:r w:rsidRPr="00B00BAA">
        <w:rPr>
          <w:rFonts w:ascii="Times New Roman" w:eastAsia="Times New Roman" w:hAnsi="Times New Roman" w:cs="Times New Roman"/>
          <w:sz w:val="24"/>
          <w:szCs w:val="24"/>
        </w:rPr>
        <w:t>saies</w:t>
      </w:r>
      <w:proofErr w:type="spellEnd"/>
      <w:r w:rsidRPr="00B00BAA">
        <w:rPr>
          <w:rFonts w:ascii="Times New Roman" w:eastAsia="Times New Roman" w:hAnsi="Times New Roman" w:cs="Times New Roman"/>
          <w:sz w:val="24"/>
          <w:szCs w:val="24"/>
        </w:rPr>
        <w:t xml:space="preserve"> in Shakespeare’s day, and ‘nothing she seems’ has no acceptable meaning here, the correction of Collier’s MS is received into the text. [In his ed. ii, White returned to ‘seems’ without comment.]—DANIEL (p. 46): </w:t>
      </w:r>
      <w:proofErr w:type="spellStart"/>
      <w:r w:rsidRPr="00B00BAA">
        <w:rPr>
          <w:rFonts w:ascii="Times New Roman" w:eastAsia="Times New Roman" w:hAnsi="Times New Roman" w:cs="Times New Roman"/>
          <w:sz w:val="24"/>
          <w:szCs w:val="24"/>
        </w:rPr>
        <w:t>Qy</w:t>
      </w:r>
      <w:proofErr w:type="spellEnd"/>
      <w:r w:rsidRPr="00B00BAA">
        <w:rPr>
          <w:rFonts w:ascii="Times New Roman" w:eastAsia="Times New Roman" w:hAnsi="Times New Roman" w:cs="Times New Roman"/>
          <w:sz w:val="24"/>
          <w:szCs w:val="24"/>
        </w:rPr>
        <w:t xml:space="preserve">. read: ‘Nothing she does but seems </w:t>
      </w:r>
      <w:proofErr w:type="gramStart"/>
      <w:r w:rsidRPr="00B00BAA">
        <w:rPr>
          <w:rFonts w:ascii="Times New Roman" w:eastAsia="Times New Roman" w:hAnsi="Times New Roman" w:cs="Times New Roman"/>
          <w:sz w:val="24"/>
          <w:szCs w:val="24"/>
        </w:rPr>
        <w:t>Or</w:t>
      </w:r>
      <w:proofErr w:type="gramEnd"/>
      <w:r w:rsidRPr="00B00BAA">
        <w:rPr>
          <w:rFonts w:ascii="Times New Roman" w:eastAsia="Times New Roman" w:hAnsi="Times New Roman" w:cs="Times New Roman"/>
          <w:sz w:val="24"/>
          <w:szCs w:val="24"/>
        </w:rPr>
        <w:t xml:space="preserve"> smacks,’ etc. The reading of Collier’s MS is, however, to my mind preferable. [I can see no need of </w:t>
      </w:r>
      <w:proofErr w:type="gramStart"/>
      <w:r w:rsidRPr="00B00BAA">
        <w:rPr>
          <w:rFonts w:ascii="Times New Roman" w:eastAsia="Times New Roman" w:hAnsi="Times New Roman" w:cs="Times New Roman"/>
          <w:sz w:val="24"/>
          <w:szCs w:val="24"/>
        </w:rPr>
        <w:t>change.—</w:t>
      </w:r>
      <w:proofErr w:type="gramEnd"/>
      <w:r w:rsidRPr="00B00BAA">
        <w:rPr>
          <w:rFonts w:ascii="Times New Roman" w:eastAsia="Times New Roman" w:hAnsi="Times New Roman" w:cs="Times New Roman"/>
          <w:sz w:val="24"/>
          <w:szCs w:val="24"/>
        </w:rPr>
        <w:t>ED.]</w:t>
      </w:r>
    </w:p>
    <w:p w14:paraId="0A5C38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191. makes her blood look </w:t>
      </w:r>
      <w:proofErr w:type="spellStart"/>
      <w:r w:rsidRPr="00B00BAA">
        <w:rPr>
          <w:rFonts w:ascii="Times New Roman" w:eastAsia="Times New Roman" w:hAnsi="Times New Roman" w:cs="Times New Roman"/>
          <w:b/>
          <w:bCs/>
          <w:sz w:val="24"/>
          <w:szCs w:val="24"/>
        </w:rPr>
        <w:t>on't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THEOBALD: I dare say I have restored the true reading [out]; and the meaning must be this: the prince tells her something that calls the blood up into her </w:t>
      </w:r>
      <w:proofErr w:type="gramStart"/>
      <w:r w:rsidRPr="00B00BAA">
        <w:rPr>
          <w:rFonts w:ascii="Times New Roman" w:eastAsia="Times New Roman" w:hAnsi="Times New Roman" w:cs="Times New Roman"/>
          <w:sz w:val="24"/>
          <w:szCs w:val="24"/>
        </w:rPr>
        <w:t>cheeks, and</w:t>
      </w:r>
      <w:proofErr w:type="gramEnd"/>
      <w:r w:rsidRPr="00B00BAA">
        <w:rPr>
          <w:rFonts w:ascii="Times New Roman" w:eastAsia="Times New Roman" w:hAnsi="Times New Roman" w:cs="Times New Roman"/>
          <w:sz w:val="24"/>
          <w:szCs w:val="24"/>
        </w:rPr>
        <w:t xml:space="preserve"> makes her blush. She, but a little before, uses a like expression to describe the prince’s sincerity, which appeared in the honest blood rising on his </w:t>
      </w:r>
      <w:proofErr w:type="gramStart"/>
      <w:r w:rsidRPr="00B00BAA">
        <w:rPr>
          <w:rFonts w:ascii="Times New Roman" w:eastAsia="Times New Roman" w:hAnsi="Times New Roman" w:cs="Times New Roman"/>
          <w:sz w:val="24"/>
          <w:szCs w:val="24"/>
        </w:rPr>
        <w:t>face:—</w:t>
      </w:r>
      <w:proofErr w:type="gramEnd"/>
      <w:r w:rsidRPr="00B00BAA">
        <w:rPr>
          <w:rFonts w:ascii="Times New Roman" w:eastAsia="Times New Roman" w:hAnsi="Times New Roman" w:cs="Times New Roman"/>
          <w:sz w:val="24"/>
          <w:szCs w:val="24"/>
        </w:rPr>
        <w:t xml:space="preserve">‘And the true blood, which peeps forth fairly through it.’ —KNIGHT: We are not quite sure that Theobald’s correction is necessary. The idea reminds one of the fine </w:t>
      </w:r>
      <w:proofErr w:type="gramStart"/>
      <w:r w:rsidRPr="00B00BAA">
        <w:rPr>
          <w:rFonts w:ascii="Times New Roman" w:eastAsia="Times New Roman" w:hAnsi="Times New Roman" w:cs="Times New Roman"/>
          <w:sz w:val="24"/>
          <w:szCs w:val="24"/>
        </w:rPr>
        <w:t>line</w:t>
      </w:r>
      <w:proofErr w:type="gramEnd"/>
      <w:r w:rsidRPr="00B00BAA">
        <w:rPr>
          <w:rFonts w:ascii="Times New Roman" w:eastAsia="Times New Roman" w:hAnsi="Times New Roman" w:cs="Times New Roman"/>
          <w:sz w:val="24"/>
          <w:szCs w:val="24"/>
        </w:rPr>
        <w:t xml:space="preserve"> in </w:t>
      </w:r>
      <w:proofErr w:type="gramStart"/>
      <w:r w:rsidRPr="00B00BAA">
        <w:rPr>
          <w:rFonts w:ascii="Times New Roman" w:eastAsia="Times New Roman" w:hAnsi="Times New Roman" w:cs="Times New Roman"/>
          <w:sz w:val="24"/>
          <w:szCs w:val="24"/>
        </w:rPr>
        <w:t>Donne:—</w:t>
      </w:r>
      <w:proofErr w:type="gramEnd"/>
      <w:r w:rsidRPr="00B00BAA">
        <w:rPr>
          <w:rFonts w:ascii="Times New Roman" w:eastAsia="Times New Roman" w:hAnsi="Times New Roman" w:cs="Times New Roman"/>
          <w:sz w:val="24"/>
          <w:szCs w:val="24"/>
        </w:rPr>
        <w:t xml:space="preserve">‘Her pure and eloquent blood Spoke in her veins, and such expression wrought, </w:t>
      </w:r>
      <w:proofErr w:type="gramStart"/>
      <w:r w:rsidRPr="00B00BAA">
        <w:rPr>
          <w:rFonts w:ascii="Times New Roman" w:eastAsia="Times New Roman" w:hAnsi="Times New Roman" w:cs="Times New Roman"/>
          <w:sz w:val="24"/>
          <w:szCs w:val="24"/>
        </w:rPr>
        <w:t>You</w:t>
      </w:r>
      <w:proofErr w:type="gramEnd"/>
      <w:r w:rsidRPr="00B00BAA">
        <w:rPr>
          <w:rFonts w:ascii="Times New Roman" w:eastAsia="Times New Roman" w:hAnsi="Times New Roman" w:cs="Times New Roman"/>
          <w:sz w:val="24"/>
          <w:szCs w:val="24"/>
        </w:rPr>
        <w:t xml:space="preserve"> might have almost said her body thought.’ —COLLIER (ed. ii, where his text reads: ‘That wakes her blood: look </w:t>
      </w:r>
      <w:proofErr w:type="spellStart"/>
      <w:r w:rsidRPr="00B00BAA">
        <w:rPr>
          <w:rFonts w:ascii="Times New Roman" w:eastAsia="Times New Roman" w:hAnsi="Times New Roman" w:cs="Times New Roman"/>
          <w:sz w:val="24"/>
          <w:szCs w:val="24"/>
        </w:rPr>
        <w:t>on’t</w:t>
      </w:r>
      <w:proofErr w:type="spellEnd"/>
      <w:r w:rsidRPr="00B00BAA">
        <w:rPr>
          <w:rFonts w:ascii="Times New Roman" w:eastAsia="Times New Roman" w:hAnsi="Times New Roman" w:cs="Times New Roman"/>
          <w:sz w:val="24"/>
          <w:szCs w:val="24"/>
        </w:rPr>
        <w:t xml:space="preserve">.’) It was a not uncommon error for our old printers to use m for w and vice </w:t>
      </w:r>
      <w:proofErr w:type="spellStart"/>
      <w:r w:rsidRPr="00B00BAA">
        <w:rPr>
          <w:rFonts w:ascii="Times New Roman" w:eastAsia="Times New Roman" w:hAnsi="Times New Roman" w:cs="Times New Roman"/>
          <w:sz w:val="24"/>
          <w:szCs w:val="24"/>
        </w:rPr>
        <w:t>versâ</w:t>
      </w:r>
      <w:proofErr w:type="spellEnd"/>
      <w:r w:rsidRPr="00B00BAA">
        <w:rPr>
          <w:rFonts w:ascii="Times New Roman" w:eastAsia="Times New Roman" w:hAnsi="Times New Roman" w:cs="Times New Roman"/>
          <w:sz w:val="24"/>
          <w:szCs w:val="24"/>
        </w:rPr>
        <w:t xml:space="preserve">. Such, according to the MS, was the case here, ‘makes’ having been inserted for wakes. Camillo calls the attention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to the innocent blush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has raised upon the cheek of Perdita, and he beautifully speaks of it as having ‘waked her blood,’ and called it up into her face</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Our lection is a most charming restoration; and the colon after ‘blood’ was also inserted by the MS. In Marlowe’s Tamburlaine, Pt. II, Act V, sc.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the very same blunder is committed by the printer of the 4to, who has given the text, ‘And make black Jove to crouch and kneel to me,’ when it ought unquestionably to be, ‘And wake black Jove,’ etc., as, indeed, the text stands in the early 8vo edition. [Collier deserted this ‘charming restoration’ in his subsequent edition.]—LETSOM (Blackwood, Aug. 1853, p. 201): Theobald’s ‘look out’ is the received reading, and an excellent emendation it is. But on the </w:t>
      </w:r>
      <w:proofErr w:type="gramStart"/>
      <w:r w:rsidRPr="00B00BAA">
        <w:rPr>
          <w:rFonts w:ascii="Times New Roman" w:eastAsia="Times New Roman" w:hAnsi="Times New Roman" w:cs="Times New Roman"/>
          <w:sz w:val="24"/>
          <w:szCs w:val="24"/>
        </w:rPr>
        <w:t>whole</w:t>
      </w:r>
      <w:proofErr w:type="gramEnd"/>
      <w:r w:rsidRPr="00B00BAA">
        <w:rPr>
          <w:rFonts w:ascii="Times New Roman" w:eastAsia="Times New Roman" w:hAnsi="Times New Roman" w:cs="Times New Roman"/>
          <w:sz w:val="24"/>
          <w:szCs w:val="24"/>
        </w:rPr>
        <w:t xml:space="preserve"> we prefer </w:t>
      </w:r>
      <w:r w:rsidRPr="00B00BAA">
        <w:rPr>
          <w:rFonts w:ascii="Times New Roman" w:eastAsia="Times New Roman" w:hAnsi="Times New Roman" w:cs="Times New Roman"/>
          <w:sz w:val="24"/>
          <w:szCs w:val="24"/>
        </w:rPr>
        <w:lastRenderedPageBreak/>
        <w:t xml:space="preserve">Collier’s MS, which, though perhaps not quite so poetical as Theobald’s, strikes us as </w:t>
      </w:r>
      <w:proofErr w:type="gramStart"/>
      <w:r w:rsidRPr="00B00BAA">
        <w:rPr>
          <w:rFonts w:ascii="Times New Roman" w:eastAsia="Times New Roman" w:hAnsi="Times New Roman" w:cs="Times New Roman"/>
          <w:sz w:val="24"/>
          <w:szCs w:val="24"/>
        </w:rPr>
        <w:t>more natural and simple</w:t>
      </w:r>
      <w:proofErr w:type="gramEnd"/>
      <w:r w:rsidRPr="00B00BAA">
        <w:rPr>
          <w:rFonts w:ascii="Times New Roman" w:eastAsia="Times New Roman" w:hAnsi="Times New Roman" w:cs="Times New Roman"/>
          <w:sz w:val="24"/>
          <w:szCs w:val="24"/>
        </w:rPr>
        <w:t xml:space="preserve"> when taken with the context. On second thoughts, we are not sure that it is not more poetic and dramatic than the other. At any rate, we give it our suffrage.—R.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Collier’s MS utterly destroys this vivid and beautiful figurative expression of the sudden mounting of the blood into a maiden’s cheek at the words of her lover.—DYCE (Strictures, p. 84): To my thinking Theobald’s emendation is much more probable, and does much less violence to the old text than Collier’s MS. The misprint of ‘</w:t>
      </w:r>
      <w:proofErr w:type="spellStart"/>
      <w:r w:rsidRPr="00B00BAA">
        <w:rPr>
          <w:rFonts w:ascii="Times New Roman" w:eastAsia="Times New Roman" w:hAnsi="Times New Roman" w:cs="Times New Roman"/>
          <w:sz w:val="24"/>
          <w:szCs w:val="24"/>
        </w:rPr>
        <w:t>on’t</w:t>
      </w:r>
      <w:proofErr w:type="spellEnd"/>
      <w:r w:rsidRPr="00B00BAA">
        <w:rPr>
          <w:rFonts w:ascii="Times New Roman" w:eastAsia="Times New Roman" w:hAnsi="Times New Roman" w:cs="Times New Roman"/>
          <w:sz w:val="24"/>
          <w:szCs w:val="24"/>
        </w:rPr>
        <w:t xml:space="preserve">’ for out is very common in early books; e. g. ‘Princes may pick their suffering noble </w:t>
      </w:r>
      <w:proofErr w:type="spellStart"/>
      <w:r w:rsidRPr="00B00BAA">
        <w:rPr>
          <w:rFonts w:ascii="Times New Roman" w:eastAsia="Times New Roman" w:hAnsi="Times New Roman" w:cs="Times New Roman"/>
          <w:sz w:val="24"/>
          <w:szCs w:val="24"/>
        </w:rPr>
        <w:t>on’t</w:t>
      </w:r>
      <w:proofErr w:type="spellEnd"/>
      <w:r w:rsidRPr="00B00BAA">
        <w:rPr>
          <w:rFonts w:ascii="Times New Roman" w:eastAsia="Times New Roman" w:hAnsi="Times New Roman" w:cs="Times New Roman"/>
          <w:sz w:val="24"/>
          <w:szCs w:val="24"/>
        </w:rPr>
        <w:t xml:space="preserve">,’ etc.—Fletcher’s Bloody Brother,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Also</w:t>
      </w:r>
      <w:proofErr w:type="gramEnd"/>
      <w:r w:rsidRPr="00B00BAA">
        <w:rPr>
          <w:rFonts w:ascii="Times New Roman" w:eastAsia="Times New Roman" w:hAnsi="Times New Roman" w:cs="Times New Roman"/>
          <w:sz w:val="24"/>
          <w:szCs w:val="24"/>
        </w:rPr>
        <w:t xml:space="preserve"> Twelfth Night, III, iv, 222: ‘And laid my </w:t>
      </w:r>
      <w:proofErr w:type="spellStart"/>
      <w:r w:rsidRPr="00B00BAA">
        <w:rPr>
          <w:rFonts w:ascii="Times New Roman" w:eastAsia="Times New Roman" w:hAnsi="Times New Roman" w:cs="Times New Roman"/>
          <w:sz w:val="24"/>
          <w:szCs w:val="24"/>
        </w:rPr>
        <w:t>honour</w:t>
      </w:r>
      <w:proofErr w:type="spellEnd"/>
      <w:r w:rsidRPr="00B00BAA">
        <w:rPr>
          <w:rFonts w:ascii="Times New Roman" w:eastAsia="Times New Roman" w:hAnsi="Times New Roman" w:cs="Times New Roman"/>
          <w:sz w:val="24"/>
          <w:szCs w:val="24"/>
        </w:rPr>
        <w:t xml:space="preserve"> too </w:t>
      </w:r>
      <w:proofErr w:type="spellStart"/>
      <w:r w:rsidRPr="00B00BAA">
        <w:rPr>
          <w:rFonts w:ascii="Times New Roman" w:eastAsia="Times New Roman" w:hAnsi="Times New Roman" w:cs="Times New Roman"/>
          <w:sz w:val="24"/>
          <w:szCs w:val="24"/>
        </w:rPr>
        <w:t>unchary</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on’t</w:t>
      </w:r>
      <w:proofErr w:type="spellEnd"/>
      <w:r w:rsidRPr="00B00BAA">
        <w:rPr>
          <w:rFonts w:ascii="Times New Roman" w:eastAsia="Times New Roman" w:hAnsi="Times New Roman" w:cs="Times New Roman"/>
          <w:sz w:val="24"/>
          <w:szCs w:val="24"/>
        </w:rPr>
        <w:t xml:space="preserve">.’—STAUNTON adds Cym. II, iii, </w:t>
      </w:r>
      <w:proofErr w:type="gramStart"/>
      <w:r w:rsidRPr="00B00BAA">
        <w:rPr>
          <w:rFonts w:ascii="Times New Roman" w:eastAsia="Times New Roman" w:hAnsi="Times New Roman" w:cs="Times New Roman"/>
          <w:sz w:val="24"/>
          <w:szCs w:val="24"/>
        </w:rPr>
        <w:t>48:—</w:t>
      </w:r>
      <w:proofErr w:type="gramEnd"/>
      <w:r w:rsidRPr="00B00BAA">
        <w:rPr>
          <w:rFonts w:ascii="Times New Roman" w:eastAsia="Times New Roman" w:hAnsi="Times New Roman" w:cs="Times New Roman"/>
          <w:sz w:val="24"/>
          <w:szCs w:val="24"/>
        </w:rPr>
        <w:t xml:space="preserve">‘Must wear the print of his remembrance </w:t>
      </w:r>
      <w:proofErr w:type="spellStart"/>
      <w:r w:rsidRPr="00B00BAA">
        <w:rPr>
          <w:rFonts w:ascii="Times New Roman" w:eastAsia="Times New Roman" w:hAnsi="Times New Roman" w:cs="Times New Roman"/>
          <w:sz w:val="24"/>
          <w:szCs w:val="24"/>
        </w:rPr>
        <w:t>on’t</w:t>
      </w:r>
      <w:proofErr w:type="spellEnd"/>
      <w:r w:rsidRPr="00B00BAA">
        <w:rPr>
          <w:rFonts w:ascii="Times New Roman" w:eastAsia="Times New Roman" w:hAnsi="Times New Roman" w:cs="Times New Roman"/>
          <w:sz w:val="24"/>
          <w:szCs w:val="24"/>
        </w:rPr>
        <w:t>.’</w:t>
      </w:r>
    </w:p>
    <w:p w14:paraId="0F02E7C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194. marry]</w:t>
      </w:r>
      <w:r w:rsidRPr="00B00BAA">
        <w:rPr>
          <w:rFonts w:ascii="Times New Roman" w:eastAsia="Times New Roman" w:hAnsi="Times New Roman" w:cs="Times New Roman"/>
          <w:sz w:val="24"/>
          <w:szCs w:val="24"/>
        </w:rPr>
        <w:t xml:space="preserve"> This is the common expletive. From the absence of a comma after it, it is not to be supposed that Dorcas advises the Clown to woo and wed </w:t>
      </w:r>
      <w:proofErr w:type="spellStart"/>
      <w:r w:rsidRPr="00B00BAA">
        <w:rPr>
          <w:rFonts w:ascii="Times New Roman" w:eastAsia="Times New Roman" w:hAnsi="Times New Roman" w:cs="Times New Roman"/>
          <w:sz w:val="24"/>
          <w:szCs w:val="24"/>
        </w:rPr>
        <w:t>garlick</w:t>
      </w:r>
      <w:proofErr w:type="spellEnd"/>
      <w:r w:rsidRPr="00B00BAA">
        <w:rPr>
          <w:rFonts w:ascii="Times New Roman" w:eastAsia="Times New Roman" w:hAnsi="Times New Roman" w:cs="Times New Roman"/>
          <w:sz w:val="24"/>
          <w:szCs w:val="24"/>
        </w:rPr>
        <w:t>,</w:t>
      </w:r>
    </w:p>
    <w:p w14:paraId="7D8180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203. worthy Feeding]</w:t>
      </w:r>
      <w:r w:rsidRPr="00B00BAA">
        <w:rPr>
          <w:rFonts w:ascii="Times New Roman" w:eastAsia="Times New Roman" w:hAnsi="Times New Roman" w:cs="Times New Roman"/>
          <w:sz w:val="24"/>
          <w:szCs w:val="24"/>
        </w:rPr>
        <w:t xml:space="preserve"> JOHNSON: I conceive ‘feeding’ to be a pasture, and a ‘worthy feeding’ to be a tract of pasturage not inconsiderable, not unworthy of my daughter’s </w:t>
      </w:r>
      <w:proofErr w:type="gramStart"/>
      <w:r w:rsidRPr="00B00BAA">
        <w:rPr>
          <w:rFonts w:ascii="Times New Roman" w:eastAsia="Times New Roman" w:hAnsi="Times New Roman" w:cs="Times New Roman"/>
          <w:sz w:val="24"/>
          <w:szCs w:val="24"/>
        </w:rPr>
        <w:t>fortune.—</w:t>
      </w:r>
      <w:proofErr w:type="gramEnd"/>
      <w:r w:rsidRPr="00B00BAA">
        <w:rPr>
          <w:rFonts w:ascii="Times New Roman" w:eastAsia="Times New Roman" w:hAnsi="Times New Roman" w:cs="Times New Roman"/>
          <w:sz w:val="24"/>
          <w:szCs w:val="24"/>
        </w:rPr>
        <w:t xml:space="preserve">STEEVENS: Dr Johnson’s explanation is just.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Drayton’s Mooncalf [near the end]: ‘Finding the feeding, for which he had </w:t>
      </w:r>
      <w:proofErr w:type="spellStart"/>
      <w:r w:rsidRPr="00B00BAA">
        <w:rPr>
          <w:rFonts w:ascii="Times New Roman" w:eastAsia="Times New Roman" w:hAnsi="Times New Roman" w:cs="Times New Roman"/>
          <w:sz w:val="24"/>
          <w:szCs w:val="24"/>
        </w:rPr>
        <w:t>toil’d</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have kept safe, by </w:t>
      </w:r>
      <w:proofErr w:type="gramStart"/>
      <w:r w:rsidRPr="00B00BAA">
        <w:rPr>
          <w:rFonts w:ascii="Times New Roman" w:eastAsia="Times New Roman" w:hAnsi="Times New Roman" w:cs="Times New Roman"/>
          <w:sz w:val="24"/>
          <w:szCs w:val="24"/>
        </w:rPr>
        <w:t xml:space="preserve">these vile cattle </w:t>
      </w:r>
      <w:proofErr w:type="spellStart"/>
      <w:r w:rsidRPr="00B00BAA">
        <w:rPr>
          <w:rFonts w:ascii="Times New Roman" w:eastAsia="Times New Roman" w:hAnsi="Times New Roman" w:cs="Times New Roman"/>
          <w:sz w:val="24"/>
          <w:szCs w:val="24"/>
        </w:rPr>
        <w:t>spoil’d</w:t>
      </w:r>
      <w:proofErr w:type="spellEnd"/>
      <w:proofErr w:type="gramEnd"/>
      <w:r w:rsidRPr="00B00BAA">
        <w:rPr>
          <w:rFonts w:ascii="Times New Roman" w:eastAsia="Times New Roman" w:hAnsi="Times New Roman" w:cs="Times New Roman"/>
          <w:sz w:val="24"/>
          <w:szCs w:val="24"/>
        </w:rPr>
        <w:t xml:space="preserve">.’ Again, in the Sixth [Seventh] Song of </w:t>
      </w:r>
      <w:proofErr w:type="spellStart"/>
      <w:r w:rsidRPr="00B00BAA">
        <w:rPr>
          <w:rFonts w:ascii="Times New Roman" w:eastAsia="Times New Roman" w:hAnsi="Times New Roman" w:cs="Times New Roman"/>
          <w:sz w:val="24"/>
          <w:szCs w:val="24"/>
        </w:rPr>
        <w:t>Polyolbion</w:t>
      </w:r>
      <w:proofErr w:type="spellEnd"/>
      <w:r w:rsidRPr="00B00BAA">
        <w:rPr>
          <w:rFonts w:ascii="Times New Roman" w:eastAsia="Times New Roman" w:hAnsi="Times New Roman" w:cs="Times New Roman"/>
          <w:sz w:val="24"/>
          <w:szCs w:val="24"/>
        </w:rPr>
        <w:t>, ‘—so much that do rely Upon their feedings, flocks, and their fertility.’</w:t>
      </w:r>
    </w:p>
    <w:p w14:paraId="6C1F068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203. but I </w:t>
      </w:r>
      <w:proofErr w:type="spellStart"/>
      <w:r w:rsidRPr="00B00BAA">
        <w:rPr>
          <w:rFonts w:ascii="Times New Roman" w:eastAsia="Times New Roman" w:hAnsi="Times New Roman" w:cs="Times New Roman"/>
          <w:b/>
          <w:bCs/>
          <w:sz w:val="24"/>
          <w:szCs w:val="24"/>
        </w:rPr>
        <w:t>haue</w:t>
      </w:r>
      <w:proofErr w:type="spellEnd"/>
      <w:r w:rsidRPr="00B00BAA">
        <w:rPr>
          <w:rFonts w:ascii="Times New Roman" w:eastAsia="Times New Roman" w:hAnsi="Times New Roman" w:cs="Times New Roman"/>
          <w:b/>
          <w:bCs/>
          <w:sz w:val="24"/>
          <w:szCs w:val="24"/>
        </w:rPr>
        <w:t xml:space="preserve"> it]</w:t>
      </w:r>
      <w:r w:rsidRPr="00B00BAA">
        <w:rPr>
          <w:rFonts w:ascii="Times New Roman" w:eastAsia="Times New Roman" w:hAnsi="Times New Roman" w:cs="Times New Roman"/>
          <w:sz w:val="24"/>
          <w:szCs w:val="24"/>
        </w:rPr>
        <w:t xml:space="preserve"> The Text. Notes show the changes </w:t>
      </w:r>
      <w:proofErr w:type="spellStart"/>
      <w:r w:rsidRPr="00B00BAA">
        <w:rPr>
          <w:rFonts w:ascii="Times New Roman" w:eastAsia="Times New Roman" w:hAnsi="Times New Roman" w:cs="Times New Roman"/>
          <w:sz w:val="24"/>
          <w:szCs w:val="24"/>
        </w:rPr>
        <w:t>here</w:t>
      </w:r>
      <w:proofErr w:type="spellEnd"/>
      <w:r w:rsidRPr="00B00BAA">
        <w:rPr>
          <w:rFonts w:ascii="Times New Roman" w:eastAsia="Times New Roman" w:hAnsi="Times New Roman" w:cs="Times New Roman"/>
          <w:sz w:val="24"/>
          <w:szCs w:val="24"/>
        </w:rPr>
        <w:t xml:space="preserve"> made under the cover of transposition. ABBOTT (§ 128) says that ‘but’ perhaps means only; ‘that is, “I have it merely on his own report, and I believe it too.”’—ROLFE: We may perhaps explain the ‘but’ here by taking the words that follow as an emphatic addition to what precedes: he boasts that he has a good farm; but as I have his word for it, I believe him, for he looks truthful. Or we may say it is one of those cases in which an intermediate thought is ‘understood’ but not expressed: he boasts of his farm; [a mere boast you may say] but I have his word for it, etc. [Instead of torturing ‘but’ would it not be simpler to consider the clause: ‘boasts himself to have a worthy feeding’ as an indirect quotation, a continuation, in fact, of the common report which gives him the name </w:t>
      </w:r>
      <w:proofErr w:type="spellStart"/>
      <w:r w:rsidRPr="00B00BAA">
        <w:rPr>
          <w:rFonts w:ascii="Times New Roman" w:eastAsia="Times New Roman" w:hAnsi="Times New Roman" w:cs="Times New Roman"/>
          <w:sz w:val="24"/>
          <w:szCs w:val="24"/>
        </w:rPr>
        <w:t>Doricles</w:t>
      </w:r>
      <w:proofErr w:type="spellEnd"/>
      <w:r w:rsidRPr="00B00BAA">
        <w:rPr>
          <w:rFonts w:ascii="Times New Roman" w:eastAsia="Times New Roman" w:hAnsi="Times New Roman" w:cs="Times New Roman"/>
          <w:sz w:val="24"/>
          <w:szCs w:val="24"/>
        </w:rPr>
        <w:t xml:space="preserve">? ‘They call him </w:t>
      </w:r>
      <w:proofErr w:type="spellStart"/>
      <w:r w:rsidRPr="00B00BAA">
        <w:rPr>
          <w:rFonts w:ascii="Times New Roman" w:eastAsia="Times New Roman" w:hAnsi="Times New Roman" w:cs="Times New Roman"/>
          <w:sz w:val="24"/>
          <w:szCs w:val="24"/>
        </w:rPr>
        <w:t>Doricles</w:t>
      </w:r>
      <w:proofErr w:type="spellEnd"/>
      <w:r w:rsidRPr="00B00BAA">
        <w:rPr>
          <w:rFonts w:ascii="Times New Roman" w:eastAsia="Times New Roman" w:hAnsi="Times New Roman" w:cs="Times New Roman"/>
          <w:sz w:val="24"/>
          <w:szCs w:val="24"/>
        </w:rPr>
        <w:t xml:space="preserve"> and (they say) boasts himself to have,’ etc. In this way, the adversative ‘but’ retains its ordinary force: ‘but, on the other hand, I have it upon his own report,’ etc.—ED.]</w:t>
      </w:r>
    </w:p>
    <w:p w14:paraId="7D4959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205. sooth]</w:t>
      </w:r>
      <w:r w:rsidRPr="00B00BAA">
        <w:rPr>
          <w:rFonts w:ascii="Times New Roman" w:eastAsia="Times New Roman" w:hAnsi="Times New Roman" w:cs="Times New Roman"/>
          <w:sz w:val="24"/>
          <w:szCs w:val="24"/>
        </w:rPr>
        <w:t xml:space="preserve"> That is, truth; of which Schmidt will give many examples.</w:t>
      </w:r>
    </w:p>
    <w:p w14:paraId="02033C5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210. another best]</w:t>
      </w:r>
      <w:r w:rsidRPr="00B00BAA">
        <w:rPr>
          <w:rFonts w:ascii="Times New Roman" w:eastAsia="Times New Roman" w:hAnsi="Times New Roman" w:cs="Times New Roman"/>
          <w:sz w:val="24"/>
          <w:szCs w:val="24"/>
        </w:rPr>
        <w:t xml:space="preserve"> Abbott (§ 88): An is apparently here put for the. This is, however, in accordance with our common idiom: ‘they </w:t>
      </w:r>
      <w:proofErr w:type="gramStart"/>
      <w:r w:rsidRPr="00B00BAA">
        <w:rPr>
          <w:rFonts w:ascii="Times New Roman" w:eastAsia="Times New Roman" w:hAnsi="Times New Roman" w:cs="Times New Roman"/>
          <w:sz w:val="24"/>
          <w:szCs w:val="24"/>
        </w:rPr>
        <w:t>love</w:t>
      </w:r>
      <w:proofErr w:type="gramEnd"/>
      <w:r w:rsidRPr="00B00BAA">
        <w:rPr>
          <w:rFonts w:ascii="Times New Roman" w:eastAsia="Times New Roman" w:hAnsi="Times New Roman" w:cs="Times New Roman"/>
          <w:sz w:val="24"/>
          <w:szCs w:val="24"/>
        </w:rPr>
        <w:t xml:space="preserve"> one </w:t>
      </w:r>
      <w:proofErr w:type="spellStart"/>
      <w:proofErr w:type="gramStart"/>
      <w:r w:rsidRPr="00B00BAA">
        <w:rPr>
          <w:rFonts w:ascii="Times New Roman" w:eastAsia="Times New Roman" w:hAnsi="Times New Roman" w:cs="Times New Roman"/>
          <w:sz w:val="24"/>
          <w:szCs w:val="24"/>
        </w:rPr>
        <w:t>an other</w:t>
      </w:r>
      <w:proofErr w:type="spellEnd"/>
      <w:proofErr w:type="gramEnd"/>
      <w:r w:rsidRPr="00B00BAA">
        <w:rPr>
          <w:rFonts w:ascii="Times New Roman" w:eastAsia="Times New Roman" w:hAnsi="Times New Roman" w:cs="Times New Roman"/>
          <w:sz w:val="24"/>
          <w:szCs w:val="24"/>
        </w:rPr>
        <w:t xml:space="preserve">,’ which ought strictly to be either, ‘they love, the one the other,’ or ‘they love, one other.’ The latter form is still retained in ‘they love each other;’ but as in ‘one other,’ there is great ambiguity, it was avoided by the insertion of a second ‘one’ or ‘an,’ thus, ‘they </w:t>
      </w:r>
      <w:proofErr w:type="gramStart"/>
      <w:r w:rsidRPr="00B00BAA">
        <w:rPr>
          <w:rFonts w:ascii="Times New Roman" w:eastAsia="Times New Roman" w:hAnsi="Times New Roman" w:cs="Times New Roman"/>
          <w:sz w:val="24"/>
          <w:szCs w:val="24"/>
        </w:rPr>
        <w:t>love</w:t>
      </w:r>
      <w:proofErr w:type="gramEnd"/>
      <w:r w:rsidRPr="00B00BAA">
        <w:rPr>
          <w:rFonts w:ascii="Times New Roman" w:eastAsia="Times New Roman" w:hAnsi="Times New Roman" w:cs="Times New Roman"/>
          <w:sz w:val="24"/>
          <w:szCs w:val="24"/>
        </w:rPr>
        <w:t xml:space="preserve"> one an-other.’ This is illustrated by Matt. xxiv, 10 (Tyndale): ‘And shall betray one another and shall hate one the other;’ whereas Wickliffe has, ‘</w:t>
      </w:r>
      <w:proofErr w:type="spellStart"/>
      <w:r w:rsidRPr="00B00BAA">
        <w:rPr>
          <w:rFonts w:ascii="Times New Roman" w:eastAsia="Times New Roman" w:hAnsi="Times New Roman" w:cs="Times New Roman"/>
          <w:sz w:val="24"/>
          <w:szCs w:val="24"/>
        </w:rPr>
        <w:t>ech</w:t>
      </w:r>
      <w:proofErr w:type="spellEnd"/>
      <w:r w:rsidRPr="00B00BAA">
        <w:rPr>
          <w:rFonts w:ascii="Times New Roman" w:eastAsia="Times New Roman" w:hAnsi="Times New Roman" w:cs="Times New Roman"/>
          <w:sz w:val="24"/>
          <w:szCs w:val="24"/>
        </w:rPr>
        <w:t xml:space="preserve"> other.’</w:t>
      </w:r>
    </w:p>
    <w:p w14:paraId="512D8E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215. not dream es of]</w:t>
      </w:r>
      <w:r w:rsidRPr="00B00BAA">
        <w:rPr>
          <w:rFonts w:ascii="Times New Roman" w:eastAsia="Times New Roman" w:hAnsi="Times New Roman" w:cs="Times New Roman"/>
          <w:sz w:val="24"/>
          <w:szCs w:val="24"/>
        </w:rPr>
        <w:t xml:space="preserve"> For many examples of the omission of do before not, see Abbott (§ 305). </w:t>
      </w:r>
      <w:proofErr w:type="gramStart"/>
      <w:r w:rsidRPr="00B00BAA">
        <w:rPr>
          <w:rFonts w:ascii="Times New Roman" w:eastAsia="Times New Roman" w:hAnsi="Times New Roman" w:cs="Times New Roman"/>
          <w:sz w:val="24"/>
          <w:szCs w:val="24"/>
        </w:rPr>
        <w:t>Also</w:t>
      </w:r>
      <w:proofErr w:type="gramEnd"/>
      <w:r w:rsidRPr="00B00BAA">
        <w:rPr>
          <w:rFonts w:ascii="Times New Roman" w:eastAsia="Times New Roman" w:hAnsi="Times New Roman" w:cs="Times New Roman"/>
          <w:sz w:val="24"/>
          <w:szCs w:val="24"/>
        </w:rPr>
        <w:t xml:space="preserve"> lines 456 and 528, below.</w:t>
      </w:r>
    </w:p>
    <w:p w14:paraId="5BC16CC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220. tell]</w:t>
      </w:r>
      <w:r w:rsidRPr="00B00BAA">
        <w:rPr>
          <w:rFonts w:ascii="Times New Roman" w:eastAsia="Times New Roman" w:hAnsi="Times New Roman" w:cs="Times New Roman"/>
          <w:sz w:val="24"/>
          <w:szCs w:val="24"/>
        </w:rPr>
        <w:t xml:space="preserve"> That is, count; still in use as the title of an officer in a bank.</w:t>
      </w:r>
    </w:p>
    <w:p w14:paraId="267693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227. of all sizes]</w:t>
      </w:r>
      <w:r w:rsidRPr="00B00BAA">
        <w:rPr>
          <w:rFonts w:ascii="Times New Roman" w:eastAsia="Times New Roman" w:hAnsi="Times New Roman" w:cs="Times New Roman"/>
          <w:sz w:val="24"/>
          <w:szCs w:val="24"/>
        </w:rPr>
        <w:t xml:space="preserve"> DEIGHTON: As though he were talking of fitting a person with a garment, and he goes on immediately to speak of a milliner fitting his customers with gloves.</w:t>
      </w:r>
    </w:p>
    <w:p w14:paraId="2E18234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228. his </w:t>
      </w:r>
      <w:proofErr w:type="spellStart"/>
      <w:r w:rsidRPr="00B00BAA">
        <w:rPr>
          <w:rFonts w:ascii="Times New Roman" w:eastAsia="Times New Roman" w:hAnsi="Times New Roman" w:cs="Times New Roman"/>
          <w:b/>
          <w:bCs/>
          <w:sz w:val="24"/>
          <w:szCs w:val="24"/>
        </w:rPr>
        <w:t>cnstomers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MALONE: In the time of our author and long afterward the trade of a milliner was carried on by men.</w:t>
      </w:r>
    </w:p>
    <w:p w14:paraId="6F0D665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231. Dildo's]</w:t>
      </w:r>
      <w:r w:rsidRPr="00B00BAA">
        <w:rPr>
          <w:rFonts w:ascii="Times New Roman" w:eastAsia="Times New Roman" w:hAnsi="Times New Roman" w:cs="Times New Roman"/>
          <w:sz w:val="24"/>
          <w:szCs w:val="24"/>
        </w:rPr>
        <w:t xml:space="preserve"> MURRAY (N. E. D.): A word of obscure origin used in the refrains of ballads. [It had also a coarse meaning which at times gave point to the </w:t>
      </w:r>
      <w:proofErr w:type="gramStart"/>
      <w:r w:rsidRPr="00B00BAA">
        <w:rPr>
          <w:rFonts w:ascii="Times New Roman" w:eastAsia="Times New Roman" w:hAnsi="Times New Roman" w:cs="Times New Roman"/>
          <w:sz w:val="24"/>
          <w:szCs w:val="24"/>
        </w:rPr>
        <w:t>refrain.—</w:t>
      </w:r>
      <w:proofErr w:type="gramEnd"/>
      <w:r w:rsidRPr="00B00BAA">
        <w:rPr>
          <w:rFonts w:ascii="Times New Roman" w:eastAsia="Times New Roman" w:hAnsi="Times New Roman" w:cs="Times New Roman"/>
          <w:sz w:val="24"/>
          <w:szCs w:val="24"/>
        </w:rPr>
        <w:t>ED.]</w:t>
      </w:r>
    </w:p>
    <w:p w14:paraId="701C808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231. </w:t>
      </w:r>
      <w:proofErr w:type="spellStart"/>
      <w:r w:rsidRPr="00B00BAA">
        <w:rPr>
          <w:rFonts w:ascii="Times New Roman" w:eastAsia="Times New Roman" w:hAnsi="Times New Roman" w:cs="Times New Roman"/>
          <w:b/>
          <w:bCs/>
          <w:sz w:val="24"/>
          <w:szCs w:val="24"/>
        </w:rPr>
        <w:t>Fadings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THEOBALD (Nichols, ii, 364) called attention to this word in Beau. &amp; Fl.’s Knight of the Burning Pestle, III, v: ‘George, I will have him dance fading — Fading is a fine jig’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a merry song or ballad].—TYRWHITT added the following from Jonson’s Irish Masque: ‘and </w:t>
      </w:r>
      <w:proofErr w:type="spellStart"/>
      <w:r w:rsidRPr="00B00BAA">
        <w:rPr>
          <w:rFonts w:ascii="Times New Roman" w:eastAsia="Times New Roman" w:hAnsi="Times New Roman" w:cs="Times New Roman"/>
          <w:sz w:val="24"/>
          <w:szCs w:val="24"/>
        </w:rPr>
        <w:t>daunsh</w:t>
      </w:r>
      <w:proofErr w:type="spellEnd"/>
      <w:r w:rsidRPr="00B00BAA">
        <w:rPr>
          <w:rFonts w:ascii="Times New Roman" w:eastAsia="Times New Roman" w:hAnsi="Times New Roman" w:cs="Times New Roman"/>
          <w:sz w:val="24"/>
          <w:szCs w:val="24"/>
        </w:rPr>
        <w:t xml:space="preserve"> a fading at </w:t>
      </w:r>
      <w:proofErr w:type="spellStart"/>
      <w:r w:rsidRPr="00B00BAA">
        <w:rPr>
          <w:rFonts w:ascii="Times New Roman" w:eastAsia="Times New Roman" w:hAnsi="Times New Roman" w:cs="Times New Roman"/>
          <w:sz w:val="24"/>
          <w:szCs w:val="24"/>
        </w:rPr>
        <w:t>te</w:t>
      </w:r>
      <w:proofErr w:type="spellEnd"/>
      <w:r w:rsidRPr="00B00BAA">
        <w:rPr>
          <w:rFonts w:ascii="Times New Roman" w:eastAsia="Times New Roman" w:hAnsi="Times New Roman" w:cs="Times New Roman"/>
          <w:sz w:val="24"/>
          <w:szCs w:val="24"/>
        </w:rPr>
        <w:t xml:space="preserve"> wedding,’ [p. 240, where Gifford remarks of ‘fading’ that ‘this word, which was the burden of a popular Irish song, gave the name to a dance frequently noticed by our old dramatists. Both the song and the dance appear to have been of a licentious kind.’] From some Irish antiquaries to whom he applied MALONE received the following information concerning this dance: ‘It is called </w:t>
      </w:r>
      <w:proofErr w:type="spellStart"/>
      <w:proofErr w:type="gramStart"/>
      <w:r w:rsidRPr="00B00BAA">
        <w:rPr>
          <w:rFonts w:ascii="Times New Roman" w:eastAsia="Times New Roman" w:hAnsi="Times New Roman" w:cs="Times New Roman"/>
          <w:sz w:val="24"/>
          <w:szCs w:val="24"/>
        </w:rPr>
        <w:t>Rinca</w:t>
      </w:r>
      <w:proofErr w:type="spellEnd"/>
      <w:r w:rsidRPr="00B00BAA">
        <w:rPr>
          <w:rFonts w:ascii="Times New Roman" w:eastAsia="Times New Roman" w:hAnsi="Times New Roman" w:cs="Times New Roman"/>
          <w:sz w:val="24"/>
          <w:szCs w:val="24"/>
        </w:rPr>
        <w:t xml:space="preserve"> Fada, and</w:t>
      </w:r>
      <w:proofErr w:type="gramEnd"/>
      <w:r w:rsidRPr="00B00BAA">
        <w:rPr>
          <w:rFonts w:ascii="Times New Roman" w:eastAsia="Times New Roman" w:hAnsi="Times New Roman" w:cs="Times New Roman"/>
          <w:sz w:val="24"/>
          <w:szCs w:val="24"/>
        </w:rPr>
        <w:t xml:space="preserve"> means literally ‘the long dance.’ Though </w:t>
      </w:r>
      <w:proofErr w:type="spellStart"/>
      <w:r w:rsidRPr="00B00BAA">
        <w:rPr>
          <w:rFonts w:ascii="Times New Roman" w:eastAsia="Times New Roman" w:hAnsi="Times New Roman" w:cs="Times New Roman"/>
          <w:sz w:val="24"/>
          <w:szCs w:val="24"/>
        </w:rPr>
        <w:t>faed</w:t>
      </w:r>
      <w:proofErr w:type="spellEnd"/>
      <w:r w:rsidRPr="00B00BAA">
        <w:rPr>
          <w:rFonts w:ascii="Times New Roman" w:eastAsia="Times New Roman" w:hAnsi="Times New Roman" w:cs="Times New Roman"/>
          <w:sz w:val="24"/>
          <w:szCs w:val="24"/>
        </w:rPr>
        <w:t xml:space="preserve"> is a reed, the name of the dance is not borrowed from it; “fada is the adj., long, and </w:t>
      </w:r>
      <w:proofErr w:type="spellStart"/>
      <w:r w:rsidRPr="00B00BAA">
        <w:rPr>
          <w:rFonts w:ascii="Times New Roman" w:eastAsia="Times New Roman" w:hAnsi="Times New Roman" w:cs="Times New Roman"/>
          <w:sz w:val="24"/>
          <w:szCs w:val="24"/>
        </w:rPr>
        <w:t>rinca</w:t>
      </w:r>
      <w:proofErr w:type="spellEnd"/>
      <w:r w:rsidRPr="00B00BAA">
        <w:rPr>
          <w:rFonts w:ascii="Times New Roman" w:eastAsia="Times New Roman" w:hAnsi="Times New Roman" w:cs="Times New Roman"/>
          <w:sz w:val="24"/>
          <w:szCs w:val="24"/>
        </w:rPr>
        <w:t xml:space="preserve"> the subst., dance.” In Irish the adj. follows the subst., differing from the English construction; hence </w:t>
      </w:r>
      <w:proofErr w:type="spellStart"/>
      <w:r w:rsidRPr="00B00BAA">
        <w:rPr>
          <w:rFonts w:ascii="Times New Roman" w:eastAsia="Times New Roman" w:hAnsi="Times New Roman" w:cs="Times New Roman"/>
          <w:sz w:val="24"/>
          <w:szCs w:val="24"/>
        </w:rPr>
        <w:t>rinca</w:t>
      </w:r>
      <w:proofErr w:type="spellEnd"/>
      <w:r w:rsidRPr="00B00BAA">
        <w:rPr>
          <w:rFonts w:ascii="Times New Roman" w:eastAsia="Times New Roman" w:hAnsi="Times New Roman" w:cs="Times New Roman"/>
          <w:sz w:val="24"/>
          <w:szCs w:val="24"/>
        </w:rPr>
        <w:t xml:space="preserve"> fada; </w:t>
      </w:r>
      <w:proofErr w:type="spellStart"/>
      <w:r w:rsidRPr="00B00BAA">
        <w:rPr>
          <w:rFonts w:ascii="Times New Roman" w:eastAsia="Times New Roman" w:hAnsi="Times New Roman" w:cs="Times New Roman"/>
          <w:sz w:val="24"/>
          <w:szCs w:val="24"/>
        </w:rPr>
        <w:t>faedan</w:t>
      </w:r>
      <w:proofErr w:type="spellEnd"/>
      <w:r w:rsidRPr="00B00BAA">
        <w:rPr>
          <w:rFonts w:ascii="Times New Roman" w:eastAsia="Times New Roman" w:hAnsi="Times New Roman" w:cs="Times New Roman"/>
          <w:sz w:val="24"/>
          <w:szCs w:val="24"/>
        </w:rPr>
        <w:t xml:space="preserve"> is the diminutive, and means little reed; </w:t>
      </w:r>
      <w:proofErr w:type="spellStart"/>
      <w:r w:rsidRPr="00B00BAA">
        <w:rPr>
          <w:rFonts w:ascii="Times New Roman" w:eastAsia="Times New Roman" w:hAnsi="Times New Roman" w:cs="Times New Roman"/>
          <w:sz w:val="24"/>
          <w:szCs w:val="24"/>
        </w:rPr>
        <w:t>faedan</w:t>
      </w:r>
      <w:proofErr w:type="spellEnd"/>
      <w:r w:rsidRPr="00B00BAA">
        <w:rPr>
          <w:rFonts w:ascii="Times New Roman" w:eastAsia="Times New Roman" w:hAnsi="Times New Roman" w:cs="Times New Roman"/>
          <w:sz w:val="24"/>
          <w:szCs w:val="24"/>
        </w:rPr>
        <w:t xml:space="preserve"> is the first person of the verb to whistle, either with the lips or with a reed,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I whistle. This dance is still </w:t>
      </w:r>
      <w:proofErr w:type="spellStart"/>
      <w:r w:rsidRPr="00B00BAA">
        <w:rPr>
          <w:rFonts w:ascii="Times New Roman" w:eastAsia="Times New Roman" w:hAnsi="Times New Roman" w:cs="Times New Roman"/>
          <w:sz w:val="24"/>
          <w:szCs w:val="24"/>
        </w:rPr>
        <w:t>practised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in 1803] on rejoicing occasions in many parts of Ireland; a king and queen are chosen from amongst the young persons who are the best dancers; the queen carries a garland composed of two hoops placed at right angles, and fastened to a handle; the hoops are covered with flowers and ribbands; you have seen it, I dare say, with the May-maids. Frequently </w:t>
      </w:r>
      <w:proofErr w:type="gramStart"/>
      <w:r w:rsidRPr="00B00BAA">
        <w:rPr>
          <w:rFonts w:ascii="Times New Roman" w:eastAsia="Times New Roman" w:hAnsi="Times New Roman" w:cs="Times New Roman"/>
          <w:sz w:val="24"/>
          <w:szCs w:val="24"/>
        </w:rPr>
        <w:t>in the course of</w:t>
      </w:r>
      <w:proofErr w:type="gramEnd"/>
      <w:r w:rsidRPr="00B00BAA">
        <w:rPr>
          <w:rFonts w:ascii="Times New Roman" w:eastAsia="Times New Roman" w:hAnsi="Times New Roman" w:cs="Times New Roman"/>
          <w:sz w:val="24"/>
          <w:szCs w:val="24"/>
        </w:rPr>
        <w:t xml:space="preserve"> the dance the king and queen </w:t>
      </w:r>
      <w:proofErr w:type="gramStart"/>
      <w:r w:rsidRPr="00B00BAA">
        <w:rPr>
          <w:rFonts w:ascii="Times New Roman" w:eastAsia="Times New Roman" w:hAnsi="Times New Roman" w:cs="Times New Roman"/>
          <w:sz w:val="24"/>
          <w:szCs w:val="24"/>
        </w:rPr>
        <w:t>lift up</w:t>
      </w:r>
      <w:proofErr w:type="gramEnd"/>
      <w:r w:rsidRPr="00B00BAA">
        <w:rPr>
          <w:rFonts w:ascii="Times New Roman" w:eastAsia="Times New Roman" w:hAnsi="Times New Roman" w:cs="Times New Roman"/>
          <w:sz w:val="24"/>
          <w:szCs w:val="24"/>
        </w:rPr>
        <w:t xml:space="preserve"> their joined hands as high as they can, she still holding the garland in the other. The most remote couple from the king and queen first pass under; all the rest of the line linked</w:t>
      </w:r>
    </w:p>
    <w:p w14:paraId="107CBD2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231. lump-her, and thump-her]</w:t>
      </w:r>
      <w:r w:rsidRPr="00B00BAA">
        <w:rPr>
          <w:rFonts w:ascii="Times New Roman" w:eastAsia="Times New Roman" w:hAnsi="Times New Roman" w:cs="Times New Roman"/>
          <w:sz w:val="24"/>
          <w:szCs w:val="24"/>
        </w:rPr>
        <w:t xml:space="preserve"> COLLIER: The burdens of old songs and ballads, mentioned in writers of the time, and employed long before and afterwards.</w:t>
      </w:r>
    </w:p>
    <w:p w14:paraId="1C7134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233. gap]</w:t>
      </w:r>
      <w:r w:rsidRPr="00B00BAA">
        <w:rPr>
          <w:rFonts w:ascii="Times New Roman" w:eastAsia="Times New Roman" w:hAnsi="Times New Roman" w:cs="Times New Roman"/>
          <w:sz w:val="24"/>
          <w:szCs w:val="24"/>
        </w:rPr>
        <w:t xml:space="preserve"> COLLIER (ed. ii) adopts the word substituted by his MS., jape,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a jest. LETTSOM (Blackwood, 1853, Aug.) approved of it.—R. G. WHITE accepts it not as a substitution, but as a variant spelling of ‘gap,’ and says: ‘The word meant, not a jest, as Collier defines it, but a coarse and boisterous explosion of mirth, and was oftener spelled with a g than a j, though always pronounced jape. See Arnim’s Nest of Ninnies: “So </w:t>
      </w:r>
      <w:proofErr w:type="spellStart"/>
      <w:r w:rsidRPr="00B00BAA">
        <w:rPr>
          <w:rFonts w:ascii="Times New Roman" w:eastAsia="Times New Roman" w:hAnsi="Times New Roman" w:cs="Times New Roman"/>
          <w:sz w:val="24"/>
          <w:szCs w:val="24"/>
        </w:rPr>
        <w:t>shee</w:t>
      </w:r>
      <w:proofErr w:type="spellEnd"/>
      <w:r w:rsidRPr="00B00BAA">
        <w:rPr>
          <w:rFonts w:ascii="Times New Roman" w:eastAsia="Times New Roman" w:hAnsi="Times New Roman" w:cs="Times New Roman"/>
          <w:sz w:val="24"/>
          <w:szCs w:val="24"/>
        </w:rPr>
        <w:t xml:space="preserve">, forgetting modesty, </w:t>
      </w:r>
      <w:proofErr w:type="spellStart"/>
      <w:r w:rsidRPr="00B00BAA">
        <w:rPr>
          <w:rFonts w:ascii="Times New Roman" w:eastAsia="Times New Roman" w:hAnsi="Times New Roman" w:cs="Times New Roman"/>
          <w:sz w:val="24"/>
          <w:szCs w:val="24"/>
        </w:rPr>
        <w:t>gapte</w:t>
      </w:r>
      <w:proofErr w:type="spellEnd"/>
      <w:r w:rsidRPr="00B00BAA">
        <w:rPr>
          <w:rFonts w:ascii="Times New Roman" w:eastAsia="Times New Roman" w:hAnsi="Times New Roman" w:cs="Times New Roman"/>
          <w:sz w:val="24"/>
          <w:szCs w:val="24"/>
        </w:rPr>
        <w:t xml:space="preserve"> out a laughter,” p. 32, Shak. Soc. ed.’—Dyce, who also prints jape, and defines it as a jest, observes ‘Grant White is quite mistaken when he asserts that it does not mean a jest; ... in the passage, which he cites from the Nest of Ninnies, “</w:t>
      </w:r>
      <w:proofErr w:type="spellStart"/>
      <w:r w:rsidRPr="00B00BAA">
        <w:rPr>
          <w:rFonts w:ascii="Times New Roman" w:eastAsia="Times New Roman" w:hAnsi="Times New Roman" w:cs="Times New Roman"/>
          <w:sz w:val="24"/>
          <w:szCs w:val="24"/>
        </w:rPr>
        <w:t>gapte</w:t>
      </w:r>
      <w:proofErr w:type="spellEnd"/>
      <w:r w:rsidRPr="00B00BAA">
        <w:rPr>
          <w:rFonts w:ascii="Times New Roman" w:eastAsia="Times New Roman" w:hAnsi="Times New Roman" w:cs="Times New Roman"/>
          <w:sz w:val="24"/>
          <w:szCs w:val="24"/>
        </w:rPr>
        <w:t xml:space="preserve">” is merely gaped. The verbs to gape and to jape are perfectly distinct words.’—STAUNTON: A ‘foul gap’ means a gross parenthesis. See Puttenham’s Arte of </w:t>
      </w:r>
      <w:proofErr w:type="spellStart"/>
      <w:r w:rsidRPr="00B00BAA">
        <w:rPr>
          <w:rFonts w:ascii="Times New Roman" w:eastAsia="Times New Roman" w:hAnsi="Times New Roman" w:cs="Times New Roman"/>
          <w:sz w:val="24"/>
          <w:szCs w:val="24"/>
        </w:rPr>
        <w:t>Poesie</w:t>
      </w:r>
      <w:proofErr w:type="spellEnd"/>
      <w:r w:rsidRPr="00B00BAA">
        <w:rPr>
          <w:rFonts w:ascii="Times New Roman" w:eastAsia="Times New Roman" w:hAnsi="Times New Roman" w:cs="Times New Roman"/>
          <w:sz w:val="24"/>
          <w:szCs w:val="24"/>
        </w:rPr>
        <w:t xml:space="preserve">, Lib. iii, cxiii, under Parenthesis or the </w:t>
      </w:r>
      <w:proofErr w:type="spellStart"/>
      <w:r w:rsidRPr="00B00BAA">
        <w:rPr>
          <w:rFonts w:ascii="Times New Roman" w:eastAsia="Times New Roman" w:hAnsi="Times New Roman" w:cs="Times New Roman"/>
          <w:sz w:val="24"/>
          <w:szCs w:val="24"/>
        </w:rPr>
        <w:t>Insertour</w:t>
      </w:r>
      <w:proofErr w:type="spellEnd"/>
      <w:r w:rsidRPr="00B00BAA">
        <w:rPr>
          <w:rFonts w:ascii="Times New Roman" w:eastAsia="Times New Roman" w:hAnsi="Times New Roman" w:cs="Times New Roman"/>
          <w:sz w:val="24"/>
          <w:szCs w:val="24"/>
        </w:rPr>
        <w:t xml:space="preserve"> [where, after giving the example of a parenthesis extending beyond three lines, the author remarks: ‘This insertion is very long and utterly impertinent to the principal matter, and makes a great </w:t>
      </w:r>
      <w:proofErr w:type="spellStart"/>
      <w:r w:rsidRPr="00B00BAA">
        <w:rPr>
          <w:rFonts w:ascii="Times New Roman" w:eastAsia="Times New Roman" w:hAnsi="Times New Roman" w:cs="Times New Roman"/>
          <w:sz w:val="24"/>
          <w:szCs w:val="24"/>
        </w:rPr>
        <w:t>gappe</w:t>
      </w:r>
      <w:proofErr w:type="spellEnd"/>
      <w:r w:rsidRPr="00B00BAA">
        <w:rPr>
          <w:rFonts w:ascii="Times New Roman" w:eastAsia="Times New Roman" w:hAnsi="Times New Roman" w:cs="Times New Roman"/>
          <w:sz w:val="24"/>
          <w:szCs w:val="24"/>
        </w:rPr>
        <w:t xml:space="preserve"> in the tale,’ etc., p. 181, ed. Arber. R. G. White, in his Second Edition, abandoned the interpretation given in his First, and merely notes that ‘jape is equivalent to a coarse jest.’ A ‘foul jape’ is a ‘coarse jest’; but jape of itself is merely a jest; and when White adds that, ‘the word had a very indecent sense’ he asserts what is only half true, and, moreover, true of the verb, not, I think, of the noun. In Elyot’s </w:t>
      </w:r>
      <w:proofErr w:type="spellStart"/>
      <w:r w:rsidRPr="00B00BAA">
        <w:rPr>
          <w:rFonts w:ascii="Times New Roman" w:eastAsia="Times New Roman" w:hAnsi="Times New Roman" w:cs="Times New Roman"/>
          <w:sz w:val="24"/>
          <w:szCs w:val="24"/>
        </w:rPr>
        <w:t>Governour</w:t>
      </w:r>
      <w:proofErr w:type="spellEnd"/>
      <w:r w:rsidRPr="00B00BAA">
        <w:rPr>
          <w:rFonts w:ascii="Times New Roman" w:eastAsia="Times New Roman" w:hAnsi="Times New Roman" w:cs="Times New Roman"/>
          <w:sz w:val="24"/>
          <w:szCs w:val="24"/>
        </w:rPr>
        <w:t xml:space="preserve"> (ii, 440, ed. Croft) we find: ‘being in this </w:t>
      </w:r>
      <w:proofErr w:type="spellStart"/>
      <w:r w:rsidRPr="00B00BAA">
        <w:rPr>
          <w:rFonts w:ascii="Times New Roman" w:eastAsia="Times New Roman" w:hAnsi="Times New Roman" w:cs="Times New Roman"/>
          <w:sz w:val="24"/>
          <w:szCs w:val="24"/>
        </w:rPr>
        <w:t>yeres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fournysshed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translatinge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iapes</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thynges</w:t>
      </w:r>
      <w:proofErr w:type="spellEnd"/>
      <w:r w:rsidRPr="00B00BAA">
        <w:rPr>
          <w:rFonts w:ascii="Times New Roman" w:eastAsia="Times New Roman" w:hAnsi="Times New Roman" w:cs="Times New Roman"/>
          <w:sz w:val="24"/>
          <w:szCs w:val="24"/>
        </w:rPr>
        <w:t xml:space="preserve"> to mater serious and true, he’, etc., whereon there is the following note by the excellent editor: ‘In the author’s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Elyot’s] </w:t>
      </w:r>
      <w:r w:rsidRPr="00B00BAA">
        <w:rPr>
          <w:rFonts w:ascii="Times New Roman" w:eastAsia="Times New Roman" w:hAnsi="Times New Roman" w:cs="Times New Roman"/>
          <w:sz w:val="24"/>
          <w:szCs w:val="24"/>
        </w:rPr>
        <w:lastRenderedPageBreak/>
        <w:t xml:space="preserve">Dictionary we find the Latin verb </w:t>
      </w:r>
      <w:proofErr w:type="spellStart"/>
      <w:r w:rsidRPr="00B00BAA">
        <w:rPr>
          <w:rFonts w:ascii="Times New Roman" w:eastAsia="Times New Roman" w:hAnsi="Times New Roman" w:cs="Times New Roman"/>
          <w:sz w:val="24"/>
          <w:szCs w:val="24"/>
        </w:rPr>
        <w:t>alludere</w:t>
      </w:r>
      <w:proofErr w:type="spellEnd"/>
      <w:r w:rsidRPr="00B00BAA">
        <w:rPr>
          <w:rFonts w:ascii="Times New Roman" w:eastAsia="Times New Roman" w:hAnsi="Times New Roman" w:cs="Times New Roman"/>
          <w:sz w:val="24"/>
          <w:szCs w:val="24"/>
        </w:rPr>
        <w:t xml:space="preserve"> translated, “to </w:t>
      </w:r>
      <w:proofErr w:type="spellStart"/>
      <w:r w:rsidRPr="00B00BAA">
        <w:rPr>
          <w:rFonts w:ascii="Times New Roman" w:eastAsia="Times New Roman" w:hAnsi="Times New Roman" w:cs="Times New Roman"/>
          <w:sz w:val="24"/>
          <w:szCs w:val="24"/>
        </w:rPr>
        <w:t>doo</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thyngc</w:t>
      </w:r>
      <w:proofErr w:type="spellEnd"/>
      <w:r w:rsidRPr="00B00BAA">
        <w:rPr>
          <w:rFonts w:ascii="Times New Roman" w:eastAsia="Times New Roman" w:hAnsi="Times New Roman" w:cs="Times New Roman"/>
          <w:sz w:val="24"/>
          <w:szCs w:val="24"/>
        </w:rPr>
        <w:t xml:space="preserve"> in </w:t>
      </w:r>
      <w:proofErr w:type="spellStart"/>
      <w:r w:rsidRPr="00B00BAA">
        <w:rPr>
          <w:rFonts w:ascii="Times New Roman" w:eastAsia="Times New Roman" w:hAnsi="Times New Roman" w:cs="Times New Roman"/>
          <w:sz w:val="24"/>
          <w:szCs w:val="24"/>
        </w:rPr>
        <w:t>iape</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speake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merily</w:t>
      </w:r>
      <w:proofErr w:type="spellEnd"/>
      <w:r w:rsidRPr="00B00BAA">
        <w:rPr>
          <w:rFonts w:ascii="Times New Roman" w:eastAsia="Times New Roman" w:hAnsi="Times New Roman" w:cs="Times New Roman"/>
          <w:sz w:val="24"/>
          <w:szCs w:val="24"/>
        </w:rPr>
        <w:t xml:space="preserve"> or consent; </w:t>
      </w:r>
      <w:proofErr w:type="spellStart"/>
      <w:r w:rsidRPr="00B00BAA">
        <w:rPr>
          <w:rFonts w:ascii="Times New Roman" w:eastAsia="Times New Roman" w:hAnsi="Times New Roman" w:cs="Times New Roman"/>
          <w:sz w:val="24"/>
          <w:szCs w:val="24"/>
        </w:rPr>
        <w:t>somtyme</w:t>
      </w:r>
      <w:proofErr w:type="spellEnd"/>
      <w:r w:rsidRPr="00B00BAA">
        <w:rPr>
          <w:rFonts w:ascii="Times New Roman" w:eastAsia="Times New Roman" w:hAnsi="Times New Roman" w:cs="Times New Roman"/>
          <w:sz w:val="24"/>
          <w:szCs w:val="24"/>
        </w:rPr>
        <w:t xml:space="preserve"> it </w:t>
      </w:r>
      <w:proofErr w:type="spellStart"/>
      <w:r w:rsidRPr="00B00BAA">
        <w:rPr>
          <w:rFonts w:ascii="Times New Roman" w:eastAsia="Times New Roman" w:hAnsi="Times New Roman" w:cs="Times New Roman"/>
          <w:sz w:val="24"/>
          <w:szCs w:val="24"/>
        </w:rPr>
        <w:t>signifieth</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speake</w:t>
      </w:r>
      <w:proofErr w:type="spellEnd"/>
      <w:r w:rsidRPr="00B00BAA">
        <w:rPr>
          <w:rFonts w:ascii="Times New Roman" w:eastAsia="Times New Roman" w:hAnsi="Times New Roman" w:cs="Times New Roman"/>
          <w:sz w:val="24"/>
          <w:szCs w:val="24"/>
        </w:rPr>
        <w:t xml:space="preserve"> some </w:t>
      </w:r>
      <w:proofErr w:type="spellStart"/>
      <w:r w:rsidRPr="00B00BAA">
        <w:rPr>
          <w:rFonts w:ascii="Times New Roman" w:eastAsia="Times New Roman" w:hAnsi="Times New Roman" w:cs="Times New Roman"/>
          <w:sz w:val="24"/>
          <w:szCs w:val="24"/>
        </w:rPr>
        <w:t>thynge</w:t>
      </w:r>
      <w:proofErr w:type="spellEnd"/>
      <w:r w:rsidRPr="00B00BAA">
        <w:rPr>
          <w:rFonts w:ascii="Times New Roman" w:eastAsia="Times New Roman" w:hAnsi="Times New Roman" w:cs="Times New Roman"/>
          <w:sz w:val="24"/>
          <w:szCs w:val="24"/>
        </w:rPr>
        <w:t xml:space="preserve"> which secretly hath some other </w:t>
      </w:r>
      <w:proofErr w:type="spellStart"/>
      <w:r w:rsidRPr="00B00BAA">
        <w:rPr>
          <w:rFonts w:ascii="Times New Roman" w:eastAsia="Times New Roman" w:hAnsi="Times New Roman" w:cs="Times New Roman"/>
          <w:sz w:val="24"/>
          <w:szCs w:val="24"/>
        </w:rPr>
        <w:t>understandyng</w:t>
      </w:r>
      <w:proofErr w:type="spellEnd"/>
      <w:r w:rsidRPr="00B00BAA">
        <w:rPr>
          <w:rFonts w:ascii="Times New Roman" w:eastAsia="Times New Roman" w:hAnsi="Times New Roman" w:cs="Times New Roman"/>
          <w:sz w:val="24"/>
          <w:szCs w:val="24"/>
        </w:rPr>
        <w:t>.” The Prompt. Parv. gives “</w:t>
      </w:r>
      <w:proofErr w:type="spellStart"/>
      <w:r w:rsidRPr="00B00BAA">
        <w:rPr>
          <w:rFonts w:ascii="Times New Roman" w:eastAsia="Times New Roman" w:hAnsi="Times New Roman" w:cs="Times New Roman"/>
          <w:sz w:val="24"/>
          <w:szCs w:val="24"/>
        </w:rPr>
        <w:t>Iape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nugac</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frivolum</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scurrilitas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Iaper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nugax</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nugaculus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Iapyn</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tryfon</w:t>
      </w:r>
      <w:proofErr w:type="spellEnd"/>
      <w:r w:rsidRPr="00B00BAA">
        <w:rPr>
          <w:rFonts w:ascii="Times New Roman" w:eastAsia="Times New Roman" w:hAnsi="Times New Roman" w:cs="Times New Roman"/>
          <w:sz w:val="24"/>
          <w:szCs w:val="24"/>
        </w:rPr>
        <w:t>)</w:t>
      </w:r>
    </w:p>
    <w:p w14:paraId="3DF7AFD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234. Whoop, doe me, etc.]</w:t>
      </w:r>
      <w:r w:rsidRPr="00B00BAA">
        <w:rPr>
          <w:rFonts w:ascii="Times New Roman" w:eastAsia="Times New Roman" w:hAnsi="Times New Roman" w:cs="Times New Roman"/>
          <w:sz w:val="24"/>
          <w:szCs w:val="24"/>
        </w:rPr>
        <w:t xml:space="preserve"> A Bibliography of this old song is given by Chappell on pp. 208, 774, together with the music. A song with this burden is to be found in Fry’s Ancient Poetry, ‘</w:t>
      </w:r>
      <w:proofErr w:type="gramStart"/>
      <w:r w:rsidRPr="00B00BAA">
        <w:rPr>
          <w:rFonts w:ascii="Times New Roman" w:eastAsia="Times New Roman" w:hAnsi="Times New Roman" w:cs="Times New Roman"/>
          <w:sz w:val="24"/>
          <w:szCs w:val="24"/>
        </w:rPr>
        <w:t>but,</w:t>
      </w:r>
      <w:proofErr w:type="gramEnd"/>
      <w:r w:rsidRPr="00B00BAA">
        <w:rPr>
          <w:rFonts w:ascii="Times New Roman" w:eastAsia="Times New Roman" w:hAnsi="Times New Roman" w:cs="Times New Roman"/>
          <w:sz w:val="24"/>
          <w:szCs w:val="24"/>
        </w:rPr>
        <w:t xml:space="preserve">’ adds Chappell, ‘it would not be desirable for republication.’ Indeed, the </w:t>
      </w:r>
      <w:proofErr w:type="spellStart"/>
      <w:r w:rsidRPr="00B00BAA">
        <w:rPr>
          <w:rFonts w:ascii="Times New Roman" w:eastAsia="Times New Roman" w:hAnsi="Times New Roman" w:cs="Times New Roman"/>
          <w:sz w:val="24"/>
          <w:szCs w:val="24"/>
        </w:rPr>
        <w:t>humour</w:t>
      </w:r>
      <w:proofErr w:type="spellEnd"/>
      <w:r w:rsidRPr="00B00BAA">
        <w:rPr>
          <w:rFonts w:ascii="Times New Roman" w:eastAsia="Times New Roman" w:hAnsi="Times New Roman" w:cs="Times New Roman"/>
          <w:sz w:val="24"/>
          <w:szCs w:val="24"/>
        </w:rPr>
        <w:t xml:space="preserve">, in the whole of this speech by the Clown, would be relished by an Elizabethan audience, to whom the praises bestowed by the Clown on the decency of the ballads, would be at once </w:t>
      </w:r>
      <w:proofErr w:type="spellStart"/>
      <w:r w:rsidRPr="00B00BAA">
        <w:rPr>
          <w:rFonts w:ascii="Times New Roman" w:eastAsia="Times New Roman" w:hAnsi="Times New Roman" w:cs="Times New Roman"/>
          <w:sz w:val="24"/>
          <w:szCs w:val="24"/>
        </w:rPr>
        <w:t>recognised</w:t>
      </w:r>
      <w:proofErr w:type="spellEnd"/>
      <w:r w:rsidRPr="00B00BAA">
        <w:rPr>
          <w:rFonts w:ascii="Times New Roman" w:eastAsia="Times New Roman" w:hAnsi="Times New Roman" w:cs="Times New Roman"/>
          <w:sz w:val="24"/>
          <w:szCs w:val="24"/>
        </w:rPr>
        <w:t xml:space="preserve"> as one of the </w:t>
      </w:r>
      <w:proofErr w:type="gramStart"/>
      <w:r w:rsidRPr="00B00BAA">
        <w:rPr>
          <w:rFonts w:ascii="Times New Roman" w:eastAsia="Times New Roman" w:hAnsi="Times New Roman" w:cs="Times New Roman"/>
          <w:sz w:val="24"/>
          <w:szCs w:val="24"/>
        </w:rPr>
        <w:t>jokes.—</w:t>
      </w:r>
      <w:proofErr w:type="gramEnd"/>
      <w:r w:rsidRPr="00B00BAA">
        <w:rPr>
          <w:rFonts w:ascii="Times New Roman" w:eastAsia="Times New Roman" w:hAnsi="Times New Roman" w:cs="Times New Roman"/>
          <w:sz w:val="24"/>
          <w:szCs w:val="24"/>
        </w:rPr>
        <w:t>Ed.</w:t>
      </w:r>
    </w:p>
    <w:p w14:paraId="6222DF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237. This . . . fellow]</w:t>
      </w:r>
      <w:r w:rsidRPr="00B00BAA">
        <w:rPr>
          <w:rFonts w:ascii="Times New Roman" w:eastAsia="Times New Roman" w:hAnsi="Times New Roman" w:cs="Times New Roman"/>
          <w:sz w:val="24"/>
          <w:szCs w:val="24"/>
        </w:rPr>
        <w:t xml:space="preserve"> Walker (Vers. 86): I think this is a short line, as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speaks in verse throughout this scene [consequently ‘This is’ should be printed This].</w:t>
      </w:r>
    </w:p>
    <w:p w14:paraId="6EEA8A6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239. </w:t>
      </w:r>
      <w:proofErr w:type="spellStart"/>
      <w:r w:rsidRPr="00B00BAA">
        <w:rPr>
          <w:rFonts w:ascii="Times New Roman" w:eastAsia="Times New Roman" w:hAnsi="Times New Roman" w:cs="Times New Roman"/>
          <w:b/>
          <w:bCs/>
          <w:sz w:val="24"/>
          <w:szCs w:val="24"/>
        </w:rPr>
        <w:t>vnbraided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w:t>
      </w:r>
      <w:proofErr w:type="gramStart"/>
      <w:r w:rsidRPr="00B00BAA">
        <w:rPr>
          <w:rFonts w:ascii="Times New Roman" w:eastAsia="Times New Roman" w:hAnsi="Times New Roman" w:cs="Times New Roman"/>
          <w:sz w:val="24"/>
          <w:szCs w:val="24"/>
        </w:rPr>
        <w:t>Surely</w:t>
      </w:r>
      <w:proofErr w:type="gramEnd"/>
      <w:r w:rsidRPr="00B00BAA">
        <w:rPr>
          <w:rFonts w:ascii="Times New Roman" w:eastAsia="Times New Roman" w:hAnsi="Times New Roman" w:cs="Times New Roman"/>
          <w:sz w:val="24"/>
          <w:szCs w:val="24"/>
        </w:rPr>
        <w:t xml:space="preserve"> we must read braided, for such are all the wares mentioned in the answer. Stevens: I believe by ‘unbraided wares’ the Clown means, has he anything besides laces which are braided, and are the principal commodity sold by ballad-singing </w:t>
      </w:r>
      <w:proofErr w:type="spellStart"/>
      <w:r w:rsidRPr="00B00BAA">
        <w:rPr>
          <w:rFonts w:ascii="Times New Roman" w:eastAsia="Times New Roman" w:hAnsi="Times New Roman" w:cs="Times New Roman"/>
          <w:sz w:val="24"/>
          <w:szCs w:val="24"/>
        </w:rPr>
        <w:t>pedlars</w:t>
      </w:r>
      <w:proofErr w:type="spellEnd"/>
      <w:r w:rsidRPr="00B00BAA">
        <w:rPr>
          <w:rFonts w:ascii="Times New Roman" w:eastAsia="Times New Roman" w:hAnsi="Times New Roman" w:cs="Times New Roman"/>
          <w:sz w:val="24"/>
          <w:szCs w:val="24"/>
        </w:rPr>
        <w:t xml:space="preserve">. Yes, </w:t>
      </w:r>
      <w:proofErr w:type="gramStart"/>
      <w:r w:rsidRPr="00B00BAA">
        <w:rPr>
          <w:rFonts w:ascii="Times New Roman" w:eastAsia="Times New Roman" w:hAnsi="Times New Roman" w:cs="Times New Roman"/>
          <w:sz w:val="24"/>
          <w:szCs w:val="24"/>
        </w:rPr>
        <w:t>replies</w:t>
      </w:r>
      <w:proofErr w:type="gramEnd"/>
      <w:r w:rsidRPr="00B00BAA">
        <w:rPr>
          <w:rFonts w:ascii="Times New Roman" w:eastAsia="Times New Roman" w:hAnsi="Times New Roman" w:cs="Times New Roman"/>
          <w:sz w:val="24"/>
          <w:szCs w:val="24"/>
        </w:rPr>
        <w:t xml:space="preserve"> the servant, ‘he has ribands,’ etc., which are things not braided, but woven. The drift of the Clown’s question is either to know whether Autolycus has anything better than is commonly sold by such vagrants; anything worthy to be presented to his mistress; or, as probably, by inquiring for something which </w:t>
      </w:r>
      <w:proofErr w:type="spellStart"/>
      <w:r w:rsidRPr="00B00BAA">
        <w:rPr>
          <w:rFonts w:ascii="Times New Roman" w:eastAsia="Times New Roman" w:hAnsi="Times New Roman" w:cs="Times New Roman"/>
          <w:sz w:val="24"/>
          <w:szCs w:val="24"/>
        </w:rPr>
        <w:t>pedlars</w:t>
      </w:r>
      <w:proofErr w:type="spellEnd"/>
      <w:r w:rsidRPr="00B00BAA">
        <w:rPr>
          <w:rFonts w:ascii="Times New Roman" w:eastAsia="Times New Roman" w:hAnsi="Times New Roman" w:cs="Times New Roman"/>
          <w:sz w:val="24"/>
          <w:szCs w:val="24"/>
        </w:rPr>
        <w:t xml:space="preserve"> usually have not, to escape laying out his money at all. The following passage in Anything for a quiet Life, however, leads me to suppose that there is here some allusion which I cannot explain: ‘She says you vent ware that is not warrantable, braided ware, and that you give not London measure’</w:t>
      </w:r>
    </w:p>
    <w:p w14:paraId="36CCFDA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241. Points]</w:t>
      </w:r>
      <w:r w:rsidRPr="00B00BAA">
        <w:rPr>
          <w:rFonts w:ascii="Times New Roman" w:eastAsia="Times New Roman" w:hAnsi="Times New Roman" w:cs="Times New Roman"/>
          <w:sz w:val="24"/>
          <w:szCs w:val="24"/>
        </w:rPr>
        <w:t xml:space="preserve"> Malone: These points were laces with metal tags to them. Aiguillettes, Fr. [Cotgrave: '</w:t>
      </w:r>
      <w:proofErr w:type="spellStart"/>
      <w:r w:rsidRPr="00B00BAA">
        <w:rPr>
          <w:rFonts w:ascii="Times New Roman" w:eastAsia="Times New Roman" w:hAnsi="Times New Roman" w:cs="Times New Roman"/>
          <w:sz w:val="24"/>
          <w:szCs w:val="24"/>
        </w:rPr>
        <w:t>Aiguiletter</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trusse</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tye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poynts</w:t>
      </w:r>
      <w:proofErr w:type="spellEnd"/>
      <w:r w:rsidRPr="00B00BAA">
        <w:rPr>
          <w:rFonts w:ascii="Times New Roman" w:eastAsia="Times New Roman" w:hAnsi="Times New Roman" w:cs="Times New Roman"/>
          <w:sz w:val="24"/>
          <w:szCs w:val="24"/>
        </w:rPr>
        <w:t>.' Of course, the double meaning: laces and points of an argument, is manifest.]</w:t>
      </w:r>
    </w:p>
    <w:p w14:paraId="712C580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243. </w:t>
      </w:r>
      <w:proofErr w:type="spellStart"/>
      <w:r w:rsidRPr="00B00BAA">
        <w:rPr>
          <w:rFonts w:ascii="Times New Roman" w:eastAsia="Times New Roman" w:hAnsi="Times New Roman" w:cs="Times New Roman"/>
          <w:b/>
          <w:bCs/>
          <w:sz w:val="24"/>
          <w:szCs w:val="24"/>
        </w:rPr>
        <w:t>Inckles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Anon. (ap. Halliwell): Inkle is a kind of broad linen tape of an inferior description. Its use may be gathered from the Accounts of the Corporation of Norwich, 1587-8, where are put down the expenses for soldiers' coats, ‘and for </w:t>
      </w:r>
      <w:proofErr w:type="spellStart"/>
      <w:r w:rsidRPr="00B00BAA">
        <w:rPr>
          <w:rFonts w:ascii="Times New Roman" w:eastAsia="Times New Roman" w:hAnsi="Times New Roman" w:cs="Times New Roman"/>
          <w:sz w:val="24"/>
          <w:szCs w:val="24"/>
        </w:rPr>
        <w:t>whight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yncle</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laye</w:t>
      </w:r>
      <w:proofErr w:type="spellEnd"/>
      <w:r w:rsidRPr="00B00BAA">
        <w:rPr>
          <w:rFonts w:ascii="Times New Roman" w:eastAsia="Times New Roman" w:hAnsi="Times New Roman" w:cs="Times New Roman"/>
          <w:sz w:val="24"/>
          <w:szCs w:val="24"/>
        </w:rPr>
        <w:t xml:space="preserve"> upon the same coats.’ </w:t>
      </w:r>
      <w:proofErr w:type="spellStart"/>
      <w:r w:rsidRPr="00B00BAA">
        <w:rPr>
          <w:rFonts w:ascii="Times New Roman" w:eastAsia="Times New Roman" w:hAnsi="Times New Roman" w:cs="Times New Roman"/>
          <w:sz w:val="24"/>
          <w:szCs w:val="24"/>
        </w:rPr>
        <w:t>Inckle</w:t>
      </w:r>
      <w:proofErr w:type="spellEnd"/>
      <w:r w:rsidRPr="00B00BAA">
        <w:rPr>
          <w:rFonts w:ascii="Times New Roman" w:eastAsia="Times New Roman" w:hAnsi="Times New Roman" w:cs="Times New Roman"/>
          <w:sz w:val="24"/>
          <w:szCs w:val="24"/>
        </w:rPr>
        <w:t xml:space="preserve">, or beggars' </w:t>
      </w:r>
      <w:proofErr w:type="spellStart"/>
      <w:r w:rsidRPr="00B00BAA">
        <w:rPr>
          <w:rFonts w:ascii="Times New Roman" w:eastAsia="Times New Roman" w:hAnsi="Times New Roman" w:cs="Times New Roman"/>
          <w:sz w:val="24"/>
          <w:szCs w:val="24"/>
        </w:rPr>
        <w:t>inckle</w:t>
      </w:r>
      <w:proofErr w:type="spellEnd"/>
      <w:r w:rsidRPr="00B00BAA">
        <w:rPr>
          <w:rFonts w:ascii="Times New Roman" w:eastAsia="Times New Roman" w:hAnsi="Times New Roman" w:cs="Times New Roman"/>
          <w:sz w:val="24"/>
          <w:szCs w:val="24"/>
        </w:rPr>
        <w:t xml:space="preserve">, is a kind of coarse tape used by cooks to secure meat </w:t>
      </w:r>
      <w:proofErr w:type="gramStart"/>
      <w:r w:rsidRPr="00B00BAA">
        <w:rPr>
          <w:rFonts w:ascii="Times New Roman" w:eastAsia="Times New Roman" w:hAnsi="Times New Roman" w:cs="Times New Roman"/>
          <w:sz w:val="24"/>
          <w:szCs w:val="24"/>
        </w:rPr>
        <w:t>previous to</w:t>
      </w:r>
      <w:proofErr w:type="gramEnd"/>
      <w:r w:rsidRPr="00B00BAA">
        <w:rPr>
          <w:rFonts w:ascii="Times New Roman" w:eastAsia="Times New Roman" w:hAnsi="Times New Roman" w:cs="Times New Roman"/>
          <w:sz w:val="24"/>
          <w:szCs w:val="24"/>
        </w:rPr>
        <w:t xml:space="preserve"> being spitted.</w:t>
      </w:r>
    </w:p>
    <w:p w14:paraId="4D399BE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243. </w:t>
      </w:r>
      <w:proofErr w:type="spellStart"/>
      <w:r w:rsidRPr="00B00BAA">
        <w:rPr>
          <w:rFonts w:ascii="Times New Roman" w:eastAsia="Times New Roman" w:hAnsi="Times New Roman" w:cs="Times New Roman"/>
          <w:b/>
          <w:bCs/>
          <w:sz w:val="24"/>
          <w:szCs w:val="24"/>
        </w:rPr>
        <w:t>Caddysyses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Murray (New Eng. Dict.): Here two words are apparently mixed up: 1 (in the sense of cotton wool, floss silk, or the like). Properly </w:t>
      </w:r>
      <w:proofErr w:type="spellStart"/>
      <w:r w:rsidRPr="00B00BAA">
        <w:rPr>
          <w:rFonts w:ascii="Times New Roman" w:eastAsia="Times New Roman" w:hAnsi="Times New Roman" w:cs="Times New Roman"/>
          <w:sz w:val="24"/>
          <w:szCs w:val="24"/>
        </w:rPr>
        <w:t>cadas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cadace</w:t>
      </w:r>
      <w:proofErr w:type="spellEnd"/>
      <w:r w:rsidRPr="00B00BAA">
        <w:rPr>
          <w:rFonts w:ascii="Times New Roman" w:eastAsia="Times New Roman" w:hAnsi="Times New Roman" w:cs="Times New Roman"/>
          <w:sz w:val="24"/>
          <w:szCs w:val="24"/>
        </w:rPr>
        <w:t xml:space="preserve">, Old French </w:t>
      </w:r>
      <w:proofErr w:type="spellStart"/>
      <w:r w:rsidRPr="00B00BAA">
        <w:rPr>
          <w:rFonts w:ascii="Times New Roman" w:eastAsia="Times New Roman" w:hAnsi="Times New Roman" w:cs="Times New Roman"/>
          <w:sz w:val="24"/>
          <w:szCs w:val="24"/>
        </w:rPr>
        <w:t>cadas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cadas</w:t>
      </w:r>
      <w:proofErr w:type="spellEnd"/>
      <w:r w:rsidRPr="00B00BAA">
        <w:rPr>
          <w:rFonts w:ascii="Times New Roman" w:eastAsia="Times New Roman" w:hAnsi="Times New Roman" w:cs="Times New Roman"/>
          <w:sz w:val="24"/>
          <w:szCs w:val="24"/>
        </w:rPr>
        <w:t xml:space="preserve">, cf. Cotgrave; </w:t>
      </w:r>
      <w:proofErr w:type="spellStart"/>
      <w:r w:rsidRPr="00B00BAA">
        <w:rPr>
          <w:rFonts w:ascii="Times New Roman" w:eastAsia="Times New Roman" w:hAnsi="Times New Roman" w:cs="Times New Roman"/>
          <w:sz w:val="24"/>
          <w:szCs w:val="24"/>
        </w:rPr>
        <w:t>cadarce</w:t>
      </w:r>
      <w:proofErr w:type="spellEnd"/>
      <w:r w:rsidRPr="00B00BAA">
        <w:rPr>
          <w:rFonts w:ascii="Times New Roman" w:eastAsia="Times New Roman" w:hAnsi="Times New Roman" w:cs="Times New Roman"/>
          <w:sz w:val="24"/>
          <w:szCs w:val="24"/>
        </w:rPr>
        <w:t xml:space="preserve">, 'the tow or coarsest part of </w:t>
      </w:r>
      <w:proofErr w:type="spellStart"/>
      <w:r w:rsidRPr="00B00BAA">
        <w:rPr>
          <w:rFonts w:ascii="Times New Roman" w:eastAsia="Times New Roman" w:hAnsi="Times New Roman" w:cs="Times New Roman"/>
          <w:sz w:val="24"/>
          <w:szCs w:val="24"/>
        </w:rPr>
        <w:t>silke</w:t>
      </w:r>
      <w:proofErr w:type="spellEnd"/>
      <w:r w:rsidRPr="00B00BAA">
        <w:rPr>
          <w:rFonts w:ascii="Times New Roman" w:eastAsia="Times New Roman" w:hAnsi="Times New Roman" w:cs="Times New Roman"/>
          <w:sz w:val="24"/>
          <w:szCs w:val="24"/>
        </w:rPr>
        <w:t xml:space="preserve">, whereof </w:t>
      </w:r>
      <w:proofErr w:type="spellStart"/>
      <w:r w:rsidRPr="00B00BAA">
        <w:rPr>
          <w:rFonts w:ascii="Times New Roman" w:eastAsia="Times New Roman" w:hAnsi="Times New Roman" w:cs="Times New Roman"/>
          <w:sz w:val="24"/>
          <w:szCs w:val="24"/>
        </w:rPr>
        <w:t>sleaue</w:t>
      </w:r>
      <w:proofErr w:type="spellEnd"/>
      <w:r w:rsidRPr="00B00BAA">
        <w:rPr>
          <w:rFonts w:ascii="Times New Roman" w:eastAsia="Times New Roman" w:hAnsi="Times New Roman" w:cs="Times New Roman"/>
          <w:sz w:val="24"/>
          <w:szCs w:val="24"/>
        </w:rPr>
        <w:t xml:space="preserve"> is made;' cf. Irish </w:t>
      </w:r>
      <w:proofErr w:type="spellStart"/>
      <w:r w:rsidRPr="00B00BAA">
        <w:rPr>
          <w:rFonts w:ascii="Times New Roman" w:eastAsia="Times New Roman" w:hAnsi="Times New Roman" w:cs="Times New Roman"/>
          <w:sz w:val="24"/>
          <w:szCs w:val="24"/>
        </w:rPr>
        <w:t>cadas</w:t>
      </w:r>
      <w:proofErr w:type="spellEnd"/>
      <w:r w:rsidRPr="00B00BAA">
        <w:rPr>
          <w:rFonts w:ascii="Times New Roman" w:eastAsia="Times New Roman" w:hAnsi="Times New Roman" w:cs="Times New Roman"/>
          <w:sz w:val="24"/>
          <w:szCs w:val="24"/>
        </w:rPr>
        <w:t xml:space="preserve"> = </w:t>
      </w:r>
      <w:proofErr w:type="spellStart"/>
      <w:r w:rsidRPr="00B00BAA">
        <w:rPr>
          <w:rFonts w:ascii="Times New Roman" w:eastAsia="Times New Roman" w:hAnsi="Times New Roman" w:cs="Times New Roman"/>
          <w:sz w:val="24"/>
          <w:szCs w:val="24"/>
        </w:rPr>
        <w:t>cadan</w:t>
      </w:r>
      <w:proofErr w:type="spellEnd"/>
      <w:r w:rsidRPr="00B00BAA">
        <w:rPr>
          <w:rFonts w:ascii="Times New Roman" w:eastAsia="Times New Roman" w:hAnsi="Times New Roman" w:cs="Times New Roman"/>
          <w:sz w:val="24"/>
          <w:szCs w:val="24"/>
        </w:rPr>
        <w:t xml:space="preserve">, cotton; 2. Fr. cadis (15th c. in </w:t>
      </w:r>
      <w:proofErr w:type="spellStart"/>
      <w:r w:rsidRPr="00B00BAA">
        <w:rPr>
          <w:rFonts w:ascii="Times New Roman" w:eastAsia="Times New Roman" w:hAnsi="Times New Roman" w:cs="Times New Roman"/>
          <w:sz w:val="24"/>
          <w:szCs w:val="24"/>
        </w:rPr>
        <w:t>Littré</w:t>
      </w:r>
      <w:proofErr w:type="spellEnd"/>
      <w:r w:rsidRPr="00B00BAA">
        <w:rPr>
          <w:rFonts w:ascii="Times New Roman" w:eastAsia="Times New Roman" w:hAnsi="Times New Roman" w:cs="Times New Roman"/>
          <w:sz w:val="24"/>
          <w:szCs w:val="24"/>
        </w:rPr>
        <w:t>), ‘</w:t>
      </w:r>
      <w:proofErr w:type="spellStart"/>
      <w:r w:rsidRPr="00B00BAA">
        <w:rPr>
          <w:rFonts w:ascii="Times New Roman" w:eastAsia="Times New Roman" w:hAnsi="Times New Roman" w:cs="Times New Roman"/>
          <w:sz w:val="24"/>
          <w:szCs w:val="24"/>
        </w:rPr>
        <w:t>sorte</w:t>
      </w:r>
      <w:proofErr w:type="spellEnd"/>
      <w:r w:rsidRPr="00B00BAA">
        <w:rPr>
          <w:rFonts w:ascii="Times New Roman" w:eastAsia="Times New Roman" w:hAnsi="Times New Roman" w:cs="Times New Roman"/>
          <w:sz w:val="24"/>
          <w:szCs w:val="24"/>
        </w:rPr>
        <w:t xml:space="preserve"> de serge de </w:t>
      </w:r>
      <w:proofErr w:type="spellStart"/>
      <w:r w:rsidRPr="00B00BAA">
        <w:rPr>
          <w:rFonts w:ascii="Times New Roman" w:eastAsia="Times New Roman" w:hAnsi="Times New Roman" w:cs="Times New Roman"/>
          <w:sz w:val="24"/>
          <w:szCs w:val="24"/>
        </w:rPr>
        <w:t>laine</w:t>
      </w:r>
      <w:proofErr w:type="spellEnd"/>
      <w:r w:rsidRPr="00B00BAA">
        <w:rPr>
          <w:rFonts w:ascii="Times New Roman" w:eastAsia="Times New Roman" w:hAnsi="Times New Roman" w:cs="Times New Roman"/>
          <w:sz w:val="24"/>
          <w:szCs w:val="24"/>
        </w:rPr>
        <w:t>, de bas pris.’ Of both the ulterior history is unknown. [The present example Murray gives as] short for caddis ribbon: A worsted tape or binding, used for garters, etc.</w:t>
      </w:r>
    </w:p>
    <w:p w14:paraId="361F79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246. </w:t>
      </w:r>
      <w:proofErr w:type="spellStart"/>
      <w:r w:rsidRPr="00B00BAA">
        <w:rPr>
          <w:rFonts w:ascii="Times New Roman" w:eastAsia="Times New Roman" w:hAnsi="Times New Roman" w:cs="Times New Roman"/>
          <w:b/>
          <w:bCs/>
          <w:sz w:val="24"/>
          <w:szCs w:val="24"/>
        </w:rPr>
        <w:t>sleeue</w:t>
      </w:r>
      <w:proofErr w:type="spellEnd"/>
      <w:r w:rsidRPr="00B00BAA">
        <w:rPr>
          <w:rFonts w:ascii="Times New Roman" w:eastAsia="Times New Roman" w:hAnsi="Times New Roman" w:cs="Times New Roman"/>
          <w:b/>
          <w:bCs/>
          <w:sz w:val="24"/>
          <w:szCs w:val="24"/>
        </w:rPr>
        <w:t>-hand]</w:t>
      </w:r>
      <w:r w:rsidRPr="00B00BAA">
        <w:rPr>
          <w:rFonts w:ascii="Times New Roman" w:eastAsia="Times New Roman" w:hAnsi="Times New Roman" w:cs="Times New Roman"/>
          <w:sz w:val="24"/>
          <w:szCs w:val="24"/>
        </w:rPr>
        <w:t xml:space="preserve"> Peck (p. 241): What, in the name of modesty, is the ‘sleeve-hand’ of a smock? Every shirt or shift, it is well known, hath two sleeves for the hands and arms to go </w:t>
      </w:r>
      <w:proofErr w:type="spellStart"/>
      <w:r w:rsidRPr="00B00BAA">
        <w:rPr>
          <w:rFonts w:ascii="Times New Roman" w:eastAsia="Times New Roman" w:hAnsi="Times New Roman" w:cs="Times New Roman"/>
          <w:sz w:val="24"/>
          <w:szCs w:val="24"/>
        </w:rPr>
        <w:t>thro</w:t>
      </w:r>
      <w:proofErr w:type="spellEnd"/>
      <w:r w:rsidRPr="00B00BAA">
        <w:rPr>
          <w:rFonts w:ascii="Times New Roman" w:eastAsia="Times New Roman" w:hAnsi="Times New Roman" w:cs="Times New Roman"/>
          <w:sz w:val="24"/>
          <w:szCs w:val="24"/>
        </w:rPr>
        <w:t xml:space="preserve">’. But this gives no sense to the passage. ‘Sleeve-hand’ then, I make no doubt, is a mistake of the transcriber or printer for Silesia or </w:t>
      </w:r>
      <w:proofErr w:type="spellStart"/>
      <w:r w:rsidRPr="00B00BAA">
        <w:rPr>
          <w:rFonts w:ascii="Times New Roman" w:eastAsia="Times New Roman" w:hAnsi="Times New Roman" w:cs="Times New Roman"/>
          <w:sz w:val="24"/>
          <w:szCs w:val="24"/>
        </w:rPr>
        <w:t>sleasie</w:t>
      </w:r>
      <w:proofErr w:type="spellEnd"/>
      <w:r w:rsidRPr="00B00BAA">
        <w:rPr>
          <w:rFonts w:ascii="Times New Roman" w:eastAsia="Times New Roman" w:hAnsi="Times New Roman" w:cs="Times New Roman"/>
          <w:sz w:val="24"/>
          <w:szCs w:val="24"/>
        </w:rPr>
        <w:t xml:space="preserve"> holland. ‘</w:t>
      </w:r>
      <w:proofErr w:type="spellStart"/>
      <w:r w:rsidRPr="00B00BAA">
        <w:rPr>
          <w:rFonts w:ascii="Times New Roman" w:eastAsia="Times New Roman" w:hAnsi="Times New Roman" w:cs="Times New Roman"/>
          <w:sz w:val="24"/>
          <w:szCs w:val="24"/>
        </w:rPr>
        <w:t>Sleasie</w:t>
      </w:r>
      <w:proofErr w:type="spellEnd"/>
      <w:r w:rsidRPr="00B00BAA">
        <w:rPr>
          <w:rFonts w:ascii="Times New Roman" w:eastAsia="Times New Roman" w:hAnsi="Times New Roman" w:cs="Times New Roman"/>
          <w:sz w:val="24"/>
          <w:szCs w:val="24"/>
        </w:rPr>
        <w:t xml:space="preserve"> holland,’ as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Blount observes, ‘common people take to be all holland cloth which is sleight, or ill-wrought. </w:t>
      </w:r>
      <w:proofErr w:type="gramStart"/>
      <w:r w:rsidRPr="00B00BAA">
        <w:rPr>
          <w:rFonts w:ascii="Times New Roman" w:eastAsia="Times New Roman" w:hAnsi="Times New Roman" w:cs="Times New Roman"/>
          <w:sz w:val="24"/>
          <w:szCs w:val="24"/>
        </w:rPr>
        <w:t>Whereas,</w:t>
      </w:r>
      <w:proofErr w:type="gramEnd"/>
      <w:r w:rsidRPr="00B00BAA">
        <w:rPr>
          <w:rFonts w:ascii="Times New Roman" w:eastAsia="Times New Roman" w:hAnsi="Times New Roman" w:cs="Times New Roman"/>
          <w:sz w:val="24"/>
          <w:szCs w:val="24"/>
        </w:rPr>
        <w:t xml:space="preserve">’ saith he, ‘that only is properly </w:t>
      </w:r>
      <w:proofErr w:type="spellStart"/>
      <w:r w:rsidRPr="00B00BAA">
        <w:rPr>
          <w:rFonts w:ascii="Times New Roman" w:eastAsia="Times New Roman" w:hAnsi="Times New Roman" w:cs="Times New Roman"/>
          <w:sz w:val="24"/>
          <w:szCs w:val="24"/>
        </w:rPr>
        <w:t>Slesia</w:t>
      </w:r>
      <w:proofErr w:type="spellEnd"/>
      <w:r w:rsidRPr="00B00BAA">
        <w:rPr>
          <w:rFonts w:ascii="Times New Roman" w:eastAsia="Times New Roman" w:hAnsi="Times New Roman" w:cs="Times New Roman"/>
          <w:sz w:val="24"/>
          <w:szCs w:val="24"/>
        </w:rPr>
        <w:t xml:space="preserve"> or Silesia </w:t>
      </w:r>
      <w:proofErr w:type="spellStart"/>
      <w:r w:rsidRPr="00B00BAA">
        <w:rPr>
          <w:rFonts w:ascii="Times New Roman" w:eastAsia="Times New Roman" w:hAnsi="Times New Roman" w:cs="Times New Roman"/>
          <w:sz w:val="24"/>
          <w:szCs w:val="24"/>
        </w:rPr>
        <w:t>linnen</w:t>
      </w:r>
      <w:proofErr w:type="spellEnd"/>
      <w:r w:rsidRPr="00B00BAA">
        <w:rPr>
          <w:rFonts w:ascii="Times New Roman" w:eastAsia="Times New Roman" w:hAnsi="Times New Roman" w:cs="Times New Roman"/>
          <w:sz w:val="24"/>
          <w:szCs w:val="24"/>
        </w:rPr>
        <w:t xml:space="preserve">, which is made in, &amp; comes from Silesia in Germany.’ This </w:t>
      </w:r>
      <w:proofErr w:type="spellStart"/>
      <w:r w:rsidRPr="00B00BAA">
        <w:rPr>
          <w:rFonts w:ascii="Times New Roman" w:eastAsia="Times New Roman" w:hAnsi="Times New Roman" w:cs="Times New Roman"/>
          <w:sz w:val="24"/>
          <w:szCs w:val="24"/>
        </w:rPr>
        <w:t>easie</w:t>
      </w:r>
      <w:proofErr w:type="spellEnd"/>
      <w:r w:rsidRPr="00B00BAA">
        <w:rPr>
          <w:rFonts w:ascii="Times New Roman" w:eastAsia="Times New Roman" w:hAnsi="Times New Roman" w:cs="Times New Roman"/>
          <w:sz w:val="24"/>
          <w:szCs w:val="24"/>
        </w:rPr>
        <w:t xml:space="preserve"> emendation makes sense &amp; humor of the passage, &amp; the meaning is: ‘You would think he imagines everything which wears a shift (</w:t>
      </w:r>
      <w:proofErr w:type="spellStart"/>
      <w:r w:rsidRPr="00B00BAA">
        <w:rPr>
          <w:rFonts w:ascii="Times New Roman" w:eastAsia="Times New Roman" w:hAnsi="Times New Roman" w:cs="Times New Roman"/>
          <w:sz w:val="24"/>
          <w:szCs w:val="24"/>
        </w:rPr>
        <w:t>tho</w:t>
      </w:r>
      <w:proofErr w:type="spellEnd"/>
      <w:r w:rsidRPr="00B00BAA">
        <w:rPr>
          <w:rFonts w:ascii="Times New Roman" w:eastAsia="Times New Roman" w:hAnsi="Times New Roman" w:cs="Times New Roman"/>
          <w:sz w:val="24"/>
          <w:szCs w:val="24"/>
        </w:rPr>
        <w:t xml:space="preserve">’ the shift be never so </w:t>
      </w:r>
      <w:proofErr w:type="spellStart"/>
      <w:r w:rsidRPr="00B00BAA">
        <w:rPr>
          <w:rFonts w:ascii="Times New Roman" w:eastAsia="Times New Roman" w:hAnsi="Times New Roman" w:cs="Times New Roman"/>
          <w:sz w:val="24"/>
          <w:szCs w:val="24"/>
        </w:rPr>
        <w:t>thred</w:t>
      </w:r>
      <w:proofErr w:type="spellEnd"/>
      <w:r w:rsidRPr="00B00BAA">
        <w:rPr>
          <w:rFonts w:ascii="Times New Roman" w:eastAsia="Times New Roman" w:hAnsi="Times New Roman" w:cs="Times New Roman"/>
          <w:sz w:val="24"/>
          <w:szCs w:val="24"/>
        </w:rPr>
        <w:t xml:space="preserve">-bare, &amp; the wearer never so great a dowdy) to be a </w:t>
      </w:r>
      <w:r w:rsidRPr="00B00BAA">
        <w:rPr>
          <w:rFonts w:ascii="Times New Roman" w:eastAsia="Times New Roman" w:hAnsi="Times New Roman" w:cs="Times New Roman"/>
          <w:sz w:val="24"/>
          <w:szCs w:val="24"/>
        </w:rPr>
        <w:lastRenderedPageBreak/>
        <w:t xml:space="preserve">perfect angel.’—ToLLET: The old reading is right or we must alter some passages in other authors.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in Leland’s Collectanea, 1770, iv, 323: ‘A surcoat [of crimson velvet] furred with </w:t>
      </w:r>
      <w:proofErr w:type="spellStart"/>
      <w:r w:rsidRPr="00B00BAA">
        <w:rPr>
          <w:rFonts w:ascii="Times New Roman" w:eastAsia="Times New Roman" w:hAnsi="Times New Roman" w:cs="Times New Roman"/>
          <w:sz w:val="24"/>
          <w:szCs w:val="24"/>
        </w:rPr>
        <w:t>mynever</w:t>
      </w:r>
      <w:proofErr w:type="spellEnd"/>
      <w:r w:rsidRPr="00B00BAA">
        <w:rPr>
          <w:rFonts w:ascii="Times New Roman" w:eastAsia="Times New Roman" w:hAnsi="Times New Roman" w:cs="Times New Roman"/>
          <w:sz w:val="24"/>
          <w:szCs w:val="24"/>
        </w:rPr>
        <w:t xml:space="preserve"> pure, the </w:t>
      </w:r>
      <w:proofErr w:type="spellStart"/>
      <w:r w:rsidRPr="00B00BAA">
        <w:rPr>
          <w:rFonts w:ascii="Times New Roman" w:eastAsia="Times New Roman" w:hAnsi="Times New Roman" w:cs="Times New Roman"/>
          <w:sz w:val="24"/>
          <w:szCs w:val="24"/>
        </w:rPr>
        <w:t>coller</w:t>
      </w:r>
      <w:proofErr w:type="spellEnd"/>
      <w:r w:rsidRPr="00B00BAA">
        <w:rPr>
          <w:rFonts w:ascii="Times New Roman" w:eastAsia="Times New Roman" w:hAnsi="Times New Roman" w:cs="Times New Roman"/>
          <w:sz w:val="24"/>
          <w:szCs w:val="24"/>
        </w:rPr>
        <w:t>, skirts and sleeve-hands garnished with ribbons of gold.’ So Cotgrave: ‘</w:t>
      </w:r>
      <w:proofErr w:type="spellStart"/>
      <w:r w:rsidRPr="00B00BAA">
        <w:rPr>
          <w:rFonts w:ascii="Times New Roman" w:eastAsia="Times New Roman" w:hAnsi="Times New Roman" w:cs="Times New Roman"/>
          <w:sz w:val="24"/>
          <w:szCs w:val="24"/>
        </w:rPr>
        <w:t>Poignet</w:t>
      </w:r>
      <w:proofErr w:type="spellEnd"/>
      <w:r w:rsidRPr="00B00BAA">
        <w:rPr>
          <w:rFonts w:ascii="Times New Roman" w:eastAsia="Times New Roman" w:hAnsi="Times New Roman" w:cs="Times New Roman"/>
          <w:sz w:val="24"/>
          <w:szCs w:val="24"/>
        </w:rPr>
        <w:t xml:space="preserve"> de la chemise. The </w:t>
      </w:r>
      <w:proofErr w:type="gramStart"/>
      <w:r w:rsidRPr="00B00BAA">
        <w:rPr>
          <w:rFonts w:ascii="Times New Roman" w:eastAsia="Times New Roman" w:hAnsi="Times New Roman" w:cs="Times New Roman"/>
          <w:sz w:val="24"/>
          <w:szCs w:val="24"/>
        </w:rPr>
        <w:t>wrist-band</w:t>
      </w:r>
      <w:proofErr w:type="gramEnd"/>
      <w:r w:rsidRPr="00B00BAA">
        <w:rPr>
          <w:rFonts w:ascii="Times New Roman" w:eastAsia="Times New Roman" w:hAnsi="Times New Roman" w:cs="Times New Roman"/>
          <w:sz w:val="24"/>
          <w:szCs w:val="24"/>
        </w:rPr>
        <w:t>, or gathering at the sleeve-hand, of a shirt.’ Again, in Leland’s Collectanea, iv, 293, King James’s ‘</w:t>
      </w:r>
      <w:proofErr w:type="spellStart"/>
      <w:r w:rsidRPr="00B00BAA">
        <w:rPr>
          <w:rFonts w:ascii="Times New Roman" w:eastAsia="Times New Roman" w:hAnsi="Times New Roman" w:cs="Times New Roman"/>
          <w:sz w:val="24"/>
          <w:szCs w:val="24"/>
        </w:rPr>
        <w:t>shurt</w:t>
      </w:r>
      <w:proofErr w:type="spellEnd"/>
      <w:r w:rsidRPr="00B00BAA">
        <w:rPr>
          <w:rFonts w:ascii="Times New Roman" w:eastAsia="Times New Roman" w:hAnsi="Times New Roman" w:cs="Times New Roman"/>
          <w:sz w:val="24"/>
          <w:szCs w:val="24"/>
        </w:rPr>
        <w:t xml:space="preserve"> was </w:t>
      </w:r>
      <w:proofErr w:type="spellStart"/>
      <w:r w:rsidRPr="00B00BAA">
        <w:rPr>
          <w:rFonts w:ascii="Times New Roman" w:eastAsia="Times New Roman" w:hAnsi="Times New Roman" w:cs="Times New Roman"/>
          <w:sz w:val="24"/>
          <w:szCs w:val="24"/>
        </w:rPr>
        <w:t>broded</w:t>
      </w:r>
      <w:proofErr w:type="spellEnd"/>
      <w:r w:rsidRPr="00B00BAA">
        <w:rPr>
          <w:rFonts w:ascii="Times New Roman" w:eastAsia="Times New Roman" w:hAnsi="Times New Roman" w:cs="Times New Roman"/>
          <w:sz w:val="24"/>
          <w:szCs w:val="24"/>
        </w:rPr>
        <w:t xml:space="preserve"> with </w:t>
      </w:r>
      <w:proofErr w:type="spellStart"/>
      <w:r w:rsidRPr="00B00BAA">
        <w:rPr>
          <w:rFonts w:ascii="Times New Roman" w:eastAsia="Times New Roman" w:hAnsi="Times New Roman" w:cs="Times New Roman"/>
          <w:sz w:val="24"/>
          <w:szCs w:val="24"/>
        </w:rPr>
        <w:t>thred</w:t>
      </w:r>
      <w:proofErr w:type="spellEnd"/>
      <w:r w:rsidRPr="00B00BAA">
        <w:rPr>
          <w:rFonts w:ascii="Times New Roman" w:eastAsia="Times New Roman" w:hAnsi="Times New Roman" w:cs="Times New Roman"/>
          <w:sz w:val="24"/>
          <w:szCs w:val="24"/>
        </w:rPr>
        <w:t xml:space="preserve"> of gold,’ and on p. 341 the word ‘sleeve-hand’ occurs, and seems to signify the cuffs of a surcoat, as here it may mean the cuffs of a smock. I conceive that the ‘work about the square </w:t>
      </w:r>
      <w:proofErr w:type="spellStart"/>
      <w:r w:rsidRPr="00B00BAA">
        <w:rPr>
          <w:rFonts w:ascii="Times New Roman" w:eastAsia="Times New Roman" w:hAnsi="Times New Roman" w:cs="Times New Roman"/>
          <w:sz w:val="24"/>
          <w:szCs w:val="24"/>
        </w:rPr>
        <w:t>on’t</w:t>
      </w:r>
      <w:proofErr w:type="spellEnd"/>
      <w:r w:rsidRPr="00B00BAA">
        <w:rPr>
          <w:rFonts w:ascii="Times New Roman" w:eastAsia="Times New Roman" w:hAnsi="Times New Roman" w:cs="Times New Roman"/>
          <w:sz w:val="24"/>
          <w:szCs w:val="24"/>
        </w:rPr>
        <w:t xml:space="preserve">’ signifies the work or embroidery about the bosom part of a shift, which might then have been of a square form, or might have a square tucker, as Anne Bolen and Jane Seymour have in </w:t>
      </w:r>
      <w:proofErr w:type="spellStart"/>
      <w:r w:rsidRPr="00B00BAA">
        <w:rPr>
          <w:rFonts w:ascii="Times New Roman" w:eastAsia="Times New Roman" w:hAnsi="Times New Roman" w:cs="Times New Roman"/>
          <w:sz w:val="24"/>
          <w:szCs w:val="24"/>
        </w:rPr>
        <w:t>Houbraken’s</w:t>
      </w:r>
      <w:proofErr w:type="spellEnd"/>
      <w:r w:rsidRPr="00B00BAA">
        <w:rPr>
          <w:rFonts w:ascii="Times New Roman" w:eastAsia="Times New Roman" w:hAnsi="Times New Roman" w:cs="Times New Roman"/>
          <w:sz w:val="24"/>
          <w:szCs w:val="24"/>
        </w:rPr>
        <w:t xml:space="preserve"> Portraits. So in Fairfax’s Tasso, xii, </w:t>
      </w:r>
      <w:proofErr w:type="spellStart"/>
      <w:r w:rsidRPr="00B00BAA">
        <w:rPr>
          <w:rFonts w:ascii="Times New Roman" w:eastAsia="Times New Roman" w:hAnsi="Times New Roman" w:cs="Times New Roman"/>
          <w:sz w:val="24"/>
          <w:szCs w:val="24"/>
        </w:rPr>
        <w:t>st.</w:t>
      </w:r>
      <w:proofErr w:type="spellEnd"/>
      <w:r w:rsidRPr="00B00BAA">
        <w:rPr>
          <w:rFonts w:ascii="Times New Roman" w:eastAsia="Times New Roman" w:hAnsi="Times New Roman" w:cs="Times New Roman"/>
          <w:sz w:val="24"/>
          <w:szCs w:val="24"/>
        </w:rPr>
        <w:t xml:space="preserve"> 64: ‘Between her breasts the cruel weapon rives, Her curious square, embossed with swelling gold.’—Steevens: In a poem called ‘The Paynting of a </w:t>
      </w:r>
      <w:proofErr w:type="spellStart"/>
      <w:r w:rsidRPr="00B00BAA">
        <w:rPr>
          <w:rFonts w:ascii="Times New Roman" w:eastAsia="Times New Roman" w:hAnsi="Times New Roman" w:cs="Times New Roman"/>
          <w:sz w:val="24"/>
          <w:szCs w:val="24"/>
        </w:rPr>
        <w:t>Curtizan</w:t>
      </w:r>
      <w:proofErr w:type="spellEnd"/>
      <w:r w:rsidRPr="00B00BAA">
        <w:rPr>
          <w:rFonts w:ascii="Times New Roman" w:eastAsia="Times New Roman" w:hAnsi="Times New Roman" w:cs="Times New Roman"/>
          <w:sz w:val="24"/>
          <w:szCs w:val="24"/>
        </w:rPr>
        <w:t xml:space="preserve">,’ in John Grange’s Garden, 1577, we find: ‘Their </w:t>
      </w:r>
      <w:proofErr w:type="spellStart"/>
      <w:r w:rsidRPr="00B00BAA">
        <w:rPr>
          <w:rFonts w:ascii="Times New Roman" w:eastAsia="Times New Roman" w:hAnsi="Times New Roman" w:cs="Times New Roman"/>
          <w:sz w:val="24"/>
          <w:szCs w:val="24"/>
        </w:rPr>
        <w:t>smockes</w:t>
      </w:r>
      <w:proofErr w:type="spellEnd"/>
      <w:r w:rsidRPr="00B00BAA">
        <w:rPr>
          <w:rFonts w:ascii="Times New Roman" w:eastAsia="Times New Roman" w:hAnsi="Times New Roman" w:cs="Times New Roman"/>
          <w:sz w:val="24"/>
          <w:szCs w:val="24"/>
        </w:rPr>
        <w:t xml:space="preserve"> are all </w:t>
      </w:r>
      <w:proofErr w:type="spellStart"/>
      <w:r w:rsidRPr="00B00BAA">
        <w:rPr>
          <w:rFonts w:ascii="Times New Roman" w:eastAsia="Times New Roman" w:hAnsi="Times New Roman" w:cs="Times New Roman"/>
          <w:sz w:val="24"/>
          <w:szCs w:val="24"/>
        </w:rPr>
        <w:t>bewrought</w:t>
      </w:r>
      <w:proofErr w:type="spellEnd"/>
      <w:r w:rsidRPr="00B00BAA">
        <w:rPr>
          <w:rFonts w:ascii="Times New Roman" w:eastAsia="Times New Roman" w:hAnsi="Times New Roman" w:cs="Times New Roman"/>
          <w:sz w:val="24"/>
          <w:szCs w:val="24"/>
        </w:rPr>
        <w:t xml:space="preserve"> about the </w:t>
      </w:r>
      <w:proofErr w:type="spellStart"/>
      <w:r w:rsidRPr="00B00BAA">
        <w:rPr>
          <w:rFonts w:ascii="Times New Roman" w:eastAsia="Times New Roman" w:hAnsi="Times New Roman" w:cs="Times New Roman"/>
          <w:sz w:val="24"/>
          <w:szCs w:val="24"/>
        </w:rPr>
        <w:t>necke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hande</w:t>
      </w:r>
      <w:proofErr w:type="spellEnd"/>
      <w:r w:rsidRPr="00B00BAA">
        <w:rPr>
          <w:rFonts w:ascii="Times New Roman" w:eastAsia="Times New Roman" w:hAnsi="Times New Roman" w:cs="Times New Roman"/>
          <w:sz w:val="24"/>
          <w:szCs w:val="24"/>
        </w:rPr>
        <w:t xml:space="preserve">.’—Malone: So likewise in Holland’s Suetonius, 1606, p. 19: ‘who used to </w:t>
      </w:r>
      <w:proofErr w:type="spellStart"/>
      <w:r w:rsidRPr="00B00BAA">
        <w:rPr>
          <w:rFonts w:ascii="Times New Roman" w:eastAsia="Times New Roman" w:hAnsi="Times New Roman" w:cs="Times New Roman"/>
          <w:sz w:val="24"/>
          <w:szCs w:val="24"/>
        </w:rPr>
        <w:t>goe</w:t>
      </w:r>
      <w:proofErr w:type="spellEnd"/>
      <w:r w:rsidRPr="00B00BAA">
        <w:rPr>
          <w:rFonts w:ascii="Times New Roman" w:eastAsia="Times New Roman" w:hAnsi="Times New Roman" w:cs="Times New Roman"/>
          <w:sz w:val="24"/>
          <w:szCs w:val="24"/>
        </w:rPr>
        <w:t xml:space="preserve"> in his </w:t>
      </w:r>
      <w:proofErr w:type="spellStart"/>
      <w:r w:rsidRPr="00B00BAA">
        <w:rPr>
          <w:rFonts w:ascii="Times New Roman" w:eastAsia="Times New Roman" w:hAnsi="Times New Roman" w:cs="Times New Roman"/>
          <w:sz w:val="24"/>
          <w:szCs w:val="24"/>
        </w:rPr>
        <w:t>senatour’s</w:t>
      </w:r>
      <w:proofErr w:type="spellEnd"/>
      <w:r w:rsidRPr="00B00BAA">
        <w:rPr>
          <w:rFonts w:ascii="Times New Roman" w:eastAsia="Times New Roman" w:hAnsi="Times New Roman" w:cs="Times New Roman"/>
          <w:sz w:val="24"/>
          <w:szCs w:val="24"/>
        </w:rPr>
        <w:t xml:space="preserve"> purple studded robe, trimmed with a </w:t>
      </w:r>
      <w:proofErr w:type="spellStart"/>
      <w:r w:rsidRPr="00B00BAA">
        <w:rPr>
          <w:rFonts w:ascii="Times New Roman" w:eastAsia="Times New Roman" w:hAnsi="Times New Roman" w:cs="Times New Roman"/>
          <w:sz w:val="24"/>
          <w:szCs w:val="24"/>
        </w:rPr>
        <w:t>jagge</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frindge</w:t>
      </w:r>
      <w:proofErr w:type="spellEnd"/>
      <w:r w:rsidRPr="00B00BAA">
        <w:rPr>
          <w:rFonts w:ascii="Times New Roman" w:eastAsia="Times New Roman" w:hAnsi="Times New Roman" w:cs="Times New Roman"/>
          <w:sz w:val="24"/>
          <w:szCs w:val="24"/>
        </w:rPr>
        <w:t xml:space="preserve"> at the sleeve-hand.’</w:t>
      </w:r>
    </w:p>
    <w:p w14:paraId="70979CC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250. You </w:t>
      </w:r>
      <w:proofErr w:type="spellStart"/>
      <w:r w:rsidRPr="00B00BAA">
        <w:rPr>
          <w:rFonts w:ascii="Times New Roman" w:eastAsia="Times New Roman" w:hAnsi="Times New Roman" w:cs="Times New Roman"/>
          <w:b/>
          <w:bCs/>
          <w:sz w:val="24"/>
          <w:szCs w:val="24"/>
        </w:rPr>
        <w:t>haue</w:t>
      </w:r>
      <w:proofErr w:type="spellEnd"/>
      <w:r w:rsidRPr="00B00BAA">
        <w:rPr>
          <w:rFonts w:ascii="Times New Roman" w:eastAsia="Times New Roman" w:hAnsi="Times New Roman" w:cs="Times New Roman"/>
          <w:b/>
          <w:bCs/>
          <w:sz w:val="24"/>
          <w:szCs w:val="24"/>
        </w:rPr>
        <w:t xml:space="preserve"> of these Pedlers]</w:t>
      </w:r>
      <w:r w:rsidRPr="00B00BAA">
        <w:rPr>
          <w:rFonts w:ascii="Times New Roman" w:eastAsia="Times New Roman" w:hAnsi="Times New Roman" w:cs="Times New Roman"/>
          <w:sz w:val="24"/>
          <w:szCs w:val="24"/>
        </w:rPr>
        <w:t xml:space="preserve"> If there be any Section in Abbott dealing with Partitive Genitives like the present: ‘You have some of these </w:t>
      </w:r>
      <w:proofErr w:type="spellStart"/>
      <w:r w:rsidRPr="00B00BAA">
        <w:rPr>
          <w:rFonts w:ascii="Times New Roman" w:eastAsia="Times New Roman" w:hAnsi="Times New Roman" w:cs="Times New Roman"/>
          <w:sz w:val="24"/>
          <w:szCs w:val="24"/>
        </w:rPr>
        <w:t>pedlers</w:t>
      </w:r>
      <w:proofErr w:type="spellEnd"/>
      <w:r w:rsidRPr="00B00BAA">
        <w:rPr>
          <w:rFonts w:ascii="Times New Roman" w:eastAsia="Times New Roman" w:hAnsi="Times New Roman" w:cs="Times New Roman"/>
          <w:sz w:val="24"/>
          <w:szCs w:val="24"/>
        </w:rPr>
        <w:t>,’ it has</w:t>
      </w:r>
    </w:p>
    <w:p w14:paraId="03673FA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254. Ward (</w:t>
      </w:r>
      <w:proofErr w:type="spellStart"/>
      <w:r w:rsidRPr="00B00BAA">
        <w:rPr>
          <w:rFonts w:ascii="Times New Roman" w:eastAsia="Times New Roman" w:hAnsi="Times New Roman" w:cs="Times New Roman"/>
          <w:b/>
          <w:bCs/>
          <w:sz w:val="24"/>
          <w:szCs w:val="24"/>
        </w:rPr>
        <w:t>i</w:t>
      </w:r>
      <w:proofErr w:type="spellEnd"/>
      <w:r w:rsidRPr="00B00BAA">
        <w:rPr>
          <w:rFonts w:ascii="Times New Roman" w:eastAsia="Times New Roman" w:hAnsi="Times New Roman" w:cs="Times New Roman"/>
          <w:b/>
          <w:bCs/>
          <w:sz w:val="24"/>
          <w:szCs w:val="24"/>
        </w:rPr>
        <w:t>, 437)</w:t>
      </w:r>
      <w:r w:rsidRPr="00B00BAA">
        <w:rPr>
          <w:rFonts w:ascii="Times New Roman" w:eastAsia="Times New Roman" w:hAnsi="Times New Roman" w:cs="Times New Roman"/>
          <w:sz w:val="24"/>
          <w:szCs w:val="24"/>
        </w:rPr>
        <w:t xml:space="preserve"> compares this Song with one by Friar Tuck, in The Downfall of Robert Earl of Huntington, acted in 1598 [Hazlitt’s Dodsley, viii, 161</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‘What lack ye? What lack ye? | What is it you will buy? | Any points, pins, or laces, | Any laces, points, or pins? | Fine gloves, fine glasses, | Any busks or masks? | Or any other pretty things?’ | etc.</w:t>
      </w:r>
    </w:p>
    <w:p w14:paraId="2B02127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255. </w:t>
      </w:r>
      <w:proofErr w:type="spellStart"/>
      <w:r w:rsidRPr="00B00BAA">
        <w:rPr>
          <w:rFonts w:ascii="Times New Roman" w:eastAsia="Times New Roman" w:hAnsi="Times New Roman" w:cs="Times New Roman"/>
          <w:b/>
          <w:bCs/>
          <w:sz w:val="24"/>
          <w:szCs w:val="24"/>
        </w:rPr>
        <w:t>Cypresse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 A. Wright (Note on ‘a cypress, not a bosom </w:t>
      </w:r>
      <w:proofErr w:type="spellStart"/>
      <w:r w:rsidRPr="00B00BAA">
        <w:rPr>
          <w:rFonts w:ascii="Times New Roman" w:eastAsia="Times New Roman" w:hAnsi="Times New Roman" w:cs="Times New Roman"/>
          <w:sz w:val="24"/>
          <w:szCs w:val="24"/>
        </w:rPr>
        <w:t>Hideth</w:t>
      </w:r>
      <w:proofErr w:type="spellEnd"/>
      <w:r w:rsidRPr="00B00BAA">
        <w:rPr>
          <w:rFonts w:ascii="Times New Roman" w:eastAsia="Times New Roman" w:hAnsi="Times New Roman" w:cs="Times New Roman"/>
          <w:sz w:val="24"/>
          <w:szCs w:val="24"/>
        </w:rPr>
        <w:t xml:space="preserve"> my heart.’—Twelfth N.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119): Cypress is a fine transparent stuff now called crape. Compare Milton’s Penseroso, 35: ‘Sable stole of cypress lawn.’ Palsgrave (</w:t>
      </w:r>
      <w:proofErr w:type="spellStart"/>
      <w:r w:rsidRPr="00B00BAA">
        <w:rPr>
          <w:rFonts w:ascii="Times New Roman" w:eastAsia="Times New Roman" w:hAnsi="Times New Roman" w:cs="Times New Roman"/>
          <w:sz w:val="24"/>
          <w:szCs w:val="24"/>
        </w:rPr>
        <w:t>Lesclarcissement</w:t>
      </w:r>
      <w:proofErr w:type="spellEnd"/>
      <w:r w:rsidRPr="00B00BAA">
        <w:rPr>
          <w:rFonts w:ascii="Times New Roman" w:eastAsia="Times New Roman" w:hAnsi="Times New Roman" w:cs="Times New Roman"/>
          <w:sz w:val="24"/>
          <w:szCs w:val="24"/>
        </w:rPr>
        <w:t>, etc.) gives: ‘</w:t>
      </w:r>
      <w:proofErr w:type="spellStart"/>
      <w:r w:rsidRPr="00B00BAA">
        <w:rPr>
          <w:rFonts w:ascii="Times New Roman" w:eastAsia="Times New Roman" w:hAnsi="Times New Roman" w:cs="Times New Roman"/>
          <w:sz w:val="24"/>
          <w:szCs w:val="24"/>
        </w:rPr>
        <w:t>Cypres</w:t>
      </w:r>
      <w:proofErr w:type="spellEnd"/>
      <w:r w:rsidRPr="00B00BAA">
        <w:rPr>
          <w:rFonts w:ascii="Times New Roman" w:eastAsia="Times New Roman" w:hAnsi="Times New Roman" w:cs="Times New Roman"/>
          <w:sz w:val="24"/>
          <w:szCs w:val="24"/>
        </w:rPr>
        <w:t xml:space="preserve"> for a woman’s </w:t>
      </w:r>
      <w:proofErr w:type="spellStart"/>
      <w:r w:rsidRPr="00B00BAA">
        <w:rPr>
          <w:rFonts w:ascii="Times New Roman" w:eastAsia="Times New Roman" w:hAnsi="Times New Roman" w:cs="Times New Roman"/>
          <w:sz w:val="24"/>
          <w:szCs w:val="24"/>
        </w:rPr>
        <w:t>necke</w:t>
      </w:r>
      <w:proofErr w:type="spellEnd"/>
      <w:r w:rsidRPr="00B00BAA">
        <w:rPr>
          <w:rFonts w:ascii="Times New Roman" w:eastAsia="Times New Roman" w:hAnsi="Times New Roman" w:cs="Times New Roman"/>
          <w:sz w:val="24"/>
          <w:szCs w:val="24"/>
        </w:rPr>
        <w:t>—</w:t>
      </w:r>
      <w:proofErr w:type="spellStart"/>
      <w:r w:rsidRPr="00B00BAA">
        <w:rPr>
          <w:rFonts w:ascii="Times New Roman" w:eastAsia="Times New Roman" w:hAnsi="Times New Roman" w:cs="Times New Roman"/>
          <w:sz w:val="24"/>
          <w:szCs w:val="24"/>
        </w:rPr>
        <w:t>crespe</w:t>
      </w:r>
      <w:proofErr w:type="spellEnd"/>
      <w:r w:rsidRPr="00B00BAA">
        <w:rPr>
          <w:rFonts w:ascii="Times New Roman" w:eastAsia="Times New Roman" w:hAnsi="Times New Roman" w:cs="Times New Roman"/>
          <w:sz w:val="24"/>
          <w:szCs w:val="24"/>
        </w:rPr>
        <w:t>;’ and Cotgrave: ‘</w:t>
      </w:r>
      <w:proofErr w:type="spellStart"/>
      <w:r w:rsidRPr="00B00BAA">
        <w:rPr>
          <w:rFonts w:ascii="Times New Roman" w:eastAsia="Times New Roman" w:hAnsi="Times New Roman" w:cs="Times New Roman"/>
          <w:sz w:val="24"/>
          <w:szCs w:val="24"/>
        </w:rPr>
        <w:t>Crespe</w:t>
      </w:r>
      <w:proofErr w:type="spellEnd"/>
      <w:r w:rsidRPr="00B00BAA">
        <w:rPr>
          <w:rFonts w:ascii="Times New Roman" w:eastAsia="Times New Roman" w:hAnsi="Times New Roman" w:cs="Times New Roman"/>
          <w:sz w:val="24"/>
          <w:szCs w:val="24"/>
        </w:rPr>
        <w:t xml:space="preserve">: m. Cipres; also, Cobweb </w:t>
      </w:r>
      <w:proofErr w:type="spellStart"/>
      <w:r w:rsidRPr="00B00BAA">
        <w:rPr>
          <w:rFonts w:ascii="Times New Roman" w:eastAsia="Times New Roman" w:hAnsi="Times New Roman" w:cs="Times New Roman"/>
          <w:sz w:val="24"/>
          <w:szCs w:val="24"/>
        </w:rPr>
        <w:t>Lawne</w:t>
      </w:r>
      <w:proofErr w:type="spellEnd"/>
      <w:r w:rsidRPr="00B00BAA">
        <w:rPr>
          <w:rFonts w:ascii="Times New Roman" w:eastAsia="Times New Roman" w:hAnsi="Times New Roman" w:cs="Times New Roman"/>
          <w:sz w:val="24"/>
          <w:szCs w:val="24"/>
        </w:rPr>
        <w:t xml:space="preserve">.’ In Jonson’s Every Man in his </w:t>
      </w:r>
      <w:proofErr w:type="spellStart"/>
      <w:r w:rsidRPr="00B00BAA">
        <w:rPr>
          <w:rFonts w:ascii="Times New Roman" w:eastAsia="Times New Roman" w:hAnsi="Times New Roman" w:cs="Times New Roman"/>
          <w:sz w:val="24"/>
          <w:szCs w:val="24"/>
        </w:rPr>
        <w:t>Humour</w:t>
      </w:r>
      <w:proofErr w:type="spellEnd"/>
      <w:r w:rsidRPr="00B00BAA">
        <w:rPr>
          <w:rFonts w:ascii="Times New Roman" w:eastAsia="Times New Roman" w:hAnsi="Times New Roman" w:cs="Times New Roman"/>
          <w:sz w:val="24"/>
          <w:szCs w:val="24"/>
        </w:rPr>
        <w:t xml:space="preserve">. I, iii, the edition of 1616 reads: ‘And he . . . this man! to </w:t>
      </w:r>
      <w:proofErr w:type="spellStart"/>
      <w:r w:rsidRPr="00B00BAA">
        <w:rPr>
          <w:rFonts w:ascii="Times New Roman" w:eastAsia="Times New Roman" w:hAnsi="Times New Roman" w:cs="Times New Roman"/>
          <w:sz w:val="24"/>
          <w:szCs w:val="24"/>
        </w:rPr>
        <w:t>conceale</w:t>
      </w:r>
      <w:proofErr w:type="spellEnd"/>
      <w:r w:rsidRPr="00B00BAA">
        <w:rPr>
          <w:rFonts w:ascii="Times New Roman" w:eastAsia="Times New Roman" w:hAnsi="Times New Roman" w:cs="Times New Roman"/>
          <w:sz w:val="24"/>
          <w:szCs w:val="24"/>
        </w:rPr>
        <w:t xml:space="preserve"> such </w:t>
      </w:r>
      <w:proofErr w:type="spellStart"/>
      <w:r w:rsidRPr="00B00BAA">
        <w:rPr>
          <w:rFonts w:ascii="Times New Roman" w:eastAsia="Times New Roman" w:hAnsi="Times New Roman" w:cs="Times New Roman"/>
          <w:sz w:val="24"/>
          <w:szCs w:val="24"/>
        </w:rPr>
        <w:t>reall</w:t>
      </w:r>
      <w:proofErr w:type="spellEnd"/>
      <w:r w:rsidRPr="00B00BAA">
        <w:rPr>
          <w:rFonts w:ascii="Times New Roman" w:eastAsia="Times New Roman" w:hAnsi="Times New Roman" w:cs="Times New Roman"/>
          <w:sz w:val="24"/>
          <w:szCs w:val="24"/>
        </w:rPr>
        <w:t xml:space="preserve"> ornaments as these, and </w:t>
      </w:r>
      <w:proofErr w:type="spellStart"/>
      <w:r w:rsidRPr="00B00BAA">
        <w:rPr>
          <w:rFonts w:ascii="Times New Roman" w:eastAsia="Times New Roman" w:hAnsi="Times New Roman" w:cs="Times New Roman"/>
          <w:sz w:val="24"/>
          <w:szCs w:val="24"/>
        </w:rPr>
        <w:t>shaddow</w:t>
      </w:r>
      <w:proofErr w:type="spellEnd"/>
      <w:r w:rsidRPr="00B00BAA">
        <w:rPr>
          <w:rFonts w:ascii="Times New Roman" w:eastAsia="Times New Roman" w:hAnsi="Times New Roman" w:cs="Times New Roman"/>
          <w:sz w:val="24"/>
          <w:szCs w:val="24"/>
        </w:rPr>
        <w:t xml:space="preserve"> their </w:t>
      </w:r>
      <w:proofErr w:type="spellStart"/>
      <w:r w:rsidRPr="00B00BAA">
        <w:rPr>
          <w:rFonts w:ascii="Times New Roman" w:eastAsia="Times New Roman" w:hAnsi="Times New Roman" w:cs="Times New Roman"/>
          <w:sz w:val="24"/>
          <w:szCs w:val="24"/>
        </w:rPr>
        <w:t>glorie</w:t>
      </w:r>
      <w:proofErr w:type="spellEnd"/>
      <w:r w:rsidRPr="00B00BAA">
        <w:rPr>
          <w:rFonts w:ascii="Times New Roman" w:eastAsia="Times New Roman" w:hAnsi="Times New Roman" w:cs="Times New Roman"/>
          <w:sz w:val="24"/>
          <w:szCs w:val="24"/>
        </w:rPr>
        <w:t xml:space="preserve">, as a </w:t>
      </w:r>
      <w:proofErr w:type="spellStart"/>
      <w:r w:rsidRPr="00B00BAA">
        <w:rPr>
          <w:rFonts w:ascii="Times New Roman" w:eastAsia="Times New Roman" w:hAnsi="Times New Roman" w:cs="Times New Roman"/>
          <w:sz w:val="24"/>
          <w:szCs w:val="24"/>
        </w:rPr>
        <w:t>Millaners</w:t>
      </w:r>
      <w:proofErr w:type="spellEnd"/>
      <w:r w:rsidRPr="00B00BAA">
        <w:rPr>
          <w:rFonts w:ascii="Times New Roman" w:eastAsia="Times New Roman" w:hAnsi="Times New Roman" w:cs="Times New Roman"/>
          <w:sz w:val="24"/>
          <w:szCs w:val="24"/>
        </w:rPr>
        <w:t xml:space="preserve"> wife do’s her wrought stomacher, with a smokie </w:t>
      </w:r>
      <w:proofErr w:type="spellStart"/>
      <w:r w:rsidRPr="00B00BAA">
        <w:rPr>
          <w:rFonts w:ascii="Times New Roman" w:eastAsia="Times New Roman" w:hAnsi="Times New Roman" w:cs="Times New Roman"/>
          <w:sz w:val="24"/>
          <w:szCs w:val="24"/>
        </w:rPr>
        <w:t>lawne</w:t>
      </w:r>
      <w:proofErr w:type="spellEnd"/>
      <w:r w:rsidRPr="00B00BAA">
        <w:rPr>
          <w:rFonts w:ascii="Times New Roman" w:eastAsia="Times New Roman" w:hAnsi="Times New Roman" w:cs="Times New Roman"/>
          <w:sz w:val="24"/>
          <w:szCs w:val="24"/>
        </w:rPr>
        <w:t xml:space="preserve">, or a black </w:t>
      </w:r>
      <w:proofErr w:type="spellStart"/>
      <w:r w:rsidRPr="00B00BAA">
        <w:rPr>
          <w:rFonts w:ascii="Times New Roman" w:eastAsia="Times New Roman" w:hAnsi="Times New Roman" w:cs="Times New Roman"/>
          <w:sz w:val="24"/>
          <w:szCs w:val="24"/>
        </w:rPr>
        <w:t>cypresse</w:t>
      </w:r>
      <w:proofErr w:type="spellEnd"/>
      <w:r w:rsidRPr="00B00BAA">
        <w:rPr>
          <w:rFonts w:ascii="Times New Roman" w:eastAsia="Times New Roman" w:hAnsi="Times New Roman" w:cs="Times New Roman"/>
          <w:sz w:val="24"/>
          <w:szCs w:val="24"/>
        </w:rPr>
        <w:t>?’ The etymology of the word has been considered doubtful. Skinner (</w:t>
      </w:r>
      <w:proofErr w:type="spellStart"/>
      <w:r w:rsidRPr="00B00BAA">
        <w:rPr>
          <w:rFonts w:ascii="Times New Roman" w:eastAsia="Times New Roman" w:hAnsi="Times New Roman" w:cs="Times New Roman"/>
          <w:sz w:val="24"/>
          <w:szCs w:val="24"/>
        </w:rPr>
        <w:t>Etymol</w:t>
      </w:r>
      <w:proofErr w:type="spellEnd"/>
      <w:r w:rsidRPr="00B00BAA">
        <w:rPr>
          <w:rFonts w:ascii="Times New Roman" w:eastAsia="Times New Roman" w:hAnsi="Times New Roman" w:cs="Times New Roman"/>
          <w:sz w:val="24"/>
          <w:szCs w:val="24"/>
        </w:rPr>
        <w:t xml:space="preserve">. Angl.) regards it as a corruption of the French </w:t>
      </w:r>
      <w:proofErr w:type="spellStart"/>
      <w:proofErr w:type="gramStart"/>
      <w:r w:rsidRPr="00B00BAA">
        <w:rPr>
          <w:rFonts w:ascii="Times New Roman" w:eastAsia="Times New Roman" w:hAnsi="Times New Roman" w:cs="Times New Roman"/>
          <w:sz w:val="24"/>
          <w:szCs w:val="24"/>
        </w:rPr>
        <w:t>crepte</w:t>
      </w:r>
      <w:proofErr w:type="spellEnd"/>
      <w:r w:rsidRPr="00B00BAA">
        <w:rPr>
          <w:rFonts w:ascii="Times New Roman" w:eastAsia="Times New Roman" w:hAnsi="Times New Roman" w:cs="Times New Roman"/>
          <w:sz w:val="24"/>
          <w:szCs w:val="24"/>
        </w:rPr>
        <w:t>, but</w:t>
      </w:r>
      <w:proofErr w:type="gramEnd"/>
      <w:r w:rsidRPr="00B00BAA">
        <w:rPr>
          <w:rFonts w:ascii="Times New Roman" w:eastAsia="Times New Roman" w:hAnsi="Times New Roman" w:cs="Times New Roman"/>
          <w:sz w:val="24"/>
          <w:szCs w:val="24"/>
        </w:rPr>
        <w:t xml:space="preserve"> suggests that it may be derived from the island of Cyprus, where it was first manufactured. The latter derivation is the more probable. There are many instances in which articles of manufacture are named from the places where they were made, or at which they were commonly sold. For example, arras was so called from Arras, </w:t>
      </w:r>
      <w:proofErr w:type="spellStart"/>
      <w:r w:rsidRPr="00B00BAA">
        <w:rPr>
          <w:rFonts w:ascii="Times New Roman" w:eastAsia="Times New Roman" w:hAnsi="Times New Roman" w:cs="Times New Roman"/>
          <w:sz w:val="24"/>
          <w:szCs w:val="24"/>
        </w:rPr>
        <w:t>baudekyn</w:t>
      </w:r>
      <w:proofErr w:type="spellEnd"/>
      <w:r w:rsidRPr="00B00BAA">
        <w:rPr>
          <w:rFonts w:ascii="Times New Roman" w:eastAsia="Times New Roman" w:hAnsi="Times New Roman" w:cs="Times New Roman"/>
          <w:sz w:val="24"/>
          <w:szCs w:val="24"/>
        </w:rPr>
        <w:t xml:space="preserve"> from Baldacco or Bagdad, calico from Calicut, cambric from Cambray, cashmere from Cashmere, damask from Damascus, dimity from Damietta, dornick from Tournay, </w:t>
      </w:r>
      <w:proofErr w:type="spellStart"/>
      <w:r w:rsidRPr="00B00BAA">
        <w:rPr>
          <w:rFonts w:ascii="Times New Roman" w:eastAsia="Times New Roman" w:hAnsi="Times New Roman" w:cs="Times New Roman"/>
          <w:sz w:val="24"/>
          <w:szCs w:val="24"/>
        </w:rPr>
        <w:t>dowlass</w:t>
      </w:r>
      <w:proofErr w:type="spellEnd"/>
      <w:r w:rsidRPr="00B00BAA">
        <w:rPr>
          <w:rFonts w:ascii="Times New Roman" w:eastAsia="Times New Roman" w:hAnsi="Times New Roman" w:cs="Times New Roman"/>
          <w:sz w:val="24"/>
          <w:szCs w:val="24"/>
        </w:rPr>
        <w:t xml:space="preserve"> from </w:t>
      </w:r>
      <w:proofErr w:type="spellStart"/>
      <w:r w:rsidRPr="00B00BAA">
        <w:rPr>
          <w:rFonts w:ascii="Times New Roman" w:eastAsia="Times New Roman" w:hAnsi="Times New Roman" w:cs="Times New Roman"/>
          <w:sz w:val="24"/>
          <w:szCs w:val="24"/>
        </w:rPr>
        <w:t>Dourlans</w:t>
      </w:r>
      <w:proofErr w:type="spellEnd"/>
      <w:r w:rsidRPr="00B00BAA">
        <w:rPr>
          <w:rFonts w:ascii="Times New Roman" w:eastAsia="Times New Roman" w:hAnsi="Times New Roman" w:cs="Times New Roman"/>
          <w:sz w:val="24"/>
          <w:szCs w:val="24"/>
        </w:rPr>
        <w:t xml:space="preserve">, lockram from </w:t>
      </w:r>
      <w:proofErr w:type="spellStart"/>
      <w:r w:rsidRPr="00B00BAA">
        <w:rPr>
          <w:rFonts w:ascii="Times New Roman" w:eastAsia="Times New Roman" w:hAnsi="Times New Roman" w:cs="Times New Roman"/>
          <w:sz w:val="24"/>
          <w:szCs w:val="24"/>
        </w:rPr>
        <w:t>Locrenan</w:t>
      </w:r>
      <w:proofErr w:type="spellEnd"/>
      <w:r w:rsidRPr="00B00BAA">
        <w:rPr>
          <w:rFonts w:ascii="Times New Roman" w:eastAsia="Times New Roman" w:hAnsi="Times New Roman" w:cs="Times New Roman"/>
          <w:sz w:val="24"/>
          <w:szCs w:val="24"/>
        </w:rPr>
        <w:t xml:space="preserve">, muslin from Mosul. The probability that cypress (or </w:t>
      </w:r>
      <w:proofErr w:type="spellStart"/>
      <w:r w:rsidRPr="00B00BAA">
        <w:rPr>
          <w:rFonts w:ascii="Times New Roman" w:eastAsia="Times New Roman" w:hAnsi="Times New Roman" w:cs="Times New Roman"/>
          <w:sz w:val="24"/>
          <w:szCs w:val="24"/>
        </w:rPr>
        <w:t>sipers</w:t>
      </w:r>
      <w:proofErr w:type="spellEnd"/>
      <w:r w:rsidRPr="00B00BAA">
        <w:rPr>
          <w:rFonts w:ascii="Times New Roman" w:eastAsia="Times New Roman" w:hAnsi="Times New Roman" w:cs="Times New Roman"/>
          <w:sz w:val="24"/>
          <w:szCs w:val="24"/>
        </w:rPr>
        <w:t xml:space="preserve">, as it is also spelt) has a similar origin, is increased by finding that the island of Cyprus is associated with certain manufactures. In the Antient </w:t>
      </w:r>
      <w:proofErr w:type="spellStart"/>
      <w:r w:rsidRPr="00B00BAA">
        <w:rPr>
          <w:rFonts w:ascii="Times New Roman" w:eastAsia="Times New Roman" w:hAnsi="Times New Roman" w:cs="Times New Roman"/>
          <w:sz w:val="24"/>
          <w:szCs w:val="24"/>
        </w:rPr>
        <w:t>Kalendar</w:t>
      </w:r>
      <w:proofErr w:type="spellEnd"/>
      <w:r w:rsidRPr="00B00BAA">
        <w:rPr>
          <w:rFonts w:ascii="Times New Roman" w:eastAsia="Times New Roman" w:hAnsi="Times New Roman" w:cs="Times New Roman"/>
          <w:sz w:val="24"/>
          <w:szCs w:val="24"/>
        </w:rPr>
        <w:t xml:space="preserve"> and Inventories of the Treasury of the Exchequer, edited by Sir Francis Palgrave (iii, 358), among the goods and chattels belonging to Richard II., and found in the Castle at Haverford, are enumerated: ‘</w:t>
      </w:r>
      <w:proofErr w:type="spellStart"/>
      <w:r w:rsidRPr="00B00BAA">
        <w:rPr>
          <w:rFonts w:ascii="Times New Roman" w:eastAsia="Times New Roman" w:hAnsi="Times New Roman" w:cs="Times New Roman"/>
          <w:sz w:val="24"/>
          <w:szCs w:val="24"/>
        </w:rPr>
        <w:t>Prim’ement</w:t>
      </w:r>
      <w:proofErr w:type="spellEnd"/>
      <w:r w:rsidRPr="00B00BAA">
        <w:rPr>
          <w:rFonts w:ascii="Times New Roman" w:eastAsia="Times New Roman" w:hAnsi="Times New Roman" w:cs="Times New Roman"/>
          <w:sz w:val="24"/>
          <w:szCs w:val="24"/>
        </w:rPr>
        <w:t xml:space="preserve"> xxv. </w:t>
      </w:r>
      <w:proofErr w:type="spellStart"/>
      <w:r w:rsidRPr="00B00BAA">
        <w:rPr>
          <w:rFonts w:ascii="Times New Roman" w:eastAsia="Times New Roman" w:hAnsi="Times New Roman" w:cs="Times New Roman"/>
          <w:sz w:val="24"/>
          <w:szCs w:val="24"/>
        </w:rPr>
        <w:t>draps</w:t>
      </w:r>
      <w:proofErr w:type="spellEnd"/>
      <w:r w:rsidRPr="00B00BAA">
        <w:rPr>
          <w:rFonts w:ascii="Times New Roman" w:eastAsia="Times New Roman" w:hAnsi="Times New Roman" w:cs="Times New Roman"/>
          <w:sz w:val="24"/>
          <w:szCs w:val="24"/>
        </w:rPr>
        <w:t xml:space="preserve"> d’or de </w:t>
      </w:r>
      <w:proofErr w:type="spellStart"/>
      <w:r w:rsidRPr="00B00BAA">
        <w:rPr>
          <w:rFonts w:ascii="Times New Roman" w:eastAsia="Times New Roman" w:hAnsi="Times New Roman" w:cs="Times New Roman"/>
          <w:sz w:val="24"/>
          <w:szCs w:val="24"/>
        </w:rPr>
        <w:t>div’ses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suytes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dount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iiii</w:t>
      </w:r>
      <w:proofErr w:type="spellEnd"/>
      <w:r w:rsidRPr="00B00BAA">
        <w:rPr>
          <w:rFonts w:ascii="Times New Roman" w:eastAsia="Times New Roman" w:hAnsi="Times New Roman" w:cs="Times New Roman"/>
          <w:sz w:val="24"/>
          <w:szCs w:val="24"/>
        </w:rPr>
        <w:t xml:space="preserve">. de </w:t>
      </w:r>
      <w:proofErr w:type="spellStart"/>
      <w:r w:rsidRPr="00B00BAA">
        <w:rPr>
          <w:rFonts w:ascii="Times New Roman" w:eastAsia="Times New Roman" w:hAnsi="Times New Roman" w:cs="Times New Roman"/>
          <w:sz w:val="24"/>
          <w:szCs w:val="24"/>
        </w:rPr>
        <w:t>Cypre</w:t>
      </w:r>
      <w:proofErr w:type="spellEnd"/>
      <w:r w:rsidRPr="00B00BAA">
        <w:rPr>
          <w:rFonts w:ascii="Times New Roman" w:eastAsia="Times New Roman" w:hAnsi="Times New Roman" w:cs="Times New Roman"/>
          <w:sz w:val="24"/>
          <w:szCs w:val="24"/>
        </w:rPr>
        <w:t xml:space="preserve"> les </w:t>
      </w:r>
      <w:proofErr w:type="spellStart"/>
      <w:r w:rsidRPr="00B00BAA">
        <w:rPr>
          <w:rFonts w:ascii="Times New Roman" w:eastAsia="Times New Roman" w:hAnsi="Times New Roman" w:cs="Times New Roman"/>
          <w:sz w:val="24"/>
          <w:szCs w:val="24"/>
        </w:rPr>
        <w:t>autres</w:t>
      </w:r>
      <w:proofErr w:type="spellEnd"/>
      <w:r w:rsidRPr="00B00BAA">
        <w:rPr>
          <w:rFonts w:ascii="Times New Roman" w:eastAsia="Times New Roman" w:hAnsi="Times New Roman" w:cs="Times New Roman"/>
          <w:sz w:val="24"/>
          <w:szCs w:val="24"/>
        </w:rPr>
        <w:t xml:space="preserve"> de Lukes.’ Lukes is here Lucca (Fr. </w:t>
      </w:r>
      <w:proofErr w:type="spellStart"/>
      <w:r w:rsidRPr="00B00BAA">
        <w:rPr>
          <w:rFonts w:ascii="Times New Roman" w:eastAsia="Times New Roman" w:hAnsi="Times New Roman" w:cs="Times New Roman"/>
          <w:sz w:val="24"/>
          <w:szCs w:val="24"/>
        </w:rPr>
        <w:t>Lucques</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Cypre</w:t>
      </w:r>
      <w:proofErr w:type="spellEnd"/>
      <w:r w:rsidRPr="00B00BAA">
        <w:rPr>
          <w:rFonts w:ascii="Times New Roman" w:eastAsia="Times New Roman" w:hAnsi="Times New Roman" w:cs="Times New Roman"/>
          <w:sz w:val="24"/>
          <w:szCs w:val="24"/>
        </w:rPr>
        <w:t xml:space="preserve"> is Cyprus. Again, in a list of draperies sold at Norwich in 44 and 45 Elizabeth (quoted by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Gomme in Notes and Qu. 5th Ser. x, 226, from the Appendix to the Thirty-eighth Report of the Deputy Keeper of the Public </w:t>
      </w:r>
      <w:r w:rsidRPr="00B00BAA">
        <w:rPr>
          <w:rFonts w:ascii="Times New Roman" w:eastAsia="Times New Roman" w:hAnsi="Times New Roman" w:cs="Times New Roman"/>
          <w:sz w:val="24"/>
          <w:szCs w:val="24"/>
        </w:rPr>
        <w:lastRenderedPageBreak/>
        <w:t>Records, p. 444), we find ‘</w:t>
      </w:r>
      <w:proofErr w:type="spellStart"/>
      <w:r w:rsidRPr="00B00BAA">
        <w:rPr>
          <w:rFonts w:ascii="Times New Roman" w:eastAsia="Times New Roman" w:hAnsi="Times New Roman" w:cs="Times New Roman"/>
          <w:sz w:val="24"/>
          <w:szCs w:val="24"/>
        </w:rPr>
        <w:t>fustyans</w:t>
      </w:r>
      <w:proofErr w:type="spellEnd"/>
      <w:r w:rsidRPr="00B00BAA">
        <w:rPr>
          <w:rFonts w:ascii="Times New Roman" w:eastAsia="Times New Roman" w:hAnsi="Times New Roman" w:cs="Times New Roman"/>
          <w:sz w:val="24"/>
          <w:szCs w:val="24"/>
        </w:rPr>
        <w:t xml:space="preserve"> of Naples . . . Paris clothes . . . </w:t>
      </w:r>
      <w:proofErr w:type="spellStart"/>
      <w:r w:rsidRPr="00B00BAA">
        <w:rPr>
          <w:rFonts w:ascii="Times New Roman" w:eastAsia="Times New Roman" w:hAnsi="Times New Roman" w:cs="Times New Roman"/>
          <w:sz w:val="24"/>
          <w:szCs w:val="24"/>
        </w:rPr>
        <w:t>sattins</w:t>
      </w:r>
      <w:proofErr w:type="spellEnd"/>
      <w:r w:rsidRPr="00B00BAA">
        <w:rPr>
          <w:rFonts w:ascii="Times New Roman" w:eastAsia="Times New Roman" w:hAnsi="Times New Roman" w:cs="Times New Roman"/>
          <w:sz w:val="24"/>
          <w:szCs w:val="24"/>
        </w:rPr>
        <w:t xml:space="preserve"> of Cipres, Spanish </w:t>
      </w:r>
      <w:proofErr w:type="spellStart"/>
      <w:r w:rsidRPr="00B00BAA">
        <w:rPr>
          <w:rFonts w:ascii="Times New Roman" w:eastAsia="Times New Roman" w:hAnsi="Times New Roman" w:cs="Times New Roman"/>
          <w:sz w:val="24"/>
          <w:szCs w:val="24"/>
        </w:rPr>
        <w:t>sattins</w:t>
      </w:r>
      <w:proofErr w:type="spellEnd"/>
      <w:r w:rsidRPr="00B00BAA">
        <w:rPr>
          <w:rFonts w:ascii="Times New Roman" w:eastAsia="Times New Roman" w:hAnsi="Times New Roman" w:cs="Times New Roman"/>
          <w:sz w:val="24"/>
          <w:szCs w:val="24"/>
        </w:rPr>
        <w:t xml:space="preserve">.’ Further, in the Nomenclator of Hadrianus Junius, translated by Higgins (ed. Fleming, 1585, p. 157), we find, ‘Vestis </w:t>
      </w:r>
      <w:proofErr w:type="spellStart"/>
      <w:r w:rsidRPr="00B00BAA">
        <w:rPr>
          <w:rFonts w:ascii="Times New Roman" w:eastAsia="Times New Roman" w:hAnsi="Times New Roman" w:cs="Times New Roman"/>
          <w:sz w:val="24"/>
          <w:szCs w:val="24"/>
        </w:rPr>
        <w:t>subserica</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tramoserica</w:t>
      </w:r>
      <w:proofErr w:type="spellEnd"/>
      <w:r w:rsidRPr="00B00BAA">
        <w:rPr>
          <w:rFonts w:ascii="Times New Roman" w:eastAsia="Times New Roman" w:hAnsi="Times New Roman" w:cs="Times New Roman"/>
          <w:sz w:val="24"/>
          <w:szCs w:val="24"/>
        </w:rPr>
        <w:t xml:space="preserve"> . . . De satin de </w:t>
      </w:r>
      <w:proofErr w:type="spellStart"/>
      <w:r w:rsidRPr="00B00BAA">
        <w:rPr>
          <w:rFonts w:ascii="Times New Roman" w:eastAsia="Times New Roman" w:hAnsi="Times New Roman" w:cs="Times New Roman"/>
          <w:sz w:val="24"/>
          <w:szCs w:val="24"/>
        </w:rPr>
        <w:t>Cypres</w:t>
      </w:r>
      <w:proofErr w:type="spellEnd"/>
      <w:r w:rsidRPr="00B00BAA">
        <w:rPr>
          <w:rFonts w:ascii="Times New Roman" w:eastAsia="Times New Roman" w:hAnsi="Times New Roman" w:cs="Times New Roman"/>
          <w:sz w:val="24"/>
          <w:szCs w:val="24"/>
        </w:rPr>
        <w:t xml:space="preserve">. A garment of </w:t>
      </w:r>
      <w:proofErr w:type="spellStart"/>
      <w:r w:rsidRPr="00B00BAA">
        <w:rPr>
          <w:rFonts w:ascii="Times New Roman" w:eastAsia="Times New Roman" w:hAnsi="Times New Roman" w:cs="Times New Roman"/>
          <w:sz w:val="24"/>
          <w:szCs w:val="24"/>
        </w:rPr>
        <w:t>cypers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satten</w:t>
      </w:r>
      <w:proofErr w:type="spellEnd"/>
      <w:r w:rsidRPr="00B00BAA">
        <w:rPr>
          <w:rFonts w:ascii="Times New Roman" w:eastAsia="Times New Roman" w:hAnsi="Times New Roman" w:cs="Times New Roman"/>
          <w:sz w:val="24"/>
          <w:szCs w:val="24"/>
        </w:rPr>
        <w:t xml:space="preserve">, or of </w:t>
      </w:r>
      <w:proofErr w:type="spellStart"/>
      <w:r w:rsidRPr="00B00BAA">
        <w:rPr>
          <w:rFonts w:ascii="Times New Roman" w:eastAsia="Times New Roman" w:hAnsi="Times New Roman" w:cs="Times New Roman"/>
          <w:sz w:val="24"/>
          <w:szCs w:val="24"/>
        </w:rPr>
        <w:t>silke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grograine</w:t>
      </w:r>
      <w:proofErr w:type="spellEnd"/>
      <w:r w:rsidRPr="00B00BAA">
        <w:rPr>
          <w:rFonts w:ascii="Times New Roman" w:eastAsia="Times New Roman" w:hAnsi="Times New Roman" w:cs="Times New Roman"/>
          <w:sz w:val="24"/>
          <w:szCs w:val="24"/>
        </w:rPr>
        <w:t>.’</w:t>
      </w:r>
    </w:p>
    <w:p w14:paraId="098BDB9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256. </w:t>
      </w:r>
      <w:proofErr w:type="spellStart"/>
      <w:r w:rsidRPr="00B00BAA">
        <w:rPr>
          <w:rFonts w:ascii="Times New Roman" w:eastAsia="Times New Roman" w:hAnsi="Times New Roman" w:cs="Times New Roman"/>
          <w:b/>
          <w:bCs/>
          <w:sz w:val="24"/>
          <w:szCs w:val="24"/>
        </w:rPr>
        <w:t>Gloues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 Warton: The introduction of perfumed gloves is thus mentioned in Howes’ edition of Stowe’s Chronicle: ‘</w:t>
      </w:r>
      <w:proofErr w:type="spellStart"/>
      <w:r w:rsidRPr="00B00BAA">
        <w:rPr>
          <w:rFonts w:ascii="Times New Roman" w:eastAsia="Times New Roman" w:hAnsi="Times New Roman" w:cs="Times New Roman"/>
          <w:sz w:val="24"/>
          <w:szCs w:val="24"/>
        </w:rPr>
        <w:t>Milloners</w:t>
      </w:r>
      <w:proofErr w:type="spellEnd"/>
      <w:r w:rsidRPr="00B00BAA">
        <w:rPr>
          <w:rFonts w:ascii="Times New Roman" w:eastAsia="Times New Roman" w:hAnsi="Times New Roman" w:cs="Times New Roman"/>
          <w:sz w:val="24"/>
          <w:szCs w:val="24"/>
        </w:rPr>
        <w:t xml:space="preserve"> or haberdashers had not then any gloves </w:t>
      </w:r>
      <w:proofErr w:type="spellStart"/>
      <w:r w:rsidRPr="00B00BAA">
        <w:rPr>
          <w:rFonts w:ascii="Times New Roman" w:eastAsia="Times New Roman" w:hAnsi="Times New Roman" w:cs="Times New Roman"/>
          <w:sz w:val="24"/>
          <w:szCs w:val="24"/>
        </w:rPr>
        <w:t>imbroydered</w:t>
      </w:r>
      <w:proofErr w:type="spellEnd"/>
      <w:r w:rsidRPr="00B00BAA">
        <w:rPr>
          <w:rFonts w:ascii="Times New Roman" w:eastAsia="Times New Roman" w:hAnsi="Times New Roman" w:cs="Times New Roman"/>
          <w:sz w:val="24"/>
          <w:szCs w:val="24"/>
        </w:rPr>
        <w:t xml:space="preserve">, or trimmed with gold or </w:t>
      </w:r>
      <w:proofErr w:type="spellStart"/>
      <w:r w:rsidRPr="00B00BAA">
        <w:rPr>
          <w:rFonts w:ascii="Times New Roman" w:eastAsia="Times New Roman" w:hAnsi="Times New Roman" w:cs="Times New Roman"/>
          <w:sz w:val="24"/>
          <w:szCs w:val="24"/>
        </w:rPr>
        <w:t>silke</w:t>
      </w:r>
      <w:proofErr w:type="spellEnd"/>
      <w:r w:rsidRPr="00B00BAA">
        <w:rPr>
          <w:rFonts w:ascii="Times New Roman" w:eastAsia="Times New Roman" w:hAnsi="Times New Roman" w:cs="Times New Roman"/>
          <w:sz w:val="24"/>
          <w:szCs w:val="24"/>
        </w:rPr>
        <w:t xml:space="preserve"> . . . neither could they make any costly wash or perfume </w:t>
      </w:r>
      <w:proofErr w:type="spellStart"/>
      <w:r w:rsidRPr="00B00BAA">
        <w:rPr>
          <w:rFonts w:ascii="Times New Roman" w:eastAsia="Times New Roman" w:hAnsi="Times New Roman" w:cs="Times New Roman"/>
          <w:sz w:val="24"/>
          <w:szCs w:val="24"/>
        </w:rPr>
        <w:t>untill</w:t>
      </w:r>
      <w:proofErr w:type="spellEnd"/>
      <w:r w:rsidRPr="00B00BAA">
        <w:rPr>
          <w:rFonts w:ascii="Times New Roman" w:eastAsia="Times New Roman" w:hAnsi="Times New Roman" w:cs="Times New Roman"/>
          <w:sz w:val="24"/>
          <w:szCs w:val="24"/>
        </w:rPr>
        <w:t xml:space="preserve"> about the fourteenth or fifteenth </w:t>
      </w:r>
      <w:proofErr w:type="spellStart"/>
      <w:r w:rsidRPr="00B00BAA">
        <w:rPr>
          <w:rFonts w:ascii="Times New Roman" w:eastAsia="Times New Roman" w:hAnsi="Times New Roman" w:cs="Times New Roman"/>
          <w:sz w:val="24"/>
          <w:szCs w:val="24"/>
        </w:rPr>
        <w:t>yeere</w:t>
      </w:r>
      <w:proofErr w:type="spellEnd"/>
      <w:r w:rsidRPr="00B00BAA">
        <w:rPr>
          <w:rFonts w:ascii="Times New Roman" w:eastAsia="Times New Roman" w:hAnsi="Times New Roman" w:cs="Times New Roman"/>
          <w:sz w:val="24"/>
          <w:szCs w:val="24"/>
        </w:rPr>
        <w:t xml:space="preserve"> of the </w:t>
      </w:r>
      <w:proofErr w:type="spellStart"/>
      <w:r w:rsidRPr="00B00BAA">
        <w:rPr>
          <w:rFonts w:ascii="Times New Roman" w:eastAsia="Times New Roman" w:hAnsi="Times New Roman" w:cs="Times New Roman"/>
          <w:sz w:val="24"/>
          <w:szCs w:val="24"/>
        </w:rPr>
        <w:t>queene</w:t>
      </w:r>
      <w:proofErr w:type="spellEnd"/>
      <w:r w:rsidRPr="00B00BAA">
        <w:rPr>
          <w:rFonts w:ascii="Times New Roman" w:eastAsia="Times New Roman" w:hAnsi="Times New Roman" w:cs="Times New Roman"/>
          <w:sz w:val="24"/>
          <w:szCs w:val="24"/>
        </w:rPr>
        <w:t xml:space="preserve"> [Elizabeth], the right </w:t>
      </w:r>
      <w:proofErr w:type="spellStart"/>
      <w:r w:rsidRPr="00B00BAA">
        <w:rPr>
          <w:rFonts w:ascii="Times New Roman" w:eastAsia="Times New Roman" w:hAnsi="Times New Roman" w:cs="Times New Roman"/>
          <w:sz w:val="24"/>
          <w:szCs w:val="24"/>
        </w:rPr>
        <w:t>honourable</w:t>
      </w:r>
      <w:proofErr w:type="spellEnd"/>
      <w:r w:rsidRPr="00B00BAA">
        <w:rPr>
          <w:rFonts w:ascii="Times New Roman" w:eastAsia="Times New Roman" w:hAnsi="Times New Roman" w:cs="Times New Roman"/>
          <w:sz w:val="24"/>
          <w:szCs w:val="24"/>
        </w:rPr>
        <w:t xml:space="preserve"> Edward de Vere, Earle of Oxford, came from Italy, and brought with him gloves, </w:t>
      </w:r>
      <w:proofErr w:type="spellStart"/>
      <w:r w:rsidRPr="00B00BAA">
        <w:rPr>
          <w:rFonts w:ascii="Times New Roman" w:eastAsia="Times New Roman" w:hAnsi="Times New Roman" w:cs="Times New Roman"/>
          <w:sz w:val="24"/>
          <w:szCs w:val="24"/>
        </w:rPr>
        <w:t>sweete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bagges</w:t>
      </w:r>
      <w:proofErr w:type="spellEnd"/>
      <w:r w:rsidRPr="00B00BAA">
        <w:rPr>
          <w:rFonts w:ascii="Times New Roman" w:eastAsia="Times New Roman" w:hAnsi="Times New Roman" w:cs="Times New Roman"/>
          <w:sz w:val="24"/>
          <w:szCs w:val="24"/>
        </w:rPr>
        <w:t xml:space="preserve">, a perfumed leather jerkin, and other pleasant things; and that </w:t>
      </w:r>
      <w:proofErr w:type="spellStart"/>
      <w:r w:rsidRPr="00B00BAA">
        <w:rPr>
          <w:rFonts w:ascii="Times New Roman" w:eastAsia="Times New Roman" w:hAnsi="Times New Roman" w:cs="Times New Roman"/>
          <w:sz w:val="24"/>
          <w:szCs w:val="24"/>
        </w:rPr>
        <w:t>yeere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queene</w:t>
      </w:r>
      <w:proofErr w:type="spellEnd"/>
      <w:r w:rsidRPr="00B00BAA">
        <w:rPr>
          <w:rFonts w:ascii="Times New Roman" w:eastAsia="Times New Roman" w:hAnsi="Times New Roman" w:cs="Times New Roman"/>
          <w:sz w:val="24"/>
          <w:szCs w:val="24"/>
        </w:rPr>
        <w:t xml:space="preserve"> had a </w:t>
      </w:r>
      <w:proofErr w:type="spellStart"/>
      <w:r w:rsidRPr="00B00BAA">
        <w:rPr>
          <w:rFonts w:ascii="Times New Roman" w:eastAsia="Times New Roman" w:hAnsi="Times New Roman" w:cs="Times New Roman"/>
          <w:sz w:val="24"/>
          <w:szCs w:val="24"/>
        </w:rPr>
        <w:t>paire</w:t>
      </w:r>
      <w:proofErr w:type="spellEnd"/>
      <w:r w:rsidRPr="00B00BAA">
        <w:rPr>
          <w:rFonts w:ascii="Times New Roman" w:eastAsia="Times New Roman" w:hAnsi="Times New Roman" w:cs="Times New Roman"/>
          <w:sz w:val="24"/>
          <w:szCs w:val="24"/>
        </w:rPr>
        <w:t xml:space="preserve"> of perfumed gloves trimmed only with </w:t>
      </w:r>
      <w:proofErr w:type="spellStart"/>
      <w:r w:rsidRPr="00B00BAA">
        <w:rPr>
          <w:rFonts w:ascii="Times New Roman" w:eastAsia="Times New Roman" w:hAnsi="Times New Roman" w:cs="Times New Roman"/>
          <w:sz w:val="24"/>
          <w:szCs w:val="24"/>
        </w:rPr>
        <w:t>foure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tuftes</w:t>
      </w:r>
      <w:proofErr w:type="spellEnd"/>
      <w:r w:rsidRPr="00B00BAA">
        <w:rPr>
          <w:rFonts w:ascii="Times New Roman" w:eastAsia="Times New Roman" w:hAnsi="Times New Roman" w:cs="Times New Roman"/>
          <w:sz w:val="24"/>
          <w:szCs w:val="24"/>
        </w:rPr>
        <w:t xml:space="preserve"> or roses of </w:t>
      </w:r>
      <w:proofErr w:type="spellStart"/>
      <w:r w:rsidRPr="00B00BAA">
        <w:rPr>
          <w:rFonts w:ascii="Times New Roman" w:eastAsia="Times New Roman" w:hAnsi="Times New Roman" w:cs="Times New Roman"/>
          <w:sz w:val="24"/>
          <w:szCs w:val="24"/>
        </w:rPr>
        <w:t>cullered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silke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queene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tooke</w:t>
      </w:r>
      <w:proofErr w:type="spellEnd"/>
      <w:r w:rsidRPr="00B00BAA">
        <w:rPr>
          <w:rFonts w:ascii="Times New Roman" w:eastAsia="Times New Roman" w:hAnsi="Times New Roman" w:cs="Times New Roman"/>
          <w:sz w:val="24"/>
          <w:szCs w:val="24"/>
        </w:rPr>
        <w:t xml:space="preserve"> such pleasure in those gloves, that she was pictured with those gloves upon her </w:t>
      </w:r>
      <w:proofErr w:type="spellStart"/>
      <w:r w:rsidRPr="00B00BAA">
        <w:rPr>
          <w:rFonts w:ascii="Times New Roman" w:eastAsia="Times New Roman" w:hAnsi="Times New Roman" w:cs="Times New Roman"/>
          <w:sz w:val="24"/>
          <w:szCs w:val="24"/>
        </w:rPr>
        <w:t>handes</w:t>
      </w:r>
      <w:proofErr w:type="spellEnd"/>
      <w:r w:rsidRPr="00B00BAA">
        <w:rPr>
          <w:rFonts w:ascii="Times New Roman" w:eastAsia="Times New Roman" w:hAnsi="Times New Roman" w:cs="Times New Roman"/>
          <w:sz w:val="24"/>
          <w:szCs w:val="24"/>
        </w:rPr>
        <w:t xml:space="preserve">, and for many </w:t>
      </w:r>
      <w:proofErr w:type="spellStart"/>
      <w:r w:rsidRPr="00B00BAA">
        <w:rPr>
          <w:rFonts w:ascii="Times New Roman" w:eastAsia="Times New Roman" w:hAnsi="Times New Roman" w:cs="Times New Roman"/>
          <w:sz w:val="24"/>
          <w:szCs w:val="24"/>
        </w:rPr>
        <w:t>yeeres</w:t>
      </w:r>
      <w:proofErr w:type="spellEnd"/>
      <w:r w:rsidRPr="00B00BAA">
        <w:rPr>
          <w:rFonts w:ascii="Times New Roman" w:eastAsia="Times New Roman" w:hAnsi="Times New Roman" w:cs="Times New Roman"/>
          <w:sz w:val="24"/>
          <w:szCs w:val="24"/>
        </w:rPr>
        <w:t xml:space="preserve"> after it was called the Earle of </w:t>
      </w:r>
      <w:proofErr w:type="spellStart"/>
      <w:r w:rsidRPr="00B00BAA">
        <w:rPr>
          <w:rFonts w:ascii="Times New Roman" w:eastAsia="Times New Roman" w:hAnsi="Times New Roman" w:cs="Times New Roman"/>
          <w:sz w:val="24"/>
          <w:szCs w:val="24"/>
        </w:rPr>
        <w:t>Oxforde’s</w:t>
      </w:r>
      <w:proofErr w:type="spellEnd"/>
      <w:r w:rsidRPr="00B00BAA">
        <w:rPr>
          <w:rFonts w:ascii="Times New Roman" w:eastAsia="Times New Roman" w:hAnsi="Times New Roman" w:cs="Times New Roman"/>
          <w:sz w:val="24"/>
          <w:szCs w:val="24"/>
        </w:rPr>
        <w:t xml:space="preserve"> perfume,’ p. 868, ed. 1614.—Halliwell: In Andrew Boorde’s </w:t>
      </w:r>
      <w:proofErr w:type="spellStart"/>
      <w:r w:rsidRPr="00B00BAA">
        <w:rPr>
          <w:rFonts w:ascii="Times New Roman" w:eastAsia="Times New Roman" w:hAnsi="Times New Roman" w:cs="Times New Roman"/>
          <w:sz w:val="24"/>
          <w:szCs w:val="24"/>
        </w:rPr>
        <w:t>Dyetary</w:t>
      </w:r>
      <w:proofErr w:type="spellEnd"/>
      <w:r w:rsidRPr="00B00BAA">
        <w:rPr>
          <w:rFonts w:ascii="Times New Roman" w:eastAsia="Times New Roman" w:hAnsi="Times New Roman" w:cs="Times New Roman"/>
          <w:sz w:val="24"/>
          <w:szCs w:val="24"/>
        </w:rPr>
        <w:t xml:space="preserve"> [1542, p. 249, ed. E. E. T.] we find: ‘</w:t>
      </w:r>
      <w:proofErr w:type="spellStart"/>
      <w:r w:rsidRPr="00B00BAA">
        <w:rPr>
          <w:rFonts w:ascii="Times New Roman" w:eastAsia="Times New Roman" w:hAnsi="Times New Roman" w:cs="Times New Roman"/>
          <w:sz w:val="24"/>
          <w:szCs w:val="24"/>
        </w:rPr>
        <w:t>vse</w:t>
      </w:r>
      <w:proofErr w:type="spellEnd"/>
      <w:r w:rsidRPr="00B00BAA">
        <w:rPr>
          <w:rFonts w:ascii="Times New Roman" w:eastAsia="Times New Roman" w:hAnsi="Times New Roman" w:cs="Times New Roman"/>
          <w:sz w:val="24"/>
          <w:szCs w:val="24"/>
        </w:rPr>
        <w:t xml:space="preserve"> to were </w:t>
      </w:r>
      <w:proofErr w:type="spellStart"/>
      <w:r w:rsidRPr="00B00BAA">
        <w:rPr>
          <w:rFonts w:ascii="Times New Roman" w:eastAsia="Times New Roman" w:hAnsi="Times New Roman" w:cs="Times New Roman"/>
          <w:sz w:val="24"/>
          <w:szCs w:val="24"/>
        </w:rPr>
        <w:t>gloues</w:t>
      </w:r>
      <w:proofErr w:type="spellEnd"/>
      <w:r w:rsidRPr="00B00BAA">
        <w:rPr>
          <w:rFonts w:ascii="Times New Roman" w:eastAsia="Times New Roman" w:hAnsi="Times New Roman" w:cs="Times New Roman"/>
          <w:sz w:val="24"/>
          <w:szCs w:val="24"/>
        </w:rPr>
        <w:t xml:space="preserve"> made of </w:t>
      </w:r>
      <w:proofErr w:type="spellStart"/>
      <w:r w:rsidRPr="00B00BAA">
        <w:rPr>
          <w:rFonts w:ascii="Times New Roman" w:eastAsia="Times New Roman" w:hAnsi="Times New Roman" w:cs="Times New Roman"/>
          <w:sz w:val="24"/>
          <w:szCs w:val="24"/>
        </w:rPr>
        <w:t>goote-skynnes</w:t>
      </w:r>
      <w:proofErr w:type="spellEnd"/>
      <w:r w:rsidRPr="00B00BAA">
        <w:rPr>
          <w:rFonts w:ascii="Times New Roman" w:eastAsia="Times New Roman" w:hAnsi="Times New Roman" w:cs="Times New Roman"/>
          <w:sz w:val="24"/>
          <w:szCs w:val="24"/>
        </w:rPr>
        <w:t>, perfumed with amber-</w:t>
      </w:r>
      <w:proofErr w:type="spellStart"/>
      <w:r w:rsidRPr="00B00BAA">
        <w:rPr>
          <w:rFonts w:ascii="Times New Roman" w:eastAsia="Times New Roman" w:hAnsi="Times New Roman" w:cs="Times New Roman"/>
          <w:sz w:val="24"/>
          <w:szCs w:val="24"/>
        </w:rPr>
        <w:t>degreece</w:t>
      </w:r>
      <w:proofErr w:type="spellEnd"/>
      <w:r w:rsidRPr="00B00BAA">
        <w:rPr>
          <w:rFonts w:ascii="Times New Roman" w:eastAsia="Times New Roman" w:hAnsi="Times New Roman" w:cs="Times New Roman"/>
          <w:sz w:val="24"/>
          <w:szCs w:val="24"/>
        </w:rPr>
        <w:t>.’</w:t>
      </w:r>
    </w:p>
    <w:p w14:paraId="557400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257. noses]</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‘Masks’ to protect the nose have been worn by a few people in this country within the memory of people now living.</w:t>
      </w:r>
    </w:p>
    <w:p w14:paraId="5E4BD2D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258. bracelet]</w:t>
      </w:r>
      <w:r w:rsidRPr="00B00BAA">
        <w:rPr>
          <w:rFonts w:ascii="Times New Roman" w:eastAsia="Times New Roman" w:hAnsi="Times New Roman" w:cs="Times New Roman"/>
          <w:sz w:val="24"/>
          <w:szCs w:val="24"/>
        </w:rPr>
        <w:t xml:space="preserve"> I can see no reason why the plural of F4 should not have been adopted by modern editors, since </w:t>
      </w:r>
      <w:proofErr w:type="gramStart"/>
      <w:r w:rsidRPr="00B00BAA">
        <w:rPr>
          <w:rFonts w:ascii="Times New Roman" w:eastAsia="Times New Roman" w:hAnsi="Times New Roman" w:cs="Times New Roman"/>
          <w:sz w:val="24"/>
          <w:szCs w:val="24"/>
        </w:rPr>
        <w:t>1773.—</w:t>
      </w:r>
      <w:proofErr w:type="gramEnd"/>
      <w:r w:rsidRPr="00B00BAA">
        <w:rPr>
          <w:rFonts w:ascii="Times New Roman" w:eastAsia="Times New Roman" w:hAnsi="Times New Roman" w:cs="Times New Roman"/>
          <w:sz w:val="24"/>
          <w:szCs w:val="24"/>
        </w:rPr>
        <w:t>Ed.</w:t>
      </w:r>
    </w:p>
    <w:p w14:paraId="1DE4F0C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258. Amber]</w:t>
      </w:r>
      <w:r w:rsidRPr="00B00BAA">
        <w:rPr>
          <w:rFonts w:ascii="Times New Roman" w:eastAsia="Times New Roman" w:hAnsi="Times New Roman" w:cs="Times New Roman"/>
          <w:sz w:val="24"/>
          <w:szCs w:val="24"/>
        </w:rPr>
        <w:t xml:space="preserve"> Peck (p. 206): There are several sorts of amber, as 1. raw </w:t>
      </w:r>
      <w:proofErr w:type="spellStart"/>
      <w:r w:rsidRPr="00B00BAA">
        <w:rPr>
          <w:rFonts w:ascii="Times New Roman" w:eastAsia="Times New Roman" w:hAnsi="Times New Roman" w:cs="Times New Roman"/>
          <w:sz w:val="24"/>
          <w:szCs w:val="24"/>
        </w:rPr>
        <w:t>ambre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just as it grows before made transparent by the fat of a sucking pig. 2. red. 3. white. 4. black, the worst sort; usually mingled with aloes, labdanum, storax, &amp; such like aromatic simples for pomander chains. 5. yellow, the ordinary </w:t>
      </w:r>
      <w:proofErr w:type="spellStart"/>
      <w:r w:rsidRPr="00B00BAA">
        <w:rPr>
          <w:rFonts w:ascii="Times New Roman" w:eastAsia="Times New Roman" w:hAnsi="Times New Roman" w:cs="Times New Roman"/>
          <w:sz w:val="24"/>
          <w:szCs w:val="24"/>
        </w:rPr>
        <w:t>ambre</w:t>
      </w:r>
      <w:proofErr w:type="spellEnd"/>
      <w:r w:rsidRPr="00B00BAA">
        <w:rPr>
          <w:rFonts w:ascii="Times New Roman" w:eastAsia="Times New Roman" w:hAnsi="Times New Roman" w:cs="Times New Roman"/>
          <w:sz w:val="24"/>
          <w:szCs w:val="24"/>
        </w:rPr>
        <w:t xml:space="preserve"> de</w:t>
      </w:r>
    </w:p>
    <w:p w14:paraId="72F4E3B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259. Chamber]</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The old and analogically correct pronunciation of this word, which makes it a perfect rhyme to ‘amber,’ survived till of late years among educated people in New England.</w:t>
      </w:r>
    </w:p>
    <w:p w14:paraId="37D1E2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262. </w:t>
      </w:r>
      <w:proofErr w:type="spellStart"/>
      <w:r w:rsidRPr="00B00BAA">
        <w:rPr>
          <w:rFonts w:ascii="Times New Roman" w:eastAsia="Times New Roman" w:hAnsi="Times New Roman" w:cs="Times New Roman"/>
          <w:b/>
          <w:bCs/>
          <w:sz w:val="24"/>
          <w:szCs w:val="24"/>
        </w:rPr>
        <w:t>poaking</w:t>
      </w:r>
      <w:proofErr w:type="spellEnd"/>
      <w:r w:rsidRPr="00B00BAA">
        <w:rPr>
          <w:rFonts w:ascii="Times New Roman" w:eastAsia="Times New Roman" w:hAnsi="Times New Roman" w:cs="Times New Roman"/>
          <w:b/>
          <w:bCs/>
          <w:sz w:val="24"/>
          <w:szCs w:val="24"/>
        </w:rPr>
        <w:t>-sticks]</w:t>
      </w:r>
      <w:r w:rsidRPr="00B00BAA">
        <w:rPr>
          <w:rFonts w:ascii="Times New Roman" w:eastAsia="Times New Roman" w:hAnsi="Times New Roman" w:cs="Times New Roman"/>
          <w:sz w:val="24"/>
          <w:szCs w:val="24"/>
        </w:rPr>
        <w:t xml:space="preserve"> Steevens: These ‘poking-sticks’ were heated in the fire and made use of to adjust the plaits of ruffs. Thus, in Middleton’s Blurt, Master-Constable, 1602, [III, iii]: ‘Your ruff must be in print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in perfect style]; and for that purpose, get poking-sticks with fair long handles, lest they scorch your lily sweating hands.’ Again, in </w:t>
      </w:r>
      <w:proofErr w:type="spellStart"/>
      <w:r w:rsidRPr="00B00BAA">
        <w:rPr>
          <w:rFonts w:ascii="Times New Roman" w:eastAsia="Times New Roman" w:hAnsi="Times New Roman" w:cs="Times New Roman"/>
          <w:sz w:val="24"/>
          <w:szCs w:val="24"/>
        </w:rPr>
        <w:t>Stubbes</w:t>
      </w:r>
      <w:proofErr w:type="spellEnd"/>
      <w:r w:rsidRPr="00B00BAA">
        <w:rPr>
          <w:rFonts w:ascii="Times New Roman" w:eastAsia="Times New Roman" w:hAnsi="Times New Roman" w:cs="Times New Roman"/>
          <w:sz w:val="24"/>
          <w:szCs w:val="24"/>
        </w:rPr>
        <w:t xml:space="preserve">, Second part of the </w:t>
      </w:r>
      <w:proofErr w:type="spellStart"/>
      <w:r w:rsidRPr="00B00BAA">
        <w:rPr>
          <w:rFonts w:ascii="Times New Roman" w:eastAsia="Times New Roman" w:hAnsi="Times New Roman" w:cs="Times New Roman"/>
          <w:sz w:val="24"/>
          <w:szCs w:val="24"/>
        </w:rPr>
        <w:t>Anatomie</w:t>
      </w:r>
      <w:proofErr w:type="spellEnd"/>
      <w:r w:rsidRPr="00B00BAA">
        <w:rPr>
          <w:rFonts w:ascii="Times New Roman" w:eastAsia="Times New Roman" w:hAnsi="Times New Roman" w:cs="Times New Roman"/>
          <w:sz w:val="24"/>
          <w:szCs w:val="24"/>
        </w:rPr>
        <w:t xml:space="preserve"> of Abuses [1583, p. 35. ed. New Sh. Soc.]: ‘They [</w:t>
      </w:r>
      <w:proofErr w:type="spellStart"/>
      <w:r w:rsidRPr="00B00BAA">
        <w:rPr>
          <w:rFonts w:ascii="Times New Roman" w:eastAsia="Times New Roman" w:hAnsi="Times New Roman" w:cs="Times New Roman"/>
          <w:sz w:val="24"/>
          <w:szCs w:val="24"/>
        </w:rPr>
        <w:t>tooles</w:t>
      </w:r>
      <w:proofErr w:type="spellEnd"/>
      <w:r w:rsidRPr="00B00BAA">
        <w:rPr>
          <w:rFonts w:ascii="Times New Roman" w:eastAsia="Times New Roman" w:hAnsi="Times New Roman" w:cs="Times New Roman"/>
          <w:sz w:val="24"/>
          <w:szCs w:val="24"/>
        </w:rPr>
        <w:t xml:space="preserve"> to set ruffes] be made of </w:t>
      </w:r>
      <w:proofErr w:type="spellStart"/>
      <w:r w:rsidRPr="00B00BAA">
        <w:rPr>
          <w:rFonts w:ascii="Times New Roman" w:eastAsia="Times New Roman" w:hAnsi="Times New Roman" w:cs="Times New Roman"/>
          <w:sz w:val="24"/>
          <w:szCs w:val="24"/>
        </w:rPr>
        <w:t>yron</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steele</w:t>
      </w:r>
      <w:proofErr w:type="spellEnd"/>
      <w:r w:rsidRPr="00B00BAA">
        <w:rPr>
          <w:rFonts w:ascii="Times New Roman" w:eastAsia="Times New Roman" w:hAnsi="Times New Roman" w:cs="Times New Roman"/>
          <w:sz w:val="24"/>
          <w:szCs w:val="24"/>
        </w:rPr>
        <w:t xml:space="preserve">, and some of </w:t>
      </w:r>
      <w:proofErr w:type="spellStart"/>
      <w:r w:rsidRPr="00B00BAA">
        <w:rPr>
          <w:rFonts w:ascii="Times New Roman" w:eastAsia="Times New Roman" w:hAnsi="Times New Roman" w:cs="Times New Roman"/>
          <w:sz w:val="24"/>
          <w:szCs w:val="24"/>
        </w:rPr>
        <w:t>brasse</w:t>
      </w:r>
      <w:proofErr w:type="spellEnd"/>
      <w:r w:rsidRPr="00B00BAA">
        <w:rPr>
          <w:rFonts w:ascii="Times New Roman" w:eastAsia="Times New Roman" w:hAnsi="Times New Roman" w:cs="Times New Roman"/>
          <w:sz w:val="24"/>
          <w:szCs w:val="24"/>
        </w:rPr>
        <w:t xml:space="preserve"> kept as bright as </w:t>
      </w:r>
      <w:proofErr w:type="spellStart"/>
      <w:r w:rsidRPr="00B00BAA">
        <w:rPr>
          <w:rFonts w:ascii="Times New Roman" w:eastAsia="Times New Roman" w:hAnsi="Times New Roman" w:cs="Times New Roman"/>
          <w:sz w:val="24"/>
          <w:szCs w:val="24"/>
        </w:rPr>
        <w:t>siluer</w:t>
      </w:r>
      <w:proofErr w:type="spellEnd"/>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The fashion whereafter they be made, I cannot resemble to anything so well as to a squirt or </w:t>
      </w:r>
      <w:proofErr w:type="spellStart"/>
      <w:r w:rsidRPr="00B00BAA">
        <w:rPr>
          <w:rFonts w:ascii="Times New Roman" w:eastAsia="Times New Roman" w:hAnsi="Times New Roman" w:cs="Times New Roman"/>
          <w:sz w:val="24"/>
          <w:szCs w:val="24"/>
        </w:rPr>
        <w:t>squibbe</w:t>
      </w:r>
      <w:proofErr w:type="spellEnd"/>
      <w:r w:rsidRPr="00B00BAA">
        <w:rPr>
          <w:rFonts w:ascii="Times New Roman" w:eastAsia="Times New Roman" w:hAnsi="Times New Roman" w:cs="Times New Roman"/>
          <w:sz w:val="24"/>
          <w:szCs w:val="24"/>
        </w:rPr>
        <w:t xml:space="preserve">, which little children use to squirt out water </w:t>
      </w:r>
      <w:proofErr w:type="spellStart"/>
      <w:r w:rsidRPr="00B00BAA">
        <w:rPr>
          <w:rFonts w:ascii="Times New Roman" w:eastAsia="Times New Roman" w:hAnsi="Times New Roman" w:cs="Times New Roman"/>
          <w:sz w:val="24"/>
          <w:szCs w:val="24"/>
        </w:rPr>
        <w:t>withall</w:t>
      </w:r>
      <w:proofErr w:type="spellEnd"/>
      <w:r w:rsidRPr="00B00BAA">
        <w:rPr>
          <w:rFonts w:ascii="Times New Roman" w:eastAsia="Times New Roman" w:hAnsi="Times New Roman" w:cs="Times New Roman"/>
          <w:sz w:val="24"/>
          <w:szCs w:val="24"/>
        </w:rPr>
        <w:t xml:space="preserve">; and when they come to starching, and setting of their ruffes then must this instrument be heated in the fire, the better to stiffen the </w:t>
      </w:r>
      <w:proofErr w:type="spellStart"/>
      <w:r w:rsidRPr="00B00BAA">
        <w:rPr>
          <w:rFonts w:ascii="Times New Roman" w:eastAsia="Times New Roman" w:hAnsi="Times New Roman" w:cs="Times New Roman"/>
          <w:sz w:val="24"/>
          <w:szCs w:val="24"/>
        </w:rPr>
        <w:t>ruffe</w:t>
      </w:r>
      <w:proofErr w:type="spellEnd"/>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And if you would know the name of this goodly </w:t>
      </w:r>
      <w:proofErr w:type="spellStart"/>
      <w:r w:rsidRPr="00B00BAA">
        <w:rPr>
          <w:rFonts w:ascii="Times New Roman" w:eastAsia="Times New Roman" w:hAnsi="Times New Roman" w:cs="Times New Roman"/>
          <w:sz w:val="24"/>
          <w:szCs w:val="24"/>
        </w:rPr>
        <w:t>toole</w:t>
      </w:r>
      <w:proofErr w:type="spellEnd"/>
      <w:r w:rsidRPr="00B00BAA">
        <w:rPr>
          <w:rFonts w:ascii="Times New Roman" w:eastAsia="Times New Roman" w:hAnsi="Times New Roman" w:cs="Times New Roman"/>
          <w:sz w:val="24"/>
          <w:szCs w:val="24"/>
        </w:rPr>
        <w:t xml:space="preserve">, forsooth the </w:t>
      </w:r>
      <w:proofErr w:type="spellStart"/>
      <w:r w:rsidRPr="00B00BAA">
        <w:rPr>
          <w:rFonts w:ascii="Times New Roman" w:eastAsia="Times New Roman" w:hAnsi="Times New Roman" w:cs="Times New Roman"/>
          <w:sz w:val="24"/>
          <w:szCs w:val="24"/>
        </w:rPr>
        <w:t>deuill</w:t>
      </w:r>
      <w:proofErr w:type="spellEnd"/>
      <w:r w:rsidRPr="00B00BAA">
        <w:rPr>
          <w:rFonts w:ascii="Times New Roman" w:eastAsia="Times New Roman" w:hAnsi="Times New Roman" w:cs="Times New Roman"/>
          <w:sz w:val="24"/>
          <w:szCs w:val="24"/>
        </w:rPr>
        <w:t xml:space="preserve"> hath </w:t>
      </w:r>
      <w:proofErr w:type="spellStart"/>
      <w:r w:rsidRPr="00B00BAA">
        <w:rPr>
          <w:rFonts w:ascii="Times New Roman" w:eastAsia="Times New Roman" w:hAnsi="Times New Roman" w:cs="Times New Roman"/>
          <w:sz w:val="24"/>
          <w:szCs w:val="24"/>
        </w:rPr>
        <w:t>giuen</w:t>
      </w:r>
      <w:proofErr w:type="spellEnd"/>
      <w:r w:rsidRPr="00B00BAA">
        <w:rPr>
          <w:rFonts w:ascii="Times New Roman" w:eastAsia="Times New Roman" w:hAnsi="Times New Roman" w:cs="Times New Roman"/>
          <w:sz w:val="24"/>
          <w:szCs w:val="24"/>
        </w:rPr>
        <w:t xml:space="preserve"> it to name a putter, or else a putting </w:t>
      </w:r>
      <w:proofErr w:type="spellStart"/>
      <w:r w:rsidRPr="00B00BAA">
        <w:rPr>
          <w:rFonts w:ascii="Times New Roman" w:eastAsia="Times New Roman" w:hAnsi="Times New Roman" w:cs="Times New Roman"/>
          <w:sz w:val="24"/>
          <w:szCs w:val="24"/>
        </w:rPr>
        <w:t>sticke</w:t>
      </w:r>
      <w:proofErr w:type="spellEnd"/>
      <w:r w:rsidRPr="00B00BAA">
        <w:rPr>
          <w:rFonts w:ascii="Times New Roman" w:eastAsia="Times New Roman" w:hAnsi="Times New Roman" w:cs="Times New Roman"/>
          <w:sz w:val="24"/>
          <w:szCs w:val="24"/>
        </w:rPr>
        <w:t xml:space="preserve">, as I </w:t>
      </w:r>
      <w:proofErr w:type="spellStart"/>
      <w:r w:rsidRPr="00B00BAA">
        <w:rPr>
          <w:rFonts w:ascii="Times New Roman" w:eastAsia="Times New Roman" w:hAnsi="Times New Roman" w:cs="Times New Roman"/>
          <w:sz w:val="24"/>
          <w:szCs w:val="24"/>
        </w:rPr>
        <w:t>heare</w:t>
      </w:r>
      <w:proofErr w:type="spellEnd"/>
      <w:r w:rsidRPr="00B00BAA">
        <w:rPr>
          <w:rFonts w:ascii="Times New Roman" w:eastAsia="Times New Roman" w:hAnsi="Times New Roman" w:cs="Times New Roman"/>
          <w:sz w:val="24"/>
          <w:szCs w:val="24"/>
        </w:rPr>
        <w:t xml:space="preserve"> say.’ Stowe informs us that ‘about the sixteenth </w:t>
      </w:r>
      <w:proofErr w:type="spellStart"/>
      <w:r w:rsidRPr="00B00BAA">
        <w:rPr>
          <w:rFonts w:ascii="Times New Roman" w:eastAsia="Times New Roman" w:hAnsi="Times New Roman" w:cs="Times New Roman"/>
          <w:sz w:val="24"/>
          <w:szCs w:val="24"/>
        </w:rPr>
        <w:t>yeare</w:t>
      </w:r>
      <w:proofErr w:type="spellEnd"/>
      <w:r w:rsidRPr="00B00BAA">
        <w:rPr>
          <w:rFonts w:ascii="Times New Roman" w:eastAsia="Times New Roman" w:hAnsi="Times New Roman" w:cs="Times New Roman"/>
          <w:sz w:val="24"/>
          <w:szCs w:val="24"/>
        </w:rPr>
        <w:t xml:space="preserve"> of the </w:t>
      </w:r>
      <w:proofErr w:type="spellStart"/>
      <w:r w:rsidRPr="00B00BAA">
        <w:rPr>
          <w:rFonts w:ascii="Times New Roman" w:eastAsia="Times New Roman" w:hAnsi="Times New Roman" w:cs="Times New Roman"/>
          <w:sz w:val="24"/>
          <w:szCs w:val="24"/>
        </w:rPr>
        <w:t>queene</w:t>
      </w:r>
      <w:proofErr w:type="spellEnd"/>
      <w:r w:rsidRPr="00B00BAA">
        <w:rPr>
          <w:rFonts w:ascii="Times New Roman" w:eastAsia="Times New Roman" w:hAnsi="Times New Roman" w:cs="Times New Roman"/>
          <w:sz w:val="24"/>
          <w:szCs w:val="24"/>
        </w:rPr>
        <w:t xml:space="preserve"> [Elizabeth] began the making of </w:t>
      </w:r>
      <w:proofErr w:type="spellStart"/>
      <w:r w:rsidRPr="00B00BAA">
        <w:rPr>
          <w:rFonts w:ascii="Times New Roman" w:eastAsia="Times New Roman" w:hAnsi="Times New Roman" w:cs="Times New Roman"/>
          <w:sz w:val="24"/>
          <w:szCs w:val="24"/>
        </w:rPr>
        <w:t>steele</w:t>
      </w:r>
      <w:proofErr w:type="spellEnd"/>
      <w:r w:rsidRPr="00B00BAA">
        <w:rPr>
          <w:rFonts w:ascii="Times New Roman" w:eastAsia="Times New Roman" w:hAnsi="Times New Roman" w:cs="Times New Roman"/>
          <w:sz w:val="24"/>
          <w:szCs w:val="24"/>
        </w:rPr>
        <w:t xml:space="preserve"> poking-sticks, and </w:t>
      </w:r>
      <w:proofErr w:type="spellStart"/>
      <w:r w:rsidRPr="00B00BAA">
        <w:rPr>
          <w:rFonts w:ascii="Times New Roman" w:eastAsia="Times New Roman" w:hAnsi="Times New Roman" w:cs="Times New Roman"/>
          <w:sz w:val="24"/>
          <w:szCs w:val="24"/>
        </w:rPr>
        <w:t>untill</w:t>
      </w:r>
      <w:proofErr w:type="spellEnd"/>
      <w:r w:rsidRPr="00B00BAA">
        <w:rPr>
          <w:rFonts w:ascii="Times New Roman" w:eastAsia="Times New Roman" w:hAnsi="Times New Roman" w:cs="Times New Roman"/>
          <w:sz w:val="24"/>
          <w:szCs w:val="24"/>
        </w:rPr>
        <w:t xml:space="preserve"> that time all </w:t>
      </w:r>
      <w:proofErr w:type="spellStart"/>
      <w:r w:rsidRPr="00B00BAA">
        <w:rPr>
          <w:rFonts w:ascii="Times New Roman" w:eastAsia="Times New Roman" w:hAnsi="Times New Roman" w:cs="Times New Roman"/>
          <w:sz w:val="24"/>
          <w:szCs w:val="24"/>
        </w:rPr>
        <w:t>lawndresses</w:t>
      </w:r>
      <w:proofErr w:type="spellEnd"/>
      <w:r w:rsidRPr="00B00BAA">
        <w:rPr>
          <w:rFonts w:ascii="Times New Roman" w:eastAsia="Times New Roman" w:hAnsi="Times New Roman" w:cs="Times New Roman"/>
          <w:sz w:val="24"/>
          <w:szCs w:val="24"/>
        </w:rPr>
        <w:t xml:space="preserve"> used setting </w:t>
      </w:r>
      <w:proofErr w:type="spellStart"/>
      <w:r w:rsidRPr="00B00BAA">
        <w:rPr>
          <w:rFonts w:ascii="Times New Roman" w:eastAsia="Times New Roman" w:hAnsi="Times New Roman" w:cs="Times New Roman"/>
          <w:sz w:val="24"/>
          <w:szCs w:val="24"/>
        </w:rPr>
        <w:t>stickes</w:t>
      </w:r>
      <w:proofErr w:type="spellEnd"/>
      <w:r w:rsidRPr="00B00BAA">
        <w:rPr>
          <w:rFonts w:ascii="Times New Roman" w:eastAsia="Times New Roman" w:hAnsi="Times New Roman" w:cs="Times New Roman"/>
          <w:sz w:val="24"/>
          <w:szCs w:val="24"/>
        </w:rPr>
        <w:t xml:space="preserve"> made of wood or bone.’—Deighton: They answer to the ‘goffering-irons’ of modern fashion.</w:t>
      </w:r>
    </w:p>
    <w:p w14:paraId="09F44A1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272. 'May be']</w:t>
      </w:r>
      <w:r w:rsidRPr="00B00BAA">
        <w:rPr>
          <w:rFonts w:ascii="Times New Roman" w:eastAsia="Times New Roman" w:hAnsi="Times New Roman" w:cs="Times New Roman"/>
          <w:sz w:val="24"/>
          <w:szCs w:val="24"/>
        </w:rPr>
        <w:t xml:space="preserve"> Note the careful apostrophe, indicating that there is an abbreviation.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18.</w:t>
      </w:r>
    </w:p>
    <w:p w14:paraId="7BCB67F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275. plackets]</w:t>
      </w:r>
      <w:r w:rsidRPr="00B00BAA">
        <w:rPr>
          <w:rFonts w:ascii="Times New Roman" w:eastAsia="Times New Roman" w:hAnsi="Times New Roman" w:cs="Times New Roman"/>
          <w:sz w:val="24"/>
          <w:szCs w:val="24"/>
        </w:rPr>
        <w:t xml:space="preserve"> DYCE (Gloss.): </w:t>
      </w:r>
      <w:proofErr w:type="gramStart"/>
      <w:r w:rsidRPr="00B00BAA">
        <w:rPr>
          <w:rFonts w:ascii="Times New Roman" w:eastAsia="Times New Roman" w:hAnsi="Times New Roman" w:cs="Times New Roman"/>
          <w:sz w:val="24"/>
          <w:szCs w:val="24"/>
        </w:rPr>
        <w:t>Whether or not</w:t>
      </w:r>
      <w:proofErr w:type="gramEnd"/>
      <w:r w:rsidRPr="00B00BAA">
        <w:rPr>
          <w:rFonts w:ascii="Times New Roman" w:eastAsia="Times New Roman" w:hAnsi="Times New Roman" w:cs="Times New Roman"/>
          <w:sz w:val="24"/>
          <w:szCs w:val="24"/>
        </w:rPr>
        <w:t xml:space="preserve"> 'placket' had originally an indelicate meaning is more than I can determine. It has been very variously explained—a petticoat, </w:t>
      </w:r>
      <w:r w:rsidRPr="00B00BAA">
        <w:rPr>
          <w:rFonts w:ascii="Times New Roman" w:eastAsia="Times New Roman" w:hAnsi="Times New Roman" w:cs="Times New Roman"/>
          <w:sz w:val="24"/>
          <w:szCs w:val="24"/>
        </w:rPr>
        <w:lastRenderedPageBreak/>
        <w:t xml:space="preserve">an under-petticoat, a pocket attached to a petticoat, the slit or opening in a petticoat, and a stomacher; and it certainly was occasionally used to signify a female, as petticoat is now.—CHAPPELL (p. 518), in a note on the song 'Joan's Placket is torn,' says, 'the word is not altogether obsolete, since the opening in the petticoats of the present day is still called "the placket hole" in contradistinction to the pocket hole.' [A fuller note is given at Lear, III, iv, 94, and a thorough discussion of the unsavory meanings of the word may be found in Grant White's Studies in Shakespeare, 1886, p. 342-350, whereof the sum is to be found in Halliwell's Archaic Dict. Readers of the Elizabethan drama are familiar enough with the proper and improper meanings of placket. It is quite sufficient to comprehend that the Clown asks in effect: Will you wear as an outer garment that which should be an inner </w:t>
      </w:r>
      <w:proofErr w:type="gramStart"/>
      <w:r w:rsidRPr="00B00BAA">
        <w:rPr>
          <w:rFonts w:ascii="Times New Roman" w:eastAsia="Times New Roman" w:hAnsi="Times New Roman" w:cs="Times New Roman"/>
          <w:sz w:val="24"/>
          <w:szCs w:val="24"/>
        </w:rPr>
        <w:t>one?—</w:t>
      </w:r>
      <w:proofErr w:type="gramEnd"/>
      <w:r w:rsidRPr="00B00BAA">
        <w:rPr>
          <w:rFonts w:ascii="Times New Roman" w:eastAsia="Times New Roman" w:hAnsi="Times New Roman" w:cs="Times New Roman"/>
          <w:sz w:val="24"/>
          <w:szCs w:val="24"/>
        </w:rPr>
        <w:t>ED.]</w:t>
      </w:r>
    </w:p>
    <w:p w14:paraId="4560422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277. kill-hole]</w:t>
      </w:r>
      <w:r w:rsidRPr="00B00BAA">
        <w:rPr>
          <w:rFonts w:ascii="Times New Roman" w:eastAsia="Times New Roman" w:hAnsi="Times New Roman" w:cs="Times New Roman"/>
          <w:sz w:val="24"/>
          <w:szCs w:val="24"/>
        </w:rPr>
        <w:t xml:space="preserve"> HARRIS: Kiln-hole is pronounced 'kill-hole,' in the midland counties, and generally means the </w:t>
      </w:r>
      <w:proofErr w:type="gramStart"/>
      <w:r w:rsidRPr="00B00BAA">
        <w:rPr>
          <w:rFonts w:ascii="Times New Roman" w:eastAsia="Times New Roman" w:hAnsi="Times New Roman" w:cs="Times New Roman"/>
          <w:sz w:val="24"/>
          <w:szCs w:val="24"/>
        </w:rPr>
        <w:t>fire place</w:t>
      </w:r>
      <w:proofErr w:type="gramEnd"/>
      <w:r w:rsidRPr="00B00BAA">
        <w:rPr>
          <w:rFonts w:ascii="Times New Roman" w:eastAsia="Times New Roman" w:hAnsi="Times New Roman" w:cs="Times New Roman"/>
          <w:sz w:val="24"/>
          <w:szCs w:val="24"/>
        </w:rPr>
        <w:t xml:space="preserve"> used in making malt; and is still a noted gossiping place.</w:t>
      </w:r>
    </w:p>
    <w:p w14:paraId="18D5A5E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279. clamor]</w:t>
      </w:r>
      <w:r w:rsidRPr="00B00BAA">
        <w:rPr>
          <w:rFonts w:ascii="Times New Roman" w:eastAsia="Times New Roman" w:hAnsi="Times New Roman" w:cs="Times New Roman"/>
          <w:sz w:val="24"/>
          <w:szCs w:val="24"/>
        </w:rPr>
        <w:t xml:space="preserve"> WARBURTON: The phrase is taken from ringing. When bells are at the height, </w:t>
      </w:r>
      <w:proofErr w:type="gramStart"/>
      <w:r w:rsidRPr="00B00BAA">
        <w:rPr>
          <w:rFonts w:ascii="Times New Roman" w:eastAsia="Times New Roman" w:hAnsi="Times New Roman" w:cs="Times New Roman"/>
          <w:sz w:val="24"/>
          <w:szCs w:val="24"/>
        </w:rPr>
        <w:t>in order to</w:t>
      </w:r>
      <w:proofErr w:type="gramEnd"/>
      <w:r w:rsidRPr="00B00BAA">
        <w:rPr>
          <w:rFonts w:ascii="Times New Roman" w:eastAsia="Times New Roman" w:hAnsi="Times New Roman" w:cs="Times New Roman"/>
          <w:sz w:val="24"/>
          <w:szCs w:val="24"/>
        </w:rPr>
        <w:t xml:space="preserve"> cease them, the repetition of the strokes becomes much</w:t>
      </w:r>
    </w:p>
    <w:p w14:paraId="574A9EC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279. clamor your tongues, and not a word more.]</w:t>
      </w:r>
      <w:r w:rsidRPr="00B00BAA">
        <w:rPr>
          <w:rFonts w:ascii="Times New Roman" w:eastAsia="Times New Roman" w:hAnsi="Times New Roman" w:cs="Times New Roman"/>
          <w:sz w:val="24"/>
          <w:szCs w:val="24"/>
        </w:rPr>
        <w:t xml:space="preserve"> MALONE: In a note on Othello, Dr Johnson says that ‘</w:t>
      </w:r>
      <w:proofErr w:type="spellStart"/>
      <w:r w:rsidRPr="00B00BAA">
        <w:rPr>
          <w:rFonts w:ascii="Times New Roman" w:eastAsia="Times New Roman" w:hAnsi="Times New Roman" w:cs="Times New Roman"/>
          <w:sz w:val="24"/>
          <w:szCs w:val="24"/>
        </w:rPr>
        <w:t>to clam</w:t>
      </w:r>
      <w:proofErr w:type="spellEnd"/>
      <w:r w:rsidRPr="00B00BAA">
        <w:rPr>
          <w:rFonts w:ascii="Times New Roman" w:eastAsia="Times New Roman" w:hAnsi="Times New Roman" w:cs="Times New Roman"/>
          <w:sz w:val="24"/>
          <w:szCs w:val="24"/>
        </w:rPr>
        <w:t xml:space="preserve"> a bell is to cover the clapper with felt, which drowns the blow, and hinders the sound (</w:t>
      </w:r>
      <w:proofErr w:type="spellStart"/>
      <w:r w:rsidRPr="00B00BAA">
        <w:rPr>
          <w:rFonts w:ascii="Times New Roman" w:eastAsia="Times New Roman" w:hAnsi="Times New Roman" w:cs="Times New Roman"/>
          <w:sz w:val="24"/>
          <w:szCs w:val="24"/>
        </w:rPr>
        <w:t>qy</w:t>
      </w:r>
      <w:proofErr w:type="spellEnd"/>
      <w:r w:rsidRPr="00B00BAA">
        <w:rPr>
          <w:rFonts w:ascii="Times New Roman" w:eastAsia="Times New Roman" w:hAnsi="Times New Roman" w:cs="Times New Roman"/>
          <w:sz w:val="24"/>
          <w:szCs w:val="24"/>
        </w:rPr>
        <w:t>. hinders the blow and drowns the sound?). If this be so, it affords an easy interpretation of the passage before us.—CROFT (p. 11): If for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clam was read, and indeed it signifies to cover a bell with felt, as Johnson says, the difficulty would vanish;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xml:space="preserve">’ [is] the same as clam, when applied to the ringing of bells, as in tuning, if they do not strike clear of one another; and when they ring a wedding peal, it is stilled </w:t>
      </w:r>
      <w:proofErr w:type="spellStart"/>
      <w:r w:rsidRPr="00B00BAA">
        <w:rPr>
          <w:rFonts w:ascii="Times New Roman" w:eastAsia="Times New Roman" w:hAnsi="Times New Roman" w:cs="Times New Roman"/>
          <w:sz w:val="24"/>
          <w:szCs w:val="24"/>
        </w:rPr>
        <w:t>clammi’d</w:t>
      </w:r>
      <w:proofErr w:type="spellEnd"/>
      <w:r w:rsidRPr="00B00BAA">
        <w:rPr>
          <w:rFonts w:ascii="Times New Roman" w:eastAsia="Times New Roman" w:hAnsi="Times New Roman" w:cs="Times New Roman"/>
          <w:sz w:val="24"/>
          <w:szCs w:val="24"/>
        </w:rPr>
        <w:t>. —DOUCE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360): The Clown evidently wishes to keep the damsels’ tongues from wagging. Now to clam, </w:t>
      </w:r>
      <w:proofErr w:type="spellStart"/>
      <w:r w:rsidRPr="00B00BAA">
        <w:rPr>
          <w:rFonts w:ascii="Times New Roman" w:eastAsia="Times New Roman" w:hAnsi="Times New Roman" w:cs="Times New Roman"/>
          <w:sz w:val="24"/>
          <w:szCs w:val="24"/>
        </w:rPr>
        <w:t>clem</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cleam</w:t>
      </w:r>
      <w:proofErr w:type="spellEnd"/>
      <w:r w:rsidRPr="00B00BAA">
        <w:rPr>
          <w:rFonts w:ascii="Times New Roman" w:eastAsia="Times New Roman" w:hAnsi="Times New Roman" w:cs="Times New Roman"/>
          <w:sz w:val="24"/>
          <w:szCs w:val="24"/>
        </w:rPr>
        <w:t xml:space="preserve"> are provincial words, signifying to glue together or fasten with glue, and metonymically, to starve by contraction. We still use clammy for sticking together. All the Northern languages have an equivalent </w:t>
      </w:r>
      <w:proofErr w:type="gramStart"/>
      <w:r w:rsidRPr="00B00BAA">
        <w:rPr>
          <w:rFonts w:ascii="Times New Roman" w:eastAsia="Times New Roman" w:hAnsi="Times New Roman" w:cs="Times New Roman"/>
          <w:sz w:val="24"/>
          <w:szCs w:val="24"/>
        </w:rPr>
        <w:t>term.—</w:t>
      </w:r>
      <w:proofErr w:type="gramEnd"/>
      <w:r w:rsidRPr="00B00BAA">
        <w:rPr>
          <w:rFonts w:ascii="Times New Roman" w:eastAsia="Times New Roman" w:hAnsi="Times New Roman" w:cs="Times New Roman"/>
          <w:sz w:val="24"/>
          <w:szCs w:val="24"/>
        </w:rPr>
        <w:t xml:space="preserve">GIFFORD (note on Bartholomew Fair,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p. 405: ‘He is the man must charm you’): That is, silence you. In this sense the word occurs in all the writers of Jonson’s time. By an evident misprint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xml:space="preserve"> your tongues’ is given for charm (silence) them, in The Winter’s Tale; and the painful </w:t>
      </w:r>
      <w:proofErr w:type="spellStart"/>
      <w:r w:rsidRPr="00B00BAA">
        <w:rPr>
          <w:rFonts w:ascii="Times New Roman" w:eastAsia="Times New Roman" w:hAnsi="Times New Roman" w:cs="Times New Roman"/>
          <w:sz w:val="24"/>
          <w:szCs w:val="24"/>
        </w:rPr>
        <w:t>endeavours</w:t>
      </w:r>
      <w:proofErr w:type="spellEnd"/>
      <w:r w:rsidRPr="00B00BAA">
        <w:rPr>
          <w:rFonts w:ascii="Times New Roman" w:eastAsia="Times New Roman" w:hAnsi="Times New Roman" w:cs="Times New Roman"/>
          <w:sz w:val="24"/>
          <w:szCs w:val="24"/>
        </w:rPr>
        <w:t xml:space="preserve"> of the commentators to explain the simple nonsense of the text by contradictory absurdities might claim our pity, if their unfounded assertions did not provoke our contempt. [Gifford should have known that he had been anticipated by Hanmer.]—NARES: An expression taken from </w:t>
      </w:r>
      <w:proofErr w:type="gramStart"/>
      <w:r w:rsidRPr="00B00BAA">
        <w:rPr>
          <w:rFonts w:ascii="Times New Roman" w:eastAsia="Times New Roman" w:hAnsi="Times New Roman" w:cs="Times New Roman"/>
          <w:sz w:val="24"/>
          <w:szCs w:val="24"/>
        </w:rPr>
        <w:t>bell-ringing</w:t>
      </w:r>
      <w:proofErr w:type="gramEnd"/>
      <w:r w:rsidRPr="00B00BAA">
        <w:rPr>
          <w:rFonts w:ascii="Times New Roman" w:eastAsia="Times New Roman" w:hAnsi="Times New Roman" w:cs="Times New Roman"/>
          <w:sz w:val="24"/>
          <w:szCs w:val="24"/>
        </w:rPr>
        <w:t xml:space="preserve">; it is now contracted to clam, and in that form is common among ringers. The bells are said </w:t>
      </w:r>
      <w:proofErr w:type="spellStart"/>
      <w:r w:rsidRPr="00B00BAA">
        <w:rPr>
          <w:rFonts w:ascii="Times New Roman" w:eastAsia="Times New Roman" w:hAnsi="Times New Roman" w:cs="Times New Roman"/>
          <w:sz w:val="24"/>
          <w:szCs w:val="24"/>
        </w:rPr>
        <w:t>to’be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clammi’d</w:t>
      </w:r>
      <w:proofErr w:type="spellEnd"/>
      <w:r w:rsidRPr="00B00BAA">
        <w:rPr>
          <w:rFonts w:ascii="Times New Roman" w:eastAsia="Times New Roman" w:hAnsi="Times New Roman" w:cs="Times New Roman"/>
          <w:sz w:val="24"/>
          <w:szCs w:val="24"/>
        </w:rPr>
        <w:t xml:space="preserve">, when, after a course of rounds or changes, they are all pulled off at once, and give a general crash or clam, by which the peal is concluded. This is also called </w:t>
      </w:r>
      <w:proofErr w:type="gramStart"/>
      <w:r w:rsidRPr="00B00BAA">
        <w:rPr>
          <w:rFonts w:ascii="Times New Roman" w:eastAsia="Times New Roman" w:hAnsi="Times New Roman" w:cs="Times New Roman"/>
          <w:sz w:val="24"/>
          <w:szCs w:val="24"/>
        </w:rPr>
        <w:t>firing, and</w:t>
      </w:r>
      <w:proofErr w:type="gramEnd"/>
      <w:r w:rsidRPr="00B00BAA">
        <w:rPr>
          <w:rFonts w:ascii="Times New Roman" w:eastAsia="Times New Roman" w:hAnsi="Times New Roman" w:cs="Times New Roman"/>
          <w:sz w:val="24"/>
          <w:szCs w:val="24"/>
        </w:rPr>
        <w:t xml:space="preserve"> is frequently </w:t>
      </w:r>
      <w:proofErr w:type="spellStart"/>
      <w:r w:rsidRPr="00B00BAA">
        <w:rPr>
          <w:rFonts w:ascii="Times New Roman" w:eastAsia="Times New Roman" w:hAnsi="Times New Roman" w:cs="Times New Roman"/>
          <w:sz w:val="24"/>
          <w:szCs w:val="24"/>
        </w:rPr>
        <w:t>practised</w:t>
      </w:r>
      <w:proofErr w:type="spellEnd"/>
      <w:r w:rsidRPr="00B00BAA">
        <w:rPr>
          <w:rFonts w:ascii="Times New Roman" w:eastAsia="Times New Roman" w:hAnsi="Times New Roman" w:cs="Times New Roman"/>
          <w:sz w:val="24"/>
          <w:szCs w:val="24"/>
        </w:rPr>
        <w:t xml:space="preserve"> on rejoicing days. As this clam is succeeded by silence, it exactly suits [the present passage]. Warburton conjectured rightly that the word had reference to bell-</w:t>
      </w:r>
      <w:proofErr w:type="gramStart"/>
      <w:r w:rsidRPr="00B00BAA">
        <w:rPr>
          <w:rFonts w:ascii="Times New Roman" w:eastAsia="Times New Roman" w:hAnsi="Times New Roman" w:cs="Times New Roman"/>
          <w:sz w:val="24"/>
          <w:szCs w:val="24"/>
        </w:rPr>
        <w:t>ringing, but</w:t>
      </w:r>
      <w:proofErr w:type="gramEnd"/>
      <w:r w:rsidRPr="00B00BAA">
        <w:rPr>
          <w:rFonts w:ascii="Times New Roman" w:eastAsia="Times New Roman" w:hAnsi="Times New Roman" w:cs="Times New Roman"/>
          <w:sz w:val="24"/>
          <w:szCs w:val="24"/>
        </w:rPr>
        <w:t xml:space="preserve"> mistook the application. [Nares misapprehends Warburton, whose note is carelessly written. Warburton means that a rapid succession of quick blows is followed by a sudden silence, which is exactly the explanation of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given by Nares.] Gifford pronounces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a mere misprint for charm. But such a mistake seems very improbable, both because the words are unlike, and because charm would occur more easily to a compositor than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424): The same phrase is found in John Taylor (Works, 1630). It is in that strange mish-mash of words and sentences, Sir Gregory Nonsense his news from no place: ‘He </w:t>
      </w:r>
      <w:r w:rsidRPr="00B00BAA">
        <w:rPr>
          <w:rFonts w:ascii="Times New Roman" w:eastAsia="Times New Roman" w:hAnsi="Times New Roman" w:cs="Times New Roman"/>
          <w:sz w:val="24"/>
          <w:szCs w:val="24"/>
        </w:rPr>
        <w:lastRenderedPageBreak/>
        <w:t xml:space="preserve">thus began; Cease friendly cutting throats,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xml:space="preserve"> the promulgation of your tongues, And yield to </w:t>
      </w:r>
      <w:proofErr w:type="spellStart"/>
      <w:r w:rsidRPr="00B00BAA">
        <w:rPr>
          <w:rFonts w:ascii="Times New Roman" w:eastAsia="Times New Roman" w:hAnsi="Times New Roman" w:cs="Times New Roman"/>
          <w:sz w:val="24"/>
          <w:szCs w:val="24"/>
        </w:rPr>
        <w:t>Demagorgon’s</w:t>
      </w:r>
      <w:proofErr w:type="spellEnd"/>
      <w:r w:rsidRPr="00B00BAA">
        <w:rPr>
          <w:rFonts w:ascii="Times New Roman" w:eastAsia="Times New Roman" w:hAnsi="Times New Roman" w:cs="Times New Roman"/>
          <w:sz w:val="24"/>
          <w:szCs w:val="24"/>
        </w:rPr>
        <w:t xml:space="preserve"> policy,’ etc.—JAMES CORNISH (N. &amp; Q. 1852, vol. vi, p. 312): I believe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xml:space="preserve">’ is a misprint for </w:t>
      </w:r>
      <w:proofErr w:type="spellStart"/>
      <w:r w:rsidRPr="00B00BAA">
        <w:rPr>
          <w:rFonts w:ascii="Times New Roman" w:eastAsia="Times New Roman" w:hAnsi="Times New Roman" w:cs="Times New Roman"/>
          <w:sz w:val="24"/>
          <w:szCs w:val="24"/>
        </w:rPr>
        <w:t>chommer</w:t>
      </w:r>
      <w:proofErr w:type="spellEnd"/>
      <w:r w:rsidRPr="00B00BAA">
        <w:rPr>
          <w:rFonts w:ascii="Times New Roman" w:eastAsia="Times New Roman" w:hAnsi="Times New Roman" w:cs="Times New Roman"/>
          <w:sz w:val="24"/>
          <w:szCs w:val="24"/>
        </w:rPr>
        <w:t>. In Cotgrave ‘</w:t>
      </w:r>
      <w:proofErr w:type="spellStart"/>
      <w:r w:rsidRPr="00B00BAA">
        <w:rPr>
          <w:rFonts w:ascii="Times New Roman" w:eastAsia="Times New Roman" w:hAnsi="Times New Roman" w:cs="Times New Roman"/>
          <w:sz w:val="24"/>
          <w:szCs w:val="24"/>
        </w:rPr>
        <w:t>chommer</w:t>
      </w:r>
      <w:proofErr w:type="spellEnd"/>
      <w:r w:rsidRPr="00B00BAA">
        <w:rPr>
          <w:rFonts w:ascii="Times New Roman" w:eastAsia="Times New Roman" w:hAnsi="Times New Roman" w:cs="Times New Roman"/>
          <w:sz w:val="24"/>
          <w:szCs w:val="24"/>
        </w:rPr>
        <w:t>’ is to cease from work, and that is exactly the sense required in the present passage, ‘Hold your tongues.’—W. R. ARROWSMITH (N. &amp; Q. 1853, vol. vii, p. 567): Most judiciously does Nares reject Gifford’s corruption of this word into charm, nor will the suffrage of the ‘clever’ old commentator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Collier’s MS] one jot contribute to dispel their diffidence of this change, whom the severe discipline of many years’ study, and the daily access of accumulating knowledge, have schooled into a wholesome sense of their extreme fallibility in such matters. Without adding any comment, I now quote, for the inspection of learned and unlearned, the two ensuing extracts: ‘For Critias </w:t>
      </w:r>
      <w:proofErr w:type="spellStart"/>
      <w:r w:rsidRPr="00B00BAA">
        <w:rPr>
          <w:rFonts w:ascii="Times New Roman" w:eastAsia="Times New Roman" w:hAnsi="Times New Roman" w:cs="Times New Roman"/>
          <w:sz w:val="24"/>
          <w:szCs w:val="24"/>
        </w:rPr>
        <w:t>manaced</w:t>
      </w:r>
      <w:proofErr w:type="spellEnd"/>
      <w:r w:rsidRPr="00B00BAA">
        <w:rPr>
          <w:rFonts w:ascii="Times New Roman" w:eastAsia="Times New Roman" w:hAnsi="Times New Roman" w:cs="Times New Roman"/>
          <w:sz w:val="24"/>
          <w:szCs w:val="24"/>
        </w:rPr>
        <w:t xml:space="preserve"> and threatened </w:t>
      </w:r>
      <w:proofErr w:type="spellStart"/>
      <w:r w:rsidRPr="00B00BAA">
        <w:rPr>
          <w:rFonts w:ascii="Times New Roman" w:eastAsia="Times New Roman" w:hAnsi="Times New Roman" w:cs="Times New Roman"/>
          <w:sz w:val="24"/>
          <w:szCs w:val="24"/>
        </w:rPr>
        <w:t>hym</w:t>
      </w:r>
      <w:proofErr w:type="spellEnd"/>
      <w:r w:rsidRPr="00B00BAA">
        <w:rPr>
          <w:rFonts w:ascii="Times New Roman" w:eastAsia="Times New Roman" w:hAnsi="Times New Roman" w:cs="Times New Roman"/>
          <w:sz w:val="24"/>
          <w:szCs w:val="24"/>
        </w:rPr>
        <w:t xml:space="preserve">, that </w:t>
      </w:r>
      <w:proofErr w:type="spellStart"/>
      <w:r w:rsidRPr="00B00BAA">
        <w:rPr>
          <w:rFonts w:ascii="Times New Roman" w:eastAsia="Times New Roman" w:hAnsi="Times New Roman" w:cs="Times New Roman"/>
          <w:sz w:val="24"/>
          <w:szCs w:val="24"/>
        </w:rPr>
        <w:t>unlesse</w:t>
      </w:r>
      <w:proofErr w:type="spellEnd"/>
      <w:r w:rsidRPr="00B00BAA">
        <w:rPr>
          <w:rFonts w:ascii="Times New Roman" w:eastAsia="Times New Roman" w:hAnsi="Times New Roman" w:cs="Times New Roman"/>
          <w:sz w:val="24"/>
          <w:szCs w:val="24"/>
        </w:rPr>
        <w:t xml:space="preserve"> he </w:t>
      </w:r>
      <w:proofErr w:type="spellStart"/>
      <w:r w:rsidRPr="00B00BAA">
        <w:rPr>
          <w:rFonts w:ascii="Times New Roman" w:eastAsia="Times New Roman" w:hAnsi="Times New Roman" w:cs="Times New Roman"/>
          <w:sz w:val="24"/>
          <w:szCs w:val="24"/>
        </w:rPr>
        <w:t>chaumtered</w:t>
      </w:r>
      <w:proofErr w:type="spellEnd"/>
      <w:r w:rsidRPr="00B00BAA">
        <w:rPr>
          <w:rFonts w:ascii="Times New Roman" w:eastAsia="Times New Roman" w:hAnsi="Times New Roman" w:cs="Times New Roman"/>
          <w:sz w:val="24"/>
          <w:szCs w:val="24"/>
        </w:rPr>
        <w:t xml:space="preserve"> his tongue in season, stripes </w:t>
      </w:r>
      <w:proofErr w:type="spellStart"/>
      <w:r w:rsidRPr="00B00BAA">
        <w:rPr>
          <w:rFonts w:ascii="Times New Roman" w:eastAsia="Times New Roman" w:hAnsi="Times New Roman" w:cs="Times New Roman"/>
          <w:sz w:val="24"/>
          <w:szCs w:val="24"/>
        </w:rPr>
        <w:t>shoulde</w:t>
      </w:r>
      <w:proofErr w:type="spellEnd"/>
      <w:r w:rsidRPr="00B00BAA">
        <w:rPr>
          <w:rFonts w:ascii="Times New Roman" w:eastAsia="Times New Roman" w:hAnsi="Times New Roman" w:cs="Times New Roman"/>
          <w:sz w:val="24"/>
          <w:szCs w:val="24"/>
        </w:rPr>
        <w:t xml:space="preserve"> bee threatened </w:t>
      </w:r>
      <w:proofErr w:type="spellStart"/>
      <w:r w:rsidRPr="00B00BAA">
        <w:rPr>
          <w:rFonts w:ascii="Times New Roman" w:eastAsia="Times New Roman" w:hAnsi="Times New Roman" w:cs="Times New Roman"/>
          <w:sz w:val="24"/>
          <w:szCs w:val="24"/>
        </w:rPr>
        <w:t>hym</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overame</w:t>
      </w:r>
      <w:proofErr w:type="spellEnd"/>
      <w:r w:rsidRPr="00B00BAA">
        <w:rPr>
          <w:rFonts w:ascii="Times New Roman" w:eastAsia="Times New Roman" w:hAnsi="Times New Roman" w:cs="Times New Roman"/>
          <w:sz w:val="24"/>
          <w:szCs w:val="24"/>
        </w:rPr>
        <w:t>.’—</w:t>
      </w:r>
      <w:proofErr w:type="spellStart"/>
      <w:r w:rsidRPr="00B00BAA">
        <w:rPr>
          <w:rFonts w:ascii="Times New Roman" w:eastAsia="Times New Roman" w:hAnsi="Times New Roman" w:cs="Times New Roman"/>
          <w:sz w:val="24"/>
          <w:szCs w:val="24"/>
        </w:rPr>
        <w:t>Apcotheg</w:t>
      </w:r>
      <w:proofErr w:type="spellEnd"/>
      <w:r w:rsidRPr="00B00BAA">
        <w:rPr>
          <w:rFonts w:ascii="Times New Roman" w:eastAsia="Times New Roman" w:hAnsi="Times New Roman" w:cs="Times New Roman"/>
          <w:sz w:val="24"/>
          <w:szCs w:val="24"/>
        </w:rPr>
        <w:t>.</w:t>
      </w:r>
    </w:p>
    <w:p w14:paraId="64BA2EE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287. </w:t>
      </w:r>
      <w:proofErr w:type="spellStart"/>
      <w:r w:rsidRPr="00B00BAA">
        <w:rPr>
          <w:rFonts w:ascii="Times New Roman" w:eastAsia="Times New Roman" w:hAnsi="Times New Roman" w:cs="Times New Roman"/>
          <w:b/>
          <w:bCs/>
          <w:sz w:val="24"/>
          <w:szCs w:val="24"/>
        </w:rPr>
        <w:t>Feare</w:t>
      </w:r>
      <w:proofErr w:type="spellEnd"/>
      <w:r w:rsidRPr="00B00BAA">
        <w:rPr>
          <w:rFonts w:ascii="Times New Roman" w:eastAsia="Times New Roman" w:hAnsi="Times New Roman" w:cs="Times New Roman"/>
          <w:b/>
          <w:bCs/>
          <w:sz w:val="24"/>
          <w:szCs w:val="24"/>
        </w:rPr>
        <w:t xml:space="preserve"> not, etc.]</w:t>
      </w:r>
      <w:r w:rsidRPr="00B00BAA">
        <w:rPr>
          <w:rFonts w:ascii="Times New Roman" w:eastAsia="Times New Roman" w:hAnsi="Times New Roman" w:cs="Times New Roman"/>
          <w:sz w:val="24"/>
          <w:szCs w:val="24"/>
        </w:rPr>
        <w:t xml:space="preserve"> It is possible that Autolycus, under the </w:t>
      </w:r>
      <w:proofErr w:type="spellStart"/>
      <w:r w:rsidRPr="00B00BAA">
        <w:rPr>
          <w:rFonts w:ascii="Times New Roman" w:eastAsia="Times New Roman" w:hAnsi="Times New Roman" w:cs="Times New Roman"/>
          <w:sz w:val="24"/>
          <w:szCs w:val="24"/>
        </w:rPr>
        <w:t>pretence</w:t>
      </w:r>
      <w:proofErr w:type="spellEnd"/>
      <w:r w:rsidRPr="00B00BAA">
        <w:rPr>
          <w:rFonts w:ascii="Times New Roman" w:eastAsia="Times New Roman" w:hAnsi="Times New Roman" w:cs="Times New Roman"/>
          <w:sz w:val="24"/>
          <w:szCs w:val="24"/>
        </w:rPr>
        <w:t xml:space="preserve"> of looking for cozeners, casts furtive glances about him to be sure of his company. If we were not in ‘stage-land’ we might wonder that Autolycus did not </w:t>
      </w:r>
      <w:proofErr w:type="spellStart"/>
      <w:r w:rsidRPr="00B00BAA">
        <w:rPr>
          <w:rFonts w:ascii="Times New Roman" w:eastAsia="Times New Roman" w:hAnsi="Times New Roman" w:cs="Times New Roman"/>
          <w:sz w:val="24"/>
          <w:szCs w:val="24"/>
        </w:rPr>
        <w:t>recognise</w:t>
      </w:r>
      <w:proofErr w:type="spellEnd"/>
      <w:r w:rsidRPr="00B00BAA">
        <w:rPr>
          <w:rFonts w:ascii="Times New Roman" w:eastAsia="Times New Roman" w:hAnsi="Times New Roman" w:cs="Times New Roman"/>
          <w:sz w:val="24"/>
          <w:szCs w:val="24"/>
        </w:rPr>
        <w:t xml:space="preserve"> Prince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quite as easily as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recognised</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Ed.</w:t>
      </w:r>
    </w:p>
    <w:p w14:paraId="55A6425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300. </w:t>
      </w:r>
      <w:proofErr w:type="spellStart"/>
      <w:r w:rsidRPr="00B00BAA">
        <w:rPr>
          <w:rFonts w:ascii="Times New Roman" w:eastAsia="Times New Roman" w:hAnsi="Times New Roman" w:cs="Times New Roman"/>
          <w:b/>
          <w:bCs/>
          <w:sz w:val="24"/>
          <w:szCs w:val="24"/>
        </w:rPr>
        <w:t>Wiues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CAMBRIDGE EDITORS: We have retained wives in this passage because Steevens’s reading wives’ is too strictly grammatical to accord with the reckless volubility of the charlatan. To be consistent </w:t>
      </w:r>
      <w:proofErr w:type="gramStart"/>
      <w:r w:rsidRPr="00B00BAA">
        <w:rPr>
          <w:rFonts w:ascii="Times New Roman" w:eastAsia="Times New Roman" w:hAnsi="Times New Roman" w:cs="Times New Roman"/>
          <w:sz w:val="24"/>
          <w:szCs w:val="24"/>
        </w:rPr>
        <w:t>Steevens</w:t>
      </w:r>
      <w:proofErr w:type="gramEnd"/>
      <w:r w:rsidRPr="00B00BAA">
        <w:rPr>
          <w:rFonts w:ascii="Times New Roman" w:eastAsia="Times New Roman" w:hAnsi="Times New Roman" w:cs="Times New Roman"/>
          <w:sz w:val="24"/>
          <w:szCs w:val="24"/>
        </w:rPr>
        <w:t xml:space="preserve"> ought to have pointed </w:t>
      </w:r>
      <w:proofErr w:type="gramStart"/>
      <w:r w:rsidRPr="00B00BAA">
        <w:rPr>
          <w:rFonts w:ascii="Times New Roman" w:eastAsia="Times New Roman" w:hAnsi="Times New Roman" w:cs="Times New Roman"/>
          <w:sz w:val="24"/>
          <w:szCs w:val="24"/>
        </w:rPr>
        <w:t>witnesses’</w:t>
      </w:r>
      <w:proofErr w:type="gramEnd"/>
      <w:r w:rsidRPr="00B00BAA">
        <w:rPr>
          <w:rFonts w:ascii="Times New Roman" w:eastAsia="Times New Roman" w:hAnsi="Times New Roman" w:cs="Times New Roman"/>
          <w:sz w:val="24"/>
          <w:szCs w:val="24"/>
        </w:rPr>
        <w:t xml:space="preserve"> for witnesses in line 311. [However reckless the volubility of Autolycus, unless the ear can detect an apostrophe, he will speak grammatically whether he say wives’ or </w:t>
      </w:r>
      <w:proofErr w:type="gramStart"/>
      <w:r w:rsidRPr="00B00BAA">
        <w:rPr>
          <w:rFonts w:ascii="Times New Roman" w:eastAsia="Times New Roman" w:hAnsi="Times New Roman" w:cs="Times New Roman"/>
          <w:sz w:val="24"/>
          <w:szCs w:val="24"/>
        </w:rPr>
        <w:t>wives.—</w:t>
      </w:r>
      <w:proofErr w:type="gramEnd"/>
      <w:r w:rsidRPr="00B00BAA">
        <w:rPr>
          <w:rFonts w:ascii="Times New Roman" w:eastAsia="Times New Roman" w:hAnsi="Times New Roman" w:cs="Times New Roman"/>
          <w:sz w:val="24"/>
          <w:szCs w:val="24"/>
        </w:rPr>
        <w:t>ED.]</w:t>
      </w:r>
    </w:p>
    <w:p w14:paraId="664CB99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303. </w:t>
      </w:r>
      <w:proofErr w:type="spellStart"/>
      <w:r w:rsidRPr="00B00BAA">
        <w:rPr>
          <w:rFonts w:ascii="Times New Roman" w:eastAsia="Times New Roman" w:hAnsi="Times New Roman" w:cs="Times New Roman"/>
          <w:b/>
          <w:bCs/>
          <w:sz w:val="24"/>
          <w:szCs w:val="24"/>
        </w:rPr>
        <w:t>moe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 ii, 10.</w:t>
      </w:r>
    </w:p>
    <w:p w14:paraId="2878742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303. ballad]</w:t>
      </w:r>
      <w:r w:rsidRPr="00B00BAA">
        <w:rPr>
          <w:rFonts w:ascii="Times New Roman" w:eastAsia="Times New Roman" w:hAnsi="Times New Roman" w:cs="Times New Roman"/>
          <w:sz w:val="24"/>
          <w:szCs w:val="24"/>
        </w:rPr>
        <w:t xml:space="preserve"> STEEVENS: Perhaps in later times prose has obtained a triumph over poetry, though in one of its meanest departments; for all dying speeches, confessions, narratives of murders, executions, etc., seem anciently to have been written in verse. Whoever was hanged or burnt, a merry, or a lamentable ballad (for both epithets are occasionally bestowed on these compositions) was immediately entered on the books of the Company of Stationers. Thus, in a subsequent scene of this play, ‘Such a deal of wonder is broken out within this hour, that ballad-makers cannot be able to express it’ [—V, ii, 27].</w:t>
      </w:r>
    </w:p>
    <w:p w14:paraId="300BD82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305. of a Fish]</w:t>
      </w:r>
      <w:r w:rsidRPr="00B00BAA">
        <w:rPr>
          <w:rFonts w:ascii="Times New Roman" w:eastAsia="Times New Roman" w:hAnsi="Times New Roman" w:cs="Times New Roman"/>
          <w:sz w:val="24"/>
          <w:szCs w:val="24"/>
        </w:rPr>
        <w:t xml:space="preserve"> MALONE: In 1604 was entered on the Stationers’ Registers: ‘The most true and strange report of A monstrous </w:t>
      </w:r>
      <w:proofErr w:type="spellStart"/>
      <w:r w:rsidRPr="00B00BAA">
        <w:rPr>
          <w:rFonts w:ascii="Times New Roman" w:eastAsia="Times New Roman" w:hAnsi="Times New Roman" w:cs="Times New Roman"/>
          <w:sz w:val="24"/>
          <w:szCs w:val="24"/>
        </w:rPr>
        <w:t>fishe</w:t>
      </w:r>
      <w:proofErr w:type="spellEnd"/>
      <w:r w:rsidRPr="00B00BAA">
        <w:rPr>
          <w:rFonts w:ascii="Times New Roman" w:eastAsia="Times New Roman" w:hAnsi="Times New Roman" w:cs="Times New Roman"/>
          <w:sz w:val="24"/>
          <w:szCs w:val="24"/>
        </w:rPr>
        <w:t xml:space="preserve"> that appeared in the </w:t>
      </w:r>
      <w:proofErr w:type="spellStart"/>
      <w:r w:rsidRPr="00B00BAA">
        <w:rPr>
          <w:rFonts w:ascii="Times New Roman" w:eastAsia="Times New Roman" w:hAnsi="Times New Roman" w:cs="Times New Roman"/>
          <w:sz w:val="24"/>
          <w:szCs w:val="24"/>
        </w:rPr>
        <w:t>forme</w:t>
      </w:r>
      <w:proofErr w:type="spellEnd"/>
      <w:r w:rsidRPr="00B00BAA">
        <w:rPr>
          <w:rFonts w:ascii="Times New Roman" w:eastAsia="Times New Roman" w:hAnsi="Times New Roman" w:cs="Times New Roman"/>
          <w:sz w:val="24"/>
          <w:szCs w:val="24"/>
        </w:rPr>
        <w:t xml:space="preserve"> of A woman from the </w:t>
      </w:r>
      <w:proofErr w:type="spellStart"/>
      <w:r w:rsidRPr="00B00BAA">
        <w:rPr>
          <w:rFonts w:ascii="Times New Roman" w:eastAsia="Times New Roman" w:hAnsi="Times New Roman" w:cs="Times New Roman"/>
          <w:sz w:val="24"/>
          <w:szCs w:val="24"/>
        </w:rPr>
        <w:t>wast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vpward</w:t>
      </w:r>
      <w:proofErr w:type="spellEnd"/>
      <w:r w:rsidRPr="00B00BAA">
        <w:rPr>
          <w:rFonts w:ascii="Times New Roman" w:eastAsia="Times New Roman" w:hAnsi="Times New Roman" w:cs="Times New Roman"/>
          <w:sz w:val="24"/>
          <w:szCs w:val="24"/>
        </w:rPr>
        <w:t xml:space="preserve"> Scene in the Sea’ [—III, 258, ed. Arber]. To this it is highly probable that Shakespeare alludes. [The date of this ballad is 1604. Malone places the date of The Winter’s Tale in 1611; for seven years did Shakespeare carry in his breast the memory of this ‘monstruous’ fish. It is not alone the wrangling of the </w:t>
      </w:r>
      <w:proofErr w:type="spellStart"/>
      <w:r w:rsidRPr="00B00BAA">
        <w:rPr>
          <w:rFonts w:ascii="Times New Roman" w:eastAsia="Times New Roman" w:hAnsi="Times New Roman" w:cs="Times New Roman"/>
          <w:sz w:val="24"/>
          <w:szCs w:val="24"/>
        </w:rPr>
        <w:t>Shakesperian</w:t>
      </w:r>
      <w:proofErr w:type="spellEnd"/>
      <w:r w:rsidRPr="00B00BAA">
        <w:rPr>
          <w:rFonts w:ascii="Times New Roman" w:eastAsia="Times New Roman" w:hAnsi="Times New Roman" w:cs="Times New Roman"/>
          <w:sz w:val="24"/>
          <w:szCs w:val="24"/>
        </w:rPr>
        <w:t xml:space="preserve"> editors among themselves which has brought reproach on them. Halliwell devotes five folio pages and a full-page illustration to these ballads on fishes and on </w:t>
      </w:r>
      <w:proofErr w:type="gramStart"/>
      <w:r w:rsidRPr="00B00BAA">
        <w:rPr>
          <w:rFonts w:ascii="Times New Roman" w:eastAsia="Times New Roman" w:hAnsi="Times New Roman" w:cs="Times New Roman"/>
          <w:sz w:val="24"/>
          <w:szCs w:val="24"/>
        </w:rPr>
        <w:t>monstrosities.—</w:t>
      </w:r>
      <w:proofErr w:type="gramEnd"/>
      <w:r w:rsidRPr="00B00BAA">
        <w:rPr>
          <w:rFonts w:ascii="Times New Roman" w:eastAsia="Times New Roman" w:hAnsi="Times New Roman" w:cs="Times New Roman"/>
          <w:sz w:val="24"/>
          <w:szCs w:val="24"/>
        </w:rPr>
        <w:t>ED.]</w:t>
      </w:r>
    </w:p>
    <w:p w14:paraId="5170128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306. the </w:t>
      </w:r>
      <w:proofErr w:type="spellStart"/>
      <w:r w:rsidRPr="00B00BAA">
        <w:rPr>
          <w:rFonts w:ascii="Times New Roman" w:eastAsia="Times New Roman" w:hAnsi="Times New Roman" w:cs="Times New Roman"/>
          <w:b/>
          <w:bCs/>
          <w:sz w:val="24"/>
          <w:szCs w:val="24"/>
        </w:rPr>
        <w:t>fourescore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iii, 106): Second Maiden’s Tragedy,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‘joy Able to make a latter spring in me, In this my fourscore summer,’ etc. First Part of Jeronimo,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Dodsley, ed. 1825, vol. iii, p. 54: ‘in Rome They call the fifty year the year of jubilee,’ etc. Jonson, as reported by Drummond, thought ‘that Quintilian’s six, seven, and eight books were not only to be read, but altogether digested.’ Chapman, II. ii, Taylor, vol.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p. 58: ‘us then, to whom the thrice </w:t>
      </w:r>
      <w:proofErr w:type="gramStart"/>
      <w:r w:rsidRPr="00B00BAA">
        <w:rPr>
          <w:rFonts w:ascii="Times New Roman" w:eastAsia="Times New Roman" w:hAnsi="Times New Roman" w:cs="Times New Roman"/>
          <w:sz w:val="24"/>
          <w:szCs w:val="24"/>
        </w:rPr>
        <w:t>three year</w:t>
      </w:r>
      <w:proofErr w:type="gramEnd"/>
      <w:r w:rsidRPr="00B00BAA">
        <w:rPr>
          <w:rFonts w:ascii="Times New Roman" w:eastAsia="Times New Roman" w:hAnsi="Times New Roman" w:cs="Times New Roman"/>
          <w:sz w:val="24"/>
          <w:szCs w:val="24"/>
        </w:rPr>
        <w:t xml:space="preserve"> Hath </w:t>
      </w:r>
      <w:proofErr w:type="spellStart"/>
      <w:r w:rsidRPr="00B00BAA">
        <w:rPr>
          <w:rFonts w:ascii="Times New Roman" w:eastAsia="Times New Roman" w:hAnsi="Times New Roman" w:cs="Times New Roman"/>
          <w:sz w:val="24"/>
          <w:szCs w:val="24"/>
        </w:rPr>
        <w:t>fill’d</w:t>
      </w:r>
      <w:proofErr w:type="spellEnd"/>
      <w:r w:rsidRPr="00B00BAA">
        <w:rPr>
          <w:rFonts w:ascii="Times New Roman" w:eastAsia="Times New Roman" w:hAnsi="Times New Roman" w:cs="Times New Roman"/>
          <w:sz w:val="24"/>
          <w:szCs w:val="24"/>
        </w:rPr>
        <w:t>,’ etc.</w:t>
      </w:r>
    </w:p>
    <w:p w14:paraId="5384A8E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319. two maids, etc.]</w:t>
      </w:r>
      <w:r w:rsidRPr="00B00BAA">
        <w:rPr>
          <w:rFonts w:ascii="Times New Roman" w:eastAsia="Times New Roman" w:hAnsi="Times New Roman" w:cs="Times New Roman"/>
          <w:sz w:val="24"/>
          <w:szCs w:val="24"/>
        </w:rPr>
        <w:t xml:space="preserve"> I can find no reference to this tune in Chappell, and the earliest composition mentioned by Roffe (p. 104) and by the New Sh. Soc. (p. 74) is one by Dr Boyce, 1759.</w:t>
      </w:r>
    </w:p>
    <w:p w14:paraId="234F8AA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329. Where it]</w:t>
      </w:r>
      <w:r w:rsidRPr="00B00BAA">
        <w:rPr>
          <w:rFonts w:ascii="Times New Roman" w:eastAsia="Times New Roman" w:hAnsi="Times New Roman" w:cs="Times New Roman"/>
          <w:sz w:val="24"/>
          <w:szCs w:val="24"/>
        </w:rPr>
        <w:t xml:space="preserve"> COLLIER (ed. ii) says that for these two words his MS substitutes Whither. ‘That the emendation is right,’ he adds, ‘the echoes of “whither” three times over, besides the repetition in the last line, seem to establish.’ [In his Third Edition Collier judiciously discarded this needless emendation from his text and omitted all mention of it in his notes.]</w:t>
      </w:r>
    </w:p>
    <w:p w14:paraId="3D878E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330. Whether]</w:t>
      </w:r>
      <w:r w:rsidRPr="00B00BAA">
        <w:rPr>
          <w:rFonts w:ascii="Times New Roman" w:eastAsia="Times New Roman" w:hAnsi="Times New Roman" w:cs="Times New Roman"/>
          <w:sz w:val="24"/>
          <w:szCs w:val="24"/>
        </w:rPr>
        <w:t xml:space="preserve"> The compositors of the Folio made but little distinction in pronunciation between ‘whether’ and ‘whither,’ or rather, out of the forty-three times where the latter occurs (according to Bartlett’s Concordance) they have spelt it ‘whether’ thirty-one </w:t>
      </w:r>
      <w:proofErr w:type="gramStart"/>
      <w:r w:rsidRPr="00B00BAA">
        <w:rPr>
          <w:rFonts w:ascii="Times New Roman" w:eastAsia="Times New Roman" w:hAnsi="Times New Roman" w:cs="Times New Roman"/>
          <w:sz w:val="24"/>
          <w:szCs w:val="24"/>
        </w:rPr>
        <w:t>times.—</w:t>
      </w:r>
      <w:proofErr w:type="gramEnd"/>
      <w:r w:rsidRPr="00B00BAA">
        <w:rPr>
          <w:rFonts w:ascii="Times New Roman" w:eastAsia="Times New Roman" w:hAnsi="Times New Roman" w:cs="Times New Roman"/>
          <w:sz w:val="24"/>
          <w:szCs w:val="24"/>
        </w:rPr>
        <w:t>Ed.</w:t>
      </w:r>
    </w:p>
    <w:p w14:paraId="146615D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336. Grange]</w:t>
      </w:r>
      <w:r w:rsidRPr="00B00BAA">
        <w:rPr>
          <w:rFonts w:ascii="Times New Roman" w:eastAsia="Times New Roman" w:hAnsi="Times New Roman" w:cs="Times New Roman"/>
          <w:sz w:val="24"/>
          <w:szCs w:val="24"/>
        </w:rPr>
        <w:t xml:space="preserve"> Hunter (ii, 345; note on ‘Mariana in the moated grange’): Granges were the chief </w:t>
      </w:r>
      <w:proofErr w:type="gramStart"/>
      <w:r w:rsidRPr="00B00BAA">
        <w:rPr>
          <w:rFonts w:ascii="Times New Roman" w:eastAsia="Times New Roman" w:hAnsi="Times New Roman" w:cs="Times New Roman"/>
          <w:sz w:val="24"/>
          <w:szCs w:val="24"/>
        </w:rPr>
        <w:t>farm-houses</w:t>
      </w:r>
      <w:proofErr w:type="gramEnd"/>
      <w:r w:rsidRPr="00B00BAA">
        <w:rPr>
          <w:rFonts w:ascii="Times New Roman" w:eastAsia="Times New Roman" w:hAnsi="Times New Roman" w:cs="Times New Roman"/>
          <w:sz w:val="24"/>
          <w:szCs w:val="24"/>
        </w:rPr>
        <w:t xml:space="preserve"> of wealthy proprietors. The religious houses had granges on most of their estates. The officer who resided in them was called the </w:t>
      </w:r>
      <w:proofErr w:type="spellStart"/>
      <w:r w:rsidRPr="00B00BAA">
        <w:rPr>
          <w:rFonts w:ascii="Times New Roman" w:eastAsia="Times New Roman" w:hAnsi="Times New Roman" w:cs="Times New Roman"/>
          <w:sz w:val="24"/>
          <w:szCs w:val="24"/>
        </w:rPr>
        <w:t>Grangarius</w:t>
      </w:r>
      <w:proofErr w:type="spellEnd"/>
      <w:r w:rsidRPr="00B00BAA">
        <w:rPr>
          <w:rFonts w:ascii="Times New Roman" w:eastAsia="Times New Roman" w:hAnsi="Times New Roman" w:cs="Times New Roman"/>
          <w:sz w:val="24"/>
          <w:szCs w:val="24"/>
        </w:rPr>
        <w:t>. He superintended the farm, and at the grange the produce was laid up</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They were well-built stone houses, often of considerable extent and height, and, being placed in a central position to a large estate, they must often have been, as Shakespeare’s grange, solitary, while the windows being small (as they were in all the edifices of that age), they would be gloomy also; fit scene for the moaning Mariana.</w:t>
      </w:r>
    </w:p>
    <w:p w14:paraId="2B60832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345. sad]</w:t>
      </w:r>
      <w:r w:rsidRPr="00B00BAA">
        <w:rPr>
          <w:rFonts w:ascii="Times New Roman" w:eastAsia="Times New Roman" w:hAnsi="Times New Roman" w:cs="Times New Roman"/>
          <w:sz w:val="24"/>
          <w:szCs w:val="24"/>
        </w:rPr>
        <w:t xml:space="preserve"> That is, earnest, serious.</w:t>
      </w:r>
    </w:p>
    <w:p w14:paraId="3093D21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354. Ducked]</w:t>
      </w:r>
      <w:r w:rsidRPr="00B00BAA">
        <w:rPr>
          <w:rFonts w:ascii="Times New Roman" w:eastAsia="Times New Roman" w:hAnsi="Times New Roman" w:cs="Times New Roman"/>
          <w:sz w:val="24"/>
          <w:szCs w:val="24"/>
        </w:rPr>
        <w:t xml:space="preserve"> SKEAT: A pet, a darling; directly derived from E. </w:t>
      </w:r>
      <w:proofErr w:type="spellStart"/>
      <w:r w:rsidRPr="00B00BAA">
        <w:rPr>
          <w:rFonts w:ascii="Times New Roman" w:eastAsia="Times New Roman" w:hAnsi="Times New Roman" w:cs="Times New Roman"/>
          <w:sz w:val="24"/>
          <w:szCs w:val="24"/>
        </w:rPr>
        <w:t>Friesic</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dok</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dokke</w:t>
      </w:r>
      <w:proofErr w:type="spellEnd"/>
      <w:r w:rsidRPr="00B00BAA">
        <w:rPr>
          <w:rFonts w:ascii="Times New Roman" w:eastAsia="Times New Roman" w:hAnsi="Times New Roman" w:cs="Times New Roman"/>
          <w:sz w:val="24"/>
          <w:szCs w:val="24"/>
        </w:rPr>
        <w:t xml:space="preserve">, a doll; cognate with Dan. </w:t>
      </w:r>
      <w:proofErr w:type="spellStart"/>
      <w:r w:rsidRPr="00B00BAA">
        <w:rPr>
          <w:rFonts w:ascii="Times New Roman" w:eastAsia="Times New Roman" w:hAnsi="Times New Roman" w:cs="Times New Roman"/>
          <w:sz w:val="24"/>
          <w:szCs w:val="24"/>
        </w:rPr>
        <w:t>dukke</w:t>
      </w:r>
      <w:proofErr w:type="spellEnd"/>
      <w:r w:rsidRPr="00B00BAA">
        <w:rPr>
          <w:rFonts w:ascii="Times New Roman" w:eastAsia="Times New Roman" w:hAnsi="Times New Roman" w:cs="Times New Roman"/>
          <w:sz w:val="24"/>
          <w:szCs w:val="24"/>
        </w:rPr>
        <w:t xml:space="preserve">, a doll, puppet; cognate with Swed. </w:t>
      </w:r>
      <w:proofErr w:type="spellStart"/>
      <w:r w:rsidRPr="00B00BAA">
        <w:rPr>
          <w:rFonts w:ascii="Times New Roman" w:eastAsia="Times New Roman" w:hAnsi="Times New Roman" w:cs="Times New Roman"/>
          <w:sz w:val="24"/>
          <w:szCs w:val="24"/>
        </w:rPr>
        <w:t>docka</w:t>
      </w:r>
      <w:proofErr w:type="spellEnd"/>
      <w:r w:rsidRPr="00B00BAA">
        <w:rPr>
          <w:rFonts w:ascii="Times New Roman" w:eastAsia="Times New Roman" w:hAnsi="Times New Roman" w:cs="Times New Roman"/>
          <w:sz w:val="24"/>
          <w:szCs w:val="24"/>
        </w:rPr>
        <w:t xml:space="preserve">, a doll, a baby; cognate with Old High German </w:t>
      </w:r>
      <w:proofErr w:type="spellStart"/>
      <w:r w:rsidRPr="00B00BAA">
        <w:rPr>
          <w:rFonts w:ascii="Times New Roman" w:eastAsia="Times New Roman" w:hAnsi="Times New Roman" w:cs="Times New Roman"/>
          <w:sz w:val="24"/>
          <w:szCs w:val="24"/>
        </w:rPr>
        <w:t>tochả</w:t>
      </w:r>
      <w:proofErr w:type="spellEnd"/>
      <w:r w:rsidRPr="00B00BAA">
        <w:rPr>
          <w:rFonts w:ascii="Times New Roman" w:eastAsia="Times New Roman" w:hAnsi="Times New Roman" w:cs="Times New Roman"/>
          <w:sz w:val="24"/>
          <w:szCs w:val="24"/>
        </w:rPr>
        <w:t xml:space="preserve">, Mid. High Ger. </w:t>
      </w:r>
      <w:proofErr w:type="spellStart"/>
      <w:r w:rsidRPr="00B00BAA">
        <w:rPr>
          <w:rFonts w:ascii="Times New Roman" w:eastAsia="Times New Roman" w:hAnsi="Times New Roman" w:cs="Times New Roman"/>
          <w:sz w:val="24"/>
          <w:szCs w:val="24"/>
        </w:rPr>
        <w:t>tocke</w:t>
      </w:r>
      <w:proofErr w:type="spellEnd"/>
      <w:r w:rsidRPr="00B00BAA">
        <w:rPr>
          <w:rFonts w:ascii="Times New Roman" w:eastAsia="Times New Roman" w:hAnsi="Times New Roman" w:cs="Times New Roman"/>
          <w:sz w:val="24"/>
          <w:szCs w:val="24"/>
        </w:rPr>
        <w:t xml:space="preserve">, a doll, a term of endearment to a girl. Of uncertain origin. Probably introduced from the Netherlands; cf. note to Piers Plowmen, C, vii, 367. This would at once account for the form doxy: for the base </w:t>
      </w:r>
      <w:proofErr w:type="spellStart"/>
      <w:r w:rsidRPr="00B00BAA">
        <w:rPr>
          <w:rFonts w:ascii="Times New Roman" w:eastAsia="Times New Roman" w:hAnsi="Times New Roman" w:cs="Times New Roman"/>
          <w:sz w:val="24"/>
          <w:szCs w:val="24"/>
        </w:rPr>
        <w:t>dok</w:t>
      </w:r>
      <w:proofErr w:type="spellEnd"/>
      <w:r w:rsidRPr="00B00BAA">
        <w:rPr>
          <w:rFonts w:ascii="Times New Roman" w:eastAsia="Times New Roman" w:hAnsi="Times New Roman" w:cs="Times New Roman"/>
          <w:sz w:val="24"/>
          <w:szCs w:val="24"/>
        </w:rPr>
        <w:t xml:space="preserve">- would, in Dutch, inevitably receive the very common double diminutive suffix -et-je, giving </w:t>
      </w:r>
      <w:proofErr w:type="spellStart"/>
      <w:r w:rsidRPr="00B00BAA">
        <w:rPr>
          <w:rFonts w:ascii="Times New Roman" w:eastAsia="Times New Roman" w:hAnsi="Times New Roman" w:cs="Times New Roman"/>
          <w:sz w:val="24"/>
          <w:szCs w:val="24"/>
        </w:rPr>
        <w:t>dok</w:t>
      </w:r>
      <w:proofErr w:type="spellEnd"/>
      <w:r w:rsidRPr="00B00BAA">
        <w:rPr>
          <w:rFonts w:ascii="Times New Roman" w:eastAsia="Times New Roman" w:hAnsi="Times New Roman" w:cs="Times New Roman"/>
          <w:sz w:val="24"/>
          <w:szCs w:val="24"/>
        </w:rPr>
        <w:t>-et-je, which would be pronounced dozy by an English mouth.</w:t>
      </w:r>
    </w:p>
    <w:p w14:paraId="31EFD0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360. </w:t>
      </w:r>
      <w:proofErr w:type="spellStart"/>
      <w:r w:rsidRPr="00B00BAA">
        <w:rPr>
          <w:rFonts w:ascii="Times New Roman" w:eastAsia="Times New Roman" w:hAnsi="Times New Roman" w:cs="Times New Roman"/>
          <w:b/>
          <w:bCs/>
          <w:sz w:val="24"/>
          <w:szCs w:val="24"/>
        </w:rPr>
        <w:t>vtter</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SKEAT: To put forth, to circulate. The Mid. Eng. verb </w:t>
      </w:r>
      <w:proofErr w:type="spellStart"/>
      <w:r w:rsidRPr="00B00BAA">
        <w:rPr>
          <w:rFonts w:ascii="Times New Roman" w:eastAsia="Times New Roman" w:hAnsi="Times New Roman" w:cs="Times New Roman"/>
          <w:sz w:val="24"/>
          <w:szCs w:val="24"/>
        </w:rPr>
        <w:t>outen</w:t>
      </w:r>
      <w:proofErr w:type="spellEnd"/>
      <w:r w:rsidRPr="00B00BAA">
        <w:rPr>
          <w:rFonts w:ascii="Times New Roman" w:eastAsia="Times New Roman" w:hAnsi="Times New Roman" w:cs="Times New Roman"/>
          <w:sz w:val="24"/>
          <w:szCs w:val="24"/>
        </w:rPr>
        <w:t xml:space="preserve"> is to </w:t>
      </w:r>
      <w:proofErr w:type="gramStart"/>
      <w:r w:rsidRPr="00B00BAA">
        <w:rPr>
          <w:rFonts w:ascii="Times New Roman" w:eastAsia="Times New Roman" w:hAnsi="Times New Roman" w:cs="Times New Roman"/>
          <w:sz w:val="24"/>
          <w:szCs w:val="24"/>
        </w:rPr>
        <w:t>put out,</w:t>
      </w:r>
      <w:proofErr w:type="gramEnd"/>
      <w:r w:rsidRPr="00B00BAA">
        <w:rPr>
          <w:rFonts w:ascii="Times New Roman" w:eastAsia="Times New Roman" w:hAnsi="Times New Roman" w:cs="Times New Roman"/>
          <w:sz w:val="24"/>
          <w:szCs w:val="24"/>
        </w:rPr>
        <w:t xml:space="preserve"> to 'out with' as we say, and 'utter' is a regular frequentative form of it, meaning 'to keep on putting out.' Directly derived from the Anglo-Saxon </w:t>
      </w:r>
      <w:proofErr w:type="spellStart"/>
      <w:r w:rsidRPr="00B00BAA">
        <w:rPr>
          <w:rFonts w:ascii="Times New Roman" w:eastAsia="Times New Roman" w:hAnsi="Times New Roman" w:cs="Times New Roman"/>
          <w:sz w:val="24"/>
          <w:szCs w:val="24"/>
        </w:rPr>
        <w:t>út</w:t>
      </w:r>
      <w:proofErr w:type="spellEnd"/>
      <w:r w:rsidRPr="00B00BAA">
        <w:rPr>
          <w:rFonts w:ascii="Times New Roman" w:eastAsia="Times New Roman" w:hAnsi="Times New Roman" w:cs="Times New Roman"/>
          <w:sz w:val="24"/>
          <w:szCs w:val="24"/>
        </w:rPr>
        <w:t>, out.</w:t>
      </w:r>
    </w:p>
    <w:p w14:paraId="5823E8F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363. carters]</w:t>
      </w:r>
      <w:r w:rsidRPr="00B00BAA">
        <w:rPr>
          <w:rFonts w:ascii="Times New Roman" w:eastAsia="Times New Roman" w:hAnsi="Times New Roman" w:cs="Times New Roman"/>
          <w:sz w:val="24"/>
          <w:szCs w:val="24"/>
        </w:rPr>
        <w:t xml:space="preserve"> THEOBALD: In two speeches after this, these are called four threes of herdsmen. But could the carters properly be called herdsmen? At least they have not the final syllable, herd, in their </w:t>
      </w:r>
      <w:proofErr w:type="gramStart"/>
      <w:r w:rsidRPr="00B00BAA">
        <w:rPr>
          <w:rFonts w:ascii="Times New Roman" w:eastAsia="Times New Roman" w:hAnsi="Times New Roman" w:cs="Times New Roman"/>
          <w:sz w:val="24"/>
          <w:szCs w:val="24"/>
        </w:rPr>
        <w:t>names;</w:t>
      </w:r>
      <w:proofErr w:type="gramEnd"/>
      <w:r w:rsidRPr="00B00BAA">
        <w:rPr>
          <w:rFonts w:ascii="Times New Roman" w:eastAsia="Times New Roman" w:hAnsi="Times New Roman" w:cs="Times New Roman"/>
          <w:sz w:val="24"/>
          <w:szCs w:val="24"/>
        </w:rPr>
        <w:t xml:space="preserve"> which, I believe, Shakespeare intended all the four threes should have. I therefore guess he wrote, </w:t>
      </w:r>
      <w:proofErr w:type="gramStart"/>
      <w:r w:rsidRPr="00B00BAA">
        <w:rPr>
          <w:rFonts w:ascii="Times New Roman" w:eastAsia="Times New Roman" w:hAnsi="Times New Roman" w:cs="Times New Roman"/>
          <w:sz w:val="24"/>
          <w:szCs w:val="24"/>
        </w:rPr>
        <w:t>goat-herds</w:t>
      </w:r>
      <w:proofErr w:type="gramEnd"/>
      <w:r w:rsidRPr="00B00BAA">
        <w:rPr>
          <w:rFonts w:ascii="Times New Roman" w:eastAsia="Times New Roman" w:hAnsi="Times New Roman" w:cs="Times New Roman"/>
          <w:sz w:val="24"/>
          <w:szCs w:val="24"/>
        </w:rPr>
        <w:t xml:space="preserve">. And so, I think, we take in the four species of cattle usually tended by herdsmen. [WALKER (Crit. iii, 106) approves of this emendation. But is it not likely that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(l. 362) speaks loosely, his ear having caught a succession of 'herds</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ED.]</w:t>
      </w:r>
    </w:p>
    <w:p w14:paraId="74AD06D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365. men of </w:t>
      </w:r>
      <w:proofErr w:type="spellStart"/>
      <w:r w:rsidRPr="00B00BAA">
        <w:rPr>
          <w:rFonts w:ascii="Times New Roman" w:eastAsia="Times New Roman" w:hAnsi="Times New Roman" w:cs="Times New Roman"/>
          <w:b/>
          <w:bCs/>
          <w:sz w:val="24"/>
          <w:szCs w:val="24"/>
        </w:rPr>
        <w:t>haire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That is, nimble, that leap as if they rebounded. The phrase is taken from tennis-balls, which were stuffed with hair.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Henry V: III, vii, 14, 'He bounds from the earth, as if his entrails were hairs'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as if he, the horse, were stuffed like a ball</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JOHNSON: 'Men of hair' are hairy men, or satyrs.</w:t>
      </w:r>
    </w:p>
    <w:p w14:paraId="2CEC98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366. </w:t>
      </w:r>
      <w:proofErr w:type="spellStart"/>
      <w:r w:rsidRPr="00B00BAA">
        <w:rPr>
          <w:rFonts w:ascii="Times New Roman" w:eastAsia="Times New Roman" w:hAnsi="Times New Roman" w:cs="Times New Roman"/>
          <w:b/>
          <w:bCs/>
          <w:sz w:val="24"/>
          <w:szCs w:val="24"/>
        </w:rPr>
        <w:t>Saltiers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MALONE: He means Satyrs. Their dress was perhaps made of goat’s </w:t>
      </w:r>
      <w:proofErr w:type="gramStart"/>
      <w:r w:rsidRPr="00B00BAA">
        <w:rPr>
          <w:rFonts w:ascii="Times New Roman" w:eastAsia="Times New Roman" w:hAnsi="Times New Roman" w:cs="Times New Roman"/>
          <w:sz w:val="24"/>
          <w:szCs w:val="24"/>
        </w:rPr>
        <w:t>skin.—</w:t>
      </w:r>
      <w:proofErr w:type="gramEnd"/>
      <w:r w:rsidRPr="00B00BAA">
        <w:rPr>
          <w:rFonts w:ascii="Times New Roman" w:eastAsia="Times New Roman" w:hAnsi="Times New Roman" w:cs="Times New Roman"/>
          <w:sz w:val="24"/>
          <w:szCs w:val="24"/>
        </w:rPr>
        <w:t xml:space="preserve">COLLIER: The true explanation may be </w:t>
      </w:r>
      <w:proofErr w:type="spellStart"/>
      <w:r w:rsidRPr="00B00BAA">
        <w:rPr>
          <w:rFonts w:ascii="Times New Roman" w:eastAsia="Times New Roman" w:hAnsi="Times New Roman" w:cs="Times New Roman"/>
          <w:sz w:val="24"/>
          <w:szCs w:val="24"/>
        </w:rPr>
        <w:t>saultiers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vaulters; the servant says afterwards, that the worst one of the threes ‘jumps twelve foot and a half by the squire.’ The stage-direction, in the old copies, after they enter is, ‘Here a dance of twelve satyrs,’ </w:t>
      </w:r>
      <w:r w:rsidRPr="00B00BAA">
        <w:rPr>
          <w:rFonts w:ascii="Times New Roman" w:eastAsia="Times New Roman" w:hAnsi="Times New Roman" w:cs="Times New Roman"/>
          <w:sz w:val="24"/>
          <w:szCs w:val="24"/>
        </w:rPr>
        <w:lastRenderedPageBreak/>
        <w:t>and perhaps ‘</w:t>
      </w:r>
      <w:proofErr w:type="spellStart"/>
      <w:r w:rsidRPr="00B00BAA">
        <w:rPr>
          <w:rFonts w:ascii="Times New Roman" w:eastAsia="Times New Roman" w:hAnsi="Times New Roman" w:cs="Times New Roman"/>
          <w:sz w:val="24"/>
          <w:szCs w:val="24"/>
        </w:rPr>
        <w:t>saltiers</w:t>
      </w:r>
      <w:proofErr w:type="spellEnd"/>
      <w:r w:rsidRPr="00B00BAA">
        <w:rPr>
          <w:rFonts w:ascii="Times New Roman" w:eastAsia="Times New Roman" w:hAnsi="Times New Roman" w:cs="Times New Roman"/>
          <w:sz w:val="24"/>
          <w:szCs w:val="24"/>
        </w:rPr>
        <w:t xml:space="preserve">’ is only the servant’s blunder.—DOUCE (1, 361) gives a song for four voices called ‘The </w:t>
      </w:r>
      <w:proofErr w:type="spellStart"/>
      <w:r w:rsidRPr="00B00BAA">
        <w:rPr>
          <w:rFonts w:ascii="Times New Roman" w:eastAsia="Times New Roman" w:hAnsi="Times New Roman" w:cs="Times New Roman"/>
          <w:sz w:val="24"/>
          <w:szCs w:val="24"/>
        </w:rPr>
        <w:t>Saytres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daunce</w:t>
      </w:r>
      <w:proofErr w:type="spellEnd"/>
      <w:r w:rsidRPr="00B00BAA">
        <w:rPr>
          <w:rFonts w:ascii="Times New Roman" w:eastAsia="Times New Roman" w:hAnsi="Times New Roman" w:cs="Times New Roman"/>
          <w:sz w:val="24"/>
          <w:szCs w:val="24"/>
        </w:rPr>
        <w:t>’ from Ravenscroft’s old collection.—HALLIWELL: ‘</w:t>
      </w:r>
      <w:proofErr w:type="spellStart"/>
      <w:r w:rsidRPr="00B00BAA">
        <w:rPr>
          <w:rFonts w:ascii="Times New Roman" w:eastAsia="Times New Roman" w:hAnsi="Times New Roman" w:cs="Times New Roman"/>
          <w:sz w:val="24"/>
          <w:szCs w:val="24"/>
        </w:rPr>
        <w:t>Saltiers</w:t>
      </w:r>
      <w:proofErr w:type="spellEnd"/>
      <w:r w:rsidRPr="00B00BAA">
        <w:rPr>
          <w:rFonts w:ascii="Times New Roman" w:eastAsia="Times New Roman" w:hAnsi="Times New Roman" w:cs="Times New Roman"/>
          <w:sz w:val="24"/>
          <w:szCs w:val="24"/>
        </w:rPr>
        <w:t xml:space="preserve">,’ or </w:t>
      </w:r>
      <w:proofErr w:type="spellStart"/>
      <w:r w:rsidRPr="00B00BAA">
        <w:rPr>
          <w:rFonts w:ascii="Times New Roman" w:eastAsia="Times New Roman" w:hAnsi="Times New Roman" w:cs="Times New Roman"/>
          <w:sz w:val="24"/>
          <w:szCs w:val="24"/>
        </w:rPr>
        <w:t>saultiers</w:t>
      </w:r>
      <w:proofErr w:type="spellEnd"/>
      <w:r w:rsidRPr="00B00BAA">
        <w:rPr>
          <w:rFonts w:ascii="Times New Roman" w:eastAsia="Times New Roman" w:hAnsi="Times New Roman" w:cs="Times New Roman"/>
          <w:sz w:val="24"/>
          <w:szCs w:val="24"/>
        </w:rPr>
        <w:t xml:space="preserve">, meant the vaulters or somersault throwers.—WALKER (Crit. iii, 106): I suppose the word was pronounced </w:t>
      </w:r>
      <w:proofErr w:type="spellStart"/>
      <w:r w:rsidRPr="00B00BAA">
        <w:rPr>
          <w:rFonts w:ascii="Times New Roman" w:eastAsia="Times New Roman" w:hAnsi="Times New Roman" w:cs="Times New Roman"/>
          <w:sz w:val="24"/>
          <w:szCs w:val="24"/>
        </w:rPr>
        <w:t>sautiers</w:t>
      </w:r>
      <w:proofErr w:type="spellEnd"/>
      <w:r w:rsidRPr="00B00BAA">
        <w:rPr>
          <w:rFonts w:ascii="Times New Roman" w:eastAsia="Times New Roman" w:hAnsi="Times New Roman" w:cs="Times New Roman"/>
          <w:sz w:val="24"/>
          <w:szCs w:val="24"/>
        </w:rPr>
        <w:t xml:space="preserve">; whence the play on satyrs. A similar pun occurs in Middleton's Michaelmas Term,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Dyce,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424: ‘—Andrew Gruel? </w:t>
      </w:r>
      <w:proofErr w:type="spellStart"/>
      <w:r w:rsidRPr="00B00BAA">
        <w:rPr>
          <w:rFonts w:ascii="Times New Roman" w:eastAsia="Times New Roman" w:hAnsi="Times New Roman" w:cs="Times New Roman"/>
          <w:sz w:val="24"/>
          <w:szCs w:val="24"/>
        </w:rPr>
        <w:t>Rearage</w:t>
      </w:r>
      <w:proofErr w:type="spellEnd"/>
      <w:r w:rsidRPr="00B00BAA">
        <w:rPr>
          <w:rFonts w:ascii="Times New Roman" w:eastAsia="Times New Roman" w:hAnsi="Times New Roman" w:cs="Times New Roman"/>
          <w:sz w:val="24"/>
          <w:szCs w:val="24"/>
        </w:rPr>
        <w:t xml:space="preserve">. No. Andrew Lethe. </w:t>
      </w:r>
      <w:proofErr w:type="spellStart"/>
      <w:r w:rsidRPr="00B00BAA">
        <w:rPr>
          <w:rFonts w:ascii="Times New Roman" w:eastAsia="Times New Roman" w:hAnsi="Times New Roman" w:cs="Times New Roman"/>
          <w:sz w:val="24"/>
          <w:szCs w:val="24"/>
        </w:rPr>
        <w:t>Salewood</w:t>
      </w:r>
      <w:proofErr w:type="spellEnd"/>
      <w:r w:rsidRPr="00B00BAA">
        <w:rPr>
          <w:rFonts w:ascii="Times New Roman" w:eastAsia="Times New Roman" w:hAnsi="Times New Roman" w:cs="Times New Roman"/>
          <w:sz w:val="24"/>
          <w:szCs w:val="24"/>
        </w:rPr>
        <w:t xml:space="preserve">. Lethe? </w:t>
      </w:r>
      <w:proofErr w:type="spellStart"/>
      <w:r w:rsidRPr="00B00BAA">
        <w:rPr>
          <w:rFonts w:ascii="Times New Roman" w:eastAsia="Times New Roman" w:hAnsi="Times New Roman" w:cs="Times New Roman"/>
          <w:sz w:val="24"/>
          <w:szCs w:val="24"/>
        </w:rPr>
        <w:t>Rearage</w:t>
      </w:r>
      <w:proofErr w:type="spellEnd"/>
      <w:r w:rsidRPr="00B00BAA">
        <w:rPr>
          <w:rFonts w:ascii="Times New Roman" w:eastAsia="Times New Roman" w:hAnsi="Times New Roman" w:cs="Times New Roman"/>
          <w:sz w:val="24"/>
          <w:szCs w:val="24"/>
        </w:rPr>
        <w:t>. Has [</w:t>
      </w:r>
      <w:proofErr w:type="spellStart"/>
      <w:proofErr w:type="gramStart"/>
      <w:r w:rsidRPr="00B00BAA">
        <w:rPr>
          <w:rFonts w:ascii="Times New Roman" w:eastAsia="Times New Roman" w:hAnsi="Times New Roman" w:cs="Times New Roman"/>
          <w:sz w:val="24"/>
          <w:szCs w:val="24"/>
        </w:rPr>
        <w:t>H‘</w:t>
      </w:r>
      <w:proofErr w:type="gramEnd"/>
      <w:r w:rsidRPr="00B00BAA">
        <w:rPr>
          <w:rFonts w:ascii="Times New Roman" w:eastAsia="Times New Roman" w:hAnsi="Times New Roman" w:cs="Times New Roman"/>
          <w:sz w:val="24"/>
          <w:szCs w:val="24"/>
        </w:rPr>
        <w:t>has</w:t>
      </w:r>
      <w:proofErr w:type="spellEnd"/>
      <w:r w:rsidRPr="00B00BAA">
        <w:rPr>
          <w:rFonts w:ascii="Times New Roman" w:eastAsia="Times New Roman" w:hAnsi="Times New Roman" w:cs="Times New Roman"/>
          <w:sz w:val="24"/>
          <w:szCs w:val="24"/>
        </w:rPr>
        <w:t>] forgot his father’s name, Poor Walter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Water] Gruel, that begot him, fed him, </w:t>
      </w:r>
      <w:proofErr w:type="gramStart"/>
      <w:r w:rsidRPr="00B00BAA">
        <w:rPr>
          <w:rFonts w:ascii="Times New Roman" w:eastAsia="Times New Roman" w:hAnsi="Times New Roman" w:cs="Times New Roman"/>
          <w:sz w:val="24"/>
          <w:szCs w:val="24"/>
        </w:rPr>
        <w:t>And</w:t>
      </w:r>
      <w:proofErr w:type="gramEnd"/>
      <w:r w:rsidRPr="00B00BAA">
        <w:rPr>
          <w:rFonts w:ascii="Times New Roman" w:eastAsia="Times New Roman" w:hAnsi="Times New Roman" w:cs="Times New Roman"/>
          <w:sz w:val="24"/>
          <w:szCs w:val="24"/>
        </w:rPr>
        <w:t xml:space="preserve"> brought him up.’ So too the ambiguous prophecy in 2 Henry VI: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In the dedication to Middleton’s Father Hubbard’s Tale, Dyce, v, 251, there is a pun on ‘poetry’ (then frequently pronounced </w:t>
      </w:r>
      <w:proofErr w:type="spellStart"/>
      <w:r w:rsidRPr="00B00BAA">
        <w:rPr>
          <w:rFonts w:ascii="Times New Roman" w:eastAsia="Times New Roman" w:hAnsi="Times New Roman" w:cs="Times New Roman"/>
          <w:sz w:val="24"/>
          <w:szCs w:val="24"/>
        </w:rPr>
        <w:t>potry</w:t>
      </w:r>
      <w:proofErr w:type="spellEnd"/>
      <w:r w:rsidRPr="00B00BAA">
        <w:rPr>
          <w:rFonts w:ascii="Times New Roman" w:eastAsia="Times New Roman" w:hAnsi="Times New Roman" w:cs="Times New Roman"/>
          <w:sz w:val="24"/>
          <w:szCs w:val="24"/>
        </w:rPr>
        <w:t xml:space="preserve">) and poultry. Timon of Athens, III, </w:t>
      </w:r>
      <w:proofErr w:type="gramStart"/>
      <w:r w:rsidRPr="00B00BAA">
        <w:rPr>
          <w:rFonts w:ascii="Times New Roman" w:eastAsia="Times New Roman" w:hAnsi="Times New Roman" w:cs="Times New Roman"/>
          <w:sz w:val="24"/>
          <w:szCs w:val="24"/>
        </w:rPr>
        <w:t>v,—</w:t>
      </w:r>
      <w:proofErr w:type="gramEnd"/>
      <w:r w:rsidRPr="00B00BAA">
        <w:rPr>
          <w:rFonts w:ascii="Times New Roman" w:eastAsia="Times New Roman" w:hAnsi="Times New Roman" w:cs="Times New Roman"/>
          <w:sz w:val="24"/>
          <w:szCs w:val="24"/>
        </w:rPr>
        <w:t xml:space="preserve">‘He is a man, setting his fate aside, Of comely virtues.’ Palpably wrong; read, as some of the critics have suggested, fault. Perhaps the printer was deceived by the then ordinary pronunciation of fault, which was not obsolete even in the time of Pope; e. g. Essay on Criticism, 1. 169: ‘I know there are, to whose presumptuous thoughts These freer beauties, </w:t>
      </w:r>
      <w:proofErr w:type="spellStart"/>
      <w:r w:rsidRPr="00B00BAA">
        <w:rPr>
          <w:rFonts w:ascii="Times New Roman" w:eastAsia="Times New Roman" w:hAnsi="Times New Roman" w:cs="Times New Roman"/>
          <w:sz w:val="24"/>
          <w:szCs w:val="24"/>
        </w:rPr>
        <w:t>ev’n</w:t>
      </w:r>
      <w:proofErr w:type="spellEnd"/>
      <w:r w:rsidRPr="00B00BAA">
        <w:rPr>
          <w:rFonts w:ascii="Times New Roman" w:eastAsia="Times New Roman" w:hAnsi="Times New Roman" w:cs="Times New Roman"/>
          <w:sz w:val="24"/>
          <w:szCs w:val="24"/>
        </w:rPr>
        <w:t xml:space="preserve"> in them seem faults;’ line 422: ‘Before his sacred name flies every fault, And each exalted stanza teems with thought;’ and which still flourishes in Ireland, teste Miss Edgeworth. . . . Henry V: V, ii, the Folio has: ‘If I could </w:t>
      </w:r>
      <w:proofErr w:type="spellStart"/>
      <w:r w:rsidRPr="00B00BAA">
        <w:rPr>
          <w:rFonts w:ascii="Times New Roman" w:eastAsia="Times New Roman" w:hAnsi="Times New Roman" w:cs="Times New Roman"/>
          <w:sz w:val="24"/>
          <w:szCs w:val="24"/>
        </w:rPr>
        <w:t>winne</w:t>
      </w:r>
      <w:proofErr w:type="spellEnd"/>
      <w:r w:rsidRPr="00B00BAA">
        <w:rPr>
          <w:rFonts w:ascii="Times New Roman" w:eastAsia="Times New Roman" w:hAnsi="Times New Roman" w:cs="Times New Roman"/>
          <w:sz w:val="24"/>
          <w:szCs w:val="24"/>
        </w:rPr>
        <w:t xml:space="preserve"> a Lady at Leap-</w:t>
      </w:r>
      <w:proofErr w:type="spellStart"/>
      <w:r w:rsidRPr="00B00BAA">
        <w:rPr>
          <w:rFonts w:ascii="Times New Roman" w:eastAsia="Times New Roman" w:hAnsi="Times New Roman" w:cs="Times New Roman"/>
          <w:sz w:val="24"/>
          <w:szCs w:val="24"/>
        </w:rPr>
        <w:t>frogge</w:t>
      </w:r>
      <w:proofErr w:type="spellEnd"/>
      <w:r w:rsidRPr="00B00BAA">
        <w:rPr>
          <w:rFonts w:ascii="Times New Roman" w:eastAsia="Times New Roman" w:hAnsi="Times New Roman" w:cs="Times New Roman"/>
          <w:sz w:val="24"/>
          <w:szCs w:val="24"/>
        </w:rPr>
        <w:t xml:space="preserve">, or by vaulting into my saddle with my </w:t>
      </w:r>
      <w:proofErr w:type="spellStart"/>
      <w:r w:rsidRPr="00B00BAA">
        <w:rPr>
          <w:rFonts w:ascii="Times New Roman" w:eastAsia="Times New Roman" w:hAnsi="Times New Roman" w:cs="Times New Roman"/>
          <w:sz w:val="24"/>
          <w:szCs w:val="24"/>
        </w:rPr>
        <w:t>Armour</w:t>
      </w:r>
      <w:proofErr w:type="spellEnd"/>
      <w:r w:rsidRPr="00B00BAA">
        <w:rPr>
          <w:rFonts w:ascii="Times New Roman" w:eastAsia="Times New Roman" w:hAnsi="Times New Roman" w:cs="Times New Roman"/>
          <w:sz w:val="24"/>
          <w:szCs w:val="24"/>
        </w:rPr>
        <w:t xml:space="preserve"> on my </w:t>
      </w:r>
      <w:proofErr w:type="spellStart"/>
      <w:r w:rsidRPr="00B00BAA">
        <w:rPr>
          <w:rFonts w:ascii="Times New Roman" w:eastAsia="Times New Roman" w:hAnsi="Times New Roman" w:cs="Times New Roman"/>
          <w:sz w:val="24"/>
          <w:szCs w:val="24"/>
        </w:rPr>
        <w:t>backe</w:t>
      </w:r>
      <w:proofErr w:type="spellEnd"/>
      <w:r w:rsidRPr="00B00BAA">
        <w:rPr>
          <w:rFonts w:ascii="Times New Roman" w:eastAsia="Times New Roman" w:hAnsi="Times New Roman" w:cs="Times New Roman"/>
          <w:sz w:val="24"/>
          <w:szCs w:val="24"/>
        </w:rPr>
        <w:t>,’ etc. A spelling of similar origin.</w:t>
      </w:r>
    </w:p>
    <w:p w14:paraId="0BAC3F5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367. 355. gally-</w:t>
      </w:r>
      <w:proofErr w:type="spellStart"/>
      <w:r w:rsidRPr="00B00BAA">
        <w:rPr>
          <w:rFonts w:ascii="Times New Roman" w:eastAsia="Times New Roman" w:hAnsi="Times New Roman" w:cs="Times New Roman"/>
          <w:b/>
          <w:bCs/>
          <w:sz w:val="24"/>
          <w:szCs w:val="24"/>
        </w:rPr>
        <w:t>mawfrey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Cotgrave: Hocke-pot: m. A hotch pot, or </w:t>
      </w:r>
      <w:proofErr w:type="spellStart"/>
      <w:r w:rsidRPr="00B00BAA">
        <w:rPr>
          <w:rFonts w:ascii="Times New Roman" w:eastAsia="Times New Roman" w:hAnsi="Times New Roman" w:cs="Times New Roman"/>
          <w:sz w:val="24"/>
          <w:szCs w:val="24"/>
        </w:rPr>
        <w:t>Gallimaufrey</w:t>
      </w:r>
      <w:proofErr w:type="spellEnd"/>
      <w:r w:rsidRPr="00B00BAA">
        <w:rPr>
          <w:rFonts w:ascii="Times New Roman" w:eastAsia="Times New Roman" w:hAnsi="Times New Roman" w:cs="Times New Roman"/>
          <w:sz w:val="24"/>
          <w:szCs w:val="24"/>
        </w:rPr>
        <w:t xml:space="preserve">; a confused mingle mangle of </w:t>
      </w:r>
      <w:proofErr w:type="spellStart"/>
      <w:r w:rsidRPr="00B00BAA">
        <w:rPr>
          <w:rFonts w:ascii="Times New Roman" w:eastAsia="Times New Roman" w:hAnsi="Times New Roman" w:cs="Times New Roman"/>
          <w:sz w:val="24"/>
          <w:szCs w:val="24"/>
        </w:rPr>
        <w:t>diuers</w:t>
      </w:r>
      <w:proofErr w:type="spellEnd"/>
      <w:r w:rsidRPr="00B00BAA">
        <w:rPr>
          <w:rFonts w:ascii="Times New Roman" w:eastAsia="Times New Roman" w:hAnsi="Times New Roman" w:cs="Times New Roman"/>
          <w:sz w:val="24"/>
          <w:szCs w:val="24"/>
        </w:rPr>
        <w:t xml:space="preserve"> things </w:t>
      </w:r>
      <w:proofErr w:type="spellStart"/>
      <w:proofErr w:type="gramStart"/>
      <w:r w:rsidRPr="00B00BAA">
        <w:rPr>
          <w:rFonts w:ascii="Times New Roman" w:eastAsia="Times New Roman" w:hAnsi="Times New Roman" w:cs="Times New Roman"/>
          <w:sz w:val="24"/>
          <w:szCs w:val="24"/>
        </w:rPr>
        <w:t>iumbled</w:t>
      </w:r>
      <w:proofErr w:type="spellEnd"/>
      <w:r w:rsidRPr="00B00BAA">
        <w:rPr>
          <w:rFonts w:ascii="Times New Roman" w:eastAsia="Times New Roman" w:hAnsi="Times New Roman" w:cs="Times New Roman"/>
          <w:sz w:val="24"/>
          <w:szCs w:val="24"/>
        </w:rPr>
        <w:t>, or</w:t>
      </w:r>
      <w:proofErr w:type="gramEnd"/>
      <w:r w:rsidRPr="00B00BAA">
        <w:rPr>
          <w:rFonts w:ascii="Times New Roman" w:eastAsia="Times New Roman" w:hAnsi="Times New Roman" w:cs="Times New Roman"/>
          <w:sz w:val="24"/>
          <w:szCs w:val="24"/>
        </w:rPr>
        <w:t xml:space="preserve"> put together.</w:t>
      </w:r>
    </w:p>
    <w:p w14:paraId="6A06945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370. bowling]</w:t>
      </w:r>
      <w:r w:rsidRPr="00B00BAA">
        <w:rPr>
          <w:rFonts w:ascii="Times New Roman" w:eastAsia="Times New Roman" w:hAnsi="Times New Roman" w:cs="Times New Roman"/>
          <w:sz w:val="24"/>
          <w:szCs w:val="24"/>
        </w:rPr>
        <w:t xml:space="preserve"> JOHNSON: This is here, I believe, a term for a dance of smooth motion, without great exertion of </w:t>
      </w:r>
      <w:proofErr w:type="gramStart"/>
      <w:r w:rsidRPr="00B00BAA">
        <w:rPr>
          <w:rFonts w:ascii="Times New Roman" w:eastAsia="Times New Roman" w:hAnsi="Times New Roman" w:cs="Times New Roman"/>
          <w:sz w:val="24"/>
          <w:szCs w:val="24"/>
        </w:rPr>
        <w:t>agility.—</w:t>
      </w:r>
      <w:proofErr w:type="gramEnd"/>
      <w:r w:rsidRPr="00B00BAA">
        <w:rPr>
          <w:rFonts w:ascii="Times New Roman" w:eastAsia="Times New Roman" w:hAnsi="Times New Roman" w:cs="Times New Roman"/>
          <w:sz w:val="24"/>
          <w:szCs w:val="24"/>
        </w:rPr>
        <w:t>M. MASON (p. 136): The allusion is not to a smooth dance, as Johnson supposes, but to the smoothness of a bowling-green.</w:t>
      </w:r>
    </w:p>
    <w:p w14:paraId="1974CB9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377. squire]</w:t>
      </w:r>
      <w:r w:rsidRPr="00B00BAA">
        <w:rPr>
          <w:rFonts w:ascii="Times New Roman" w:eastAsia="Times New Roman" w:hAnsi="Times New Roman" w:cs="Times New Roman"/>
          <w:sz w:val="24"/>
          <w:szCs w:val="24"/>
        </w:rPr>
        <w:t xml:space="preserve"> CAMBRIDGE EDITORS: We have adopted the spelling squire here, in Love's </w:t>
      </w:r>
      <w:proofErr w:type="spellStart"/>
      <w:r w:rsidRPr="00B00BAA">
        <w:rPr>
          <w:rFonts w:ascii="Times New Roman" w:eastAsia="Times New Roman" w:hAnsi="Times New Roman" w:cs="Times New Roman"/>
          <w:sz w:val="24"/>
          <w:szCs w:val="24"/>
        </w:rPr>
        <w:t>Labour's</w:t>
      </w:r>
      <w:proofErr w:type="spellEnd"/>
      <w:r w:rsidRPr="00B00BAA">
        <w:rPr>
          <w:rFonts w:ascii="Times New Roman" w:eastAsia="Times New Roman" w:hAnsi="Times New Roman" w:cs="Times New Roman"/>
          <w:sz w:val="24"/>
          <w:szCs w:val="24"/>
        </w:rPr>
        <w:t xml:space="preserve"> Lost, V, ii, 474, because the word in this sense is now obsolete, and because this spelling comes nearest to esquire from which it is derived. [Cotgrave: </w:t>
      </w:r>
      <w:proofErr w:type="spellStart"/>
      <w:r w:rsidRPr="00B00BAA">
        <w:rPr>
          <w:rFonts w:ascii="Times New Roman" w:eastAsia="Times New Roman" w:hAnsi="Times New Roman" w:cs="Times New Roman"/>
          <w:sz w:val="24"/>
          <w:szCs w:val="24"/>
        </w:rPr>
        <w:t>Esquierre</w:t>
      </w:r>
      <w:proofErr w:type="spellEnd"/>
      <w:r w:rsidRPr="00B00BAA">
        <w:rPr>
          <w:rFonts w:ascii="Times New Roman" w:eastAsia="Times New Roman" w:hAnsi="Times New Roman" w:cs="Times New Roman"/>
          <w:sz w:val="24"/>
          <w:szCs w:val="24"/>
        </w:rPr>
        <w:t xml:space="preserve">: f. A Rule or Squire; an Instrument used by Masons, Carpenters, </w:t>
      </w:r>
      <w:proofErr w:type="spellStart"/>
      <w:r w:rsidRPr="00B00BAA">
        <w:rPr>
          <w:rFonts w:ascii="Times New Roman" w:eastAsia="Times New Roman" w:hAnsi="Times New Roman" w:cs="Times New Roman"/>
          <w:sz w:val="24"/>
          <w:szCs w:val="24"/>
        </w:rPr>
        <w:t>Joyners</w:t>
      </w:r>
      <w:proofErr w:type="spellEnd"/>
      <w:r w:rsidRPr="00B00BAA">
        <w:rPr>
          <w:rFonts w:ascii="Times New Roman" w:eastAsia="Times New Roman" w:hAnsi="Times New Roman" w:cs="Times New Roman"/>
          <w:sz w:val="24"/>
          <w:szCs w:val="24"/>
        </w:rPr>
        <w:t>, etc.; also, an Instrument wherewith Surveyors measure land.]</w:t>
      </w:r>
    </w:p>
    <w:p w14:paraId="30B3CD8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380. at door]</w:t>
      </w:r>
      <w:r w:rsidRPr="00B00BAA">
        <w:rPr>
          <w:rFonts w:ascii="Times New Roman" w:eastAsia="Times New Roman" w:hAnsi="Times New Roman" w:cs="Times New Roman"/>
          <w:sz w:val="24"/>
          <w:szCs w:val="24"/>
        </w:rPr>
        <w:t xml:space="preserve"> An absorption of the definite article in the t of ‘at'; not exactly an omission, as ABBOTT (§ 90) supposes.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18.</w:t>
      </w:r>
    </w:p>
    <w:p w14:paraId="7CE094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380. Sir]</w:t>
      </w:r>
      <w:r w:rsidRPr="00B00BAA">
        <w:rPr>
          <w:rFonts w:ascii="Times New Roman" w:eastAsia="Times New Roman" w:hAnsi="Times New Roman" w:cs="Times New Roman"/>
          <w:sz w:val="24"/>
          <w:szCs w:val="24"/>
        </w:rPr>
        <w:t xml:space="preserve"> KEIGHTLEY (Expr. 205): The Folio places ‘Sir’ at the end of the speech; but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requires the transposition: ‘Why, Sir, they stay at door,’ which also makes the reply run more naturally. I neglected to make it in my Edition. [It is difficult to see why there should be a regard for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in this short speech when all the rest that the servant speaks is </w:t>
      </w:r>
      <w:proofErr w:type="gramStart"/>
      <w:r w:rsidRPr="00B00BAA">
        <w:rPr>
          <w:rFonts w:ascii="Times New Roman" w:eastAsia="Times New Roman" w:hAnsi="Times New Roman" w:cs="Times New Roman"/>
          <w:sz w:val="24"/>
          <w:szCs w:val="24"/>
        </w:rPr>
        <w:t>prose.—</w:t>
      </w:r>
      <w:proofErr w:type="gramEnd"/>
      <w:r w:rsidRPr="00B00BAA">
        <w:rPr>
          <w:rFonts w:ascii="Times New Roman" w:eastAsia="Times New Roman" w:hAnsi="Times New Roman" w:cs="Times New Roman"/>
          <w:sz w:val="24"/>
          <w:szCs w:val="24"/>
        </w:rPr>
        <w:t>Ed.]</w:t>
      </w:r>
    </w:p>
    <w:p w14:paraId="4EA15DE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383. hereafter]</w:t>
      </w:r>
      <w:r w:rsidRPr="00B00BAA">
        <w:rPr>
          <w:rFonts w:ascii="Times New Roman" w:eastAsia="Times New Roman" w:hAnsi="Times New Roman" w:cs="Times New Roman"/>
          <w:sz w:val="24"/>
          <w:szCs w:val="24"/>
        </w:rPr>
        <w:t xml:space="preserve"> WARBURTON: This is replied by the king in answer to the Shepherd's saying, ‘since these good men are pleased.’—RITSON (Remarks, 71): This is very unlikely. The dance which has intervened would take up too much time to preserve any connection between the two speeches. The line spoken by the king seems to be in reply to some unexpressed question from the old Shepherd.</w:t>
      </w:r>
    </w:p>
    <w:p w14:paraId="1F9C8C2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386. </w:t>
      </w:r>
      <w:proofErr w:type="spellStart"/>
      <w:r w:rsidRPr="00B00BAA">
        <w:rPr>
          <w:rFonts w:ascii="Times New Roman" w:eastAsia="Times New Roman" w:hAnsi="Times New Roman" w:cs="Times New Roman"/>
          <w:b/>
          <w:bCs/>
          <w:sz w:val="24"/>
          <w:szCs w:val="24"/>
        </w:rPr>
        <w:t>tels</w:t>
      </w:r>
      <w:proofErr w:type="spellEnd"/>
      <w:r w:rsidRPr="00B00BAA">
        <w:rPr>
          <w:rFonts w:ascii="Times New Roman" w:eastAsia="Times New Roman" w:hAnsi="Times New Roman" w:cs="Times New Roman"/>
          <w:b/>
          <w:bCs/>
          <w:sz w:val="24"/>
          <w:szCs w:val="24"/>
        </w:rPr>
        <w:t xml:space="preserve"> much]</w:t>
      </w:r>
      <w:r w:rsidRPr="00B00BAA">
        <w:rPr>
          <w:rFonts w:ascii="Times New Roman" w:eastAsia="Times New Roman" w:hAnsi="Times New Roman" w:cs="Times New Roman"/>
          <w:sz w:val="24"/>
          <w:szCs w:val="24"/>
        </w:rPr>
        <w:t xml:space="preserve"> The Cowden-Clarkes: The king has been cross-questioning the old Shepherd as he proposed, and with the success he anticipated.</w:t>
      </w:r>
    </w:p>
    <w:p w14:paraId="53B8E20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391. handed]</w:t>
      </w:r>
      <w:r w:rsidRPr="00B00BAA">
        <w:rPr>
          <w:rFonts w:ascii="Times New Roman" w:eastAsia="Times New Roman" w:hAnsi="Times New Roman" w:cs="Times New Roman"/>
          <w:sz w:val="24"/>
          <w:szCs w:val="24"/>
        </w:rPr>
        <w:t xml:space="preserve"> Warburton (N. &amp; Qu. VIII, iii, 203): ‘And handed love,’ etc. Warburton’s MS note adds, ‘dallied with my mistress.’—R.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A manifest misprint [for handled] strangely left uncorrected hitherto, except in Collier’s MS. [Collier did not adopt this change until he edited his Third Edition; White deserted it in his Second.]—</w:t>
      </w:r>
      <w:r w:rsidRPr="00B00BAA">
        <w:rPr>
          <w:rFonts w:ascii="Times New Roman" w:eastAsia="Times New Roman" w:hAnsi="Times New Roman" w:cs="Times New Roman"/>
          <w:sz w:val="24"/>
          <w:szCs w:val="24"/>
        </w:rPr>
        <w:lastRenderedPageBreak/>
        <w:t xml:space="preserve">The Cowden-Clarkes: ‘Handed’ is peculiarly used here; it means, ‘held familiarity with love,’ and also implies ‘held my love by the hand;’ showing that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has kept Perdita’s hand in his ever since he took it when they were about to dance with one another, and he said, ‘Your hand, my Perdita.’</w:t>
      </w:r>
    </w:p>
    <w:p w14:paraId="76C4BD3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395. </w:t>
      </w:r>
      <w:proofErr w:type="spellStart"/>
      <w:r w:rsidRPr="00B00BAA">
        <w:rPr>
          <w:rFonts w:ascii="Times New Roman" w:eastAsia="Times New Roman" w:hAnsi="Times New Roman" w:cs="Times New Roman"/>
          <w:b/>
          <w:bCs/>
          <w:sz w:val="24"/>
          <w:szCs w:val="24"/>
        </w:rPr>
        <w:t>marted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Skeat: A contracted form of market, as in Ham.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74.</w:t>
      </w:r>
    </w:p>
    <w:p w14:paraId="749B3B5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397. straited]</w:t>
      </w:r>
      <w:r w:rsidRPr="00B00BAA">
        <w:rPr>
          <w:rFonts w:ascii="Times New Roman" w:eastAsia="Times New Roman" w:hAnsi="Times New Roman" w:cs="Times New Roman"/>
          <w:sz w:val="24"/>
          <w:szCs w:val="24"/>
        </w:rPr>
        <w:t xml:space="preserve"> Steevens: That is, put to difficulties.</w:t>
      </w:r>
    </w:p>
    <w:p w14:paraId="0241904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398. reply at least,]</w:t>
      </w:r>
      <w:r w:rsidRPr="00B00BAA">
        <w:rPr>
          <w:rFonts w:ascii="Times New Roman" w:eastAsia="Times New Roman" w:hAnsi="Times New Roman" w:cs="Times New Roman"/>
          <w:sz w:val="24"/>
          <w:szCs w:val="24"/>
        </w:rPr>
        <w:t xml:space="preserve"> The punctuation is here decidedly wrong; the comma, or better still, a semi-colon, as White has it, should follow ‘reply.’</w:t>
      </w:r>
    </w:p>
    <w:p w14:paraId="28494C9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398. a care]</w:t>
      </w:r>
      <w:r w:rsidRPr="00B00BAA">
        <w:rPr>
          <w:rFonts w:ascii="Times New Roman" w:eastAsia="Times New Roman" w:hAnsi="Times New Roman" w:cs="Times New Roman"/>
          <w:sz w:val="24"/>
          <w:szCs w:val="24"/>
        </w:rPr>
        <w:t xml:space="preserve"> I think Theobald is right in reading care. See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282: ‘I am friend to them,’ etc.</w:t>
      </w:r>
    </w:p>
    <w:p w14:paraId="1F0AF67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405. it would </w:t>
      </w:r>
      <w:proofErr w:type="spellStart"/>
      <w:r w:rsidRPr="00B00BAA">
        <w:rPr>
          <w:rFonts w:ascii="Times New Roman" w:eastAsia="Times New Roman" w:hAnsi="Times New Roman" w:cs="Times New Roman"/>
          <w:b/>
          <w:bCs/>
          <w:sz w:val="24"/>
          <w:szCs w:val="24"/>
        </w:rPr>
        <w:t>seeme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Of the two, Camillo had been less able than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to conceal his admiration of Perdita; he it was who said that if he were of her flock he would live by gazing; and when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could no longer restrain his wonder, and exclaimed to Camillo that Perdita was the prettiest low-born lass that ever ran on the green-sward, Camillo rejoined that she was the Queen of curds and cream. The lover’s eyes have detected an old man’s </w:t>
      </w:r>
      <w:proofErr w:type="gramStart"/>
      <w:r w:rsidRPr="00B00BAA">
        <w:rPr>
          <w:rFonts w:ascii="Times New Roman" w:eastAsia="Times New Roman" w:hAnsi="Times New Roman" w:cs="Times New Roman"/>
          <w:sz w:val="24"/>
          <w:szCs w:val="24"/>
        </w:rPr>
        <w:t>adoration.—</w:t>
      </w:r>
      <w:proofErr w:type="gramEnd"/>
      <w:r w:rsidRPr="00B00BAA">
        <w:rPr>
          <w:rFonts w:ascii="Times New Roman" w:eastAsia="Times New Roman" w:hAnsi="Times New Roman" w:cs="Times New Roman"/>
          <w:sz w:val="24"/>
          <w:szCs w:val="24"/>
        </w:rPr>
        <w:t>Ed.</w:t>
      </w:r>
    </w:p>
    <w:p w14:paraId="029D64D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407. </w:t>
      </w:r>
      <w:proofErr w:type="spellStart"/>
      <w:r w:rsidRPr="00B00BAA">
        <w:rPr>
          <w:rFonts w:ascii="Times New Roman" w:eastAsia="Times New Roman" w:hAnsi="Times New Roman" w:cs="Times New Roman"/>
          <w:b/>
          <w:bCs/>
          <w:sz w:val="24"/>
          <w:szCs w:val="24"/>
        </w:rPr>
        <w:t>Doues-downe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(Vers. 235) thinks that this should be pronounced as one word with the accent on the first syllable; wherein we hear the enthusiast for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‘Dove’s down’ is a spondee, with the lover’s voice lingering on each syllable as though caressing with his voice the hand which he was stroking so gently with his </w:t>
      </w:r>
      <w:proofErr w:type="gramStart"/>
      <w:r w:rsidRPr="00B00BAA">
        <w:rPr>
          <w:rFonts w:ascii="Times New Roman" w:eastAsia="Times New Roman" w:hAnsi="Times New Roman" w:cs="Times New Roman"/>
          <w:sz w:val="24"/>
          <w:szCs w:val="24"/>
        </w:rPr>
        <w:t>own.—</w:t>
      </w:r>
      <w:proofErr w:type="gramEnd"/>
      <w:r w:rsidRPr="00B00BAA">
        <w:rPr>
          <w:rFonts w:ascii="Times New Roman" w:eastAsia="Times New Roman" w:hAnsi="Times New Roman" w:cs="Times New Roman"/>
          <w:sz w:val="24"/>
          <w:szCs w:val="24"/>
        </w:rPr>
        <w:t>Ed.</w:t>
      </w:r>
    </w:p>
    <w:p w14:paraId="6B32FF8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408. </w:t>
      </w:r>
      <w:proofErr w:type="spellStart"/>
      <w:r w:rsidRPr="00B00BAA">
        <w:rPr>
          <w:rFonts w:ascii="Times New Roman" w:eastAsia="Times New Roman" w:hAnsi="Times New Roman" w:cs="Times New Roman"/>
          <w:b/>
          <w:bCs/>
          <w:sz w:val="24"/>
          <w:szCs w:val="24"/>
        </w:rPr>
        <w:t>fan’d</w:t>
      </w:r>
      <w:proofErr w:type="spellEnd"/>
      <w:r w:rsidRPr="00B00BAA">
        <w:rPr>
          <w:rFonts w:ascii="Times New Roman" w:eastAsia="Times New Roman" w:hAnsi="Times New Roman" w:cs="Times New Roman"/>
          <w:b/>
          <w:bCs/>
          <w:sz w:val="24"/>
          <w:szCs w:val="24"/>
        </w:rPr>
        <w:t xml:space="preserve"> snow]</w:t>
      </w:r>
      <w:r w:rsidRPr="00B00BAA">
        <w:rPr>
          <w:rFonts w:ascii="Times New Roman" w:eastAsia="Times New Roman" w:hAnsi="Times New Roman" w:cs="Times New Roman"/>
          <w:sz w:val="24"/>
          <w:szCs w:val="24"/>
        </w:rPr>
        <w:t xml:space="preserve"> The same simile of ‘</w:t>
      </w:r>
      <w:proofErr w:type="spellStart"/>
      <w:r w:rsidRPr="00B00BAA">
        <w:rPr>
          <w:rFonts w:ascii="Times New Roman" w:eastAsia="Times New Roman" w:hAnsi="Times New Roman" w:cs="Times New Roman"/>
          <w:sz w:val="24"/>
          <w:szCs w:val="24"/>
        </w:rPr>
        <w:t>fan’d</w:t>
      </w:r>
      <w:proofErr w:type="spellEnd"/>
      <w:r w:rsidRPr="00B00BAA">
        <w:rPr>
          <w:rFonts w:ascii="Times New Roman" w:eastAsia="Times New Roman" w:hAnsi="Times New Roman" w:cs="Times New Roman"/>
          <w:sz w:val="24"/>
          <w:szCs w:val="24"/>
        </w:rPr>
        <w:t xml:space="preserve"> snow’ is used in Mid. N. D. III, ii, 146, except that there the wind is Eastern instead of Northern.</w:t>
      </w:r>
    </w:p>
    <w:p w14:paraId="1E827D7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410. ore.]</w:t>
      </w:r>
      <w:r w:rsidRPr="00B00BAA">
        <w:rPr>
          <w:rFonts w:ascii="Times New Roman" w:eastAsia="Times New Roman" w:hAnsi="Times New Roman" w:cs="Times New Roman"/>
          <w:sz w:val="24"/>
          <w:szCs w:val="24"/>
        </w:rPr>
        <w:t xml:space="preserve"> After this word I think there should be no punctuation, except a dash, to indicate a long pause. The sentence is unfinished.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tells us the reason. All the world had vanished for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at the touch of that flower-soft </w:t>
      </w:r>
      <w:proofErr w:type="gramStart"/>
      <w:r w:rsidRPr="00B00BAA">
        <w:rPr>
          <w:rFonts w:ascii="Times New Roman" w:eastAsia="Times New Roman" w:hAnsi="Times New Roman" w:cs="Times New Roman"/>
          <w:sz w:val="24"/>
          <w:szCs w:val="24"/>
        </w:rPr>
        <w:t>hand.—</w:t>
      </w:r>
      <w:proofErr w:type="gramEnd"/>
      <w:r w:rsidRPr="00B00BAA">
        <w:rPr>
          <w:rFonts w:ascii="Times New Roman" w:eastAsia="Times New Roman" w:hAnsi="Times New Roman" w:cs="Times New Roman"/>
          <w:sz w:val="24"/>
          <w:szCs w:val="24"/>
        </w:rPr>
        <w:t>Ed.</w:t>
      </w:r>
    </w:p>
    <w:p w14:paraId="0F144C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413. was faire]</w:t>
      </w:r>
      <w:r w:rsidRPr="00B00BAA">
        <w:rPr>
          <w:rFonts w:ascii="Times New Roman" w:eastAsia="Times New Roman" w:hAnsi="Times New Roman" w:cs="Times New Roman"/>
          <w:sz w:val="24"/>
          <w:szCs w:val="24"/>
        </w:rPr>
        <w:t xml:space="preserve"> For examples of the omission of the relative, see line 561 of this scene: ‘I </w:t>
      </w:r>
      <w:proofErr w:type="spellStart"/>
      <w:r w:rsidRPr="00B00BAA">
        <w:rPr>
          <w:rFonts w:ascii="Times New Roman" w:eastAsia="Times New Roman" w:hAnsi="Times New Roman" w:cs="Times New Roman"/>
          <w:sz w:val="24"/>
          <w:szCs w:val="24"/>
        </w:rPr>
        <w:t>haue</w:t>
      </w:r>
      <w:proofErr w:type="spellEnd"/>
      <w:r w:rsidRPr="00B00BAA">
        <w:rPr>
          <w:rFonts w:ascii="Times New Roman" w:eastAsia="Times New Roman" w:hAnsi="Times New Roman" w:cs="Times New Roman"/>
          <w:sz w:val="24"/>
          <w:szCs w:val="24"/>
        </w:rPr>
        <w:t xml:space="preserve"> a Vessell rides fast by;’ line 31 of the next: ‘one of those would </w:t>
      </w:r>
      <w:proofErr w:type="spellStart"/>
      <w:r w:rsidRPr="00B00BAA">
        <w:rPr>
          <w:rFonts w:ascii="Times New Roman" w:eastAsia="Times New Roman" w:hAnsi="Times New Roman" w:cs="Times New Roman"/>
          <w:sz w:val="24"/>
          <w:szCs w:val="24"/>
        </w:rPr>
        <w:t>haue</w:t>
      </w:r>
      <w:proofErr w:type="spellEnd"/>
      <w:r w:rsidRPr="00B00BAA">
        <w:rPr>
          <w:rFonts w:ascii="Times New Roman" w:eastAsia="Times New Roman" w:hAnsi="Times New Roman" w:cs="Times New Roman"/>
          <w:sz w:val="24"/>
          <w:szCs w:val="24"/>
        </w:rPr>
        <w:t xml:space="preserve"> him wed </w:t>
      </w:r>
      <w:proofErr w:type="spellStart"/>
      <w:r w:rsidRPr="00B00BAA">
        <w:rPr>
          <w:rFonts w:ascii="Times New Roman" w:eastAsia="Times New Roman" w:hAnsi="Times New Roman" w:cs="Times New Roman"/>
          <w:sz w:val="24"/>
          <w:szCs w:val="24"/>
        </w:rPr>
        <w:t>againe</w:t>
      </w:r>
      <w:proofErr w:type="spellEnd"/>
      <w:r w:rsidRPr="00B00BAA">
        <w:rPr>
          <w:rFonts w:ascii="Times New Roman" w:eastAsia="Times New Roman" w:hAnsi="Times New Roman" w:cs="Times New Roman"/>
          <w:sz w:val="24"/>
          <w:szCs w:val="24"/>
        </w:rPr>
        <w:t>;’ ABBOTT (§ 244); and Shakespeare passim.</w:t>
      </w:r>
    </w:p>
    <w:p w14:paraId="18CE216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417. And . . . too?]</w:t>
      </w:r>
      <w:r w:rsidRPr="00B00BAA">
        <w:rPr>
          <w:rFonts w:ascii="Times New Roman" w:eastAsia="Times New Roman" w:hAnsi="Times New Roman" w:cs="Times New Roman"/>
          <w:sz w:val="24"/>
          <w:szCs w:val="24"/>
        </w:rPr>
        <w:t xml:space="preserve"> I think that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in his secret soul </w:t>
      </w:r>
      <w:proofErr w:type="spellStart"/>
      <w:r w:rsidRPr="00B00BAA">
        <w:rPr>
          <w:rFonts w:ascii="Times New Roman" w:eastAsia="Times New Roman" w:hAnsi="Times New Roman" w:cs="Times New Roman"/>
          <w:sz w:val="24"/>
          <w:szCs w:val="24"/>
        </w:rPr>
        <w:t>sympathised</w:t>
      </w:r>
      <w:proofErr w:type="spellEnd"/>
      <w:r w:rsidRPr="00B00BAA">
        <w:rPr>
          <w:rFonts w:ascii="Times New Roman" w:eastAsia="Times New Roman" w:hAnsi="Times New Roman" w:cs="Times New Roman"/>
          <w:sz w:val="24"/>
          <w:szCs w:val="24"/>
        </w:rPr>
        <w:t xml:space="preserve"> with his boy’s adoration of Perdita, and hoped that this protestation would be one, which by referring to </w:t>
      </w:r>
      <w:proofErr w:type="spellStart"/>
      <w:r w:rsidRPr="00B00BAA">
        <w:rPr>
          <w:rFonts w:ascii="Times New Roman" w:eastAsia="Times New Roman" w:hAnsi="Times New Roman" w:cs="Times New Roman"/>
          <w:sz w:val="24"/>
          <w:szCs w:val="24"/>
        </w:rPr>
        <w:t>Florizel’s</w:t>
      </w:r>
      <w:proofErr w:type="spellEnd"/>
      <w:r w:rsidRPr="00B00BAA">
        <w:rPr>
          <w:rFonts w:ascii="Times New Roman" w:eastAsia="Times New Roman" w:hAnsi="Times New Roman" w:cs="Times New Roman"/>
          <w:sz w:val="24"/>
          <w:szCs w:val="24"/>
        </w:rPr>
        <w:t xml:space="preserve"> tie to his father, should be heard by him alone. And it was this consciousness that had he been in his boy’s place he would have been as steadfast to his love as his boy is, which lent an exaggeration to his anger when he revealed </w:t>
      </w:r>
      <w:proofErr w:type="gramStart"/>
      <w:r w:rsidRPr="00B00BAA">
        <w:rPr>
          <w:rFonts w:ascii="Times New Roman" w:eastAsia="Times New Roman" w:hAnsi="Times New Roman" w:cs="Times New Roman"/>
          <w:sz w:val="24"/>
          <w:szCs w:val="24"/>
        </w:rPr>
        <w:t>himself.—</w:t>
      </w:r>
      <w:proofErr w:type="gramEnd"/>
      <w:r w:rsidRPr="00B00BAA">
        <w:rPr>
          <w:rFonts w:ascii="Times New Roman" w:eastAsia="Times New Roman" w:hAnsi="Times New Roman" w:cs="Times New Roman"/>
          <w:sz w:val="24"/>
          <w:szCs w:val="24"/>
        </w:rPr>
        <w:t>Ed.</w:t>
      </w:r>
    </w:p>
    <w:p w14:paraId="36E51C4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422. force]</w:t>
      </w:r>
      <w:r w:rsidRPr="00B00BAA">
        <w:rPr>
          <w:rFonts w:ascii="Times New Roman" w:eastAsia="Times New Roman" w:hAnsi="Times New Roman" w:cs="Times New Roman"/>
          <w:sz w:val="24"/>
          <w:szCs w:val="24"/>
        </w:rPr>
        <w:t xml:space="preserve"> Collier (ed. ii): In the MS sense is put for ‘force.’ It is not unlikely that the printer blundered between the long ⁀ and f; but we do not here feel </w:t>
      </w:r>
      <w:proofErr w:type="spellStart"/>
      <w:r w:rsidRPr="00B00BAA">
        <w:rPr>
          <w:rFonts w:ascii="Times New Roman" w:eastAsia="Times New Roman" w:hAnsi="Times New Roman" w:cs="Times New Roman"/>
          <w:sz w:val="24"/>
          <w:szCs w:val="24"/>
        </w:rPr>
        <w:t>authorised</w:t>
      </w:r>
      <w:proofErr w:type="spellEnd"/>
      <w:r w:rsidRPr="00B00BAA">
        <w:rPr>
          <w:rFonts w:ascii="Times New Roman" w:eastAsia="Times New Roman" w:hAnsi="Times New Roman" w:cs="Times New Roman"/>
          <w:sz w:val="24"/>
          <w:szCs w:val="24"/>
        </w:rPr>
        <w:t xml:space="preserve"> to disturb the old text.</w:t>
      </w:r>
    </w:p>
    <w:p w14:paraId="0E79B24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432. nothing]</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222) lays the accent on the final syllable; see II, ii, 31.</w:t>
      </w:r>
    </w:p>
    <w:p w14:paraId="6DB9C86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433. </w:t>
      </w:r>
      <w:proofErr w:type="spellStart"/>
      <w:r w:rsidRPr="00B00BAA">
        <w:rPr>
          <w:rFonts w:ascii="Times New Roman" w:eastAsia="Times New Roman" w:hAnsi="Times New Roman" w:cs="Times New Roman"/>
          <w:b/>
          <w:bCs/>
          <w:sz w:val="24"/>
          <w:szCs w:val="24"/>
        </w:rPr>
        <w:t>patterne</w:t>
      </w:r>
      <w:proofErr w:type="spellEnd"/>
      <w:r w:rsidRPr="00B00BAA">
        <w:rPr>
          <w:rFonts w:ascii="Times New Roman" w:eastAsia="Times New Roman" w:hAnsi="Times New Roman" w:cs="Times New Roman"/>
          <w:b/>
          <w:bCs/>
          <w:sz w:val="24"/>
          <w:szCs w:val="24"/>
        </w:rPr>
        <w:t xml:space="preserve"> . . . cut out]</w:t>
      </w:r>
      <w:r w:rsidRPr="00B00BAA">
        <w:rPr>
          <w:rFonts w:ascii="Times New Roman" w:eastAsia="Times New Roman" w:hAnsi="Times New Roman" w:cs="Times New Roman"/>
          <w:sz w:val="24"/>
          <w:szCs w:val="24"/>
        </w:rPr>
        <w:t xml:space="preserve"> A woman’s simile; just as Imogen exclaims: ‘Poor I am stale, a garment out of fashion; And, for I am richer than to hang by the walls, I must be </w:t>
      </w:r>
      <w:proofErr w:type="spellStart"/>
      <w:r w:rsidRPr="00B00BAA">
        <w:rPr>
          <w:rFonts w:ascii="Times New Roman" w:eastAsia="Times New Roman" w:hAnsi="Times New Roman" w:cs="Times New Roman"/>
          <w:sz w:val="24"/>
          <w:szCs w:val="24"/>
        </w:rPr>
        <w:t>ripp’d</w:t>
      </w:r>
      <w:proofErr w:type="spellEnd"/>
      <w:r w:rsidRPr="00B00BAA">
        <w:rPr>
          <w:rFonts w:ascii="Times New Roman" w:eastAsia="Times New Roman" w:hAnsi="Times New Roman" w:cs="Times New Roman"/>
          <w:sz w:val="24"/>
          <w:szCs w:val="24"/>
        </w:rPr>
        <w:t xml:space="preserve">—to pieces with me!’—Cym. III, iv, </w:t>
      </w:r>
      <w:proofErr w:type="gramStart"/>
      <w:r w:rsidRPr="00B00BAA">
        <w:rPr>
          <w:rFonts w:ascii="Times New Roman" w:eastAsia="Times New Roman" w:hAnsi="Times New Roman" w:cs="Times New Roman"/>
          <w:sz w:val="24"/>
          <w:szCs w:val="24"/>
        </w:rPr>
        <w:t>53.—</w:t>
      </w:r>
      <w:proofErr w:type="gramEnd"/>
      <w:r w:rsidRPr="00B00BAA">
        <w:rPr>
          <w:rFonts w:ascii="Times New Roman" w:eastAsia="Times New Roman" w:hAnsi="Times New Roman" w:cs="Times New Roman"/>
          <w:sz w:val="24"/>
          <w:szCs w:val="24"/>
        </w:rPr>
        <w:t>Ed.</w:t>
      </w:r>
    </w:p>
    <w:p w14:paraId="0B4AEDF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441. yet]</w:t>
      </w:r>
      <w:r w:rsidRPr="00B00BAA">
        <w:rPr>
          <w:rFonts w:ascii="Times New Roman" w:eastAsia="Times New Roman" w:hAnsi="Times New Roman" w:cs="Times New Roman"/>
          <w:sz w:val="24"/>
          <w:szCs w:val="24"/>
        </w:rPr>
        <w:t xml:space="preserve"> STAUNTON: ‘Yet’ was frequently used in the sense of </w:t>
      </w:r>
      <w:proofErr w:type="gramStart"/>
      <w:r w:rsidRPr="00B00BAA">
        <w:rPr>
          <w:rFonts w:ascii="Times New Roman" w:eastAsia="Times New Roman" w:hAnsi="Times New Roman" w:cs="Times New Roman"/>
          <w:sz w:val="24"/>
          <w:szCs w:val="24"/>
        </w:rPr>
        <w:t>now,—</w:t>
      </w:r>
      <w:proofErr w:type="gramEnd"/>
      <w:r w:rsidRPr="00B00BAA">
        <w:rPr>
          <w:rFonts w:ascii="Times New Roman" w:eastAsia="Times New Roman" w:hAnsi="Times New Roman" w:cs="Times New Roman"/>
          <w:sz w:val="24"/>
          <w:szCs w:val="24"/>
        </w:rPr>
        <w:t>a meaning, in the present passage, indispensable to the antithesis [in ‘Enough then’].</w:t>
      </w:r>
    </w:p>
    <w:p w14:paraId="5498EE6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443. Witnesses]</w:t>
      </w:r>
      <w:r w:rsidRPr="00B00BAA">
        <w:rPr>
          <w:rFonts w:ascii="Times New Roman" w:eastAsia="Times New Roman" w:hAnsi="Times New Roman" w:cs="Times New Roman"/>
          <w:sz w:val="24"/>
          <w:szCs w:val="24"/>
        </w:rPr>
        <w:t xml:space="preserve"> WALKER (Vers. 244) gives this as an example, among many others, of the plural termination added to nouns ending in s, while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shows that it is not pronounced.</w:t>
      </w:r>
    </w:p>
    <w:p w14:paraId="09FFE4E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452. </w:t>
      </w:r>
      <w:proofErr w:type="spellStart"/>
      <w:r w:rsidRPr="00B00BAA">
        <w:rPr>
          <w:rFonts w:ascii="Times New Roman" w:eastAsia="Times New Roman" w:hAnsi="Times New Roman" w:cs="Times New Roman"/>
          <w:b/>
          <w:bCs/>
          <w:sz w:val="24"/>
          <w:szCs w:val="24"/>
        </w:rPr>
        <w:t>Nuptiall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line 59 above.</w:t>
      </w:r>
    </w:p>
    <w:p w14:paraId="38FD3DD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456. </w:t>
      </w:r>
      <w:proofErr w:type="spellStart"/>
      <w:r w:rsidRPr="00B00BAA">
        <w:rPr>
          <w:rFonts w:ascii="Times New Roman" w:eastAsia="Times New Roman" w:hAnsi="Times New Roman" w:cs="Times New Roman"/>
          <w:b/>
          <w:bCs/>
          <w:sz w:val="24"/>
          <w:szCs w:val="24"/>
        </w:rPr>
        <w:t>altring</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Rheumes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‘In these olde </w:t>
      </w:r>
      <w:proofErr w:type="spellStart"/>
      <w:r w:rsidRPr="00B00BAA">
        <w:rPr>
          <w:rFonts w:ascii="Times New Roman" w:eastAsia="Times New Roman" w:hAnsi="Times New Roman" w:cs="Times New Roman"/>
          <w:sz w:val="24"/>
          <w:szCs w:val="24"/>
        </w:rPr>
        <w:t>folke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kinde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heate</w:t>
      </w:r>
      <w:proofErr w:type="spellEnd"/>
      <w:r w:rsidRPr="00B00BAA">
        <w:rPr>
          <w:rFonts w:ascii="Times New Roman" w:eastAsia="Times New Roman" w:hAnsi="Times New Roman" w:cs="Times New Roman"/>
          <w:sz w:val="24"/>
          <w:szCs w:val="24"/>
        </w:rPr>
        <w:t xml:space="preserve"> is quenched, the virtue of governance and ruling </w:t>
      </w:r>
      <w:proofErr w:type="spellStart"/>
      <w:r w:rsidRPr="00B00BAA">
        <w:rPr>
          <w:rFonts w:ascii="Times New Roman" w:eastAsia="Times New Roman" w:hAnsi="Times New Roman" w:cs="Times New Roman"/>
          <w:sz w:val="24"/>
          <w:szCs w:val="24"/>
        </w:rPr>
        <w:t>fayleth</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humour</w:t>
      </w:r>
      <w:proofErr w:type="spellEnd"/>
      <w:r w:rsidRPr="00B00BAA">
        <w:rPr>
          <w:rFonts w:ascii="Times New Roman" w:eastAsia="Times New Roman" w:hAnsi="Times New Roman" w:cs="Times New Roman"/>
          <w:sz w:val="24"/>
          <w:szCs w:val="24"/>
        </w:rPr>
        <w:t xml:space="preserve"> is dissolved and wasted.’—Batman </w:t>
      </w:r>
      <w:proofErr w:type="spellStart"/>
      <w:r w:rsidRPr="00B00BAA">
        <w:rPr>
          <w:rFonts w:ascii="Times New Roman" w:eastAsia="Times New Roman" w:hAnsi="Times New Roman" w:cs="Times New Roman"/>
          <w:sz w:val="24"/>
          <w:szCs w:val="24"/>
        </w:rPr>
        <w:t>vpon</w:t>
      </w:r>
      <w:proofErr w:type="spellEnd"/>
      <w:r w:rsidRPr="00B00BAA">
        <w:rPr>
          <w:rFonts w:ascii="Times New Roman" w:eastAsia="Times New Roman" w:hAnsi="Times New Roman" w:cs="Times New Roman"/>
          <w:sz w:val="24"/>
          <w:szCs w:val="24"/>
        </w:rPr>
        <w:t xml:space="preserve"> Bartholome, p. 71. This shows, I think, that the phrase does not mean, as it has been interpreted, the ‘</w:t>
      </w:r>
      <w:proofErr w:type="spellStart"/>
      <w:r w:rsidRPr="00B00BAA">
        <w:rPr>
          <w:rFonts w:ascii="Times New Roman" w:eastAsia="Times New Roman" w:hAnsi="Times New Roman" w:cs="Times New Roman"/>
          <w:sz w:val="24"/>
          <w:szCs w:val="24"/>
        </w:rPr>
        <w:t>Rheumes</w:t>
      </w:r>
      <w:proofErr w:type="spellEnd"/>
      <w:r w:rsidRPr="00B00BAA">
        <w:rPr>
          <w:rFonts w:ascii="Times New Roman" w:eastAsia="Times New Roman" w:hAnsi="Times New Roman" w:cs="Times New Roman"/>
          <w:sz w:val="24"/>
          <w:szCs w:val="24"/>
        </w:rPr>
        <w:t xml:space="preserve">’ which alter the man, but the </w:t>
      </w:r>
      <w:proofErr w:type="spellStart"/>
      <w:r w:rsidRPr="00B00BAA">
        <w:rPr>
          <w:rFonts w:ascii="Times New Roman" w:eastAsia="Times New Roman" w:hAnsi="Times New Roman" w:cs="Times New Roman"/>
          <w:sz w:val="24"/>
          <w:szCs w:val="24"/>
        </w:rPr>
        <w:t>Rheumes</w:t>
      </w:r>
      <w:proofErr w:type="spellEnd"/>
      <w:r w:rsidRPr="00B00BAA">
        <w:rPr>
          <w:rFonts w:ascii="Times New Roman" w:eastAsia="Times New Roman" w:hAnsi="Times New Roman" w:cs="Times New Roman"/>
          <w:sz w:val="24"/>
          <w:szCs w:val="24"/>
        </w:rPr>
        <w:t xml:space="preserve"> which are themselves altered. ‘</w:t>
      </w:r>
      <w:proofErr w:type="spellStart"/>
      <w:r w:rsidRPr="00B00BAA">
        <w:rPr>
          <w:rFonts w:ascii="Times New Roman" w:eastAsia="Times New Roman" w:hAnsi="Times New Roman" w:cs="Times New Roman"/>
          <w:sz w:val="24"/>
          <w:szCs w:val="24"/>
        </w:rPr>
        <w:t>Altring</w:t>
      </w:r>
      <w:proofErr w:type="spellEnd"/>
      <w:r w:rsidRPr="00B00BAA">
        <w:rPr>
          <w:rFonts w:ascii="Times New Roman" w:eastAsia="Times New Roman" w:hAnsi="Times New Roman" w:cs="Times New Roman"/>
          <w:sz w:val="24"/>
          <w:szCs w:val="24"/>
        </w:rPr>
        <w:t xml:space="preserve">’ is passive, not </w:t>
      </w:r>
      <w:proofErr w:type="gramStart"/>
      <w:r w:rsidRPr="00B00BAA">
        <w:rPr>
          <w:rFonts w:ascii="Times New Roman" w:eastAsia="Times New Roman" w:hAnsi="Times New Roman" w:cs="Times New Roman"/>
          <w:sz w:val="24"/>
          <w:szCs w:val="24"/>
        </w:rPr>
        <w:t>active.—</w:t>
      </w:r>
      <w:proofErr w:type="gramEnd"/>
      <w:r w:rsidRPr="00B00BAA">
        <w:rPr>
          <w:rFonts w:ascii="Times New Roman" w:eastAsia="Times New Roman" w:hAnsi="Times New Roman" w:cs="Times New Roman"/>
          <w:sz w:val="24"/>
          <w:szCs w:val="24"/>
        </w:rPr>
        <w:t>ED.</w:t>
      </w:r>
    </w:p>
    <w:p w14:paraId="66397B3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457. Dispute]</w:t>
      </w:r>
      <w:r w:rsidRPr="00B00BAA">
        <w:rPr>
          <w:rFonts w:ascii="Times New Roman" w:eastAsia="Times New Roman" w:hAnsi="Times New Roman" w:cs="Times New Roman"/>
          <w:sz w:val="24"/>
          <w:szCs w:val="24"/>
        </w:rPr>
        <w:t xml:space="preserve"> JOHNSON: Perhaps for ‘dispute’ we might read compute; but</w:t>
      </w:r>
    </w:p>
    <w:p w14:paraId="4638528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458. bed-rid]</w:t>
      </w:r>
      <w:r w:rsidRPr="00B00BAA">
        <w:rPr>
          <w:rFonts w:ascii="Times New Roman" w:eastAsia="Times New Roman" w:hAnsi="Times New Roman" w:cs="Times New Roman"/>
          <w:sz w:val="24"/>
          <w:szCs w:val="24"/>
        </w:rPr>
        <w:t xml:space="preserve"> Skeat (s. v. Bedridden): That is, confined to one’s bed. Derived from A. S. </w:t>
      </w:r>
      <w:proofErr w:type="spellStart"/>
      <w:r w:rsidRPr="00B00BAA">
        <w:rPr>
          <w:rFonts w:ascii="Times New Roman" w:eastAsia="Times New Roman" w:hAnsi="Times New Roman" w:cs="Times New Roman"/>
          <w:sz w:val="24"/>
          <w:szCs w:val="24"/>
        </w:rPr>
        <w:t>bedrida</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beddridda</w:t>
      </w:r>
      <w:proofErr w:type="spellEnd"/>
      <w:r w:rsidRPr="00B00BAA">
        <w:rPr>
          <w:rFonts w:ascii="Times New Roman" w:eastAsia="Times New Roman" w:hAnsi="Times New Roman" w:cs="Times New Roman"/>
          <w:sz w:val="24"/>
          <w:szCs w:val="24"/>
        </w:rPr>
        <w:t xml:space="preserve">, glossed by </w:t>
      </w:r>
      <w:proofErr w:type="spellStart"/>
      <w:r w:rsidRPr="00B00BAA">
        <w:rPr>
          <w:rFonts w:ascii="Times New Roman" w:eastAsia="Times New Roman" w:hAnsi="Times New Roman" w:cs="Times New Roman"/>
          <w:sz w:val="24"/>
          <w:szCs w:val="24"/>
        </w:rPr>
        <w:t>clinicus</w:t>
      </w:r>
      <w:proofErr w:type="spellEnd"/>
      <w:r w:rsidRPr="00B00BAA">
        <w:rPr>
          <w:rFonts w:ascii="Times New Roman" w:eastAsia="Times New Roman" w:hAnsi="Times New Roman" w:cs="Times New Roman"/>
          <w:sz w:val="24"/>
          <w:szCs w:val="24"/>
        </w:rPr>
        <w:t xml:space="preserve"> (Bosworth); derived from A. S. bed, a bed, and </w:t>
      </w:r>
      <w:proofErr w:type="spellStart"/>
      <w:r w:rsidRPr="00B00BAA">
        <w:rPr>
          <w:rFonts w:ascii="Times New Roman" w:eastAsia="Times New Roman" w:hAnsi="Times New Roman" w:cs="Times New Roman"/>
          <w:sz w:val="24"/>
          <w:szCs w:val="24"/>
        </w:rPr>
        <w:t>rida</w:t>
      </w:r>
      <w:proofErr w:type="spellEnd"/>
      <w:r w:rsidRPr="00B00BAA">
        <w:rPr>
          <w:rFonts w:ascii="Times New Roman" w:eastAsia="Times New Roman" w:hAnsi="Times New Roman" w:cs="Times New Roman"/>
          <w:sz w:val="24"/>
          <w:szCs w:val="24"/>
        </w:rPr>
        <w:t xml:space="preserve">, a knight, a rider;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the sense is a bed-rider, a sarcastic term for a disabled man. Prof. Earle in his Philology of the Eng. Tongue, p. 23, suggests that </w:t>
      </w:r>
      <w:proofErr w:type="spellStart"/>
      <w:r w:rsidRPr="00B00BAA">
        <w:rPr>
          <w:rFonts w:ascii="Times New Roman" w:eastAsia="Times New Roman" w:hAnsi="Times New Roman" w:cs="Times New Roman"/>
          <w:sz w:val="24"/>
          <w:szCs w:val="24"/>
        </w:rPr>
        <w:t>bedrida</w:t>
      </w:r>
      <w:proofErr w:type="spellEnd"/>
      <w:r w:rsidRPr="00B00BAA">
        <w:rPr>
          <w:rFonts w:ascii="Times New Roman" w:eastAsia="Times New Roman" w:hAnsi="Times New Roman" w:cs="Times New Roman"/>
          <w:sz w:val="24"/>
          <w:szCs w:val="24"/>
        </w:rPr>
        <w:t xml:space="preserve"> means ‘bewitched,’ and is the participle of </w:t>
      </w:r>
      <w:proofErr w:type="spellStart"/>
      <w:r w:rsidRPr="00B00BAA">
        <w:rPr>
          <w:rFonts w:ascii="Times New Roman" w:eastAsia="Times New Roman" w:hAnsi="Times New Roman" w:cs="Times New Roman"/>
          <w:sz w:val="24"/>
          <w:szCs w:val="24"/>
        </w:rPr>
        <w:t>bedrian</w:t>
      </w:r>
      <w:proofErr w:type="spellEnd"/>
      <w:r w:rsidRPr="00B00BAA">
        <w:rPr>
          <w:rFonts w:ascii="Times New Roman" w:eastAsia="Times New Roman" w:hAnsi="Times New Roman" w:cs="Times New Roman"/>
          <w:sz w:val="24"/>
          <w:szCs w:val="24"/>
        </w:rPr>
        <w:t xml:space="preserve">, to bewitch, a verb for which he gives authority. But it is not shown how the participle took this shape, nor can we thus account for the spelling </w:t>
      </w:r>
      <w:proofErr w:type="spellStart"/>
      <w:r w:rsidRPr="00B00BAA">
        <w:rPr>
          <w:rFonts w:ascii="Times New Roman" w:eastAsia="Times New Roman" w:hAnsi="Times New Roman" w:cs="Times New Roman"/>
          <w:sz w:val="24"/>
          <w:szCs w:val="24"/>
        </w:rPr>
        <w:t>beddrida</w:t>
      </w:r>
      <w:proofErr w:type="spellEnd"/>
      <w:r w:rsidRPr="00B00BAA">
        <w:rPr>
          <w:rFonts w:ascii="Times New Roman" w:eastAsia="Times New Roman" w:hAnsi="Times New Roman" w:cs="Times New Roman"/>
          <w:sz w:val="24"/>
          <w:szCs w:val="24"/>
        </w:rPr>
        <w:t xml:space="preserve">. Besides which, there is a term of similar import, spelt </w:t>
      </w:r>
      <w:proofErr w:type="spellStart"/>
      <w:r w:rsidRPr="00B00BAA">
        <w:rPr>
          <w:rFonts w:ascii="Times New Roman" w:eastAsia="Times New Roman" w:hAnsi="Times New Roman" w:cs="Times New Roman"/>
          <w:sz w:val="24"/>
          <w:szCs w:val="24"/>
        </w:rPr>
        <w:t>bedderedrig</w:t>
      </w:r>
      <w:proofErr w:type="spellEnd"/>
      <w:r w:rsidRPr="00B00BAA">
        <w:rPr>
          <w:rFonts w:ascii="Times New Roman" w:eastAsia="Times New Roman" w:hAnsi="Times New Roman" w:cs="Times New Roman"/>
          <w:sz w:val="24"/>
          <w:szCs w:val="24"/>
        </w:rPr>
        <w:t xml:space="preserve"> in the Bremen </w:t>
      </w:r>
      <w:proofErr w:type="spellStart"/>
      <w:r w:rsidRPr="00B00BAA">
        <w:rPr>
          <w:rFonts w:ascii="Times New Roman" w:eastAsia="Times New Roman" w:hAnsi="Times New Roman" w:cs="Times New Roman"/>
          <w:sz w:val="24"/>
          <w:szCs w:val="24"/>
        </w:rPr>
        <w:t>Wörterbuch</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65, which can only be explained with reference to the Low G. </w:t>
      </w:r>
      <w:proofErr w:type="spellStart"/>
      <w:r w:rsidRPr="00B00BAA">
        <w:rPr>
          <w:rFonts w:ascii="Times New Roman" w:eastAsia="Times New Roman" w:hAnsi="Times New Roman" w:cs="Times New Roman"/>
          <w:sz w:val="24"/>
          <w:szCs w:val="24"/>
        </w:rPr>
        <w:t>bedde</w:t>
      </w:r>
      <w:proofErr w:type="spellEnd"/>
      <w:r w:rsidRPr="00B00BAA">
        <w:rPr>
          <w:rFonts w:ascii="Times New Roman" w:eastAsia="Times New Roman" w:hAnsi="Times New Roman" w:cs="Times New Roman"/>
          <w:sz w:val="24"/>
          <w:szCs w:val="24"/>
        </w:rPr>
        <w:t xml:space="preserve">, a bed. Again, an Old High Ger. </w:t>
      </w:r>
      <w:proofErr w:type="spellStart"/>
      <w:r w:rsidRPr="00B00BAA">
        <w:rPr>
          <w:rFonts w:ascii="Times New Roman" w:eastAsia="Times New Roman" w:hAnsi="Times New Roman" w:cs="Times New Roman"/>
          <w:sz w:val="24"/>
          <w:szCs w:val="24"/>
        </w:rPr>
        <w:t>pettiriso</w:t>
      </w:r>
      <w:proofErr w:type="spellEnd"/>
      <w:r w:rsidRPr="00B00BAA">
        <w:rPr>
          <w:rFonts w:ascii="Times New Roman" w:eastAsia="Times New Roman" w:hAnsi="Times New Roman" w:cs="Times New Roman"/>
          <w:sz w:val="24"/>
          <w:szCs w:val="24"/>
        </w:rPr>
        <w:t xml:space="preserve">, Mid. High Ger. </w:t>
      </w:r>
      <w:proofErr w:type="spellStart"/>
      <w:r w:rsidRPr="00B00BAA">
        <w:rPr>
          <w:rFonts w:ascii="Times New Roman" w:eastAsia="Times New Roman" w:hAnsi="Times New Roman" w:cs="Times New Roman"/>
          <w:sz w:val="24"/>
          <w:szCs w:val="24"/>
        </w:rPr>
        <w:t>betterise</w:t>
      </w:r>
      <w:proofErr w:type="spellEnd"/>
      <w:r w:rsidRPr="00B00BAA">
        <w:rPr>
          <w:rFonts w:ascii="Times New Roman" w:eastAsia="Times New Roman" w:hAnsi="Times New Roman" w:cs="Times New Roman"/>
          <w:sz w:val="24"/>
          <w:szCs w:val="24"/>
        </w:rPr>
        <w:t xml:space="preserve">, modern Ger. </w:t>
      </w:r>
      <w:proofErr w:type="spellStart"/>
      <w:r w:rsidRPr="00B00BAA">
        <w:rPr>
          <w:rFonts w:ascii="Times New Roman" w:eastAsia="Times New Roman" w:hAnsi="Times New Roman" w:cs="Times New Roman"/>
          <w:sz w:val="24"/>
          <w:szCs w:val="24"/>
        </w:rPr>
        <w:t>bettrise</w:t>
      </w:r>
      <w:proofErr w:type="spellEnd"/>
      <w:r w:rsidRPr="00B00BAA">
        <w:rPr>
          <w:rFonts w:ascii="Times New Roman" w:eastAsia="Times New Roman" w:hAnsi="Times New Roman" w:cs="Times New Roman"/>
          <w:sz w:val="24"/>
          <w:szCs w:val="24"/>
        </w:rPr>
        <w:t xml:space="preserve">, is given in Grimm’s Ger. Dict.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1738, which can likewise only be referred to G. </w:t>
      </w:r>
      <w:proofErr w:type="spellStart"/>
      <w:r w:rsidRPr="00B00BAA">
        <w:rPr>
          <w:rFonts w:ascii="Times New Roman" w:eastAsia="Times New Roman" w:hAnsi="Times New Roman" w:cs="Times New Roman"/>
          <w:sz w:val="24"/>
          <w:szCs w:val="24"/>
        </w:rPr>
        <w:t>bett</w:t>
      </w:r>
      <w:proofErr w:type="spellEnd"/>
      <w:r w:rsidRPr="00B00BAA">
        <w:rPr>
          <w:rFonts w:ascii="Times New Roman" w:eastAsia="Times New Roman" w:hAnsi="Times New Roman" w:cs="Times New Roman"/>
          <w:sz w:val="24"/>
          <w:szCs w:val="24"/>
        </w:rPr>
        <w:t xml:space="preserve">, a bed. In short, the suggestion can hardly be accepted, but it seemed best not to pass it over. If there be any doubt about the termination, there can be none about the first syllable. I may add that we find also Mid. Eng. </w:t>
      </w:r>
      <w:proofErr w:type="spellStart"/>
      <w:r w:rsidRPr="00B00BAA">
        <w:rPr>
          <w:rFonts w:ascii="Times New Roman" w:eastAsia="Times New Roman" w:hAnsi="Times New Roman" w:cs="Times New Roman"/>
          <w:sz w:val="24"/>
          <w:szCs w:val="24"/>
        </w:rPr>
        <w:t>bedlauer</w:t>
      </w:r>
      <w:proofErr w:type="spellEnd"/>
      <w:r w:rsidRPr="00B00BAA">
        <w:rPr>
          <w:rFonts w:ascii="Times New Roman" w:eastAsia="Times New Roman" w:hAnsi="Times New Roman" w:cs="Times New Roman"/>
          <w:sz w:val="24"/>
          <w:szCs w:val="24"/>
        </w:rPr>
        <w:t xml:space="preserve"> for ‘one who lies in bed,’ which is said, in the Prompt. Parv. p. 28, to be a synonym for bedridden.</w:t>
      </w:r>
    </w:p>
    <w:p w14:paraId="79C300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465. Something]</w:t>
      </w:r>
      <w:r w:rsidRPr="00B00BAA">
        <w:rPr>
          <w:rFonts w:ascii="Times New Roman" w:eastAsia="Times New Roman" w:hAnsi="Times New Roman" w:cs="Times New Roman"/>
          <w:sz w:val="24"/>
          <w:szCs w:val="24"/>
        </w:rPr>
        <w:t xml:space="preserve"> For examples of this adverbial use, like somewhat, see Abbott (§ 68).</w:t>
      </w:r>
    </w:p>
    <w:p w14:paraId="48FDBB7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465. Reason my </w:t>
      </w:r>
      <w:proofErr w:type="spellStart"/>
      <w:r w:rsidRPr="00B00BAA">
        <w:rPr>
          <w:rFonts w:ascii="Times New Roman" w:eastAsia="Times New Roman" w:hAnsi="Times New Roman" w:cs="Times New Roman"/>
          <w:b/>
          <w:bCs/>
          <w:sz w:val="24"/>
          <w:szCs w:val="24"/>
        </w:rPr>
        <w:t>sonne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R. G. White (Sh.’s Scholar, 296) quotes this passage thus: ‘Reason, my son, Should,’ and observes: ‘This punctuation, which is universally followed, seems to me to be wrong. It makes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say, “My son, Reason should choose himself a wife.”’ In his subsequent edition, White paraphrases: ‘it is reasonable that my son should,’ etc. and repeats virtually the same assertion as to what the ‘punctuation’ had been ‘hitherto.’ [So far is this punctuation, given by White, from being the punctuation ‘universally followed,’ that, out of the thirty or forty editions collated in these Textual Notes, but one solitary edition has it: Knight’s, and even in this case it was corrected in Knight’s Second Edition. Where the editors do not follow the Folio, they follow Theobald, who, for the very purpose of avoiding the</w:t>
      </w:r>
    </w:p>
    <w:p w14:paraId="490CF31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471. my </w:t>
      </w:r>
      <w:proofErr w:type="spellStart"/>
      <w:r w:rsidRPr="00B00BAA">
        <w:rPr>
          <w:rFonts w:ascii="Times New Roman" w:eastAsia="Times New Roman" w:hAnsi="Times New Roman" w:cs="Times New Roman"/>
          <w:b/>
          <w:bCs/>
          <w:sz w:val="24"/>
          <w:szCs w:val="24"/>
        </w:rPr>
        <w:t>graue</w:t>
      </w:r>
      <w:proofErr w:type="spellEnd"/>
      <w:r w:rsidRPr="00B00BAA">
        <w:rPr>
          <w:rFonts w:ascii="Times New Roman" w:eastAsia="Times New Roman" w:hAnsi="Times New Roman" w:cs="Times New Roman"/>
          <w:b/>
          <w:bCs/>
          <w:sz w:val="24"/>
          <w:szCs w:val="24"/>
        </w:rPr>
        <w:t xml:space="preserve"> Sir]</w:t>
      </w:r>
      <w:r w:rsidRPr="00B00BAA">
        <w:rPr>
          <w:rFonts w:ascii="Times New Roman" w:eastAsia="Times New Roman" w:hAnsi="Times New Roman" w:cs="Times New Roman"/>
          <w:sz w:val="24"/>
          <w:szCs w:val="24"/>
        </w:rPr>
        <w:t xml:space="preserve"> We have here the reflex of the father’s earnest </w:t>
      </w:r>
      <w:proofErr w:type="gramStart"/>
      <w:r w:rsidRPr="00B00BAA">
        <w:rPr>
          <w:rFonts w:ascii="Times New Roman" w:eastAsia="Times New Roman" w:hAnsi="Times New Roman" w:cs="Times New Roman"/>
          <w:sz w:val="24"/>
          <w:szCs w:val="24"/>
        </w:rPr>
        <w:t>tones.—</w:t>
      </w:r>
      <w:proofErr w:type="gramEnd"/>
      <w:r w:rsidRPr="00B00BAA">
        <w:rPr>
          <w:rFonts w:ascii="Times New Roman" w:eastAsia="Times New Roman" w:hAnsi="Times New Roman" w:cs="Times New Roman"/>
          <w:sz w:val="24"/>
          <w:szCs w:val="24"/>
        </w:rPr>
        <w:t>ED.</w:t>
      </w:r>
    </w:p>
    <w:p w14:paraId="10D6515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472. not acquaint]</w:t>
      </w:r>
      <w:r w:rsidRPr="00B00BAA">
        <w:rPr>
          <w:rFonts w:ascii="Times New Roman" w:eastAsia="Times New Roman" w:hAnsi="Times New Roman" w:cs="Times New Roman"/>
          <w:sz w:val="24"/>
          <w:szCs w:val="24"/>
        </w:rPr>
        <w:t xml:space="preserve"> See line 211, above; ‘He not </w:t>
      </w:r>
      <w:proofErr w:type="spellStart"/>
      <w:r w:rsidRPr="00B00BAA">
        <w:rPr>
          <w:rFonts w:ascii="Times New Roman" w:eastAsia="Times New Roman" w:hAnsi="Times New Roman" w:cs="Times New Roman"/>
          <w:sz w:val="24"/>
          <w:szCs w:val="24"/>
        </w:rPr>
        <w:t>dreamest</w:t>
      </w:r>
      <w:proofErr w:type="spellEnd"/>
      <w:r w:rsidRPr="00B00BAA">
        <w:rPr>
          <w:rFonts w:ascii="Times New Roman" w:eastAsia="Times New Roman" w:hAnsi="Times New Roman" w:cs="Times New Roman"/>
          <w:sz w:val="24"/>
          <w:szCs w:val="24"/>
        </w:rPr>
        <w:t xml:space="preserve"> of.’</w:t>
      </w:r>
    </w:p>
    <w:p w14:paraId="08FB088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481. Contract]</w:t>
      </w:r>
      <w:r w:rsidRPr="00B00BAA">
        <w:rPr>
          <w:rFonts w:ascii="Times New Roman" w:eastAsia="Times New Roman" w:hAnsi="Times New Roman" w:cs="Times New Roman"/>
          <w:sz w:val="24"/>
          <w:szCs w:val="24"/>
        </w:rPr>
        <w:t xml:space="preserve"> For a list of words wherein the accent is nearer the end than with us, see ABBOTT, § 490. Thus ‘</w:t>
      </w:r>
      <w:proofErr w:type="spellStart"/>
      <w:r w:rsidRPr="00B00BAA">
        <w:rPr>
          <w:rFonts w:ascii="Times New Roman" w:eastAsia="Times New Roman" w:hAnsi="Times New Roman" w:cs="Times New Roman"/>
          <w:sz w:val="24"/>
          <w:szCs w:val="24"/>
        </w:rPr>
        <w:t>oppórtune</w:t>
      </w:r>
      <w:proofErr w:type="spellEnd"/>
      <w:r w:rsidRPr="00B00BAA">
        <w:rPr>
          <w:rFonts w:ascii="Times New Roman" w:eastAsia="Times New Roman" w:hAnsi="Times New Roman" w:cs="Times New Roman"/>
          <w:sz w:val="24"/>
          <w:szCs w:val="24"/>
        </w:rPr>
        <w:t>’ line 560, below.</w:t>
      </w:r>
    </w:p>
    <w:p w14:paraId="2182733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485. acknowledge]</w:t>
      </w:r>
      <w:r w:rsidRPr="00B00BAA">
        <w:rPr>
          <w:rFonts w:ascii="Times New Roman" w:eastAsia="Times New Roman" w:hAnsi="Times New Roman" w:cs="Times New Roman"/>
          <w:sz w:val="24"/>
          <w:szCs w:val="24"/>
        </w:rPr>
        <w:t xml:space="preserve"> This is one of the very many examples collected by WALKER (Crit. ii, 61) of the confusion of final d and final e. It was due to the frequency of this confusion that Walker accepted as the true reading ‘What lady should her lord’ (instead of ‘What lady she her lord,’ I, ii, 54). If, in the MS from which the Folio was printed, should were written, as Collier suggests, in a contracted form: </w:t>
      </w:r>
      <w:proofErr w:type="spellStart"/>
      <w:r w:rsidRPr="00B00BAA">
        <w:rPr>
          <w:rFonts w:ascii="Times New Roman" w:eastAsia="Times New Roman" w:hAnsi="Times New Roman" w:cs="Times New Roman"/>
          <w:sz w:val="24"/>
          <w:szCs w:val="24"/>
        </w:rPr>
        <w:t>shd</w:t>
      </w:r>
      <w:proofErr w:type="spellEnd"/>
      <w:r w:rsidRPr="00B00BAA">
        <w:rPr>
          <w:rFonts w:ascii="Times New Roman" w:eastAsia="Times New Roman" w:hAnsi="Times New Roman" w:cs="Times New Roman"/>
          <w:sz w:val="24"/>
          <w:szCs w:val="24"/>
        </w:rPr>
        <w:t xml:space="preserve">, then, Walker asserts, the error will come under the present head, of the confusion of final d and final e, and we have </w:t>
      </w:r>
      <w:proofErr w:type="spellStart"/>
      <w:r w:rsidRPr="00B00BAA">
        <w:rPr>
          <w:rFonts w:ascii="Times New Roman" w:eastAsia="Times New Roman" w:hAnsi="Times New Roman" w:cs="Times New Roman"/>
          <w:sz w:val="24"/>
          <w:szCs w:val="24"/>
        </w:rPr>
        <w:t>shd</w:t>
      </w:r>
      <w:proofErr w:type="spellEnd"/>
      <w:r w:rsidRPr="00B00BAA">
        <w:rPr>
          <w:rFonts w:ascii="Times New Roman" w:eastAsia="Times New Roman" w:hAnsi="Times New Roman" w:cs="Times New Roman"/>
          <w:sz w:val="24"/>
          <w:szCs w:val="24"/>
        </w:rPr>
        <w:t xml:space="preserve"> printed she.</w:t>
      </w:r>
    </w:p>
    <w:p w14:paraId="248BC95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486. affects]</w:t>
      </w:r>
      <w:r w:rsidRPr="00B00BAA">
        <w:rPr>
          <w:rFonts w:ascii="Times New Roman" w:eastAsia="Times New Roman" w:hAnsi="Times New Roman" w:cs="Times New Roman"/>
          <w:sz w:val="24"/>
          <w:szCs w:val="24"/>
        </w:rPr>
        <w:t xml:space="preserve"> WALKER (Crit. ii, 128): </w:t>
      </w:r>
      <w:proofErr w:type="spellStart"/>
      <w:r w:rsidRPr="00B00BAA">
        <w:rPr>
          <w:rFonts w:ascii="Times New Roman" w:eastAsia="Times New Roman" w:hAnsi="Times New Roman" w:cs="Times New Roman"/>
          <w:sz w:val="24"/>
          <w:szCs w:val="24"/>
        </w:rPr>
        <w:t>Quare</w:t>
      </w:r>
      <w:proofErr w:type="spellEnd"/>
      <w:r w:rsidRPr="00B00BAA">
        <w:rPr>
          <w:rFonts w:ascii="Times New Roman" w:eastAsia="Times New Roman" w:hAnsi="Times New Roman" w:cs="Times New Roman"/>
          <w:sz w:val="24"/>
          <w:szCs w:val="24"/>
        </w:rPr>
        <w:t xml:space="preserve">, in cases where </w:t>
      </w:r>
      <w:proofErr w:type="spellStart"/>
      <w:r w:rsidRPr="00B00BAA">
        <w:rPr>
          <w:rFonts w:ascii="Times New Roman" w:eastAsia="Times New Roman" w:hAnsi="Times New Roman" w:cs="Times New Roman"/>
          <w:sz w:val="24"/>
          <w:szCs w:val="24"/>
        </w:rPr>
        <w:t>st</w:t>
      </w:r>
      <w:proofErr w:type="spellEnd"/>
      <w:r w:rsidRPr="00B00BAA">
        <w:rPr>
          <w:rFonts w:ascii="Times New Roman" w:eastAsia="Times New Roman" w:hAnsi="Times New Roman" w:cs="Times New Roman"/>
          <w:sz w:val="24"/>
          <w:szCs w:val="24"/>
        </w:rPr>
        <w:t xml:space="preserve"> would produce extreme harshness, and where at the same time the old copies have s, whether we ought not to write the latter? [I think we ought </w:t>
      </w:r>
      <w:proofErr w:type="gramStart"/>
      <w:r w:rsidRPr="00B00BAA">
        <w:rPr>
          <w:rFonts w:ascii="Times New Roman" w:eastAsia="Times New Roman" w:hAnsi="Times New Roman" w:cs="Times New Roman"/>
          <w:sz w:val="24"/>
          <w:szCs w:val="24"/>
        </w:rPr>
        <w:t>by all means to</w:t>
      </w:r>
      <w:proofErr w:type="gramEnd"/>
      <w:r w:rsidRPr="00B00BAA">
        <w:rPr>
          <w:rFonts w:ascii="Times New Roman" w:eastAsia="Times New Roman" w:hAnsi="Times New Roman" w:cs="Times New Roman"/>
          <w:sz w:val="24"/>
          <w:szCs w:val="24"/>
        </w:rPr>
        <w:t xml:space="preserve"> retain the less harsh sound, and read, e. g. ‘That thou . . . Revisits thus the glimpses of the moon,’ Ham. I,</w:t>
      </w:r>
    </w:p>
    <w:p w14:paraId="21B81B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488. one </w:t>
      </w:r>
      <w:proofErr w:type="spellStart"/>
      <w:r w:rsidRPr="00B00BAA">
        <w:rPr>
          <w:rFonts w:ascii="Times New Roman" w:eastAsia="Times New Roman" w:hAnsi="Times New Roman" w:cs="Times New Roman"/>
          <w:b/>
          <w:bCs/>
          <w:sz w:val="24"/>
          <w:szCs w:val="24"/>
        </w:rPr>
        <w:t>weeke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HUNTER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424): There are occasional out-breakings like this in Shakespeare for which we know not how to account.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Hamlet’s reason for his not executing his purpose on the king when the king is at prayer, because by taking him off at such a moment his soul would go to heaven, is of the same nature. It would have suited the circumstances of the case dramatically had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stopped with dooming the Shepherd to </w:t>
      </w:r>
      <w:proofErr w:type="gramStart"/>
      <w:r w:rsidRPr="00B00BAA">
        <w:rPr>
          <w:rFonts w:ascii="Times New Roman" w:eastAsia="Times New Roman" w:hAnsi="Times New Roman" w:cs="Times New Roman"/>
          <w:sz w:val="24"/>
          <w:szCs w:val="24"/>
        </w:rPr>
        <w:t>death, and</w:t>
      </w:r>
      <w:proofErr w:type="gramEnd"/>
      <w:r w:rsidRPr="00B00BAA">
        <w:rPr>
          <w:rFonts w:ascii="Times New Roman" w:eastAsia="Times New Roman" w:hAnsi="Times New Roman" w:cs="Times New Roman"/>
          <w:sz w:val="24"/>
          <w:szCs w:val="24"/>
        </w:rPr>
        <w:t xml:space="preserve"> have had more moral propriety. But, in fact, the whole speech of the king grates so harshly on the ear that it is evident it ought not to have been introduced at all in a scene to which it is so exquisitely incongruous. That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should be sorry, displeased, on account of his son's choice is natural, but the steps which he meant to take in consequence should have been discovered in some other scene, and not have so broken in upon and disturbed the beautiful harmony of the present.</w:t>
      </w:r>
    </w:p>
    <w:p w14:paraId="2EF7378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488. shorten]</w:t>
      </w:r>
      <w:r w:rsidRPr="00B00BAA">
        <w:rPr>
          <w:rFonts w:ascii="Times New Roman" w:eastAsia="Times New Roman" w:hAnsi="Times New Roman" w:cs="Times New Roman"/>
          <w:sz w:val="24"/>
          <w:szCs w:val="24"/>
        </w:rPr>
        <w:t xml:space="preserve"> I think we should here read short for the sake of rhythm. WALKER (Crit. iii, 113) says that the ‘longer and shorter forms of these verbs [such as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black, like, weak, </w:t>
      </w:r>
      <w:proofErr w:type="spellStart"/>
      <w:r w:rsidRPr="00B00BAA">
        <w:rPr>
          <w:rFonts w:ascii="Times New Roman" w:eastAsia="Times New Roman" w:hAnsi="Times New Roman" w:cs="Times New Roman"/>
          <w:sz w:val="24"/>
          <w:szCs w:val="24"/>
        </w:rPr>
        <w:t>ope</w:t>
      </w:r>
      <w:proofErr w:type="spellEnd"/>
      <w:r w:rsidRPr="00B00BAA">
        <w:rPr>
          <w:rFonts w:ascii="Times New Roman" w:eastAsia="Times New Roman" w:hAnsi="Times New Roman" w:cs="Times New Roman"/>
          <w:sz w:val="24"/>
          <w:szCs w:val="24"/>
        </w:rPr>
        <w:t xml:space="preserve">, dead, etc.] were used in a great measure indiscriminately, so that they might easily supplant one another in printing.’ It is strange that he overlooked the present </w:t>
      </w:r>
      <w:proofErr w:type="gramStart"/>
      <w:r w:rsidRPr="00B00BAA">
        <w:rPr>
          <w:rFonts w:ascii="Times New Roman" w:eastAsia="Times New Roman" w:hAnsi="Times New Roman" w:cs="Times New Roman"/>
          <w:sz w:val="24"/>
          <w:szCs w:val="24"/>
        </w:rPr>
        <w:t>instance,—</w:t>
      </w:r>
      <w:proofErr w:type="gramEnd"/>
      <w:r w:rsidRPr="00B00BAA">
        <w:rPr>
          <w:rFonts w:ascii="Times New Roman" w:eastAsia="Times New Roman" w:hAnsi="Times New Roman" w:cs="Times New Roman"/>
          <w:sz w:val="24"/>
          <w:szCs w:val="24"/>
        </w:rPr>
        <w:t xml:space="preserve">so strange, indeed, that I think that I, in turn, must have overlooked his emendation, especially as he gives many instances of the verb to </w:t>
      </w:r>
      <w:proofErr w:type="gramStart"/>
      <w:r w:rsidRPr="00B00BAA">
        <w:rPr>
          <w:rFonts w:ascii="Times New Roman" w:eastAsia="Times New Roman" w:hAnsi="Times New Roman" w:cs="Times New Roman"/>
          <w:sz w:val="24"/>
          <w:szCs w:val="24"/>
        </w:rPr>
        <w:t>short.—</w:t>
      </w:r>
      <w:proofErr w:type="gramEnd"/>
      <w:r w:rsidRPr="00B00BAA">
        <w:rPr>
          <w:rFonts w:ascii="Times New Roman" w:eastAsia="Times New Roman" w:hAnsi="Times New Roman" w:cs="Times New Roman"/>
          <w:sz w:val="24"/>
          <w:szCs w:val="24"/>
        </w:rPr>
        <w:t>ED.</w:t>
      </w:r>
    </w:p>
    <w:p w14:paraId="5D1A405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490. </w:t>
      </w:r>
      <w:proofErr w:type="spellStart"/>
      <w:r w:rsidRPr="00B00BAA">
        <w:rPr>
          <w:rFonts w:ascii="Times New Roman" w:eastAsia="Times New Roman" w:hAnsi="Times New Roman" w:cs="Times New Roman"/>
          <w:b/>
          <w:bCs/>
          <w:sz w:val="24"/>
          <w:szCs w:val="24"/>
        </w:rPr>
        <w:t>Foole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Text. Notes for a remarkable misprint, uncorrected in Knight’s three editions.</w:t>
      </w:r>
    </w:p>
    <w:p w14:paraId="5323EF1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491. THEOBALD (Nichols, ii, 364):</w:t>
      </w:r>
      <w:r w:rsidRPr="00B00BAA">
        <w:rPr>
          <w:rFonts w:ascii="Times New Roman" w:eastAsia="Times New Roman" w:hAnsi="Times New Roman" w:cs="Times New Roman"/>
          <w:sz w:val="24"/>
          <w:szCs w:val="24"/>
        </w:rPr>
        <w:t xml:space="preserve"> As the king is, both in the preceding and subsequent speeches, rating Perdita, I think verily this little distressful exclamation ought to be placed to her. Besides, from what follows, it should seem that the old Shepherd was perfectly thunderstruck, or struck </w:t>
      </w:r>
      <w:proofErr w:type="gramStart"/>
      <w:r w:rsidRPr="00B00BAA">
        <w:rPr>
          <w:rFonts w:ascii="Times New Roman" w:eastAsia="Times New Roman" w:hAnsi="Times New Roman" w:cs="Times New Roman"/>
          <w:sz w:val="24"/>
          <w:szCs w:val="24"/>
        </w:rPr>
        <w:t>all of</w:t>
      </w:r>
      <w:proofErr w:type="gramEnd"/>
      <w:r w:rsidRPr="00B00BAA">
        <w:rPr>
          <w:rFonts w:ascii="Times New Roman" w:eastAsia="Times New Roman" w:hAnsi="Times New Roman" w:cs="Times New Roman"/>
          <w:sz w:val="24"/>
          <w:szCs w:val="24"/>
        </w:rPr>
        <w:t xml:space="preserve"> a heap, as the vulgar say, which Camillo perceiving, says to him: ‘how now, father? </w:t>
      </w:r>
      <w:proofErr w:type="spellStart"/>
      <w:r w:rsidRPr="00B00BAA">
        <w:rPr>
          <w:rFonts w:ascii="Times New Roman" w:eastAsia="Times New Roman" w:hAnsi="Times New Roman" w:cs="Times New Roman"/>
          <w:sz w:val="24"/>
          <w:szCs w:val="24"/>
        </w:rPr>
        <w:t>speake</w:t>
      </w:r>
      <w:proofErr w:type="spellEnd"/>
      <w:r w:rsidRPr="00B00BAA">
        <w:rPr>
          <w:rFonts w:ascii="Times New Roman" w:eastAsia="Times New Roman" w:hAnsi="Times New Roman" w:cs="Times New Roman"/>
          <w:sz w:val="24"/>
          <w:szCs w:val="24"/>
        </w:rPr>
        <w:t xml:space="preserve"> ere thou </w:t>
      </w:r>
      <w:proofErr w:type="spellStart"/>
      <w:r w:rsidRPr="00B00BAA">
        <w:rPr>
          <w:rFonts w:ascii="Times New Roman" w:eastAsia="Times New Roman" w:hAnsi="Times New Roman" w:cs="Times New Roman"/>
          <w:sz w:val="24"/>
          <w:szCs w:val="24"/>
        </w:rPr>
        <w:t>dyest</w:t>
      </w:r>
      <w:proofErr w:type="spellEnd"/>
      <w:r w:rsidRPr="00B00BAA">
        <w:rPr>
          <w:rFonts w:ascii="Times New Roman" w:eastAsia="Times New Roman" w:hAnsi="Times New Roman" w:cs="Times New Roman"/>
          <w:sz w:val="24"/>
          <w:szCs w:val="24"/>
        </w:rPr>
        <w:t>.’</w:t>
      </w:r>
    </w:p>
    <w:p w14:paraId="24987E9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495. shalt </w:t>
      </w:r>
      <w:proofErr w:type="spellStart"/>
      <w:r w:rsidRPr="00B00BAA">
        <w:rPr>
          <w:rFonts w:ascii="Times New Roman" w:eastAsia="Times New Roman" w:hAnsi="Times New Roman" w:cs="Times New Roman"/>
          <w:b/>
          <w:bCs/>
          <w:sz w:val="24"/>
          <w:szCs w:val="24"/>
        </w:rPr>
        <w:t>neuer</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STAUNTON: This ‘never’ appears to have crept in by the inadvertence of the compositor, whose eye caught it from the end of the </w:t>
      </w:r>
      <w:proofErr w:type="gramStart"/>
      <w:r w:rsidRPr="00B00BAA">
        <w:rPr>
          <w:rFonts w:ascii="Times New Roman" w:eastAsia="Times New Roman" w:hAnsi="Times New Roman" w:cs="Times New Roman"/>
          <w:sz w:val="24"/>
          <w:szCs w:val="24"/>
        </w:rPr>
        <w:t>line.—</w:t>
      </w:r>
      <w:proofErr w:type="gramEnd"/>
      <w:r w:rsidRPr="00B00BAA">
        <w:rPr>
          <w:rFonts w:ascii="Times New Roman" w:eastAsia="Times New Roman" w:hAnsi="Times New Roman" w:cs="Times New Roman"/>
          <w:sz w:val="24"/>
          <w:szCs w:val="24"/>
        </w:rPr>
        <w:t xml:space="preserve">CAMBRIDGE EDITORS: We have followed Rowe in ejecting the first ‘never’ from the line, for these reasons: 1. The misprint is of a very common sort. The printer’s eye caught the word at the end of the line. 2.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is improved by the change. The line was made doubly inharmonious by the repetition of ‘never.’ 3. The sense is improved.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would rather make light of his son’s sighs than dwell so emphatically upon their cause. [</w:t>
      </w:r>
      <w:proofErr w:type="gramStart"/>
      <w:r w:rsidRPr="00B00BAA">
        <w:rPr>
          <w:rFonts w:ascii="Times New Roman" w:eastAsia="Times New Roman" w:hAnsi="Times New Roman" w:cs="Times New Roman"/>
          <w:sz w:val="24"/>
          <w:szCs w:val="24"/>
        </w:rPr>
        <w:t>Unquestionably.—</w:t>
      </w:r>
      <w:proofErr w:type="gramEnd"/>
      <w:r w:rsidRPr="00B00BAA">
        <w:rPr>
          <w:rFonts w:ascii="Times New Roman" w:eastAsia="Times New Roman" w:hAnsi="Times New Roman" w:cs="Times New Roman"/>
          <w:sz w:val="24"/>
          <w:szCs w:val="24"/>
        </w:rPr>
        <w:t>ED.]</w:t>
      </w:r>
    </w:p>
    <w:p w14:paraId="093CCE3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498. Farre then]</w:t>
      </w:r>
      <w:r w:rsidRPr="00B00BAA">
        <w:rPr>
          <w:rFonts w:ascii="Times New Roman" w:eastAsia="Times New Roman" w:hAnsi="Times New Roman" w:cs="Times New Roman"/>
          <w:sz w:val="24"/>
          <w:szCs w:val="24"/>
        </w:rPr>
        <w:t xml:space="preserve"> JOHNSON: I think we should read far as. We will not hold thee of our kin even so far off as Deucalion, the common ancestor of </w:t>
      </w:r>
      <w:proofErr w:type="gramStart"/>
      <w:r w:rsidRPr="00B00BAA">
        <w:rPr>
          <w:rFonts w:ascii="Times New Roman" w:eastAsia="Times New Roman" w:hAnsi="Times New Roman" w:cs="Times New Roman"/>
          <w:sz w:val="24"/>
          <w:szCs w:val="24"/>
        </w:rPr>
        <w:t>all.—</w:t>
      </w:r>
      <w:proofErr w:type="gramEnd"/>
      <w:r w:rsidRPr="00B00BAA">
        <w:rPr>
          <w:rFonts w:ascii="Times New Roman" w:eastAsia="Times New Roman" w:hAnsi="Times New Roman" w:cs="Times New Roman"/>
          <w:sz w:val="24"/>
          <w:szCs w:val="24"/>
        </w:rPr>
        <w:t>TYRWHITT: The old reading ‘</w:t>
      </w:r>
      <w:proofErr w:type="spellStart"/>
      <w:r w:rsidRPr="00B00BAA">
        <w:rPr>
          <w:rFonts w:ascii="Times New Roman" w:eastAsia="Times New Roman" w:hAnsi="Times New Roman" w:cs="Times New Roman"/>
          <w:sz w:val="24"/>
          <w:szCs w:val="24"/>
        </w:rPr>
        <w:t>farre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further, is the true one. The Mid. Eng. comparative of fer was </w:t>
      </w:r>
      <w:proofErr w:type="spellStart"/>
      <w:r w:rsidRPr="00B00BAA">
        <w:rPr>
          <w:rFonts w:ascii="Times New Roman" w:eastAsia="Times New Roman" w:hAnsi="Times New Roman" w:cs="Times New Roman"/>
          <w:sz w:val="24"/>
          <w:szCs w:val="24"/>
        </w:rPr>
        <w:t>ferrer</w:t>
      </w:r>
      <w:proofErr w:type="spellEnd"/>
      <w:r w:rsidRPr="00B00BAA">
        <w:rPr>
          <w:rFonts w:ascii="Times New Roman" w:eastAsia="Times New Roman" w:hAnsi="Times New Roman" w:cs="Times New Roman"/>
          <w:sz w:val="24"/>
          <w:szCs w:val="24"/>
        </w:rPr>
        <w:t xml:space="preserve">. This in the time of Chaucer was softened into </w:t>
      </w:r>
      <w:proofErr w:type="spellStart"/>
      <w:proofErr w:type="gramStart"/>
      <w:r w:rsidRPr="00B00BAA">
        <w:rPr>
          <w:rFonts w:ascii="Times New Roman" w:eastAsia="Times New Roman" w:hAnsi="Times New Roman" w:cs="Times New Roman"/>
          <w:sz w:val="24"/>
          <w:szCs w:val="24"/>
        </w:rPr>
        <w:t>fcrre</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189, Art. </w:t>
      </w:r>
      <w:proofErr w:type="gramStart"/>
      <w:r w:rsidRPr="00B00BAA">
        <w:rPr>
          <w:rFonts w:ascii="Times New Roman" w:eastAsia="Times New Roman" w:hAnsi="Times New Roman" w:cs="Times New Roman"/>
          <w:sz w:val="24"/>
          <w:szCs w:val="24"/>
        </w:rPr>
        <w:t>xxx.—</w:t>
      </w:r>
      <w:proofErr w:type="gramEnd"/>
      <w:r w:rsidRPr="00B00BAA">
        <w:rPr>
          <w:rFonts w:ascii="Times New Roman" w:eastAsia="Times New Roman" w:hAnsi="Times New Roman" w:cs="Times New Roman"/>
          <w:sz w:val="24"/>
          <w:szCs w:val="24"/>
        </w:rPr>
        <w:t xml:space="preserve">Far and near used as comparatives): Quasi </w:t>
      </w:r>
      <w:proofErr w:type="spellStart"/>
      <w:r w:rsidRPr="00B00BAA">
        <w:rPr>
          <w:rFonts w:ascii="Times New Roman" w:eastAsia="Times New Roman" w:hAnsi="Times New Roman" w:cs="Times New Roman"/>
          <w:sz w:val="24"/>
          <w:szCs w:val="24"/>
        </w:rPr>
        <w:t>farrer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furrer</w:t>
      </w:r>
      <w:proofErr w:type="spellEnd"/>
      <w:r w:rsidRPr="00B00BAA">
        <w:rPr>
          <w:rFonts w:ascii="Times New Roman" w:eastAsia="Times New Roman" w:hAnsi="Times New Roman" w:cs="Times New Roman"/>
          <w:sz w:val="24"/>
          <w:szCs w:val="24"/>
        </w:rPr>
        <w:t xml:space="preserve">? In Chaucer we have </w:t>
      </w:r>
      <w:proofErr w:type="spellStart"/>
      <w:r w:rsidRPr="00B00BAA">
        <w:rPr>
          <w:rFonts w:ascii="Times New Roman" w:eastAsia="Times New Roman" w:hAnsi="Times New Roman" w:cs="Times New Roman"/>
          <w:sz w:val="24"/>
          <w:szCs w:val="24"/>
        </w:rPr>
        <w:t>ferre</w:t>
      </w:r>
      <w:proofErr w:type="spellEnd"/>
      <w:r w:rsidRPr="00B00BAA">
        <w:rPr>
          <w:rFonts w:ascii="Times New Roman" w:eastAsia="Times New Roman" w:hAnsi="Times New Roman" w:cs="Times New Roman"/>
          <w:sz w:val="24"/>
          <w:szCs w:val="24"/>
        </w:rPr>
        <w:t xml:space="preserve">, further: House of Fame, Bk ii, line 92, ‘But er I </w:t>
      </w:r>
      <w:proofErr w:type="spellStart"/>
      <w:r w:rsidRPr="00B00BAA">
        <w:rPr>
          <w:rFonts w:ascii="Times New Roman" w:eastAsia="Times New Roman" w:hAnsi="Times New Roman" w:cs="Times New Roman"/>
          <w:sz w:val="24"/>
          <w:szCs w:val="24"/>
        </w:rPr>
        <w:t>bere</w:t>
      </w:r>
      <w:proofErr w:type="spellEnd"/>
      <w:r w:rsidRPr="00B00BAA">
        <w:rPr>
          <w:rFonts w:ascii="Times New Roman" w:eastAsia="Times New Roman" w:hAnsi="Times New Roman" w:cs="Times New Roman"/>
          <w:sz w:val="24"/>
          <w:szCs w:val="24"/>
        </w:rPr>
        <w:t xml:space="preserve"> the much </w:t>
      </w:r>
      <w:proofErr w:type="spellStart"/>
      <w:r w:rsidRPr="00B00BAA">
        <w:rPr>
          <w:rFonts w:ascii="Times New Roman" w:eastAsia="Times New Roman" w:hAnsi="Times New Roman" w:cs="Times New Roman"/>
          <w:sz w:val="24"/>
          <w:szCs w:val="24"/>
        </w:rPr>
        <w:t>ferre</w:t>
      </w:r>
      <w:proofErr w:type="spellEnd"/>
      <w:r w:rsidRPr="00B00BAA">
        <w:rPr>
          <w:rFonts w:ascii="Times New Roman" w:eastAsia="Times New Roman" w:hAnsi="Times New Roman" w:cs="Times New Roman"/>
          <w:sz w:val="24"/>
          <w:szCs w:val="24"/>
        </w:rPr>
        <w:t xml:space="preserve">, I </w:t>
      </w:r>
      <w:proofErr w:type="spellStart"/>
      <w:r w:rsidRPr="00B00BAA">
        <w:rPr>
          <w:rFonts w:ascii="Times New Roman" w:eastAsia="Times New Roman" w:hAnsi="Times New Roman" w:cs="Times New Roman"/>
          <w:sz w:val="24"/>
          <w:szCs w:val="24"/>
        </w:rPr>
        <w:t>wol</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tel</w:t>
      </w:r>
      <w:proofErr w:type="spellEnd"/>
      <w:r w:rsidRPr="00B00BAA">
        <w:rPr>
          <w:rFonts w:ascii="Times New Roman" w:eastAsia="Times New Roman" w:hAnsi="Times New Roman" w:cs="Times New Roman"/>
          <w:sz w:val="24"/>
          <w:szCs w:val="24"/>
        </w:rPr>
        <w:t xml:space="preserve"> what I am.’ [See As You Like It, I, iii, 115, of this ed.]</w:t>
      </w:r>
    </w:p>
    <w:p w14:paraId="7CBF83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501. dead]</w:t>
      </w:r>
      <w:r w:rsidRPr="00B00BAA">
        <w:rPr>
          <w:rFonts w:ascii="Times New Roman" w:eastAsia="Times New Roman" w:hAnsi="Times New Roman" w:cs="Times New Roman"/>
          <w:sz w:val="24"/>
          <w:szCs w:val="24"/>
        </w:rPr>
        <w:t xml:space="preserve"> The Cambridge Editors record the excellent emendation dread by an Anonymous critic.</w:t>
      </w:r>
    </w:p>
    <w:p w14:paraId="5A35B9B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510. undone:]</w:t>
      </w:r>
      <w:r w:rsidRPr="00B00BAA">
        <w:rPr>
          <w:rFonts w:ascii="Times New Roman" w:eastAsia="Times New Roman" w:hAnsi="Times New Roman" w:cs="Times New Roman"/>
          <w:sz w:val="24"/>
          <w:szCs w:val="24"/>
        </w:rPr>
        <w:t xml:space="preserve"> STAUNTON: The accepted punctuation [Capell’s] ought not to be lightly tampered with; yet some readers may possibly think with us that the passage would be more in harmony with the high-born spirit by which Perdita is unconsciously sustained in this terrible moment, if it were read: ‘Even here undone, I was not much a </w:t>
      </w:r>
      <w:proofErr w:type="spellStart"/>
      <w:r w:rsidRPr="00B00BAA">
        <w:rPr>
          <w:rFonts w:ascii="Times New Roman" w:eastAsia="Times New Roman" w:hAnsi="Times New Roman" w:cs="Times New Roman"/>
          <w:sz w:val="24"/>
          <w:szCs w:val="24"/>
        </w:rPr>
        <w:t>fear’d</w:t>
      </w:r>
      <w:proofErr w:type="spellEnd"/>
      <w:r w:rsidRPr="00B00BAA">
        <w:rPr>
          <w:rFonts w:ascii="Times New Roman" w:eastAsia="Times New Roman" w:hAnsi="Times New Roman" w:cs="Times New Roman"/>
          <w:sz w:val="24"/>
          <w:szCs w:val="24"/>
        </w:rPr>
        <w:t xml:space="preserve">,’ etc. </w:t>
      </w:r>
      <w:r w:rsidRPr="00B00BAA">
        <w:rPr>
          <w:rFonts w:ascii="Times New Roman" w:eastAsia="Times New Roman" w:hAnsi="Times New Roman" w:cs="Times New Roman"/>
          <w:sz w:val="24"/>
          <w:szCs w:val="24"/>
        </w:rPr>
        <w:lastRenderedPageBreak/>
        <w:t xml:space="preserve">[Staunton, of course, did not know that he had been anticipated by Johnson (see Text. Notes), whose good reading has not, I think, been anywhere noticed or </w:t>
      </w:r>
      <w:proofErr w:type="gramStart"/>
      <w:r w:rsidRPr="00B00BAA">
        <w:rPr>
          <w:rFonts w:ascii="Times New Roman" w:eastAsia="Times New Roman" w:hAnsi="Times New Roman" w:cs="Times New Roman"/>
          <w:sz w:val="24"/>
          <w:szCs w:val="24"/>
        </w:rPr>
        <w:t>recorded.—</w:t>
      </w:r>
      <w:proofErr w:type="gramEnd"/>
      <w:r w:rsidRPr="00B00BAA">
        <w:rPr>
          <w:rFonts w:ascii="Times New Roman" w:eastAsia="Times New Roman" w:hAnsi="Times New Roman" w:cs="Times New Roman"/>
          <w:sz w:val="24"/>
          <w:szCs w:val="24"/>
        </w:rPr>
        <w:t>Ed.]</w:t>
      </w:r>
    </w:p>
    <w:p w14:paraId="5A21D95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511. a-</w:t>
      </w:r>
      <w:proofErr w:type="spellStart"/>
      <w:r w:rsidRPr="00B00BAA">
        <w:rPr>
          <w:rFonts w:ascii="Times New Roman" w:eastAsia="Times New Roman" w:hAnsi="Times New Roman" w:cs="Times New Roman"/>
          <w:b/>
          <w:bCs/>
          <w:sz w:val="24"/>
          <w:szCs w:val="24"/>
        </w:rPr>
        <w:t>fear’d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The character is here finely sustained. To have made her quite astonished at the king’s discovery of himself had not become her birth; and to have given her presence of mind to have made the reply to the king, had not become her education.</w:t>
      </w:r>
    </w:p>
    <w:p w14:paraId="5F9B221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514. Hides not, etc.]</w:t>
      </w:r>
      <w:r w:rsidRPr="00B00BAA">
        <w:rPr>
          <w:rFonts w:ascii="Times New Roman" w:eastAsia="Times New Roman" w:hAnsi="Times New Roman" w:cs="Times New Roman"/>
          <w:sz w:val="24"/>
          <w:szCs w:val="24"/>
        </w:rPr>
        <w:t xml:space="preserve"> MALONE refers to two parallel passages in Elizabethan literature, which shows, it is to be feared, that he was better acquainted with that literature than with his New Testament. DOUCE refers to Matthew, v, 45.</w:t>
      </w:r>
    </w:p>
    <w:p w14:paraId="5D76A2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515. </w:t>
      </w:r>
      <w:proofErr w:type="spellStart"/>
      <w:r w:rsidRPr="00B00BAA">
        <w:rPr>
          <w:rFonts w:ascii="Times New Roman" w:eastAsia="Times New Roman" w:hAnsi="Times New Roman" w:cs="Times New Roman"/>
          <w:b/>
          <w:bCs/>
          <w:sz w:val="24"/>
          <w:szCs w:val="24"/>
        </w:rPr>
        <w:t>Lookes</w:t>
      </w:r>
      <w:proofErr w:type="spellEnd"/>
      <w:r w:rsidRPr="00B00BAA">
        <w:rPr>
          <w:rFonts w:ascii="Times New Roman" w:eastAsia="Times New Roman" w:hAnsi="Times New Roman" w:cs="Times New Roman"/>
          <w:b/>
          <w:bCs/>
          <w:sz w:val="24"/>
          <w:szCs w:val="24"/>
        </w:rPr>
        <w:t xml:space="preserve"> on alike]</w:t>
      </w:r>
      <w:r w:rsidRPr="00B00BAA">
        <w:rPr>
          <w:rFonts w:ascii="Times New Roman" w:eastAsia="Times New Roman" w:hAnsi="Times New Roman" w:cs="Times New Roman"/>
          <w:sz w:val="24"/>
          <w:szCs w:val="24"/>
        </w:rPr>
        <w:t xml:space="preserve"> MALONE (1790): I suspect that a word was omitted at the press, and that the poet wrote, either</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Looks on both alike,’ or ‘Looks on all</w:t>
      </w:r>
    </w:p>
    <w:p w14:paraId="2B4A5DD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515. Wilt please you, etc.]</w:t>
      </w:r>
      <w:r w:rsidRPr="00B00BAA">
        <w:rPr>
          <w:rFonts w:ascii="Times New Roman" w:eastAsia="Times New Roman" w:hAnsi="Times New Roman" w:cs="Times New Roman"/>
          <w:sz w:val="24"/>
          <w:szCs w:val="24"/>
        </w:rPr>
        <w:t xml:space="preserve"> Coleridge (p. 256): O how more than exquisite is this whole speech! And that profound nature of noble pride and grief venting themselves in a momentary peevishness of resentment toward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[Temerarious as it is to </w:t>
      </w:r>
      <w:proofErr w:type="spellStart"/>
      <w:r w:rsidRPr="00B00BAA">
        <w:rPr>
          <w:rFonts w:ascii="Times New Roman" w:eastAsia="Times New Roman" w:hAnsi="Times New Roman" w:cs="Times New Roman"/>
          <w:sz w:val="24"/>
          <w:szCs w:val="24"/>
        </w:rPr>
        <w:t>criticise</w:t>
      </w:r>
      <w:proofErr w:type="spellEnd"/>
      <w:r w:rsidRPr="00B00BAA">
        <w:rPr>
          <w:rFonts w:ascii="Times New Roman" w:eastAsia="Times New Roman" w:hAnsi="Times New Roman" w:cs="Times New Roman"/>
          <w:sz w:val="24"/>
          <w:szCs w:val="24"/>
        </w:rPr>
        <w:t xml:space="preserve"> one word of Coleridge, I must nevertheless confess that I can see no trace of peevishness here. Perdita was heart-broken; she knew that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must go, and the sooner the parting was over the </w:t>
      </w:r>
      <w:proofErr w:type="gramStart"/>
      <w:r w:rsidRPr="00B00BAA">
        <w:rPr>
          <w:rFonts w:ascii="Times New Roman" w:eastAsia="Times New Roman" w:hAnsi="Times New Roman" w:cs="Times New Roman"/>
          <w:sz w:val="24"/>
          <w:szCs w:val="24"/>
        </w:rPr>
        <w:t>better.—</w:t>
      </w:r>
      <w:proofErr w:type="gramEnd"/>
      <w:r w:rsidRPr="00B00BAA">
        <w:rPr>
          <w:rFonts w:ascii="Times New Roman" w:eastAsia="Times New Roman" w:hAnsi="Times New Roman" w:cs="Times New Roman"/>
          <w:sz w:val="24"/>
          <w:szCs w:val="24"/>
        </w:rPr>
        <w:t>Ed.]</w:t>
      </w:r>
    </w:p>
    <w:p w14:paraId="5EFE1ED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526. </w:t>
      </w:r>
      <w:proofErr w:type="spellStart"/>
      <w:r w:rsidRPr="00B00BAA">
        <w:rPr>
          <w:rFonts w:ascii="Times New Roman" w:eastAsia="Times New Roman" w:hAnsi="Times New Roman" w:cs="Times New Roman"/>
          <w:b/>
          <w:bCs/>
          <w:sz w:val="24"/>
          <w:szCs w:val="24"/>
        </w:rPr>
        <w:t>vpon</w:t>
      </w:r>
      <w:proofErr w:type="spellEnd"/>
      <w:r w:rsidRPr="00B00BAA">
        <w:rPr>
          <w:rFonts w:ascii="Times New Roman" w:eastAsia="Times New Roman" w:hAnsi="Times New Roman" w:cs="Times New Roman"/>
          <w:b/>
          <w:bCs/>
          <w:sz w:val="24"/>
          <w:szCs w:val="24"/>
        </w:rPr>
        <w:t xml:space="preserve"> the bed my father </w:t>
      </w:r>
      <w:proofErr w:type="spellStart"/>
      <w:r w:rsidRPr="00B00BAA">
        <w:rPr>
          <w:rFonts w:ascii="Times New Roman" w:eastAsia="Times New Roman" w:hAnsi="Times New Roman" w:cs="Times New Roman"/>
          <w:b/>
          <w:bCs/>
          <w:sz w:val="24"/>
          <w:szCs w:val="24"/>
        </w:rPr>
        <w:t>dy’de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For the omission of the preposition, see Abbott, § 394, and Shakespeare passim.</w:t>
      </w:r>
    </w:p>
    <w:p w14:paraId="55F34C3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529. Where no Priest, etc.]</w:t>
      </w:r>
      <w:r w:rsidRPr="00B00BAA">
        <w:rPr>
          <w:rFonts w:ascii="Times New Roman" w:eastAsia="Times New Roman" w:hAnsi="Times New Roman" w:cs="Times New Roman"/>
          <w:sz w:val="24"/>
          <w:szCs w:val="24"/>
        </w:rPr>
        <w:t xml:space="preserve"> Grey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268): Meaning that he should be buried under the gallows, without the burial service. In the Greek Church the putting earth upon the body was thought absolutely necessary, and the priest enjoined to do it in the form of a cross; and in the Popish office, before the Reformation, the priest, or person officiating, was ordered to put earth upon the body of the deceased in the form of a cross, with other ceremonies. And by the Rubric in the first Liturgy of Edward the Sixth, 1549 (to which Shakespeare probably alludes), there was the following direction: ‘And then the priest casting earth upon the corps, shall say: “I commend thy soul,”’ etc. In the Review of the Liturgy in 1552, it was </w:t>
      </w:r>
      <w:proofErr w:type="gramStart"/>
      <w:r w:rsidRPr="00B00BAA">
        <w:rPr>
          <w:rFonts w:ascii="Times New Roman" w:eastAsia="Times New Roman" w:hAnsi="Times New Roman" w:cs="Times New Roman"/>
          <w:sz w:val="24"/>
          <w:szCs w:val="24"/>
        </w:rPr>
        <w:t>altered, and</w:t>
      </w:r>
      <w:proofErr w:type="gramEnd"/>
      <w:r w:rsidRPr="00B00BAA">
        <w:rPr>
          <w:rFonts w:ascii="Times New Roman" w:eastAsia="Times New Roman" w:hAnsi="Times New Roman" w:cs="Times New Roman"/>
          <w:sz w:val="24"/>
          <w:szCs w:val="24"/>
        </w:rPr>
        <w:t xml:space="preserve"> ordered by the Rubric; ‘That the earth should be cast upon the body by some standing by,’ etc., and has so continued in all our Common Prayer Books to this day.</w:t>
      </w:r>
    </w:p>
    <w:p w14:paraId="71BEE55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529. shovels-in]</w:t>
      </w:r>
      <w:r w:rsidRPr="00B00BAA">
        <w:rPr>
          <w:rFonts w:ascii="Times New Roman" w:eastAsia="Times New Roman" w:hAnsi="Times New Roman" w:cs="Times New Roman"/>
          <w:sz w:val="24"/>
          <w:szCs w:val="24"/>
        </w:rPr>
        <w:t xml:space="preserve"> Walker (Crit. iii, 114): Pronounce </w:t>
      </w:r>
      <w:proofErr w:type="spellStart"/>
      <w:r w:rsidRPr="00B00BAA">
        <w:rPr>
          <w:rFonts w:ascii="Times New Roman" w:eastAsia="Times New Roman" w:hAnsi="Times New Roman" w:cs="Times New Roman"/>
          <w:sz w:val="24"/>
          <w:szCs w:val="24"/>
        </w:rPr>
        <w:t>shools</w:t>
      </w:r>
      <w:proofErr w:type="spellEnd"/>
      <w:r w:rsidRPr="00B00BAA">
        <w:rPr>
          <w:rFonts w:ascii="Times New Roman" w:eastAsia="Times New Roman" w:hAnsi="Times New Roman" w:cs="Times New Roman"/>
          <w:sz w:val="24"/>
          <w:szCs w:val="24"/>
        </w:rPr>
        <w:t xml:space="preserve">-in. </w:t>
      </w:r>
      <w:proofErr w:type="spellStart"/>
      <w:r w:rsidRPr="00B00BAA">
        <w:rPr>
          <w:rFonts w:ascii="Times New Roman" w:eastAsia="Times New Roman" w:hAnsi="Times New Roman" w:cs="Times New Roman"/>
          <w:sz w:val="24"/>
          <w:szCs w:val="24"/>
        </w:rPr>
        <w:t>Shool</w:t>
      </w:r>
      <w:proofErr w:type="spellEnd"/>
      <w:r w:rsidRPr="00B00BAA">
        <w:rPr>
          <w:rFonts w:ascii="Times New Roman" w:eastAsia="Times New Roman" w:hAnsi="Times New Roman" w:cs="Times New Roman"/>
          <w:sz w:val="24"/>
          <w:szCs w:val="24"/>
        </w:rPr>
        <w:t>, if I mistake not, is still the pronunciation in Scotland and in the North of England. [Jamieson (Scottish Dict. Suppl.) gives: ‘</w:t>
      </w:r>
      <w:proofErr w:type="spellStart"/>
      <w:r w:rsidRPr="00B00BAA">
        <w:rPr>
          <w:rFonts w:ascii="Times New Roman" w:eastAsia="Times New Roman" w:hAnsi="Times New Roman" w:cs="Times New Roman"/>
          <w:sz w:val="24"/>
          <w:szCs w:val="24"/>
        </w:rPr>
        <w:t>Shool</w:t>
      </w:r>
      <w:proofErr w:type="spellEnd"/>
      <w:r w:rsidRPr="00B00BAA">
        <w:rPr>
          <w:rFonts w:ascii="Times New Roman" w:eastAsia="Times New Roman" w:hAnsi="Times New Roman" w:cs="Times New Roman"/>
          <w:sz w:val="24"/>
          <w:szCs w:val="24"/>
        </w:rPr>
        <w:t xml:space="preserve">, A shovel’ and ‘To </w:t>
      </w:r>
      <w:proofErr w:type="spellStart"/>
      <w:r w:rsidRPr="00B00BAA">
        <w:rPr>
          <w:rFonts w:ascii="Times New Roman" w:eastAsia="Times New Roman" w:hAnsi="Times New Roman" w:cs="Times New Roman"/>
          <w:sz w:val="24"/>
          <w:szCs w:val="24"/>
        </w:rPr>
        <w:t>shool</w:t>
      </w:r>
      <w:proofErr w:type="spellEnd"/>
      <w:r w:rsidRPr="00B00BAA">
        <w:rPr>
          <w:rFonts w:ascii="Times New Roman" w:eastAsia="Times New Roman" w:hAnsi="Times New Roman" w:cs="Times New Roman"/>
          <w:sz w:val="24"/>
          <w:szCs w:val="24"/>
        </w:rPr>
        <w:t xml:space="preserve"> on, metaph. to cover, as in a grave.’ As an example of </w:t>
      </w:r>
      <w:proofErr w:type="gramStart"/>
      <w:r w:rsidRPr="00B00BAA">
        <w:rPr>
          <w:rFonts w:ascii="Times New Roman" w:eastAsia="Times New Roman" w:hAnsi="Times New Roman" w:cs="Times New Roman"/>
          <w:sz w:val="24"/>
          <w:szCs w:val="24"/>
        </w:rPr>
        <w:t>To</w:t>
      </w:r>
      <w:proofErr w:type="gram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shool</w:t>
      </w:r>
      <w:proofErr w:type="spellEnd"/>
      <w:r w:rsidRPr="00B00BAA">
        <w:rPr>
          <w:rFonts w:ascii="Times New Roman" w:eastAsia="Times New Roman" w:hAnsi="Times New Roman" w:cs="Times New Roman"/>
          <w:sz w:val="24"/>
          <w:szCs w:val="24"/>
        </w:rPr>
        <w:t xml:space="preserve"> out, to throw out with violence,’ he quotes from Sir Walter, The Antiquary, ii, 259: ‘Look you, you base old person, if you do put another jest upon me, I will cleave your skull-piece with </w:t>
      </w:r>
      <w:proofErr w:type="gramStart"/>
      <w:r w:rsidRPr="00B00BAA">
        <w:rPr>
          <w:rFonts w:ascii="Times New Roman" w:eastAsia="Times New Roman" w:hAnsi="Times New Roman" w:cs="Times New Roman"/>
          <w:sz w:val="24"/>
          <w:szCs w:val="24"/>
        </w:rPr>
        <w:t>this shovels</w:t>
      </w:r>
      <w:proofErr w:type="gram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Hout, tout, Maister </w:t>
      </w:r>
      <w:proofErr w:type="spellStart"/>
      <w:r w:rsidRPr="00B00BAA">
        <w:rPr>
          <w:rFonts w:ascii="Times New Roman" w:eastAsia="Times New Roman" w:hAnsi="Times New Roman" w:cs="Times New Roman"/>
          <w:sz w:val="24"/>
          <w:szCs w:val="24"/>
        </w:rPr>
        <w:t>Dusterdivel</w:t>
      </w:r>
      <w:proofErr w:type="spellEnd"/>
      <w:r w:rsidRPr="00B00BAA">
        <w:rPr>
          <w:rFonts w:ascii="Times New Roman" w:eastAsia="Times New Roman" w:hAnsi="Times New Roman" w:cs="Times New Roman"/>
          <w:sz w:val="24"/>
          <w:szCs w:val="24"/>
        </w:rPr>
        <w:t xml:space="preserve">, I </w:t>
      </w:r>
      <w:proofErr w:type="spellStart"/>
      <w:r w:rsidRPr="00B00BAA">
        <w:rPr>
          <w:rFonts w:ascii="Times New Roman" w:eastAsia="Times New Roman" w:hAnsi="Times New Roman" w:cs="Times New Roman"/>
          <w:sz w:val="24"/>
          <w:szCs w:val="24"/>
        </w:rPr>
        <w:t>hae</w:t>
      </w:r>
      <w:proofErr w:type="spellEnd"/>
      <w:r w:rsidRPr="00B00BAA">
        <w:rPr>
          <w:rFonts w:ascii="Times New Roman" w:eastAsia="Times New Roman" w:hAnsi="Times New Roman" w:cs="Times New Roman"/>
          <w:sz w:val="24"/>
          <w:szCs w:val="24"/>
        </w:rPr>
        <w:t xml:space="preserve"> nae lived </w:t>
      </w:r>
      <w:proofErr w:type="spellStart"/>
      <w:r w:rsidRPr="00B00BAA">
        <w:rPr>
          <w:rFonts w:ascii="Times New Roman" w:eastAsia="Times New Roman" w:hAnsi="Times New Roman" w:cs="Times New Roman"/>
          <w:sz w:val="24"/>
          <w:szCs w:val="24"/>
        </w:rPr>
        <w:t>sae</w:t>
      </w:r>
      <w:proofErr w:type="spellEnd"/>
      <w:r w:rsidRPr="00B00BAA">
        <w:rPr>
          <w:rFonts w:ascii="Times New Roman" w:eastAsia="Times New Roman" w:hAnsi="Times New Roman" w:cs="Times New Roman"/>
          <w:sz w:val="24"/>
          <w:szCs w:val="24"/>
        </w:rPr>
        <w:t xml:space="preserve"> lang in the </w:t>
      </w:r>
      <w:proofErr w:type="spellStart"/>
      <w:r w:rsidRPr="00B00BAA">
        <w:rPr>
          <w:rFonts w:ascii="Times New Roman" w:eastAsia="Times New Roman" w:hAnsi="Times New Roman" w:cs="Times New Roman"/>
          <w:sz w:val="24"/>
          <w:szCs w:val="24"/>
        </w:rPr>
        <w:t>warld</w:t>
      </w:r>
      <w:proofErr w:type="spellEnd"/>
      <w:r w:rsidRPr="00B00BAA">
        <w:rPr>
          <w:rFonts w:ascii="Times New Roman" w:eastAsia="Times New Roman" w:hAnsi="Times New Roman" w:cs="Times New Roman"/>
          <w:sz w:val="24"/>
          <w:szCs w:val="24"/>
        </w:rPr>
        <w:t xml:space="preserve"> neither to be should out o’ that gate.’—Ed.]</w:t>
      </w:r>
    </w:p>
    <w:p w14:paraId="4370356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533. If I might dye, etc.]</w:t>
      </w:r>
      <w:r w:rsidRPr="00B00BAA">
        <w:rPr>
          <w:rFonts w:ascii="Times New Roman" w:eastAsia="Times New Roman" w:hAnsi="Times New Roman" w:cs="Times New Roman"/>
          <w:sz w:val="24"/>
          <w:szCs w:val="24"/>
        </w:rPr>
        <w:t xml:space="preserve"> Steevens: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w:t>
      </w:r>
      <w:proofErr w:type="spellStart"/>
      <w:r w:rsidRPr="00B00BAA">
        <w:rPr>
          <w:rFonts w:ascii="Times New Roman" w:eastAsia="Times New Roman" w:hAnsi="Times New Roman" w:cs="Times New Roman"/>
          <w:sz w:val="24"/>
          <w:szCs w:val="24"/>
        </w:rPr>
        <w:t>Macb</w:t>
      </w:r>
      <w:proofErr w:type="spellEnd"/>
      <w:r w:rsidRPr="00B00BAA">
        <w:rPr>
          <w:rFonts w:ascii="Times New Roman" w:eastAsia="Times New Roman" w:hAnsi="Times New Roman" w:cs="Times New Roman"/>
          <w:sz w:val="24"/>
          <w:szCs w:val="24"/>
        </w:rPr>
        <w:t>. II, iii, 96: ‘Had I but died an hour before this chance, I had lived a blessed time.’</w:t>
      </w:r>
    </w:p>
    <w:p w14:paraId="42BCCC1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539. not following, etc.]</w:t>
      </w:r>
      <w:r w:rsidRPr="00B00BAA">
        <w:rPr>
          <w:rFonts w:ascii="Times New Roman" w:eastAsia="Times New Roman" w:hAnsi="Times New Roman" w:cs="Times New Roman"/>
          <w:sz w:val="24"/>
          <w:szCs w:val="24"/>
        </w:rPr>
        <w:t xml:space="preserve"> That is, not following the leash at all, not even unwillingly.</w:t>
      </w:r>
    </w:p>
    <w:p w14:paraId="5FEE5FE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540. my]</w:t>
      </w:r>
      <w:r w:rsidRPr="00B00BAA">
        <w:rPr>
          <w:rFonts w:ascii="Times New Roman" w:eastAsia="Times New Roman" w:hAnsi="Times New Roman" w:cs="Times New Roman"/>
          <w:sz w:val="24"/>
          <w:szCs w:val="24"/>
        </w:rPr>
        <w:t xml:space="preserve"> This is one of </w:t>
      </w:r>
      <w:proofErr w:type="gramStart"/>
      <w:r w:rsidRPr="00B00BAA">
        <w:rPr>
          <w:rFonts w:ascii="Times New Roman" w:eastAsia="Times New Roman" w:hAnsi="Times New Roman" w:cs="Times New Roman"/>
          <w:sz w:val="24"/>
          <w:szCs w:val="24"/>
        </w:rPr>
        <w:t>a large number of</w:t>
      </w:r>
      <w:proofErr w:type="gramEnd"/>
      <w:r w:rsidRPr="00B00BAA">
        <w:rPr>
          <w:rFonts w:ascii="Times New Roman" w:eastAsia="Times New Roman" w:hAnsi="Times New Roman" w:cs="Times New Roman"/>
          <w:sz w:val="24"/>
          <w:szCs w:val="24"/>
        </w:rPr>
        <w:t xml:space="preserve"> examples given by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276–334) of the ‘substitution of words.’ Another example occurs in line 560, below: ‘her </w:t>
      </w:r>
      <w:proofErr w:type="spellStart"/>
      <w:r w:rsidRPr="00B00BAA">
        <w:rPr>
          <w:rFonts w:ascii="Times New Roman" w:eastAsia="Times New Roman" w:hAnsi="Times New Roman" w:cs="Times New Roman"/>
          <w:sz w:val="24"/>
          <w:szCs w:val="24"/>
        </w:rPr>
        <w:t>neede</w:t>
      </w:r>
      <w:proofErr w:type="spellEnd"/>
      <w:r w:rsidRPr="00B00BAA">
        <w:rPr>
          <w:rFonts w:ascii="Times New Roman" w:eastAsia="Times New Roman" w:hAnsi="Times New Roman" w:cs="Times New Roman"/>
          <w:sz w:val="24"/>
          <w:szCs w:val="24"/>
        </w:rPr>
        <w:t xml:space="preserve">’ for ‘our </w:t>
      </w:r>
      <w:proofErr w:type="spellStart"/>
      <w:r w:rsidRPr="00B00BAA">
        <w:rPr>
          <w:rFonts w:ascii="Times New Roman" w:eastAsia="Times New Roman" w:hAnsi="Times New Roman" w:cs="Times New Roman"/>
          <w:sz w:val="24"/>
          <w:szCs w:val="24"/>
        </w:rPr>
        <w:t>neede</w:t>
      </w:r>
      <w:proofErr w:type="spellEnd"/>
      <w:r w:rsidRPr="00B00BAA">
        <w:rPr>
          <w:rFonts w:ascii="Times New Roman" w:eastAsia="Times New Roman" w:hAnsi="Times New Roman" w:cs="Times New Roman"/>
          <w:sz w:val="24"/>
          <w:szCs w:val="24"/>
        </w:rPr>
        <w:t>.’</w:t>
      </w:r>
    </w:p>
    <w:p w14:paraId="56E1063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546. his </w:t>
      </w:r>
      <w:proofErr w:type="spellStart"/>
      <w:r w:rsidRPr="00B00BAA">
        <w:rPr>
          <w:rFonts w:ascii="Times New Roman" w:eastAsia="Times New Roman" w:hAnsi="Times New Roman" w:cs="Times New Roman"/>
          <w:b/>
          <w:bCs/>
          <w:sz w:val="24"/>
          <w:szCs w:val="24"/>
        </w:rPr>
        <w:t>Highnesse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Delius: It is not merely the royal title, but the majesty of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which has received offence by the </w:t>
      </w:r>
      <w:proofErr w:type="gramStart"/>
      <w:r w:rsidRPr="00B00BAA">
        <w:rPr>
          <w:rFonts w:ascii="Times New Roman" w:eastAsia="Times New Roman" w:hAnsi="Times New Roman" w:cs="Times New Roman"/>
          <w:sz w:val="24"/>
          <w:szCs w:val="24"/>
        </w:rPr>
        <w:t>love-making</w:t>
      </w:r>
      <w:proofErr w:type="gramEnd"/>
      <w:r w:rsidRPr="00B00BAA">
        <w:rPr>
          <w:rFonts w:ascii="Times New Roman" w:eastAsia="Times New Roman" w:hAnsi="Times New Roman" w:cs="Times New Roman"/>
          <w:sz w:val="24"/>
          <w:szCs w:val="24"/>
        </w:rPr>
        <w:t xml:space="preserve"> of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[As Deighton says, ‘it is his highness not His Highness.’ Capell was the earliest to show an appreciation of this </w:t>
      </w:r>
      <w:r w:rsidRPr="00B00BAA">
        <w:rPr>
          <w:rFonts w:ascii="Times New Roman" w:eastAsia="Times New Roman" w:hAnsi="Times New Roman" w:cs="Times New Roman"/>
          <w:sz w:val="24"/>
          <w:szCs w:val="24"/>
        </w:rPr>
        <w:lastRenderedPageBreak/>
        <w:t>meaning by discarding the capital H of the Folio and of all the editors preceding him; since his edition, Keightley’s is the only one which returns to the old spelling: ‘his Highness.’—Ed.]</w:t>
      </w:r>
    </w:p>
    <w:p w14:paraId="11B75C4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548. not purpose]</w:t>
      </w:r>
      <w:r w:rsidRPr="00B00BAA">
        <w:rPr>
          <w:rFonts w:ascii="Times New Roman" w:eastAsia="Times New Roman" w:hAnsi="Times New Roman" w:cs="Times New Roman"/>
          <w:sz w:val="24"/>
          <w:szCs w:val="24"/>
        </w:rPr>
        <w:t xml:space="preserve"> See line 211, above.</w:t>
      </w:r>
    </w:p>
    <w:p w14:paraId="425B8E1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557. </w:t>
      </w:r>
      <w:proofErr w:type="spellStart"/>
      <w:r w:rsidRPr="00B00BAA">
        <w:rPr>
          <w:rFonts w:ascii="Times New Roman" w:eastAsia="Times New Roman" w:hAnsi="Times New Roman" w:cs="Times New Roman"/>
          <w:b/>
          <w:bCs/>
          <w:sz w:val="24"/>
          <w:szCs w:val="24"/>
        </w:rPr>
        <w:t>marre</w:t>
      </w:r>
      <w:proofErr w:type="spellEnd"/>
      <w:r w:rsidRPr="00B00BAA">
        <w:rPr>
          <w:rFonts w:ascii="Times New Roman" w:eastAsia="Times New Roman" w:hAnsi="Times New Roman" w:cs="Times New Roman"/>
          <w:b/>
          <w:bCs/>
          <w:sz w:val="24"/>
          <w:szCs w:val="24"/>
        </w:rPr>
        <w:t xml:space="preserve"> the seeds]</w:t>
      </w:r>
      <w:r w:rsidRPr="00B00BAA">
        <w:rPr>
          <w:rFonts w:ascii="Times New Roman" w:eastAsia="Times New Roman" w:hAnsi="Times New Roman" w:cs="Times New Roman"/>
          <w:sz w:val="24"/>
          <w:szCs w:val="24"/>
        </w:rPr>
        <w:t xml:space="preserve"> Cf. </w:t>
      </w:r>
      <w:proofErr w:type="spellStart"/>
      <w:r w:rsidRPr="00B00BAA">
        <w:rPr>
          <w:rFonts w:ascii="Times New Roman" w:eastAsia="Times New Roman" w:hAnsi="Times New Roman" w:cs="Times New Roman"/>
          <w:sz w:val="24"/>
          <w:szCs w:val="24"/>
        </w:rPr>
        <w:t>Macb</w:t>
      </w:r>
      <w:proofErr w:type="spellEnd"/>
      <w:r w:rsidRPr="00B00BAA">
        <w:rPr>
          <w:rFonts w:ascii="Times New Roman" w:eastAsia="Times New Roman" w:hAnsi="Times New Roman" w:cs="Times New Roman"/>
          <w:sz w:val="24"/>
          <w:szCs w:val="24"/>
        </w:rPr>
        <w:t xml:space="preserve">.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59: ‘though the treasure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 nature’s germens tumble all together’; and Lear, III, ii, 8: ‘Crack nature’s </w:t>
      </w:r>
      <w:proofErr w:type="spellStart"/>
      <w:r w:rsidRPr="00B00BAA">
        <w:rPr>
          <w:rFonts w:ascii="Times New Roman" w:eastAsia="Times New Roman" w:hAnsi="Times New Roman" w:cs="Times New Roman"/>
          <w:sz w:val="24"/>
          <w:szCs w:val="24"/>
        </w:rPr>
        <w:t>moulds</w:t>
      </w:r>
      <w:proofErr w:type="spellEnd"/>
      <w:r w:rsidRPr="00B00BAA">
        <w:rPr>
          <w:rFonts w:ascii="Times New Roman" w:eastAsia="Times New Roman" w:hAnsi="Times New Roman" w:cs="Times New Roman"/>
          <w:sz w:val="24"/>
          <w:szCs w:val="24"/>
        </w:rPr>
        <w:t>, all germens spill at once.’</w:t>
      </w:r>
    </w:p>
    <w:p w14:paraId="4D661B8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561. </w:t>
      </w:r>
      <w:proofErr w:type="spellStart"/>
      <w:r w:rsidRPr="00B00BAA">
        <w:rPr>
          <w:rFonts w:ascii="Times New Roman" w:eastAsia="Times New Roman" w:hAnsi="Times New Roman" w:cs="Times New Roman"/>
          <w:b/>
          <w:bCs/>
          <w:sz w:val="24"/>
          <w:szCs w:val="24"/>
        </w:rPr>
        <w:t>fancie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love. See four stages suggested by Arber, of the use of this word, from the Elizabethan love to the present like, in As You Like It, II, iv, 32, of this edition.</w:t>
      </w:r>
    </w:p>
    <w:p w14:paraId="613C20A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564. bid it)</w:t>
      </w:r>
      <w:r w:rsidRPr="00B00BAA">
        <w:rPr>
          <w:rFonts w:ascii="Times New Roman" w:eastAsia="Times New Roman" w:hAnsi="Times New Roman" w:cs="Times New Roman"/>
          <w:sz w:val="24"/>
          <w:szCs w:val="24"/>
        </w:rPr>
        <w:t xml:space="preserve"> That is, madness, unreason.</w:t>
      </w:r>
    </w:p>
    <w:p w14:paraId="5ABE83F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566. but </w:t>
      </w:r>
      <w:proofErr w:type="gramStart"/>
      <w:r w:rsidRPr="00B00BAA">
        <w:rPr>
          <w:rFonts w:ascii="Times New Roman" w:eastAsia="Times New Roman" w:hAnsi="Times New Roman" w:cs="Times New Roman"/>
          <w:b/>
          <w:bCs/>
          <w:sz w:val="24"/>
          <w:szCs w:val="24"/>
        </w:rPr>
        <w:t>it</w:t>
      </w:r>
      <w:proofErr w:type="gramEnd"/>
      <w:r w:rsidRPr="00B00BAA">
        <w:rPr>
          <w:rFonts w:ascii="Times New Roman" w:eastAsia="Times New Roman" w:hAnsi="Times New Roman" w:cs="Times New Roman"/>
          <w:b/>
          <w:bCs/>
          <w:sz w:val="24"/>
          <w:szCs w:val="24"/>
        </w:rPr>
        <w:t xml:space="preserve"> do’s]</w:t>
      </w:r>
      <w:r w:rsidRPr="00B00BAA">
        <w:rPr>
          <w:rFonts w:ascii="Times New Roman" w:eastAsia="Times New Roman" w:hAnsi="Times New Roman" w:cs="Times New Roman"/>
          <w:sz w:val="24"/>
          <w:szCs w:val="24"/>
        </w:rPr>
        <w:t xml:space="preserve"> STAUNTON: As is understood: ‘but as it does fulfil my vow I must,’ etc. [I prefer the tone of calm assurance, free from any </w:t>
      </w:r>
      <w:proofErr w:type="gramStart"/>
      <w:r w:rsidRPr="00B00BAA">
        <w:rPr>
          <w:rFonts w:ascii="Times New Roman" w:eastAsia="Times New Roman" w:hAnsi="Times New Roman" w:cs="Times New Roman"/>
          <w:sz w:val="24"/>
          <w:szCs w:val="24"/>
        </w:rPr>
        <w:t>limitation.—</w:t>
      </w:r>
      <w:proofErr w:type="gramEnd"/>
      <w:r w:rsidRPr="00B00BAA">
        <w:rPr>
          <w:rFonts w:ascii="Times New Roman" w:eastAsia="Times New Roman" w:hAnsi="Times New Roman" w:cs="Times New Roman"/>
          <w:sz w:val="24"/>
          <w:szCs w:val="24"/>
        </w:rPr>
        <w:t>ED.]</w:t>
      </w:r>
    </w:p>
    <w:p w14:paraId="59DA2D0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570. </w:t>
      </w:r>
      <w:proofErr w:type="spellStart"/>
      <w:r w:rsidRPr="00B00BAA">
        <w:rPr>
          <w:rFonts w:ascii="Times New Roman" w:eastAsia="Times New Roman" w:hAnsi="Times New Roman" w:cs="Times New Roman"/>
          <w:b/>
          <w:bCs/>
          <w:sz w:val="24"/>
          <w:szCs w:val="24"/>
        </w:rPr>
        <w:t>wombes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For a list of verbs formed from nouns, see ABBOTT, § 290. We have ‘climate’ as a verb in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208.</w:t>
      </w:r>
    </w:p>
    <w:p w14:paraId="21FED85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570. hides]</w:t>
      </w:r>
      <w:r w:rsidRPr="00B00BAA">
        <w:rPr>
          <w:rFonts w:ascii="Times New Roman" w:eastAsia="Times New Roman" w:hAnsi="Times New Roman" w:cs="Times New Roman"/>
          <w:sz w:val="24"/>
          <w:szCs w:val="24"/>
        </w:rPr>
        <w:t xml:space="preserve"> See ABBOTT (§ 333) also for examples of the third person plural in s.</w:t>
      </w:r>
    </w:p>
    <w:p w14:paraId="48BD3C5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573. As you </w:t>
      </w:r>
      <w:proofErr w:type="spellStart"/>
      <w:r w:rsidRPr="00B00BAA">
        <w:rPr>
          <w:rFonts w:ascii="Times New Roman" w:eastAsia="Times New Roman" w:hAnsi="Times New Roman" w:cs="Times New Roman"/>
          <w:b/>
          <w:bCs/>
          <w:sz w:val="24"/>
          <w:szCs w:val="24"/>
        </w:rPr>
        <w:t>haue</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euer</w:t>
      </w:r>
      <w:proofErr w:type="spellEnd"/>
      <w:r w:rsidRPr="00B00BAA">
        <w:rPr>
          <w:rFonts w:ascii="Times New Roman" w:eastAsia="Times New Roman" w:hAnsi="Times New Roman" w:cs="Times New Roman"/>
          <w:b/>
          <w:bCs/>
          <w:sz w:val="24"/>
          <w:szCs w:val="24"/>
        </w:rPr>
        <w:t xml:space="preserve"> bin]</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81): Write, ‘As </w:t>
      </w:r>
      <w:proofErr w:type="spellStart"/>
      <w:r w:rsidRPr="00B00BAA">
        <w:rPr>
          <w:rFonts w:ascii="Times New Roman" w:eastAsia="Times New Roman" w:hAnsi="Times New Roman" w:cs="Times New Roman"/>
          <w:sz w:val="24"/>
          <w:szCs w:val="24"/>
        </w:rPr>
        <w:t>y’have</w:t>
      </w:r>
      <w:proofErr w:type="spellEnd"/>
      <w:r w:rsidRPr="00B00BAA">
        <w:rPr>
          <w:rFonts w:ascii="Times New Roman" w:eastAsia="Times New Roman" w:hAnsi="Times New Roman" w:cs="Times New Roman"/>
          <w:sz w:val="24"/>
          <w:szCs w:val="24"/>
        </w:rPr>
        <w:t xml:space="preserve"> e’er been. [Malone in 1790 printed e’er, which was continued in every subsequent edition down to and including the Var. of 1813. Walker may tell us to write ‘</w:t>
      </w:r>
      <w:proofErr w:type="spellStart"/>
      <w:r w:rsidRPr="00B00BAA">
        <w:rPr>
          <w:rFonts w:ascii="Times New Roman" w:eastAsia="Times New Roman" w:hAnsi="Times New Roman" w:cs="Times New Roman"/>
          <w:sz w:val="24"/>
          <w:szCs w:val="24"/>
        </w:rPr>
        <w:t>y’have</w:t>
      </w:r>
      <w:proofErr w:type="spellEnd"/>
      <w:r w:rsidRPr="00B00BAA">
        <w:rPr>
          <w:rFonts w:ascii="Times New Roman" w:eastAsia="Times New Roman" w:hAnsi="Times New Roman" w:cs="Times New Roman"/>
          <w:sz w:val="24"/>
          <w:szCs w:val="24"/>
        </w:rPr>
        <w:t xml:space="preserve">,’ but he could have hardly expected us so to pronounce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ED.]</w:t>
      </w:r>
    </w:p>
    <w:p w14:paraId="1EBFE5A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580. opportune]</w:t>
      </w:r>
      <w:r w:rsidRPr="00B00BAA">
        <w:rPr>
          <w:rFonts w:ascii="Times New Roman" w:eastAsia="Times New Roman" w:hAnsi="Times New Roman" w:cs="Times New Roman"/>
          <w:sz w:val="24"/>
          <w:szCs w:val="24"/>
        </w:rPr>
        <w:t xml:space="preserve"> See ‘contract’ line 465, above.</w:t>
      </w:r>
    </w:p>
    <w:p w14:paraId="42DA765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580. her]</w:t>
      </w:r>
      <w:r w:rsidRPr="00B00BAA">
        <w:rPr>
          <w:rFonts w:ascii="Times New Roman" w:eastAsia="Times New Roman" w:hAnsi="Times New Roman" w:cs="Times New Roman"/>
          <w:sz w:val="24"/>
          <w:szCs w:val="24"/>
        </w:rPr>
        <w:t xml:space="preserve"> See ‘my,’ line 522, above. BOSWELL would fain have it that </w:t>
      </w:r>
      <w:proofErr w:type="gramStart"/>
      <w:r w:rsidRPr="00B00BAA">
        <w:rPr>
          <w:rFonts w:ascii="Times New Roman" w:eastAsia="Times New Roman" w:hAnsi="Times New Roman" w:cs="Times New Roman"/>
          <w:sz w:val="24"/>
          <w:szCs w:val="24"/>
        </w:rPr>
        <w:t>‘ “</w:t>
      </w:r>
      <w:proofErr w:type="gramEnd"/>
      <w:r w:rsidRPr="00B00BAA">
        <w:rPr>
          <w:rFonts w:ascii="Times New Roman" w:eastAsia="Times New Roman" w:hAnsi="Times New Roman" w:cs="Times New Roman"/>
          <w:sz w:val="24"/>
          <w:szCs w:val="24"/>
        </w:rPr>
        <w:t xml:space="preserve">her need” is the need we have of her,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the vessel;’ herein KNIGHT is his solitary adherent.</w:t>
      </w:r>
    </w:p>
    <w:p w14:paraId="51FB8BD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581. Vessell rides]</w:t>
      </w:r>
      <w:r w:rsidRPr="00B00BAA">
        <w:rPr>
          <w:rFonts w:ascii="Times New Roman" w:eastAsia="Times New Roman" w:hAnsi="Times New Roman" w:cs="Times New Roman"/>
          <w:sz w:val="24"/>
          <w:szCs w:val="24"/>
        </w:rPr>
        <w:t xml:space="preserve"> See ‘was faire,’ line 397, above.</w:t>
      </w:r>
    </w:p>
    <w:p w14:paraId="3A3006C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591. </w:t>
      </w:r>
      <w:proofErr w:type="spellStart"/>
      <w:r w:rsidRPr="00B00BAA">
        <w:rPr>
          <w:rFonts w:ascii="Times New Roman" w:eastAsia="Times New Roman" w:hAnsi="Times New Roman" w:cs="Times New Roman"/>
          <w:b/>
          <w:bCs/>
          <w:sz w:val="24"/>
          <w:szCs w:val="24"/>
        </w:rPr>
        <w:t>irremoveable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Staunton: ‘</w:t>
      </w:r>
      <w:proofErr w:type="spellStart"/>
      <w:r w:rsidRPr="00B00BAA">
        <w:rPr>
          <w:rFonts w:ascii="Times New Roman" w:eastAsia="Times New Roman" w:hAnsi="Times New Roman" w:cs="Times New Roman"/>
          <w:sz w:val="24"/>
          <w:szCs w:val="24"/>
        </w:rPr>
        <w:t>Irremoveable</w:t>
      </w:r>
      <w:proofErr w:type="spellEnd"/>
      <w:r w:rsidRPr="00B00BAA">
        <w:rPr>
          <w:rFonts w:ascii="Times New Roman" w:eastAsia="Times New Roman" w:hAnsi="Times New Roman" w:cs="Times New Roman"/>
          <w:sz w:val="24"/>
          <w:szCs w:val="24"/>
        </w:rPr>
        <w:t xml:space="preserve">’ is here employed adverbially: ‘He’s </w:t>
      </w:r>
      <w:proofErr w:type="spellStart"/>
      <w:r w:rsidRPr="00B00BAA">
        <w:rPr>
          <w:rFonts w:ascii="Times New Roman" w:eastAsia="Times New Roman" w:hAnsi="Times New Roman" w:cs="Times New Roman"/>
          <w:sz w:val="24"/>
          <w:szCs w:val="24"/>
        </w:rPr>
        <w:t>irremoveably</w:t>
      </w:r>
      <w:proofErr w:type="spellEnd"/>
      <w:r w:rsidRPr="00B00BAA">
        <w:rPr>
          <w:rFonts w:ascii="Times New Roman" w:eastAsia="Times New Roman" w:hAnsi="Times New Roman" w:cs="Times New Roman"/>
          <w:sz w:val="24"/>
          <w:szCs w:val="24"/>
        </w:rPr>
        <w:t xml:space="preserve"> resolved,’ etc.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III, ii, 202: ‘And damnable ungrateful.’ [Consequently, Staunton puts no comma after ‘</w:t>
      </w:r>
      <w:proofErr w:type="spellStart"/>
      <w:r w:rsidRPr="00B00BAA">
        <w:rPr>
          <w:rFonts w:ascii="Times New Roman" w:eastAsia="Times New Roman" w:hAnsi="Times New Roman" w:cs="Times New Roman"/>
          <w:sz w:val="24"/>
          <w:szCs w:val="24"/>
        </w:rPr>
        <w:t>irremoveable</w:t>
      </w:r>
      <w:proofErr w:type="spellEnd"/>
      <w:r w:rsidRPr="00B00BAA">
        <w:rPr>
          <w:rFonts w:ascii="Times New Roman" w:eastAsia="Times New Roman" w:hAnsi="Times New Roman" w:cs="Times New Roman"/>
          <w:sz w:val="24"/>
          <w:szCs w:val="24"/>
        </w:rPr>
        <w:t>.’]</w:t>
      </w:r>
    </w:p>
    <w:p w14:paraId="5F80D41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599. curious]</w:t>
      </w:r>
      <w:r w:rsidRPr="00B00BAA">
        <w:rPr>
          <w:rFonts w:ascii="Times New Roman" w:eastAsia="Times New Roman" w:hAnsi="Times New Roman" w:cs="Times New Roman"/>
          <w:sz w:val="24"/>
          <w:szCs w:val="24"/>
        </w:rPr>
        <w:t xml:space="preserve"> Collier (ed. ii): The MS substitutes serious for ‘curious,’ and although we apprehend that the former is the true and more applicable word, we are hardly so confident of it as to warrant the insertion of serious in our text.—R.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Serious is a very plausible suggestion; but ‘curious’ was used in Shakespeare’s day with great latitude of meaning, and sometimes in the sense of requiring of or taking care, solicitous; and therefore it is not safe to make any change in the text.</w:t>
      </w:r>
    </w:p>
    <w:p w14:paraId="6C5446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600. ceremony]</w:t>
      </w:r>
      <w:r w:rsidRPr="00B00BAA">
        <w:rPr>
          <w:rFonts w:ascii="Times New Roman" w:eastAsia="Times New Roman" w:hAnsi="Times New Roman" w:cs="Times New Roman"/>
          <w:sz w:val="24"/>
          <w:szCs w:val="24"/>
        </w:rPr>
        <w:t xml:space="preserve"> CAMBRIDGE EDITORS: We think Malone’s stage-direction ‘going’ [see Text. Notes] was inserted under a mistaken view of </w:t>
      </w:r>
      <w:proofErr w:type="spellStart"/>
      <w:r w:rsidRPr="00B00BAA">
        <w:rPr>
          <w:rFonts w:ascii="Times New Roman" w:eastAsia="Times New Roman" w:hAnsi="Times New Roman" w:cs="Times New Roman"/>
          <w:sz w:val="24"/>
          <w:szCs w:val="24"/>
        </w:rPr>
        <w:t>Florizel’s</w:t>
      </w:r>
      <w:proofErr w:type="spellEnd"/>
      <w:r w:rsidRPr="00B00BAA">
        <w:rPr>
          <w:rFonts w:ascii="Times New Roman" w:eastAsia="Times New Roman" w:hAnsi="Times New Roman" w:cs="Times New Roman"/>
          <w:sz w:val="24"/>
          <w:szCs w:val="24"/>
        </w:rPr>
        <w:t xml:space="preserve"> meaning. He </w:t>
      </w:r>
      <w:proofErr w:type="spellStart"/>
      <w:r w:rsidRPr="00B00BAA">
        <w:rPr>
          <w:rFonts w:ascii="Times New Roman" w:eastAsia="Times New Roman" w:hAnsi="Times New Roman" w:cs="Times New Roman"/>
          <w:sz w:val="24"/>
          <w:szCs w:val="24"/>
        </w:rPr>
        <w:t>apologises</w:t>
      </w:r>
      <w:proofErr w:type="spellEnd"/>
      <w:r w:rsidRPr="00B00BAA">
        <w:rPr>
          <w:rFonts w:ascii="Times New Roman" w:eastAsia="Times New Roman" w:hAnsi="Times New Roman" w:cs="Times New Roman"/>
          <w:sz w:val="24"/>
          <w:szCs w:val="24"/>
        </w:rPr>
        <w:t xml:space="preserve"> to Camillo for talking apart with Perdita in his presence. At the commencement of this whispered conversation he said to Camillo, ‘I’ll hear you by and by,’ and at the close of it he turns again to him with ‘Now, good Camillo,’ etc.</w:t>
      </w:r>
    </w:p>
    <w:p w14:paraId="78216A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602. services]</w:t>
      </w:r>
      <w:r w:rsidRPr="00B00BAA">
        <w:rPr>
          <w:rFonts w:ascii="Times New Roman" w:eastAsia="Times New Roman" w:hAnsi="Times New Roman" w:cs="Times New Roman"/>
          <w:sz w:val="24"/>
          <w:szCs w:val="24"/>
        </w:rPr>
        <w:t xml:space="preserve"> From what Camillo foretells about the reception of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by Leontes, it is evident that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knew of the special service which Camillo had rendered in aiding the escape of Leontes from Sicily.</w:t>
      </w:r>
    </w:p>
    <w:p w14:paraId="34FCADD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609. If you may please]</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206): Here </w:t>
      </w:r>
      <w:proofErr w:type="spellStart"/>
      <w:r w:rsidRPr="00B00BAA">
        <w:rPr>
          <w:rFonts w:ascii="Times New Roman" w:eastAsia="Times New Roman" w:hAnsi="Times New Roman" w:cs="Times New Roman"/>
          <w:sz w:val="24"/>
          <w:szCs w:val="24"/>
        </w:rPr>
        <w:t>si</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tibi</w:t>
      </w:r>
      <w:proofErr w:type="spellEnd"/>
      <w:r w:rsidRPr="00B00BAA">
        <w:rPr>
          <w:rFonts w:ascii="Times New Roman" w:eastAsia="Times New Roman" w:hAnsi="Times New Roman" w:cs="Times New Roman"/>
          <w:sz w:val="24"/>
          <w:szCs w:val="24"/>
        </w:rPr>
        <w:t xml:space="preserve"> placet is the more suitable </w:t>
      </w:r>
      <w:proofErr w:type="gramStart"/>
      <w:r w:rsidRPr="00B00BAA">
        <w:rPr>
          <w:rFonts w:ascii="Times New Roman" w:eastAsia="Times New Roman" w:hAnsi="Times New Roman" w:cs="Times New Roman"/>
          <w:sz w:val="24"/>
          <w:szCs w:val="24"/>
        </w:rPr>
        <w:t>meaning.—</w:t>
      </w:r>
      <w:proofErr w:type="gramEnd"/>
      <w:r w:rsidRPr="00B00BAA">
        <w:rPr>
          <w:rFonts w:ascii="Times New Roman" w:eastAsia="Times New Roman" w:hAnsi="Times New Roman" w:cs="Times New Roman"/>
          <w:sz w:val="24"/>
          <w:szCs w:val="24"/>
        </w:rPr>
        <w:t xml:space="preserve">ABBOTT (§ 309): ‘May’ is here used as a modest way of stating what ought to be well </w:t>
      </w:r>
      <w:proofErr w:type="gramStart"/>
      <w:r w:rsidRPr="00B00BAA">
        <w:rPr>
          <w:rFonts w:ascii="Times New Roman" w:eastAsia="Times New Roman" w:hAnsi="Times New Roman" w:cs="Times New Roman"/>
          <w:sz w:val="24"/>
          <w:szCs w:val="24"/>
        </w:rPr>
        <w:t>known.—</w:t>
      </w:r>
      <w:proofErr w:type="gramEnd"/>
      <w:r w:rsidRPr="00B00BAA">
        <w:rPr>
          <w:rFonts w:ascii="Times New Roman" w:eastAsia="Times New Roman" w:hAnsi="Times New Roman" w:cs="Times New Roman"/>
          <w:sz w:val="24"/>
          <w:szCs w:val="24"/>
        </w:rPr>
        <w:t>DEIGHTON: Here ‘may’ is extremely deferential.</w:t>
      </w:r>
    </w:p>
    <w:p w14:paraId="5CA5ED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610. </w:t>
      </w:r>
      <w:proofErr w:type="spellStart"/>
      <w:r w:rsidRPr="00B00BAA">
        <w:rPr>
          <w:rFonts w:ascii="Times New Roman" w:eastAsia="Times New Roman" w:hAnsi="Times New Roman" w:cs="Times New Roman"/>
          <w:b/>
          <w:bCs/>
          <w:sz w:val="24"/>
          <w:szCs w:val="24"/>
        </w:rPr>
        <w:t>neerest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This is one of the superlatives, which WALKER cites (Vers. 169, and see I, ii, 109), wherein the e is suppressed, </w:t>
      </w:r>
      <w:proofErr w:type="spellStart"/>
      <w:r w:rsidRPr="00B00BAA">
        <w:rPr>
          <w:rFonts w:ascii="Times New Roman" w:eastAsia="Times New Roman" w:hAnsi="Times New Roman" w:cs="Times New Roman"/>
          <w:sz w:val="24"/>
          <w:szCs w:val="24"/>
        </w:rPr>
        <w:t>neer’st</w:t>
      </w:r>
      <w:proofErr w:type="spellEnd"/>
      <w:r w:rsidRPr="00B00BAA">
        <w:rPr>
          <w:rFonts w:ascii="Times New Roman" w:eastAsia="Times New Roman" w:hAnsi="Times New Roman" w:cs="Times New Roman"/>
          <w:sz w:val="24"/>
          <w:szCs w:val="24"/>
        </w:rPr>
        <w:t xml:space="preserve">. But Walker’s text was, I am sure, the Var. of </w:t>
      </w:r>
      <w:r w:rsidRPr="00B00BAA">
        <w:rPr>
          <w:rFonts w:ascii="Times New Roman" w:eastAsia="Times New Roman" w:hAnsi="Times New Roman" w:cs="Times New Roman"/>
          <w:sz w:val="24"/>
          <w:szCs w:val="24"/>
        </w:rPr>
        <w:lastRenderedPageBreak/>
        <w:t>1821, wherein ‘what’s’ of the Folio is printed what is. Hence, a contraction which would render the Var. text rhythmical would render the Folio text unrhythmical.</w:t>
      </w:r>
    </w:p>
    <w:p w14:paraId="649A92E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616. from the whom]</w:t>
      </w:r>
      <w:r w:rsidRPr="00B00BAA">
        <w:rPr>
          <w:rFonts w:ascii="Times New Roman" w:eastAsia="Times New Roman" w:hAnsi="Times New Roman" w:cs="Times New Roman"/>
          <w:sz w:val="24"/>
          <w:szCs w:val="24"/>
        </w:rPr>
        <w:t xml:space="preserve"> See ‘the which,’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154, or see ABBOTT, § 270, where other examples are given.</w:t>
      </w:r>
    </w:p>
    <w:p w14:paraId="190392F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619. with my best </w:t>
      </w:r>
      <w:proofErr w:type="spellStart"/>
      <w:r w:rsidRPr="00B00BAA">
        <w:rPr>
          <w:rFonts w:ascii="Times New Roman" w:eastAsia="Times New Roman" w:hAnsi="Times New Roman" w:cs="Times New Roman"/>
          <w:b/>
          <w:bCs/>
          <w:sz w:val="24"/>
          <w:szCs w:val="24"/>
        </w:rPr>
        <w:t>endeavours</w:t>
      </w:r>
      <w:proofErr w:type="spellEnd"/>
      <w:r w:rsidRPr="00B00BAA">
        <w:rPr>
          <w:rFonts w:ascii="Times New Roman" w:eastAsia="Times New Roman" w:hAnsi="Times New Roman" w:cs="Times New Roman"/>
          <w:b/>
          <w:bCs/>
          <w:sz w:val="24"/>
          <w:szCs w:val="24"/>
        </w:rPr>
        <w:t>, etc.]</w:t>
      </w:r>
      <w:r w:rsidRPr="00B00BAA">
        <w:rPr>
          <w:rFonts w:ascii="Times New Roman" w:eastAsia="Times New Roman" w:hAnsi="Times New Roman" w:cs="Times New Roman"/>
          <w:sz w:val="24"/>
          <w:szCs w:val="24"/>
        </w:rPr>
        <w:t xml:space="preserve"> Down to 1790 all editors followed Rowe’s Second Ed. and completed, as they thought, the meaning of the Folio, by reading ‘I’ll strive’ in the next line. In that year MALONE restored the text of the </w:t>
      </w:r>
      <w:proofErr w:type="gramStart"/>
      <w:r w:rsidRPr="00B00BAA">
        <w:rPr>
          <w:rFonts w:ascii="Times New Roman" w:eastAsia="Times New Roman" w:hAnsi="Times New Roman" w:cs="Times New Roman"/>
          <w:sz w:val="24"/>
          <w:szCs w:val="24"/>
        </w:rPr>
        <w:t>Folio, and</w:t>
      </w:r>
      <w:proofErr w:type="gramEnd"/>
      <w:r w:rsidRPr="00B00BAA">
        <w:rPr>
          <w:rFonts w:ascii="Times New Roman" w:eastAsia="Times New Roman" w:hAnsi="Times New Roman" w:cs="Times New Roman"/>
          <w:sz w:val="24"/>
          <w:szCs w:val="24"/>
        </w:rPr>
        <w:t xml:space="preserve"> revealed its meaning by enclosing in a parenthesis the words: ‘(with my best </w:t>
      </w:r>
      <w:proofErr w:type="spellStart"/>
      <w:r w:rsidRPr="00B00BAA">
        <w:rPr>
          <w:rFonts w:ascii="Times New Roman" w:eastAsia="Times New Roman" w:hAnsi="Times New Roman" w:cs="Times New Roman"/>
          <w:sz w:val="24"/>
          <w:szCs w:val="24"/>
        </w:rPr>
        <w:t>endeavours</w:t>
      </w:r>
      <w:proofErr w:type="spellEnd"/>
      <w:r w:rsidRPr="00B00BAA">
        <w:rPr>
          <w:rFonts w:ascii="Times New Roman" w:eastAsia="Times New Roman" w:hAnsi="Times New Roman" w:cs="Times New Roman"/>
          <w:sz w:val="24"/>
          <w:szCs w:val="24"/>
        </w:rPr>
        <w:t xml:space="preserve"> in your absence)’; he has been followed therein substantially by every subsequent editor. His note is as follows: ‘And where you may, by letters, entreaties, etc. </w:t>
      </w:r>
      <w:proofErr w:type="spellStart"/>
      <w:r w:rsidRPr="00B00BAA">
        <w:rPr>
          <w:rFonts w:ascii="Times New Roman" w:eastAsia="Times New Roman" w:hAnsi="Times New Roman" w:cs="Times New Roman"/>
          <w:sz w:val="24"/>
          <w:szCs w:val="24"/>
        </w:rPr>
        <w:t>endeavour</w:t>
      </w:r>
      <w:proofErr w:type="spellEnd"/>
      <w:r w:rsidRPr="00B00BAA">
        <w:rPr>
          <w:rFonts w:ascii="Times New Roman" w:eastAsia="Times New Roman" w:hAnsi="Times New Roman" w:cs="Times New Roman"/>
          <w:sz w:val="24"/>
          <w:szCs w:val="24"/>
        </w:rPr>
        <w:t xml:space="preserve"> to soften your incensed father, and reconcile him to the match; to effect which, my best services shall not be wanting during your absence. “Discontenting” is in our author’s language the same as discontented.’—HALLIWELL quotes from The Play of </w:t>
      </w:r>
      <w:proofErr w:type="spellStart"/>
      <w:r w:rsidRPr="00B00BAA">
        <w:rPr>
          <w:rFonts w:ascii="Times New Roman" w:eastAsia="Times New Roman" w:hAnsi="Times New Roman" w:cs="Times New Roman"/>
          <w:sz w:val="24"/>
          <w:szCs w:val="24"/>
        </w:rPr>
        <w:t>Stuckley</w:t>
      </w:r>
      <w:proofErr w:type="spellEnd"/>
      <w:r w:rsidRPr="00B00BAA">
        <w:rPr>
          <w:rFonts w:ascii="Times New Roman" w:eastAsia="Times New Roman" w:hAnsi="Times New Roman" w:cs="Times New Roman"/>
          <w:sz w:val="24"/>
          <w:szCs w:val="24"/>
        </w:rPr>
        <w:t xml:space="preserve">, 1605 [line 2050, ed. Simpson]: ‘Friend Vernon, leave such discontenting speech; Your melancholy overflows your spleen,’ etc.—ABBOTT (§ 372) says that ‘discontenting’ may perhaps be explained by the use of the verb ‘content you’; ‘I discontent (me)’ meaning ‘I am discontented.’ [We have ‘losing’ for ‘being lost’ in V, ii, </w:t>
      </w:r>
      <w:proofErr w:type="gramStart"/>
      <w:r w:rsidRPr="00B00BAA">
        <w:rPr>
          <w:rFonts w:ascii="Times New Roman" w:eastAsia="Times New Roman" w:hAnsi="Times New Roman" w:cs="Times New Roman"/>
          <w:sz w:val="24"/>
          <w:szCs w:val="24"/>
        </w:rPr>
        <w:t>79.—</w:t>
      </w:r>
      <w:proofErr w:type="gramEnd"/>
      <w:r w:rsidRPr="00B00BAA">
        <w:rPr>
          <w:rFonts w:ascii="Times New Roman" w:eastAsia="Times New Roman" w:hAnsi="Times New Roman" w:cs="Times New Roman"/>
          <w:sz w:val="24"/>
          <w:szCs w:val="24"/>
        </w:rPr>
        <w:t>Ed.]</w:t>
      </w:r>
    </w:p>
    <w:p w14:paraId="392929A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629. </w:t>
      </w:r>
      <w:proofErr w:type="spellStart"/>
      <w:r w:rsidRPr="00B00BAA">
        <w:rPr>
          <w:rFonts w:ascii="Times New Roman" w:eastAsia="Times New Roman" w:hAnsi="Times New Roman" w:cs="Times New Roman"/>
          <w:b/>
          <w:bCs/>
          <w:sz w:val="24"/>
          <w:szCs w:val="24"/>
        </w:rPr>
        <w:t>vnthought</w:t>
      </w:r>
      <w:proofErr w:type="spellEnd"/>
      <w:r w:rsidRPr="00B00BAA">
        <w:rPr>
          <w:rFonts w:ascii="Times New Roman" w:eastAsia="Times New Roman" w:hAnsi="Times New Roman" w:cs="Times New Roman"/>
          <w:b/>
          <w:bCs/>
          <w:sz w:val="24"/>
          <w:szCs w:val="24"/>
        </w:rPr>
        <w:t>-on accident]</w:t>
      </w:r>
      <w:r w:rsidRPr="00B00BAA">
        <w:rPr>
          <w:rFonts w:ascii="Times New Roman" w:eastAsia="Times New Roman" w:hAnsi="Times New Roman" w:cs="Times New Roman"/>
          <w:sz w:val="24"/>
          <w:szCs w:val="24"/>
        </w:rPr>
        <w:t xml:space="preserve"> M. MASON (p. 137): That is, the unsuspected discovery made by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[This may be so, but the whole phrase is none the less a general </w:t>
      </w:r>
      <w:proofErr w:type="gramStart"/>
      <w:r w:rsidRPr="00B00BAA">
        <w:rPr>
          <w:rFonts w:ascii="Times New Roman" w:eastAsia="Times New Roman" w:hAnsi="Times New Roman" w:cs="Times New Roman"/>
          <w:sz w:val="24"/>
          <w:szCs w:val="24"/>
        </w:rPr>
        <w:t>truth.—</w:t>
      </w:r>
      <w:proofErr w:type="gramEnd"/>
      <w:r w:rsidRPr="00B00BAA">
        <w:rPr>
          <w:rFonts w:ascii="Times New Roman" w:eastAsia="Times New Roman" w:hAnsi="Times New Roman" w:cs="Times New Roman"/>
          <w:sz w:val="24"/>
          <w:szCs w:val="24"/>
        </w:rPr>
        <w:t>Ed.]</w:t>
      </w:r>
    </w:p>
    <w:p w14:paraId="7B2EC58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631. chance]</w:t>
      </w:r>
      <w:r w:rsidRPr="00B00BAA">
        <w:rPr>
          <w:rFonts w:ascii="Times New Roman" w:eastAsia="Times New Roman" w:hAnsi="Times New Roman" w:cs="Times New Roman"/>
          <w:sz w:val="24"/>
          <w:szCs w:val="24"/>
        </w:rPr>
        <w:t xml:space="preserve"> JOHNSON: As chance has driven me to these extremities, so I commit myself to chance, to be conducted through them.</w:t>
      </w:r>
    </w:p>
    <w:p w14:paraId="4C5D97A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637. must be] 'fore Leontes]</w:t>
      </w:r>
      <w:r w:rsidRPr="00B00BAA">
        <w:rPr>
          <w:rFonts w:ascii="Times New Roman" w:eastAsia="Times New Roman" w:hAnsi="Times New Roman" w:cs="Times New Roman"/>
          <w:sz w:val="24"/>
          <w:szCs w:val="24"/>
        </w:rPr>
        <w:t xml:space="preserve"> Another instance of careful printing. The apostrophe marks, as it should and does mark in modern editions, the omission, it cannot be called the absorption of </w:t>
      </w:r>
      <w:proofErr w:type="gramStart"/>
      <w:r w:rsidRPr="00B00BAA">
        <w:rPr>
          <w:rFonts w:ascii="Times New Roman" w:eastAsia="Times New Roman" w:hAnsi="Times New Roman" w:cs="Times New Roman"/>
          <w:sz w:val="24"/>
          <w:szCs w:val="24"/>
        </w:rPr>
        <w:t>be:</w:t>
      </w:r>
      <w:proofErr w:type="gramEnd"/>
      <w:r w:rsidRPr="00B00BAA">
        <w:rPr>
          <w:rFonts w:ascii="Times New Roman" w:eastAsia="Times New Roman" w:hAnsi="Times New Roman" w:cs="Times New Roman"/>
          <w:sz w:val="24"/>
          <w:szCs w:val="24"/>
        </w:rPr>
        <w:t xml:space="preserve"> which is not here the ordinary omission </w:t>
      </w:r>
      <w:proofErr w:type="spellStart"/>
      <w:r w:rsidRPr="00B00BAA">
        <w:rPr>
          <w:rFonts w:ascii="Times New Roman" w:eastAsia="Times New Roman" w:hAnsi="Times New Roman" w:cs="Times New Roman"/>
          <w:sz w:val="24"/>
          <w:szCs w:val="24"/>
        </w:rPr>
        <w:t>authorised</w:t>
      </w:r>
      <w:proofErr w:type="spellEnd"/>
      <w:r w:rsidRPr="00B00BAA">
        <w:rPr>
          <w:rFonts w:ascii="Times New Roman" w:eastAsia="Times New Roman" w:hAnsi="Times New Roman" w:cs="Times New Roman"/>
          <w:sz w:val="24"/>
          <w:szCs w:val="24"/>
        </w:rPr>
        <w:t xml:space="preserve"> by poetic </w:t>
      </w:r>
      <w:proofErr w:type="gramStart"/>
      <w:r w:rsidRPr="00B00BAA">
        <w:rPr>
          <w:rFonts w:ascii="Times New Roman" w:eastAsia="Times New Roman" w:hAnsi="Times New Roman" w:cs="Times New Roman"/>
          <w:sz w:val="24"/>
          <w:szCs w:val="24"/>
        </w:rPr>
        <w:t>license, but</w:t>
      </w:r>
      <w:proofErr w:type="gramEnd"/>
      <w:r w:rsidRPr="00B00BAA">
        <w:rPr>
          <w:rFonts w:ascii="Times New Roman" w:eastAsia="Times New Roman" w:hAnsi="Times New Roman" w:cs="Times New Roman"/>
          <w:sz w:val="24"/>
          <w:szCs w:val="24"/>
        </w:rPr>
        <w:t xml:space="preserve"> is due to the ‘be’ immediately preceding it.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18.—</w:t>
      </w:r>
      <w:proofErr w:type="gramEnd"/>
      <w:r w:rsidRPr="00B00BAA">
        <w:rPr>
          <w:rFonts w:ascii="Times New Roman" w:eastAsia="Times New Roman" w:hAnsi="Times New Roman" w:cs="Times New Roman"/>
          <w:sz w:val="24"/>
          <w:szCs w:val="24"/>
        </w:rPr>
        <w:t>Ed.</w:t>
      </w:r>
    </w:p>
    <w:p w14:paraId="3D909F7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641. thee there Sonne]</w:t>
      </w:r>
      <w:r w:rsidRPr="00B00BAA">
        <w:rPr>
          <w:rFonts w:ascii="Times New Roman" w:eastAsia="Times New Roman" w:hAnsi="Times New Roman" w:cs="Times New Roman"/>
          <w:sz w:val="24"/>
          <w:szCs w:val="24"/>
        </w:rPr>
        <w:t xml:space="preserve"> See Text. Notes for the correction of this error.</w:t>
      </w:r>
    </w:p>
    <w:p w14:paraId="7041727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644. </w:t>
      </w:r>
      <w:proofErr w:type="spellStart"/>
      <w:r w:rsidRPr="00B00BAA">
        <w:rPr>
          <w:rFonts w:ascii="Times New Roman" w:eastAsia="Times New Roman" w:hAnsi="Times New Roman" w:cs="Times New Roman"/>
          <w:b/>
          <w:bCs/>
          <w:sz w:val="24"/>
          <w:szCs w:val="24"/>
        </w:rPr>
        <w:t>th'one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ii, 91) observes that ‘euphony or correct pronunciation here requires the pronunciation un.’ [The pronunciation own is, I think, to be preferred; that is, as it is preserved in alone and </w:t>
      </w:r>
      <w:proofErr w:type="gramStart"/>
      <w:r w:rsidRPr="00B00BAA">
        <w:rPr>
          <w:rFonts w:ascii="Times New Roman" w:eastAsia="Times New Roman" w:hAnsi="Times New Roman" w:cs="Times New Roman"/>
          <w:sz w:val="24"/>
          <w:szCs w:val="24"/>
        </w:rPr>
        <w:t>atone.—</w:t>
      </w:r>
      <w:proofErr w:type="gramEnd"/>
      <w:r w:rsidRPr="00B00BAA">
        <w:rPr>
          <w:rFonts w:ascii="Times New Roman" w:eastAsia="Times New Roman" w:hAnsi="Times New Roman" w:cs="Times New Roman"/>
          <w:sz w:val="24"/>
          <w:szCs w:val="24"/>
        </w:rPr>
        <w:t>Ed.]</w:t>
      </w:r>
    </w:p>
    <w:p w14:paraId="19D2075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646. Faster]</w:t>
      </w:r>
      <w:r w:rsidRPr="00B00BAA">
        <w:rPr>
          <w:rFonts w:ascii="Times New Roman" w:eastAsia="Times New Roman" w:hAnsi="Times New Roman" w:cs="Times New Roman"/>
          <w:sz w:val="24"/>
          <w:szCs w:val="24"/>
        </w:rPr>
        <w:t xml:space="preserve"> SCHMIDT (Trans. p. 284): According to an illogical conception, which is not infrequent in Shakespeare, ‘faster’ is to be here taken first in the sense of firmer, and then in the sense of quicker. [This assertion is virtually repeated by Dr Schmidt in his Lexicon, where he gives ‘faster’ in this passage as an instance of a word used in different significations. Comment is needless. Of all elements utterly lacking stability, ‘thought’ and ‘time’ are almost the </w:t>
      </w:r>
      <w:proofErr w:type="gramStart"/>
      <w:r w:rsidRPr="00B00BAA">
        <w:rPr>
          <w:rFonts w:ascii="Times New Roman" w:eastAsia="Times New Roman" w:hAnsi="Times New Roman" w:cs="Times New Roman"/>
          <w:sz w:val="24"/>
          <w:szCs w:val="24"/>
        </w:rPr>
        <w:t>archetypes.—</w:t>
      </w:r>
      <w:proofErr w:type="gramEnd"/>
      <w:r w:rsidRPr="00B00BAA">
        <w:rPr>
          <w:rFonts w:ascii="Times New Roman" w:eastAsia="Times New Roman" w:hAnsi="Times New Roman" w:cs="Times New Roman"/>
          <w:sz w:val="24"/>
          <w:szCs w:val="24"/>
        </w:rPr>
        <w:t>Ed.]</w:t>
      </w:r>
    </w:p>
    <w:p w14:paraId="29707E0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648. What </w:t>
      </w:r>
      <w:proofErr w:type="spellStart"/>
      <w:r w:rsidRPr="00B00BAA">
        <w:rPr>
          <w:rFonts w:ascii="Times New Roman" w:eastAsia="Times New Roman" w:hAnsi="Times New Roman" w:cs="Times New Roman"/>
          <w:b/>
          <w:bCs/>
          <w:sz w:val="24"/>
          <w:szCs w:val="24"/>
        </w:rPr>
        <w:t>colour</w:t>
      </w:r>
      <w:proofErr w:type="spellEnd"/>
      <w:r w:rsidRPr="00B00BAA">
        <w:rPr>
          <w:rFonts w:ascii="Times New Roman" w:eastAsia="Times New Roman" w:hAnsi="Times New Roman" w:cs="Times New Roman"/>
          <w:b/>
          <w:bCs/>
          <w:sz w:val="24"/>
          <w:szCs w:val="24"/>
        </w:rPr>
        <w:t>, etc.]</w:t>
      </w:r>
      <w:r w:rsidRPr="00B00BAA">
        <w:rPr>
          <w:rFonts w:ascii="Times New Roman" w:eastAsia="Times New Roman" w:hAnsi="Times New Roman" w:cs="Times New Roman"/>
          <w:sz w:val="24"/>
          <w:szCs w:val="24"/>
        </w:rPr>
        <w:t xml:space="preserve"> DEIGHTON: There may be an idea of a ship hoisting its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as a signal.</w:t>
      </w:r>
    </w:p>
    <w:p w14:paraId="5B9FC22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655. The which]</w:t>
      </w:r>
      <w:r w:rsidRPr="00B00BAA">
        <w:rPr>
          <w:rFonts w:ascii="Times New Roman" w:eastAsia="Times New Roman" w:hAnsi="Times New Roman" w:cs="Times New Roman"/>
          <w:sz w:val="24"/>
          <w:szCs w:val="24"/>
        </w:rPr>
        <w:t xml:space="preserve"> See ‘the which,’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154.</w:t>
      </w:r>
    </w:p>
    <w:p w14:paraId="1AE977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655. sitting]</w:t>
      </w:r>
      <w:r w:rsidRPr="00B00BAA">
        <w:rPr>
          <w:rFonts w:ascii="Times New Roman" w:eastAsia="Times New Roman" w:hAnsi="Times New Roman" w:cs="Times New Roman"/>
          <w:sz w:val="24"/>
          <w:szCs w:val="24"/>
        </w:rPr>
        <w:t xml:space="preserve"> THEOBALD: ‘Every sitting’ methinks gives a very poor idea. Every fitting, as I have ventured to correct the text, means, every convenient opportunity; every juncture, when it is fit to speak of such or such a </w:t>
      </w:r>
      <w:proofErr w:type="gramStart"/>
      <w:r w:rsidRPr="00B00BAA">
        <w:rPr>
          <w:rFonts w:ascii="Times New Roman" w:eastAsia="Times New Roman" w:hAnsi="Times New Roman" w:cs="Times New Roman"/>
          <w:sz w:val="24"/>
          <w:szCs w:val="24"/>
        </w:rPr>
        <w:t>point.—</w:t>
      </w:r>
      <w:proofErr w:type="gramEnd"/>
      <w:r w:rsidRPr="00B00BAA">
        <w:rPr>
          <w:rFonts w:ascii="Times New Roman" w:eastAsia="Times New Roman" w:hAnsi="Times New Roman" w:cs="Times New Roman"/>
          <w:sz w:val="24"/>
          <w:szCs w:val="24"/>
        </w:rPr>
        <w:t>WARBURTON: ‘Sitting’ is very expressive and means, at every audience you shall have of the king and council. The council-days being, in our author’s time, called in common speech the sittings.</w:t>
      </w:r>
    </w:p>
    <w:p w14:paraId="099F9E0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663. </w:t>
      </w:r>
      <w:proofErr w:type="spellStart"/>
      <w:r w:rsidRPr="00B00BAA">
        <w:rPr>
          <w:rFonts w:ascii="Times New Roman" w:eastAsia="Times New Roman" w:hAnsi="Times New Roman" w:cs="Times New Roman"/>
          <w:b/>
          <w:bCs/>
          <w:sz w:val="24"/>
          <w:szCs w:val="24"/>
        </w:rPr>
        <w:t>undream’d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(N. &amp; Qu. VIII, iii, 203) in a MS marginal note conjectures ‘</w:t>
      </w:r>
      <w:proofErr w:type="spellStart"/>
      <w:r w:rsidRPr="00B00BAA">
        <w:rPr>
          <w:rFonts w:ascii="Times New Roman" w:eastAsia="Times New Roman" w:hAnsi="Times New Roman" w:cs="Times New Roman"/>
          <w:sz w:val="24"/>
          <w:szCs w:val="24"/>
        </w:rPr>
        <w:t>undeem’d</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untried.’</w:t>
      </w:r>
    </w:p>
    <w:p w14:paraId="4B7D54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665. take another]</w:t>
      </w:r>
      <w:r w:rsidRPr="00B00BAA">
        <w:rPr>
          <w:rFonts w:ascii="Times New Roman" w:eastAsia="Times New Roman" w:hAnsi="Times New Roman" w:cs="Times New Roman"/>
          <w:sz w:val="24"/>
          <w:szCs w:val="24"/>
        </w:rPr>
        <w:t xml:space="preserve"> STEEVENS: So, in Cym. I, v, 54: ‘to shift nis being Is to exchange one misery for another.’</w:t>
      </w:r>
    </w:p>
    <w:p w14:paraId="2220491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666. who]</w:t>
      </w:r>
      <w:r w:rsidRPr="00B00BAA">
        <w:rPr>
          <w:rFonts w:ascii="Times New Roman" w:eastAsia="Times New Roman" w:hAnsi="Times New Roman" w:cs="Times New Roman"/>
          <w:sz w:val="24"/>
          <w:szCs w:val="24"/>
        </w:rPr>
        <w:t xml:space="preserve"> For other examples of reference by ‘who’ to irrational antecedents, see ABBOTT, § 264, and Shakespeare passim.</w:t>
      </w:r>
    </w:p>
    <w:p w14:paraId="4BA0918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681. </w:t>
      </w:r>
      <w:proofErr w:type="spellStart"/>
      <w:r w:rsidRPr="00B00BAA">
        <w:rPr>
          <w:rFonts w:ascii="Times New Roman" w:eastAsia="Times New Roman" w:hAnsi="Times New Roman" w:cs="Times New Roman"/>
          <w:b/>
          <w:bCs/>
          <w:sz w:val="24"/>
          <w:szCs w:val="24"/>
        </w:rPr>
        <w:t>i'th'reare'our</w:t>
      </w:r>
      <w:proofErr w:type="spellEnd"/>
      <w:r w:rsidRPr="00B00BAA">
        <w:rPr>
          <w:rFonts w:ascii="Times New Roman" w:eastAsia="Times New Roman" w:hAnsi="Times New Roman" w:cs="Times New Roman"/>
          <w:b/>
          <w:bCs/>
          <w:sz w:val="24"/>
          <w:szCs w:val="24"/>
        </w:rPr>
        <w:t xml:space="preserve"> Birth]</w:t>
      </w:r>
      <w:r w:rsidRPr="00B00BAA">
        <w:rPr>
          <w:rFonts w:ascii="Times New Roman" w:eastAsia="Times New Roman" w:hAnsi="Times New Roman" w:cs="Times New Roman"/>
          <w:sz w:val="24"/>
          <w:szCs w:val="24"/>
        </w:rPr>
        <w:t xml:space="preserve"> Note the careful apostrophe before 'our,'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'of our.'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18.—</w:t>
      </w:r>
      <w:proofErr w:type="spellStart"/>
      <w:proofErr w:type="gramEnd"/>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(ap. Dyce, ii): Read 'as </w:t>
      </w:r>
      <w:proofErr w:type="spellStart"/>
      <w:r w:rsidRPr="00B00BAA">
        <w:rPr>
          <w:rFonts w:ascii="Times New Roman" w:eastAsia="Times New Roman" w:hAnsi="Times New Roman" w:cs="Times New Roman"/>
          <w:sz w:val="24"/>
          <w:szCs w:val="24"/>
        </w:rPr>
        <w:t>I'th</w:t>
      </w:r>
      <w:proofErr w:type="spellEnd"/>
      <w:r w:rsidRPr="00B00BAA">
        <w:rPr>
          <w:rFonts w:ascii="Times New Roman" w:eastAsia="Times New Roman" w:hAnsi="Times New Roman" w:cs="Times New Roman"/>
          <w:sz w:val="24"/>
          <w:szCs w:val="24"/>
        </w:rPr>
        <w:t>' rear o' her birth. The second 'She is' is, I think, a mere double of the first, as Hanmer saw, if indeed it is not a correction out of its proper place. The Folio has 'She's' in the line before, and for this probably 'She is' was intended to be substituted. The preposition 'of' in both these lines means in respect of.—ABBOTT (§ 202) inclines to think that here is a case where a prepositional phrase, as in the rear of, is condensed into a preposition; thus: She is in the rear our birth.'—DEIGHTON: Even if the preposition 'of' be omitted altogether, the ellipsis, though somewhat harsh, is intelligible: She is as forward in respect to education and manners, as she is backward in respect to birth compared to me. The antithesis between 'birth' and 'breeding,' between 'forward' and</w:t>
      </w:r>
    </w:p>
    <w:p w14:paraId="69FAEAC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690. Medicine]</w:t>
      </w:r>
      <w:r w:rsidRPr="00B00BAA">
        <w:rPr>
          <w:rFonts w:ascii="Times New Roman" w:eastAsia="Times New Roman" w:hAnsi="Times New Roman" w:cs="Times New Roman"/>
          <w:sz w:val="24"/>
          <w:szCs w:val="24"/>
        </w:rPr>
        <w:t xml:space="preserve"> CAPELL (p. 178): ‘</w:t>
      </w:r>
      <w:proofErr w:type="spellStart"/>
      <w:r w:rsidRPr="00B00BAA">
        <w:rPr>
          <w:rFonts w:ascii="Times New Roman" w:eastAsia="Times New Roman" w:hAnsi="Times New Roman" w:cs="Times New Roman"/>
          <w:sz w:val="24"/>
          <w:szCs w:val="24"/>
        </w:rPr>
        <w:t>Medecin</w:t>
      </w:r>
      <w:proofErr w:type="spellEnd"/>
      <w:r w:rsidRPr="00B00BAA">
        <w:rPr>
          <w:rFonts w:ascii="Times New Roman" w:eastAsia="Times New Roman" w:hAnsi="Times New Roman" w:cs="Times New Roman"/>
          <w:sz w:val="24"/>
          <w:szCs w:val="24"/>
        </w:rPr>
        <w:t xml:space="preserve">’ in the sense of physician, being unknown to those printers, they have spelt it </w:t>
      </w:r>
      <w:proofErr w:type="spellStart"/>
      <w:proofErr w:type="gramStart"/>
      <w:r w:rsidRPr="00B00BAA">
        <w:rPr>
          <w:rFonts w:ascii="Times New Roman" w:eastAsia="Times New Roman" w:hAnsi="Times New Roman" w:cs="Times New Roman"/>
          <w:sz w:val="24"/>
          <w:szCs w:val="24"/>
        </w:rPr>
        <w:t>medecine</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THEOBALD (Nichols, ii, 365): I read </w:t>
      </w:r>
      <w:proofErr w:type="spellStart"/>
      <w:r w:rsidRPr="00B00BAA">
        <w:rPr>
          <w:rFonts w:ascii="Times New Roman" w:eastAsia="Times New Roman" w:hAnsi="Times New Roman" w:cs="Times New Roman"/>
          <w:sz w:val="24"/>
          <w:szCs w:val="24"/>
        </w:rPr>
        <w:t>medecin</w:t>
      </w:r>
      <w:proofErr w:type="spellEnd"/>
      <w:r w:rsidRPr="00B00BAA">
        <w:rPr>
          <w:rFonts w:ascii="Times New Roman" w:eastAsia="Times New Roman" w:hAnsi="Times New Roman" w:cs="Times New Roman"/>
          <w:sz w:val="24"/>
          <w:szCs w:val="24"/>
        </w:rPr>
        <w:t>, Fr. doctor. [The Cam. Ed. gives this emendation to Theobald, who undoubtedly made it earlier than Capell; but Capell’s note was the first to be printed; in fact, Theobald himself never printed his conjecture at all.]</w:t>
      </w:r>
    </w:p>
    <w:p w14:paraId="5A0D201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692. Sicilia]</w:t>
      </w:r>
      <w:r w:rsidRPr="00B00BAA">
        <w:rPr>
          <w:rFonts w:ascii="Times New Roman" w:eastAsia="Times New Roman" w:hAnsi="Times New Roman" w:cs="Times New Roman"/>
          <w:sz w:val="24"/>
          <w:szCs w:val="24"/>
        </w:rPr>
        <w:t xml:space="preserve"> DYCE (Remarks, 84): Here all the modern editors (in opposition to the old copies) put a break at the end of the speech, as if it were unfinished. But this sense is complete: ‘Nor shall appear [like Bohemia’s son] in Sicilia.’—COLLIER (eds. ii and iii, reading </w:t>
      </w:r>
      <w:proofErr w:type="spellStart"/>
      <w:r w:rsidRPr="00B00BAA">
        <w:rPr>
          <w:rFonts w:ascii="Times New Roman" w:eastAsia="Times New Roman" w:hAnsi="Times New Roman" w:cs="Times New Roman"/>
          <w:sz w:val="24"/>
          <w:szCs w:val="24"/>
        </w:rPr>
        <w:t>appear’t</w:t>
      </w:r>
      <w:proofErr w:type="spellEnd"/>
      <w:r w:rsidRPr="00B00BAA">
        <w:rPr>
          <w:rFonts w:ascii="Times New Roman" w:eastAsia="Times New Roman" w:hAnsi="Times New Roman" w:cs="Times New Roman"/>
          <w:sz w:val="24"/>
          <w:szCs w:val="24"/>
        </w:rPr>
        <w:t xml:space="preserve">): That is, ‘Nor shall appear “like Bohemia’s </w:t>
      </w:r>
      <w:proofErr w:type="gramStart"/>
      <w:r w:rsidRPr="00B00BAA">
        <w:rPr>
          <w:rFonts w:ascii="Times New Roman" w:eastAsia="Times New Roman" w:hAnsi="Times New Roman" w:cs="Times New Roman"/>
          <w:sz w:val="24"/>
          <w:szCs w:val="24"/>
        </w:rPr>
        <w:t>son ”</w:t>
      </w:r>
      <w:proofErr w:type="gramEnd"/>
      <w:r w:rsidRPr="00B00BAA">
        <w:rPr>
          <w:rFonts w:ascii="Times New Roman" w:eastAsia="Times New Roman" w:hAnsi="Times New Roman" w:cs="Times New Roman"/>
          <w:sz w:val="24"/>
          <w:szCs w:val="24"/>
        </w:rPr>
        <w:t xml:space="preserve"> in Sicilia.’ In the old copies ’t dropped out, making the sentence appear as if unfinished. This small addition is from the MS.—LETTOM (Note,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232): Collier’s </w:t>
      </w:r>
      <w:proofErr w:type="spellStart"/>
      <w:r w:rsidRPr="00B00BAA">
        <w:rPr>
          <w:rFonts w:ascii="Times New Roman" w:eastAsia="Times New Roman" w:hAnsi="Times New Roman" w:cs="Times New Roman"/>
          <w:sz w:val="24"/>
          <w:szCs w:val="24"/>
        </w:rPr>
        <w:t>appear’t</w:t>
      </w:r>
      <w:proofErr w:type="spellEnd"/>
      <w:r w:rsidRPr="00B00BAA">
        <w:rPr>
          <w:rFonts w:ascii="Times New Roman" w:eastAsia="Times New Roman" w:hAnsi="Times New Roman" w:cs="Times New Roman"/>
          <w:sz w:val="24"/>
          <w:szCs w:val="24"/>
        </w:rPr>
        <w:t xml:space="preserve"> is scarcely English, but it suggested to me what I suspect to be the genuine reading: ‘Nor shall appear so in Sicilia.’ ‘My lord’ seems to be extra </w:t>
      </w:r>
      <w:proofErr w:type="spellStart"/>
      <w:r w:rsidRPr="00B00BAA">
        <w:rPr>
          <w:rFonts w:ascii="Times New Roman" w:eastAsia="Times New Roman" w:hAnsi="Times New Roman" w:cs="Times New Roman"/>
          <w:sz w:val="24"/>
          <w:szCs w:val="24"/>
        </w:rPr>
        <w:t>metrum</w:t>
      </w:r>
      <w:proofErr w:type="spellEnd"/>
      <w:r w:rsidRPr="00B00BAA">
        <w:rPr>
          <w:rFonts w:ascii="Times New Roman" w:eastAsia="Times New Roman" w:hAnsi="Times New Roman" w:cs="Times New Roman"/>
          <w:sz w:val="24"/>
          <w:szCs w:val="24"/>
        </w:rPr>
        <w:t>. [STAUNTON proposed the same emendation.]</w:t>
      </w:r>
    </w:p>
    <w:p w14:paraId="4494153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696. as if]</w:t>
      </w:r>
      <w:r w:rsidRPr="00B00BAA">
        <w:rPr>
          <w:rFonts w:ascii="Times New Roman" w:eastAsia="Times New Roman" w:hAnsi="Times New Roman" w:cs="Times New Roman"/>
          <w:sz w:val="24"/>
          <w:szCs w:val="24"/>
        </w:rPr>
        <w:t xml:space="preserve"> WALKER (Crit. iii, 114): Note the position of ‘as if’ in the line. Pronounce, I think, as if; since ’s if seems hardly </w:t>
      </w:r>
      <w:proofErr w:type="gramStart"/>
      <w:r w:rsidRPr="00B00BAA">
        <w:rPr>
          <w:rFonts w:ascii="Times New Roman" w:eastAsia="Times New Roman" w:hAnsi="Times New Roman" w:cs="Times New Roman"/>
          <w:sz w:val="24"/>
          <w:szCs w:val="24"/>
        </w:rPr>
        <w:t>imaginable.—</w:t>
      </w:r>
      <w:proofErr w:type="gramEnd"/>
      <w:r w:rsidRPr="00B00BAA">
        <w:rPr>
          <w:rFonts w:ascii="Times New Roman" w:eastAsia="Times New Roman" w:hAnsi="Times New Roman" w:cs="Times New Roman"/>
          <w:sz w:val="24"/>
          <w:szCs w:val="24"/>
        </w:rPr>
        <w:t xml:space="preserve">DYCE (ed. ii):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suspects that here we ought to omit ‘if’ and to read </w:t>
      </w:r>
      <w:proofErr w:type="spellStart"/>
      <w:r w:rsidRPr="00B00BAA">
        <w:rPr>
          <w:rFonts w:ascii="Times New Roman" w:eastAsia="Times New Roman" w:hAnsi="Times New Roman" w:cs="Times New Roman"/>
          <w:sz w:val="24"/>
          <w:szCs w:val="24"/>
        </w:rPr>
        <w:t>play’d</w:t>
      </w:r>
      <w:proofErr w:type="spellEnd"/>
      <w:r w:rsidRPr="00B00BAA">
        <w:rPr>
          <w:rFonts w:ascii="Times New Roman" w:eastAsia="Times New Roman" w:hAnsi="Times New Roman" w:cs="Times New Roman"/>
          <w:sz w:val="24"/>
          <w:szCs w:val="24"/>
        </w:rPr>
        <w:t xml:space="preserve">. [HUDSON adopted </w:t>
      </w:r>
      <w:proofErr w:type="spellStart"/>
      <w:r w:rsidRPr="00B00BAA">
        <w:rPr>
          <w:rFonts w:ascii="Times New Roman" w:eastAsia="Times New Roman" w:hAnsi="Times New Roman" w:cs="Times New Roman"/>
          <w:sz w:val="24"/>
          <w:szCs w:val="24"/>
        </w:rPr>
        <w:t>play’d</w:t>
      </w:r>
      <w:proofErr w:type="spellEnd"/>
      <w:r w:rsidRPr="00B00BAA">
        <w:rPr>
          <w:rFonts w:ascii="Times New Roman" w:eastAsia="Times New Roman" w:hAnsi="Times New Roman" w:cs="Times New Roman"/>
          <w:sz w:val="24"/>
          <w:szCs w:val="24"/>
        </w:rPr>
        <w:t>.]</w:t>
      </w:r>
    </w:p>
    <w:p w14:paraId="7FFF1E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704. Pomander]</w:t>
      </w:r>
      <w:r w:rsidRPr="00B00BAA">
        <w:rPr>
          <w:rFonts w:ascii="Times New Roman" w:eastAsia="Times New Roman" w:hAnsi="Times New Roman" w:cs="Times New Roman"/>
          <w:sz w:val="24"/>
          <w:szCs w:val="24"/>
        </w:rPr>
        <w:t xml:space="preserve"> GREY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269): A little round ball made of </w:t>
      </w:r>
      <w:proofErr w:type="gramStart"/>
      <w:r w:rsidRPr="00B00BAA">
        <w:rPr>
          <w:rFonts w:ascii="Times New Roman" w:eastAsia="Times New Roman" w:hAnsi="Times New Roman" w:cs="Times New Roman"/>
          <w:sz w:val="24"/>
          <w:szCs w:val="24"/>
        </w:rPr>
        <w:t>perfumes, and</w:t>
      </w:r>
      <w:proofErr w:type="gramEnd"/>
      <w:r w:rsidRPr="00B00BAA">
        <w:rPr>
          <w:rFonts w:ascii="Times New Roman" w:eastAsia="Times New Roman" w:hAnsi="Times New Roman" w:cs="Times New Roman"/>
          <w:sz w:val="24"/>
          <w:szCs w:val="24"/>
        </w:rPr>
        <w:t xml:space="preserve"> worn \in the pocket or about the neck, to prevent infection in times of plague. In a tract, entitled Certain necessary Directions, as well for the curing of the Plague, as for preventing Infection, 1636, there are directions for making two sorts of pomanders, one for the rich, and another for the poor. [Hereupon Grey gives the receipt for the rich. STEEVENS quotes another receipt from Lingua, IV, iii (p. 419, ed. Hazlitt-Dodsley) which I think is meant to be </w:t>
      </w:r>
      <w:proofErr w:type="spellStart"/>
      <w:r w:rsidRPr="00B00BAA">
        <w:rPr>
          <w:rFonts w:ascii="Times New Roman" w:eastAsia="Times New Roman" w:hAnsi="Times New Roman" w:cs="Times New Roman"/>
          <w:sz w:val="24"/>
          <w:szCs w:val="24"/>
        </w:rPr>
        <w:t>humourous</w:t>
      </w:r>
      <w:proofErr w:type="spellEnd"/>
      <w:r w:rsidRPr="00B00BAA">
        <w:rPr>
          <w:rFonts w:ascii="Times New Roman" w:eastAsia="Times New Roman" w:hAnsi="Times New Roman" w:cs="Times New Roman"/>
          <w:sz w:val="24"/>
          <w:szCs w:val="24"/>
        </w:rPr>
        <w:t xml:space="preserve">. DOUCE gives references to other receipts, all different; and HALLIWELL devotes six folio pages to the subject, with illustrations.]—KNIGHT: We have ■ passage in Cavendish's Life of Wolsey, in which the great Cardinal is described coming after .mass into his privy chamber, ‘holding in his hand a very fair orange, whereof the meat or substance within was taken out, and filled up again with the part of a sponge, wherein was vinegar and other confections against the pestilent airs; the which he most commonly smelt unto, passing among the press, or else when he was pestered with many suitors.’ This was a pomander. It appears from a passage in Burgon's Life of Sir </w:t>
      </w:r>
      <w:r w:rsidRPr="00B00BAA">
        <w:rPr>
          <w:rFonts w:ascii="Times New Roman" w:eastAsia="Times New Roman" w:hAnsi="Times New Roman" w:cs="Times New Roman"/>
          <w:sz w:val="24"/>
          <w:szCs w:val="24"/>
        </w:rPr>
        <w:lastRenderedPageBreak/>
        <w:t xml:space="preserve">Thomas Gresham that the supposed orange held in the hand in several ancient portraits was in truth a pomander. [The Century </w:t>
      </w:r>
      <w:proofErr w:type="gramStart"/>
      <w:r w:rsidRPr="00B00BAA">
        <w:rPr>
          <w:rFonts w:ascii="Times New Roman" w:eastAsia="Times New Roman" w:hAnsi="Times New Roman" w:cs="Times New Roman"/>
          <w:sz w:val="24"/>
          <w:szCs w:val="24"/>
        </w:rPr>
        <w:t>Dict. :</w:t>
      </w:r>
      <w:proofErr w:type="gramEnd"/>
      <w:r w:rsidRPr="00B00BAA">
        <w:rPr>
          <w:rFonts w:ascii="Times New Roman" w:eastAsia="Times New Roman" w:hAnsi="Times New Roman" w:cs="Times New Roman"/>
          <w:sz w:val="24"/>
          <w:szCs w:val="24"/>
        </w:rPr>
        <w:t xml:space="preserve"> Corrupted from earlier pomama6re, derived from Old French, pomme </w:t>
      </w:r>
      <w:proofErr w:type="spellStart"/>
      <w:r w:rsidRPr="00B00BAA">
        <w:rPr>
          <w:rFonts w:ascii="Times New Roman" w:eastAsia="Times New Roman" w:hAnsi="Times New Roman" w:cs="Times New Roman"/>
          <w:sz w:val="24"/>
          <w:szCs w:val="24"/>
        </w:rPr>
        <w:t>d'ambre</w:t>
      </w:r>
      <w:proofErr w:type="spellEnd"/>
      <w:r w:rsidRPr="00B00BAA">
        <w:rPr>
          <w:rFonts w:ascii="Times New Roman" w:eastAsia="Times New Roman" w:hAnsi="Times New Roman" w:cs="Times New Roman"/>
          <w:sz w:val="24"/>
          <w:szCs w:val="24"/>
        </w:rPr>
        <w:t xml:space="preserve">, a ball of amber. Cotgrave: Pomme de </w:t>
      </w:r>
      <w:proofErr w:type="spellStart"/>
      <w:r w:rsidRPr="00B00BAA">
        <w:rPr>
          <w:rFonts w:ascii="Times New Roman" w:eastAsia="Times New Roman" w:hAnsi="Times New Roman" w:cs="Times New Roman"/>
          <w:sz w:val="24"/>
          <w:szCs w:val="24"/>
        </w:rPr>
        <w:t>senteurs</w:t>
      </w:r>
      <w:proofErr w:type="spellEnd"/>
      <w:r w:rsidRPr="00B00BAA">
        <w:rPr>
          <w:rFonts w:ascii="Times New Roman" w:eastAsia="Times New Roman" w:hAnsi="Times New Roman" w:cs="Times New Roman"/>
          <w:sz w:val="24"/>
          <w:szCs w:val="24"/>
        </w:rPr>
        <w:t>. A Pomander, or sweet Ball.]</w:t>
      </w:r>
    </w:p>
    <w:p w14:paraId="795031D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704. Table-</w:t>
      </w:r>
      <w:proofErr w:type="spellStart"/>
      <w:r w:rsidRPr="00B00BAA">
        <w:rPr>
          <w:rFonts w:ascii="Times New Roman" w:eastAsia="Times New Roman" w:hAnsi="Times New Roman" w:cs="Times New Roman"/>
          <w:b/>
          <w:bCs/>
          <w:sz w:val="24"/>
          <w:szCs w:val="24"/>
        </w:rPr>
        <w:t>booke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HALLIWELL: The table, or memorandum-books, used in England in the sixteenth century, were usually imported from Germany. In the Secretes of Mayster Alexis of </w:t>
      </w:r>
      <w:proofErr w:type="spellStart"/>
      <w:r w:rsidRPr="00B00BAA">
        <w:rPr>
          <w:rFonts w:ascii="Times New Roman" w:eastAsia="Times New Roman" w:hAnsi="Times New Roman" w:cs="Times New Roman"/>
          <w:sz w:val="24"/>
          <w:szCs w:val="24"/>
        </w:rPr>
        <w:t>Piemount</w:t>
      </w:r>
      <w:proofErr w:type="spellEnd"/>
      <w:r w:rsidRPr="00B00BAA">
        <w:rPr>
          <w:rFonts w:ascii="Times New Roman" w:eastAsia="Times New Roman" w:hAnsi="Times New Roman" w:cs="Times New Roman"/>
          <w:sz w:val="24"/>
          <w:szCs w:val="24"/>
        </w:rPr>
        <w:t xml:space="preserve">, 1559, is a receipt ‘to make white tables to write in, with the point of a wire, </w:t>
      </w:r>
      <w:proofErr w:type="spellStart"/>
      <w:r w:rsidRPr="00B00BAA">
        <w:rPr>
          <w:rFonts w:ascii="Times New Roman" w:eastAsia="Times New Roman" w:hAnsi="Times New Roman" w:cs="Times New Roman"/>
          <w:sz w:val="24"/>
          <w:szCs w:val="24"/>
        </w:rPr>
        <w:t>suche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as</w:t>
      </w:r>
      <w:proofErr w:type="spellEnd"/>
      <w:r w:rsidRPr="00B00BAA">
        <w:rPr>
          <w:rFonts w:ascii="Times New Roman" w:eastAsia="Times New Roman" w:hAnsi="Times New Roman" w:cs="Times New Roman"/>
          <w:sz w:val="24"/>
          <w:szCs w:val="24"/>
        </w:rPr>
        <w:t xml:space="preserve"> come out of </w:t>
      </w:r>
      <w:proofErr w:type="spellStart"/>
      <w:r w:rsidRPr="00B00BAA">
        <w:rPr>
          <w:rFonts w:ascii="Times New Roman" w:eastAsia="Times New Roman" w:hAnsi="Times New Roman" w:cs="Times New Roman"/>
          <w:sz w:val="24"/>
          <w:szCs w:val="24"/>
        </w:rPr>
        <w:t>Germanie</w:t>
      </w:r>
      <w:proofErr w:type="spellEnd"/>
      <w:r w:rsidRPr="00B00BAA">
        <w:rPr>
          <w:rFonts w:ascii="Times New Roman" w:eastAsia="Times New Roman" w:hAnsi="Times New Roman" w:cs="Times New Roman"/>
          <w:sz w:val="24"/>
          <w:szCs w:val="24"/>
        </w:rPr>
        <w:t xml:space="preserve">,’ which is as follows: ‘Take </w:t>
      </w:r>
      <w:proofErr w:type="spellStart"/>
      <w:r w:rsidRPr="00B00BAA">
        <w:rPr>
          <w:rFonts w:ascii="Times New Roman" w:eastAsia="Times New Roman" w:hAnsi="Times New Roman" w:cs="Times New Roman"/>
          <w:sz w:val="24"/>
          <w:szCs w:val="24"/>
        </w:rPr>
        <w:t>plaister</w:t>
      </w:r>
      <w:proofErr w:type="spellEnd"/>
      <w:r w:rsidRPr="00B00BAA">
        <w:rPr>
          <w:rFonts w:ascii="Times New Roman" w:eastAsia="Times New Roman" w:hAnsi="Times New Roman" w:cs="Times New Roman"/>
          <w:sz w:val="24"/>
          <w:szCs w:val="24"/>
        </w:rPr>
        <w:t xml:space="preserve"> called </w:t>
      </w:r>
      <w:proofErr w:type="spellStart"/>
      <w:r w:rsidRPr="00B00BAA">
        <w:rPr>
          <w:rFonts w:ascii="Times New Roman" w:eastAsia="Times New Roman" w:hAnsi="Times New Roman" w:cs="Times New Roman"/>
          <w:sz w:val="24"/>
          <w:szCs w:val="24"/>
        </w:rPr>
        <w:t>Gipsum</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cribled</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syfted</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stiepe</w:t>
      </w:r>
      <w:proofErr w:type="spellEnd"/>
      <w:r w:rsidRPr="00B00BAA">
        <w:rPr>
          <w:rFonts w:ascii="Times New Roman" w:eastAsia="Times New Roman" w:hAnsi="Times New Roman" w:cs="Times New Roman"/>
          <w:sz w:val="24"/>
          <w:szCs w:val="24"/>
        </w:rPr>
        <w:t xml:space="preserve"> it, and temper it with </w:t>
      </w:r>
      <w:proofErr w:type="spellStart"/>
      <w:r w:rsidRPr="00B00BAA">
        <w:rPr>
          <w:rFonts w:ascii="Times New Roman" w:eastAsia="Times New Roman" w:hAnsi="Times New Roman" w:cs="Times New Roman"/>
          <w:sz w:val="24"/>
          <w:szCs w:val="24"/>
        </w:rPr>
        <w:t>hartes</w:t>
      </w:r>
      <w:proofErr w:type="spellEnd"/>
      <w:r w:rsidRPr="00B00BAA">
        <w:rPr>
          <w:rFonts w:ascii="Times New Roman" w:eastAsia="Times New Roman" w:hAnsi="Times New Roman" w:cs="Times New Roman"/>
          <w:sz w:val="24"/>
          <w:szCs w:val="24"/>
        </w:rPr>
        <w:t xml:space="preserve"> glue, or other, and </w:t>
      </w:r>
      <w:proofErr w:type="spellStart"/>
      <w:r w:rsidRPr="00B00BAA">
        <w:rPr>
          <w:rFonts w:ascii="Times New Roman" w:eastAsia="Times New Roman" w:hAnsi="Times New Roman" w:cs="Times New Roman"/>
          <w:sz w:val="24"/>
          <w:szCs w:val="24"/>
        </w:rPr>
        <w:t>geeve</w:t>
      </w:r>
      <w:proofErr w:type="spellEnd"/>
      <w:r w:rsidRPr="00B00BAA">
        <w:rPr>
          <w:rFonts w:ascii="Times New Roman" w:eastAsia="Times New Roman" w:hAnsi="Times New Roman" w:cs="Times New Roman"/>
          <w:sz w:val="24"/>
          <w:szCs w:val="24"/>
        </w:rPr>
        <w:t xml:space="preserve"> your </w:t>
      </w:r>
      <w:proofErr w:type="spellStart"/>
      <w:r w:rsidRPr="00B00BAA">
        <w:rPr>
          <w:rFonts w:ascii="Times New Roman" w:eastAsia="Times New Roman" w:hAnsi="Times New Roman" w:cs="Times New Roman"/>
          <w:sz w:val="24"/>
          <w:szCs w:val="24"/>
        </w:rPr>
        <w:t>parchement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leafe</w:t>
      </w:r>
      <w:proofErr w:type="spellEnd"/>
      <w:r w:rsidRPr="00B00BAA">
        <w:rPr>
          <w:rFonts w:ascii="Times New Roman" w:eastAsia="Times New Roman" w:hAnsi="Times New Roman" w:cs="Times New Roman"/>
          <w:sz w:val="24"/>
          <w:szCs w:val="24"/>
        </w:rPr>
        <w:t xml:space="preserve"> one touch with it, and </w:t>
      </w:r>
      <w:proofErr w:type="spellStart"/>
      <w:r w:rsidRPr="00B00BAA">
        <w:rPr>
          <w:rFonts w:ascii="Times New Roman" w:eastAsia="Times New Roman" w:hAnsi="Times New Roman" w:cs="Times New Roman"/>
          <w:sz w:val="24"/>
          <w:szCs w:val="24"/>
        </w:rPr>
        <w:t>whan</w:t>
      </w:r>
      <w:proofErr w:type="spellEnd"/>
      <w:r w:rsidRPr="00B00BAA">
        <w:rPr>
          <w:rFonts w:ascii="Times New Roman" w:eastAsia="Times New Roman" w:hAnsi="Times New Roman" w:cs="Times New Roman"/>
          <w:sz w:val="24"/>
          <w:szCs w:val="24"/>
        </w:rPr>
        <w:t xml:space="preserve"> it is </w:t>
      </w:r>
      <w:proofErr w:type="spellStart"/>
      <w:r w:rsidRPr="00B00BAA">
        <w:rPr>
          <w:rFonts w:ascii="Times New Roman" w:eastAsia="Times New Roman" w:hAnsi="Times New Roman" w:cs="Times New Roman"/>
          <w:sz w:val="24"/>
          <w:szCs w:val="24"/>
        </w:rPr>
        <w:t>drie</w:t>
      </w:r>
      <w:proofErr w:type="spellEnd"/>
      <w:r w:rsidRPr="00B00BAA">
        <w:rPr>
          <w:rFonts w:ascii="Times New Roman" w:eastAsia="Times New Roman" w:hAnsi="Times New Roman" w:cs="Times New Roman"/>
          <w:sz w:val="24"/>
          <w:szCs w:val="24"/>
        </w:rPr>
        <w:t xml:space="preserve">, scrape it that it may be even and bright, and cover it over </w:t>
      </w:r>
      <w:proofErr w:type="spellStart"/>
      <w:r w:rsidRPr="00B00BAA">
        <w:rPr>
          <w:rFonts w:ascii="Times New Roman" w:eastAsia="Times New Roman" w:hAnsi="Times New Roman" w:cs="Times New Roman"/>
          <w:sz w:val="24"/>
          <w:szCs w:val="24"/>
        </w:rPr>
        <w:t>agayne</w:t>
      </w:r>
      <w:proofErr w:type="spellEnd"/>
      <w:r w:rsidRPr="00B00BAA">
        <w:rPr>
          <w:rFonts w:ascii="Times New Roman" w:eastAsia="Times New Roman" w:hAnsi="Times New Roman" w:cs="Times New Roman"/>
          <w:sz w:val="24"/>
          <w:szCs w:val="24"/>
        </w:rPr>
        <w:t xml:space="preserve"> with the said </w:t>
      </w:r>
      <w:proofErr w:type="spellStart"/>
      <w:r w:rsidRPr="00B00BAA">
        <w:rPr>
          <w:rFonts w:ascii="Times New Roman" w:eastAsia="Times New Roman" w:hAnsi="Times New Roman" w:cs="Times New Roman"/>
          <w:sz w:val="24"/>
          <w:szCs w:val="24"/>
        </w:rPr>
        <w:t>plaister</w:t>
      </w:r>
      <w:proofErr w:type="spellEnd"/>
      <w:r w:rsidRPr="00B00BAA">
        <w:rPr>
          <w:rFonts w:ascii="Times New Roman" w:eastAsia="Times New Roman" w:hAnsi="Times New Roman" w:cs="Times New Roman"/>
          <w:sz w:val="24"/>
          <w:szCs w:val="24"/>
        </w:rPr>
        <w:t xml:space="preserve"> called </w:t>
      </w:r>
      <w:proofErr w:type="spellStart"/>
      <w:r w:rsidRPr="00B00BAA">
        <w:rPr>
          <w:rFonts w:ascii="Times New Roman" w:eastAsia="Times New Roman" w:hAnsi="Times New Roman" w:cs="Times New Roman"/>
          <w:sz w:val="24"/>
          <w:szCs w:val="24"/>
        </w:rPr>
        <w:t>Gipsum</w:t>
      </w:r>
      <w:proofErr w:type="spellEnd"/>
      <w:r w:rsidRPr="00B00BAA">
        <w:rPr>
          <w:rFonts w:ascii="Times New Roman" w:eastAsia="Times New Roman" w:hAnsi="Times New Roman" w:cs="Times New Roman"/>
          <w:sz w:val="24"/>
          <w:szCs w:val="24"/>
        </w:rPr>
        <w:t xml:space="preserve">, and scrape it as before; </w:t>
      </w:r>
      <w:proofErr w:type="spellStart"/>
      <w:r w:rsidRPr="00B00BAA">
        <w:rPr>
          <w:rFonts w:ascii="Times New Roman" w:eastAsia="Times New Roman" w:hAnsi="Times New Roman" w:cs="Times New Roman"/>
          <w:sz w:val="24"/>
          <w:szCs w:val="24"/>
        </w:rPr>
        <w:t>than</w:t>
      </w:r>
      <w:proofErr w:type="spellEnd"/>
      <w:r w:rsidRPr="00B00BAA">
        <w:rPr>
          <w:rFonts w:ascii="Times New Roman" w:eastAsia="Times New Roman" w:hAnsi="Times New Roman" w:cs="Times New Roman"/>
          <w:sz w:val="24"/>
          <w:szCs w:val="24"/>
        </w:rPr>
        <w:t xml:space="preserve"> take ceruse, </w:t>
      </w:r>
      <w:proofErr w:type="spellStart"/>
      <w:r w:rsidRPr="00B00BAA">
        <w:rPr>
          <w:rFonts w:ascii="Times New Roman" w:eastAsia="Times New Roman" w:hAnsi="Times New Roman" w:cs="Times New Roman"/>
          <w:sz w:val="24"/>
          <w:szCs w:val="24"/>
        </w:rPr>
        <w:t>wel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braied</w:t>
      </w:r>
      <w:proofErr w:type="spellEnd"/>
      <w:r w:rsidRPr="00B00BAA">
        <w:rPr>
          <w:rFonts w:ascii="Times New Roman" w:eastAsia="Times New Roman" w:hAnsi="Times New Roman" w:cs="Times New Roman"/>
          <w:sz w:val="24"/>
          <w:szCs w:val="24"/>
        </w:rPr>
        <w:t xml:space="preserve"> and sifted, and </w:t>
      </w:r>
      <w:proofErr w:type="spellStart"/>
      <w:r w:rsidRPr="00B00BAA">
        <w:rPr>
          <w:rFonts w:ascii="Times New Roman" w:eastAsia="Times New Roman" w:hAnsi="Times New Roman" w:cs="Times New Roman"/>
          <w:sz w:val="24"/>
          <w:szCs w:val="24"/>
        </w:rPr>
        <w:t>stiepe</w:t>
      </w:r>
      <w:proofErr w:type="spellEnd"/>
      <w:r w:rsidRPr="00B00BAA">
        <w:rPr>
          <w:rFonts w:ascii="Times New Roman" w:eastAsia="Times New Roman" w:hAnsi="Times New Roman" w:cs="Times New Roman"/>
          <w:sz w:val="24"/>
          <w:szCs w:val="24"/>
        </w:rPr>
        <w:t xml:space="preserve"> it with the </w:t>
      </w:r>
      <w:proofErr w:type="spellStart"/>
      <w:r w:rsidRPr="00B00BAA">
        <w:rPr>
          <w:rFonts w:ascii="Times New Roman" w:eastAsia="Times New Roman" w:hAnsi="Times New Roman" w:cs="Times New Roman"/>
          <w:sz w:val="24"/>
          <w:szCs w:val="24"/>
        </w:rPr>
        <w:t>oile</w:t>
      </w:r>
      <w:proofErr w:type="spellEnd"/>
      <w:r w:rsidRPr="00B00BAA">
        <w:rPr>
          <w:rFonts w:ascii="Times New Roman" w:eastAsia="Times New Roman" w:hAnsi="Times New Roman" w:cs="Times New Roman"/>
          <w:sz w:val="24"/>
          <w:szCs w:val="24"/>
        </w:rPr>
        <w:t xml:space="preserve"> of linseed sodden; </w:t>
      </w:r>
      <w:proofErr w:type="spellStart"/>
      <w:r w:rsidRPr="00B00BAA">
        <w:rPr>
          <w:rFonts w:ascii="Times New Roman" w:eastAsia="Times New Roman" w:hAnsi="Times New Roman" w:cs="Times New Roman"/>
          <w:sz w:val="24"/>
          <w:szCs w:val="24"/>
        </w:rPr>
        <w:t>annoynt</w:t>
      </w:r>
      <w:proofErr w:type="spellEnd"/>
      <w:r w:rsidRPr="00B00BAA">
        <w:rPr>
          <w:rFonts w:ascii="Times New Roman" w:eastAsia="Times New Roman" w:hAnsi="Times New Roman" w:cs="Times New Roman"/>
          <w:sz w:val="24"/>
          <w:szCs w:val="24"/>
        </w:rPr>
        <w:t xml:space="preserve"> your tables with this </w:t>
      </w:r>
      <w:proofErr w:type="spellStart"/>
      <w:r w:rsidRPr="00B00BAA">
        <w:rPr>
          <w:rFonts w:ascii="Times New Roman" w:eastAsia="Times New Roman" w:hAnsi="Times New Roman" w:cs="Times New Roman"/>
          <w:sz w:val="24"/>
          <w:szCs w:val="24"/>
        </w:rPr>
        <w:t>mixtion</w:t>
      </w:r>
      <w:proofErr w:type="spellEnd"/>
      <w:r w:rsidRPr="00B00BAA">
        <w:rPr>
          <w:rFonts w:ascii="Times New Roman" w:eastAsia="Times New Roman" w:hAnsi="Times New Roman" w:cs="Times New Roman"/>
          <w:sz w:val="24"/>
          <w:szCs w:val="24"/>
        </w:rPr>
        <w:t xml:space="preserve">, and let it </w:t>
      </w:r>
      <w:proofErr w:type="spellStart"/>
      <w:r w:rsidRPr="00B00BAA">
        <w:rPr>
          <w:rFonts w:ascii="Times New Roman" w:eastAsia="Times New Roman" w:hAnsi="Times New Roman" w:cs="Times New Roman"/>
          <w:sz w:val="24"/>
          <w:szCs w:val="24"/>
        </w:rPr>
        <w:t>drie</w:t>
      </w:r>
      <w:proofErr w:type="spellEnd"/>
      <w:r w:rsidRPr="00B00BAA">
        <w:rPr>
          <w:rFonts w:ascii="Times New Roman" w:eastAsia="Times New Roman" w:hAnsi="Times New Roman" w:cs="Times New Roman"/>
          <w:sz w:val="24"/>
          <w:szCs w:val="24"/>
        </w:rPr>
        <w:t xml:space="preserve"> in the </w:t>
      </w:r>
      <w:proofErr w:type="spellStart"/>
      <w:r w:rsidRPr="00B00BAA">
        <w:rPr>
          <w:rFonts w:ascii="Times New Roman" w:eastAsia="Times New Roman" w:hAnsi="Times New Roman" w:cs="Times New Roman"/>
          <w:sz w:val="24"/>
          <w:szCs w:val="24"/>
        </w:rPr>
        <w:t>shadoue</w:t>
      </w:r>
      <w:proofErr w:type="spellEnd"/>
      <w:r w:rsidRPr="00B00BAA">
        <w:rPr>
          <w:rFonts w:ascii="Times New Roman" w:eastAsia="Times New Roman" w:hAnsi="Times New Roman" w:cs="Times New Roman"/>
          <w:sz w:val="24"/>
          <w:szCs w:val="24"/>
        </w:rPr>
        <w:t xml:space="preserve"> the space of five or six </w:t>
      </w:r>
      <w:proofErr w:type="spellStart"/>
      <w:r w:rsidRPr="00B00BAA">
        <w:rPr>
          <w:rFonts w:ascii="Times New Roman" w:eastAsia="Times New Roman" w:hAnsi="Times New Roman" w:cs="Times New Roman"/>
          <w:sz w:val="24"/>
          <w:szCs w:val="24"/>
        </w:rPr>
        <w:t>daies</w:t>
      </w:r>
      <w:proofErr w:type="spellEnd"/>
      <w:r w:rsidRPr="00B00BAA">
        <w:rPr>
          <w:rFonts w:ascii="Times New Roman" w:eastAsia="Times New Roman" w:hAnsi="Times New Roman" w:cs="Times New Roman"/>
          <w:sz w:val="24"/>
          <w:szCs w:val="24"/>
        </w:rPr>
        <w:t xml:space="preserve">. This </w:t>
      </w:r>
      <w:proofErr w:type="spellStart"/>
      <w:r w:rsidRPr="00B00BAA">
        <w:rPr>
          <w:rFonts w:ascii="Times New Roman" w:eastAsia="Times New Roman" w:hAnsi="Times New Roman" w:cs="Times New Roman"/>
          <w:sz w:val="24"/>
          <w:szCs w:val="24"/>
        </w:rPr>
        <w:t>doone</w:t>
      </w:r>
      <w:proofErr w:type="spellEnd"/>
      <w:r w:rsidRPr="00B00BAA">
        <w:rPr>
          <w:rFonts w:ascii="Times New Roman" w:eastAsia="Times New Roman" w:hAnsi="Times New Roman" w:cs="Times New Roman"/>
          <w:sz w:val="24"/>
          <w:szCs w:val="24"/>
        </w:rPr>
        <w:t xml:space="preserve">, take n clout or </w:t>
      </w:r>
      <w:proofErr w:type="spellStart"/>
      <w:r w:rsidRPr="00B00BAA">
        <w:rPr>
          <w:rFonts w:ascii="Times New Roman" w:eastAsia="Times New Roman" w:hAnsi="Times New Roman" w:cs="Times New Roman"/>
          <w:sz w:val="24"/>
          <w:szCs w:val="24"/>
        </w:rPr>
        <w:t>linnen</w:t>
      </w:r>
      <w:proofErr w:type="spellEnd"/>
      <w:r w:rsidRPr="00B00BAA">
        <w:rPr>
          <w:rFonts w:ascii="Times New Roman" w:eastAsia="Times New Roman" w:hAnsi="Times New Roman" w:cs="Times New Roman"/>
          <w:sz w:val="24"/>
          <w:szCs w:val="24"/>
        </w:rPr>
        <w:t xml:space="preserve"> clothe </w:t>
      </w:r>
      <w:proofErr w:type="spellStart"/>
      <w:r w:rsidRPr="00B00BAA">
        <w:rPr>
          <w:rFonts w:ascii="Times New Roman" w:eastAsia="Times New Roman" w:hAnsi="Times New Roman" w:cs="Times New Roman"/>
          <w:sz w:val="24"/>
          <w:szCs w:val="24"/>
        </w:rPr>
        <w:t>wete</w:t>
      </w:r>
      <w:proofErr w:type="spellEnd"/>
      <w:r w:rsidRPr="00B00BAA">
        <w:rPr>
          <w:rFonts w:ascii="Times New Roman" w:eastAsia="Times New Roman" w:hAnsi="Times New Roman" w:cs="Times New Roman"/>
          <w:sz w:val="24"/>
          <w:szCs w:val="24"/>
        </w:rPr>
        <w:t xml:space="preserve"> in water, wherewith you shall </w:t>
      </w:r>
      <w:proofErr w:type="spellStart"/>
      <w:r w:rsidRPr="00B00BAA">
        <w:rPr>
          <w:rFonts w:ascii="Times New Roman" w:eastAsia="Times New Roman" w:hAnsi="Times New Roman" w:cs="Times New Roman"/>
          <w:sz w:val="24"/>
          <w:szCs w:val="24"/>
        </w:rPr>
        <w:t>slike</w:t>
      </w:r>
      <w:proofErr w:type="spellEnd"/>
      <w:r w:rsidRPr="00B00BAA">
        <w:rPr>
          <w:rFonts w:ascii="Times New Roman" w:eastAsia="Times New Roman" w:hAnsi="Times New Roman" w:cs="Times New Roman"/>
          <w:sz w:val="24"/>
          <w:szCs w:val="24"/>
        </w:rPr>
        <w:t xml:space="preserve"> and make </w:t>
      </w:r>
      <w:proofErr w:type="spellStart"/>
      <w:r w:rsidRPr="00B00BAA">
        <w:rPr>
          <w:rFonts w:ascii="Times New Roman" w:eastAsia="Times New Roman" w:hAnsi="Times New Roman" w:cs="Times New Roman"/>
          <w:sz w:val="24"/>
          <w:szCs w:val="24"/>
        </w:rPr>
        <w:t>smoothe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sayde</w:t>
      </w:r>
      <w:proofErr w:type="spellEnd"/>
      <w:r w:rsidRPr="00B00BAA">
        <w:rPr>
          <w:rFonts w:ascii="Times New Roman" w:eastAsia="Times New Roman" w:hAnsi="Times New Roman" w:cs="Times New Roman"/>
          <w:sz w:val="24"/>
          <w:szCs w:val="24"/>
        </w:rPr>
        <w:t xml:space="preserve"> tables, but the clothe </w:t>
      </w:r>
      <w:proofErr w:type="spellStart"/>
      <w:r w:rsidRPr="00B00BAA">
        <w:rPr>
          <w:rFonts w:ascii="Times New Roman" w:eastAsia="Times New Roman" w:hAnsi="Times New Roman" w:cs="Times New Roman"/>
          <w:sz w:val="24"/>
          <w:szCs w:val="24"/>
        </w:rPr>
        <w:t>muste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fyrst</w:t>
      </w:r>
      <w:proofErr w:type="spellEnd"/>
      <w:r w:rsidRPr="00B00BAA">
        <w:rPr>
          <w:rFonts w:ascii="Times New Roman" w:eastAsia="Times New Roman" w:hAnsi="Times New Roman" w:cs="Times New Roman"/>
          <w:sz w:val="24"/>
          <w:szCs w:val="24"/>
        </w:rPr>
        <w:t xml:space="preserve"> be </w:t>
      </w:r>
      <w:proofErr w:type="spellStart"/>
      <w:r w:rsidRPr="00B00BAA">
        <w:rPr>
          <w:rFonts w:ascii="Times New Roman" w:eastAsia="Times New Roman" w:hAnsi="Times New Roman" w:cs="Times New Roman"/>
          <w:sz w:val="24"/>
          <w:szCs w:val="24"/>
        </w:rPr>
        <w:t>wronge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harde</w:t>
      </w:r>
      <w:proofErr w:type="spellEnd"/>
      <w:r w:rsidRPr="00B00BAA">
        <w:rPr>
          <w:rFonts w:ascii="Times New Roman" w:eastAsia="Times New Roman" w:hAnsi="Times New Roman" w:cs="Times New Roman"/>
          <w:sz w:val="24"/>
          <w:szCs w:val="24"/>
        </w:rPr>
        <w:t xml:space="preserve">, and the water pressed </w:t>
      </w:r>
      <w:proofErr w:type="spellStart"/>
      <w:r w:rsidRPr="00B00BAA">
        <w:rPr>
          <w:rFonts w:ascii="Times New Roman" w:eastAsia="Times New Roman" w:hAnsi="Times New Roman" w:cs="Times New Roman"/>
          <w:sz w:val="24"/>
          <w:szCs w:val="24"/>
        </w:rPr>
        <w:t>oute</w:t>
      </w:r>
      <w:proofErr w:type="spellEnd"/>
      <w:r w:rsidRPr="00B00BAA">
        <w:rPr>
          <w:rFonts w:ascii="Times New Roman" w:eastAsia="Times New Roman" w:hAnsi="Times New Roman" w:cs="Times New Roman"/>
          <w:sz w:val="24"/>
          <w:szCs w:val="24"/>
        </w:rPr>
        <w:t xml:space="preserve">, then leave it so the space of xv or xx </w:t>
      </w:r>
      <w:proofErr w:type="spellStart"/>
      <w:r w:rsidRPr="00B00BAA">
        <w:rPr>
          <w:rFonts w:ascii="Times New Roman" w:eastAsia="Times New Roman" w:hAnsi="Times New Roman" w:cs="Times New Roman"/>
          <w:sz w:val="24"/>
          <w:szCs w:val="24"/>
        </w:rPr>
        <w:t>dayes</w:t>
      </w:r>
      <w:proofErr w:type="spellEnd"/>
      <w:r w:rsidRPr="00B00BAA">
        <w:rPr>
          <w:rFonts w:ascii="Times New Roman" w:eastAsia="Times New Roman" w:hAnsi="Times New Roman" w:cs="Times New Roman"/>
          <w:sz w:val="24"/>
          <w:szCs w:val="24"/>
        </w:rPr>
        <w:t xml:space="preserve">, until it be </w:t>
      </w:r>
      <w:proofErr w:type="spellStart"/>
      <w:r w:rsidRPr="00B00BAA">
        <w:rPr>
          <w:rFonts w:ascii="Times New Roman" w:eastAsia="Times New Roman" w:hAnsi="Times New Roman" w:cs="Times New Roman"/>
          <w:sz w:val="24"/>
          <w:szCs w:val="24"/>
        </w:rPr>
        <w:t>thorowe</w:t>
      </w:r>
      <w:proofErr w:type="spellEnd"/>
      <w:r w:rsidRPr="00B00BAA">
        <w:rPr>
          <w:rFonts w:ascii="Times New Roman" w:eastAsia="Times New Roman" w:hAnsi="Times New Roman" w:cs="Times New Roman"/>
          <w:sz w:val="24"/>
          <w:szCs w:val="24"/>
        </w:rPr>
        <w:t xml:space="preserve"> dry, than apply it to your use.’ The table-books of the Shakespearian period were </w:t>
      </w:r>
      <w:proofErr w:type="spellStart"/>
      <w:r w:rsidRPr="00B00BAA">
        <w:rPr>
          <w:rFonts w:ascii="Times New Roman" w:eastAsia="Times New Roman" w:hAnsi="Times New Roman" w:cs="Times New Roman"/>
          <w:sz w:val="24"/>
          <w:szCs w:val="24"/>
        </w:rPr>
        <w:t>occa</w:t>
      </w:r>
      <w:proofErr w:type="spellEnd"/>
      <w:r w:rsidRPr="00B00BAA">
        <w:rPr>
          <w:rFonts w:ascii="Times New Roman" w:eastAsia="Times New Roman" w:hAnsi="Times New Roman" w:cs="Times New Roman"/>
          <w:sz w:val="24"/>
          <w:szCs w:val="24"/>
        </w:rPr>
        <w:t>-</w:t>
      </w:r>
    </w:p>
    <w:p w14:paraId="149412D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706. throng]</w:t>
      </w:r>
      <w:r w:rsidRPr="00B00BAA">
        <w:rPr>
          <w:rFonts w:ascii="Times New Roman" w:eastAsia="Times New Roman" w:hAnsi="Times New Roman" w:cs="Times New Roman"/>
          <w:sz w:val="24"/>
          <w:szCs w:val="24"/>
        </w:rPr>
        <w:t xml:space="preserve"> DYCE (ed. iii): Is this meant for the past tense, or is Collier's MS right in substituting thronged?</w:t>
      </w:r>
    </w:p>
    <w:p w14:paraId="0FA39BF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708. hallowed]</w:t>
      </w:r>
      <w:r w:rsidRPr="00B00BAA">
        <w:rPr>
          <w:rFonts w:ascii="Times New Roman" w:eastAsia="Times New Roman" w:hAnsi="Times New Roman" w:cs="Times New Roman"/>
          <w:sz w:val="24"/>
          <w:szCs w:val="24"/>
        </w:rPr>
        <w:t xml:space="preserve"> JOHNSON: This alludes to beads often sold by the Romanists, as made particularly efficacious by the touch of some relic.</w:t>
      </w:r>
    </w:p>
    <w:p w14:paraId="12A2649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709. best in Picture]</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No remark has been made upon this singular phrase, the meaning of which is not very clear. Is ‘picture’ used in the sense of seeming, and with an eye to a pun upon ‘pick’? [White has no note on this ‘not very clear’ phrase, in his Second Edition. It is to be presumed, therefore, that his ‘washerwoman’ (see p. xii of his Preface) had in the </w:t>
      </w:r>
      <w:proofErr w:type="spellStart"/>
      <w:proofErr w:type="gramStart"/>
      <w:r w:rsidRPr="00B00BAA">
        <w:rPr>
          <w:rFonts w:ascii="Times New Roman" w:eastAsia="Times New Roman" w:hAnsi="Times New Roman" w:cs="Times New Roman"/>
          <w:sz w:val="24"/>
          <w:szCs w:val="24"/>
        </w:rPr>
        <w:t>mean time</w:t>
      </w:r>
      <w:proofErr w:type="spellEnd"/>
      <w:proofErr w:type="gramEnd"/>
      <w:r w:rsidRPr="00B00BAA">
        <w:rPr>
          <w:rFonts w:ascii="Times New Roman" w:eastAsia="Times New Roman" w:hAnsi="Times New Roman" w:cs="Times New Roman"/>
          <w:sz w:val="24"/>
          <w:szCs w:val="24"/>
        </w:rPr>
        <w:t xml:space="preserve"> ‘cleared’ it for him, as well as her starch. Having no such help, I must confess that the phrase </w:t>
      </w:r>
      <w:proofErr w:type="gramStart"/>
      <w:r w:rsidRPr="00B00BAA">
        <w:rPr>
          <w:rFonts w:ascii="Times New Roman" w:eastAsia="Times New Roman" w:hAnsi="Times New Roman" w:cs="Times New Roman"/>
          <w:sz w:val="24"/>
          <w:szCs w:val="24"/>
        </w:rPr>
        <w:t>still remains</w:t>
      </w:r>
      <w:proofErr w:type="gramEnd"/>
      <w:r w:rsidRPr="00B00BAA">
        <w:rPr>
          <w:rFonts w:ascii="Times New Roman" w:eastAsia="Times New Roman" w:hAnsi="Times New Roman" w:cs="Times New Roman"/>
          <w:sz w:val="24"/>
          <w:szCs w:val="24"/>
        </w:rPr>
        <w:t xml:space="preserve"> for me obscure. The Rev. JOHN HUNTER says that ‘picture’ means the ‘stamp of coin.’ SCHMIDT (Lex.) observes of the phrase that ‘Autolycus is playing the amateur,’ whatever that may mean. ROLFE defines ‘picture’ by ‘had the best look.’ HUDSON remarks that ‘in picture’ seems to be ‘used here as a sort of equivoque; the sense of in picking being implied.’ Lastly, DEIGHTON explains ‘best in picture’ by ‘best to look at,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fullest.’ An Anonymous critic is recorded in the Cambridge Edition as having suggested the substitution of pasture for ‘picture,’ which has much to commend it, if the text is to be disturbed at all, which is not to be thought of. From pasture to posture the transition is not violent, and posture may mean not only appearance, of which Schmidt gives examples, but it may mean the position as one which would be convenient for a </w:t>
      </w:r>
      <w:proofErr w:type="gramStart"/>
      <w:r w:rsidRPr="00B00BAA">
        <w:rPr>
          <w:rFonts w:ascii="Times New Roman" w:eastAsia="Times New Roman" w:hAnsi="Times New Roman" w:cs="Times New Roman"/>
          <w:sz w:val="24"/>
          <w:szCs w:val="24"/>
        </w:rPr>
        <w:t>cut-purse</w:t>
      </w:r>
      <w:proofErr w:type="gramEnd"/>
      <w:r w:rsidRPr="00B00BAA">
        <w:rPr>
          <w:rFonts w:ascii="Times New Roman" w:eastAsia="Times New Roman" w:hAnsi="Times New Roman" w:cs="Times New Roman"/>
          <w:sz w:val="24"/>
          <w:szCs w:val="24"/>
        </w:rPr>
        <w:t xml:space="preserve">. But such phrases must be left undisturbed till time reveals them </w:t>
      </w:r>
      <w:proofErr w:type="gramStart"/>
      <w:r w:rsidRPr="00B00BAA">
        <w:rPr>
          <w:rFonts w:ascii="Times New Roman" w:eastAsia="Times New Roman" w:hAnsi="Times New Roman" w:cs="Times New Roman"/>
          <w:sz w:val="24"/>
          <w:szCs w:val="24"/>
        </w:rPr>
        <w:t>incontestably.—</w:t>
      </w:r>
      <w:proofErr w:type="gramEnd"/>
      <w:r w:rsidRPr="00B00BAA">
        <w:rPr>
          <w:rFonts w:ascii="Times New Roman" w:eastAsia="Times New Roman" w:hAnsi="Times New Roman" w:cs="Times New Roman"/>
          <w:sz w:val="24"/>
          <w:szCs w:val="24"/>
        </w:rPr>
        <w:t>ED.]</w:t>
      </w:r>
    </w:p>
    <w:p w14:paraId="7AF9A7E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719. my Sirs]</w:t>
      </w:r>
      <w:r w:rsidRPr="00B00BAA">
        <w:rPr>
          <w:rFonts w:ascii="Times New Roman" w:eastAsia="Times New Roman" w:hAnsi="Times New Roman" w:cs="Times New Roman"/>
          <w:sz w:val="24"/>
          <w:szCs w:val="24"/>
        </w:rPr>
        <w:t xml:space="preserve"> A reminiscence of the French, like ‘in happy time!’</w:t>
      </w:r>
    </w:p>
    <w:p w14:paraId="56AA575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720. Nothing]</w:t>
      </w:r>
      <w:r w:rsidRPr="00B00BAA">
        <w:rPr>
          <w:rFonts w:ascii="Times New Roman" w:eastAsia="Times New Roman" w:hAnsi="Times New Roman" w:cs="Times New Roman"/>
          <w:sz w:val="24"/>
          <w:szCs w:val="24"/>
        </w:rPr>
        <w:t xml:space="preserve"> STAUNTON: It has been suggested that ‘nothing’ in this place is a misprint for noting; but like ‘moth’ for mote, it is only the old mode of spelling that word.</w:t>
      </w:r>
    </w:p>
    <w:p w14:paraId="5FE4FD4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723. </w:t>
      </w:r>
      <w:proofErr w:type="spellStart"/>
      <w:r w:rsidRPr="00B00BAA">
        <w:rPr>
          <w:rFonts w:ascii="Times New Roman" w:eastAsia="Times New Roman" w:hAnsi="Times New Roman" w:cs="Times New Roman"/>
          <w:b/>
          <w:bCs/>
          <w:sz w:val="24"/>
          <w:szCs w:val="24"/>
        </w:rPr>
        <w:t>Whoo</w:t>
      </w:r>
      <w:proofErr w:type="spellEnd"/>
      <w:r w:rsidRPr="00B00BAA">
        <w:rPr>
          <w:rFonts w:ascii="Times New Roman" w:eastAsia="Times New Roman" w:hAnsi="Times New Roman" w:cs="Times New Roman"/>
          <w:b/>
          <w:bCs/>
          <w:sz w:val="24"/>
          <w:szCs w:val="24"/>
        </w:rPr>
        <w:t>-bub]</w:t>
      </w:r>
      <w:r w:rsidRPr="00B00BAA">
        <w:rPr>
          <w:rFonts w:ascii="Times New Roman" w:eastAsia="Times New Roman" w:hAnsi="Times New Roman" w:cs="Times New Roman"/>
          <w:sz w:val="24"/>
          <w:szCs w:val="24"/>
        </w:rPr>
        <w:t xml:space="preserve"> The old spelling of hubbub. It occurs in Two Noble Kinsmen, II, </w:t>
      </w:r>
      <w:proofErr w:type="gramStart"/>
      <w:r w:rsidRPr="00B00BAA">
        <w:rPr>
          <w:rFonts w:ascii="Times New Roman" w:eastAsia="Times New Roman" w:hAnsi="Times New Roman" w:cs="Times New Roman"/>
          <w:sz w:val="24"/>
          <w:szCs w:val="24"/>
        </w:rPr>
        <w:t>v;</w:t>
      </w:r>
      <w:proofErr w:type="gramEnd"/>
      <w:r w:rsidRPr="00B00BAA">
        <w:rPr>
          <w:rFonts w:ascii="Times New Roman" w:eastAsia="Times New Roman" w:hAnsi="Times New Roman" w:cs="Times New Roman"/>
          <w:sz w:val="24"/>
          <w:szCs w:val="24"/>
        </w:rPr>
        <w:t xml:space="preserve"> Beau. &amp; Fl. Women Pleased, IV,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p. 60, ed. Dyce, and again in Monsieur Thomas, IV, ii, p. 374.</w:t>
      </w:r>
    </w:p>
    <w:p w14:paraId="6ED50C0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733. Who]</w:t>
      </w:r>
      <w:r w:rsidRPr="00B00BAA">
        <w:rPr>
          <w:rFonts w:ascii="Times New Roman" w:eastAsia="Times New Roman" w:hAnsi="Times New Roman" w:cs="Times New Roman"/>
          <w:sz w:val="24"/>
          <w:szCs w:val="24"/>
        </w:rPr>
        <w:t xml:space="preserve"> See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137: ‘Of who.’ </w:t>
      </w:r>
      <w:proofErr w:type="gramStart"/>
      <w:r w:rsidRPr="00B00BAA">
        <w:rPr>
          <w:rFonts w:ascii="Times New Roman" w:eastAsia="Times New Roman" w:hAnsi="Times New Roman" w:cs="Times New Roman"/>
          <w:sz w:val="24"/>
          <w:szCs w:val="24"/>
        </w:rPr>
        <w:t>Also</w:t>
      </w:r>
      <w:proofErr w:type="gramEnd"/>
      <w:r w:rsidRPr="00B00BAA">
        <w:rPr>
          <w:rFonts w:ascii="Times New Roman" w:eastAsia="Times New Roman" w:hAnsi="Times New Roman" w:cs="Times New Roman"/>
          <w:sz w:val="24"/>
          <w:szCs w:val="24"/>
        </w:rPr>
        <w:t xml:space="preserve"> for other examples of ‘who’ for whom, ABBOTT, § 274, and Shakespeare passim.</w:t>
      </w:r>
    </w:p>
    <w:p w14:paraId="7E3BE2E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737. hanging]</w:t>
      </w:r>
      <w:r w:rsidRPr="00B00BAA">
        <w:rPr>
          <w:rFonts w:ascii="Times New Roman" w:eastAsia="Times New Roman" w:hAnsi="Times New Roman" w:cs="Times New Roman"/>
          <w:sz w:val="24"/>
          <w:szCs w:val="24"/>
        </w:rPr>
        <w:t xml:space="preserve"> RYE (p. 269): John Fit [Fitz] John says, in his Diamond most Precious, etc., 1577: ‘If you </w:t>
      </w:r>
      <w:proofErr w:type="spellStart"/>
      <w:r w:rsidRPr="00B00BAA">
        <w:rPr>
          <w:rFonts w:ascii="Times New Roman" w:eastAsia="Times New Roman" w:hAnsi="Times New Roman" w:cs="Times New Roman"/>
          <w:sz w:val="24"/>
          <w:szCs w:val="24"/>
        </w:rPr>
        <w:t>picke</w:t>
      </w:r>
      <w:proofErr w:type="spellEnd"/>
      <w:r w:rsidRPr="00B00BAA">
        <w:rPr>
          <w:rFonts w:ascii="Times New Roman" w:eastAsia="Times New Roman" w:hAnsi="Times New Roman" w:cs="Times New Roman"/>
          <w:sz w:val="24"/>
          <w:szCs w:val="24"/>
        </w:rPr>
        <w:t xml:space="preserve"> or stele above twelve pence, the </w:t>
      </w:r>
      <w:proofErr w:type="spellStart"/>
      <w:r w:rsidRPr="00B00BAA">
        <w:rPr>
          <w:rFonts w:ascii="Times New Roman" w:eastAsia="Times New Roman" w:hAnsi="Times New Roman" w:cs="Times New Roman"/>
          <w:sz w:val="24"/>
          <w:szCs w:val="24"/>
        </w:rPr>
        <w:t>lawes</w:t>
      </w:r>
      <w:proofErr w:type="spellEnd"/>
      <w:r w:rsidRPr="00B00BAA">
        <w:rPr>
          <w:rFonts w:ascii="Times New Roman" w:eastAsia="Times New Roman" w:hAnsi="Times New Roman" w:cs="Times New Roman"/>
          <w:sz w:val="24"/>
          <w:szCs w:val="24"/>
        </w:rPr>
        <w:t xml:space="preserve"> of this </w:t>
      </w:r>
      <w:proofErr w:type="spellStart"/>
      <w:r w:rsidRPr="00B00BAA">
        <w:rPr>
          <w:rFonts w:ascii="Times New Roman" w:eastAsia="Times New Roman" w:hAnsi="Times New Roman" w:cs="Times New Roman"/>
          <w:sz w:val="24"/>
          <w:szCs w:val="24"/>
        </w:rPr>
        <w:t>realme</w:t>
      </w:r>
      <w:proofErr w:type="spellEnd"/>
      <w:r w:rsidRPr="00B00BAA">
        <w:rPr>
          <w:rFonts w:ascii="Times New Roman" w:eastAsia="Times New Roman" w:hAnsi="Times New Roman" w:cs="Times New Roman"/>
          <w:sz w:val="24"/>
          <w:szCs w:val="24"/>
        </w:rPr>
        <w:t xml:space="preserve"> is death.’</w:t>
      </w:r>
    </w:p>
    <w:p w14:paraId="5A7BA65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743. dis-case]</w:t>
      </w:r>
      <w:r w:rsidRPr="00B00BAA">
        <w:rPr>
          <w:rFonts w:ascii="Times New Roman" w:eastAsia="Times New Roman" w:hAnsi="Times New Roman" w:cs="Times New Roman"/>
          <w:sz w:val="24"/>
          <w:szCs w:val="24"/>
        </w:rPr>
        <w:t xml:space="preserve"> That is, undress. In The Temp.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97, the word is not as carefully printed with a hyphen, as it is here.</w:t>
      </w:r>
    </w:p>
    <w:p w14:paraId="54A8E79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747. boot]</w:t>
      </w:r>
      <w:r w:rsidRPr="00B00BAA">
        <w:rPr>
          <w:rFonts w:ascii="Times New Roman" w:eastAsia="Times New Roman" w:hAnsi="Times New Roman" w:cs="Times New Roman"/>
          <w:sz w:val="24"/>
          <w:szCs w:val="24"/>
        </w:rPr>
        <w:t xml:space="preserve"> JOHNSON: That is, something over and above, or, as we now say, something to boot. [After ‘hold’ Capell inserts a double dagger, which in his edition is equivalent to a stage-direction: giving something. Dyce boldly printed: Giving money. Is it not a matter of congratulation that we are spared, after ‘Why </w:t>
      </w:r>
      <w:proofErr w:type="spellStart"/>
      <w:r w:rsidRPr="00B00BAA">
        <w:rPr>
          <w:rFonts w:ascii="Times New Roman" w:eastAsia="Times New Roman" w:hAnsi="Times New Roman" w:cs="Times New Roman"/>
          <w:sz w:val="24"/>
          <w:szCs w:val="24"/>
        </w:rPr>
        <w:t>shakest</w:t>
      </w:r>
      <w:proofErr w:type="spellEnd"/>
      <w:r w:rsidRPr="00B00BAA">
        <w:rPr>
          <w:rFonts w:ascii="Times New Roman" w:eastAsia="Times New Roman" w:hAnsi="Times New Roman" w:cs="Times New Roman"/>
          <w:sz w:val="24"/>
          <w:szCs w:val="24"/>
        </w:rPr>
        <w:t xml:space="preserve"> thou so?’ in line 713, a stage-direction: Autolycus trembles.?]</w:t>
      </w:r>
    </w:p>
    <w:p w14:paraId="6EC8739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752. fled]</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Possibly we should read ‘half shed,’ as we say of horses, birds, and snakes, that they shed their coats, feathers, and skins.</w:t>
      </w:r>
    </w:p>
    <w:p w14:paraId="1B07B13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757. I </w:t>
      </w:r>
      <w:proofErr w:type="spellStart"/>
      <w:r w:rsidRPr="00B00BAA">
        <w:rPr>
          <w:rFonts w:ascii="Times New Roman" w:eastAsia="Times New Roman" w:hAnsi="Times New Roman" w:cs="Times New Roman"/>
          <w:b/>
          <w:bCs/>
          <w:sz w:val="24"/>
          <w:szCs w:val="24"/>
        </w:rPr>
        <w:t>haue</w:t>
      </w:r>
      <w:proofErr w:type="spellEnd"/>
      <w:r w:rsidRPr="00B00BAA">
        <w:rPr>
          <w:rFonts w:ascii="Times New Roman" w:eastAsia="Times New Roman" w:hAnsi="Times New Roman" w:cs="Times New Roman"/>
          <w:b/>
          <w:bCs/>
          <w:sz w:val="24"/>
          <w:szCs w:val="24"/>
        </w:rPr>
        <w:t xml:space="preserve"> had Earnest]</w:t>
      </w:r>
      <w:r w:rsidRPr="00B00BAA">
        <w:rPr>
          <w:rFonts w:ascii="Times New Roman" w:eastAsia="Times New Roman" w:hAnsi="Times New Roman" w:cs="Times New Roman"/>
          <w:sz w:val="24"/>
          <w:szCs w:val="24"/>
        </w:rPr>
        <w:t xml:space="preserve"> CAPELL (p. 179): This should relate to some rich thing which he finds about the garments that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reaches to him, which his ‘conscience’ makes him return; this (whatever it may be) he calls his ‘earnest,’ playing upon what he had used before in another sense. [This is certainly an ingenious suggestion, but it reveals, it is to be feared, a lack of appreciation of Autolycus’s character, in imagining that his conscience would have even remotely prompted the return of a </w:t>
      </w:r>
      <w:proofErr w:type="gramStart"/>
      <w:r w:rsidRPr="00B00BAA">
        <w:rPr>
          <w:rFonts w:ascii="Times New Roman" w:eastAsia="Times New Roman" w:hAnsi="Times New Roman" w:cs="Times New Roman"/>
          <w:sz w:val="24"/>
          <w:szCs w:val="24"/>
        </w:rPr>
        <w:t>jewel.—</w:t>
      </w:r>
      <w:proofErr w:type="gramEnd"/>
      <w:r w:rsidRPr="00B00BAA">
        <w:rPr>
          <w:rFonts w:ascii="Times New Roman" w:eastAsia="Times New Roman" w:hAnsi="Times New Roman" w:cs="Times New Roman"/>
          <w:sz w:val="24"/>
          <w:szCs w:val="24"/>
        </w:rPr>
        <w:t>ED.]</w:t>
      </w:r>
    </w:p>
    <w:p w14:paraId="11255AF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761. let my </w:t>
      </w:r>
      <w:proofErr w:type="spellStart"/>
      <w:r w:rsidRPr="00B00BAA">
        <w:rPr>
          <w:rFonts w:ascii="Times New Roman" w:eastAsia="Times New Roman" w:hAnsi="Times New Roman" w:cs="Times New Roman"/>
          <w:b/>
          <w:bCs/>
          <w:sz w:val="24"/>
          <w:szCs w:val="24"/>
        </w:rPr>
        <w:t>prophecie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Deighton: May the prophecy I have just uttered, viz.: 'fortunate mistress!' prove a true one.</w:t>
      </w:r>
    </w:p>
    <w:p w14:paraId="611FE8C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767. </w:t>
      </w:r>
      <w:proofErr w:type="spellStart"/>
      <w:r w:rsidRPr="00B00BAA">
        <w:rPr>
          <w:rFonts w:ascii="Times New Roman" w:eastAsia="Times New Roman" w:hAnsi="Times New Roman" w:cs="Times New Roman"/>
          <w:b/>
          <w:bCs/>
          <w:sz w:val="24"/>
          <w:szCs w:val="24"/>
        </w:rPr>
        <w:t>feare</w:t>
      </w:r>
      <w:proofErr w:type="spellEnd"/>
      <w:r w:rsidRPr="00B00BAA">
        <w:rPr>
          <w:rFonts w:ascii="Times New Roman" w:eastAsia="Times New Roman" w:hAnsi="Times New Roman" w:cs="Times New Roman"/>
          <w:b/>
          <w:bCs/>
          <w:sz w:val="24"/>
          <w:szCs w:val="24"/>
        </w:rPr>
        <w:t xml:space="preserve"> eyes </w:t>
      </w:r>
      <w:proofErr w:type="spellStart"/>
      <w:r w:rsidRPr="00B00BAA">
        <w:rPr>
          <w:rFonts w:ascii="Times New Roman" w:eastAsia="Times New Roman" w:hAnsi="Times New Roman" w:cs="Times New Roman"/>
          <w:b/>
          <w:bCs/>
          <w:sz w:val="24"/>
          <w:szCs w:val="24"/>
        </w:rPr>
        <w:t>ouer</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Without some change, the text is, to me, hopelessly obscure. R. G. White, Singer, and Rev. J. Hunter say that 'eyes over' means 'overseeing eyes,' 'over-eyeing,' and 'being </w:t>
      </w:r>
      <w:proofErr w:type="spellStart"/>
      <w:r w:rsidRPr="00B00BAA">
        <w:rPr>
          <w:rFonts w:ascii="Times New Roman" w:eastAsia="Times New Roman" w:hAnsi="Times New Roman" w:cs="Times New Roman"/>
          <w:sz w:val="24"/>
          <w:szCs w:val="24"/>
        </w:rPr>
        <w:t>overeyed</w:t>
      </w:r>
      <w:proofErr w:type="spellEnd"/>
      <w:r w:rsidRPr="00B00BAA">
        <w:rPr>
          <w:rFonts w:ascii="Times New Roman" w:eastAsia="Times New Roman" w:hAnsi="Times New Roman" w:cs="Times New Roman"/>
          <w:sz w:val="24"/>
          <w:szCs w:val="24"/>
        </w:rPr>
        <w:t xml:space="preserve">, overlooked,' which is forced, and, to me, quite un-Shakespearian. The various devices which have been urged to relieve the obscurity may be found in the Text. Notes. None of them is to be heartily commended. Collier's ever makes the remark too general; Dyce's us implies that Camillo was to accompany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to the ship, which was not the case. Rowe's you </w:t>
      </w:r>
      <w:proofErr w:type="gramStart"/>
      <w:r w:rsidRPr="00B00BAA">
        <w:rPr>
          <w:rFonts w:ascii="Times New Roman" w:eastAsia="Times New Roman" w:hAnsi="Times New Roman" w:cs="Times New Roman"/>
          <w:sz w:val="24"/>
          <w:szCs w:val="24"/>
        </w:rPr>
        <w:t>is</w:t>
      </w:r>
      <w:proofErr w:type="gramEnd"/>
      <w:r w:rsidRPr="00B00BAA">
        <w:rPr>
          <w:rFonts w:ascii="Times New Roman" w:eastAsia="Times New Roman" w:hAnsi="Times New Roman" w:cs="Times New Roman"/>
          <w:sz w:val="24"/>
          <w:szCs w:val="24"/>
        </w:rPr>
        <w:t xml:space="preserve"> perhaps least harmful. Schmidt (Lex.) proposes to change the position of the parenthesis </w:t>
      </w:r>
      <w:proofErr w:type="gramStart"/>
      <w:r w:rsidRPr="00B00BAA">
        <w:rPr>
          <w:rFonts w:ascii="Times New Roman" w:eastAsia="Times New Roman" w:hAnsi="Times New Roman" w:cs="Times New Roman"/>
          <w:sz w:val="24"/>
          <w:szCs w:val="24"/>
        </w:rPr>
        <w:t>so as to</w:t>
      </w:r>
      <w:proofErr w:type="gramEnd"/>
      <w:r w:rsidRPr="00B00BAA">
        <w:rPr>
          <w:rFonts w:ascii="Times New Roman" w:eastAsia="Times New Roman" w:hAnsi="Times New Roman" w:cs="Times New Roman"/>
          <w:sz w:val="24"/>
          <w:szCs w:val="24"/>
        </w:rPr>
        <w:t xml:space="preserve"> include only '(I do fear eyes)'; the couple may then 'get over to Shipboard.'</w:t>
      </w:r>
    </w:p>
    <w:p w14:paraId="20332BB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779. forgot?]</w:t>
      </w:r>
      <w:r w:rsidRPr="00B00BAA">
        <w:rPr>
          <w:rFonts w:ascii="Times New Roman" w:eastAsia="Times New Roman" w:hAnsi="Times New Roman" w:cs="Times New Roman"/>
          <w:sz w:val="24"/>
          <w:szCs w:val="24"/>
        </w:rPr>
        <w:t xml:space="preserve"> Steevens: This is one of our author's dramatic expedients to introduce a conversation apart, account for a sudden exit, etc.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Mer. </w:t>
      </w:r>
      <w:proofErr w:type="gramStart"/>
      <w:r w:rsidRPr="00B00BAA">
        <w:rPr>
          <w:rFonts w:ascii="Times New Roman" w:eastAsia="Times New Roman" w:hAnsi="Times New Roman" w:cs="Times New Roman"/>
          <w:sz w:val="24"/>
          <w:szCs w:val="24"/>
        </w:rPr>
        <w:t>Wives.—</w:t>
      </w:r>
      <w:proofErr w:type="gramEnd"/>
      <w:r w:rsidRPr="00B00BAA">
        <w:rPr>
          <w:rFonts w:ascii="Times New Roman" w:eastAsia="Times New Roman" w:hAnsi="Times New Roman" w:cs="Times New Roman"/>
          <w:sz w:val="24"/>
          <w:szCs w:val="24"/>
        </w:rPr>
        <w:t xml:space="preserve">Dr Caius suddenly exclaims: 'Od's me! Qu' ai-j' </w:t>
      </w:r>
      <w:proofErr w:type="spellStart"/>
      <w:r w:rsidRPr="00B00BAA">
        <w:rPr>
          <w:rFonts w:ascii="Times New Roman" w:eastAsia="Times New Roman" w:hAnsi="Times New Roman" w:cs="Times New Roman"/>
          <w:sz w:val="24"/>
          <w:szCs w:val="24"/>
        </w:rPr>
        <w:t>oublie</w:t>
      </w:r>
      <w:proofErr w:type="spellEnd"/>
      <w:r w:rsidRPr="00B00BAA">
        <w:rPr>
          <w:rFonts w:ascii="Times New Roman" w:eastAsia="Times New Roman" w:hAnsi="Times New Roman" w:cs="Times New Roman"/>
          <w:sz w:val="24"/>
          <w:szCs w:val="24"/>
        </w:rPr>
        <w:t xml:space="preserve">!' [I, iv, 64]; and </w:t>
      </w:r>
      <w:proofErr w:type="spellStart"/>
      <w:r w:rsidRPr="00B00BAA">
        <w:rPr>
          <w:rFonts w:ascii="Times New Roman" w:eastAsia="Times New Roman" w:hAnsi="Times New Roman" w:cs="Times New Roman"/>
          <w:sz w:val="24"/>
          <w:szCs w:val="24"/>
        </w:rPr>
        <w:t>Mrs</w:t>
      </w:r>
      <w:proofErr w:type="spellEnd"/>
      <w:r w:rsidRPr="00B00BAA">
        <w:rPr>
          <w:rFonts w:ascii="Times New Roman" w:eastAsia="Times New Roman" w:hAnsi="Times New Roman" w:cs="Times New Roman"/>
          <w:sz w:val="24"/>
          <w:szCs w:val="24"/>
        </w:rPr>
        <w:t xml:space="preserve"> Quickly, 'Out </w:t>
      </w:r>
      <w:proofErr w:type="spellStart"/>
      <w:r w:rsidRPr="00B00BAA">
        <w:rPr>
          <w:rFonts w:ascii="Times New Roman" w:eastAsia="Times New Roman" w:hAnsi="Times New Roman" w:cs="Times New Roman"/>
          <w:sz w:val="24"/>
          <w:szCs w:val="24"/>
        </w:rPr>
        <w:t>upon't</w:t>
      </w:r>
      <w:proofErr w:type="spellEnd"/>
      <w:r w:rsidRPr="00B00BAA">
        <w:rPr>
          <w:rFonts w:ascii="Times New Roman" w:eastAsia="Times New Roman" w:hAnsi="Times New Roman" w:cs="Times New Roman"/>
          <w:sz w:val="24"/>
          <w:szCs w:val="24"/>
        </w:rPr>
        <w:t>! what have I forgot?' [I, iv, 179].</w:t>
      </w:r>
    </w:p>
    <w:p w14:paraId="661FB44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792. nimble hand]</w:t>
      </w:r>
      <w:r w:rsidRPr="00B00BAA">
        <w:rPr>
          <w:rFonts w:ascii="Times New Roman" w:eastAsia="Times New Roman" w:hAnsi="Times New Roman" w:cs="Times New Roman"/>
          <w:sz w:val="24"/>
          <w:szCs w:val="24"/>
        </w:rPr>
        <w:t xml:space="preserve"> Rye (p. 268) gives the following extract from a report written by Fleetwood, the Recorder of London, dated July 7th, 1585 (Ellis, ii, 297): ‘Amongst our </w:t>
      </w:r>
      <w:proofErr w:type="spellStart"/>
      <w:r w:rsidRPr="00B00BAA">
        <w:rPr>
          <w:rFonts w:ascii="Times New Roman" w:eastAsia="Times New Roman" w:hAnsi="Times New Roman" w:cs="Times New Roman"/>
          <w:sz w:val="24"/>
          <w:szCs w:val="24"/>
        </w:rPr>
        <w:t>travells</w:t>
      </w:r>
      <w:proofErr w:type="spellEnd"/>
      <w:r w:rsidRPr="00B00BAA">
        <w:rPr>
          <w:rFonts w:ascii="Times New Roman" w:eastAsia="Times New Roman" w:hAnsi="Times New Roman" w:cs="Times New Roman"/>
          <w:sz w:val="24"/>
          <w:szCs w:val="24"/>
        </w:rPr>
        <w:t xml:space="preserve"> this one matter tumbled </w:t>
      </w:r>
      <w:proofErr w:type="spellStart"/>
      <w:r w:rsidRPr="00B00BAA">
        <w:rPr>
          <w:rFonts w:ascii="Times New Roman" w:eastAsia="Times New Roman" w:hAnsi="Times New Roman" w:cs="Times New Roman"/>
          <w:sz w:val="24"/>
          <w:szCs w:val="24"/>
        </w:rPr>
        <w:t>owt</w:t>
      </w:r>
      <w:proofErr w:type="spellEnd"/>
      <w:r w:rsidRPr="00B00BAA">
        <w:rPr>
          <w:rFonts w:ascii="Times New Roman" w:eastAsia="Times New Roman" w:hAnsi="Times New Roman" w:cs="Times New Roman"/>
          <w:sz w:val="24"/>
          <w:szCs w:val="24"/>
        </w:rPr>
        <w:t xml:space="preserve"> by the </w:t>
      </w:r>
      <w:proofErr w:type="spellStart"/>
      <w:r w:rsidRPr="00B00BAA">
        <w:rPr>
          <w:rFonts w:ascii="Times New Roman" w:eastAsia="Times New Roman" w:hAnsi="Times New Roman" w:cs="Times New Roman"/>
          <w:sz w:val="24"/>
          <w:szCs w:val="24"/>
        </w:rPr>
        <w:t>waye</w:t>
      </w:r>
      <w:proofErr w:type="spellEnd"/>
      <w:r w:rsidRPr="00B00BAA">
        <w:rPr>
          <w:rFonts w:ascii="Times New Roman" w:eastAsia="Times New Roman" w:hAnsi="Times New Roman" w:cs="Times New Roman"/>
          <w:sz w:val="24"/>
          <w:szCs w:val="24"/>
        </w:rPr>
        <w:t xml:space="preserve">, that one Wotton, a </w:t>
      </w:r>
      <w:proofErr w:type="spellStart"/>
      <w:r w:rsidRPr="00B00BAA">
        <w:rPr>
          <w:rFonts w:ascii="Times New Roman" w:eastAsia="Times New Roman" w:hAnsi="Times New Roman" w:cs="Times New Roman"/>
          <w:sz w:val="24"/>
          <w:szCs w:val="24"/>
        </w:rPr>
        <w:t>gentilman</w:t>
      </w:r>
      <w:proofErr w:type="spellEnd"/>
      <w:r w:rsidRPr="00B00BAA">
        <w:rPr>
          <w:rFonts w:ascii="Times New Roman" w:eastAsia="Times New Roman" w:hAnsi="Times New Roman" w:cs="Times New Roman"/>
          <w:sz w:val="24"/>
          <w:szCs w:val="24"/>
        </w:rPr>
        <w:t xml:space="preserve"> borne, </w:t>
      </w:r>
      <w:proofErr w:type="spellStart"/>
      <w:r w:rsidRPr="00B00BAA">
        <w:rPr>
          <w:rFonts w:ascii="Times New Roman" w:eastAsia="Times New Roman" w:hAnsi="Times New Roman" w:cs="Times New Roman"/>
          <w:sz w:val="24"/>
          <w:szCs w:val="24"/>
        </w:rPr>
        <w:t>kepte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an</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Alehowse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att</w:t>
      </w:r>
      <w:proofErr w:type="spellEnd"/>
      <w:r w:rsidRPr="00B00BAA">
        <w:rPr>
          <w:rFonts w:ascii="Times New Roman" w:eastAsia="Times New Roman" w:hAnsi="Times New Roman" w:cs="Times New Roman"/>
          <w:sz w:val="24"/>
          <w:szCs w:val="24"/>
        </w:rPr>
        <w:t xml:space="preserve"> Smarts Keye </w:t>
      </w:r>
      <w:proofErr w:type="spellStart"/>
      <w:r w:rsidRPr="00B00BAA">
        <w:rPr>
          <w:rFonts w:ascii="Times New Roman" w:eastAsia="Times New Roman" w:hAnsi="Times New Roman" w:cs="Times New Roman"/>
          <w:sz w:val="24"/>
          <w:szCs w:val="24"/>
        </w:rPr>
        <w:t>neere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Byllingsgate</w:t>
      </w:r>
      <w:proofErr w:type="spellEnd"/>
      <w:r w:rsidRPr="00B00BAA">
        <w:rPr>
          <w:rFonts w:ascii="Times New Roman" w:eastAsia="Times New Roman" w:hAnsi="Times New Roman" w:cs="Times New Roman"/>
          <w:sz w:val="24"/>
          <w:szCs w:val="24"/>
        </w:rPr>
        <w:t xml:space="preserve">, and reared </w:t>
      </w:r>
      <w:proofErr w:type="spellStart"/>
      <w:r w:rsidRPr="00B00BAA">
        <w:rPr>
          <w:rFonts w:ascii="Times New Roman" w:eastAsia="Times New Roman" w:hAnsi="Times New Roman" w:cs="Times New Roman"/>
          <w:sz w:val="24"/>
          <w:szCs w:val="24"/>
        </w:rPr>
        <w:t>upp</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newe</w:t>
      </w:r>
      <w:proofErr w:type="spellEnd"/>
      <w:r w:rsidRPr="00B00BAA">
        <w:rPr>
          <w:rFonts w:ascii="Times New Roman" w:eastAsia="Times New Roman" w:hAnsi="Times New Roman" w:cs="Times New Roman"/>
          <w:sz w:val="24"/>
          <w:szCs w:val="24"/>
        </w:rPr>
        <w:t xml:space="preserve"> trade of </w:t>
      </w:r>
      <w:proofErr w:type="spellStart"/>
      <w:r w:rsidRPr="00B00BAA">
        <w:rPr>
          <w:rFonts w:ascii="Times New Roman" w:eastAsia="Times New Roman" w:hAnsi="Times New Roman" w:cs="Times New Roman"/>
          <w:sz w:val="24"/>
          <w:szCs w:val="24"/>
        </w:rPr>
        <w:t>lyffe</w:t>
      </w:r>
      <w:proofErr w:type="spellEnd"/>
      <w:r w:rsidRPr="00B00BAA">
        <w:rPr>
          <w:rFonts w:ascii="Times New Roman" w:eastAsia="Times New Roman" w:hAnsi="Times New Roman" w:cs="Times New Roman"/>
          <w:sz w:val="24"/>
          <w:szCs w:val="24"/>
        </w:rPr>
        <w:t xml:space="preserve">, and in the same </w:t>
      </w:r>
      <w:proofErr w:type="spellStart"/>
      <w:r w:rsidRPr="00B00BAA">
        <w:rPr>
          <w:rFonts w:ascii="Times New Roman" w:eastAsia="Times New Roman" w:hAnsi="Times New Roman" w:cs="Times New Roman"/>
          <w:sz w:val="24"/>
          <w:szCs w:val="24"/>
        </w:rPr>
        <w:t>howse</w:t>
      </w:r>
      <w:proofErr w:type="spellEnd"/>
      <w:r w:rsidRPr="00B00BAA">
        <w:rPr>
          <w:rFonts w:ascii="Times New Roman" w:eastAsia="Times New Roman" w:hAnsi="Times New Roman" w:cs="Times New Roman"/>
          <w:sz w:val="24"/>
          <w:szCs w:val="24"/>
        </w:rPr>
        <w:t xml:space="preserve"> he procured all the Cutt purses </w:t>
      </w:r>
      <w:proofErr w:type="spellStart"/>
      <w:r w:rsidRPr="00B00BAA">
        <w:rPr>
          <w:rFonts w:ascii="Times New Roman" w:eastAsia="Times New Roman" w:hAnsi="Times New Roman" w:cs="Times New Roman"/>
          <w:sz w:val="24"/>
          <w:szCs w:val="24"/>
        </w:rPr>
        <w:t>abowt</w:t>
      </w:r>
      <w:proofErr w:type="spellEnd"/>
      <w:r w:rsidRPr="00B00BAA">
        <w:rPr>
          <w:rFonts w:ascii="Times New Roman" w:eastAsia="Times New Roman" w:hAnsi="Times New Roman" w:cs="Times New Roman"/>
          <w:sz w:val="24"/>
          <w:szCs w:val="24"/>
        </w:rPr>
        <w:t xml:space="preserve"> this Cittie to </w:t>
      </w:r>
      <w:proofErr w:type="spellStart"/>
      <w:r w:rsidRPr="00B00BAA">
        <w:rPr>
          <w:rFonts w:ascii="Times New Roman" w:eastAsia="Times New Roman" w:hAnsi="Times New Roman" w:cs="Times New Roman"/>
          <w:sz w:val="24"/>
          <w:szCs w:val="24"/>
        </w:rPr>
        <w:t>repaire</w:t>
      </w:r>
      <w:proofErr w:type="spellEnd"/>
      <w:r w:rsidRPr="00B00BAA">
        <w:rPr>
          <w:rFonts w:ascii="Times New Roman" w:eastAsia="Times New Roman" w:hAnsi="Times New Roman" w:cs="Times New Roman"/>
          <w:sz w:val="24"/>
          <w:szCs w:val="24"/>
        </w:rPr>
        <w:t xml:space="preserve"> to his said </w:t>
      </w:r>
      <w:proofErr w:type="spellStart"/>
      <w:r w:rsidRPr="00B00BAA">
        <w:rPr>
          <w:rFonts w:ascii="Times New Roman" w:eastAsia="Times New Roman" w:hAnsi="Times New Roman" w:cs="Times New Roman"/>
          <w:sz w:val="24"/>
          <w:szCs w:val="24"/>
        </w:rPr>
        <w:t>howse</w:t>
      </w:r>
      <w:proofErr w:type="spellEnd"/>
      <w:r w:rsidRPr="00B00BAA">
        <w:rPr>
          <w:rFonts w:ascii="Times New Roman" w:eastAsia="Times New Roman" w:hAnsi="Times New Roman" w:cs="Times New Roman"/>
          <w:sz w:val="24"/>
          <w:szCs w:val="24"/>
        </w:rPr>
        <w:t xml:space="preserve">. There was a </w:t>
      </w:r>
      <w:proofErr w:type="spellStart"/>
      <w:r w:rsidRPr="00B00BAA">
        <w:rPr>
          <w:rFonts w:ascii="Times New Roman" w:eastAsia="Times New Roman" w:hAnsi="Times New Roman" w:cs="Times New Roman"/>
          <w:sz w:val="24"/>
          <w:szCs w:val="24"/>
        </w:rPr>
        <w:t>Schole</w:t>
      </w:r>
      <w:proofErr w:type="spellEnd"/>
      <w:r w:rsidRPr="00B00BAA">
        <w:rPr>
          <w:rFonts w:ascii="Times New Roman" w:eastAsia="Times New Roman" w:hAnsi="Times New Roman" w:cs="Times New Roman"/>
          <w:sz w:val="24"/>
          <w:szCs w:val="24"/>
        </w:rPr>
        <w:t xml:space="preserve"> Howse sett </w:t>
      </w:r>
      <w:proofErr w:type="spellStart"/>
      <w:r w:rsidRPr="00B00BAA">
        <w:rPr>
          <w:rFonts w:ascii="Times New Roman" w:eastAsia="Times New Roman" w:hAnsi="Times New Roman" w:cs="Times New Roman"/>
          <w:sz w:val="24"/>
          <w:szCs w:val="24"/>
        </w:rPr>
        <w:t>upp</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learne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younge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boyes</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cutt</w:t>
      </w:r>
      <w:proofErr w:type="spellEnd"/>
      <w:r w:rsidRPr="00B00BAA">
        <w:rPr>
          <w:rFonts w:ascii="Times New Roman" w:eastAsia="Times New Roman" w:hAnsi="Times New Roman" w:cs="Times New Roman"/>
          <w:sz w:val="24"/>
          <w:szCs w:val="24"/>
        </w:rPr>
        <w:t xml:space="preserve"> purses. </w:t>
      </w:r>
      <w:proofErr w:type="spellStart"/>
      <w:r w:rsidRPr="00B00BAA">
        <w:rPr>
          <w:rFonts w:ascii="Times New Roman" w:eastAsia="Times New Roman" w:hAnsi="Times New Roman" w:cs="Times New Roman"/>
          <w:sz w:val="24"/>
          <w:szCs w:val="24"/>
        </w:rPr>
        <w:t>Thare</w:t>
      </w:r>
      <w:proofErr w:type="spellEnd"/>
      <w:r w:rsidRPr="00B00BAA">
        <w:rPr>
          <w:rFonts w:ascii="Times New Roman" w:eastAsia="Times New Roman" w:hAnsi="Times New Roman" w:cs="Times New Roman"/>
          <w:sz w:val="24"/>
          <w:szCs w:val="24"/>
        </w:rPr>
        <w:t xml:space="preserve"> were </w:t>
      </w:r>
      <w:proofErr w:type="spellStart"/>
      <w:r w:rsidRPr="00B00BAA">
        <w:rPr>
          <w:rFonts w:ascii="Times New Roman" w:eastAsia="Times New Roman" w:hAnsi="Times New Roman" w:cs="Times New Roman"/>
          <w:sz w:val="24"/>
          <w:szCs w:val="24"/>
        </w:rPr>
        <w:t>hange</w:t>
      </w:r>
      <w:proofErr w:type="spellEnd"/>
      <w:r w:rsidRPr="00B00BAA">
        <w:rPr>
          <w:rFonts w:ascii="Times New Roman" w:eastAsia="Times New Roman" w:hAnsi="Times New Roman" w:cs="Times New Roman"/>
          <w:sz w:val="24"/>
          <w:szCs w:val="24"/>
        </w:rPr>
        <w:t xml:space="preserve"> up two devises, the one was a </w:t>
      </w:r>
      <w:proofErr w:type="spellStart"/>
      <w:r w:rsidRPr="00B00BAA">
        <w:rPr>
          <w:rFonts w:ascii="Times New Roman" w:eastAsia="Times New Roman" w:hAnsi="Times New Roman" w:cs="Times New Roman"/>
          <w:sz w:val="24"/>
          <w:szCs w:val="24"/>
        </w:rPr>
        <w:t>pockett</w:t>
      </w:r>
      <w:proofErr w:type="spellEnd"/>
      <w:r w:rsidRPr="00B00BAA">
        <w:rPr>
          <w:rFonts w:ascii="Times New Roman" w:eastAsia="Times New Roman" w:hAnsi="Times New Roman" w:cs="Times New Roman"/>
          <w:sz w:val="24"/>
          <w:szCs w:val="24"/>
        </w:rPr>
        <w:t xml:space="preserve">, the other was a purse. The </w:t>
      </w:r>
      <w:proofErr w:type="spellStart"/>
      <w:r w:rsidRPr="00B00BAA">
        <w:rPr>
          <w:rFonts w:ascii="Times New Roman" w:eastAsia="Times New Roman" w:hAnsi="Times New Roman" w:cs="Times New Roman"/>
          <w:sz w:val="24"/>
          <w:szCs w:val="24"/>
        </w:rPr>
        <w:t>pockett</w:t>
      </w:r>
      <w:proofErr w:type="spellEnd"/>
      <w:r w:rsidRPr="00B00BAA">
        <w:rPr>
          <w:rFonts w:ascii="Times New Roman" w:eastAsia="Times New Roman" w:hAnsi="Times New Roman" w:cs="Times New Roman"/>
          <w:sz w:val="24"/>
          <w:szCs w:val="24"/>
        </w:rPr>
        <w:t xml:space="preserve"> had in </w:t>
      </w:r>
      <w:proofErr w:type="spellStart"/>
      <w:r w:rsidRPr="00B00BAA">
        <w:rPr>
          <w:rFonts w:ascii="Times New Roman" w:eastAsia="Times New Roman" w:hAnsi="Times New Roman" w:cs="Times New Roman"/>
          <w:sz w:val="24"/>
          <w:szCs w:val="24"/>
        </w:rPr>
        <w:t>yt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certen</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cownters</w:t>
      </w:r>
      <w:proofErr w:type="spellEnd"/>
      <w:r w:rsidRPr="00B00BAA">
        <w:rPr>
          <w:rFonts w:ascii="Times New Roman" w:eastAsia="Times New Roman" w:hAnsi="Times New Roman" w:cs="Times New Roman"/>
          <w:sz w:val="24"/>
          <w:szCs w:val="24"/>
        </w:rPr>
        <w:t xml:space="preserve">, and was </w:t>
      </w:r>
      <w:proofErr w:type="spellStart"/>
      <w:r w:rsidRPr="00B00BAA">
        <w:rPr>
          <w:rFonts w:ascii="Times New Roman" w:eastAsia="Times New Roman" w:hAnsi="Times New Roman" w:cs="Times New Roman"/>
          <w:sz w:val="24"/>
          <w:szCs w:val="24"/>
        </w:rPr>
        <w:t>hange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abowte</w:t>
      </w:r>
      <w:proofErr w:type="spellEnd"/>
      <w:r w:rsidRPr="00B00BAA">
        <w:rPr>
          <w:rFonts w:ascii="Times New Roman" w:eastAsia="Times New Roman" w:hAnsi="Times New Roman" w:cs="Times New Roman"/>
          <w:sz w:val="24"/>
          <w:szCs w:val="24"/>
        </w:rPr>
        <w:t xml:space="preserve"> with </w:t>
      </w:r>
      <w:proofErr w:type="spellStart"/>
      <w:r w:rsidRPr="00B00BAA">
        <w:rPr>
          <w:rFonts w:ascii="Times New Roman" w:eastAsia="Times New Roman" w:hAnsi="Times New Roman" w:cs="Times New Roman"/>
          <w:sz w:val="24"/>
          <w:szCs w:val="24"/>
        </w:rPr>
        <w:t>hawkes</w:t>
      </w:r>
      <w:proofErr w:type="spellEnd"/>
      <w:r w:rsidRPr="00B00BAA">
        <w:rPr>
          <w:rFonts w:ascii="Times New Roman" w:eastAsia="Times New Roman" w:hAnsi="Times New Roman" w:cs="Times New Roman"/>
          <w:sz w:val="24"/>
          <w:szCs w:val="24"/>
        </w:rPr>
        <w:t xml:space="preserve"> bells, and over the </w:t>
      </w:r>
      <w:proofErr w:type="spellStart"/>
      <w:r w:rsidRPr="00B00BAA">
        <w:rPr>
          <w:rFonts w:ascii="Times New Roman" w:eastAsia="Times New Roman" w:hAnsi="Times New Roman" w:cs="Times New Roman"/>
          <w:sz w:val="24"/>
          <w:szCs w:val="24"/>
        </w:rPr>
        <w:t>toppe</w:t>
      </w:r>
      <w:proofErr w:type="spellEnd"/>
      <w:r w:rsidRPr="00B00BAA">
        <w:rPr>
          <w:rFonts w:ascii="Times New Roman" w:eastAsia="Times New Roman" w:hAnsi="Times New Roman" w:cs="Times New Roman"/>
          <w:sz w:val="24"/>
          <w:szCs w:val="24"/>
        </w:rPr>
        <w:t xml:space="preserve"> did </w:t>
      </w:r>
      <w:proofErr w:type="spellStart"/>
      <w:r w:rsidRPr="00B00BAA">
        <w:rPr>
          <w:rFonts w:ascii="Times New Roman" w:eastAsia="Times New Roman" w:hAnsi="Times New Roman" w:cs="Times New Roman"/>
          <w:sz w:val="24"/>
          <w:szCs w:val="24"/>
        </w:rPr>
        <w:t>hange</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litle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sacringe</w:t>
      </w:r>
      <w:proofErr w:type="spellEnd"/>
      <w:r w:rsidRPr="00B00BAA">
        <w:rPr>
          <w:rFonts w:ascii="Times New Roman" w:eastAsia="Times New Roman" w:hAnsi="Times New Roman" w:cs="Times New Roman"/>
          <w:sz w:val="24"/>
          <w:szCs w:val="24"/>
        </w:rPr>
        <w:t xml:space="preserve"> bell; and he that could take </w:t>
      </w:r>
      <w:proofErr w:type="spellStart"/>
      <w:r w:rsidRPr="00B00BAA">
        <w:rPr>
          <w:rFonts w:ascii="Times New Roman" w:eastAsia="Times New Roman" w:hAnsi="Times New Roman" w:cs="Times New Roman"/>
          <w:sz w:val="24"/>
          <w:szCs w:val="24"/>
        </w:rPr>
        <w:t>owt</w:t>
      </w:r>
      <w:proofErr w:type="spellEnd"/>
      <w:r w:rsidRPr="00B00BAA">
        <w:rPr>
          <w:rFonts w:ascii="Times New Roman" w:eastAsia="Times New Roman" w:hAnsi="Times New Roman" w:cs="Times New Roman"/>
          <w:sz w:val="24"/>
          <w:szCs w:val="24"/>
        </w:rPr>
        <w:t xml:space="preserve"> a </w:t>
      </w:r>
      <w:proofErr w:type="spellStart"/>
      <w:r w:rsidRPr="00B00BAA">
        <w:rPr>
          <w:rFonts w:ascii="Times New Roman" w:eastAsia="Times New Roman" w:hAnsi="Times New Roman" w:cs="Times New Roman"/>
          <w:sz w:val="24"/>
          <w:szCs w:val="24"/>
        </w:rPr>
        <w:t>cownter</w:t>
      </w:r>
      <w:proofErr w:type="spellEnd"/>
      <w:r w:rsidRPr="00B00BAA">
        <w:rPr>
          <w:rFonts w:ascii="Times New Roman" w:eastAsia="Times New Roman" w:hAnsi="Times New Roman" w:cs="Times New Roman"/>
          <w:sz w:val="24"/>
          <w:szCs w:val="24"/>
        </w:rPr>
        <w:t xml:space="preserve"> without any </w:t>
      </w:r>
      <w:proofErr w:type="spellStart"/>
      <w:r w:rsidRPr="00B00BAA">
        <w:rPr>
          <w:rFonts w:ascii="Times New Roman" w:eastAsia="Times New Roman" w:hAnsi="Times New Roman" w:cs="Times New Roman"/>
          <w:sz w:val="24"/>
          <w:szCs w:val="24"/>
        </w:rPr>
        <w:t>noyse</w:t>
      </w:r>
      <w:proofErr w:type="spellEnd"/>
      <w:r w:rsidRPr="00B00BAA">
        <w:rPr>
          <w:rFonts w:ascii="Times New Roman" w:eastAsia="Times New Roman" w:hAnsi="Times New Roman" w:cs="Times New Roman"/>
          <w:sz w:val="24"/>
          <w:szCs w:val="24"/>
        </w:rPr>
        <w:t xml:space="preserve"> was allowed to be a </w:t>
      </w:r>
      <w:proofErr w:type="spellStart"/>
      <w:r w:rsidRPr="00B00BAA">
        <w:rPr>
          <w:rFonts w:ascii="Times New Roman" w:eastAsia="Times New Roman" w:hAnsi="Times New Roman" w:cs="Times New Roman"/>
          <w:sz w:val="24"/>
          <w:szCs w:val="24"/>
        </w:rPr>
        <w:t>publique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ffoyster</w:t>
      </w:r>
      <w:proofErr w:type="spellEnd"/>
      <w:r w:rsidRPr="00B00BAA">
        <w:rPr>
          <w:rFonts w:ascii="Times New Roman" w:eastAsia="Times New Roman" w:hAnsi="Times New Roman" w:cs="Times New Roman"/>
          <w:sz w:val="24"/>
          <w:szCs w:val="24"/>
        </w:rPr>
        <w:t xml:space="preserve">; and he that could take a </w:t>
      </w:r>
      <w:proofErr w:type="spellStart"/>
      <w:r w:rsidRPr="00B00BAA">
        <w:rPr>
          <w:rFonts w:ascii="Times New Roman" w:eastAsia="Times New Roman" w:hAnsi="Times New Roman" w:cs="Times New Roman"/>
          <w:sz w:val="24"/>
          <w:szCs w:val="24"/>
        </w:rPr>
        <w:t>peece</w:t>
      </w:r>
      <w:proofErr w:type="spellEnd"/>
      <w:r w:rsidRPr="00B00BAA">
        <w:rPr>
          <w:rFonts w:ascii="Times New Roman" w:eastAsia="Times New Roman" w:hAnsi="Times New Roman" w:cs="Times New Roman"/>
          <w:sz w:val="24"/>
          <w:szCs w:val="24"/>
        </w:rPr>
        <w:t xml:space="preserve"> of </w:t>
      </w:r>
      <w:proofErr w:type="spellStart"/>
      <w:r w:rsidRPr="00B00BAA">
        <w:rPr>
          <w:rFonts w:ascii="Times New Roman" w:eastAsia="Times New Roman" w:hAnsi="Times New Roman" w:cs="Times New Roman"/>
          <w:sz w:val="24"/>
          <w:szCs w:val="24"/>
        </w:rPr>
        <w:t>sylver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owt</w:t>
      </w:r>
      <w:proofErr w:type="spellEnd"/>
      <w:r w:rsidRPr="00B00BAA">
        <w:rPr>
          <w:rFonts w:ascii="Times New Roman" w:eastAsia="Times New Roman" w:hAnsi="Times New Roman" w:cs="Times New Roman"/>
          <w:sz w:val="24"/>
          <w:szCs w:val="24"/>
        </w:rPr>
        <w:t xml:space="preserve"> of the purse without the </w:t>
      </w:r>
      <w:proofErr w:type="spellStart"/>
      <w:r w:rsidRPr="00B00BAA">
        <w:rPr>
          <w:rFonts w:ascii="Times New Roman" w:eastAsia="Times New Roman" w:hAnsi="Times New Roman" w:cs="Times New Roman"/>
          <w:sz w:val="24"/>
          <w:szCs w:val="24"/>
        </w:rPr>
        <w:t>noyse</w:t>
      </w:r>
      <w:proofErr w:type="spellEnd"/>
      <w:r w:rsidRPr="00B00BAA">
        <w:rPr>
          <w:rFonts w:ascii="Times New Roman" w:eastAsia="Times New Roman" w:hAnsi="Times New Roman" w:cs="Times New Roman"/>
          <w:sz w:val="24"/>
          <w:szCs w:val="24"/>
        </w:rPr>
        <w:t xml:space="preserve"> of any of the bells, he was adjudged a </w:t>
      </w:r>
      <w:proofErr w:type="spellStart"/>
      <w:r w:rsidRPr="00B00BAA">
        <w:rPr>
          <w:rFonts w:ascii="Times New Roman" w:eastAsia="Times New Roman" w:hAnsi="Times New Roman" w:cs="Times New Roman"/>
          <w:sz w:val="24"/>
          <w:szCs w:val="24"/>
        </w:rPr>
        <w:t>judiciall</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Nypper</w:t>
      </w:r>
      <w:proofErr w:type="spellEnd"/>
      <w:r w:rsidRPr="00B00BAA">
        <w:rPr>
          <w:rFonts w:ascii="Times New Roman" w:eastAsia="Times New Roman" w:hAnsi="Times New Roman" w:cs="Times New Roman"/>
          <w:sz w:val="24"/>
          <w:szCs w:val="24"/>
        </w:rPr>
        <w:t xml:space="preserve">. Nota that a </w:t>
      </w:r>
      <w:proofErr w:type="spellStart"/>
      <w:r w:rsidRPr="00B00BAA">
        <w:rPr>
          <w:rFonts w:ascii="Times New Roman" w:eastAsia="Times New Roman" w:hAnsi="Times New Roman" w:cs="Times New Roman"/>
          <w:sz w:val="24"/>
          <w:szCs w:val="24"/>
        </w:rPr>
        <w:t>ffoister</w:t>
      </w:r>
      <w:proofErr w:type="spellEnd"/>
      <w:r w:rsidRPr="00B00BAA">
        <w:rPr>
          <w:rFonts w:ascii="Times New Roman" w:eastAsia="Times New Roman" w:hAnsi="Times New Roman" w:cs="Times New Roman"/>
          <w:sz w:val="24"/>
          <w:szCs w:val="24"/>
        </w:rPr>
        <w:t xml:space="preserve"> is a </w:t>
      </w:r>
      <w:proofErr w:type="spellStart"/>
      <w:r w:rsidRPr="00B00BAA">
        <w:rPr>
          <w:rFonts w:ascii="Times New Roman" w:eastAsia="Times New Roman" w:hAnsi="Times New Roman" w:cs="Times New Roman"/>
          <w:sz w:val="24"/>
          <w:szCs w:val="24"/>
        </w:rPr>
        <w:t>Pickpokett</w:t>
      </w:r>
      <w:proofErr w:type="spellEnd"/>
      <w:r w:rsidRPr="00B00BAA">
        <w:rPr>
          <w:rFonts w:ascii="Times New Roman" w:eastAsia="Times New Roman" w:hAnsi="Times New Roman" w:cs="Times New Roman"/>
          <w:sz w:val="24"/>
          <w:szCs w:val="24"/>
        </w:rPr>
        <w:t xml:space="preserve"> and a </w:t>
      </w:r>
      <w:proofErr w:type="spellStart"/>
      <w:r w:rsidRPr="00B00BAA">
        <w:rPr>
          <w:rFonts w:ascii="Times New Roman" w:eastAsia="Times New Roman" w:hAnsi="Times New Roman" w:cs="Times New Roman"/>
          <w:sz w:val="24"/>
          <w:szCs w:val="24"/>
        </w:rPr>
        <w:t>Nypper</w:t>
      </w:r>
      <w:proofErr w:type="spellEnd"/>
      <w:r w:rsidRPr="00B00BAA">
        <w:rPr>
          <w:rFonts w:ascii="Times New Roman" w:eastAsia="Times New Roman" w:hAnsi="Times New Roman" w:cs="Times New Roman"/>
          <w:sz w:val="24"/>
          <w:szCs w:val="24"/>
        </w:rPr>
        <w:t xml:space="preserve"> is termed a </w:t>
      </w:r>
      <w:proofErr w:type="spellStart"/>
      <w:r w:rsidRPr="00B00BAA">
        <w:rPr>
          <w:rFonts w:ascii="Times New Roman" w:eastAsia="Times New Roman" w:hAnsi="Times New Roman" w:cs="Times New Roman"/>
          <w:sz w:val="24"/>
          <w:szCs w:val="24"/>
        </w:rPr>
        <w:t>Pickepurse</w:t>
      </w:r>
      <w:proofErr w:type="spellEnd"/>
      <w:r w:rsidRPr="00B00BAA">
        <w:rPr>
          <w:rFonts w:ascii="Times New Roman" w:eastAsia="Times New Roman" w:hAnsi="Times New Roman" w:cs="Times New Roman"/>
          <w:sz w:val="24"/>
          <w:szCs w:val="24"/>
        </w:rPr>
        <w:t xml:space="preserve">, or a </w:t>
      </w:r>
      <w:proofErr w:type="spellStart"/>
      <w:r w:rsidRPr="00B00BAA">
        <w:rPr>
          <w:rFonts w:ascii="Times New Roman" w:eastAsia="Times New Roman" w:hAnsi="Times New Roman" w:cs="Times New Roman"/>
          <w:sz w:val="24"/>
          <w:szCs w:val="24"/>
        </w:rPr>
        <w:t>Cvtpurse</w:t>
      </w:r>
      <w:proofErr w:type="spellEnd"/>
      <w:r w:rsidRPr="00B00BAA">
        <w:rPr>
          <w:rFonts w:ascii="Times New Roman" w:eastAsia="Times New Roman" w:hAnsi="Times New Roman" w:cs="Times New Roman"/>
          <w:sz w:val="24"/>
          <w:szCs w:val="24"/>
        </w:rPr>
        <w:t xml:space="preserve">.’ </w:t>
      </w:r>
      <w:r w:rsidRPr="00B00BAA">
        <w:rPr>
          <w:rFonts w:ascii="Times New Roman" w:eastAsia="Times New Roman" w:hAnsi="Times New Roman" w:cs="Times New Roman"/>
          <w:sz w:val="24"/>
          <w:szCs w:val="24"/>
        </w:rPr>
        <w:lastRenderedPageBreak/>
        <w:t>‘Those who have read Oliver Twist,’ Rye adds, ‘will be reminded of the curious game played by the Artful Dodger and his companions for the edification of the young novice.’</w:t>
      </w:r>
    </w:p>
    <w:p w14:paraId="69543AF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810. but to tell the King, etc.]</w:t>
      </w:r>
      <w:r w:rsidRPr="00B00BAA">
        <w:rPr>
          <w:rFonts w:ascii="Times New Roman" w:eastAsia="Times New Roman" w:hAnsi="Times New Roman" w:cs="Times New Roman"/>
          <w:sz w:val="24"/>
          <w:szCs w:val="24"/>
        </w:rPr>
        <w:t xml:space="preserve"> See Dorastus and Fawnia.</w:t>
      </w:r>
    </w:p>
    <w:p w14:paraId="5F663B5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811. none of your flesh and blood]</w:t>
      </w:r>
      <w:r w:rsidRPr="00B00BAA">
        <w:rPr>
          <w:rFonts w:ascii="Times New Roman" w:eastAsia="Times New Roman" w:hAnsi="Times New Roman" w:cs="Times New Roman"/>
          <w:sz w:val="24"/>
          <w:szCs w:val="24"/>
        </w:rPr>
        <w:t xml:space="preserve"> Lloyd (Singer’s ed. ii, p. 137): The unhesitating selfishness of the old man and his son at the approach of danger, though otherwise they are creditable rustics enough, the singleness of their anxiety to save their own skins from royal vengeance, by proving the foundling none of their blood, without any thought of her fate or fortune, belongs to the revulsions that </w:t>
      </w:r>
      <w:proofErr w:type="spellStart"/>
      <w:r w:rsidRPr="00B00BAA">
        <w:rPr>
          <w:rFonts w:ascii="Times New Roman" w:eastAsia="Times New Roman" w:hAnsi="Times New Roman" w:cs="Times New Roman"/>
          <w:sz w:val="24"/>
          <w:szCs w:val="24"/>
        </w:rPr>
        <w:t>characterise</w:t>
      </w:r>
      <w:proofErr w:type="spellEnd"/>
      <w:r w:rsidRPr="00B00BAA">
        <w:rPr>
          <w:rFonts w:ascii="Times New Roman" w:eastAsia="Times New Roman" w:hAnsi="Times New Roman" w:cs="Times New Roman"/>
          <w:sz w:val="24"/>
          <w:szCs w:val="24"/>
        </w:rPr>
        <w:t xml:space="preserve"> the play; it also finally detaches her, in our associations, from the class she has been reared amongst, and thus she is acquitted of ingratitude as well as of presumption in moving easily toward the superior rank due to her nature as to her descent. Her own courage and collectedness at once place her in contrast to the bewildered and frightened </w:t>
      </w:r>
      <w:proofErr w:type="gramStart"/>
      <w:r w:rsidRPr="00B00BAA">
        <w:rPr>
          <w:rFonts w:ascii="Times New Roman" w:eastAsia="Times New Roman" w:hAnsi="Times New Roman" w:cs="Times New Roman"/>
          <w:sz w:val="24"/>
          <w:szCs w:val="24"/>
        </w:rPr>
        <w:t>hinds, and</w:t>
      </w:r>
      <w:proofErr w:type="gramEnd"/>
      <w:r w:rsidRPr="00B00BAA">
        <w:rPr>
          <w:rFonts w:ascii="Times New Roman" w:eastAsia="Times New Roman" w:hAnsi="Times New Roman" w:cs="Times New Roman"/>
          <w:sz w:val="24"/>
          <w:szCs w:val="24"/>
        </w:rPr>
        <w:t xml:space="preserve"> bring her worthily into sympathy with the patience and self-support of her brave mother, Hermione.</w:t>
      </w:r>
    </w:p>
    <w:p w14:paraId="70005C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814. Goe too]</w:t>
      </w:r>
      <w:r w:rsidRPr="00B00BAA">
        <w:rPr>
          <w:rFonts w:ascii="Times New Roman" w:eastAsia="Times New Roman" w:hAnsi="Times New Roman" w:cs="Times New Roman"/>
          <w:sz w:val="24"/>
          <w:szCs w:val="24"/>
        </w:rPr>
        <w:t xml:space="preserve"> This expression is generally deprecatory in its meaning, as in I, ii, 217: ‘Go to, go to! How she holds up the neb!’ but here it means, ‘Go on.’</w:t>
      </w:r>
    </w:p>
    <w:p w14:paraId="58F2A57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827. I know how much]</w:t>
      </w:r>
      <w:r w:rsidRPr="00B00BAA">
        <w:rPr>
          <w:rFonts w:ascii="Times New Roman" w:eastAsia="Times New Roman" w:hAnsi="Times New Roman" w:cs="Times New Roman"/>
          <w:sz w:val="24"/>
          <w:szCs w:val="24"/>
        </w:rPr>
        <w:t xml:space="preserve"> Hanmer inserted a not after ‘know’ and has a respectable following. If the Clown’s assertion were accompanied with a knowing wink, no change of the text would be </w:t>
      </w:r>
      <w:proofErr w:type="gramStart"/>
      <w:r w:rsidRPr="00B00BAA">
        <w:rPr>
          <w:rFonts w:ascii="Times New Roman" w:eastAsia="Times New Roman" w:hAnsi="Times New Roman" w:cs="Times New Roman"/>
          <w:sz w:val="24"/>
          <w:szCs w:val="24"/>
        </w:rPr>
        <w:t>needed.—</w:t>
      </w:r>
      <w:proofErr w:type="gramEnd"/>
      <w:r w:rsidRPr="00B00BAA">
        <w:rPr>
          <w:rFonts w:ascii="Times New Roman" w:eastAsia="Times New Roman" w:hAnsi="Times New Roman" w:cs="Times New Roman"/>
          <w:sz w:val="24"/>
          <w:szCs w:val="24"/>
        </w:rPr>
        <w:t>Ed.</w:t>
      </w:r>
    </w:p>
    <w:p w14:paraId="6FC281C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833. at ' </w:t>
      </w:r>
      <w:proofErr w:type="spellStart"/>
      <w:r w:rsidRPr="00B00BAA">
        <w:rPr>
          <w:rFonts w:ascii="Times New Roman" w:eastAsia="Times New Roman" w:hAnsi="Times New Roman" w:cs="Times New Roman"/>
          <w:b/>
          <w:bCs/>
          <w:sz w:val="24"/>
          <w:szCs w:val="24"/>
        </w:rPr>
        <w:t>Pallace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18.—</w:t>
      </w:r>
      <w:proofErr w:type="gramEnd"/>
      <w:r w:rsidRPr="00B00BAA">
        <w:rPr>
          <w:rFonts w:ascii="Times New Roman" w:eastAsia="Times New Roman" w:hAnsi="Times New Roman" w:cs="Times New Roman"/>
          <w:sz w:val="24"/>
          <w:szCs w:val="24"/>
        </w:rPr>
        <w:t xml:space="preserve">Cambridge Editors: Perhaps the Clown speaks of the king being ‘at </w:t>
      </w:r>
      <w:proofErr w:type="gramStart"/>
      <w:r w:rsidRPr="00B00BAA">
        <w:rPr>
          <w:rFonts w:ascii="Times New Roman" w:eastAsia="Times New Roman" w:hAnsi="Times New Roman" w:cs="Times New Roman"/>
          <w:sz w:val="24"/>
          <w:szCs w:val="24"/>
        </w:rPr>
        <w:t>palace ’</w:t>
      </w:r>
      <w:proofErr w:type="gramEnd"/>
      <w:r w:rsidRPr="00B00BAA">
        <w:rPr>
          <w:rFonts w:ascii="Times New Roman" w:eastAsia="Times New Roman" w:hAnsi="Times New Roman" w:cs="Times New Roman"/>
          <w:sz w:val="24"/>
          <w:szCs w:val="24"/>
        </w:rPr>
        <w:t xml:space="preserve"> as he would have spoken of an ordinary man being ‘at home.’</w:t>
      </w:r>
    </w:p>
    <w:p w14:paraId="13FA587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835. excrement]</w:t>
      </w:r>
      <w:r w:rsidRPr="00B00BAA">
        <w:rPr>
          <w:rFonts w:ascii="Times New Roman" w:eastAsia="Times New Roman" w:hAnsi="Times New Roman" w:cs="Times New Roman"/>
          <w:sz w:val="24"/>
          <w:szCs w:val="24"/>
        </w:rPr>
        <w:t xml:space="preserve"> Nares: From </w:t>
      </w:r>
      <w:proofErr w:type="spellStart"/>
      <w:r w:rsidRPr="00B00BAA">
        <w:rPr>
          <w:rFonts w:ascii="Times New Roman" w:eastAsia="Times New Roman" w:hAnsi="Times New Roman" w:cs="Times New Roman"/>
          <w:sz w:val="24"/>
          <w:szCs w:val="24"/>
        </w:rPr>
        <w:t>excresco</w:t>
      </w:r>
      <w:proofErr w:type="spellEnd"/>
      <w:r w:rsidRPr="00B00BAA">
        <w:rPr>
          <w:rFonts w:ascii="Times New Roman" w:eastAsia="Times New Roman" w:hAnsi="Times New Roman" w:cs="Times New Roman"/>
          <w:sz w:val="24"/>
          <w:szCs w:val="24"/>
        </w:rPr>
        <w:t xml:space="preserve">. Everything that appears to grow upon the human </w:t>
      </w:r>
      <w:proofErr w:type="gramStart"/>
      <w:r w:rsidRPr="00B00BAA">
        <w:rPr>
          <w:rFonts w:ascii="Times New Roman" w:eastAsia="Times New Roman" w:hAnsi="Times New Roman" w:cs="Times New Roman"/>
          <w:sz w:val="24"/>
          <w:szCs w:val="24"/>
        </w:rPr>
        <w:t>body;</w:t>
      </w:r>
      <w:proofErr w:type="gramEnd"/>
      <w:r w:rsidRPr="00B00BAA">
        <w:rPr>
          <w:rFonts w:ascii="Times New Roman" w:eastAsia="Times New Roman" w:hAnsi="Times New Roman" w:cs="Times New Roman"/>
          <w:sz w:val="24"/>
          <w:szCs w:val="24"/>
        </w:rPr>
        <w:t xml:space="preserve"> as hair, beard, nails. Autolycus here means his </w:t>
      </w:r>
      <w:proofErr w:type="spellStart"/>
      <w:r w:rsidRPr="00B00BAA">
        <w:rPr>
          <w:rFonts w:ascii="Times New Roman" w:eastAsia="Times New Roman" w:hAnsi="Times New Roman" w:cs="Times New Roman"/>
          <w:sz w:val="24"/>
          <w:szCs w:val="24"/>
        </w:rPr>
        <w:t>pedler’s</w:t>
      </w:r>
      <w:proofErr w:type="spellEnd"/>
      <w:r w:rsidRPr="00B00BAA">
        <w:rPr>
          <w:rFonts w:ascii="Times New Roman" w:eastAsia="Times New Roman" w:hAnsi="Times New Roman" w:cs="Times New Roman"/>
          <w:sz w:val="24"/>
          <w:szCs w:val="24"/>
        </w:rPr>
        <w:t xml:space="preserve"> beard [It is not confined to the ‘human body;’ feathers were so denominated. W. A. Wright (note on Ham. III, iv, 121) quotes Bacon, Natural Hist., cent.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sect. 58:</w:t>
      </w:r>
    </w:p>
    <w:p w14:paraId="0620692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841. </w:t>
      </w:r>
      <w:proofErr w:type="spellStart"/>
      <w:r w:rsidRPr="00B00BAA">
        <w:rPr>
          <w:rFonts w:ascii="Times New Roman" w:eastAsia="Times New Roman" w:hAnsi="Times New Roman" w:cs="Times New Roman"/>
          <w:b/>
          <w:bCs/>
          <w:sz w:val="24"/>
          <w:szCs w:val="24"/>
        </w:rPr>
        <w:t>hauing</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possession, estate. Cf. '</w:t>
      </w:r>
      <w:proofErr w:type="spellStart"/>
      <w:r w:rsidRPr="00B00BAA">
        <w:rPr>
          <w:rFonts w:ascii="Times New Roman" w:eastAsia="Times New Roman" w:hAnsi="Times New Roman" w:cs="Times New Roman"/>
          <w:sz w:val="24"/>
          <w:szCs w:val="24"/>
        </w:rPr>
        <w:t>your</w:t>
      </w:r>
      <w:proofErr w:type="spellEnd"/>
      <w:r w:rsidRPr="00B00BAA">
        <w:rPr>
          <w:rFonts w:ascii="Times New Roman" w:eastAsia="Times New Roman" w:hAnsi="Times New Roman" w:cs="Times New Roman"/>
          <w:sz w:val="24"/>
          <w:szCs w:val="24"/>
        </w:rPr>
        <w:t xml:space="preserve"> having in beard is a younger brother's revenue.'—As You Like It, III, ii, 363.</w:t>
      </w:r>
    </w:p>
    <w:p w14:paraId="246FDA0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847. not stabbing]</w:t>
      </w:r>
      <w:r w:rsidRPr="00B00BAA">
        <w:rPr>
          <w:rFonts w:ascii="Times New Roman" w:eastAsia="Times New Roman" w:hAnsi="Times New Roman" w:cs="Times New Roman"/>
          <w:sz w:val="24"/>
          <w:szCs w:val="24"/>
        </w:rPr>
        <w:t xml:space="preserve"> THEOBALD (Nichols, ii, 365):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Oth. III, iv, 5: 'to say a soldier lies is stabbing.' What if we should read the passage: 'note-stabbing steel,' i.e. wound-impressing; and then stamped coin has a regard both to the wound given, and to the stamping with the foot in making a pass.</w:t>
      </w:r>
    </w:p>
    <w:p w14:paraId="720C5A5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849. </w:t>
      </w:r>
      <w:proofErr w:type="spellStart"/>
      <w:r w:rsidRPr="00B00BAA">
        <w:rPr>
          <w:rFonts w:ascii="Times New Roman" w:eastAsia="Times New Roman" w:hAnsi="Times New Roman" w:cs="Times New Roman"/>
          <w:b/>
          <w:bCs/>
          <w:sz w:val="24"/>
          <w:szCs w:val="24"/>
        </w:rPr>
        <w:t>giuen</w:t>
      </w:r>
      <w:proofErr w:type="spellEnd"/>
      <w:r w:rsidRPr="00B00BAA">
        <w:rPr>
          <w:rFonts w:ascii="Times New Roman" w:eastAsia="Times New Roman" w:hAnsi="Times New Roman" w:cs="Times New Roman"/>
          <w:b/>
          <w:bCs/>
          <w:sz w:val="24"/>
          <w:szCs w:val="24"/>
        </w:rPr>
        <w:t xml:space="preserve"> vs one]</w:t>
      </w:r>
      <w:r w:rsidRPr="00B00BAA">
        <w:rPr>
          <w:rFonts w:ascii="Times New Roman" w:eastAsia="Times New Roman" w:hAnsi="Times New Roman" w:cs="Times New Roman"/>
          <w:sz w:val="24"/>
          <w:szCs w:val="24"/>
        </w:rPr>
        <w:t xml:space="preserve"> CAPELL (p. 179): This speech of the Clown's imports—told</w:t>
      </w:r>
    </w:p>
    <w:p w14:paraId="5EF1C77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850. with the manner]</w:t>
      </w:r>
      <w:r w:rsidRPr="00B00BAA">
        <w:rPr>
          <w:rFonts w:ascii="Times New Roman" w:eastAsia="Times New Roman" w:hAnsi="Times New Roman" w:cs="Times New Roman"/>
          <w:sz w:val="24"/>
          <w:szCs w:val="24"/>
        </w:rPr>
        <w:t xml:space="preserve"> RUSHTON (Sh. A Lawyer, p. 39): ‘Manner’ is mainour, Old French </w:t>
      </w:r>
      <w:proofErr w:type="spellStart"/>
      <w:r w:rsidRPr="00B00BAA">
        <w:rPr>
          <w:rFonts w:ascii="Times New Roman" w:eastAsia="Times New Roman" w:hAnsi="Times New Roman" w:cs="Times New Roman"/>
          <w:sz w:val="24"/>
          <w:szCs w:val="24"/>
        </w:rPr>
        <w:t>manovere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meinor</w:t>
      </w:r>
      <w:proofErr w:type="spellEnd"/>
      <w:r w:rsidRPr="00B00BAA">
        <w:rPr>
          <w:rFonts w:ascii="Times New Roman" w:eastAsia="Times New Roman" w:hAnsi="Times New Roman" w:cs="Times New Roman"/>
          <w:sz w:val="24"/>
          <w:szCs w:val="24"/>
        </w:rPr>
        <w:t xml:space="preserve">, Latin a </w:t>
      </w:r>
      <w:proofErr w:type="spellStart"/>
      <w:r w:rsidRPr="00B00BAA">
        <w:rPr>
          <w:rFonts w:ascii="Times New Roman" w:eastAsia="Times New Roman" w:hAnsi="Times New Roman" w:cs="Times New Roman"/>
          <w:sz w:val="24"/>
          <w:szCs w:val="24"/>
        </w:rPr>
        <w:t>manu</w:t>
      </w:r>
      <w:proofErr w:type="spellEnd"/>
      <w:r w:rsidRPr="00B00BAA">
        <w:rPr>
          <w:rFonts w:ascii="Times New Roman" w:eastAsia="Times New Roman" w:hAnsi="Times New Roman" w:cs="Times New Roman"/>
          <w:sz w:val="24"/>
          <w:szCs w:val="24"/>
        </w:rPr>
        <w:t>, from the hand, or in the work. The old law phrase, to be taken as a thief with the mainour, signifies to be taken in the very act of killing venison, or stealing wood, or in preparing to do so; or it denotes the being taken with the thing stolen in his hands or possession [which is the meaning of the Clown in the present passage].</w:t>
      </w:r>
    </w:p>
    <w:p w14:paraId="7C7E0B9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854. the measure of the Court]</w:t>
      </w:r>
      <w:r w:rsidRPr="00B00BAA">
        <w:rPr>
          <w:rFonts w:ascii="Times New Roman" w:eastAsia="Times New Roman" w:hAnsi="Times New Roman" w:cs="Times New Roman"/>
          <w:sz w:val="24"/>
          <w:szCs w:val="24"/>
        </w:rPr>
        <w:t xml:space="preserve"> MALONE: That is, the stately tread of courtiers.</w:t>
      </w:r>
    </w:p>
    <w:p w14:paraId="0A8FF7F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857. insinuate]</w:t>
      </w:r>
      <w:r w:rsidRPr="00B00BAA">
        <w:rPr>
          <w:rFonts w:ascii="Times New Roman" w:eastAsia="Times New Roman" w:hAnsi="Times New Roman" w:cs="Times New Roman"/>
          <w:sz w:val="24"/>
          <w:szCs w:val="24"/>
        </w:rPr>
        <w:t xml:space="preserve"> MALONE: This means here to cajole, to talk with condescension and humility. So, in Ven. and Adonis, ‘With Death she humbly doth insinuate; Tells him of trophies, statues,’ </w:t>
      </w:r>
      <w:proofErr w:type="gramStart"/>
      <w:r w:rsidRPr="00B00BAA">
        <w:rPr>
          <w:rFonts w:ascii="Times New Roman" w:eastAsia="Times New Roman" w:hAnsi="Times New Roman" w:cs="Times New Roman"/>
          <w:sz w:val="24"/>
          <w:szCs w:val="24"/>
        </w:rPr>
        <w:t>etc.[</w:t>
      </w:r>
      <w:proofErr w:type="gramEnd"/>
      <w:r w:rsidRPr="00B00BAA">
        <w:rPr>
          <w:rFonts w:ascii="Times New Roman" w:eastAsia="Times New Roman" w:hAnsi="Times New Roman" w:cs="Times New Roman"/>
          <w:sz w:val="24"/>
          <w:szCs w:val="24"/>
        </w:rPr>
        <w:t>—line 1012.]</w:t>
      </w:r>
    </w:p>
    <w:p w14:paraId="5027F96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857. at </w:t>
      </w:r>
      <w:proofErr w:type="spellStart"/>
      <w:r w:rsidRPr="00B00BAA">
        <w:rPr>
          <w:rFonts w:ascii="Times New Roman" w:eastAsia="Times New Roman" w:hAnsi="Times New Roman" w:cs="Times New Roman"/>
          <w:b/>
          <w:bCs/>
          <w:sz w:val="24"/>
          <w:szCs w:val="24"/>
        </w:rPr>
        <w:t>toaze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CAMBRIDGE EDITORS: This is apparently a corruption [in the First Folio]. The subsequent Folios read ‘or </w:t>
      </w:r>
      <w:proofErr w:type="spellStart"/>
      <w:r w:rsidRPr="00B00BAA">
        <w:rPr>
          <w:rFonts w:ascii="Times New Roman" w:eastAsia="Times New Roman" w:hAnsi="Times New Roman" w:cs="Times New Roman"/>
          <w:sz w:val="24"/>
          <w:szCs w:val="24"/>
        </w:rPr>
        <w:t>toaze</w:t>
      </w:r>
      <w:proofErr w:type="spellEnd"/>
      <w:r w:rsidRPr="00B00BAA">
        <w:rPr>
          <w:rFonts w:ascii="Times New Roman" w:eastAsia="Times New Roman" w:hAnsi="Times New Roman" w:cs="Times New Roman"/>
          <w:sz w:val="24"/>
          <w:szCs w:val="24"/>
        </w:rPr>
        <w:t xml:space="preserve">,’ which, in default of a more certain correction, we have adopted. [As far as concerns the change from ‘at’ to or, this adoption is certainly </w:t>
      </w:r>
      <w:proofErr w:type="gramStart"/>
      <w:r w:rsidRPr="00B00BAA">
        <w:rPr>
          <w:rFonts w:ascii="Times New Roman" w:eastAsia="Times New Roman" w:hAnsi="Times New Roman" w:cs="Times New Roman"/>
          <w:sz w:val="24"/>
          <w:szCs w:val="24"/>
        </w:rPr>
        <w:t>right.—</w:t>
      </w:r>
      <w:proofErr w:type="gramEnd"/>
      <w:r w:rsidRPr="00B00BAA">
        <w:rPr>
          <w:rFonts w:ascii="Times New Roman" w:eastAsia="Times New Roman" w:hAnsi="Times New Roman" w:cs="Times New Roman"/>
          <w:sz w:val="24"/>
          <w:szCs w:val="24"/>
        </w:rPr>
        <w:t>Ed.]</w:t>
      </w:r>
    </w:p>
    <w:p w14:paraId="28987D6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857. </w:t>
      </w:r>
      <w:proofErr w:type="spellStart"/>
      <w:r w:rsidRPr="00B00BAA">
        <w:rPr>
          <w:rFonts w:ascii="Times New Roman" w:eastAsia="Times New Roman" w:hAnsi="Times New Roman" w:cs="Times New Roman"/>
          <w:b/>
          <w:bCs/>
          <w:sz w:val="24"/>
          <w:szCs w:val="24"/>
        </w:rPr>
        <w:t>toaze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SKEAT (Dict.): </w:t>
      </w:r>
      <w:proofErr w:type="spellStart"/>
      <w:r w:rsidRPr="00B00BAA">
        <w:rPr>
          <w:rFonts w:ascii="Times New Roman" w:eastAsia="Times New Roman" w:hAnsi="Times New Roman" w:cs="Times New Roman"/>
          <w:sz w:val="24"/>
          <w:szCs w:val="24"/>
        </w:rPr>
        <w:t>Touse</w:t>
      </w:r>
      <w:proofErr w:type="spellEnd"/>
      <w:r w:rsidRPr="00B00BAA">
        <w:rPr>
          <w:rFonts w:ascii="Times New Roman" w:eastAsia="Times New Roman" w:hAnsi="Times New Roman" w:cs="Times New Roman"/>
          <w:sz w:val="24"/>
          <w:szCs w:val="24"/>
        </w:rPr>
        <w:t xml:space="preserve"> in Meas. for Meas.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313, is much the same word as ‘</w:t>
      </w:r>
      <w:proofErr w:type="spellStart"/>
      <w:r w:rsidRPr="00B00BAA">
        <w:rPr>
          <w:rFonts w:ascii="Times New Roman" w:eastAsia="Times New Roman" w:hAnsi="Times New Roman" w:cs="Times New Roman"/>
          <w:sz w:val="24"/>
          <w:szCs w:val="24"/>
        </w:rPr>
        <w:t>toaze</w:t>
      </w:r>
      <w:proofErr w:type="spellEnd"/>
      <w:r w:rsidRPr="00B00BAA">
        <w:rPr>
          <w:rFonts w:ascii="Times New Roman" w:eastAsia="Times New Roman" w:hAnsi="Times New Roman" w:cs="Times New Roman"/>
          <w:sz w:val="24"/>
          <w:szCs w:val="24"/>
        </w:rPr>
        <w:t xml:space="preserve">’ [here], and means to pull about, tear, or rend. Spenser has </w:t>
      </w:r>
      <w:proofErr w:type="spellStart"/>
      <w:proofErr w:type="gramStart"/>
      <w:r w:rsidRPr="00B00BAA">
        <w:rPr>
          <w:rFonts w:ascii="Times New Roman" w:eastAsia="Times New Roman" w:hAnsi="Times New Roman" w:cs="Times New Roman"/>
          <w:sz w:val="24"/>
          <w:szCs w:val="24"/>
        </w:rPr>
        <w:t>touse</w:t>
      </w:r>
      <w:proofErr w:type="spellEnd"/>
      <w:proofErr w:type="gramEnd"/>
      <w:r w:rsidRPr="00B00BAA">
        <w:rPr>
          <w:rFonts w:ascii="Times New Roman" w:eastAsia="Times New Roman" w:hAnsi="Times New Roman" w:cs="Times New Roman"/>
          <w:sz w:val="24"/>
          <w:szCs w:val="24"/>
        </w:rPr>
        <w:t xml:space="preserve"> in the sense to worry, to </w:t>
      </w:r>
      <w:proofErr w:type="gramStart"/>
      <w:r w:rsidRPr="00B00BAA">
        <w:rPr>
          <w:rFonts w:ascii="Times New Roman" w:eastAsia="Times New Roman" w:hAnsi="Times New Roman" w:cs="Times New Roman"/>
          <w:sz w:val="24"/>
          <w:szCs w:val="24"/>
        </w:rPr>
        <w:t>tease;—</w:t>
      </w:r>
      <w:proofErr w:type="gramEnd"/>
      <w:r w:rsidRPr="00B00BAA">
        <w:rPr>
          <w:rFonts w:ascii="Times New Roman" w:eastAsia="Times New Roman" w:hAnsi="Times New Roman" w:cs="Times New Roman"/>
          <w:sz w:val="24"/>
          <w:szCs w:val="24"/>
        </w:rPr>
        <w:t xml:space="preserve">F. Q. ii, 17, 33. Mid. Eng. </w:t>
      </w:r>
      <w:proofErr w:type="spellStart"/>
      <w:r w:rsidRPr="00B00BAA">
        <w:rPr>
          <w:rFonts w:ascii="Times New Roman" w:eastAsia="Times New Roman" w:hAnsi="Times New Roman" w:cs="Times New Roman"/>
          <w:sz w:val="24"/>
          <w:szCs w:val="24"/>
        </w:rPr>
        <w:t>tosen</w:t>
      </w:r>
      <w:proofErr w:type="spellEnd"/>
      <w:r w:rsidRPr="00B00BAA">
        <w:rPr>
          <w:rFonts w:ascii="Times New Roman" w:eastAsia="Times New Roman" w:hAnsi="Times New Roman" w:cs="Times New Roman"/>
          <w:sz w:val="24"/>
          <w:szCs w:val="24"/>
        </w:rPr>
        <w:t xml:space="preserve">, properly to tease wool, Prompt. Parv. ‘And what sheep, that is full of </w:t>
      </w:r>
      <w:proofErr w:type="spellStart"/>
      <w:r w:rsidRPr="00B00BAA">
        <w:rPr>
          <w:rFonts w:ascii="Times New Roman" w:eastAsia="Times New Roman" w:hAnsi="Times New Roman" w:cs="Times New Roman"/>
          <w:sz w:val="24"/>
          <w:szCs w:val="24"/>
        </w:rPr>
        <w:t>wulle</w:t>
      </w:r>
      <w:proofErr w:type="spellEnd"/>
      <w:r w:rsidRPr="00B00BAA">
        <w:rPr>
          <w:rFonts w:ascii="Times New Roman" w:eastAsia="Times New Roman" w:hAnsi="Times New Roman" w:cs="Times New Roman"/>
          <w:sz w:val="24"/>
          <w:szCs w:val="24"/>
        </w:rPr>
        <w:t xml:space="preserve"> Upon his </w:t>
      </w:r>
      <w:proofErr w:type="spellStart"/>
      <w:r w:rsidRPr="00B00BAA">
        <w:rPr>
          <w:rFonts w:ascii="Times New Roman" w:eastAsia="Times New Roman" w:hAnsi="Times New Roman" w:cs="Times New Roman"/>
          <w:sz w:val="24"/>
          <w:szCs w:val="24"/>
        </w:rPr>
        <w:t>backe</w:t>
      </w:r>
      <w:proofErr w:type="spellEnd"/>
      <w:r w:rsidRPr="00B00BAA">
        <w:rPr>
          <w:rFonts w:ascii="Times New Roman" w:eastAsia="Times New Roman" w:hAnsi="Times New Roman" w:cs="Times New Roman"/>
          <w:sz w:val="24"/>
          <w:szCs w:val="24"/>
        </w:rPr>
        <w:t xml:space="preserve"> they </w:t>
      </w:r>
      <w:proofErr w:type="spellStart"/>
      <w:r w:rsidRPr="00B00BAA">
        <w:rPr>
          <w:rFonts w:ascii="Times New Roman" w:eastAsia="Times New Roman" w:hAnsi="Times New Roman" w:cs="Times New Roman"/>
          <w:sz w:val="24"/>
          <w:szCs w:val="24"/>
        </w:rPr>
        <w:t>toose</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pulle</w:t>
      </w:r>
      <w:proofErr w:type="spellEnd"/>
      <w:r w:rsidRPr="00B00BAA">
        <w:rPr>
          <w:rFonts w:ascii="Times New Roman" w:eastAsia="Times New Roman" w:hAnsi="Times New Roman" w:cs="Times New Roman"/>
          <w:sz w:val="24"/>
          <w:szCs w:val="24"/>
        </w:rPr>
        <w:t xml:space="preserve">;’ Gower, Con. Am.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17, 1. </w:t>
      </w:r>
      <w:proofErr w:type="gramStart"/>
      <w:r w:rsidRPr="00B00BAA">
        <w:rPr>
          <w:rFonts w:ascii="Times New Roman" w:eastAsia="Times New Roman" w:hAnsi="Times New Roman" w:cs="Times New Roman"/>
          <w:sz w:val="24"/>
          <w:szCs w:val="24"/>
        </w:rPr>
        <w:t>7.—</w:t>
      </w:r>
      <w:proofErr w:type="gramEnd"/>
      <w:r w:rsidRPr="00B00BAA">
        <w:rPr>
          <w:rFonts w:ascii="Times New Roman" w:eastAsia="Times New Roman" w:hAnsi="Times New Roman" w:cs="Times New Roman"/>
          <w:sz w:val="24"/>
          <w:szCs w:val="24"/>
        </w:rPr>
        <w:t>CAMBRIDGE EDITORS: It is not improbable that Autolycus may have coined a word to puzzle the clowns, which afterwards puzzled the printers.</w:t>
      </w:r>
    </w:p>
    <w:p w14:paraId="7D0F91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865. Pheasant]</w:t>
      </w:r>
      <w:r w:rsidRPr="00B00BAA">
        <w:rPr>
          <w:rFonts w:ascii="Times New Roman" w:eastAsia="Times New Roman" w:hAnsi="Times New Roman" w:cs="Times New Roman"/>
          <w:sz w:val="24"/>
          <w:szCs w:val="24"/>
        </w:rPr>
        <w:t xml:space="preserve"> Kenrick (Rev. p. 93): I suspect, but I will not be positive, that the Clown should say, ‘Advocate’s the court word for a present.’—Walker (Crit. iii, 115): Surely [Kenrick] is right. [Those who do not accept Kenrick’s </w:t>
      </w:r>
      <w:proofErr w:type="spellStart"/>
      <w:r w:rsidRPr="00B00BAA">
        <w:rPr>
          <w:rFonts w:ascii="Times New Roman" w:eastAsia="Times New Roman" w:hAnsi="Times New Roman" w:cs="Times New Roman"/>
          <w:sz w:val="24"/>
          <w:szCs w:val="24"/>
        </w:rPr>
        <w:t>emendatio</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certissima</w:t>
      </w:r>
      <w:proofErr w:type="spellEnd"/>
      <w:r w:rsidRPr="00B00BAA">
        <w:rPr>
          <w:rFonts w:ascii="Times New Roman" w:eastAsia="Times New Roman" w:hAnsi="Times New Roman" w:cs="Times New Roman"/>
          <w:sz w:val="24"/>
          <w:szCs w:val="24"/>
        </w:rPr>
        <w:t xml:space="preserve"> (as I hold it to be), adopt Steevens’s interpretation: ‘As he was a suitor from the country, the Clown supposes his father should have brought a present of game, and therefore imagines, when Autolycus asks him what advocate he has, that by the word ‘advocate’ he means ‘pheasant.’]</w:t>
      </w:r>
    </w:p>
    <w:p w14:paraId="5956D7C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867. Cock, nor Hen]</w:t>
      </w:r>
      <w:r w:rsidRPr="00B00BAA">
        <w:rPr>
          <w:rFonts w:ascii="Times New Roman" w:eastAsia="Times New Roman" w:hAnsi="Times New Roman" w:cs="Times New Roman"/>
          <w:sz w:val="24"/>
          <w:szCs w:val="24"/>
        </w:rPr>
        <w:t xml:space="preserve"> Reed: The allusion here was probably more intelligible in the time of Shakespeare than it is at present. Our author might have had in mind the following, then a recent instance. In the time of Elizabeth there were Justices of the Peace, called Basket Justices, who would do nothing without a present; yet, as a member of the House of Commons expressed himself, ‘for half a dozen of chickens would dispense with a whole dozen of penal statutes.’—Sir Simon D’Ewes’s Journals of Parliament, in Queen Elizabeth’s Reign. [See Hales’s note on ‘the Justice In fair round belly with good capon </w:t>
      </w:r>
      <w:proofErr w:type="spellStart"/>
      <w:r w:rsidRPr="00B00BAA">
        <w:rPr>
          <w:rFonts w:ascii="Times New Roman" w:eastAsia="Times New Roman" w:hAnsi="Times New Roman" w:cs="Times New Roman"/>
          <w:sz w:val="24"/>
          <w:szCs w:val="24"/>
        </w:rPr>
        <w:t>lin’d</w:t>
      </w:r>
      <w:proofErr w:type="spellEnd"/>
      <w:r w:rsidRPr="00B00BAA">
        <w:rPr>
          <w:rFonts w:ascii="Times New Roman" w:eastAsia="Times New Roman" w:hAnsi="Times New Roman" w:cs="Times New Roman"/>
          <w:sz w:val="24"/>
          <w:szCs w:val="24"/>
        </w:rPr>
        <w:t>,’ As You Like It, II, vii, 161, of this ed.]</w:t>
      </w:r>
    </w:p>
    <w:p w14:paraId="73A0B82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872. His Garments are rich]</w:t>
      </w:r>
      <w:r w:rsidRPr="00B00BAA">
        <w:rPr>
          <w:rFonts w:ascii="Times New Roman" w:eastAsia="Times New Roman" w:hAnsi="Times New Roman" w:cs="Times New Roman"/>
          <w:sz w:val="24"/>
          <w:szCs w:val="24"/>
        </w:rPr>
        <w:t xml:space="preserve"> R. G. White: An obvious slip of memory. The beggar had changed garments with the Prince indeed; but the latter was obscured with ‘a swain’s wearing.’—Gildemeister (</w:t>
      </w:r>
      <w:proofErr w:type="spellStart"/>
      <w:r w:rsidRPr="00B00BAA">
        <w:rPr>
          <w:rFonts w:ascii="Times New Roman" w:eastAsia="Times New Roman" w:hAnsi="Times New Roman" w:cs="Times New Roman"/>
          <w:sz w:val="24"/>
          <w:szCs w:val="24"/>
        </w:rPr>
        <w:t>Einleitung</w:t>
      </w:r>
      <w:proofErr w:type="spellEnd"/>
      <w:r w:rsidRPr="00B00BAA">
        <w:rPr>
          <w:rFonts w:ascii="Times New Roman" w:eastAsia="Times New Roman" w:hAnsi="Times New Roman" w:cs="Times New Roman"/>
          <w:sz w:val="24"/>
          <w:szCs w:val="24"/>
        </w:rPr>
        <w:t xml:space="preserve">, p. xi) suggests that ‘perhaps Shakespeare was living in Stratford when The Winter’s Tale was put on the stage; had he been present, he would not have failed to remedy the oversight.’—Charles Kean in his Acting-copy evaded this difficulty by having Autolycus enter at line 674, dressed ‘as a courtier,’ and by making the subsequent exchange of garments with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extend only to the cloaks.</w:t>
      </w:r>
    </w:p>
    <w:p w14:paraId="77C54EE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874. to be]</w:t>
      </w:r>
      <w:r w:rsidRPr="00B00BAA">
        <w:rPr>
          <w:rFonts w:ascii="Times New Roman" w:eastAsia="Times New Roman" w:hAnsi="Times New Roman" w:cs="Times New Roman"/>
          <w:sz w:val="24"/>
          <w:szCs w:val="24"/>
        </w:rPr>
        <w:t xml:space="preserve"> WALKER (Crit. iii, 115): ‘To be’ sounds awkward and </w:t>
      </w:r>
      <w:proofErr w:type="spellStart"/>
      <w:r w:rsidRPr="00B00BAA">
        <w:rPr>
          <w:rFonts w:ascii="Times New Roman" w:eastAsia="Times New Roman" w:hAnsi="Times New Roman" w:cs="Times New Roman"/>
          <w:sz w:val="24"/>
          <w:szCs w:val="24"/>
        </w:rPr>
        <w:t>uncolloquial</w:t>
      </w:r>
      <w:proofErr w:type="spellEnd"/>
      <w:r w:rsidRPr="00B00BAA">
        <w:rPr>
          <w:rFonts w:ascii="Times New Roman" w:eastAsia="Times New Roman" w:hAnsi="Times New Roman" w:cs="Times New Roman"/>
          <w:sz w:val="24"/>
          <w:szCs w:val="24"/>
        </w:rPr>
        <w:t>. Qu. ‘He seems to me’?</w:t>
      </w:r>
    </w:p>
    <w:p w14:paraId="6770466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879. there </w:t>
      </w:r>
      <w:proofErr w:type="spellStart"/>
      <w:r w:rsidRPr="00B00BAA">
        <w:rPr>
          <w:rFonts w:ascii="Times New Roman" w:eastAsia="Times New Roman" w:hAnsi="Times New Roman" w:cs="Times New Roman"/>
          <w:b/>
          <w:bCs/>
          <w:sz w:val="24"/>
          <w:szCs w:val="24"/>
        </w:rPr>
        <w:t>lyes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ABBOTT, § 335, for examples of a singular verb preceding a subject in the plural, or Shakespeare passim. For ‘such Secrets . . . which,’ see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26.</w:t>
      </w:r>
    </w:p>
    <w:p w14:paraId="594B06C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886. a new Ship]</w:t>
      </w:r>
      <w:r w:rsidRPr="00B00BAA">
        <w:rPr>
          <w:rFonts w:ascii="Times New Roman" w:eastAsia="Times New Roman" w:hAnsi="Times New Roman" w:cs="Times New Roman"/>
          <w:sz w:val="24"/>
          <w:szCs w:val="24"/>
        </w:rPr>
        <w:t xml:space="preserve"> STEARNS (p. 153): Why a new ship? Because the air in a new ship is much purer than in an old </w:t>
      </w:r>
      <w:proofErr w:type="gramStart"/>
      <w:r w:rsidRPr="00B00BAA">
        <w:rPr>
          <w:rFonts w:ascii="Times New Roman" w:eastAsia="Times New Roman" w:hAnsi="Times New Roman" w:cs="Times New Roman"/>
          <w:sz w:val="24"/>
          <w:szCs w:val="24"/>
        </w:rPr>
        <w:t>one;</w:t>
      </w:r>
      <w:proofErr w:type="gramEnd"/>
      <w:r w:rsidRPr="00B00BAA">
        <w:rPr>
          <w:rFonts w:ascii="Times New Roman" w:eastAsia="Times New Roman" w:hAnsi="Times New Roman" w:cs="Times New Roman"/>
          <w:sz w:val="24"/>
          <w:szCs w:val="24"/>
        </w:rPr>
        <w:t xml:space="preserve"> as the bilge-water is less fouled by accumulated sediment.</w:t>
      </w:r>
    </w:p>
    <w:p w14:paraId="2E502D8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891. hand-fast]</w:t>
      </w:r>
      <w:r w:rsidRPr="00B00BAA">
        <w:rPr>
          <w:rFonts w:ascii="Times New Roman" w:eastAsia="Times New Roman" w:hAnsi="Times New Roman" w:cs="Times New Roman"/>
          <w:sz w:val="24"/>
          <w:szCs w:val="24"/>
        </w:rPr>
        <w:t xml:space="preserve"> 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mistook the meaning of this phrase, and proposed, as a substitution: ‘band, fast.’—STAUNTON: To be in ‘hand-fast,’ equivalent to mainprise, is to be at large only on security given. Sometimes this state was called handling;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in The London Prodigal: ‘Ay, but he is now in huckster’s handling for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e. for fear of) running away.’ [III, iii</w:t>
      </w:r>
      <w:proofErr w:type="gramStart"/>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HEARD (p. 65): Of the</w:t>
      </w:r>
    </w:p>
    <w:p w14:paraId="54EF6C1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896. </w:t>
      </w:r>
      <w:proofErr w:type="spellStart"/>
      <w:r w:rsidRPr="00B00BAA">
        <w:rPr>
          <w:rFonts w:ascii="Times New Roman" w:eastAsia="Times New Roman" w:hAnsi="Times New Roman" w:cs="Times New Roman"/>
          <w:b/>
          <w:bCs/>
          <w:sz w:val="24"/>
          <w:szCs w:val="24"/>
        </w:rPr>
        <w:t>Iermaine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F₃. Jermain F₄, Germain Rowe. </w:t>
      </w:r>
      <w:proofErr w:type="spellStart"/>
      <w:r w:rsidRPr="00B00BAA">
        <w:rPr>
          <w:rFonts w:ascii="Times New Roman" w:eastAsia="Times New Roman" w:hAnsi="Times New Roman" w:cs="Times New Roman"/>
          <w:sz w:val="24"/>
          <w:szCs w:val="24"/>
        </w:rPr>
        <w:t>german</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Theob</w:t>
      </w:r>
      <w:proofErr w:type="spellEnd"/>
      <w:r w:rsidRPr="00B00BAA">
        <w:rPr>
          <w:rFonts w:ascii="Times New Roman" w:eastAsia="Times New Roman" w:hAnsi="Times New Roman" w:cs="Times New Roman"/>
          <w:sz w:val="24"/>
          <w:szCs w:val="24"/>
        </w:rPr>
        <w:t>.</w:t>
      </w:r>
    </w:p>
    <w:p w14:paraId="00124BE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899. whistling]</w:t>
      </w:r>
      <w:r w:rsidRPr="00B00BAA">
        <w:rPr>
          <w:rFonts w:ascii="Times New Roman" w:eastAsia="Times New Roman" w:hAnsi="Times New Roman" w:cs="Times New Roman"/>
          <w:sz w:val="24"/>
          <w:szCs w:val="24"/>
        </w:rPr>
        <w:t xml:space="preserve"> F₁.</w:t>
      </w:r>
    </w:p>
    <w:p w14:paraId="58F5BF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903. Sheep-Coat]</w:t>
      </w:r>
      <w:r w:rsidRPr="00B00BAA">
        <w:rPr>
          <w:rFonts w:ascii="Times New Roman" w:eastAsia="Times New Roman" w:hAnsi="Times New Roman" w:cs="Times New Roman"/>
          <w:sz w:val="24"/>
          <w:szCs w:val="24"/>
        </w:rPr>
        <w:t xml:space="preserve"> sheep-cote Han.</w:t>
      </w:r>
    </w:p>
    <w:p w14:paraId="66D16C2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908. then stand]</w:t>
      </w:r>
      <w:r w:rsidRPr="00B00BAA">
        <w:rPr>
          <w:rFonts w:ascii="Times New Roman" w:eastAsia="Times New Roman" w:hAnsi="Times New Roman" w:cs="Times New Roman"/>
          <w:sz w:val="24"/>
          <w:szCs w:val="24"/>
        </w:rPr>
        <w:t xml:space="preserve"> there stand Cap. Coll. MS, Walker, Dyce ii, iii.</w:t>
      </w:r>
    </w:p>
    <w:p w14:paraId="0B2ECE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910. </w:t>
      </w:r>
      <w:proofErr w:type="spellStart"/>
      <w:r w:rsidRPr="00B00BAA">
        <w:rPr>
          <w:rFonts w:ascii="Times New Roman" w:eastAsia="Times New Roman" w:hAnsi="Times New Roman" w:cs="Times New Roman"/>
          <w:b/>
          <w:bCs/>
          <w:sz w:val="24"/>
          <w:szCs w:val="24"/>
        </w:rPr>
        <w:t>Aquavite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Aquavitæ</w:t>
      </w:r>
      <w:proofErr w:type="spellEnd"/>
      <w:r w:rsidRPr="00B00BAA">
        <w:rPr>
          <w:rFonts w:ascii="Times New Roman" w:eastAsia="Times New Roman" w:hAnsi="Times New Roman" w:cs="Times New Roman"/>
          <w:sz w:val="24"/>
          <w:szCs w:val="24"/>
        </w:rPr>
        <w:t xml:space="preserve"> F₂. Aqua-</w:t>
      </w:r>
      <w:proofErr w:type="spellStart"/>
      <w:r w:rsidRPr="00B00BAA">
        <w:rPr>
          <w:rFonts w:ascii="Times New Roman" w:eastAsia="Times New Roman" w:hAnsi="Times New Roman" w:cs="Times New Roman"/>
          <w:sz w:val="24"/>
          <w:szCs w:val="24"/>
        </w:rPr>
        <w:t>vite</w:t>
      </w:r>
      <w:proofErr w:type="spellEnd"/>
      <w:r w:rsidRPr="00B00BAA">
        <w:rPr>
          <w:rFonts w:ascii="Times New Roman" w:eastAsia="Times New Roman" w:hAnsi="Times New Roman" w:cs="Times New Roman"/>
          <w:sz w:val="24"/>
          <w:szCs w:val="24"/>
        </w:rPr>
        <w:t xml:space="preserve"> F</w:t>
      </w:r>
      <w:proofErr w:type="gramStart"/>
      <w:r w:rsidRPr="00B00BAA">
        <w:rPr>
          <w:rFonts w:ascii="Times New Roman" w:eastAsia="Times New Roman" w:hAnsi="Times New Roman" w:cs="Times New Roman"/>
          <w:sz w:val="24"/>
          <w:szCs w:val="24"/>
        </w:rPr>
        <w:t>₃,₄</w:t>
      </w:r>
      <w:proofErr w:type="gramEnd"/>
      <w:r w:rsidRPr="00B00BAA">
        <w:rPr>
          <w:rFonts w:ascii="Times New Roman" w:eastAsia="Times New Roman" w:hAnsi="Times New Roman" w:cs="Times New Roman"/>
          <w:sz w:val="24"/>
          <w:szCs w:val="24"/>
        </w:rPr>
        <w:t>.</w:t>
      </w:r>
    </w:p>
    <w:p w14:paraId="1DC789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911. Prognostication]</w:t>
      </w:r>
      <w:r w:rsidRPr="00B00BAA">
        <w:rPr>
          <w:rFonts w:ascii="Times New Roman" w:eastAsia="Times New Roman" w:hAnsi="Times New Roman" w:cs="Times New Roman"/>
          <w:sz w:val="24"/>
          <w:szCs w:val="24"/>
        </w:rPr>
        <w:t xml:space="preserve"> JOHNSON: That is, in the hottest day foretold in the </w:t>
      </w:r>
      <w:proofErr w:type="gramStart"/>
      <w:r w:rsidRPr="00B00BAA">
        <w:rPr>
          <w:rFonts w:ascii="Times New Roman" w:eastAsia="Times New Roman" w:hAnsi="Times New Roman" w:cs="Times New Roman"/>
          <w:sz w:val="24"/>
          <w:szCs w:val="24"/>
        </w:rPr>
        <w:t>almanack.—</w:t>
      </w:r>
      <w:proofErr w:type="gramEnd"/>
      <w:r w:rsidRPr="00B00BAA">
        <w:rPr>
          <w:rFonts w:ascii="Times New Roman" w:eastAsia="Times New Roman" w:hAnsi="Times New Roman" w:cs="Times New Roman"/>
          <w:sz w:val="24"/>
          <w:szCs w:val="24"/>
        </w:rPr>
        <w:t>MALONE: Almanacks were published in Shakespeare’s time under this title: ‘An Almanack and Prognostication made for the year of our Lord God 1595.’</w:t>
      </w:r>
    </w:p>
    <w:p w14:paraId="0B03A7B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915. </w:t>
      </w:r>
      <w:proofErr w:type="spellStart"/>
      <w:r w:rsidRPr="00B00BAA">
        <w:rPr>
          <w:rFonts w:ascii="Times New Roman" w:eastAsia="Times New Roman" w:hAnsi="Times New Roman" w:cs="Times New Roman"/>
          <w:b/>
          <w:bCs/>
          <w:sz w:val="24"/>
          <w:szCs w:val="24"/>
        </w:rPr>
        <w:t>Traitorly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ABBOTT (§ 447) for other examples of adjectives formed with -</w:t>
      </w:r>
      <w:proofErr w:type="spellStart"/>
      <w:r w:rsidRPr="00B00BAA">
        <w:rPr>
          <w:rFonts w:ascii="Times New Roman" w:eastAsia="Times New Roman" w:hAnsi="Times New Roman" w:cs="Times New Roman"/>
          <w:sz w:val="24"/>
          <w:szCs w:val="24"/>
        </w:rPr>
        <w:t>ly</w:t>
      </w:r>
      <w:proofErr w:type="spellEnd"/>
      <w:r w:rsidRPr="00B00BAA">
        <w:rPr>
          <w:rFonts w:ascii="Times New Roman" w:eastAsia="Times New Roman" w:hAnsi="Times New Roman" w:cs="Times New Roman"/>
          <w:sz w:val="24"/>
          <w:szCs w:val="24"/>
        </w:rPr>
        <w:t>, which represents like, and is a corruption of it.</w:t>
      </w:r>
    </w:p>
    <w:p w14:paraId="2645BDB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918. being something gently considered]</w:t>
      </w:r>
      <w:r w:rsidRPr="00B00BAA">
        <w:rPr>
          <w:rFonts w:ascii="Times New Roman" w:eastAsia="Times New Roman" w:hAnsi="Times New Roman" w:cs="Times New Roman"/>
          <w:sz w:val="24"/>
          <w:szCs w:val="24"/>
        </w:rPr>
        <w:t xml:space="preserve"> STEEVENS: This means, ‘I having a gentlemanlike consideration given me;’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a bribe.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The Three Ladies of London, 1584: ‘Sure sir, I’ll consider it hereafter if I can. Dissimulation. What, consider me? does thou think that I am a bribe-taker?’ [p. 279, ed. Hazlitt-Dodsley.]</w:t>
      </w:r>
    </w:p>
    <w:p w14:paraId="5C8B219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925. and though]</w:t>
      </w:r>
      <w:r w:rsidRPr="00B00BAA">
        <w:rPr>
          <w:rFonts w:ascii="Times New Roman" w:eastAsia="Times New Roman" w:hAnsi="Times New Roman" w:cs="Times New Roman"/>
          <w:sz w:val="24"/>
          <w:szCs w:val="24"/>
        </w:rPr>
        <w:t xml:space="preserve"> Walker (Crit. ii, 157) says that and has nothing to do </w:t>
      </w:r>
      <w:proofErr w:type="gramStart"/>
      <w:r w:rsidRPr="00B00BAA">
        <w:rPr>
          <w:rFonts w:ascii="Times New Roman" w:eastAsia="Times New Roman" w:hAnsi="Times New Roman" w:cs="Times New Roman"/>
          <w:sz w:val="24"/>
          <w:szCs w:val="24"/>
        </w:rPr>
        <w:t>here,—</w:t>
      </w:r>
      <w:proofErr w:type="gramEnd"/>
      <w:r w:rsidRPr="00B00BAA">
        <w:rPr>
          <w:rFonts w:ascii="Times New Roman" w:eastAsia="Times New Roman" w:hAnsi="Times New Roman" w:cs="Times New Roman"/>
          <w:sz w:val="24"/>
          <w:szCs w:val="24"/>
        </w:rPr>
        <w:t>it is ‘</w:t>
      </w:r>
      <w:proofErr w:type="gramStart"/>
      <w:r w:rsidRPr="00B00BAA">
        <w:rPr>
          <w:rFonts w:ascii="Times New Roman" w:eastAsia="Times New Roman" w:hAnsi="Times New Roman" w:cs="Times New Roman"/>
          <w:sz w:val="24"/>
          <w:szCs w:val="24"/>
        </w:rPr>
        <w:t>an</w:t>
      </w:r>
      <w:proofErr w:type="gramEnd"/>
      <w:r w:rsidRPr="00B00BAA">
        <w:rPr>
          <w:rFonts w:ascii="Times New Roman" w:eastAsia="Times New Roman" w:hAnsi="Times New Roman" w:cs="Times New Roman"/>
          <w:sz w:val="24"/>
          <w:szCs w:val="24"/>
        </w:rPr>
        <w:t xml:space="preserve"> though.’—Abbott (§ 105) says that ‘and’ is used here emphatically for even.</w:t>
      </w:r>
    </w:p>
    <w:p w14:paraId="6093919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926. </w:t>
      </w:r>
      <w:proofErr w:type="spellStart"/>
      <w:r w:rsidRPr="00B00BAA">
        <w:rPr>
          <w:rFonts w:ascii="Times New Roman" w:eastAsia="Times New Roman" w:hAnsi="Times New Roman" w:cs="Times New Roman"/>
          <w:b/>
          <w:bCs/>
          <w:sz w:val="24"/>
          <w:szCs w:val="24"/>
        </w:rPr>
        <w:t>hee</w:t>
      </w:r>
      <w:proofErr w:type="spellEnd"/>
      <w:r w:rsidRPr="00B00BAA">
        <w:rPr>
          <w:rFonts w:ascii="Times New Roman" w:eastAsia="Times New Roman" w:hAnsi="Times New Roman" w:cs="Times New Roman"/>
          <w:b/>
          <w:bCs/>
          <w:sz w:val="24"/>
          <w:szCs w:val="24"/>
        </w:rPr>
        <w:t xml:space="preserve"> is]</w:t>
      </w:r>
      <w:r w:rsidRPr="00B00BAA">
        <w:rPr>
          <w:rFonts w:ascii="Times New Roman" w:eastAsia="Times New Roman" w:hAnsi="Times New Roman" w:cs="Times New Roman"/>
          <w:sz w:val="24"/>
          <w:szCs w:val="24"/>
        </w:rPr>
        <w:t xml:space="preserve"> Walker (Crit. ii, 246): I think the English of Shakespeare’s time requires is he [which is possibly the reason why the Clown uses ‘he is.’—Ed.]</w:t>
      </w:r>
    </w:p>
    <w:p w14:paraId="1845268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935. my case]</w:t>
      </w:r>
      <w:r w:rsidRPr="00B00BAA">
        <w:rPr>
          <w:rFonts w:ascii="Times New Roman" w:eastAsia="Times New Roman" w:hAnsi="Times New Roman" w:cs="Times New Roman"/>
          <w:sz w:val="24"/>
          <w:szCs w:val="24"/>
        </w:rPr>
        <w:t xml:space="preserve"> It has been thought necessary by some editors to explain this evident pun.</w:t>
      </w:r>
    </w:p>
    <w:p w14:paraId="2FE2AB6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955. that may </w:t>
      </w:r>
      <w:proofErr w:type="spellStart"/>
      <w:r w:rsidRPr="00B00BAA">
        <w:rPr>
          <w:rFonts w:ascii="Times New Roman" w:eastAsia="Times New Roman" w:hAnsi="Times New Roman" w:cs="Times New Roman"/>
          <w:b/>
          <w:bCs/>
          <w:sz w:val="24"/>
          <w:szCs w:val="24"/>
        </w:rPr>
        <w:t>turne</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backe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COLLIER (ed. ii): All editors have been in the habit of repeating and reprinting nonsense here. To turn luck is a very common and intelligible expression, and Autolycus uses it, according to the MS. There is no meaning in turning 'back to my advancement,' whatever efforts may be made to extract one, and back for 'luck' was a very likely misprint.—</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(Preface to Walker's Crit. p. xliii): I agree with Collier that this is nonsense, though formerly he as well as all other editors, thought it so clear as to need no explanation. I do not, however, see how the matter is much mended by merely turning 'back' into luck</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I should say that [to turn luck] is rather ambiguous than intelligible. Possibly Shakespeare may have written 'who knows but luck may turn to my advancement.' At any rate, it is better English to say that fortune turns an opportunity, than that an opportunity turns fortune, to a man's advancement. [Hudson adopted Lettsom's emendation. I cannot see that any is needed. Autolycus has two ventures on hand: Gold from the Shepherd, and an experiment on the </w:t>
      </w:r>
      <w:proofErr w:type="gramStart"/>
      <w:r w:rsidRPr="00B00BAA">
        <w:rPr>
          <w:rFonts w:ascii="Times New Roman" w:eastAsia="Times New Roman" w:hAnsi="Times New Roman" w:cs="Times New Roman"/>
          <w:sz w:val="24"/>
          <w:szCs w:val="24"/>
        </w:rPr>
        <w:t>Prince</w:t>
      </w:r>
      <w:proofErr w:type="gramEnd"/>
      <w:r w:rsidRPr="00B00BAA">
        <w:rPr>
          <w:rFonts w:ascii="Times New Roman" w:eastAsia="Times New Roman" w:hAnsi="Times New Roman" w:cs="Times New Roman"/>
          <w:sz w:val="24"/>
          <w:szCs w:val="24"/>
        </w:rPr>
        <w:t xml:space="preserve">. Of the issue of the former he is certain; but as to the shape for good or for ill, in which the result of the experiment on the </w:t>
      </w:r>
      <w:proofErr w:type="gramStart"/>
      <w:r w:rsidRPr="00B00BAA">
        <w:rPr>
          <w:rFonts w:ascii="Times New Roman" w:eastAsia="Times New Roman" w:hAnsi="Times New Roman" w:cs="Times New Roman"/>
          <w:sz w:val="24"/>
          <w:szCs w:val="24"/>
        </w:rPr>
        <w:t>Prince</w:t>
      </w:r>
      <w:proofErr w:type="gramEnd"/>
      <w:r w:rsidRPr="00B00BAA">
        <w:rPr>
          <w:rFonts w:ascii="Times New Roman" w:eastAsia="Times New Roman" w:hAnsi="Times New Roman" w:cs="Times New Roman"/>
          <w:sz w:val="24"/>
          <w:szCs w:val="24"/>
        </w:rPr>
        <w:t xml:space="preserve"> will come back to him, he is doubtful. If he had said: 'as to which, who knows how that may recoil to my advancement,' it could not, I think, be termed 'nonsense,' although it might be said 'recoil' is used in an unusual </w:t>
      </w:r>
      <w:proofErr w:type="gramStart"/>
      <w:r w:rsidRPr="00B00BAA">
        <w:rPr>
          <w:rFonts w:ascii="Times New Roman" w:eastAsia="Times New Roman" w:hAnsi="Times New Roman" w:cs="Times New Roman"/>
          <w:sz w:val="24"/>
          <w:szCs w:val="24"/>
        </w:rPr>
        <w:t>connection.—</w:t>
      </w:r>
      <w:proofErr w:type="gramEnd"/>
      <w:r w:rsidRPr="00B00BAA">
        <w:rPr>
          <w:rFonts w:ascii="Times New Roman" w:eastAsia="Times New Roman" w:hAnsi="Times New Roman" w:cs="Times New Roman"/>
          <w:sz w:val="24"/>
          <w:szCs w:val="24"/>
        </w:rPr>
        <w:t>Ed.]</w:t>
      </w:r>
    </w:p>
    <w:p w14:paraId="25D68362" w14:textId="77777777" w:rsidR="00B00BAA" w:rsidRPr="00B00BAA" w:rsidRDefault="00B00BAA" w:rsidP="00B00BAA">
      <w:pPr>
        <w:spacing w:after="0" w:line="240" w:lineRule="auto"/>
        <w:rPr>
          <w:rFonts w:ascii="Times New Roman" w:eastAsia="Times New Roman" w:hAnsi="Times New Roman" w:cs="Times New Roman"/>
          <w:sz w:val="24"/>
          <w:szCs w:val="24"/>
        </w:rPr>
      </w:pPr>
    </w:p>
    <w:p w14:paraId="78FD2C10" w14:textId="317B0ED5" w:rsidR="00B5298F" w:rsidRDefault="00000000" w:rsidP="00B00BAA">
      <w:r>
        <w:rPr>
          <w:b/>
          <w:sz w:val="32"/>
          <w:highlight w:val="yellow"/>
        </w:rPr>
        <w:br/>
        <w:t>ACT 5 SCENE 1</w:t>
      </w:r>
      <w:r>
        <w:rPr>
          <w:b/>
          <w:sz w:val="32"/>
          <w:highlight w:val="yellow"/>
        </w:rPr>
        <w:br/>
      </w:r>
    </w:p>
    <w:p w14:paraId="72E51E07" w14:textId="77777777" w:rsidR="00B5298F" w:rsidRDefault="00000000">
      <w:r>
        <w:t>2: [Enter LEONTES, CLEOMENES, DION, PAULINA, and Servants]</w:t>
      </w:r>
    </w:p>
    <w:p w14:paraId="5ABDEAE0" w14:textId="77777777" w:rsidR="00B5298F" w:rsidRDefault="00000000">
      <w:r>
        <w:t>3: CLEOMENES: Sir, you have done enough, and have perform'd</w:t>
      </w:r>
    </w:p>
    <w:p w14:paraId="42E888A3" w14:textId="77777777" w:rsidR="00B5298F" w:rsidRDefault="00000000">
      <w:r>
        <w:t>4: A saint-like sorrow: no fault could you make,</w:t>
      </w:r>
    </w:p>
    <w:p w14:paraId="6DCEB951" w14:textId="77777777" w:rsidR="00B5298F" w:rsidRDefault="00000000">
      <w:r>
        <w:t>5: Which you have not redeem'd; indeed, paid down</w:t>
      </w:r>
    </w:p>
    <w:p w14:paraId="2EA84C0B" w14:textId="77777777" w:rsidR="00B5298F" w:rsidRDefault="00000000">
      <w:r>
        <w:t>6: More penitence than done trespass: at the last,</w:t>
      </w:r>
    </w:p>
    <w:p w14:paraId="0979FFF7" w14:textId="77777777" w:rsidR="00B5298F" w:rsidRDefault="00000000">
      <w:r>
        <w:lastRenderedPageBreak/>
        <w:t>7: Do as the heavens have done, forget your evil;</w:t>
      </w:r>
    </w:p>
    <w:p w14:paraId="285D6286" w14:textId="77777777" w:rsidR="00B5298F" w:rsidRDefault="00000000">
      <w:r>
        <w:t>8: With them forgive yourself.</w:t>
      </w:r>
    </w:p>
    <w:p w14:paraId="21998693" w14:textId="77777777" w:rsidR="00B5298F" w:rsidRDefault="00000000">
      <w:r>
        <w:t>9: LEONTES: Whilst I remember</w:t>
      </w:r>
    </w:p>
    <w:p w14:paraId="19CC6B5A" w14:textId="77777777" w:rsidR="00B5298F" w:rsidRDefault="00000000">
      <w:r>
        <w:t>10: Her and her virtues, I cannot forget</w:t>
      </w:r>
    </w:p>
    <w:p w14:paraId="523F2D24" w14:textId="77777777" w:rsidR="00B5298F" w:rsidRDefault="00000000">
      <w:r>
        <w:t>11: My blemishes in them, and so still think of</w:t>
      </w:r>
    </w:p>
    <w:p w14:paraId="5CB3A8ED" w14:textId="77777777" w:rsidR="00B5298F" w:rsidRDefault="00000000">
      <w:r>
        <w:t>12: The wrong I did myself; which was so much,</w:t>
      </w:r>
    </w:p>
    <w:p w14:paraId="736466AF" w14:textId="77777777" w:rsidR="00B5298F" w:rsidRDefault="00000000">
      <w:r>
        <w:t>13: That heirless it hath made my kingdom and</w:t>
      </w:r>
    </w:p>
    <w:p w14:paraId="6DC43890" w14:textId="77777777" w:rsidR="00B5298F" w:rsidRDefault="00000000">
      <w:r>
        <w:t>14: Destroy'd the sweet'st companion that e'er man</w:t>
      </w:r>
    </w:p>
    <w:p w14:paraId="1BBAE938" w14:textId="77777777" w:rsidR="00B5298F" w:rsidRDefault="00000000">
      <w:r>
        <w:t>15: Bred his hopes out of.</w:t>
      </w:r>
    </w:p>
    <w:p w14:paraId="6C91DB63" w14:textId="77777777" w:rsidR="00B5298F" w:rsidRDefault="00000000">
      <w:r>
        <w:t>16: PAULINA: True, too true, my lord:</w:t>
      </w:r>
    </w:p>
    <w:p w14:paraId="329A6132" w14:textId="77777777" w:rsidR="00B5298F" w:rsidRDefault="00000000">
      <w:r>
        <w:t>17: If, one by one, you wedded all the world,</w:t>
      </w:r>
    </w:p>
    <w:p w14:paraId="678F9B25" w14:textId="77777777" w:rsidR="00B5298F" w:rsidRDefault="00000000">
      <w:r>
        <w:t>18: Or from the all that are took something good,</w:t>
      </w:r>
    </w:p>
    <w:p w14:paraId="0B3FCE6F" w14:textId="77777777" w:rsidR="00B5298F" w:rsidRDefault="00000000">
      <w:r>
        <w:t>19: To make a perfect woman, she you kill'd</w:t>
      </w:r>
    </w:p>
    <w:p w14:paraId="29DF32B2" w14:textId="77777777" w:rsidR="00B5298F" w:rsidRDefault="00000000">
      <w:r>
        <w:t>20: Would be unparallel'd.</w:t>
      </w:r>
    </w:p>
    <w:p w14:paraId="72A89D3E" w14:textId="77777777" w:rsidR="00B5298F" w:rsidRDefault="00000000">
      <w:r>
        <w:t>21: LEONTES: I think so. Kill'd!</w:t>
      </w:r>
    </w:p>
    <w:p w14:paraId="49A557C6" w14:textId="77777777" w:rsidR="00B5298F" w:rsidRDefault="00000000">
      <w:r>
        <w:t>22: She I kill'd! I did so: but thou strikest me</w:t>
      </w:r>
    </w:p>
    <w:p w14:paraId="67251155" w14:textId="77777777" w:rsidR="00B5298F" w:rsidRDefault="00000000">
      <w:r>
        <w:t>23: Sorely, to say I did; it is as bitter</w:t>
      </w:r>
    </w:p>
    <w:p w14:paraId="1416D1E2" w14:textId="77777777" w:rsidR="00B5298F" w:rsidRDefault="00000000">
      <w:r>
        <w:t>24: Upon thy tongue as in my thought: now, good now,</w:t>
      </w:r>
    </w:p>
    <w:p w14:paraId="4A7E8313" w14:textId="77777777" w:rsidR="00B5298F" w:rsidRDefault="00000000">
      <w:r>
        <w:t>25: Say so but seldom.</w:t>
      </w:r>
    </w:p>
    <w:p w14:paraId="72773DAD" w14:textId="77777777" w:rsidR="00B5298F" w:rsidRDefault="00000000">
      <w:r>
        <w:t>26: CLEOMENES: Not at all, good lady:</w:t>
      </w:r>
    </w:p>
    <w:p w14:paraId="63860484" w14:textId="77777777" w:rsidR="00B5298F" w:rsidRDefault="00000000">
      <w:r>
        <w:t>27: You might have spoken a thousand things that would</w:t>
      </w:r>
    </w:p>
    <w:p w14:paraId="276820BC" w14:textId="77777777" w:rsidR="00B5298F" w:rsidRDefault="00000000">
      <w:r>
        <w:t>28: Have done the time more benefit and graced</w:t>
      </w:r>
    </w:p>
    <w:p w14:paraId="60BC8B89" w14:textId="77777777" w:rsidR="00B5298F" w:rsidRDefault="00000000">
      <w:r>
        <w:t>29: Your kindness better.</w:t>
      </w:r>
    </w:p>
    <w:p w14:paraId="3C41EC4C" w14:textId="77777777" w:rsidR="00B5298F" w:rsidRDefault="00000000">
      <w:r>
        <w:t>30: PAULINA: You are one of those</w:t>
      </w:r>
    </w:p>
    <w:p w14:paraId="4812FE2B" w14:textId="77777777" w:rsidR="00B5298F" w:rsidRDefault="00000000">
      <w:r>
        <w:t>31: Would have him wed again.</w:t>
      </w:r>
    </w:p>
    <w:p w14:paraId="1BAD9A4E" w14:textId="77777777" w:rsidR="00B5298F" w:rsidRDefault="00000000">
      <w:r>
        <w:t>32: DION: If you would not so,</w:t>
      </w:r>
    </w:p>
    <w:p w14:paraId="6E055E47" w14:textId="77777777" w:rsidR="00B5298F" w:rsidRDefault="00000000">
      <w:r>
        <w:t>33: You pity not the state, nor the remembrance</w:t>
      </w:r>
    </w:p>
    <w:p w14:paraId="5EFEAF9E" w14:textId="77777777" w:rsidR="00B5298F" w:rsidRDefault="00000000">
      <w:r>
        <w:lastRenderedPageBreak/>
        <w:t>34: Of his most sovereign name; consider little</w:t>
      </w:r>
    </w:p>
    <w:p w14:paraId="6BA43AE7" w14:textId="77777777" w:rsidR="00B5298F" w:rsidRDefault="00000000">
      <w:r>
        <w:t>35: What dangers, by his highness' fail of issue,</w:t>
      </w:r>
    </w:p>
    <w:p w14:paraId="1674AF73" w14:textId="77777777" w:rsidR="00B5298F" w:rsidRDefault="00000000">
      <w:r>
        <w:t>36: May drop upon his kingdom and devour</w:t>
      </w:r>
    </w:p>
    <w:p w14:paraId="157B881A" w14:textId="77777777" w:rsidR="00B5298F" w:rsidRDefault="00000000">
      <w:r>
        <w:t>37: Incertain lookers on. What were more holy</w:t>
      </w:r>
    </w:p>
    <w:p w14:paraId="3F20FF33" w14:textId="77777777" w:rsidR="00B5298F" w:rsidRDefault="00000000">
      <w:r>
        <w:t>38: Than to rejoice the former queen is well?</w:t>
      </w:r>
    </w:p>
    <w:p w14:paraId="6FEB1261" w14:textId="77777777" w:rsidR="00B5298F" w:rsidRDefault="00000000">
      <w:r>
        <w:t>39: What holier than, for royalty's repair,</w:t>
      </w:r>
    </w:p>
    <w:p w14:paraId="282CFEB0" w14:textId="77777777" w:rsidR="00B5298F" w:rsidRDefault="00000000">
      <w:r>
        <w:t>40: For present comfort and for future good,</w:t>
      </w:r>
    </w:p>
    <w:p w14:paraId="61336B8B" w14:textId="77777777" w:rsidR="00B5298F" w:rsidRDefault="00000000">
      <w:r>
        <w:t>41: To bless the bed of majesty again</w:t>
      </w:r>
    </w:p>
    <w:p w14:paraId="0CB1A9E3" w14:textId="77777777" w:rsidR="00B5298F" w:rsidRDefault="00000000">
      <w:r>
        <w:t>42: With a sweet fellow to't?</w:t>
      </w:r>
    </w:p>
    <w:p w14:paraId="16CF1CA5" w14:textId="77777777" w:rsidR="00B5298F" w:rsidRDefault="00000000">
      <w:r>
        <w:t>43: PAULINA: There is none worthy,</w:t>
      </w:r>
    </w:p>
    <w:p w14:paraId="228A9BBE" w14:textId="77777777" w:rsidR="00B5298F" w:rsidRDefault="00000000">
      <w:r>
        <w:t>44: Respecting her that's gone. Besides, the gods</w:t>
      </w:r>
    </w:p>
    <w:p w14:paraId="3A858B89" w14:textId="77777777" w:rsidR="00B5298F" w:rsidRDefault="00000000">
      <w:r>
        <w:t>45: Will have fulfill'd their secret purposes;</w:t>
      </w:r>
    </w:p>
    <w:p w14:paraId="3046D37F" w14:textId="77777777" w:rsidR="00B5298F" w:rsidRDefault="00000000">
      <w:r>
        <w:t>46: For has not the divine Apollo said,</w:t>
      </w:r>
    </w:p>
    <w:p w14:paraId="282C88FA" w14:textId="77777777" w:rsidR="00B5298F" w:rsidRDefault="00000000">
      <w:r>
        <w:t>47: Is't not the tenor of his oracle,</w:t>
      </w:r>
    </w:p>
    <w:p w14:paraId="4F8FB07E" w14:textId="77777777" w:rsidR="00B5298F" w:rsidRDefault="00000000">
      <w:r>
        <w:t>48: That King Leontes shall not have an heir</w:t>
      </w:r>
    </w:p>
    <w:p w14:paraId="5672AB29" w14:textId="77777777" w:rsidR="00B5298F" w:rsidRDefault="00000000">
      <w:r>
        <w:t>49: Till his lost child be found? which that it shall,</w:t>
      </w:r>
    </w:p>
    <w:p w14:paraId="081D387D" w14:textId="77777777" w:rsidR="00B5298F" w:rsidRDefault="00000000">
      <w:r>
        <w:t>50: Is all as monstrous to our human reason</w:t>
      </w:r>
    </w:p>
    <w:p w14:paraId="640CB8CC" w14:textId="77777777" w:rsidR="00B5298F" w:rsidRDefault="00000000">
      <w:r>
        <w:t>51: As my Antigonus to break his grave</w:t>
      </w:r>
    </w:p>
    <w:p w14:paraId="571A5C73" w14:textId="77777777" w:rsidR="00B5298F" w:rsidRDefault="00000000">
      <w:r>
        <w:t>52: And come again to me; who, on my life,</w:t>
      </w:r>
    </w:p>
    <w:p w14:paraId="295988A9" w14:textId="77777777" w:rsidR="00B5298F" w:rsidRDefault="00000000">
      <w:r>
        <w:t>53: Did perish with the infant. 'Tis your counsel</w:t>
      </w:r>
    </w:p>
    <w:p w14:paraId="6ADC8FE9" w14:textId="77777777" w:rsidR="00B5298F" w:rsidRDefault="00000000">
      <w:r>
        <w:t>54: My lord should to the heavens be contrary,</w:t>
      </w:r>
    </w:p>
    <w:p w14:paraId="2A89D9A7" w14:textId="77777777" w:rsidR="00B5298F" w:rsidRDefault="00000000">
      <w:r>
        <w:t>55: Oppose against their wills.</w:t>
      </w:r>
    </w:p>
    <w:p w14:paraId="056FA6D3" w14:textId="77777777" w:rsidR="00B5298F" w:rsidRDefault="00000000">
      <w:r>
        <w:t>56: [To LEONTES]</w:t>
      </w:r>
    </w:p>
    <w:p w14:paraId="275FA740" w14:textId="77777777" w:rsidR="00B5298F" w:rsidRDefault="00000000">
      <w:r>
        <w:t>57: Care not for issue;</w:t>
      </w:r>
    </w:p>
    <w:p w14:paraId="1B9FF760" w14:textId="77777777" w:rsidR="00B5298F" w:rsidRDefault="00000000">
      <w:r>
        <w:t>58: The crown will find an heir: great Alexander</w:t>
      </w:r>
    </w:p>
    <w:p w14:paraId="62E1EF65" w14:textId="77777777" w:rsidR="00B5298F" w:rsidRDefault="00000000">
      <w:r>
        <w:t>59: Left his to the worthiest; so his successor</w:t>
      </w:r>
    </w:p>
    <w:p w14:paraId="10A9E783" w14:textId="77777777" w:rsidR="00B5298F" w:rsidRDefault="00000000">
      <w:r>
        <w:t>60: Was like to be the best.</w:t>
      </w:r>
    </w:p>
    <w:p w14:paraId="61233CB1" w14:textId="77777777" w:rsidR="00B5298F" w:rsidRDefault="00000000">
      <w:r>
        <w:lastRenderedPageBreak/>
        <w:t>61: LEONTES: Good Paulina,</w:t>
      </w:r>
    </w:p>
    <w:p w14:paraId="1FDC43AB" w14:textId="77777777" w:rsidR="00B5298F" w:rsidRDefault="00000000">
      <w:r>
        <w:t>62: Who hast the memory of Hermione,</w:t>
      </w:r>
    </w:p>
    <w:p w14:paraId="601CCA24" w14:textId="77777777" w:rsidR="00B5298F" w:rsidRDefault="00000000">
      <w:r>
        <w:t>63: I know, in honour, O, that ever I</w:t>
      </w:r>
    </w:p>
    <w:p w14:paraId="4B83AACF" w14:textId="77777777" w:rsidR="00B5298F" w:rsidRDefault="00000000">
      <w:r>
        <w:t>64: Had squared me to thy counsel! then, even now,</w:t>
      </w:r>
    </w:p>
    <w:p w14:paraId="153C97FA" w14:textId="77777777" w:rsidR="00B5298F" w:rsidRDefault="00000000">
      <w:r>
        <w:t>65: I might have look'd upon my queen's full eyes,</w:t>
      </w:r>
    </w:p>
    <w:p w14:paraId="509EFDF4" w14:textId="77777777" w:rsidR="00B5298F" w:rsidRDefault="00000000">
      <w:r>
        <w:t>66: Have taken treasure from her lips--</w:t>
      </w:r>
    </w:p>
    <w:p w14:paraId="7E8152F4" w14:textId="77777777" w:rsidR="00B5298F" w:rsidRDefault="00000000">
      <w:r>
        <w:t>67: PAULINA: And left them</w:t>
      </w:r>
    </w:p>
    <w:p w14:paraId="42584843" w14:textId="77777777" w:rsidR="00B5298F" w:rsidRDefault="00000000">
      <w:r>
        <w:t>68: More rich for what they yielded.</w:t>
      </w:r>
    </w:p>
    <w:p w14:paraId="4FD9024A" w14:textId="77777777" w:rsidR="00B5298F" w:rsidRDefault="00000000">
      <w:r>
        <w:t>69: LEONTES: Thou speak'st truth.</w:t>
      </w:r>
    </w:p>
    <w:p w14:paraId="5339A374" w14:textId="77777777" w:rsidR="00B5298F" w:rsidRDefault="00000000">
      <w:r>
        <w:t>70: No more such wives; therefore, no wife: one worse,</w:t>
      </w:r>
    </w:p>
    <w:p w14:paraId="6540796C" w14:textId="77777777" w:rsidR="00B5298F" w:rsidRDefault="00000000">
      <w:r>
        <w:t>71: And better used, would make her sainted spirit</w:t>
      </w:r>
    </w:p>
    <w:p w14:paraId="757F0DBB" w14:textId="77777777" w:rsidR="00B5298F" w:rsidRDefault="00000000">
      <w:r>
        <w:t>72: Again possess her corpse, and on this stage,</w:t>
      </w:r>
    </w:p>
    <w:p w14:paraId="263EB58C" w14:textId="77777777" w:rsidR="00B5298F" w:rsidRDefault="00000000">
      <w:r>
        <w:t>73: Where we're offenders now, appear soul-vex'd,</w:t>
      </w:r>
    </w:p>
    <w:p w14:paraId="4EC78404" w14:textId="77777777" w:rsidR="00B5298F" w:rsidRDefault="00000000">
      <w:r>
        <w:t>74: And begin, 'Why to me?'</w:t>
      </w:r>
    </w:p>
    <w:p w14:paraId="57206438" w14:textId="77777777" w:rsidR="00B5298F" w:rsidRDefault="00000000">
      <w:r>
        <w:t>75: PAULINA: Had she such power,</w:t>
      </w:r>
    </w:p>
    <w:p w14:paraId="10B19F39" w14:textId="77777777" w:rsidR="00B5298F" w:rsidRDefault="00000000">
      <w:r>
        <w:t>76: She had just cause.</w:t>
      </w:r>
    </w:p>
    <w:p w14:paraId="0936103F" w14:textId="77777777" w:rsidR="00B5298F" w:rsidRDefault="00000000">
      <w:r>
        <w:t>77: LEONTES: She had; and would incense me</w:t>
      </w:r>
    </w:p>
    <w:p w14:paraId="7A19FFC0" w14:textId="77777777" w:rsidR="00B5298F" w:rsidRDefault="00000000">
      <w:r>
        <w:t>78: To murder her I married.</w:t>
      </w:r>
    </w:p>
    <w:p w14:paraId="527551CC" w14:textId="77777777" w:rsidR="00B5298F" w:rsidRDefault="00000000">
      <w:r>
        <w:t>79: PAULINA: I should so.</w:t>
      </w:r>
    </w:p>
    <w:p w14:paraId="79CFF245" w14:textId="77777777" w:rsidR="00B5298F" w:rsidRDefault="00000000">
      <w:r>
        <w:t>80: Were I the ghost that walk'd, I'ld bid you mark</w:t>
      </w:r>
    </w:p>
    <w:p w14:paraId="398E483D" w14:textId="77777777" w:rsidR="00B5298F" w:rsidRDefault="00000000">
      <w:r>
        <w:t>81: Her eye, and tell me for what dull part in't</w:t>
      </w:r>
    </w:p>
    <w:p w14:paraId="227619B7" w14:textId="77777777" w:rsidR="00B5298F" w:rsidRDefault="00000000">
      <w:r>
        <w:t>82: You chose her; then I'ld shriek, that even your ears</w:t>
      </w:r>
    </w:p>
    <w:p w14:paraId="27C534E2" w14:textId="77777777" w:rsidR="00B5298F" w:rsidRDefault="00000000">
      <w:r>
        <w:t>83: Should rift to hear me; and the words that follow'd</w:t>
      </w:r>
    </w:p>
    <w:p w14:paraId="538A8CCE" w14:textId="77777777" w:rsidR="00B5298F" w:rsidRDefault="00000000">
      <w:r>
        <w:t>84: Should be 'Remember mine.'</w:t>
      </w:r>
    </w:p>
    <w:p w14:paraId="0548985A" w14:textId="77777777" w:rsidR="00B5298F" w:rsidRDefault="00000000">
      <w:r>
        <w:t>85: LEONTES: Stars, stars,</w:t>
      </w:r>
    </w:p>
    <w:p w14:paraId="4D095C2F" w14:textId="77777777" w:rsidR="00B5298F" w:rsidRDefault="00000000">
      <w:r>
        <w:t>86: And all eyes else dead coals! Fear thou no wife;</w:t>
      </w:r>
    </w:p>
    <w:p w14:paraId="7B224658" w14:textId="77777777" w:rsidR="00B5298F" w:rsidRDefault="00000000">
      <w:r>
        <w:t>87: I'll have no wife, Paulina.</w:t>
      </w:r>
    </w:p>
    <w:p w14:paraId="6CF1A4EA" w14:textId="77777777" w:rsidR="00B5298F" w:rsidRDefault="00000000">
      <w:r>
        <w:lastRenderedPageBreak/>
        <w:t>88: PAULINA: Will you swear</w:t>
      </w:r>
    </w:p>
    <w:p w14:paraId="0D508418" w14:textId="77777777" w:rsidR="00B5298F" w:rsidRDefault="00000000">
      <w:r>
        <w:t>89: Never to marry but by my free leave?</w:t>
      </w:r>
    </w:p>
    <w:p w14:paraId="64E85386" w14:textId="77777777" w:rsidR="00B5298F" w:rsidRDefault="00000000">
      <w:r>
        <w:t>90: LEONTES: Never, Paulina; so be blest my spirit!</w:t>
      </w:r>
    </w:p>
    <w:p w14:paraId="3FD92E78" w14:textId="77777777" w:rsidR="00B5298F" w:rsidRDefault="00000000">
      <w:r>
        <w:t>91: PAULINA: Then, good my lords, bear witness to his oath.</w:t>
      </w:r>
    </w:p>
    <w:p w14:paraId="09D895ED" w14:textId="77777777" w:rsidR="00B5298F" w:rsidRDefault="00000000">
      <w:r>
        <w:t>92: CLEOMENES: You tempt him over-much.</w:t>
      </w:r>
    </w:p>
    <w:p w14:paraId="54FC60E4" w14:textId="77777777" w:rsidR="00B5298F" w:rsidRDefault="00000000">
      <w:r>
        <w:t>93: PAULINA: Unless another,</w:t>
      </w:r>
    </w:p>
    <w:p w14:paraId="711DE2B7" w14:textId="77777777" w:rsidR="00B5298F" w:rsidRDefault="00000000">
      <w:r>
        <w:t>94: As like Hermione as is her picture,</w:t>
      </w:r>
    </w:p>
    <w:p w14:paraId="228F8928" w14:textId="77777777" w:rsidR="00B5298F" w:rsidRDefault="00000000">
      <w:r>
        <w:t>95: Affront his eye.</w:t>
      </w:r>
    </w:p>
    <w:p w14:paraId="778D94FA" w14:textId="77777777" w:rsidR="00B5298F" w:rsidRDefault="00000000">
      <w:r>
        <w:t>96: CLEOMENES: Good madam,--</w:t>
      </w:r>
    </w:p>
    <w:p w14:paraId="0D9925AC" w14:textId="77777777" w:rsidR="00B5298F" w:rsidRDefault="00000000">
      <w:r>
        <w:t>97: PAULINA: I have done.</w:t>
      </w:r>
    </w:p>
    <w:p w14:paraId="4746EBB6" w14:textId="77777777" w:rsidR="00B5298F" w:rsidRDefault="00000000">
      <w:r>
        <w:t>98: Yet, if my lord will marry,--if you will, sir,</w:t>
      </w:r>
    </w:p>
    <w:p w14:paraId="06CD6FC0" w14:textId="77777777" w:rsidR="00B5298F" w:rsidRDefault="00000000">
      <w:r>
        <w:t>99: No remedy, but you will,--give me the office</w:t>
      </w:r>
    </w:p>
    <w:p w14:paraId="1244C8EF" w14:textId="77777777" w:rsidR="00B5298F" w:rsidRDefault="00000000">
      <w:r>
        <w:t>100: To choose you a queen: she shall not be so young</w:t>
      </w:r>
    </w:p>
    <w:p w14:paraId="73DD246E" w14:textId="77777777" w:rsidR="00B5298F" w:rsidRDefault="00000000">
      <w:r>
        <w:t>101: As was your former; but she shall be such</w:t>
      </w:r>
    </w:p>
    <w:p w14:paraId="05CB853A" w14:textId="77777777" w:rsidR="00B5298F" w:rsidRDefault="00000000">
      <w:r>
        <w:t>102: As, walk'd your first queen's ghost,</w:t>
      </w:r>
    </w:p>
    <w:p w14:paraId="6BC2BFE2" w14:textId="77777777" w:rsidR="00B5298F" w:rsidRDefault="00000000">
      <w:r>
        <w:t>103: it should take joy</w:t>
      </w:r>
    </w:p>
    <w:p w14:paraId="29483BB0" w14:textId="77777777" w:rsidR="00B5298F" w:rsidRDefault="00000000">
      <w:r>
        <w:t>104: To see her in your arms.</w:t>
      </w:r>
    </w:p>
    <w:p w14:paraId="532688B5" w14:textId="77777777" w:rsidR="00B5298F" w:rsidRDefault="00000000">
      <w:r>
        <w:t>105: LEONTES: My true Paulina,</w:t>
      </w:r>
    </w:p>
    <w:p w14:paraId="08576352" w14:textId="77777777" w:rsidR="00B5298F" w:rsidRDefault="00000000">
      <w:r>
        <w:t>106: We shall not marry till thou bid'st us.</w:t>
      </w:r>
    </w:p>
    <w:p w14:paraId="1B89F2EB" w14:textId="77777777" w:rsidR="00B5298F" w:rsidRDefault="00000000">
      <w:r>
        <w:t>107: PAULINA: That</w:t>
      </w:r>
    </w:p>
    <w:p w14:paraId="1638E8B5" w14:textId="77777777" w:rsidR="00B5298F" w:rsidRDefault="00000000">
      <w:r>
        <w:t>108: Shall be when your first queen's again in breath;</w:t>
      </w:r>
    </w:p>
    <w:p w14:paraId="2044183C" w14:textId="77777777" w:rsidR="00B5298F" w:rsidRDefault="00000000">
      <w:r>
        <w:t>109: Never till then.</w:t>
      </w:r>
    </w:p>
    <w:p w14:paraId="6F627D47" w14:textId="77777777" w:rsidR="00B5298F" w:rsidRDefault="00000000">
      <w:r>
        <w:t>110: [Enter a Gentleman]</w:t>
      </w:r>
    </w:p>
    <w:p w14:paraId="306CF193" w14:textId="77777777" w:rsidR="00B5298F" w:rsidRDefault="00000000">
      <w:r>
        <w:t>111: Gentleman: One that gives out himself Prince Florizel,</w:t>
      </w:r>
    </w:p>
    <w:p w14:paraId="5E7C53B7" w14:textId="77777777" w:rsidR="00B5298F" w:rsidRDefault="00000000">
      <w:r>
        <w:t>112: Son of Polixenes, with his princess, she</w:t>
      </w:r>
    </w:p>
    <w:p w14:paraId="62A47FFA" w14:textId="77777777" w:rsidR="00B5298F" w:rsidRDefault="00000000">
      <w:r>
        <w:t>113: The fairest I have yet beheld, desires access</w:t>
      </w:r>
    </w:p>
    <w:p w14:paraId="5BCE7442" w14:textId="77777777" w:rsidR="00B5298F" w:rsidRDefault="00000000">
      <w:r>
        <w:t>114: To your high presence.</w:t>
      </w:r>
    </w:p>
    <w:p w14:paraId="1A4EEB09" w14:textId="77777777" w:rsidR="00B5298F" w:rsidRDefault="00000000">
      <w:r>
        <w:lastRenderedPageBreak/>
        <w:t>115: LEONTES: What with him? he comes not</w:t>
      </w:r>
    </w:p>
    <w:p w14:paraId="609B70B0" w14:textId="77777777" w:rsidR="00B5298F" w:rsidRDefault="00000000">
      <w:r>
        <w:t>116: Like to his father's greatness: his approach,</w:t>
      </w:r>
    </w:p>
    <w:p w14:paraId="463F0786" w14:textId="77777777" w:rsidR="00B5298F" w:rsidRDefault="00000000">
      <w:r>
        <w:t>117: So out of circumstance and sudden, tells us</w:t>
      </w:r>
    </w:p>
    <w:p w14:paraId="7B10759F" w14:textId="77777777" w:rsidR="00B5298F" w:rsidRDefault="00000000">
      <w:r>
        <w:t>118: 'Tis not a visitation framed, but forced</w:t>
      </w:r>
    </w:p>
    <w:p w14:paraId="417D3BB7" w14:textId="77777777" w:rsidR="00B5298F" w:rsidRDefault="00000000">
      <w:r>
        <w:t>119: By need and accident. What train?</w:t>
      </w:r>
    </w:p>
    <w:p w14:paraId="7C68A4FB" w14:textId="77777777" w:rsidR="00B5298F" w:rsidRDefault="00000000">
      <w:r>
        <w:t>120: Gentleman: But few,</w:t>
      </w:r>
    </w:p>
    <w:p w14:paraId="558E38A7" w14:textId="77777777" w:rsidR="00B5298F" w:rsidRDefault="00000000">
      <w:r>
        <w:t>121: And those but mean.</w:t>
      </w:r>
    </w:p>
    <w:p w14:paraId="4C204817" w14:textId="77777777" w:rsidR="00B5298F" w:rsidRDefault="00000000">
      <w:r>
        <w:t>122: LEONTES: His princess, say you, with him?</w:t>
      </w:r>
    </w:p>
    <w:p w14:paraId="0D7A8A01" w14:textId="77777777" w:rsidR="00B5298F" w:rsidRDefault="00000000">
      <w:r>
        <w:t>123: Gentleman: Ay, the most peerless piece of earth, I think,</w:t>
      </w:r>
    </w:p>
    <w:p w14:paraId="310CEE34" w14:textId="77777777" w:rsidR="00B5298F" w:rsidRDefault="00000000">
      <w:r>
        <w:t>124: That e'er the sun shone bright on.</w:t>
      </w:r>
    </w:p>
    <w:p w14:paraId="581B1050" w14:textId="77777777" w:rsidR="00B5298F" w:rsidRDefault="00000000">
      <w:r>
        <w:t>125: PAULINA: O Hermione,</w:t>
      </w:r>
    </w:p>
    <w:p w14:paraId="214DBB95" w14:textId="77777777" w:rsidR="00B5298F" w:rsidRDefault="00000000">
      <w:r>
        <w:t>126: As every present time doth boast itself</w:t>
      </w:r>
    </w:p>
    <w:p w14:paraId="3E2219E5" w14:textId="77777777" w:rsidR="00B5298F" w:rsidRDefault="00000000">
      <w:r>
        <w:t>127: Above a better gone, so must thy grave</w:t>
      </w:r>
    </w:p>
    <w:p w14:paraId="3D484D12" w14:textId="77777777" w:rsidR="00B5298F" w:rsidRDefault="00000000">
      <w:r>
        <w:t>128: Give way to what's seen now! Sir, you yourself</w:t>
      </w:r>
    </w:p>
    <w:p w14:paraId="19C16E14" w14:textId="77777777" w:rsidR="00B5298F" w:rsidRDefault="00000000">
      <w:r>
        <w:t>129: Have said and writ so, but your writing now</w:t>
      </w:r>
    </w:p>
    <w:p w14:paraId="2CA8B422" w14:textId="77777777" w:rsidR="00B5298F" w:rsidRDefault="00000000">
      <w:r>
        <w:t>130: Is colder than that theme, 'She had not been,</w:t>
      </w:r>
    </w:p>
    <w:p w14:paraId="5F133F09" w14:textId="77777777" w:rsidR="00B5298F" w:rsidRDefault="00000000">
      <w:r>
        <w:t>131: Nor was not to be equall'd;'--thus your verse</w:t>
      </w:r>
    </w:p>
    <w:p w14:paraId="00662F70" w14:textId="77777777" w:rsidR="00B5298F" w:rsidRDefault="00000000">
      <w:r>
        <w:t>132: Flow'd with her beauty once: 'tis shrewdly ebb'd,</w:t>
      </w:r>
    </w:p>
    <w:p w14:paraId="6B369621" w14:textId="77777777" w:rsidR="00B5298F" w:rsidRDefault="00000000">
      <w:r>
        <w:t>133: To say you have seen a better.</w:t>
      </w:r>
    </w:p>
    <w:p w14:paraId="282A63E8" w14:textId="77777777" w:rsidR="00B5298F" w:rsidRDefault="00000000">
      <w:r>
        <w:t>134: Gentleman: Pardon, madam:</w:t>
      </w:r>
    </w:p>
    <w:p w14:paraId="7D477CFD" w14:textId="77777777" w:rsidR="00B5298F" w:rsidRDefault="00000000">
      <w:r>
        <w:t>135: The one I have almost forgot,--your pardon,--</w:t>
      </w:r>
    </w:p>
    <w:p w14:paraId="3A930194" w14:textId="77777777" w:rsidR="00B5298F" w:rsidRDefault="00000000">
      <w:r>
        <w:t>136: The other, when she has obtain'd your eye,</w:t>
      </w:r>
    </w:p>
    <w:p w14:paraId="34B0546C" w14:textId="77777777" w:rsidR="00B5298F" w:rsidRDefault="00000000">
      <w:r>
        <w:t>137: Will have your tongue too. This is a creature,</w:t>
      </w:r>
    </w:p>
    <w:p w14:paraId="6BA37BEA" w14:textId="77777777" w:rsidR="00B5298F" w:rsidRDefault="00000000">
      <w:r>
        <w:t>138: Would she begin a sect, might quench the zeal</w:t>
      </w:r>
    </w:p>
    <w:p w14:paraId="79D5A130" w14:textId="77777777" w:rsidR="00B5298F" w:rsidRDefault="00000000">
      <w:r>
        <w:t>139: Of all professors else, make proselytes</w:t>
      </w:r>
    </w:p>
    <w:p w14:paraId="13959EE8" w14:textId="77777777" w:rsidR="00B5298F" w:rsidRDefault="00000000">
      <w:r>
        <w:t>140: Of who she but bid follow.</w:t>
      </w:r>
    </w:p>
    <w:p w14:paraId="6DFDF67B" w14:textId="77777777" w:rsidR="00B5298F" w:rsidRDefault="00000000">
      <w:r>
        <w:t>141: PAULINA: How! not women?</w:t>
      </w:r>
    </w:p>
    <w:p w14:paraId="42E5C279" w14:textId="77777777" w:rsidR="00B5298F" w:rsidRDefault="00000000">
      <w:r>
        <w:lastRenderedPageBreak/>
        <w:t>142: Gentleman: Women will love her, that she is a woman</w:t>
      </w:r>
    </w:p>
    <w:p w14:paraId="0362641E" w14:textId="77777777" w:rsidR="00B5298F" w:rsidRDefault="00000000">
      <w:r>
        <w:t>143: More worth than any man; men, that she is</w:t>
      </w:r>
    </w:p>
    <w:p w14:paraId="70A7834D" w14:textId="77777777" w:rsidR="00B5298F" w:rsidRDefault="00000000">
      <w:r>
        <w:t>144: The rarest of all women.</w:t>
      </w:r>
    </w:p>
    <w:p w14:paraId="656507D9" w14:textId="77777777" w:rsidR="00B5298F" w:rsidRDefault="00000000">
      <w:r>
        <w:t>145: LEONTES: Go, Cleomenes;</w:t>
      </w:r>
    </w:p>
    <w:p w14:paraId="6FEAF8CE" w14:textId="77777777" w:rsidR="00B5298F" w:rsidRDefault="00000000">
      <w:r>
        <w:t>146: Yourself, assisted with your honour'd friends,</w:t>
      </w:r>
    </w:p>
    <w:p w14:paraId="2457E309" w14:textId="77777777" w:rsidR="00B5298F" w:rsidRDefault="00000000">
      <w:r>
        <w:t>147: Bring them to our embracement. Still, 'tis strange</w:t>
      </w:r>
    </w:p>
    <w:p w14:paraId="5AAD8ED5" w14:textId="77777777" w:rsidR="00B5298F" w:rsidRDefault="00000000">
      <w:r>
        <w:t>148: [Exeunt CLEOMENES and others]</w:t>
      </w:r>
    </w:p>
    <w:p w14:paraId="4F4D74EB" w14:textId="77777777" w:rsidR="00B5298F" w:rsidRDefault="00000000">
      <w:r>
        <w:t>149: He thus should steal upon us.</w:t>
      </w:r>
    </w:p>
    <w:p w14:paraId="698B38A8" w14:textId="77777777" w:rsidR="00B5298F" w:rsidRDefault="00000000">
      <w:r>
        <w:t>150: PAULINA: Had our prince,</w:t>
      </w:r>
    </w:p>
    <w:p w14:paraId="1D096458" w14:textId="77777777" w:rsidR="00B5298F" w:rsidRDefault="00000000">
      <w:r>
        <w:t>151: Jewel of children, seen this hour, he had pair'd</w:t>
      </w:r>
    </w:p>
    <w:p w14:paraId="0C5B393F" w14:textId="77777777" w:rsidR="00B5298F" w:rsidRDefault="00000000">
      <w:r>
        <w:t>152: Well with this lord: there was not full a month</w:t>
      </w:r>
    </w:p>
    <w:p w14:paraId="22AFDEFC" w14:textId="77777777" w:rsidR="00B5298F" w:rsidRDefault="00000000">
      <w:r>
        <w:t>153: Between their births.</w:t>
      </w:r>
    </w:p>
    <w:p w14:paraId="500A2CC2" w14:textId="77777777" w:rsidR="00B5298F" w:rsidRDefault="00000000">
      <w:r>
        <w:t>154: LEONTES: Prithee, no more; cease; thou know'st</w:t>
      </w:r>
    </w:p>
    <w:p w14:paraId="3163E5B2" w14:textId="77777777" w:rsidR="00B5298F" w:rsidRDefault="00000000">
      <w:r>
        <w:t>155: He dies to me again when talk'd of: sure,</w:t>
      </w:r>
    </w:p>
    <w:p w14:paraId="606FA19F" w14:textId="77777777" w:rsidR="00B5298F" w:rsidRDefault="00000000">
      <w:r>
        <w:t>156: When I shall see this gentleman, thy speeches</w:t>
      </w:r>
    </w:p>
    <w:p w14:paraId="3598474D" w14:textId="77777777" w:rsidR="00B5298F" w:rsidRDefault="00000000">
      <w:r>
        <w:t>157: Will bring me to consider that which may</w:t>
      </w:r>
    </w:p>
    <w:p w14:paraId="2DF41616" w14:textId="77777777" w:rsidR="00B5298F" w:rsidRDefault="00000000">
      <w:r>
        <w:t>158: Unfurnish me of reason. They are come.</w:t>
      </w:r>
    </w:p>
    <w:p w14:paraId="08001DEA" w14:textId="77777777" w:rsidR="00B5298F" w:rsidRDefault="00000000">
      <w:r>
        <w:t>159: [Re-enter CLEOMENES and others, with FLORIZEL and PERDITA]</w:t>
      </w:r>
    </w:p>
    <w:p w14:paraId="07885E45" w14:textId="77777777" w:rsidR="00B5298F" w:rsidRDefault="00000000">
      <w:r>
        <w:t>160: Your mother was most true to wedlock, prince;</w:t>
      </w:r>
    </w:p>
    <w:p w14:paraId="159542C1" w14:textId="77777777" w:rsidR="00B5298F" w:rsidRDefault="00000000">
      <w:r>
        <w:t>161: For she did print your royal father off,</w:t>
      </w:r>
    </w:p>
    <w:p w14:paraId="1A2E96BF" w14:textId="77777777" w:rsidR="00B5298F" w:rsidRDefault="00000000">
      <w:r>
        <w:t>162: Conceiving you: were I but twenty-one,</w:t>
      </w:r>
    </w:p>
    <w:p w14:paraId="0859CC72" w14:textId="77777777" w:rsidR="00B5298F" w:rsidRDefault="00000000">
      <w:r>
        <w:t>163: Your father's image is so hit in you,</w:t>
      </w:r>
    </w:p>
    <w:p w14:paraId="7804E796" w14:textId="77777777" w:rsidR="00B5298F" w:rsidRDefault="00000000">
      <w:r>
        <w:t>164: His very air, that I should call you brother,</w:t>
      </w:r>
    </w:p>
    <w:p w14:paraId="6F354BD7" w14:textId="77777777" w:rsidR="00B5298F" w:rsidRDefault="00000000">
      <w:r>
        <w:t>165: As I did him, and speak of something wildly</w:t>
      </w:r>
    </w:p>
    <w:p w14:paraId="6AAB7BF3" w14:textId="77777777" w:rsidR="00B5298F" w:rsidRDefault="00000000">
      <w:r>
        <w:t>166: By us perform'd before. Most dearly welcome!</w:t>
      </w:r>
    </w:p>
    <w:p w14:paraId="4FBF1B6D" w14:textId="77777777" w:rsidR="00B5298F" w:rsidRDefault="00000000">
      <w:r>
        <w:t>167: And your fair princess,--goddess!--O, alas!</w:t>
      </w:r>
    </w:p>
    <w:p w14:paraId="718C11FE" w14:textId="77777777" w:rsidR="00B5298F" w:rsidRDefault="00000000">
      <w:r>
        <w:t>168: I lost a couple, that 'twixt heaven and earth</w:t>
      </w:r>
    </w:p>
    <w:p w14:paraId="259B1E9B" w14:textId="77777777" w:rsidR="00B5298F" w:rsidRDefault="00000000">
      <w:r>
        <w:lastRenderedPageBreak/>
        <w:t>169: Might thus have stood begetting wonder as</w:t>
      </w:r>
    </w:p>
    <w:p w14:paraId="4AF1F859" w14:textId="77777777" w:rsidR="00B5298F" w:rsidRDefault="00000000">
      <w:r>
        <w:t>170: You, gracious couple, do: and then I lost--</w:t>
      </w:r>
    </w:p>
    <w:p w14:paraId="3FD15895" w14:textId="77777777" w:rsidR="00B5298F" w:rsidRDefault="00000000">
      <w:r>
        <w:t>171: All mine own folly--the society,</w:t>
      </w:r>
    </w:p>
    <w:p w14:paraId="5D401555" w14:textId="77777777" w:rsidR="00B5298F" w:rsidRDefault="00000000">
      <w:r>
        <w:t>172: Amity too, of your brave father, whom,</w:t>
      </w:r>
    </w:p>
    <w:p w14:paraId="7E7F4979" w14:textId="77777777" w:rsidR="00B5298F" w:rsidRDefault="00000000">
      <w:r>
        <w:t>173: Though bearing misery, I desire my life</w:t>
      </w:r>
    </w:p>
    <w:p w14:paraId="7432A0DD" w14:textId="77777777" w:rsidR="00B5298F" w:rsidRDefault="00000000">
      <w:r>
        <w:t>174: Once more to look on him.</w:t>
      </w:r>
    </w:p>
    <w:p w14:paraId="55522C81" w14:textId="77777777" w:rsidR="00B5298F" w:rsidRDefault="00000000">
      <w:r>
        <w:t>175: FLORIZEL: By his command</w:t>
      </w:r>
    </w:p>
    <w:p w14:paraId="4C823232" w14:textId="77777777" w:rsidR="00B5298F" w:rsidRDefault="00000000">
      <w:r>
        <w:t>176: Have I here touch'd Sicilia and from him</w:t>
      </w:r>
    </w:p>
    <w:p w14:paraId="39CC8021" w14:textId="77777777" w:rsidR="00B5298F" w:rsidRDefault="00000000">
      <w:r>
        <w:t>177: Give you all greetings that a king, at friend,</w:t>
      </w:r>
    </w:p>
    <w:p w14:paraId="755C5544" w14:textId="77777777" w:rsidR="00B5298F" w:rsidRDefault="00000000">
      <w:r>
        <w:t>178: Can send his brother: and, but infirmity</w:t>
      </w:r>
    </w:p>
    <w:p w14:paraId="72400564" w14:textId="77777777" w:rsidR="00B5298F" w:rsidRDefault="00000000">
      <w:r>
        <w:t>179: Which waits upon worn times hath something seized</w:t>
      </w:r>
    </w:p>
    <w:p w14:paraId="1D1BB88E" w14:textId="77777777" w:rsidR="00B5298F" w:rsidRDefault="00000000">
      <w:r>
        <w:t>180: His wish'd ability, he had himself</w:t>
      </w:r>
    </w:p>
    <w:p w14:paraId="4B83D05D" w14:textId="77777777" w:rsidR="00B5298F" w:rsidRDefault="00000000">
      <w:r>
        <w:t>181: The lands and waters 'twixt your throne and his</w:t>
      </w:r>
    </w:p>
    <w:p w14:paraId="1ADD6325" w14:textId="77777777" w:rsidR="00B5298F" w:rsidRDefault="00000000">
      <w:r>
        <w:t>182: Measured to look upon you; whom he loves--</w:t>
      </w:r>
    </w:p>
    <w:p w14:paraId="3A313060" w14:textId="77777777" w:rsidR="00B5298F" w:rsidRDefault="00000000">
      <w:r>
        <w:t>183: He bade me say so--more than all the sceptres</w:t>
      </w:r>
    </w:p>
    <w:p w14:paraId="0C19939E" w14:textId="77777777" w:rsidR="00B5298F" w:rsidRDefault="00000000">
      <w:r>
        <w:t>184: And those that bear them living.</w:t>
      </w:r>
    </w:p>
    <w:p w14:paraId="4C40C57A" w14:textId="77777777" w:rsidR="00B5298F" w:rsidRDefault="00000000">
      <w:r>
        <w:t>185: LEONTES: O my brother,</w:t>
      </w:r>
    </w:p>
    <w:p w14:paraId="6BE4B22F" w14:textId="77777777" w:rsidR="00B5298F" w:rsidRDefault="00000000">
      <w:r>
        <w:t>186: Good gentleman! the wrongs I have done thee stir</w:t>
      </w:r>
    </w:p>
    <w:p w14:paraId="3F949F3F" w14:textId="77777777" w:rsidR="00B5298F" w:rsidRDefault="00000000">
      <w:r>
        <w:t>187: Afresh within me, and these thy offices,</w:t>
      </w:r>
    </w:p>
    <w:p w14:paraId="43AE1C90" w14:textId="77777777" w:rsidR="00B5298F" w:rsidRDefault="00000000">
      <w:r>
        <w:t>188: So rarely kind, are as interpreters</w:t>
      </w:r>
    </w:p>
    <w:p w14:paraId="098A90A4" w14:textId="77777777" w:rsidR="00B5298F" w:rsidRDefault="00000000">
      <w:r>
        <w:t>189: Of my behind-hand slackness. Welcome hither,</w:t>
      </w:r>
    </w:p>
    <w:p w14:paraId="23DB8C44" w14:textId="77777777" w:rsidR="00B5298F" w:rsidRDefault="00000000">
      <w:r>
        <w:t>190: As is the spring to the earth. And hath he too</w:t>
      </w:r>
    </w:p>
    <w:p w14:paraId="38A0D862" w14:textId="77777777" w:rsidR="00B5298F" w:rsidRDefault="00000000">
      <w:r>
        <w:t>191: Exposed this paragon to the fearful usage,</w:t>
      </w:r>
    </w:p>
    <w:p w14:paraId="0D99EC9D" w14:textId="77777777" w:rsidR="00B5298F" w:rsidRDefault="00000000">
      <w:r>
        <w:t>192: At least ungentle, of the dreadful Neptune,</w:t>
      </w:r>
    </w:p>
    <w:p w14:paraId="651701AC" w14:textId="77777777" w:rsidR="00B5298F" w:rsidRDefault="00000000">
      <w:r>
        <w:t>193: To greet a man not worth her pains, much less</w:t>
      </w:r>
    </w:p>
    <w:p w14:paraId="3EA81DFE" w14:textId="77777777" w:rsidR="00B5298F" w:rsidRDefault="00000000">
      <w:r>
        <w:t>194: The adventure of her person?</w:t>
      </w:r>
    </w:p>
    <w:p w14:paraId="52937270" w14:textId="77777777" w:rsidR="00B5298F" w:rsidRDefault="00000000">
      <w:r>
        <w:t>195: FLORIZEL: Good my lord,</w:t>
      </w:r>
    </w:p>
    <w:p w14:paraId="7D9A125E" w14:textId="77777777" w:rsidR="00B5298F" w:rsidRDefault="00000000">
      <w:r>
        <w:lastRenderedPageBreak/>
        <w:t>196: She came from Libya.</w:t>
      </w:r>
    </w:p>
    <w:p w14:paraId="1ABF9EA1" w14:textId="77777777" w:rsidR="00B5298F" w:rsidRDefault="00000000">
      <w:r>
        <w:t>197: LEONTES: Where the warlike Smalus,</w:t>
      </w:r>
    </w:p>
    <w:p w14:paraId="44355157" w14:textId="77777777" w:rsidR="00B5298F" w:rsidRDefault="00000000">
      <w:r>
        <w:t>198: That noble honour'd lord, is fear'd and loved?</w:t>
      </w:r>
    </w:p>
    <w:p w14:paraId="4C7E620D" w14:textId="77777777" w:rsidR="00B5298F" w:rsidRDefault="00000000">
      <w:r>
        <w:t>199: FLORIZEL: Most royal sir, from thence; from him, whose daughter</w:t>
      </w:r>
    </w:p>
    <w:p w14:paraId="278478B2" w14:textId="77777777" w:rsidR="00B5298F" w:rsidRDefault="00000000">
      <w:r>
        <w:t>200: His tears proclaim'd his, parting with her: thence,</w:t>
      </w:r>
    </w:p>
    <w:p w14:paraId="201714B1" w14:textId="77777777" w:rsidR="00B5298F" w:rsidRDefault="00000000">
      <w:r>
        <w:t>201: A prosperous south-wind friendly, we have cross'd,</w:t>
      </w:r>
    </w:p>
    <w:p w14:paraId="30817D7A" w14:textId="77777777" w:rsidR="00B5298F" w:rsidRDefault="00000000">
      <w:r>
        <w:t>202: To execute the charge my father gave me</w:t>
      </w:r>
    </w:p>
    <w:p w14:paraId="72B78D7B" w14:textId="77777777" w:rsidR="00B5298F" w:rsidRDefault="00000000">
      <w:r>
        <w:t>203: For visiting your highness: my best train</w:t>
      </w:r>
    </w:p>
    <w:p w14:paraId="06BB9190" w14:textId="77777777" w:rsidR="00B5298F" w:rsidRDefault="00000000">
      <w:r>
        <w:t>204: I have from your Sicilian shores dismiss'd;</w:t>
      </w:r>
    </w:p>
    <w:p w14:paraId="64CBE7C0" w14:textId="77777777" w:rsidR="00B5298F" w:rsidRDefault="00000000">
      <w:r>
        <w:t>205: Who for Bohemia bend, to signify</w:t>
      </w:r>
    </w:p>
    <w:p w14:paraId="7D86918E" w14:textId="77777777" w:rsidR="00B5298F" w:rsidRDefault="00000000">
      <w:r>
        <w:t>206: Not only my success in Libya, sir,</w:t>
      </w:r>
    </w:p>
    <w:p w14:paraId="2E8AE880" w14:textId="77777777" w:rsidR="00B5298F" w:rsidRDefault="00000000">
      <w:r>
        <w:t>207: But my arrival and my wife's in safety</w:t>
      </w:r>
    </w:p>
    <w:p w14:paraId="22065057" w14:textId="77777777" w:rsidR="00B5298F" w:rsidRDefault="00000000">
      <w:r>
        <w:t>208: Here where we are.</w:t>
      </w:r>
    </w:p>
    <w:p w14:paraId="6744EB46" w14:textId="77777777" w:rsidR="00B5298F" w:rsidRDefault="00000000">
      <w:r>
        <w:t>209: LEONTES: The blessed gods</w:t>
      </w:r>
    </w:p>
    <w:p w14:paraId="5A02DC2E" w14:textId="77777777" w:rsidR="00B5298F" w:rsidRDefault="00000000">
      <w:r>
        <w:t>210: Purge all infection from our air whilst you</w:t>
      </w:r>
    </w:p>
    <w:p w14:paraId="3AC5C54D" w14:textId="77777777" w:rsidR="00B5298F" w:rsidRDefault="00000000">
      <w:r>
        <w:t>211: Do climate here! You have a holy father,</w:t>
      </w:r>
    </w:p>
    <w:p w14:paraId="502EE6B9" w14:textId="77777777" w:rsidR="00B5298F" w:rsidRDefault="00000000">
      <w:r>
        <w:t>212: A graceful gentleman; against whose person,</w:t>
      </w:r>
    </w:p>
    <w:p w14:paraId="3256398C" w14:textId="77777777" w:rsidR="00B5298F" w:rsidRDefault="00000000">
      <w:r>
        <w:t>213: So sacred as it is, I have done sin:</w:t>
      </w:r>
    </w:p>
    <w:p w14:paraId="30EA90BE" w14:textId="77777777" w:rsidR="00B5298F" w:rsidRDefault="00000000">
      <w:r>
        <w:t>214: For which the heavens, taking angry note,</w:t>
      </w:r>
    </w:p>
    <w:p w14:paraId="31BF9D8B" w14:textId="77777777" w:rsidR="00B5298F" w:rsidRDefault="00000000">
      <w:r>
        <w:t>215: Have left me issueless; and your father's blest,</w:t>
      </w:r>
    </w:p>
    <w:p w14:paraId="1F0BB324" w14:textId="77777777" w:rsidR="00B5298F" w:rsidRDefault="00000000">
      <w:r>
        <w:t>216: As he from heaven merits it, with you</w:t>
      </w:r>
    </w:p>
    <w:p w14:paraId="1EE43729" w14:textId="77777777" w:rsidR="00B5298F" w:rsidRDefault="00000000">
      <w:r>
        <w:t>217: Worthy his goodness. What might I have been,</w:t>
      </w:r>
    </w:p>
    <w:p w14:paraId="3424D385" w14:textId="77777777" w:rsidR="00B5298F" w:rsidRDefault="00000000">
      <w:r>
        <w:t>218: Might I a son and daughter now have look'd on,</w:t>
      </w:r>
    </w:p>
    <w:p w14:paraId="03D374EE" w14:textId="77777777" w:rsidR="00B5298F" w:rsidRDefault="00000000">
      <w:r>
        <w:t>219: Such goodly things as you!</w:t>
      </w:r>
    </w:p>
    <w:p w14:paraId="6239793E" w14:textId="77777777" w:rsidR="00B5298F" w:rsidRDefault="00000000">
      <w:r>
        <w:t>220: [Enter a Lord]</w:t>
      </w:r>
    </w:p>
    <w:p w14:paraId="51ED34DC" w14:textId="77777777" w:rsidR="00B5298F" w:rsidRDefault="00000000">
      <w:r>
        <w:t>221: Lord: Most noble sir,</w:t>
      </w:r>
    </w:p>
    <w:p w14:paraId="1411C6FF" w14:textId="77777777" w:rsidR="00B5298F" w:rsidRDefault="00000000">
      <w:r>
        <w:lastRenderedPageBreak/>
        <w:t>222: That which I shall report will bear no credit,</w:t>
      </w:r>
    </w:p>
    <w:p w14:paraId="090BEDC5" w14:textId="77777777" w:rsidR="00B5298F" w:rsidRDefault="00000000">
      <w:r>
        <w:t>223: Were not the proof so nigh. Please you, great sir,</w:t>
      </w:r>
    </w:p>
    <w:p w14:paraId="29AD5CD5" w14:textId="77777777" w:rsidR="00B5298F" w:rsidRDefault="00000000">
      <w:r>
        <w:t>224: Bohemia greets you from himself by me;</w:t>
      </w:r>
    </w:p>
    <w:p w14:paraId="7ACF2F0B" w14:textId="77777777" w:rsidR="00B5298F" w:rsidRDefault="00000000">
      <w:r>
        <w:t>225: Desires you to attach his son, who has--</w:t>
      </w:r>
    </w:p>
    <w:p w14:paraId="794CA6C3" w14:textId="77777777" w:rsidR="00B5298F" w:rsidRDefault="00000000">
      <w:r>
        <w:t>226: His dignity and duty both cast off--</w:t>
      </w:r>
    </w:p>
    <w:p w14:paraId="0CA68B17" w14:textId="77777777" w:rsidR="00B5298F" w:rsidRDefault="00000000">
      <w:r>
        <w:t>227: Fled from his father, from his hopes, and with</w:t>
      </w:r>
    </w:p>
    <w:p w14:paraId="6C32BBC2" w14:textId="77777777" w:rsidR="00B5298F" w:rsidRDefault="00000000">
      <w:r>
        <w:t>228: A shepherd's daughter.</w:t>
      </w:r>
    </w:p>
    <w:p w14:paraId="7159E979" w14:textId="77777777" w:rsidR="00B5298F" w:rsidRDefault="00000000">
      <w:r>
        <w:t>229: LEONTES: Where's Bohemia? speak.</w:t>
      </w:r>
    </w:p>
    <w:p w14:paraId="215ECBA8" w14:textId="77777777" w:rsidR="00B5298F" w:rsidRDefault="00000000">
      <w:r>
        <w:t>230: Lord: Here in your city; I now came from him:</w:t>
      </w:r>
    </w:p>
    <w:p w14:paraId="4CB7B9E2" w14:textId="77777777" w:rsidR="00B5298F" w:rsidRDefault="00000000">
      <w:r>
        <w:t>231: I speak amazedly; and it becomes</w:t>
      </w:r>
    </w:p>
    <w:p w14:paraId="3F62E260" w14:textId="77777777" w:rsidR="00B5298F" w:rsidRDefault="00000000">
      <w:r>
        <w:t>232: My marvel and my message. To your court</w:t>
      </w:r>
    </w:p>
    <w:p w14:paraId="4F935D75" w14:textId="77777777" w:rsidR="00B5298F" w:rsidRDefault="00000000">
      <w:r>
        <w:t>233: Whiles he was hastening, in the chase, it seems,</w:t>
      </w:r>
    </w:p>
    <w:p w14:paraId="63753083" w14:textId="77777777" w:rsidR="00B5298F" w:rsidRDefault="00000000">
      <w:r>
        <w:t>234: Of this fair couple, meets he on the way</w:t>
      </w:r>
    </w:p>
    <w:p w14:paraId="21D2F7B8" w14:textId="77777777" w:rsidR="00B5298F" w:rsidRDefault="00000000">
      <w:r>
        <w:t>235: The father of this seeming lady and</w:t>
      </w:r>
    </w:p>
    <w:p w14:paraId="3576176D" w14:textId="77777777" w:rsidR="00B5298F" w:rsidRDefault="00000000">
      <w:r>
        <w:t>236: Her brother, having both their country quitted</w:t>
      </w:r>
    </w:p>
    <w:p w14:paraId="0E6D7250" w14:textId="77777777" w:rsidR="00B5298F" w:rsidRDefault="00000000">
      <w:r>
        <w:t>237: With this young prince.</w:t>
      </w:r>
    </w:p>
    <w:p w14:paraId="17C72601" w14:textId="77777777" w:rsidR="00B5298F" w:rsidRDefault="00000000">
      <w:r>
        <w:t>238: FLORIZEL: Camillo has betray'd me;</w:t>
      </w:r>
    </w:p>
    <w:p w14:paraId="4E09BE04" w14:textId="77777777" w:rsidR="00B5298F" w:rsidRDefault="00000000">
      <w:r>
        <w:t>239: Whose honour and whose honesty till now</w:t>
      </w:r>
    </w:p>
    <w:p w14:paraId="66CB8E7F" w14:textId="77777777" w:rsidR="00B5298F" w:rsidRDefault="00000000">
      <w:r>
        <w:t>240: Endured all weathers.</w:t>
      </w:r>
    </w:p>
    <w:p w14:paraId="2A267F52" w14:textId="77777777" w:rsidR="00B5298F" w:rsidRDefault="00000000">
      <w:r>
        <w:t>241: Lord: Lay't so to his charge:</w:t>
      </w:r>
    </w:p>
    <w:p w14:paraId="21EF36D2" w14:textId="77777777" w:rsidR="00B5298F" w:rsidRDefault="00000000">
      <w:r>
        <w:t>242: He's with the king your father.</w:t>
      </w:r>
    </w:p>
    <w:p w14:paraId="7116DB72" w14:textId="77777777" w:rsidR="00B5298F" w:rsidRDefault="00000000">
      <w:r>
        <w:t>243: LEONTES: Who? Camillo?</w:t>
      </w:r>
    </w:p>
    <w:p w14:paraId="14ED975B" w14:textId="77777777" w:rsidR="00B5298F" w:rsidRDefault="00000000">
      <w:r>
        <w:t>244: Lord: Camillo, sir; I spake with him; who now</w:t>
      </w:r>
    </w:p>
    <w:p w14:paraId="79D449F5" w14:textId="77777777" w:rsidR="00B5298F" w:rsidRDefault="00000000">
      <w:r>
        <w:t>245: Has these poor men in question. Never saw I</w:t>
      </w:r>
    </w:p>
    <w:p w14:paraId="60263C48" w14:textId="77777777" w:rsidR="00B5298F" w:rsidRDefault="00000000">
      <w:r>
        <w:t>246: Wretches so quake: they kneel, they kiss the earth;</w:t>
      </w:r>
    </w:p>
    <w:p w14:paraId="35E36ECC" w14:textId="77777777" w:rsidR="00B5298F" w:rsidRDefault="00000000">
      <w:r>
        <w:t>247: Forswear themselves as often as they speak:</w:t>
      </w:r>
    </w:p>
    <w:p w14:paraId="711E5D60" w14:textId="77777777" w:rsidR="00B5298F" w:rsidRDefault="00000000">
      <w:r>
        <w:t>248: Bohemia stops his ears, and threatens them</w:t>
      </w:r>
    </w:p>
    <w:p w14:paraId="34F120D7" w14:textId="77777777" w:rsidR="00B5298F" w:rsidRDefault="00000000">
      <w:r>
        <w:lastRenderedPageBreak/>
        <w:t>249: With divers deaths in death.</w:t>
      </w:r>
    </w:p>
    <w:p w14:paraId="2185A06A" w14:textId="77777777" w:rsidR="00B5298F" w:rsidRDefault="00000000">
      <w:r>
        <w:t>250: PERDITA: O my poor father!</w:t>
      </w:r>
    </w:p>
    <w:p w14:paraId="1E67C0DA" w14:textId="77777777" w:rsidR="00B5298F" w:rsidRDefault="00000000">
      <w:r>
        <w:t>251: The heaven sets spies upon us, will not have</w:t>
      </w:r>
    </w:p>
    <w:p w14:paraId="0D5E2378" w14:textId="77777777" w:rsidR="00B5298F" w:rsidRDefault="00000000">
      <w:r>
        <w:t>252: Our contract celebrated.</w:t>
      </w:r>
    </w:p>
    <w:p w14:paraId="6F8375E0" w14:textId="77777777" w:rsidR="00B5298F" w:rsidRDefault="00000000">
      <w:r>
        <w:t>253: LEONTES: You are married?</w:t>
      </w:r>
    </w:p>
    <w:p w14:paraId="214E16ED" w14:textId="77777777" w:rsidR="00B5298F" w:rsidRDefault="00000000">
      <w:r>
        <w:t>254: FLORIZEL: We are not, sir, nor are we like to be;</w:t>
      </w:r>
    </w:p>
    <w:p w14:paraId="4BD24203" w14:textId="77777777" w:rsidR="00B5298F" w:rsidRDefault="00000000">
      <w:r>
        <w:t>255: The stars, I see, will kiss the valleys first:</w:t>
      </w:r>
    </w:p>
    <w:p w14:paraId="5C3B449B" w14:textId="77777777" w:rsidR="00B5298F" w:rsidRDefault="00000000">
      <w:r>
        <w:t>256: The odds for high and low's alike.</w:t>
      </w:r>
    </w:p>
    <w:p w14:paraId="68C3CE24" w14:textId="77777777" w:rsidR="00B5298F" w:rsidRDefault="00000000">
      <w:r>
        <w:t>257: LEONTES: My lord,</w:t>
      </w:r>
    </w:p>
    <w:p w14:paraId="3AC82122" w14:textId="77777777" w:rsidR="00B5298F" w:rsidRDefault="00000000">
      <w:r>
        <w:t>258: Is this the daughter of a king?</w:t>
      </w:r>
    </w:p>
    <w:p w14:paraId="2AABD7F7" w14:textId="77777777" w:rsidR="00B5298F" w:rsidRDefault="00000000">
      <w:r>
        <w:t>259: FLORIZEL: She is,</w:t>
      </w:r>
    </w:p>
    <w:p w14:paraId="1D88E491" w14:textId="77777777" w:rsidR="00B5298F" w:rsidRDefault="00000000">
      <w:r>
        <w:t>260: When once she is my wife.</w:t>
      </w:r>
    </w:p>
    <w:p w14:paraId="27B54D3E" w14:textId="77777777" w:rsidR="00B5298F" w:rsidRDefault="00000000">
      <w:r>
        <w:t>261: LEONTES: That 'once' I see by your good father's speed</w:t>
      </w:r>
    </w:p>
    <w:p w14:paraId="716110B2" w14:textId="77777777" w:rsidR="00B5298F" w:rsidRDefault="00000000">
      <w:r>
        <w:t>262: Will come on very slowly. I am sorry,</w:t>
      </w:r>
    </w:p>
    <w:p w14:paraId="33CA8050" w14:textId="77777777" w:rsidR="00B5298F" w:rsidRDefault="00000000">
      <w:r>
        <w:t>263: Most sorry, you have broken from his liking</w:t>
      </w:r>
    </w:p>
    <w:p w14:paraId="7AA95C71" w14:textId="77777777" w:rsidR="00B5298F" w:rsidRDefault="00000000">
      <w:r>
        <w:t>264: Where you were tied in duty, and as sorry</w:t>
      </w:r>
    </w:p>
    <w:p w14:paraId="4E4C6405" w14:textId="77777777" w:rsidR="00B5298F" w:rsidRDefault="00000000">
      <w:r>
        <w:t>265: Your choice is not so rich in worth as beauty,</w:t>
      </w:r>
    </w:p>
    <w:p w14:paraId="63A5EF27" w14:textId="77777777" w:rsidR="00B5298F" w:rsidRDefault="00000000">
      <w:r>
        <w:t>266: That you might well enjoy her.</w:t>
      </w:r>
    </w:p>
    <w:p w14:paraId="6FD4951D" w14:textId="77777777" w:rsidR="00B5298F" w:rsidRDefault="00000000">
      <w:r>
        <w:t>267: FLORIZEL: Dear, look up:</w:t>
      </w:r>
    </w:p>
    <w:p w14:paraId="49697398" w14:textId="77777777" w:rsidR="00B5298F" w:rsidRDefault="00000000">
      <w:r>
        <w:t>268: Though Fortune, visible an enemy,</w:t>
      </w:r>
    </w:p>
    <w:p w14:paraId="6D846402" w14:textId="77777777" w:rsidR="00B5298F" w:rsidRDefault="00000000">
      <w:r>
        <w:t>269: Should chase us with my father, power no jot</w:t>
      </w:r>
    </w:p>
    <w:p w14:paraId="0AFDA01C" w14:textId="77777777" w:rsidR="00B5298F" w:rsidRDefault="00000000">
      <w:r>
        <w:t>270: Hath she to change our loves. Beseech you, sir,</w:t>
      </w:r>
    </w:p>
    <w:p w14:paraId="3EF3FD8E" w14:textId="77777777" w:rsidR="00B5298F" w:rsidRDefault="00000000">
      <w:r>
        <w:t>271: Remember since you owed no more to time</w:t>
      </w:r>
    </w:p>
    <w:p w14:paraId="315310F2" w14:textId="77777777" w:rsidR="00B5298F" w:rsidRDefault="00000000">
      <w:r>
        <w:t>272: Than I do now: with thought of such affections,</w:t>
      </w:r>
    </w:p>
    <w:p w14:paraId="5ABDDE04" w14:textId="77777777" w:rsidR="00B5298F" w:rsidRDefault="00000000">
      <w:r>
        <w:t>273: Step forth mine advocate; at your request</w:t>
      </w:r>
    </w:p>
    <w:p w14:paraId="40FB31F2" w14:textId="77777777" w:rsidR="00B5298F" w:rsidRDefault="00000000">
      <w:r>
        <w:t>274: My father will grant precious things as trifles.</w:t>
      </w:r>
    </w:p>
    <w:p w14:paraId="7FB7D95E" w14:textId="77777777" w:rsidR="00B5298F" w:rsidRDefault="00000000">
      <w:r>
        <w:t>275: LEONTES: Would he do so, I'ld beg your precious mistress,</w:t>
      </w:r>
    </w:p>
    <w:p w14:paraId="4B1ADDCA" w14:textId="77777777" w:rsidR="00B5298F" w:rsidRDefault="00000000">
      <w:r>
        <w:lastRenderedPageBreak/>
        <w:t>276: Which he counts but a trifle.</w:t>
      </w:r>
    </w:p>
    <w:p w14:paraId="60BB64C6" w14:textId="77777777" w:rsidR="00B5298F" w:rsidRDefault="00000000">
      <w:r>
        <w:t>277: PAULINA: Sir, my liege,</w:t>
      </w:r>
    </w:p>
    <w:p w14:paraId="1015EA55" w14:textId="77777777" w:rsidR="00B5298F" w:rsidRDefault="00000000">
      <w:r>
        <w:t>278: Your eye hath too much youth in't: not a month</w:t>
      </w:r>
    </w:p>
    <w:p w14:paraId="33CB6FA9" w14:textId="77777777" w:rsidR="00B5298F" w:rsidRDefault="00000000">
      <w:r>
        <w:t>279: 'Fore your queen died, she was more worth such gazes</w:t>
      </w:r>
    </w:p>
    <w:p w14:paraId="1E876363" w14:textId="77777777" w:rsidR="00B5298F" w:rsidRDefault="00000000">
      <w:r>
        <w:t>280: Than what you look on now.</w:t>
      </w:r>
    </w:p>
    <w:p w14:paraId="4AFCA142" w14:textId="77777777" w:rsidR="00B5298F" w:rsidRDefault="00000000">
      <w:r>
        <w:t>281: LEONTES: I thought of her,</w:t>
      </w:r>
    </w:p>
    <w:p w14:paraId="58C34814" w14:textId="77777777" w:rsidR="00B5298F" w:rsidRDefault="00000000">
      <w:r>
        <w:t>282: Even in these looks I made.</w:t>
      </w:r>
    </w:p>
    <w:p w14:paraId="56B0FEB5" w14:textId="77777777" w:rsidR="00B5298F" w:rsidRDefault="00000000">
      <w:r>
        <w:t>283: [To FLORIZEL]</w:t>
      </w:r>
    </w:p>
    <w:p w14:paraId="5F283E9E" w14:textId="77777777" w:rsidR="00B5298F" w:rsidRDefault="00000000">
      <w:r>
        <w:t>284: But your petition</w:t>
      </w:r>
    </w:p>
    <w:p w14:paraId="25F71D93" w14:textId="77777777" w:rsidR="00B5298F" w:rsidRDefault="00000000">
      <w:r>
        <w:t>285: Is yet unanswer'd. I will to your father:</w:t>
      </w:r>
    </w:p>
    <w:p w14:paraId="143652A4" w14:textId="77777777" w:rsidR="00B5298F" w:rsidRDefault="00000000">
      <w:r>
        <w:t>286: Your honour not o'erthrown by your desires,</w:t>
      </w:r>
    </w:p>
    <w:p w14:paraId="030D26F0" w14:textId="77777777" w:rsidR="00B5298F" w:rsidRDefault="00000000">
      <w:r>
        <w:t>287: I am friend to them and you: upon which errand</w:t>
      </w:r>
    </w:p>
    <w:p w14:paraId="2A9B71FF" w14:textId="77777777" w:rsidR="00B5298F" w:rsidRDefault="00000000">
      <w:r>
        <w:t>288: I now go toward him; therefore follow me</w:t>
      </w:r>
    </w:p>
    <w:p w14:paraId="28710EF2" w14:textId="77777777" w:rsidR="00B5298F" w:rsidRDefault="00000000">
      <w:r>
        <w:t>289: And mark what way I make: come, good my lord.</w:t>
      </w:r>
    </w:p>
    <w:p w14:paraId="14571316" w14:textId="77777777" w:rsidR="00B5298F" w:rsidRDefault="00000000">
      <w:r>
        <w:t>290: [Exeunt]</w:t>
      </w:r>
    </w:p>
    <w:p w14:paraId="051D1EF6" w14:textId="77777777" w:rsidR="00B00BAA" w:rsidRPr="00B00BAA" w:rsidRDefault="00000000" w:rsidP="00B00BAA">
      <w:pPr>
        <w:rPr>
          <w:rFonts w:ascii="Times New Roman" w:eastAsia="Times New Roman" w:hAnsi="Times New Roman" w:cs="Times New Roman"/>
          <w:sz w:val="24"/>
          <w:szCs w:val="24"/>
        </w:rPr>
      </w:pPr>
      <w:r>
        <w:br/>
        <w:t>====NOTES====</w:t>
      </w:r>
      <w:r>
        <w:br/>
      </w:r>
      <w:r w:rsidR="00B00BAA" w:rsidRPr="00B00BAA">
        <w:rPr>
          <w:rFonts w:ascii="Times New Roman" w:eastAsia="Times New Roman" w:hAnsi="Times New Roman" w:cs="Times New Roman"/>
          <w:b/>
          <w:bCs/>
          <w:sz w:val="24"/>
          <w:szCs w:val="24"/>
        </w:rPr>
        <w:t>18. from the All that are, etc.]</w:t>
      </w:r>
      <w:r w:rsidR="00B00BAA" w:rsidRPr="00B00BAA">
        <w:rPr>
          <w:rFonts w:ascii="Times New Roman" w:eastAsia="Times New Roman" w:hAnsi="Times New Roman" w:cs="Times New Roman"/>
          <w:sz w:val="24"/>
          <w:szCs w:val="24"/>
        </w:rPr>
        <w:t xml:space="preserve"> JOHNSON: This is a </w:t>
      </w:r>
      <w:proofErr w:type="spellStart"/>
      <w:r w:rsidR="00B00BAA" w:rsidRPr="00B00BAA">
        <w:rPr>
          <w:rFonts w:ascii="Times New Roman" w:eastAsia="Times New Roman" w:hAnsi="Times New Roman" w:cs="Times New Roman"/>
          <w:sz w:val="24"/>
          <w:szCs w:val="24"/>
        </w:rPr>
        <w:t>favourite</w:t>
      </w:r>
      <w:proofErr w:type="spellEnd"/>
      <w:r w:rsidR="00B00BAA" w:rsidRPr="00B00BAA">
        <w:rPr>
          <w:rFonts w:ascii="Times New Roman" w:eastAsia="Times New Roman" w:hAnsi="Times New Roman" w:cs="Times New Roman"/>
          <w:sz w:val="24"/>
          <w:szCs w:val="24"/>
        </w:rPr>
        <w:t xml:space="preserve"> thought; it was bestowed on Miranda and Rosalind. [See, ‘But you, O you, So perfect, and so </w:t>
      </w:r>
      <w:proofErr w:type="spellStart"/>
      <w:r w:rsidR="00B00BAA" w:rsidRPr="00B00BAA">
        <w:rPr>
          <w:rFonts w:ascii="Times New Roman" w:eastAsia="Times New Roman" w:hAnsi="Times New Roman" w:cs="Times New Roman"/>
          <w:sz w:val="24"/>
          <w:szCs w:val="24"/>
        </w:rPr>
        <w:t>peerlesse</w:t>
      </w:r>
      <w:proofErr w:type="spellEnd"/>
      <w:r w:rsidR="00B00BAA" w:rsidRPr="00B00BAA">
        <w:rPr>
          <w:rFonts w:ascii="Times New Roman" w:eastAsia="Times New Roman" w:hAnsi="Times New Roman" w:cs="Times New Roman"/>
          <w:sz w:val="24"/>
          <w:szCs w:val="24"/>
        </w:rPr>
        <w:t xml:space="preserve">, are created Of </w:t>
      </w:r>
      <w:proofErr w:type="spellStart"/>
      <w:r w:rsidR="00B00BAA" w:rsidRPr="00B00BAA">
        <w:rPr>
          <w:rFonts w:ascii="Times New Roman" w:eastAsia="Times New Roman" w:hAnsi="Times New Roman" w:cs="Times New Roman"/>
          <w:sz w:val="24"/>
          <w:szCs w:val="24"/>
        </w:rPr>
        <w:t>euerie</w:t>
      </w:r>
      <w:proofErr w:type="spellEnd"/>
      <w:r w:rsidR="00B00BAA" w:rsidRPr="00B00BAA">
        <w:rPr>
          <w:rFonts w:ascii="Times New Roman" w:eastAsia="Times New Roman" w:hAnsi="Times New Roman" w:cs="Times New Roman"/>
          <w:sz w:val="24"/>
          <w:szCs w:val="24"/>
        </w:rPr>
        <w:t xml:space="preserve"> Creature best.’—Temp. III, </w:t>
      </w:r>
      <w:proofErr w:type="spellStart"/>
      <w:r w:rsidR="00B00BAA" w:rsidRPr="00B00BAA">
        <w:rPr>
          <w:rFonts w:ascii="Times New Roman" w:eastAsia="Times New Roman" w:hAnsi="Times New Roman" w:cs="Times New Roman"/>
          <w:sz w:val="24"/>
          <w:szCs w:val="24"/>
        </w:rPr>
        <w:t>i</w:t>
      </w:r>
      <w:proofErr w:type="spellEnd"/>
      <w:r w:rsidR="00B00BAA" w:rsidRPr="00B00BAA">
        <w:rPr>
          <w:rFonts w:ascii="Times New Roman" w:eastAsia="Times New Roman" w:hAnsi="Times New Roman" w:cs="Times New Roman"/>
          <w:sz w:val="24"/>
          <w:szCs w:val="24"/>
        </w:rPr>
        <w:t xml:space="preserve">, 57 (of this ed.); also, ‘Thus Rosalinde of </w:t>
      </w:r>
      <w:proofErr w:type="spellStart"/>
      <w:r w:rsidR="00B00BAA" w:rsidRPr="00B00BAA">
        <w:rPr>
          <w:rFonts w:ascii="Times New Roman" w:eastAsia="Times New Roman" w:hAnsi="Times New Roman" w:cs="Times New Roman"/>
          <w:sz w:val="24"/>
          <w:szCs w:val="24"/>
        </w:rPr>
        <w:t>manie</w:t>
      </w:r>
      <w:proofErr w:type="spellEnd"/>
      <w:r w:rsidR="00B00BAA" w:rsidRPr="00B00BAA">
        <w:rPr>
          <w:rFonts w:ascii="Times New Roman" w:eastAsia="Times New Roman" w:hAnsi="Times New Roman" w:cs="Times New Roman"/>
          <w:sz w:val="24"/>
          <w:szCs w:val="24"/>
        </w:rPr>
        <w:t xml:space="preserve"> parts, by </w:t>
      </w:r>
      <w:proofErr w:type="spellStart"/>
      <w:r w:rsidR="00B00BAA" w:rsidRPr="00B00BAA">
        <w:rPr>
          <w:rFonts w:ascii="Times New Roman" w:eastAsia="Times New Roman" w:hAnsi="Times New Roman" w:cs="Times New Roman"/>
          <w:sz w:val="24"/>
          <w:szCs w:val="24"/>
        </w:rPr>
        <w:t>Heauenly</w:t>
      </w:r>
      <w:proofErr w:type="spellEnd"/>
      <w:r w:rsidR="00B00BAA" w:rsidRPr="00B00BAA">
        <w:rPr>
          <w:rFonts w:ascii="Times New Roman" w:eastAsia="Times New Roman" w:hAnsi="Times New Roman" w:cs="Times New Roman"/>
          <w:sz w:val="24"/>
          <w:szCs w:val="24"/>
        </w:rPr>
        <w:t xml:space="preserve"> </w:t>
      </w:r>
      <w:proofErr w:type="spellStart"/>
      <w:r w:rsidR="00B00BAA" w:rsidRPr="00B00BAA">
        <w:rPr>
          <w:rFonts w:ascii="Times New Roman" w:eastAsia="Times New Roman" w:hAnsi="Times New Roman" w:cs="Times New Roman"/>
          <w:sz w:val="24"/>
          <w:szCs w:val="24"/>
        </w:rPr>
        <w:t>Synode</w:t>
      </w:r>
      <w:proofErr w:type="spellEnd"/>
      <w:r w:rsidR="00B00BAA" w:rsidRPr="00B00BAA">
        <w:rPr>
          <w:rFonts w:ascii="Times New Roman" w:eastAsia="Times New Roman" w:hAnsi="Times New Roman" w:cs="Times New Roman"/>
          <w:sz w:val="24"/>
          <w:szCs w:val="24"/>
        </w:rPr>
        <w:t xml:space="preserve"> was </w:t>
      </w:r>
      <w:proofErr w:type="spellStart"/>
      <w:r w:rsidR="00B00BAA" w:rsidRPr="00B00BAA">
        <w:rPr>
          <w:rFonts w:ascii="Times New Roman" w:eastAsia="Times New Roman" w:hAnsi="Times New Roman" w:cs="Times New Roman"/>
          <w:sz w:val="24"/>
          <w:szCs w:val="24"/>
        </w:rPr>
        <w:t>deui’s’d</w:t>
      </w:r>
      <w:proofErr w:type="spellEnd"/>
      <w:r w:rsidR="00B00BAA" w:rsidRPr="00B00BAA">
        <w:rPr>
          <w:rFonts w:ascii="Times New Roman" w:eastAsia="Times New Roman" w:hAnsi="Times New Roman" w:cs="Times New Roman"/>
          <w:sz w:val="24"/>
          <w:szCs w:val="24"/>
        </w:rPr>
        <w:t xml:space="preserve">, Of </w:t>
      </w:r>
      <w:proofErr w:type="spellStart"/>
      <w:r w:rsidR="00B00BAA" w:rsidRPr="00B00BAA">
        <w:rPr>
          <w:rFonts w:ascii="Times New Roman" w:eastAsia="Times New Roman" w:hAnsi="Times New Roman" w:cs="Times New Roman"/>
          <w:sz w:val="24"/>
          <w:szCs w:val="24"/>
        </w:rPr>
        <w:t>manie</w:t>
      </w:r>
      <w:proofErr w:type="spellEnd"/>
      <w:r w:rsidR="00B00BAA" w:rsidRPr="00B00BAA">
        <w:rPr>
          <w:rFonts w:ascii="Times New Roman" w:eastAsia="Times New Roman" w:hAnsi="Times New Roman" w:cs="Times New Roman"/>
          <w:sz w:val="24"/>
          <w:szCs w:val="24"/>
        </w:rPr>
        <w:t xml:space="preserve"> faces, eyes, and hearts, to </w:t>
      </w:r>
      <w:proofErr w:type="spellStart"/>
      <w:r w:rsidR="00B00BAA" w:rsidRPr="00B00BAA">
        <w:rPr>
          <w:rFonts w:ascii="Times New Roman" w:eastAsia="Times New Roman" w:hAnsi="Times New Roman" w:cs="Times New Roman"/>
          <w:sz w:val="24"/>
          <w:szCs w:val="24"/>
        </w:rPr>
        <w:t>haue</w:t>
      </w:r>
      <w:proofErr w:type="spellEnd"/>
      <w:r w:rsidR="00B00BAA" w:rsidRPr="00B00BAA">
        <w:rPr>
          <w:rFonts w:ascii="Times New Roman" w:eastAsia="Times New Roman" w:hAnsi="Times New Roman" w:cs="Times New Roman"/>
          <w:sz w:val="24"/>
          <w:szCs w:val="24"/>
        </w:rPr>
        <w:t xml:space="preserve"> the touches </w:t>
      </w:r>
      <w:proofErr w:type="spellStart"/>
      <w:r w:rsidR="00B00BAA" w:rsidRPr="00B00BAA">
        <w:rPr>
          <w:rFonts w:ascii="Times New Roman" w:eastAsia="Times New Roman" w:hAnsi="Times New Roman" w:cs="Times New Roman"/>
          <w:sz w:val="24"/>
          <w:szCs w:val="24"/>
        </w:rPr>
        <w:t>deerest</w:t>
      </w:r>
      <w:proofErr w:type="spellEnd"/>
      <w:r w:rsidR="00B00BAA" w:rsidRPr="00B00BAA">
        <w:rPr>
          <w:rFonts w:ascii="Times New Roman" w:eastAsia="Times New Roman" w:hAnsi="Times New Roman" w:cs="Times New Roman"/>
          <w:sz w:val="24"/>
          <w:szCs w:val="24"/>
        </w:rPr>
        <w:t xml:space="preserve"> </w:t>
      </w:r>
      <w:proofErr w:type="spellStart"/>
      <w:r w:rsidR="00B00BAA" w:rsidRPr="00B00BAA">
        <w:rPr>
          <w:rFonts w:ascii="Times New Roman" w:eastAsia="Times New Roman" w:hAnsi="Times New Roman" w:cs="Times New Roman"/>
          <w:sz w:val="24"/>
          <w:szCs w:val="24"/>
        </w:rPr>
        <w:t>pris’d</w:t>
      </w:r>
      <w:proofErr w:type="spellEnd"/>
      <w:r w:rsidR="00B00BAA" w:rsidRPr="00B00BAA">
        <w:rPr>
          <w:rFonts w:ascii="Times New Roman" w:eastAsia="Times New Roman" w:hAnsi="Times New Roman" w:cs="Times New Roman"/>
          <w:sz w:val="24"/>
          <w:szCs w:val="24"/>
        </w:rPr>
        <w:t>.’—As You Like It, III, ii, 148, of this ed.]</w:t>
      </w:r>
    </w:p>
    <w:p w14:paraId="4939696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 </w:t>
      </w:r>
      <w:proofErr w:type="spellStart"/>
      <w:r w:rsidRPr="00B00BAA">
        <w:rPr>
          <w:rFonts w:ascii="Times New Roman" w:eastAsia="Times New Roman" w:hAnsi="Times New Roman" w:cs="Times New Roman"/>
          <w:b/>
          <w:bCs/>
          <w:sz w:val="24"/>
          <w:szCs w:val="24"/>
        </w:rPr>
        <w:t>Kill’d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MRS JAMESON (ii, 28): We see in Paulina what we so often see in real life, that it is not those who are most susceptible in their own temper and feelings who are most delicate and forbearing toward the feelings of others. She does not comprehend, or will not allow for the sensitive weakness, of a mind less firmly tempered than her own. This reply of Leontes to her cutting speech is full of feeling, and a lesson to those who with the best intentions in the world, force the painful truth, like a knife, into the already lacerated heart. We can only excuse Paulina by recollecting that it is a part of her purpose to keep alive in the heart of Leontes the remembrance of his queen’s perfections, and of his own cruel injustice. [For once </w:t>
      </w:r>
      <w:proofErr w:type="spellStart"/>
      <w:r w:rsidRPr="00B00BAA">
        <w:rPr>
          <w:rFonts w:ascii="Times New Roman" w:eastAsia="Times New Roman" w:hAnsi="Times New Roman" w:cs="Times New Roman"/>
          <w:sz w:val="24"/>
          <w:szCs w:val="24"/>
        </w:rPr>
        <w:t>Mrs</w:t>
      </w:r>
      <w:proofErr w:type="spellEnd"/>
      <w:r w:rsidRPr="00B00BAA">
        <w:rPr>
          <w:rFonts w:ascii="Times New Roman" w:eastAsia="Times New Roman" w:hAnsi="Times New Roman" w:cs="Times New Roman"/>
          <w:sz w:val="24"/>
          <w:szCs w:val="24"/>
        </w:rPr>
        <w:t xml:space="preserve"> Jameson seems to have failed fully to grasp the dramatic situation. Paulina had to contend, single-handed, against the influence of the whole court, and, peradventure, for aught she knew, against the king’s own secret </w:t>
      </w:r>
      <w:r w:rsidRPr="00B00BAA">
        <w:rPr>
          <w:rFonts w:ascii="Times New Roman" w:eastAsia="Times New Roman" w:hAnsi="Times New Roman" w:cs="Times New Roman"/>
          <w:sz w:val="24"/>
          <w:szCs w:val="24"/>
        </w:rPr>
        <w:lastRenderedPageBreak/>
        <w:t xml:space="preserve">inclinations. Not only must Leontes be hindered from marrying again, but his repentance must be kept free from the influence of ‘time’s strong hours,’ and the past be kept ever-present to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 xml:space="preserve">to effect this, no speech can be too cutting, and no stab go too deep. We are not yet reconciled to Leontes. We must see him quivering under the lash. Nothing that Paulina can possibly say to him should be as lacerating as his own memory. We can only then begin to forgive him when we find that he cannot forgive </w:t>
      </w:r>
      <w:proofErr w:type="gramStart"/>
      <w:r w:rsidRPr="00B00BAA">
        <w:rPr>
          <w:rFonts w:ascii="Times New Roman" w:eastAsia="Times New Roman" w:hAnsi="Times New Roman" w:cs="Times New Roman"/>
          <w:sz w:val="24"/>
          <w:szCs w:val="24"/>
        </w:rPr>
        <w:t>himself.—</w:t>
      </w:r>
      <w:proofErr w:type="gramEnd"/>
      <w:r w:rsidRPr="00B00BAA">
        <w:rPr>
          <w:rFonts w:ascii="Times New Roman" w:eastAsia="Times New Roman" w:hAnsi="Times New Roman" w:cs="Times New Roman"/>
          <w:sz w:val="24"/>
          <w:szCs w:val="24"/>
        </w:rPr>
        <w:t>Ed.]</w:t>
      </w:r>
    </w:p>
    <w:p w14:paraId="3A8E854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22. She I </w:t>
      </w:r>
      <w:proofErr w:type="spellStart"/>
      <w:r w:rsidRPr="00B00BAA">
        <w:rPr>
          <w:rFonts w:ascii="Times New Roman" w:eastAsia="Times New Roman" w:hAnsi="Times New Roman" w:cs="Times New Roman"/>
          <w:b/>
          <w:bCs/>
          <w:sz w:val="24"/>
          <w:szCs w:val="24"/>
        </w:rPr>
        <w:t>kill’d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Note Theobald’s fine reading, made in the interest of rhythm and of pathos. Walker (Crit. ii, 141) proposed the same, not knowing that he had been </w:t>
      </w:r>
      <w:proofErr w:type="gramStart"/>
      <w:r w:rsidRPr="00B00BAA">
        <w:rPr>
          <w:rFonts w:ascii="Times New Roman" w:eastAsia="Times New Roman" w:hAnsi="Times New Roman" w:cs="Times New Roman"/>
          <w:sz w:val="24"/>
          <w:szCs w:val="24"/>
        </w:rPr>
        <w:t>anticipated.—</w:t>
      </w:r>
      <w:proofErr w:type="gramEnd"/>
      <w:r w:rsidRPr="00B00BAA">
        <w:rPr>
          <w:rFonts w:ascii="Times New Roman" w:eastAsia="Times New Roman" w:hAnsi="Times New Roman" w:cs="Times New Roman"/>
          <w:sz w:val="24"/>
          <w:szCs w:val="24"/>
        </w:rPr>
        <w:t>Ed.</w:t>
      </w:r>
    </w:p>
    <w:p w14:paraId="089C4A0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23. to say]</w:t>
      </w:r>
      <w:r w:rsidRPr="00B00BAA">
        <w:rPr>
          <w:rFonts w:ascii="Times New Roman" w:eastAsia="Times New Roman" w:hAnsi="Times New Roman" w:cs="Times New Roman"/>
          <w:sz w:val="24"/>
          <w:szCs w:val="24"/>
        </w:rPr>
        <w:t xml:space="preserve"> See 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122.</w:t>
      </w:r>
    </w:p>
    <w:p w14:paraId="6ED139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 Now, good now,]</w:t>
      </w:r>
      <w:r w:rsidRPr="00B00BAA">
        <w:rPr>
          <w:rFonts w:ascii="Times New Roman" w:eastAsia="Times New Roman" w:hAnsi="Times New Roman" w:cs="Times New Roman"/>
          <w:sz w:val="24"/>
          <w:szCs w:val="24"/>
        </w:rPr>
        <w:t xml:space="preserve"> R. G. White, in his Second Edition, following Dyce’s Third, punctuates ‘now, good now,’ and observes that ‘good here means “my good friend,” as in Temp.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14, and elsewhere.’ It is simpler to regard good as adding force to whatever meaning ‘now’ may happen to bear; here ‘now’ is deprecatory, and ‘good’ adds a plaintive emphasis. The phrase may convey as many different meanings as the common interjection ‘Dear me!’; and it is as difficult to </w:t>
      </w:r>
      <w:proofErr w:type="gramStart"/>
      <w:r w:rsidRPr="00B00BAA">
        <w:rPr>
          <w:rFonts w:ascii="Times New Roman" w:eastAsia="Times New Roman" w:hAnsi="Times New Roman" w:cs="Times New Roman"/>
          <w:sz w:val="24"/>
          <w:szCs w:val="24"/>
        </w:rPr>
        <w:t>explain.—</w:t>
      </w:r>
      <w:proofErr w:type="gramEnd"/>
      <w:r w:rsidRPr="00B00BAA">
        <w:rPr>
          <w:rFonts w:ascii="Times New Roman" w:eastAsia="Times New Roman" w:hAnsi="Times New Roman" w:cs="Times New Roman"/>
          <w:sz w:val="24"/>
          <w:szCs w:val="24"/>
        </w:rPr>
        <w:t>Ed.</w:t>
      </w:r>
    </w:p>
    <w:p w14:paraId="6B98A5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33. </w:t>
      </w:r>
      <w:proofErr w:type="spellStart"/>
      <w:r w:rsidRPr="00B00BAA">
        <w:rPr>
          <w:rFonts w:ascii="Times New Roman" w:eastAsia="Times New Roman" w:hAnsi="Times New Roman" w:cs="Times New Roman"/>
          <w:b/>
          <w:bCs/>
          <w:sz w:val="24"/>
          <w:szCs w:val="24"/>
        </w:rPr>
        <w:t>pitty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A zeugma, ‘You pity not the state, nor [regard] the remembrance,’ etc.</w:t>
      </w:r>
    </w:p>
    <w:p w14:paraId="5A24D2B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34. Name]</w:t>
      </w:r>
      <w:r w:rsidRPr="00B00BAA">
        <w:rPr>
          <w:rFonts w:ascii="Times New Roman" w:eastAsia="Times New Roman" w:hAnsi="Times New Roman" w:cs="Times New Roman"/>
          <w:sz w:val="24"/>
          <w:szCs w:val="24"/>
        </w:rPr>
        <w:t xml:space="preserve"> I am inclined to believe that the substitution, in the Variorum of 1803, of dame for ‘Name’ is a typographical error which Reed overlooked; he has no note thereon, and he is not the editor to make such a change without referring to it. The misprint ran undetected through all subsequent editions until Collier arrested it. Of course, ‘Name’ is the only fit word; Dion goes on to show the dangers which would arise from forgetting </w:t>
      </w:r>
      <w:proofErr w:type="gramStart"/>
      <w:r w:rsidRPr="00B00BAA">
        <w:rPr>
          <w:rFonts w:ascii="Times New Roman" w:eastAsia="Times New Roman" w:hAnsi="Times New Roman" w:cs="Times New Roman"/>
          <w:sz w:val="24"/>
          <w:szCs w:val="24"/>
        </w:rPr>
        <w:t>it.—</w:t>
      </w:r>
      <w:proofErr w:type="gramEnd"/>
      <w:r w:rsidRPr="00B00BAA">
        <w:rPr>
          <w:rFonts w:ascii="Times New Roman" w:eastAsia="Times New Roman" w:hAnsi="Times New Roman" w:cs="Times New Roman"/>
          <w:sz w:val="24"/>
          <w:szCs w:val="24"/>
        </w:rPr>
        <w:t>Ed.</w:t>
      </w:r>
    </w:p>
    <w:p w14:paraId="51B4C7C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34. Consider little]</w:t>
      </w:r>
      <w:r w:rsidRPr="00B00BAA">
        <w:rPr>
          <w:rFonts w:ascii="Times New Roman" w:eastAsia="Times New Roman" w:hAnsi="Times New Roman" w:cs="Times New Roman"/>
          <w:sz w:val="24"/>
          <w:szCs w:val="24"/>
        </w:rPr>
        <w:t xml:space="preserve"> Heath (p. 218): Too scrupulous an apprehension for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hath spoiled the sense. We should read: ‘consider a little.’ An anapest only instead of an iambic. [Not so; the phrase means: you little </w:t>
      </w:r>
      <w:proofErr w:type="gramStart"/>
      <w:r w:rsidRPr="00B00BAA">
        <w:rPr>
          <w:rFonts w:ascii="Times New Roman" w:eastAsia="Times New Roman" w:hAnsi="Times New Roman" w:cs="Times New Roman"/>
          <w:sz w:val="24"/>
          <w:szCs w:val="24"/>
        </w:rPr>
        <w:t>consider.—</w:t>
      </w:r>
      <w:proofErr w:type="gramEnd"/>
      <w:r w:rsidRPr="00B00BAA">
        <w:rPr>
          <w:rFonts w:ascii="Times New Roman" w:eastAsia="Times New Roman" w:hAnsi="Times New Roman" w:cs="Times New Roman"/>
          <w:sz w:val="24"/>
          <w:szCs w:val="24"/>
        </w:rPr>
        <w:t>Ed.]</w:t>
      </w:r>
    </w:p>
    <w:p w14:paraId="1F608BC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35. Dangers, by ... </w:t>
      </w:r>
      <w:proofErr w:type="spellStart"/>
      <w:r w:rsidRPr="00B00BAA">
        <w:rPr>
          <w:rFonts w:ascii="Times New Roman" w:eastAsia="Times New Roman" w:hAnsi="Times New Roman" w:cs="Times New Roman"/>
          <w:b/>
          <w:bCs/>
          <w:sz w:val="24"/>
          <w:szCs w:val="24"/>
        </w:rPr>
        <w:t>faile</w:t>
      </w:r>
      <w:proofErr w:type="spellEnd"/>
      <w:r w:rsidRPr="00B00BAA">
        <w:rPr>
          <w:rFonts w:ascii="Times New Roman" w:eastAsia="Times New Roman" w:hAnsi="Times New Roman" w:cs="Times New Roman"/>
          <w:b/>
          <w:bCs/>
          <w:sz w:val="24"/>
          <w:szCs w:val="24"/>
        </w:rPr>
        <w:t xml:space="preserve"> of Issue]</w:t>
      </w:r>
      <w:r w:rsidRPr="00B00BAA">
        <w:rPr>
          <w:rFonts w:ascii="Times New Roman" w:eastAsia="Times New Roman" w:hAnsi="Times New Roman" w:cs="Times New Roman"/>
          <w:sz w:val="24"/>
          <w:szCs w:val="24"/>
        </w:rPr>
        <w:t xml:space="preserve"> See in ‘Date of Composition,’ in the Appendix, the application, made by Chalmers, of this passage in determining the date of the play. For ‘fail’ see II, iii, 206.</w:t>
      </w:r>
    </w:p>
    <w:p w14:paraId="55DE7E5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37. </w:t>
      </w:r>
      <w:proofErr w:type="spellStart"/>
      <w:r w:rsidRPr="00B00BAA">
        <w:rPr>
          <w:rFonts w:ascii="Times New Roman" w:eastAsia="Times New Roman" w:hAnsi="Times New Roman" w:cs="Times New Roman"/>
          <w:b/>
          <w:bCs/>
          <w:sz w:val="24"/>
          <w:szCs w:val="24"/>
        </w:rPr>
        <w:t>Incertaine</w:t>
      </w:r>
      <w:proofErr w:type="spellEnd"/>
      <w:r w:rsidRPr="00B00BAA">
        <w:rPr>
          <w:rFonts w:ascii="Times New Roman" w:eastAsia="Times New Roman" w:hAnsi="Times New Roman" w:cs="Times New Roman"/>
          <w:b/>
          <w:bCs/>
          <w:sz w:val="24"/>
          <w:szCs w:val="24"/>
        </w:rPr>
        <w:t xml:space="preserve"> lookers on]</w:t>
      </w:r>
      <w:r w:rsidRPr="00B00BAA">
        <w:rPr>
          <w:rFonts w:ascii="Times New Roman" w:eastAsia="Times New Roman" w:hAnsi="Times New Roman" w:cs="Times New Roman"/>
          <w:sz w:val="24"/>
          <w:szCs w:val="24"/>
        </w:rPr>
        <w:t xml:space="preserve"> Deighton: That is, the bystanders, who will not know what to do, who will be </w:t>
      </w:r>
      <w:proofErr w:type="spellStart"/>
      <w:r w:rsidRPr="00B00BAA">
        <w:rPr>
          <w:rFonts w:ascii="Times New Roman" w:eastAsia="Times New Roman" w:hAnsi="Times New Roman" w:cs="Times New Roman"/>
          <w:sz w:val="24"/>
          <w:szCs w:val="24"/>
        </w:rPr>
        <w:t>paralysed</w:t>
      </w:r>
      <w:proofErr w:type="spellEnd"/>
      <w:r w:rsidRPr="00B00BAA">
        <w:rPr>
          <w:rFonts w:ascii="Times New Roman" w:eastAsia="Times New Roman" w:hAnsi="Times New Roman" w:cs="Times New Roman"/>
          <w:sz w:val="24"/>
          <w:szCs w:val="24"/>
        </w:rPr>
        <w:t xml:space="preserve"> by the anarchy likely to ensue. Schmidt explains ‘</w:t>
      </w:r>
      <w:proofErr w:type="spellStart"/>
      <w:r w:rsidRPr="00B00BAA">
        <w:rPr>
          <w:rFonts w:ascii="Times New Roman" w:eastAsia="Times New Roman" w:hAnsi="Times New Roman" w:cs="Times New Roman"/>
          <w:sz w:val="24"/>
          <w:szCs w:val="24"/>
        </w:rPr>
        <w:t>incertain</w:t>
      </w:r>
      <w:proofErr w:type="spellEnd"/>
      <w:r w:rsidRPr="00B00BAA">
        <w:rPr>
          <w:rFonts w:ascii="Times New Roman" w:eastAsia="Times New Roman" w:hAnsi="Times New Roman" w:cs="Times New Roman"/>
          <w:sz w:val="24"/>
          <w:szCs w:val="24"/>
        </w:rPr>
        <w:t>’ by ‘indifferent, not taking measures to prevent the calamity;’ but how they could be said to be ‘indifferent’ to the dangers, or in what way they could ‘take measures to prevent the calamity,’ I do not understand.</w:t>
      </w:r>
    </w:p>
    <w:p w14:paraId="53A1F33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70. </w:t>
      </w:r>
      <w:proofErr w:type="spellStart"/>
      <w:r w:rsidRPr="00B00BAA">
        <w:rPr>
          <w:rFonts w:ascii="Times New Roman" w:eastAsia="Times New Roman" w:hAnsi="Times New Roman" w:cs="Times New Roman"/>
          <w:b/>
          <w:bCs/>
          <w:sz w:val="24"/>
          <w:szCs w:val="24"/>
        </w:rPr>
        <w:t>iust</w:t>
      </w:r>
      <w:proofErr w:type="spellEnd"/>
      <w:r w:rsidRPr="00B00BAA">
        <w:rPr>
          <w:rFonts w:ascii="Times New Roman" w:eastAsia="Times New Roman" w:hAnsi="Times New Roman" w:cs="Times New Roman"/>
          <w:b/>
          <w:bCs/>
          <w:sz w:val="24"/>
          <w:szCs w:val="24"/>
        </w:rPr>
        <w:t xml:space="preserve"> such]</w:t>
      </w:r>
      <w:r w:rsidRPr="00B00BAA">
        <w:rPr>
          <w:rFonts w:ascii="Times New Roman" w:eastAsia="Times New Roman" w:hAnsi="Times New Roman" w:cs="Times New Roman"/>
          <w:sz w:val="24"/>
          <w:szCs w:val="24"/>
        </w:rPr>
        <w:t xml:space="preserve"> MALONE: ‘Such’ was, I have no doubt, inserted by the compositor’s eye glancing on the preceding line.</w:t>
      </w:r>
    </w:p>
    <w:p w14:paraId="06FDAC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77. incense]</w:t>
      </w:r>
      <w:r w:rsidRPr="00B00BAA">
        <w:rPr>
          <w:rFonts w:ascii="Times New Roman" w:eastAsia="Times New Roman" w:hAnsi="Times New Roman" w:cs="Times New Roman"/>
          <w:sz w:val="24"/>
          <w:szCs w:val="24"/>
        </w:rPr>
        <w:t xml:space="preserve"> Cotgrave: </w:t>
      </w:r>
      <w:proofErr w:type="spellStart"/>
      <w:r w:rsidRPr="00B00BAA">
        <w:rPr>
          <w:rFonts w:ascii="Times New Roman" w:eastAsia="Times New Roman" w:hAnsi="Times New Roman" w:cs="Times New Roman"/>
          <w:sz w:val="24"/>
          <w:szCs w:val="24"/>
        </w:rPr>
        <w:t>Provoquer</w:t>
      </w:r>
      <w:proofErr w:type="spellEnd"/>
      <w:r w:rsidRPr="00B00BAA">
        <w:rPr>
          <w:rFonts w:ascii="Times New Roman" w:eastAsia="Times New Roman" w:hAnsi="Times New Roman" w:cs="Times New Roman"/>
          <w:sz w:val="24"/>
          <w:szCs w:val="24"/>
        </w:rPr>
        <w:t xml:space="preserve">. To </w:t>
      </w:r>
      <w:proofErr w:type="spellStart"/>
      <w:r w:rsidRPr="00B00BAA">
        <w:rPr>
          <w:rFonts w:ascii="Times New Roman" w:eastAsia="Times New Roman" w:hAnsi="Times New Roman" w:cs="Times New Roman"/>
          <w:sz w:val="24"/>
          <w:szCs w:val="24"/>
        </w:rPr>
        <w:t>prouoke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egge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vrge</w:t>
      </w:r>
      <w:proofErr w:type="spellEnd"/>
      <w:r w:rsidRPr="00B00BAA">
        <w:rPr>
          <w:rFonts w:ascii="Times New Roman" w:eastAsia="Times New Roman" w:hAnsi="Times New Roman" w:cs="Times New Roman"/>
          <w:sz w:val="24"/>
          <w:szCs w:val="24"/>
        </w:rPr>
        <w:t xml:space="preserve">, moue, </w:t>
      </w:r>
      <w:proofErr w:type="spellStart"/>
      <w:r w:rsidRPr="00B00BAA">
        <w:rPr>
          <w:rFonts w:ascii="Times New Roman" w:eastAsia="Times New Roman" w:hAnsi="Times New Roman" w:cs="Times New Roman"/>
          <w:sz w:val="24"/>
          <w:szCs w:val="24"/>
        </w:rPr>
        <w:t>stirre</w:t>
      </w:r>
      <w:proofErr w:type="spellEnd"/>
      <w:r w:rsidRPr="00B00BAA">
        <w:rPr>
          <w:rFonts w:ascii="Times New Roman" w:eastAsia="Times New Roman" w:hAnsi="Times New Roman" w:cs="Times New Roman"/>
          <w:sz w:val="24"/>
          <w:szCs w:val="24"/>
        </w:rPr>
        <w:t>, incite, incense.</w:t>
      </w:r>
    </w:p>
    <w:p w14:paraId="4CD72FA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83. Should]</w:t>
      </w:r>
      <w:r w:rsidRPr="00B00BAA">
        <w:rPr>
          <w:rFonts w:ascii="Times New Roman" w:eastAsia="Times New Roman" w:hAnsi="Times New Roman" w:cs="Times New Roman"/>
          <w:sz w:val="24"/>
          <w:szCs w:val="24"/>
        </w:rPr>
        <w:t xml:space="preserve"> It would be difficult to find a more instructive lesson as regards the vitality of error than in this little word ‘should.’ In 1728, Pope’s Second Edition,</w:t>
      </w:r>
    </w:p>
    <w:p w14:paraId="764D328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83. rift]</w:t>
      </w:r>
      <w:r w:rsidRPr="00B00BAA">
        <w:rPr>
          <w:rFonts w:ascii="Times New Roman" w:eastAsia="Times New Roman" w:hAnsi="Times New Roman" w:cs="Times New Roman"/>
          <w:sz w:val="24"/>
          <w:szCs w:val="24"/>
        </w:rPr>
        <w:t xml:space="preserve"> This is used transitively in Temp.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52.</w:t>
      </w:r>
    </w:p>
    <w:p w14:paraId="0A992D3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85. </w:t>
      </w:r>
      <w:proofErr w:type="spellStart"/>
      <w:r w:rsidRPr="00B00BAA">
        <w:rPr>
          <w:rFonts w:ascii="Times New Roman" w:eastAsia="Times New Roman" w:hAnsi="Times New Roman" w:cs="Times New Roman"/>
          <w:b/>
          <w:bCs/>
          <w:sz w:val="24"/>
          <w:szCs w:val="24"/>
        </w:rPr>
        <w:t>Starres</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Starres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‘To assist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Hanmer reads ‘Stars, very stars!’ It is to be regretted that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really requires no assistance, so fine and so Shakespearian is this very of </w:t>
      </w:r>
      <w:proofErr w:type="gramStart"/>
      <w:r w:rsidRPr="00B00BAA">
        <w:rPr>
          <w:rFonts w:ascii="Times New Roman" w:eastAsia="Times New Roman" w:hAnsi="Times New Roman" w:cs="Times New Roman"/>
          <w:sz w:val="24"/>
          <w:szCs w:val="24"/>
        </w:rPr>
        <w:t>Hanmer.—</w:t>
      </w:r>
      <w:proofErr w:type="gramEnd"/>
      <w:r w:rsidRPr="00B00BAA">
        <w:rPr>
          <w:rFonts w:ascii="Times New Roman" w:eastAsia="Times New Roman" w:hAnsi="Times New Roman" w:cs="Times New Roman"/>
          <w:sz w:val="24"/>
          <w:szCs w:val="24"/>
        </w:rPr>
        <w:t>Ed.</w:t>
      </w:r>
    </w:p>
    <w:p w14:paraId="3168FA6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95. Affront]</w:t>
      </w:r>
      <w:r w:rsidRPr="00B00BAA">
        <w:rPr>
          <w:rFonts w:ascii="Times New Roman" w:eastAsia="Times New Roman" w:hAnsi="Times New Roman" w:cs="Times New Roman"/>
          <w:sz w:val="24"/>
          <w:szCs w:val="24"/>
        </w:rPr>
        <w:t xml:space="preserve"> From the Latin through the French. See Ham. III,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31: ‘That he . . . may here Affront Ophelia.’ Cotgrave: Acarer. To affront, confront, set face to face, or before the face of, bring </w:t>
      </w:r>
      <w:proofErr w:type="spellStart"/>
      <w:r w:rsidRPr="00B00BAA">
        <w:rPr>
          <w:rFonts w:ascii="Times New Roman" w:eastAsia="Times New Roman" w:hAnsi="Times New Roman" w:cs="Times New Roman"/>
          <w:sz w:val="24"/>
          <w:szCs w:val="24"/>
        </w:rPr>
        <w:t>neere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vnto</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or,</w:t>
      </w:r>
      <w:proofErr w:type="gram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together.—</w:t>
      </w:r>
      <w:proofErr w:type="gramEnd"/>
      <w:r w:rsidRPr="00B00BAA">
        <w:rPr>
          <w:rFonts w:ascii="Times New Roman" w:eastAsia="Times New Roman" w:hAnsi="Times New Roman" w:cs="Times New Roman"/>
          <w:sz w:val="24"/>
          <w:szCs w:val="24"/>
        </w:rPr>
        <w:t>Ed.</w:t>
      </w:r>
    </w:p>
    <w:p w14:paraId="235A8C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96. Good Madame, I </w:t>
      </w:r>
      <w:proofErr w:type="spellStart"/>
      <w:r w:rsidRPr="00B00BAA">
        <w:rPr>
          <w:rFonts w:ascii="Times New Roman" w:eastAsia="Times New Roman" w:hAnsi="Times New Roman" w:cs="Times New Roman"/>
          <w:b/>
          <w:bCs/>
          <w:sz w:val="24"/>
          <w:szCs w:val="24"/>
        </w:rPr>
        <w:t>haue</w:t>
      </w:r>
      <w:proofErr w:type="spellEnd"/>
      <w:r w:rsidRPr="00B00BAA">
        <w:rPr>
          <w:rFonts w:ascii="Times New Roman" w:eastAsia="Times New Roman" w:hAnsi="Times New Roman" w:cs="Times New Roman"/>
          <w:b/>
          <w:bCs/>
          <w:sz w:val="24"/>
          <w:szCs w:val="24"/>
        </w:rPr>
        <w:t xml:space="preserve"> done]</w:t>
      </w:r>
      <w:r w:rsidRPr="00B00BAA">
        <w:rPr>
          <w:rFonts w:ascii="Times New Roman" w:eastAsia="Times New Roman" w:hAnsi="Times New Roman" w:cs="Times New Roman"/>
          <w:sz w:val="24"/>
          <w:szCs w:val="24"/>
        </w:rPr>
        <w:t xml:space="preserve"> Capell (p. 180): What are quoted as words of Paulina’s, follow the last speaker’s ‘Good Madam’ in all the Folios; which being evidently wrong from him, his ‘I’ was made pray by the first modern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e. Rowe], and ‘Good madam, pray have done’ is handed down to us silently as a reading authentic: Nothing can be more natural, or more in character for Paulina, than the interrupting Cleomenes, declaring she had done; and still going on. [A reference to the Text. Notes will ‘endow Capell’s purposes with words’; it will be there seen that his emendation, which is now fairly adopted into the text, consists in a distribution of the speeches, giving ‘I have done’ to Paulina. In the Var. of 1778 Steevens adopted the change as though for the first time, and Malone afterward accredited it to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Ed.]—Knight dissents. ‘The vehemence of Paulina,’ he observes, ‘overbears the</w:t>
      </w:r>
    </w:p>
    <w:p w14:paraId="63CD9B0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108. when your first Queen’s, etc.]</w:t>
      </w:r>
      <w:r w:rsidRPr="00B00BAA">
        <w:rPr>
          <w:rFonts w:ascii="Times New Roman" w:eastAsia="Times New Roman" w:hAnsi="Times New Roman" w:cs="Times New Roman"/>
          <w:sz w:val="24"/>
          <w:szCs w:val="24"/>
        </w:rPr>
        <w:t xml:space="preserve"> Lady Martin (p. 382): It is here the first hint is given that Hermione is still alive. How this could be, and how the secret could have been so well kept, Shakespeare gives no hint. One is thus driven to work out the problem for </w:t>
      </w:r>
      <w:proofErr w:type="gramStart"/>
      <w:r w:rsidRPr="00B00BAA">
        <w:rPr>
          <w:rFonts w:ascii="Times New Roman" w:eastAsia="Times New Roman" w:hAnsi="Times New Roman" w:cs="Times New Roman"/>
          <w:sz w:val="24"/>
          <w:szCs w:val="24"/>
        </w:rPr>
        <w:t>one’s self</w:t>
      </w:r>
      <w:proofErr w:type="gramEnd"/>
      <w:r w:rsidRPr="00B00BAA">
        <w:rPr>
          <w:rFonts w:ascii="Times New Roman" w:eastAsia="Times New Roman" w:hAnsi="Times New Roman" w:cs="Times New Roman"/>
          <w:sz w:val="24"/>
          <w:szCs w:val="24"/>
        </w:rPr>
        <w:t xml:space="preserve">. My view has been always this: The death-like trance, into which Hermione fell on hearing of her son’s death, lasted so long, and had so completely the semblance of death, that it was so regarded by her husband, her attendants, and even by Paulina. The suspicion that animation was only suspended may have dawned upon Paulina, when, after the boy Mamillius had been laid by his mother’s side, the inevitable change began to appear in him, and not in Hermione. She would not give voice to her suspicion for fear of creating a false hope, but had the queen conveyed secretly to her own home, making arrangements, which her high position and then paramount power would enable her to make, that only the boy, and his mother’s empty coffin, should be carried to the tomb. When after many days the trance gave way, Paulina would be near to perceive the first flickering of the eyelids, the first faint blush of blood returning to the cheek. Who can say how long the fearful shock to nerves and brain may have left Hermione in a state of torpor, hardly half alive, unconscious of everything that was passing around her, with the piteous look in those full eyes, so dear to Paulina, of a wounded, stricken, voiceless animal? And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the uneventful years would pass away, as such years do somehow pass with those whose lives are blanks. Gradually, as time wore on, Hermione would </w:t>
      </w:r>
      <w:proofErr w:type="spellStart"/>
      <w:r w:rsidRPr="00B00BAA">
        <w:rPr>
          <w:rFonts w:ascii="Times New Roman" w:eastAsia="Times New Roman" w:hAnsi="Times New Roman" w:cs="Times New Roman"/>
          <w:sz w:val="24"/>
          <w:szCs w:val="24"/>
        </w:rPr>
        <w:t>recog</w:t>
      </w:r>
      <w:proofErr w:type="spellEnd"/>
      <w:r w:rsidRPr="00B00BAA">
        <w:rPr>
          <w:rFonts w:ascii="Times New Roman" w:eastAsia="Times New Roman" w:hAnsi="Times New Roman" w:cs="Times New Roman"/>
          <w:sz w:val="24"/>
          <w:szCs w:val="24"/>
        </w:rPr>
        <w:t>-</w:t>
      </w:r>
    </w:p>
    <w:p w14:paraId="61C0B3F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111. </w:t>
      </w:r>
      <w:proofErr w:type="spellStart"/>
      <w:r w:rsidRPr="00B00BAA">
        <w:rPr>
          <w:rFonts w:ascii="Times New Roman" w:eastAsia="Times New Roman" w:hAnsi="Times New Roman" w:cs="Times New Roman"/>
          <w:b/>
          <w:bCs/>
          <w:sz w:val="24"/>
          <w:szCs w:val="24"/>
        </w:rPr>
        <w:t>Seruant</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Collier (ed. ii): It is obvious from what this character says, and is said to him, that he is above the rank of a ‘servant.’ In the MS a singular, and perhaps unprecedented, title is given to him, in the words ‘Enter ■ Servant-poet,’ as if he were a poet retained in the service and pay of Leontes; such, indeed, appears to have been his capacity.</w:t>
      </w:r>
    </w:p>
    <w:p w14:paraId="38C5819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113. fairest]</w:t>
      </w:r>
      <w:r w:rsidRPr="00B00BAA">
        <w:rPr>
          <w:rFonts w:ascii="Times New Roman" w:eastAsia="Times New Roman" w:hAnsi="Times New Roman" w:cs="Times New Roman"/>
          <w:sz w:val="24"/>
          <w:szCs w:val="24"/>
        </w:rPr>
        <w:t xml:space="preserve"> See I, ii, 109.</w:t>
      </w:r>
    </w:p>
    <w:p w14:paraId="0C0A77A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117. circumstance]</w:t>
      </w:r>
      <w:r w:rsidRPr="00B00BAA">
        <w:rPr>
          <w:rFonts w:ascii="Times New Roman" w:eastAsia="Times New Roman" w:hAnsi="Times New Roman" w:cs="Times New Roman"/>
          <w:sz w:val="24"/>
          <w:szCs w:val="24"/>
        </w:rPr>
        <w:t xml:space="preserve"> Schmidt says that this is equivalent to ‘without ceremony,’ but it is more than this; it means everything which should precede and accompany ■ Royal Progress, avant couriers, heralds, military display, etc.—Ed.</w:t>
      </w:r>
    </w:p>
    <w:p w14:paraId="089CC85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127. Graue]</w:t>
      </w:r>
      <w:r w:rsidRPr="00B00BAA">
        <w:rPr>
          <w:rFonts w:ascii="Times New Roman" w:eastAsia="Times New Roman" w:hAnsi="Times New Roman" w:cs="Times New Roman"/>
          <w:sz w:val="24"/>
          <w:szCs w:val="24"/>
        </w:rPr>
        <w:t xml:space="preserve"> EDWARDS (p. 152): This means thy beauties, which are buried in the grave; the continent for the </w:t>
      </w:r>
      <w:proofErr w:type="gramStart"/>
      <w:r w:rsidRPr="00B00BAA">
        <w:rPr>
          <w:rFonts w:ascii="Times New Roman" w:eastAsia="Times New Roman" w:hAnsi="Times New Roman" w:cs="Times New Roman"/>
          <w:sz w:val="24"/>
          <w:szCs w:val="24"/>
        </w:rPr>
        <w:t>contents.—</w:t>
      </w:r>
      <w:proofErr w:type="gramEnd"/>
      <w:r w:rsidRPr="00B00BAA">
        <w:rPr>
          <w:rFonts w:ascii="Times New Roman" w:eastAsia="Times New Roman" w:hAnsi="Times New Roman" w:cs="Times New Roman"/>
          <w:sz w:val="24"/>
          <w:szCs w:val="24"/>
        </w:rPr>
        <w:t xml:space="preserve">COLLIER: The MS Corrector of Lord Ellesmere’s Folio, 1623, has altered ‘grave’ to grace, which seems the true reading. The MS of the Folio 1632 introduces no change here, where it certainly seems required.—STAUNTON: This has been changed to grace,—to the destruction of a very fine idea.—ANON. (quoted by Halliwell): [In addition to the interpretation given by Edwards] Shakespeare had an exquisite reason, for such an expression in the mouth of Paulina. It is her object through </w:t>
      </w:r>
      <w:r w:rsidRPr="00B00BAA">
        <w:rPr>
          <w:rFonts w:ascii="Times New Roman" w:eastAsia="Times New Roman" w:hAnsi="Times New Roman" w:cs="Times New Roman"/>
          <w:sz w:val="24"/>
          <w:szCs w:val="24"/>
        </w:rPr>
        <w:lastRenderedPageBreak/>
        <w:t xml:space="preserve">the whole scene, emphatically, and with a view to the project she is so soon to </w:t>
      </w:r>
      <w:proofErr w:type="spellStart"/>
      <w:r w:rsidRPr="00B00BAA">
        <w:rPr>
          <w:rFonts w:ascii="Times New Roman" w:eastAsia="Times New Roman" w:hAnsi="Times New Roman" w:cs="Times New Roman"/>
          <w:sz w:val="24"/>
          <w:szCs w:val="24"/>
        </w:rPr>
        <w:t>realise</w:t>
      </w:r>
      <w:proofErr w:type="spellEnd"/>
      <w:r w:rsidRPr="00B00BAA">
        <w:rPr>
          <w:rFonts w:ascii="Times New Roman" w:eastAsia="Times New Roman" w:hAnsi="Times New Roman" w:cs="Times New Roman"/>
          <w:sz w:val="24"/>
          <w:szCs w:val="24"/>
        </w:rPr>
        <w:t>, to keep the death of Hermione fresh in the minds of all, nor to suffer her grave to be even for an instant closed.</w:t>
      </w:r>
    </w:p>
    <w:p w14:paraId="01BE6B7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129. and writ so]</w:t>
      </w:r>
      <w:r w:rsidRPr="00B00BAA">
        <w:rPr>
          <w:rFonts w:ascii="Times New Roman" w:eastAsia="Times New Roman" w:hAnsi="Times New Roman" w:cs="Times New Roman"/>
          <w:sz w:val="24"/>
          <w:szCs w:val="24"/>
        </w:rPr>
        <w:t xml:space="preserve"> JOHNSON: ‘So’ relates not to what precedes, but to what follows; that ‘She had not been . . . </w:t>
      </w:r>
      <w:proofErr w:type="spellStart"/>
      <w:r w:rsidRPr="00B00BAA">
        <w:rPr>
          <w:rFonts w:ascii="Times New Roman" w:eastAsia="Times New Roman" w:hAnsi="Times New Roman" w:cs="Times New Roman"/>
          <w:sz w:val="24"/>
          <w:szCs w:val="24"/>
        </w:rPr>
        <w:t>equall’d</w:t>
      </w:r>
      <w:proofErr w:type="spellEnd"/>
      <w:r w:rsidRPr="00B00BAA">
        <w:rPr>
          <w:rFonts w:ascii="Times New Roman" w:eastAsia="Times New Roman" w:hAnsi="Times New Roman" w:cs="Times New Roman"/>
          <w:sz w:val="24"/>
          <w:szCs w:val="24"/>
        </w:rPr>
        <w:t>.’ [Note that Hanmer was the first to put these words in quotation marks.]</w:t>
      </w:r>
    </w:p>
    <w:p w14:paraId="012CFD5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130. then that </w:t>
      </w:r>
      <w:proofErr w:type="spellStart"/>
      <w:r w:rsidRPr="00B00BAA">
        <w:rPr>
          <w:rFonts w:ascii="Times New Roman" w:eastAsia="Times New Roman" w:hAnsi="Times New Roman" w:cs="Times New Roman"/>
          <w:b/>
          <w:bCs/>
          <w:sz w:val="24"/>
          <w:szCs w:val="24"/>
        </w:rPr>
        <w:t>Theame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MALONE: That is, </w:t>
      </w:r>
      <w:proofErr w:type="gramStart"/>
      <w:r w:rsidRPr="00B00BAA">
        <w:rPr>
          <w:rFonts w:ascii="Times New Roman" w:eastAsia="Times New Roman" w:hAnsi="Times New Roman" w:cs="Times New Roman"/>
          <w:sz w:val="24"/>
          <w:szCs w:val="24"/>
        </w:rPr>
        <w:t>than</w:t>
      </w:r>
      <w:proofErr w:type="gramEnd"/>
      <w:r w:rsidRPr="00B00BAA">
        <w:rPr>
          <w:rFonts w:ascii="Times New Roman" w:eastAsia="Times New Roman" w:hAnsi="Times New Roman" w:cs="Times New Roman"/>
          <w:sz w:val="24"/>
          <w:szCs w:val="24"/>
        </w:rPr>
        <w:t xml:space="preserve"> the lifeless body of Hermione, the ‘theme’ of your writing.</w:t>
      </w:r>
    </w:p>
    <w:p w14:paraId="35FE941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137. This is a Creature]</w:t>
      </w:r>
      <w:r w:rsidRPr="00B00BAA">
        <w:rPr>
          <w:rFonts w:ascii="Times New Roman" w:eastAsia="Times New Roman" w:hAnsi="Times New Roman" w:cs="Times New Roman"/>
          <w:sz w:val="24"/>
          <w:szCs w:val="24"/>
        </w:rPr>
        <w:t xml:space="preserve"> WALKER (Vers. 84): Read, I think, This’ a </w:t>
      </w:r>
      <w:proofErr w:type="spellStart"/>
      <w:r w:rsidRPr="00B00BAA">
        <w:rPr>
          <w:rFonts w:ascii="Times New Roman" w:eastAsia="Times New Roman" w:hAnsi="Times New Roman" w:cs="Times New Roman"/>
          <w:sz w:val="24"/>
          <w:szCs w:val="24"/>
        </w:rPr>
        <w:t>creäture</w:t>
      </w:r>
      <w:proofErr w:type="spellEnd"/>
      <w:r w:rsidRPr="00B00BAA">
        <w:rPr>
          <w:rFonts w:ascii="Times New Roman" w:eastAsia="Times New Roman" w:hAnsi="Times New Roman" w:cs="Times New Roman"/>
          <w:sz w:val="24"/>
          <w:szCs w:val="24"/>
        </w:rPr>
        <w:t xml:space="preserve">. [See ‘This’ again for This is or This’ in V, iii, 181. WALKER (Crit. ii, 20) gives many instances where ‘creature’ should be pronounced, as here, a trisyllable, which seems, indeed, to be its natural pronunciation as derived from </w:t>
      </w:r>
      <w:proofErr w:type="gramStart"/>
      <w:r w:rsidRPr="00B00BAA">
        <w:rPr>
          <w:rFonts w:ascii="Times New Roman" w:eastAsia="Times New Roman" w:hAnsi="Times New Roman" w:cs="Times New Roman"/>
          <w:sz w:val="24"/>
          <w:szCs w:val="24"/>
        </w:rPr>
        <w:t>create.—</w:t>
      </w:r>
      <w:proofErr w:type="gramEnd"/>
      <w:r w:rsidRPr="00B00BAA">
        <w:rPr>
          <w:rFonts w:ascii="Times New Roman" w:eastAsia="Times New Roman" w:hAnsi="Times New Roman" w:cs="Times New Roman"/>
          <w:sz w:val="24"/>
          <w:szCs w:val="24"/>
        </w:rPr>
        <w:t>ED.]</w:t>
      </w:r>
    </w:p>
    <w:p w14:paraId="0283553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140. Of </w:t>
      </w:r>
      <w:proofErr w:type="gramStart"/>
      <w:r w:rsidRPr="00B00BAA">
        <w:rPr>
          <w:rFonts w:ascii="Times New Roman" w:eastAsia="Times New Roman" w:hAnsi="Times New Roman" w:cs="Times New Roman"/>
          <w:b/>
          <w:bCs/>
          <w:sz w:val="24"/>
          <w:szCs w:val="24"/>
        </w:rPr>
        <w:t>who</w:t>
      </w:r>
      <w:proofErr w:type="gram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IV, iv, 708.</w:t>
      </w:r>
    </w:p>
    <w:p w14:paraId="036A090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141. How? not women?]</w:t>
      </w:r>
      <w:r w:rsidRPr="00B00BAA">
        <w:rPr>
          <w:rFonts w:ascii="Times New Roman" w:eastAsia="Times New Roman" w:hAnsi="Times New Roman" w:cs="Times New Roman"/>
          <w:sz w:val="24"/>
          <w:szCs w:val="24"/>
        </w:rPr>
        <w:t xml:space="preserve"> MACDONALD (p. 158): What a significant speech is this, given to Paulina, who is a thorough partisan, siding with women against men, and strengthened in this by the treatment her mistress had received from her husband! Having received assurances that 'women will love her,' she has no more to say. [The interrogation after 'women' (adopted by all editors) should be, I think, either a period or an exclamation mark. It is not a question, but an assertion. Proselytes the new Beauty might make of men, but of a woman—</w:t>
      </w:r>
      <w:proofErr w:type="gramStart"/>
      <w:r w:rsidRPr="00B00BAA">
        <w:rPr>
          <w:rFonts w:ascii="Times New Roman" w:eastAsia="Times New Roman" w:hAnsi="Times New Roman" w:cs="Times New Roman"/>
          <w:sz w:val="24"/>
          <w:szCs w:val="24"/>
        </w:rPr>
        <w:t>never!—</w:t>
      </w:r>
      <w:proofErr w:type="gramEnd"/>
      <w:r w:rsidRPr="00B00BAA">
        <w:rPr>
          <w:rFonts w:ascii="Times New Roman" w:eastAsia="Times New Roman" w:hAnsi="Times New Roman" w:cs="Times New Roman"/>
          <w:sz w:val="24"/>
          <w:szCs w:val="24"/>
        </w:rPr>
        <w:t>Ed.]</w:t>
      </w:r>
    </w:p>
    <w:p w14:paraId="15E96C2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146. assisted with]</w:t>
      </w:r>
      <w:r w:rsidRPr="00B00BAA">
        <w:rPr>
          <w:rFonts w:ascii="Times New Roman" w:eastAsia="Times New Roman" w:hAnsi="Times New Roman" w:cs="Times New Roman"/>
          <w:sz w:val="24"/>
          <w:szCs w:val="24"/>
        </w:rPr>
        <w:t xml:space="preserve"> For other examples of 'with,' where we should use by, see ABBOTT, § 193; and in the next scene, line 64, 'he was torn to pieces with a bear.'</w:t>
      </w:r>
    </w:p>
    <w:p w14:paraId="36E5C78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154. 'Prithee no more; cease']</w:t>
      </w:r>
      <w:r w:rsidRPr="00B00BAA">
        <w:rPr>
          <w:rFonts w:ascii="Times New Roman" w:eastAsia="Times New Roman" w:hAnsi="Times New Roman" w:cs="Times New Roman"/>
          <w:sz w:val="24"/>
          <w:szCs w:val="24"/>
        </w:rPr>
        <w:t xml:space="preserve"> DYCE (ed. iii): Walker (Crit. iii, 116) says, 'Perhaps, "Pray, no more," etc.'—'Here,' observes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W. N. </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'is an evident jumble of two genuine readings, one the correction of the other; "Prithee, no more," and "I prithee, cease."'</w:t>
      </w:r>
    </w:p>
    <w:p w14:paraId="2824A2A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158. </w:t>
      </w:r>
      <w:proofErr w:type="spellStart"/>
      <w:r w:rsidRPr="00B00BAA">
        <w:rPr>
          <w:rFonts w:ascii="Times New Roman" w:eastAsia="Times New Roman" w:hAnsi="Times New Roman" w:cs="Times New Roman"/>
          <w:b/>
          <w:bCs/>
          <w:sz w:val="24"/>
          <w:szCs w:val="24"/>
        </w:rPr>
        <w:t>Unfurnish</w:t>
      </w:r>
      <w:proofErr w:type="spellEnd"/>
      <w:r w:rsidRPr="00B00BAA">
        <w:rPr>
          <w:rFonts w:ascii="Times New Roman" w:eastAsia="Times New Roman" w:hAnsi="Times New Roman" w:cs="Times New Roman"/>
          <w:b/>
          <w:bCs/>
          <w:sz w:val="24"/>
          <w:szCs w:val="24"/>
        </w:rPr>
        <w:t xml:space="preserve"> me of Reason]</w:t>
      </w:r>
      <w:r w:rsidRPr="00B00BAA">
        <w:rPr>
          <w:rFonts w:ascii="Times New Roman" w:eastAsia="Times New Roman" w:hAnsi="Times New Roman" w:cs="Times New Roman"/>
          <w:sz w:val="24"/>
          <w:szCs w:val="24"/>
        </w:rPr>
        <w:t xml:space="preserve"> See ABBOTT (§ 166) for numerous examples of the use of 'of' after verbs that signify depriving, delivering, etc.</w:t>
      </w:r>
    </w:p>
    <w:p w14:paraId="208117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167. And your faire]</w:t>
      </w:r>
      <w:r w:rsidRPr="00B00BAA">
        <w:rPr>
          <w:rFonts w:ascii="Times New Roman" w:eastAsia="Times New Roman" w:hAnsi="Times New Roman" w:cs="Times New Roman"/>
          <w:sz w:val="24"/>
          <w:szCs w:val="24"/>
        </w:rPr>
        <w:t xml:space="preserve"> Theobald’s reading ‘As your fair,’ which has hitherto escaped notice, means ‘You are welcome as well as your fair Princess.’—Ed.</w:t>
      </w:r>
    </w:p>
    <w:p w14:paraId="136F1E6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167. Princesse (</w:t>
      </w:r>
      <w:proofErr w:type="spellStart"/>
      <w:r w:rsidRPr="00B00BAA">
        <w:rPr>
          <w:rFonts w:ascii="Times New Roman" w:eastAsia="Times New Roman" w:hAnsi="Times New Roman" w:cs="Times New Roman"/>
          <w:b/>
          <w:bCs/>
          <w:sz w:val="24"/>
          <w:szCs w:val="24"/>
        </w:rPr>
        <w:t>Goddesse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24) would make of these a compound word: princess-goddess; from which I dissent. ‘Goddess’ is a </w:t>
      </w:r>
      <w:proofErr w:type="gramStart"/>
      <w:r w:rsidRPr="00B00BAA">
        <w:rPr>
          <w:rFonts w:ascii="Times New Roman" w:eastAsia="Times New Roman" w:hAnsi="Times New Roman" w:cs="Times New Roman"/>
          <w:sz w:val="24"/>
          <w:szCs w:val="24"/>
        </w:rPr>
        <w:t>climax.—</w:t>
      </w:r>
      <w:proofErr w:type="gramEnd"/>
      <w:r w:rsidRPr="00B00BAA">
        <w:rPr>
          <w:rFonts w:ascii="Times New Roman" w:eastAsia="Times New Roman" w:hAnsi="Times New Roman" w:cs="Times New Roman"/>
          <w:sz w:val="24"/>
          <w:szCs w:val="24"/>
        </w:rPr>
        <w:t>Ed.</w:t>
      </w:r>
    </w:p>
    <w:p w14:paraId="28EE494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168. I lost ■ couple]</w:t>
      </w:r>
      <w:r w:rsidRPr="00B00BAA">
        <w:rPr>
          <w:rFonts w:ascii="Times New Roman" w:eastAsia="Times New Roman" w:hAnsi="Times New Roman" w:cs="Times New Roman"/>
          <w:sz w:val="24"/>
          <w:szCs w:val="24"/>
        </w:rPr>
        <w:t xml:space="preserve"> Theobald: The king’s meaning is this: He had lost a pair of children, who might have stood the wonder of two worlds, the objects of admiration to gods and men; as this young prince and princess did, in his opinion.</w:t>
      </w:r>
    </w:p>
    <w:p w14:paraId="587D3BC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177. at friend]</w:t>
      </w:r>
      <w:r w:rsidRPr="00B00BAA">
        <w:rPr>
          <w:rFonts w:ascii="Times New Roman" w:eastAsia="Times New Roman" w:hAnsi="Times New Roman" w:cs="Times New Roman"/>
          <w:sz w:val="24"/>
          <w:szCs w:val="24"/>
        </w:rPr>
        <w:t xml:space="preserve"> For examples of a similar use of ‘at,’ see Abbott, § 143; and for ‘but’ in the next line, in the sense of except, see § 120.</w:t>
      </w:r>
    </w:p>
    <w:p w14:paraId="576AE9C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200. </w:t>
      </w:r>
      <w:proofErr w:type="spellStart"/>
      <w:r w:rsidRPr="00B00BAA">
        <w:rPr>
          <w:rFonts w:ascii="Times New Roman" w:eastAsia="Times New Roman" w:hAnsi="Times New Roman" w:cs="Times New Roman"/>
          <w:b/>
          <w:bCs/>
          <w:sz w:val="24"/>
          <w:szCs w:val="24"/>
        </w:rPr>
        <w:t>proclaym'd</w:t>
      </w:r>
      <w:proofErr w:type="spellEnd"/>
      <w:r w:rsidRPr="00B00BAA">
        <w:rPr>
          <w:rFonts w:ascii="Times New Roman" w:eastAsia="Times New Roman" w:hAnsi="Times New Roman" w:cs="Times New Roman"/>
          <w:b/>
          <w:bCs/>
          <w:sz w:val="24"/>
          <w:szCs w:val="24"/>
        </w:rPr>
        <w:t xml:space="preserve"> his parting]</w:t>
      </w:r>
      <w:r w:rsidRPr="00B00BAA">
        <w:rPr>
          <w:rFonts w:ascii="Times New Roman" w:eastAsia="Times New Roman" w:hAnsi="Times New Roman" w:cs="Times New Roman"/>
          <w:sz w:val="24"/>
          <w:szCs w:val="24"/>
        </w:rPr>
        <w:t xml:space="preserve"> Johnson: This is very ungrammatical and obscure. We may better read: ‘</w:t>
      </w:r>
      <w:proofErr w:type="spellStart"/>
      <w:r w:rsidRPr="00B00BAA">
        <w:rPr>
          <w:rFonts w:ascii="Times New Roman" w:eastAsia="Times New Roman" w:hAnsi="Times New Roman" w:cs="Times New Roman"/>
          <w:sz w:val="24"/>
          <w:szCs w:val="24"/>
        </w:rPr>
        <w:t>proclaim’d</w:t>
      </w:r>
      <w:proofErr w:type="spellEnd"/>
      <w:r w:rsidRPr="00B00BAA">
        <w:rPr>
          <w:rFonts w:ascii="Times New Roman" w:eastAsia="Times New Roman" w:hAnsi="Times New Roman" w:cs="Times New Roman"/>
          <w:sz w:val="24"/>
          <w:szCs w:val="24"/>
        </w:rPr>
        <w:t xml:space="preserve"> her parting,’ etc. The prince first tells that the lady came from Libya; the King, interrupting him, says, from </w:t>
      </w:r>
      <w:proofErr w:type="spellStart"/>
      <w:r w:rsidRPr="00B00BAA">
        <w:rPr>
          <w:rFonts w:ascii="Times New Roman" w:eastAsia="Times New Roman" w:hAnsi="Times New Roman" w:cs="Times New Roman"/>
          <w:sz w:val="24"/>
          <w:szCs w:val="24"/>
        </w:rPr>
        <w:t>Smalus</w:t>
      </w:r>
      <w:proofErr w:type="spellEnd"/>
      <w:r w:rsidRPr="00B00BAA">
        <w:rPr>
          <w:rFonts w:ascii="Times New Roman" w:eastAsia="Times New Roman" w:hAnsi="Times New Roman" w:cs="Times New Roman"/>
          <w:sz w:val="24"/>
          <w:szCs w:val="24"/>
        </w:rPr>
        <w:t xml:space="preserve">? from him, says the </w:t>
      </w:r>
      <w:proofErr w:type="gramStart"/>
      <w:r w:rsidRPr="00B00BAA">
        <w:rPr>
          <w:rFonts w:ascii="Times New Roman" w:eastAsia="Times New Roman" w:hAnsi="Times New Roman" w:cs="Times New Roman"/>
          <w:sz w:val="24"/>
          <w:szCs w:val="24"/>
        </w:rPr>
        <w:t>Prince</w:t>
      </w:r>
      <w:proofErr w:type="gramEnd"/>
      <w:r w:rsidRPr="00B00BAA">
        <w:rPr>
          <w:rFonts w:ascii="Times New Roman" w:eastAsia="Times New Roman" w:hAnsi="Times New Roman" w:cs="Times New Roman"/>
          <w:sz w:val="24"/>
          <w:szCs w:val="24"/>
        </w:rPr>
        <w:t xml:space="preserve">, whose tears, at parting, showed her to be his </w:t>
      </w:r>
      <w:proofErr w:type="gramStart"/>
      <w:r w:rsidRPr="00B00BAA">
        <w:rPr>
          <w:rFonts w:ascii="Times New Roman" w:eastAsia="Times New Roman" w:hAnsi="Times New Roman" w:cs="Times New Roman"/>
          <w:sz w:val="24"/>
          <w:szCs w:val="24"/>
        </w:rPr>
        <w:t>daughter.—</w:t>
      </w:r>
      <w:proofErr w:type="gramEnd"/>
      <w:r w:rsidRPr="00B00BAA">
        <w:rPr>
          <w:rFonts w:ascii="Times New Roman" w:eastAsia="Times New Roman" w:hAnsi="Times New Roman" w:cs="Times New Roman"/>
          <w:sz w:val="24"/>
          <w:szCs w:val="24"/>
        </w:rPr>
        <w:t>Steevens: The obscurity arises from want of proper punctuation. By placing a comma after ‘his,’ I think the sense is cleared.</w:t>
      </w:r>
    </w:p>
    <w:p w14:paraId="3B966E4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201. South-wind friendly]</w:t>
      </w:r>
      <w:r w:rsidRPr="00B00BAA">
        <w:rPr>
          <w:rFonts w:ascii="Times New Roman" w:eastAsia="Times New Roman" w:hAnsi="Times New Roman" w:cs="Times New Roman"/>
          <w:sz w:val="24"/>
          <w:szCs w:val="24"/>
        </w:rPr>
        <w:t xml:space="preserve"> See Abbott (§ 380) for instances where adjectives are used instead of a participle; here an adverb is so used.</w:t>
      </w:r>
    </w:p>
    <w:p w14:paraId="15105EA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208. Here, where we are.]</w:t>
      </w:r>
      <w:r w:rsidRPr="00B00BAA">
        <w:rPr>
          <w:rFonts w:ascii="Times New Roman" w:eastAsia="Times New Roman" w:hAnsi="Times New Roman" w:cs="Times New Roman"/>
          <w:sz w:val="24"/>
          <w:szCs w:val="24"/>
        </w:rPr>
        <w:t xml:space="preserve"> Malone: Unless both the words ‘here’ and ‘where’ were here employed as disyllables, the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is defective. We might read—the ever-blessed </w:t>
      </w:r>
      <w:proofErr w:type="gramStart"/>
      <w:r w:rsidRPr="00B00BAA">
        <w:rPr>
          <w:rFonts w:ascii="Times New Roman" w:eastAsia="Times New Roman" w:hAnsi="Times New Roman" w:cs="Times New Roman"/>
          <w:sz w:val="24"/>
          <w:szCs w:val="24"/>
        </w:rPr>
        <w:t>gods;—</w:t>
      </w:r>
      <w:proofErr w:type="gramEnd"/>
      <w:r w:rsidRPr="00B00BAA">
        <w:rPr>
          <w:rFonts w:ascii="Times New Roman" w:eastAsia="Times New Roman" w:hAnsi="Times New Roman" w:cs="Times New Roman"/>
          <w:sz w:val="24"/>
          <w:szCs w:val="24"/>
        </w:rPr>
        <w:t xml:space="preserve">but whether there was any omission is very doubtful for the reason already </w:t>
      </w:r>
      <w:proofErr w:type="gramStart"/>
      <w:r w:rsidRPr="00B00BAA">
        <w:rPr>
          <w:rFonts w:ascii="Times New Roman" w:eastAsia="Times New Roman" w:hAnsi="Times New Roman" w:cs="Times New Roman"/>
          <w:sz w:val="24"/>
          <w:szCs w:val="24"/>
        </w:rPr>
        <w:t>assigned.—</w:t>
      </w:r>
      <w:proofErr w:type="gramEnd"/>
      <w:r w:rsidRPr="00B00BAA">
        <w:rPr>
          <w:rFonts w:ascii="Times New Roman" w:eastAsia="Times New Roman" w:hAnsi="Times New Roman" w:cs="Times New Roman"/>
          <w:sz w:val="24"/>
          <w:szCs w:val="24"/>
        </w:rPr>
        <w:t xml:space="preserve">Ritson (Curs. Crit. p. 60): O </w:t>
      </w:r>
      <w:proofErr w:type="gramStart"/>
      <w:r w:rsidRPr="00B00BAA">
        <w:rPr>
          <w:rFonts w:ascii="Times New Roman" w:eastAsia="Times New Roman" w:hAnsi="Times New Roman" w:cs="Times New Roman"/>
          <w:sz w:val="24"/>
          <w:szCs w:val="24"/>
        </w:rPr>
        <w:t>by all means let</w:t>
      </w:r>
      <w:proofErr w:type="gramEnd"/>
      <w:r w:rsidRPr="00B00BAA">
        <w:rPr>
          <w:rFonts w:ascii="Times New Roman" w:eastAsia="Times New Roman" w:hAnsi="Times New Roman" w:cs="Times New Roman"/>
          <w:sz w:val="24"/>
          <w:szCs w:val="24"/>
        </w:rPr>
        <w:t xml:space="preserve"> them be employed as disyllables; they are most useful and excellent </w:t>
      </w:r>
      <w:proofErr w:type="gramStart"/>
      <w:r w:rsidRPr="00B00BAA">
        <w:rPr>
          <w:rFonts w:ascii="Times New Roman" w:eastAsia="Times New Roman" w:hAnsi="Times New Roman" w:cs="Times New Roman"/>
          <w:sz w:val="24"/>
          <w:szCs w:val="24"/>
        </w:rPr>
        <w:t>things, and</w:t>
      </w:r>
      <w:proofErr w:type="gramEnd"/>
      <w:r w:rsidRPr="00B00BAA">
        <w:rPr>
          <w:rFonts w:ascii="Times New Roman" w:eastAsia="Times New Roman" w:hAnsi="Times New Roman" w:cs="Times New Roman"/>
          <w:sz w:val="24"/>
          <w:szCs w:val="24"/>
        </w:rPr>
        <w:t xml:space="preserve"> make the sweetest versification imaginable. For instance: ‘He-</w:t>
      </w:r>
      <w:proofErr w:type="spellStart"/>
      <w:r w:rsidRPr="00B00BAA">
        <w:rPr>
          <w:rFonts w:ascii="Times New Roman" w:eastAsia="Times New Roman" w:hAnsi="Times New Roman" w:cs="Times New Roman"/>
          <w:sz w:val="24"/>
          <w:szCs w:val="24"/>
        </w:rPr>
        <w:t>ăr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whe-ăr</w:t>
      </w:r>
      <w:proofErr w:type="spellEnd"/>
      <w:r w:rsidRPr="00B00BAA">
        <w:rPr>
          <w:rFonts w:ascii="Times New Roman" w:eastAsia="Times New Roman" w:hAnsi="Times New Roman" w:cs="Times New Roman"/>
          <w:sz w:val="24"/>
          <w:szCs w:val="24"/>
        </w:rPr>
        <w:t xml:space="preserve"> we are. The blessed Gods.’ Or thus, more softly: ‘He-</w:t>
      </w:r>
      <w:proofErr w:type="spellStart"/>
      <w:r w:rsidRPr="00B00BAA">
        <w:rPr>
          <w:rFonts w:ascii="Times New Roman" w:eastAsia="Times New Roman" w:hAnsi="Times New Roman" w:cs="Times New Roman"/>
          <w:sz w:val="24"/>
          <w:szCs w:val="24"/>
        </w:rPr>
        <w:t>rè</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whe-rè</w:t>
      </w:r>
      <w:proofErr w:type="spellEnd"/>
      <w:r w:rsidRPr="00B00BAA">
        <w:rPr>
          <w:rFonts w:ascii="Times New Roman" w:eastAsia="Times New Roman" w:hAnsi="Times New Roman" w:cs="Times New Roman"/>
          <w:sz w:val="24"/>
          <w:szCs w:val="24"/>
        </w:rPr>
        <w:t xml:space="preserve"> we are. The blessed Gods.’</w:t>
      </w:r>
    </w:p>
    <w:p w14:paraId="300ADD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211. </w:t>
      </w:r>
      <w:proofErr w:type="spellStart"/>
      <w:r w:rsidRPr="00B00BAA">
        <w:rPr>
          <w:rFonts w:ascii="Times New Roman" w:eastAsia="Times New Roman" w:hAnsi="Times New Roman" w:cs="Times New Roman"/>
          <w:b/>
          <w:bCs/>
          <w:sz w:val="24"/>
          <w:szCs w:val="24"/>
        </w:rPr>
        <w:t>Clymante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IV, iv, 550.</w:t>
      </w:r>
    </w:p>
    <w:p w14:paraId="2BE5BB4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212. graceful]</w:t>
      </w:r>
      <w:r w:rsidRPr="00B00BAA">
        <w:rPr>
          <w:rFonts w:ascii="Times New Roman" w:eastAsia="Times New Roman" w:hAnsi="Times New Roman" w:cs="Times New Roman"/>
          <w:sz w:val="24"/>
          <w:szCs w:val="24"/>
        </w:rPr>
        <w:t xml:space="preserve"> M. Mason: That is, full of grace and virtue.</w:t>
      </w:r>
    </w:p>
    <w:p w14:paraId="274ED02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232. </w:t>
      </w:r>
      <w:proofErr w:type="spellStart"/>
      <w:r w:rsidRPr="00B00BAA">
        <w:rPr>
          <w:rFonts w:ascii="Times New Roman" w:eastAsia="Times New Roman" w:hAnsi="Times New Roman" w:cs="Times New Roman"/>
          <w:b/>
          <w:bCs/>
          <w:sz w:val="24"/>
          <w:szCs w:val="24"/>
        </w:rPr>
        <w:t>meruaile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This is, my own wonderment.</w:t>
      </w:r>
    </w:p>
    <w:p w14:paraId="1593A8C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245. in question]</w:t>
      </w:r>
      <w:r w:rsidRPr="00B00BAA">
        <w:rPr>
          <w:rFonts w:ascii="Times New Roman" w:eastAsia="Times New Roman" w:hAnsi="Times New Roman" w:cs="Times New Roman"/>
          <w:sz w:val="24"/>
          <w:szCs w:val="24"/>
        </w:rPr>
        <w:t xml:space="preserve"> Schmidt's definition of this as a 'judicial trial,' was probably derived from Delius, who explains it as </w:t>
      </w:r>
      <w:proofErr w:type="spellStart"/>
      <w:proofErr w:type="gramStart"/>
      <w:r w:rsidRPr="00B00BAA">
        <w:rPr>
          <w:rFonts w:ascii="Times New Roman" w:eastAsia="Times New Roman" w:hAnsi="Times New Roman" w:cs="Times New Roman"/>
          <w:sz w:val="24"/>
          <w:szCs w:val="24"/>
        </w:rPr>
        <w:t>Verhör</w:t>
      </w:r>
      <w:proofErr w:type="spellEnd"/>
      <w:r w:rsidRPr="00B00BAA">
        <w:rPr>
          <w:rFonts w:ascii="Times New Roman" w:eastAsia="Times New Roman" w:hAnsi="Times New Roman" w:cs="Times New Roman"/>
          <w:sz w:val="24"/>
          <w:szCs w:val="24"/>
        </w:rPr>
        <w:t>,—</w:t>
      </w:r>
      <w:proofErr w:type="gramEnd"/>
      <w:r w:rsidRPr="00B00BAA">
        <w:rPr>
          <w:rFonts w:ascii="Times New Roman" w:eastAsia="Times New Roman" w:hAnsi="Times New Roman" w:cs="Times New Roman"/>
          <w:sz w:val="24"/>
          <w:szCs w:val="24"/>
        </w:rPr>
        <w:t xml:space="preserve">a needless amplification of the ordinary meaning of 'question,' which is simply conversation. Naturally the conversation was grave and earnest, but there is no reason to suppose it partook of the nature of a legal </w:t>
      </w:r>
      <w:proofErr w:type="gramStart"/>
      <w:r w:rsidRPr="00B00BAA">
        <w:rPr>
          <w:rFonts w:ascii="Times New Roman" w:eastAsia="Times New Roman" w:hAnsi="Times New Roman" w:cs="Times New Roman"/>
          <w:sz w:val="24"/>
          <w:szCs w:val="24"/>
        </w:rPr>
        <w:t>investigation.—</w:t>
      </w:r>
      <w:proofErr w:type="gramEnd"/>
      <w:r w:rsidRPr="00B00BAA">
        <w:rPr>
          <w:rFonts w:ascii="Times New Roman" w:eastAsia="Times New Roman" w:hAnsi="Times New Roman" w:cs="Times New Roman"/>
          <w:sz w:val="24"/>
          <w:szCs w:val="24"/>
        </w:rPr>
        <w:t>Ed.</w:t>
      </w:r>
    </w:p>
    <w:p w14:paraId="5CBEC0D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256. The </w:t>
      </w:r>
      <w:proofErr w:type="spellStart"/>
      <w:r w:rsidRPr="00B00BAA">
        <w:rPr>
          <w:rFonts w:ascii="Times New Roman" w:eastAsia="Times New Roman" w:hAnsi="Times New Roman" w:cs="Times New Roman"/>
          <w:b/>
          <w:bCs/>
          <w:sz w:val="24"/>
          <w:szCs w:val="24"/>
        </w:rPr>
        <w:t>oddes</w:t>
      </w:r>
      <w:proofErr w:type="spellEnd"/>
      <w:r w:rsidRPr="00B00BAA">
        <w:rPr>
          <w:rFonts w:ascii="Times New Roman" w:eastAsia="Times New Roman" w:hAnsi="Times New Roman" w:cs="Times New Roman"/>
          <w:b/>
          <w:bCs/>
          <w:sz w:val="24"/>
          <w:szCs w:val="24"/>
        </w:rPr>
        <w:t xml:space="preserve"> . . . alike]</w:t>
      </w:r>
      <w:r w:rsidRPr="00B00BAA">
        <w:rPr>
          <w:rFonts w:ascii="Times New Roman" w:eastAsia="Times New Roman" w:hAnsi="Times New Roman" w:cs="Times New Roman"/>
          <w:sz w:val="24"/>
          <w:szCs w:val="24"/>
        </w:rPr>
        <w:t xml:space="preserve"> CAPELL (p. 181): The difficulties of high and low’s meeting, the ‘odds’ that lay against them for doing it, were hardly less than that of the ‘valleys and stars’ meeting. [I think it is only fair to infer that in ‘high and low’ Capell refers to rank, in which case he is more correct than DOUCE, who finds in these words a ‘quibble upon the false dice so called.’ In this opinion of Douce, Malone and Steevens silently acquiesce. But I doubt that false dice were ever called ‘high and low’; they were termed high-men and low-men. Capell is right as far as the interpretation of ‘high and low’ is concerned, but I cannot extract from his note what I think is the full meaning of the </w:t>
      </w:r>
      <w:proofErr w:type="gramStart"/>
      <w:r w:rsidRPr="00B00BAA">
        <w:rPr>
          <w:rFonts w:ascii="Times New Roman" w:eastAsia="Times New Roman" w:hAnsi="Times New Roman" w:cs="Times New Roman"/>
          <w:sz w:val="24"/>
          <w:szCs w:val="24"/>
        </w:rPr>
        <w:t>line.—</w:t>
      </w:r>
      <w:proofErr w:type="gramEnd"/>
      <w:r w:rsidRPr="00B00BAA">
        <w:rPr>
          <w:rFonts w:ascii="Times New Roman" w:eastAsia="Times New Roman" w:hAnsi="Times New Roman" w:cs="Times New Roman"/>
          <w:sz w:val="24"/>
          <w:szCs w:val="24"/>
        </w:rPr>
        <w:t xml:space="preserve">SINGER paraphrases it thus: ‘Fortune is as </w:t>
      </w:r>
      <w:proofErr w:type="spellStart"/>
      <w:r w:rsidRPr="00B00BAA">
        <w:rPr>
          <w:rFonts w:ascii="Times New Roman" w:eastAsia="Times New Roman" w:hAnsi="Times New Roman" w:cs="Times New Roman"/>
          <w:sz w:val="24"/>
          <w:szCs w:val="24"/>
        </w:rPr>
        <w:t>unfavourable</w:t>
      </w:r>
      <w:proofErr w:type="spellEnd"/>
      <w:r w:rsidRPr="00B00BAA">
        <w:rPr>
          <w:rFonts w:ascii="Times New Roman" w:eastAsia="Times New Roman" w:hAnsi="Times New Roman" w:cs="Times New Roman"/>
          <w:sz w:val="24"/>
          <w:szCs w:val="24"/>
        </w:rPr>
        <w:t xml:space="preserve"> to us as Prince and Princess, as when we were Shepherd and Shepherdess.’ This paraphrase is defective, I think, inasmuch as it makes Fortune ‘</w:t>
      </w:r>
      <w:proofErr w:type="spellStart"/>
      <w:r w:rsidRPr="00B00BAA">
        <w:rPr>
          <w:rFonts w:ascii="Times New Roman" w:eastAsia="Times New Roman" w:hAnsi="Times New Roman" w:cs="Times New Roman"/>
          <w:sz w:val="24"/>
          <w:szCs w:val="24"/>
        </w:rPr>
        <w:t>unfavourable</w:t>
      </w:r>
      <w:proofErr w:type="spellEnd"/>
      <w:r w:rsidRPr="00B00BAA">
        <w:rPr>
          <w:rFonts w:ascii="Times New Roman" w:eastAsia="Times New Roman" w:hAnsi="Times New Roman" w:cs="Times New Roman"/>
          <w:sz w:val="24"/>
          <w:szCs w:val="24"/>
        </w:rPr>
        <w:t xml:space="preserve">,’ whereas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says that the ‘odds’ are ‘alike’; this leads us to the true meaning, which is, I think, that the degree of probability, the odds, the balance in </w:t>
      </w:r>
      <w:proofErr w:type="spellStart"/>
      <w:r w:rsidRPr="00B00BAA">
        <w:rPr>
          <w:rFonts w:ascii="Times New Roman" w:eastAsia="Times New Roman" w:hAnsi="Times New Roman" w:cs="Times New Roman"/>
          <w:sz w:val="24"/>
          <w:szCs w:val="24"/>
        </w:rPr>
        <w:t>favour</w:t>
      </w:r>
      <w:proofErr w:type="spellEnd"/>
      <w:r w:rsidRPr="00B00BAA">
        <w:rPr>
          <w:rFonts w:ascii="Times New Roman" w:eastAsia="Times New Roman" w:hAnsi="Times New Roman" w:cs="Times New Roman"/>
          <w:sz w:val="24"/>
          <w:szCs w:val="24"/>
        </w:rPr>
        <w:t xml:space="preserve">, will be the same for the high-born and the low-born. Fortune will </w:t>
      </w:r>
      <w:proofErr w:type="spellStart"/>
      <w:r w:rsidRPr="00B00BAA">
        <w:rPr>
          <w:rFonts w:ascii="Times New Roman" w:eastAsia="Times New Roman" w:hAnsi="Times New Roman" w:cs="Times New Roman"/>
          <w:sz w:val="24"/>
          <w:szCs w:val="24"/>
        </w:rPr>
        <w:t>favour</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 xml:space="preserve"> no more than she </w:t>
      </w:r>
      <w:proofErr w:type="spellStart"/>
      <w:r w:rsidRPr="00B00BAA">
        <w:rPr>
          <w:rFonts w:ascii="Times New Roman" w:eastAsia="Times New Roman" w:hAnsi="Times New Roman" w:cs="Times New Roman"/>
          <w:sz w:val="24"/>
          <w:szCs w:val="24"/>
        </w:rPr>
        <w:t>favours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Doricles</w:t>
      </w:r>
      <w:proofErr w:type="spellEnd"/>
      <w:r w:rsidRPr="00B00BAA">
        <w:rPr>
          <w:rFonts w:ascii="Times New Roman" w:eastAsia="Times New Roman" w:hAnsi="Times New Roman" w:cs="Times New Roman"/>
          <w:sz w:val="24"/>
          <w:szCs w:val="24"/>
        </w:rPr>
        <w:t xml:space="preserve">, and the case is so hopeless that the stars will kiss the valleys first, and Fortune will not </w:t>
      </w:r>
      <w:proofErr w:type="gramStart"/>
      <w:r w:rsidRPr="00B00BAA">
        <w:rPr>
          <w:rFonts w:ascii="Times New Roman" w:eastAsia="Times New Roman" w:hAnsi="Times New Roman" w:cs="Times New Roman"/>
          <w:sz w:val="24"/>
          <w:szCs w:val="24"/>
        </w:rPr>
        <w:t>intervene.—</w:t>
      </w:r>
      <w:proofErr w:type="gramEnd"/>
      <w:r w:rsidRPr="00B00BAA">
        <w:rPr>
          <w:rFonts w:ascii="Times New Roman" w:eastAsia="Times New Roman" w:hAnsi="Times New Roman" w:cs="Times New Roman"/>
          <w:sz w:val="24"/>
          <w:szCs w:val="24"/>
        </w:rPr>
        <w:t>ED.]</w:t>
      </w:r>
    </w:p>
    <w:p w14:paraId="1CF9F80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265. Worth]</w:t>
      </w:r>
      <w:r w:rsidRPr="00B00BAA">
        <w:rPr>
          <w:rFonts w:ascii="Times New Roman" w:eastAsia="Times New Roman" w:hAnsi="Times New Roman" w:cs="Times New Roman"/>
          <w:sz w:val="24"/>
          <w:szCs w:val="24"/>
        </w:rPr>
        <w:t xml:space="preserve"> JOHNSON: ‘Worth’ signifies any kind of worthiness, and among others that of high descent. The king means that he is sorry the </w:t>
      </w:r>
      <w:proofErr w:type="gramStart"/>
      <w:r w:rsidRPr="00B00BAA">
        <w:rPr>
          <w:rFonts w:ascii="Times New Roman" w:eastAsia="Times New Roman" w:hAnsi="Times New Roman" w:cs="Times New Roman"/>
          <w:sz w:val="24"/>
          <w:szCs w:val="24"/>
        </w:rPr>
        <w:t>Prince’s</w:t>
      </w:r>
      <w:proofErr w:type="gramEnd"/>
      <w:r w:rsidRPr="00B00BAA">
        <w:rPr>
          <w:rFonts w:ascii="Times New Roman" w:eastAsia="Times New Roman" w:hAnsi="Times New Roman" w:cs="Times New Roman"/>
          <w:sz w:val="24"/>
          <w:szCs w:val="24"/>
        </w:rPr>
        <w:t xml:space="preserve"> choice is not in other respects as worthy of him as in </w:t>
      </w:r>
      <w:proofErr w:type="gramStart"/>
      <w:r w:rsidRPr="00B00BAA">
        <w:rPr>
          <w:rFonts w:ascii="Times New Roman" w:eastAsia="Times New Roman" w:hAnsi="Times New Roman" w:cs="Times New Roman"/>
          <w:sz w:val="24"/>
          <w:szCs w:val="24"/>
        </w:rPr>
        <w:t>beauty.—</w:t>
      </w:r>
      <w:proofErr w:type="gramEnd"/>
      <w:r w:rsidRPr="00B00BAA">
        <w:rPr>
          <w:rFonts w:ascii="Times New Roman" w:eastAsia="Times New Roman" w:hAnsi="Times New Roman" w:cs="Times New Roman"/>
          <w:sz w:val="24"/>
          <w:szCs w:val="24"/>
        </w:rPr>
        <w:t xml:space="preserve">MALONE: Our author often uses ‘worth’ for </w:t>
      </w:r>
      <w:proofErr w:type="gramStart"/>
      <w:r w:rsidRPr="00B00BAA">
        <w:rPr>
          <w:rFonts w:ascii="Times New Roman" w:eastAsia="Times New Roman" w:hAnsi="Times New Roman" w:cs="Times New Roman"/>
          <w:sz w:val="24"/>
          <w:szCs w:val="24"/>
        </w:rPr>
        <w:t>wealth;</w:t>
      </w:r>
      <w:proofErr w:type="gramEnd"/>
      <w:r w:rsidRPr="00B00BAA">
        <w:rPr>
          <w:rFonts w:ascii="Times New Roman" w:eastAsia="Times New Roman" w:hAnsi="Times New Roman" w:cs="Times New Roman"/>
          <w:sz w:val="24"/>
          <w:szCs w:val="24"/>
        </w:rPr>
        <w:t xml:space="preserve"> which may also, together with high birth, be here in contemplation.</w:t>
      </w:r>
    </w:p>
    <w:p w14:paraId="3CAD66F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271. since]</w:t>
      </w:r>
      <w:r w:rsidRPr="00B00BAA">
        <w:rPr>
          <w:rFonts w:ascii="Times New Roman" w:eastAsia="Times New Roman" w:hAnsi="Times New Roman" w:cs="Times New Roman"/>
          <w:sz w:val="24"/>
          <w:szCs w:val="24"/>
        </w:rPr>
        <w:t xml:space="preserve"> That is, when; for other examples see ABBOTT, § 132.</w:t>
      </w:r>
    </w:p>
    <w:p w14:paraId="635492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275. I'd beg]</w:t>
      </w:r>
      <w:r w:rsidRPr="00B00BAA">
        <w:rPr>
          <w:rFonts w:ascii="Times New Roman" w:eastAsia="Times New Roman" w:hAnsi="Times New Roman" w:cs="Times New Roman"/>
          <w:sz w:val="24"/>
          <w:szCs w:val="24"/>
        </w:rPr>
        <w:t xml:space="preserve"> Halliwell: The present line would probably not have been written, had not the author had in his remembrance the revolting conclusion of the original novel. It is true that in the text there is merely the evidence of great kindness, yet the prose tale has probably exerted an influence in the direction of the dialogue. [This may possibly be </w:t>
      </w:r>
      <w:proofErr w:type="gramStart"/>
      <w:r w:rsidRPr="00B00BAA">
        <w:rPr>
          <w:rFonts w:ascii="Times New Roman" w:eastAsia="Times New Roman" w:hAnsi="Times New Roman" w:cs="Times New Roman"/>
          <w:sz w:val="24"/>
          <w:szCs w:val="24"/>
        </w:rPr>
        <w:t>so, but</w:t>
      </w:r>
      <w:proofErr w:type="gramEnd"/>
      <w:r w:rsidRPr="00B00BAA">
        <w:rPr>
          <w:rFonts w:ascii="Times New Roman" w:eastAsia="Times New Roman" w:hAnsi="Times New Roman" w:cs="Times New Roman"/>
          <w:sz w:val="24"/>
          <w:szCs w:val="24"/>
        </w:rPr>
        <w:t xml:space="preserve"> mark the delicate and deeply pathetic turn which Shakespeare imparts to it in, ‘I thought of her, even in those looks I made.’—Ed.]</w:t>
      </w:r>
    </w:p>
    <w:p w14:paraId="3E8E112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286. not </w:t>
      </w:r>
      <w:proofErr w:type="spellStart"/>
      <w:r w:rsidRPr="00B00BAA">
        <w:rPr>
          <w:rFonts w:ascii="Times New Roman" w:eastAsia="Times New Roman" w:hAnsi="Times New Roman" w:cs="Times New Roman"/>
          <w:b/>
          <w:bCs/>
          <w:sz w:val="24"/>
          <w:szCs w:val="24"/>
        </w:rPr>
        <w:t>o’re-throwne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Abbott (§ 377): The participle is often used to express a condition where, for perspicuity, we should now mostly insert if.</w:t>
      </w:r>
    </w:p>
    <w:p w14:paraId="780C4940" w14:textId="6B361E93" w:rsidR="00B5298F" w:rsidRDefault="00000000" w:rsidP="00B00BAA">
      <w:r>
        <w:rPr>
          <w:b/>
          <w:sz w:val="32"/>
          <w:highlight w:val="yellow"/>
        </w:rPr>
        <w:br/>
        <w:t>ACT 5 SCENE 2</w:t>
      </w:r>
      <w:r>
        <w:rPr>
          <w:b/>
          <w:sz w:val="32"/>
          <w:highlight w:val="yellow"/>
        </w:rPr>
        <w:br/>
      </w:r>
    </w:p>
    <w:p w14:paraId="159DF308" w14:textId="77777777" w:rsidR="00B5298F" w:rsidRDefault="00000000">
      <w:r>
        <w:lastRenderedPageBreak/>
        <w:t>2: [Enter AUTOLYCUS and a Gentleman]</w:t>
      </w:r>
    </w:p>
    <w:p w14:paraId="67813001" w14:textId="77777777" w:rsidR="00B5298F" w:rsidRDefault="00000000">
      <w:r>
        <w:t>3: AUTOLYCUS: Beseech you, sir, were you present at this relation?</w:t>
      </w:r>
    </w:p>
    <w:p w14:paraId="621B75BF" w14:textId="77777777" w:rsidR="00B5298F" w:rsidRDefault="00000000">
      <w:r>
        <w:t>4: First Gentleman: I was by at the opening of the fardel, heard the old</w:t>
      </w:r>
    </w:p>
    <w:p w14:paraId="528102FE" w14:textId="77777777" w:rsidR="00B5298F" w:rsidRDefault="00000000">
      <w:r>
        <w:t>5: shepherd deliver the manner how he found it:</w:t>
      </w:r>
    </w:p>
    <w:p w14:paraId="3A5CA59D" w14:textId="77777777" w:rsidR="00B5298F" w:rsidRDefault="00000000">
      <w:r>
        <w:t>6: whereupon, after a little amazedness, we were all</w:t>
      </w:r>
    </w:p>
    <w:p w14:paraId="0F4A3BA0" w14:textId="77777777" w:rsidR="00B5298F" w:rsidRDefault="00000000">
      <w:r>
        <w:t>7: commanded out of the chamber; only this methought I</w:t>
      </w:r>
    </w:p>
    <w:p w14:paraId="2DDE1675" w14:textId="77777777" w:rsidR="00B5298F" w:rsidRDefault="00000000">
      <w:r>
        <w:t>8: heard the shepherd say, he found the child.</w:t>
      </w:r>
    </w:p>
    <w:p w14:paraId="3C105C39" w14:textId="77777777" w:rsidR="00B5298F" w:rsidRDefault="00000000">
      <w:r>
        <w:t>9: AUTOLYCUS: I would most gladly know the issue of it.</w:t>
      </w:r>
    </w:p>
    <w:p w14:paraId="5AAEC8C1" w14:textId="77777777" w:rsidR="00B5298F" w:rsidRDefault="00000000">
      <w:r>
        <w:t>10: First Gentleman: I make a broken delivery of the business; but the</w:t>
      </w:r>
    </w:p>
    <w:p w14:paraId="7E5869FA" w14:textId="77777777" w:rsidR="00B5298F" w:rsidRDefault="00000000">
      <w:r>
        <w:t>11: changes I perceived in the king and Camillo were</w:t>
      </w:r>
    </w:p>
    <w:p w14:paraId="20E6A22B" w14:textId="77777777" w:rsidR="00B5298F" w:rsidRDefault="00000000">
      <w:r>
        <w:t>12: very notes of admiration: they seemed almost, with</w:t>
      </w:r>
    </w:p>
    <w:p w14:paraId="4AE81952" w14:textId="77777777" w:rsidR="00B5298F" w:rsidRDefault="00000000">
      <w:r>
        <w:t>13: staring on one another, to tear the cases of their</w:t>
      </w:r>
    </w:p>
    <w:p w14:paraId="4520467D" w14:textId="77777777" w:rsidR="00B5298F" w:rsidRDefault="00000000">
      <w:r>
        <w:t>14: eyes; there was speech in their dumbness, language</w:t>
      </w:r>
    </w:p>
    <w:p w14:paraId="023D123D" w14:textId="77777777" w:rsidR="00B5298F" w:rsidRDefault="00000000">
      <w:r>
        <w:t>15: in their very gesture; they looked as they had heard</w:t>
      </w:r>
    </w:p>
    <w:p w14:paraId="7BF1660E" w14:textId="77777777" w:rsidR="00B5298F" w:rsidRDefault="00000000">
      <w:r>
        <w:t>16: of a world ransomed, or one destroyed: a notable</w:t>
      </w:r>
    </w:p>
    <w:p w14:paraId="76E51441" w14:textId="77777777" w:rsidR="00B5298F" w:rsidRDefault="00000000">
      <w:r>
        <w:t>17: passion of wonder appeared in them; but the wisest</w:t>
      </w:r>
    </w:p>
    <w:p w14:paraId="4D470B68" w14:textId="77777777" w:rsidR="00B5298F" w:rsidRDefault="00000000">
      <w:r>
        <w:t>18: beholder, that knew no more but seeing, could not</w:t>
      </w:r>
    </w:p>
    <w:p w14:paraId="398D701F" w14:textId="77777777" w:rsidR="00B5298F" w:rsidRDefault="00000000">
      <w:r>
        <w:t>19: say if the importance were joy or sorrow; but in the</w:t>
      </w:r>
    </w:p>
    <w:p w14:paraId="021318DA" w14:textId="77777777" w:rsidR="00B5298F" w:rsidRDefault="00000000">
      <w:r>
        <w:t>20: extremity of the one, it must needs be.</w:t>
      </w:r>
    </w:p>
    <w:p w14:paraId="31AD1087" w14:textId="77777777" w:rsidR="00B5298F" w:rsidRDefault="00000000">
      <w:r>
        <w:t>21: [Enter another Gentleman]</w:t>
      </w:r>
    </w:p>
    <w:p w14:paraId="575FE0C3" w14:textId="77777777" w:rsidR="00B5298F" w:rsidRDefault="00000000">
      <w:r>
        <w:t>22: Here comes a gentleman that haply knows more.</w:t>
      </w:r>
    </w:p>
    <w:p w14:paraId="143E81E4" w14:textId="77777777" w:rsidR="00B5298F" w:rsidRDefault="00000000">
      <w:r>
        <w:t>23: The news, Rogero?</w:t>
      </w:r>
    </w:p>
    <w:p w14:paraId="3D09D4A1" w14:textId="77777777" w:rsidR="00B5298F" w:rsidRDefault="00000000">
      <w:r>
        <w:t>24: Second Gentleman: Nothing but bonfires: the oracle is fulfilled; the</w:t>
      </w:r>
    </w:p>
    <w:p w14:paraId="3D2F054C" w14:textId="77777777" w:rsidR="00B5298F" w:rsidRDefault="00000000">
      <w:r>
        <w:t>25: king's daughter is found: such a deal of wonder is</w:t>
      </w:r>
    </w:p>
    <w:p w14:paraId="4FEB0229" w14:textId="77777777" w:rsidR="00B5298F" w:rsidRDefault="00000000">
      <w:r>
        <w:lastRenderedPageBreak/>
        <w:t>26: broken out within this hour that ballad-makers</w:t>
      </w:r>
    </w:p>
    <w:p w14:paraId="05BEB8AA" w14:textId="77777777" w:rsidR="00B5298F" w:rsidRDefault="00000000">
      <w:r>
        <w:t>27: cannot be able to express it.</w:t>
      </w:r>
    </w:p>
    <w:p w14:paraId="00BEF61A" w14:textId="77777777" w:rsidR="00B5298F" w:rsidRDefault="00000000">
      <w:r>
        <w:t>28: [Enter a third Gentleman]</w:t>
      </w:r>
    </w:p>
    <w:p w14:paraId="38F3FA98" w14:textId="77777777" w:rsidR="00B5298F" w:rsidRDefault="00000000">
      <w:r>
        <w:t>29: Here comes the Lady Paulina's steward: he can</w:t>
      </w:r>
    </w:p>
    <w:p w14:paraId="02E16713" w14:textId="77777777" w:rsidR="00B5298F" w:rsidRDefault="00000000">
      <w:r>
        <w:t>30: deliver you more. How goes it now, sir? this news</w:t>
      </w:r>
    </w:p>
    <w:p w14:paraId="1C3BF848" w14:textId="77777777" w:rsidR="00B5298F" w:rsidRDefault="00000000">
      <w:r>
        <w:t>31: which is called true is so like an old tale, that</w:t>
      </w:r>
    </w:p>
    <w:p w14:paraId="43B0945C" w14:textId="77777777" w:rsidR="00B5298F" w:rsidRDefault="00000000">
      <w:r>
        <w:t>32: the verity of it is in strong suspicion: has the king</w:t>
      </w:r>
    </w:p>
    <w:p w14:paraId="683872B9" w14:textId="77777777" w:rsidR="00B5298F" w:rsidRDefault="00000000">
      <w:r>
        <w:t>33: found his heir?</w:t>
      </w:r>
    </w:p>
    <w:p w14:paraId="58961339" w14:textId="77777777" w:rsidR="00B5298F" w:rsidRDefault="00000000">
      <w:r>
        <w:t>34: Third Gentleman: Most true, if ever truth were pregnant by</w:t>
      </w:r>
    </w:p>
    <w:p w14:paraId="106C60C1" w14:textId="77777777" w:rsidR="00B5298F" w:rsidRDefault="00000000">
      <w:r>
        <w:t>35: circumstance: that which you hear you'll swear you</w:t>
      </w:r>
    </w:p>
    <w:p w14:paraId="28C886EF" w14:textId="77777777" w:rsidR="00B5298F" w:rsidRDefault="00000000">
      <w:r>
        <w:t>36: see, there is such unity in the proofs. The mantle</w:t>
      </w:r>
    </w:p>
    <w:p w14:paraId="2FED48DB" w14:textId="77777777" w:rsidR="00B5298F" w:rsidRDefault="00000000">
      <w:r>
        <w:t>37: of Queen Hermione's, her jewel about the neck of it,</w:t>
      </w:r>
    </w:p>
    <w:p w14:paraId="3D10BEB8" w14:textId="77777777" w:rsidR="00B5298F" w:rsidRDefault="00000000">
      <w:r>
        <w:t>38: the letters of Antigonus found with it which they</w:t>
      </w:r>
    </w:p>
    <w:p w14:paraId="4671656C" w14:textId="77777777" w:rsidR="00B5298F" w:rsidRDefault="00000000">
      <w:r>
        <w:t>39: know to be his character, the majesty of the</w:t>
      </w:r>
    </w:p>
    <w:p w14:paraId="074CAC24" w14:textId="77777777" w:rsidR="00B5298F" w:rsidRDefault="00000000">
      <w:r>
        <w:t>40: creature in resemblance of the mother, the affection</w:t>
      </w:r>
    </w:p>
    <w:p w14:paraId="237494A2" w14:textId="77777777" w:rsidR="00B5298F" w:rsidRDefault="00000000">
      <w:r>
        <w:t>41: of nobleness which nature shows above her breeding,</w:t>
      </w:r>
    </w:p>
    <w:p w14:paraId="4A76BD21" w14:textId="77777777" w:rsidR="00B5298F" w:rsidRDefault="00000000">
      <w:r>
        <w:t>42: and many other evidences proclaim her with all</w:t>
      </w:r>
    </w:p>
    <w:p w14:paraId="48427042" w14:textId="77777777" w:rsidR="00B5298F" w:rsidRDefault="00000000">
      <w:r>
        <w:t>43: certainty to be the king's daughter. Did you see</w:t>
      </w:r>
    </w:p>
    <w:p w14:paraId="37D96294" w14:textId="77777777" w:rsidR="00B5298F" w:rsidRDefault="00000000">
      <w:r>
        <w:t>44: the meeting of the two kings?</w:t>
      </w:r>
    </w:p>
    <w:p w14:paraId="29A79000" w14:textId="77777777" w:rsidR="00B5298F" w:rsidRDefault="00000000">
      <w:r>
        <w:t>45: Second Gentleman: No.</w:t>
      </w:r>
    </w:p>
    <w:p w14:paraId="1C4C0760" w14:textId="77777777" w:rsidR="00B5298F" w:rsidRDefault="00000000">
      <w:r>
        <w:t>46: Third Gentleman: Then have you lost a sight, which was to be seen,</w:t>
      </w:r>
    </w:p>
    <w:p w14:paraId="2BC3AA45" w14:textId="77777777" w:rsidR="00B5298F" w:rsidRDefault="00000000">
      <w:r>
        <w:t>47: cannot be spoken of. There might you have beheld one</w:t>
      </w:r>
    </w:p>
    <w:p w14:paraId="0C67DBFB" w14:textId="77777777" w:rsidR="00B5298F" w:rsidRDefault="00000000">
      <w:r>
        <w:t>48: joy crown another, so and in such manner that it</w:t>
      </w:r>
    </w:p>
    <w:p w14:paraId="076EE788" w14:textId="77777777" w:rsidR="00B5298F" w:rsidRDefault="00000000">
      <w:r>
        <w:t>49: seemed sorrow wept to take leave of them, for their</w:t>
      </w:r>
    </w:p>
    <w:p w14:paraId="44B4FA7D" w14:textId="77777777" w:rsidR="00B5298F" w:rsidRDefault="00000000">
      <w:r>
        <w:t>50: joy waded in tears. There was casting up of eyes,</w:t>
      </w:r>
    </w:p>
    <w:p w14:paraId="6DFA5C15" w14:textId="77777777" w:rsidR="00B5298F" w:rsidRDefault="00000000">
      <w:r>
        <w:t>51: holding up of hands, with countenances of such</w:t>
      </w:r>
    </w:p>
    <w:p w14:paraId="38AB8731" w14:textId="77777777" w:rsidR="00B5298F" w:rsidRDefault="00000000">
      <w:r>
        <w:lastRenderedPageBreak/>
        <w:t>52: distraction that they were to be known by garment,</w:t>
      </w:r>
    </w:p>
    <w:p w14:paraId="276E3C7E" w14:textId="77777777" w:rsidR="00B5298F" w:rsidRDefault="00000000">
      <w:r>
        <w:t>53: not by favour. Our king, being ready to leap out of</w:t>
      </w:r>
    </w:p>
    <w:p w14:paraId="4B137182" w14:textId="77777777" w:rsidR="00B5298F" w:rsidRDefault="00000000">
      <w:r>
        <w:t>54: himself for joy of his found daughter, as if that</w:t>
      </w:r>
    </w:p>
    <w:p w14:paraId="43F669DC" w14:textId="77777777" w:rsidR="00B5298F" w:rsidRDefault="00000000">
      <w:r>
        <w:t>55: joy were now become a loss, cries 'O, thy mother,</w:t>
      </w:r>
    </w:p>
    <w:p w14:paraId="5F47EA65" w14:textId="77777777" w:rsidR="00B5298F" w:rsidRDefault="00000000">
      <w:r>
        <w:t>56: thy mother!' then asks Bohemia forgiveness; then</w:t>
      </w:r>
    </w:p>
    <w:p w14:paraId="64F81DD9" w14:textId="77777777" w:rsidR="00B5298F" w:rsidRDefault="00000000">
      <w:r>
        <w:t>57: embraces his son-in-law; then again worries he his</w:t>
      </w:r>
    </w:p>
    <w:p w14:paraId="1D9E0306" w14:textId="77777777" w:rsidR="00B5298F" w:rsidRDefault="00000000">
      <w:r>
        <w:t>58: daughter with clipping her; now he thanks the old</w:t>
      </w:r>
    </w:p>
    <w:p w14:paraId="51E6B3F4" w14:textId="77777777" w:rsidR="00B5298F" w:rsidRDefault="00000000">
      <w:r>
        <w:t>59: shepherd, which stands by like a weather-bitten</w:t>
      </w:r>
    </w:p>
    <w:p w14:paraId="1A926904" w14:textId="77777777" w:rsidR="00B5298F" w:rsidRDefault="00000000">
      <w:r>
        <w:t>60: conduit of many kings' reigns. I never heard of such</w:t>
      </w:r>
    </w:p>
    <w:p w14:paraId="7DD37BF7" w14:textId="77777777" w:rsidR="00B5298F" w:rsidRDefault="00000000">
      <w:r>
        <w:t>61: another encounter, which lames report to follow it</w:t>
      </w:r>
    </w:p>
    <w:p w14:paraId="3547B7CE" w14:textId="77777777" w:rsidR="00B5298F" w:rsidRDefault="00000000">
      <w:r>
        <w:t>62: and undoes description to do it.</w:t>
      </w:r>
    </w:p>
    <w:p w14:paraId="1B632418" w14:textId="77777777" w:rsidR="00B5298F" w:rsidRDefault="00000000">
      <w:r>
        <w:t>63: Second Gentleman: What, pray you, became of Antigonus, that carried</w:t>
      </w:r>
    </w:p>
    <w:p w14:paraId="456C606B" w14:textId="77777777" w:rsidR="00B5298F" w:rsidRDefault="00000000">
      <w:r>
        <w:t>64: hence the child?</w:t>
      </w:r>
    </w:p>
    <w:p w14:paraId="69BBCF72" w14:textId="77777777" w:rsidR="00B5298F" w:rsidRDefault="00000000">
      <w:r>
        <w:t>65: Third Gentleman: Like an old tale still, which will have matter to</w:t>
      </w:r>
    </w:p>
    <w:p w14:paraId="65123BCD" w14:textId="77777777" w:rsidR="00B5298F" w:rsidRDefault="00000000">
      <w:r>
        <w:t>66: rehearse, though credit be asleep and not an ear</w:t>
      </w:r>
    </w:p>
    <w:p w14:paraId="078D1D30" w14:textId="77777777" w:rsidR="00B5298F" w:rsidRDefault="00000000">
      <w:r>
        <w:t>67: open. He was torn to pieces with a bear: this</w:t>
      </w:r>
    </w:p>
    <w:p w14:paraId="4BA57BA0" w14:textId="77777777" w:rsidR="00B5298F" w:rsidRDefault="00000000">
      <w:r>
        <w:t>68: avouches the shepherd's son; who has not only his</w:t>
      </w:r>
    </w:p>
    <w:p w14:paraId="26848404" w14:textId="77777777" w:rsidR="00B5298F" w:rsidRDefault="00000000">
      <w:r>
        <w:t>69: innocence, which seems much, to justify him, but a</w:t>
      </w:r>
    </w:p>
    <w:p w14:paraId="44C94D97" w14:textId="77777777" w:rsidR="00B5298F" w:rsidRDefault="00000000">
      <w:r>
        <w:t>70: handkerchief and rings of his that Paulina knows.</w:t>
      </w:r>
    </w:p>
    <w:p w14:paraId="79B28646" w14:textId="77777777" w:rsidR="00B5298F" w:rsidRDefault="00000000">
      <w:r>
        <w:t>71: First Gentleman: What became of his bark and his followers?</w:t>
      </w:r>
    </w:p>
    <w:p w14:paraId="50D62543" w14:textId="77777777" w:rsidR="00B5298F" w:rsidRDefault="00000000">
      <w:r>
        <w:t>72: Third Gentleman: Wrecked the same instant of their master's death and</w:t>
      </w:r>
    </w:p>
    <w:p w14:paraId="42606284" w14:textId="77777777" w:rsidR="00B5298F" w:rsidRDefault="00000000">
      <w:r>
        <w:t>73: in the view of the shepherd: so that all the</w:t>
      </w:r>
    </w:p>
    <w:p w14:paraId="06B0405E" w14:textId="77777777" w:rsidR="00B5298F" w:rsidRDefault="00000000">
      <w:r>
        <w:t>74: instruments which aided to expose the child were</w:t>
      </w:r>
    </w:p>
    <w:p w14:paraId="32A20488" w14:textId="77777777" w:rsidR="00B5298F" w:rsidRDefault="00000000">
      <w:r>
        <w:t>75: even then lost when it was found. But O, the noble</w:t>
      </w:r>
    </w:p>
    <w:p w14:paraId="0C949998" w14:textId="77777777" w:rsidR="00B5298F" w:rsidRDefault="00000000">
      <w:r>
        <w:t>76: combat that 'twixt joy and sorrow was fought in</w:t>
      </w:r>
    </w:p>
    <w:p w14:paraId="3BD51AEF" w14:textId="77777777" w:rsidR="00B5298F" w:rsidRDefault="00000000">
      <w:r>
        <w:lastRenderedPageBreak/>
        <w:t>77: Paulina! She had one eye declined for the loss of</w:t>
      </w:r>
    </w:p>
    <w:p w14:paraId="79771DEF" w14:textId="77777777" w:rsidR="00B5298F" w:rsidRDefault="00000000">
      <w:r>
        <w:t>78: her husband, another elevated that the oracle was</w:t>
      </w:r>
    </w:p>
    <w:p w14:paraId="69C4553B" w14:textId="77777777" w:rsidR="00B5298F" w:rsidRDefault="00000000">
      <w:r>
        <w:t>79: fulfilled: she lifted the princess from the earth,</w:t>
      </w:r>
    </w:p>
    <w:p w14:paraId="2C069891" w14:textId="77777777" w:rsidR="00B5298F" w:rsidRDefault="00000000">
      <w:r>
        <w:t>80: and so locks her in embracing, as if she would pin</w:t>
      </w:r>
    </w:p>
    <w:p w14:paraId="1417CE3E" w14:textId="77777777" w:rsidR="00B5298F" w:rsidRDefault="00000000">
      <w:r>
        <w:t>81: her to her heart that she might no more be in danger</w:t>
      </w:r>
    </w:p>
    <w:p w14:paraId="704FD2A6" w14:textId="77777777" w:rsidR="00B5298F" w:rsidRDefault="00000000">
      <w:r>
        <w:t>82: of losing.</w:t>
      </w:r>
    </w:p>
    <w:p w14:paraId="41511800" w14:textId="77777777" w:rsidR="00B5298F" w:rsidRDefault="00000000">
      <w:r>
        <w:t>83: First Gentleman: The dignity of this act was worth the audience of</w:t>
      </w:r>
    </w:p>
    <w:p w14:paraId="5F128ED7" w14:textId="77777777" w:rsidR="00B5298F" w:rsidRDefault="00000000">
      <w:r>
        <w:t>84: kings and princes; for by such was it acted.</w:t>
      </w:r>
    </w:p>
    <w:p w14:paraId="65FEBBF3" w14:textId="77777777" w:rsidR="00B5298F" w:rsidRDefault="00000000">
      <w:r>
        <w:t>85: Third Gentleman: One of the prettiest touches of all and that which</w:t>
      </w:r>
    </w:p>
    <w:p w14:paraId="787D3E0E" w14:textId="77777777" w:rsidR="00B5298F" w:rsidRDefault="00000000">
      <w:r>
        <w:t>86: angled for mine eyes, caught the water though not</w:t>
      </w:r>
    </w:p>
    <w:p w14:paraId="77C284B0" w14:textId="77777777" w:rsidR="00B5298F" w:rsidRDefault="00000000">
      <w:r>
        <w:t>87: the fish, was when, at the relation of the queen's</w:t>
      </w:r>
    </w:p>
    <w:p w14:paraId="7C693976" w14:textId="77777777" w:rsidR="00B5298F" w:rsidRDefault="00000000">
      <w:r>
        <w:t>88: death, with the manner how she came to't bravely</w:t>
      </w:r>
    </w:p>
    <w:p w14:paraId="6BCE68DD" w14:textId="77777777" w:rsidR="00B5298F" w:rsidRDefault="00000000">
      <w:r>
        <w:t>89: confessed and lamented by the king, how</w:t>
      </w:r>
    </w:p>
    <w:p w14:paraId="6899D002" w14:textId="77777777" w:rsidR="00B5298F" w:rsidRDefault="00000000">
      <w:r>
        <w:t>90: attentiveness wounded his daughter; till, from one</w:t>
      </w:r>
    </w:p>
    <w:p w14:paraId="6FCDC1F4" w14:textId="77777777" w:rsidR="00B5298F" w:rsidRDefault="00000000">
      <w:r>
        <w:t>91: sign of dolour to another, she did, with an 'Alas,'</w:t>
      </w:r>
    </w:p>
    <w:p w14:paraId="439696B1" w14:textId="77777777" w:rsidR="00B5298F" w:rsidRDefault="00000000">
      <w:r>
        <w:t>92: I would fain say, bleed tears, for I am sure my</w:t>
      </w:r>
    </w:p>
    <w:p w14:paraId="031FD11B" w14:textId="77777777" w:rsidR="00B5298F" w:rsidRDefault="00000000">
      <w:r>
        <w:t>93: heart wept blood. Who was most marble there changed</w:t>
      </w:r>
    </w:p>
    <w:p w14:paraId="76A5B340" w14:textId="77777777" w:rsidR="00B5298F" w:rsidRDefault="00000000">
      <w:r>
        <w:t>94: colour; some swooned, all sorrowed: if all the world</w:t>
      </w:r>
    </w:p>
    <w:p w14:paraId="4DDA922A" w14:textId="77777777" w:rsidR="00B5298F" w:rsidRDefault="00000000">
      <w:r>
        <w:t>95: could have seen 't, the woe had been universal.</w:t>
      </w:r>
    </w:p>
    <w:p w14:paraId="55264606" w14:textId="77777777" w:rsidR="00B5298F" w:rsidRDefault="00000000">
      <w:r>
        <w:t>96: First Gentleman: Are they returned to the court?</w:t>
      </w:r>
    </w:p>
    <w:p w14:paraId="38593C2E" w14:textId="77777777" w:rsidR="00B5298F" w:rsidRDefault="00000000">
      <w:r>
        <w:t>97: Third Gentleman: No: the princess hearing of her mother's statue,</w:t>
      </w:r>
    </w:p>
    <w:p w14:paraId="52668F0B" w14:textId="77777777" w:rsidR="00B5298F" w:rsidRDefault="00000000">
      <w:r>
        <w:t>98: which is in the keeping of Paulina,--a piece many</w:t>
      </w:r>
    </w:p>
    <w:p w14:paraId="438A8D23" w14:textId="77777777" w:rsidR="00B5298F" w:rsidRDefault="00000000">
      <w:r>
        <w:t>99: years in doing and now newly performed by that rare</w:t>
      </w:r>
    </w:p>
    <w:p w14:paraId="35554006" w14:textId="77777777" w:rsidR="00B5298F" w:rsidRDefault="00000000">
      <w:r>
        <w:t>100: Italian master, Julio Romano, who, had he himself</w:t>
      </w:r>
    </w:p>
    <w:p w14:paraId="2285E486" w14:textId="77777777" w:rsidR="00B5298F" w:rsidRDefault="00000000">
      <w:r>
        <w:t>101: eternity and could put breath into his work, would</w:t>
      </w:r>
    </w:p>
    <w:p w14:paraId="059CA0F4" w14:textId="77777777" w:rsidR="00B5298F" w:rsidRDefault="00000000">
      <w:r>
        <w:lastRenderedPageBreak/>
        <w:t>102: beguile Nature of her custom, so perfectly he is her</w:t>
      </w:r>
    </w:p>
    <w:p w14:paraId="64D773ED" w14:textId="77777777" w:rsidR="00B5298F" w:rsidRDefault="00000000">
      <w:r>
        <w:t>103: ape: he so near to Hermione hath done Hermione that</w:t>
      </w:r>
    </w:p>
    <w:p w14:paraId="38872949" w14:textId="77777777" w:rsidR="00B5298F" w:rsidRDefault="00000000">
      <w:r>
        <w:t>104: they say one would speak to her and stand in hope of</w:t>
      </w:r>
    </w:p>
    <w:p w14:paraId="3447955C" w14:textId="77777777" w:rsidR="00B5298F" w:rsidRDefault="00000000">
      <w:r>
        <w:t>105: answer: thither with all greediness of affection</w:t>
      </w:r>
    </w:p>
    <w:p w14:paraId="3939BAF8" w14:textId="77777777" w:rsidR="00B5298F" w:rsidRDefault="00000000">
      <w:r>
        <w:t>106: are they gone, and there they intend to sup.</w:t>
      </w:r>
    </w:p>
    <w:p w14:paraId="76C6A00C" w14:textId="77777777" w:rsidR="00B5298F" w:rsidRDefault="00000000">
      <w:r>
        <w:t>107: Second Gentleman: I thought she had some great matter there in hand;</w:t>
      </w:r>
    </w:p>
    <w:p w14:paraId="3CF6D20A" w14:textId="77777777" w:rsidR="00B5298F" w:rsidRDefault="00000000">
      <w:r>
        <w:t>108: for she hath privately twice or thrice a day, ever</w:t>
      </w:r>
    </w:p>
    <w:p w14:paraId="63E48FD7" w14:textId="77777777" w:rsidR="00B5298F" w:rsidRDefault="00000000">
      <w:r>
        <w:t>109: since the death of Hermione, visited that removed</w:t>
      </w:r>
    </w:p>
    <w:p w14:paraId="526F0C83" w14:textId="77777777" w:rsidR="00B5298F" w:rsidRDefault="00000000">
      <w:r>
        <w:t>110: house. Shall we thither and with our company piece</w:t>
      </w:r>
    </w:p>
    <w:p w14:paraId="093FDC87" w14:textId="77777777" w:rsidR="00B5298F" w:rsidRDefault="00000000">
      <w:r>
        <w:t>111: the rejoicing?</w:t>
      </w:r>
    </w:p>
    <w:p w14:paraId="71FBDFD6" w14:textId="77777777" w:rsidR="00B5298F" w:rsidRDefault="00000000">
      <w:r>
        <w:t>112: First Gentleman: Who would be thence that has the benefit of access?</w:t>
      </w:r>
    </w:p>
    <w:p w14:paraId="66C708CE" w14:textId="77777777" w:rsidR="00B5298F" w:rsidRDefault="00000000">
      <w:r>
        <w:t>113: every wink of an eye some new grace will be born:</w:t>
      </w:r>
    </w:p>
    <w:p w14:paraId="7CA9AE9C" w14:textId="77777777" w:rsidR="00B5298F" w:rsidRDefault="00000000">
      <w:r>
        <w:t>114: our absence makes us unthrifty to our knowledge.</w:t>
      </w:r>
    </w:p>
    <w:p w14:paraId="149C8678" w14:textId="77777777" w:rsidR="00B5298F" w:rsidRDefault="00000000">
      <w:r>
        <w:t>115: Let's along.</w:t>
      </w:r>
    </w:p>
    <w:p w14:paraId="53DF5D5E" w14:textId="77777777" w:rsidR="00B5298F" w:rsidRDefault="00000000">
      <w:r>
        <w:t>116: [Exeunt Gentlemen]</w:t>
      </w:r>
    </w:p>
    <w:p w14:paraId="3B0DCCB2" w14:textId="77777777" w:rsidR="00B5298F" w:rsidRDefault="00000000">
      <w:r>
        <w:t>117: AUTOLYCUS: Now, had I not the dash of my former life in me,</w:t>
      </w:r>
    </w:p>
    <w:p w14:paraId="1B729192" w14:textId="77777777" w:rsidR="00B5298F" w:rsidRDefault="00000000">
      <w:r>
        <w:t>118: would preferment drop on my head. I brought the old</w:t>
      </w:r>
    </w:p>
    <w:p w14:paraId="15475DC4" w14:textId="77777777" w:rsidR="00B5298F" w:rsidRDefault="00000000">
      <w:r>
        <w:t>119: man and his son aboard the prince: told him I heard</w:t>
      </w:r>
    </w:p>
    <w:p w14:paraId="6DE4E5DE" w14:textId="77777777" w:rsidR="00B5298F" w:rsidRDefault="00000000">
      <w:r>
        <w:t>120: them talk of a fardel and I know not what: but he</w:t>
      </w:r>
    </w:p>
    <w:p w14:paraId="0153624C" w14:textId="77777777" w:rsidR="00B5298F" w:rsidRDefault="00000000">
      <w:r>
        <w:t>121: at that time, overfond of the shepherd's daughter,</w:t>
      </w:r>
    </w:p>
    <w:p w14:paraId="76EEBF9E" w14:textId="77777777" w:rsidR="00B5298F" w:rsidRDefault="00000000">
      <w:r>
        <w:t>122: so he then took her to be, who began to be much</w:t>
      </w:r>
    </w:p>
    <w:p w14:paraId="403A1194" w14:textId="77777777" w:rsidR="00B5298F" w:rsidRDefault="00000000">
      <w:r>
        <w:t>123: sea-sick, and himself little better, extremity of</w:t>
      </w:r>
    </w:p>
    <w:p w14:paraId="0EC11F7A" w14:textId="77777777" w:rsidR="00B5298F" w:rsidRDefault="00000000">
      <w:r>
        <w:t>124: weather continuing, this mystery remained</w:t>
      </w:r>
    </w:p>
    <w:p w14:paraId="21E15474" w14:textId="77777777" w:rsidR="00B5298F" w:rsidRDefault="00000000">
      <w:r>
        <w:t>125: undiscovered. But 'tis all one to me; for had I</w:t>
      </w:r>
    </w:p>
    <w:p w14:paraId="5C71A468" w14:textId="77777777" w:rsidR="00B5298F" w:rsidRDefault="00000000">
      <w:r>
        <w:t>126: been the finder out of this secret, it would not</w:t>
      </w:r>
    </w:p>
    <w:p w14:paraId="0EBD0173" w14:textId="77777777" w:rsidR="00B5298F" w:rsidRDefault="00000000">
      <w:r>
        <w:lastRenderedPageBreak/>
        <w:t>127: have relished among my other discredits.</w:t>
      </w:r>
    </w:p>
    <w:p w14:paraId="03ED6030" w14:textId="77777777" w:rsidR="00B5298F" w:rsidRDefault="00000000">
      <w:r>
        <w:t>128: [Enter Shepherd and Clown]</w:t>
      </w:r>
    </w:p>
    <w:p w14:paraId="448FC8E2" w14:textId="77777777" w:rsidR="00B5298F" w:rsidRDefault="00000000">
      <w:r>
        <w:t>129: Here come those I have done good to against my will,</w:t>
      </w:r>
    </w:p>
    <w:p w14:paraId="5B1A6FD3" w14:textId="77777777" w:rsidR="00B5298F" w:rsidRDefault="00000000">
      <w:r>
        <w:t>130: and already appearing in the blossoms of their fortune.</w:t>
      </w:r>
    </w:p>
    <w:p w14:paraId="2040D6CF" w14:textId="77777777" w:rsidR="00B5298F" w:rsidRDefault="00000000">
      <w:r>
        <w:t>131: Shepherd: Come, boy; I am past moe children, but thy sons and</w:t>
      </w:r>
    </w:p>
    <w:p w14:paraId="727D7EEA" w14:textId="77777777" w:rsidR="00B5298F" w:rsidRDefault="00000000">
      <w:r>
        <w:t>132: daughters will be all gentlemen born.</w:t>
      </w:r>
    </w:p>
    <w:p w14:paraId="537ACE4B" w14:textId="77777777" w:rsidR="00B5298F" w:rsidRDefault="00000000">
      <w:r>
        <w:t>133: Clown: You are well met, sir. You denied to fight with me</w:t>
      </w:r>
    </w:p>
    <w:p w14:paraId="2948F3AE" w14:textId="77777777" w:rsidR="00B5298F" w:rsidRDefault="00000000">
      <w:r>
        <w:t>134: this other day, because I was no gentleman born.</w:t>
      </w:r>
    </w:p>
    <w:p w14:paraId="6EB92B48" w14:textId="77777777" w:rsidR="00B5298F" w:rsidRDefault="00000000">
      <w:r>
        <w:t>135: See you these clothes? say you see them not and</w:t>
      </w:r>
    </w:p>
    <w:p w14:paraId="50BE5786" w14:textId="77777777" w:rsidR="00B5298F" w:rsidRDefault="00000000">
      <w:r>
        <w:t>136: think me still no gentleman born: you were best say</w:t>
      </w:r>
    </w:p>
    <w:p w14:paraId="31309EF3" w14:textId="77777777" w:rsidR="00B5298F" w:rsidRDefault="00000000">
      <w:r>
        <w:t>137: these robes are not gentlemen born: give me the</w:t>
      </w:r>
    </w:p>
    <w:p w14:paraId="314EA001" w14:textId="77777777" w:rsidR="00B5298F" w:rsidRDefault="00000000">
      <w:r>
        <w:t>138: lie, do, and try whether I am not now a gentleman born.</w:t>
      </w:r>
    </w:p>
    <w:p w14:paraId="305D0408" w14:textId="77777777" w:rsidR="00B5298F" w:rsidRDefault="00000000">
      <w:r>
        <w:t>139: AUTOLYCUS: I know you are now, sir, a gentleman born.</w:t>
      </w:r>
    </w:p>
    <w:p w14:paraId="7B706D30" w14:textId="77777777" w:rsidR="00B5298F" w:rsidRDefault="00000000">
      <w:r>
        <w:t>140: Clown: Ay, and have been so any time these four hours.</w:t>
      </w:r>
    </w:p>
    <w:p w14:paraId="2319B2D1" w14:textId="77777777" w:rsidR="00B5298F" w:rsidRDefault="00000000">
      <w:r>
        <w:t>141: Shepherd: And so have I, boy.</w:t>
      </w:r>
    </w:p>
    <w:p w14:paraId="2BEDB074" w14:textId="77777777" w:rsidR="00B5298F" w:rsidRDefault="00000000">
      <w:r>
        <w:t>142: Clown: So you have: but I was a gentleman born before my</w:t>
      </w:r>
    </w:p>
    <w:p w14:paraId="58971247" w14:textId="77777777" w:rsidR="00B5298F" w:rsidRDefault="00000000">
      <w:r>
        <w:t>143: father; for the king's son took me by the hand, and</w:t>
      </w:r>
    </w:p>
    <w:p w14:paraId="36A51A37" w14:textId="77777777" w:rsidR="00B5298F" w:rsidRDefault="00000000">
      <w:r>
        <w:t>144: called me brother; and then the two kings called my</w:t>
      </w:r>
    </w:p>
    <w:p w14:paraId="76EB8373" w14:textId="77777777" w:rsidR="00B5298F" w:rsidRDefault="00000000">
      <w:r>
        <w:t>145: father brother; and then the prince my brother and</w:t>
      </w:r>
    </w:p>
    <w:p w14:paraId="441EB9F4" w14:textId="77777777" w:rsidR="00B5298F" w:rsidRDefault="00000000">
      <w:r>
        <w:t>146: the princess my sister called my father father; and</w:t>
      </w:r>
    </w:p>
    <w:p w14:paraId="69D0A41F" w14:textId="77777777" w:rsidR="00B5298F" w:rsidRDefault="00000000">
      <w:r>
        <w:t>147: so we wept, and there was the first gentleman-like</w:t>
      </w:r>
    </w:p>
    <w:p w14:paraId="04353B57" w14:textId="77777777" w:rsidR="00B5298F" w:rsidRDefault="00000000">
      <w:r>
        <w:t>148: tears that ever we shed.</w:t>
      </w:r>
    </w:p>
    <w:p w14:paraId="093238AC" w14:textId="77777777" w:rsidR="00B5298F" w:rsidRDefault="00000000">
      <w:r>
        <w:t>149: Shepherd: We may live, son, to shed many more.</w:t>
      </w:r>
    </w:p>
    <w:p w14:paraId="66B4DD92" w14:textId="77777777" w:rsidR="00B5298F" w:rsidRDefault="00000000">
      <w:r>
        <w:t>150: Clown: Ay; or else 'twere hard luck, being in so</w:t>
      </w:r>
    </w:p>
    <w:p w14:paraId="43A527FE" w14:textId="77777777" w:rsidR="00B5298F" w:rsidRDefault="00000000">
      <w:r>
        <w:t>151: preposterous estate as we are.</w:t>
      </w:r>
    </w:p>
    <w:p w14:paraId="31FC2214" w14:textId="77777777" w:rsidR="00B5298F" w:rsidRDefault="00000000">
      <w:r>
        <w:t>152: AUTOLYCUS: I humbly beseech you, sir, to pardon me all the</w:t>
      </w:r>
    </w:p>
    <w:p w14:paraId="30B414D6" w14:textId="77777777" w:rsidR="00B5298F" w:rsidRDefault="00000000">
      <w:r>
        <w:lastRenderedPageBreak/>
        <w:t>153: faults I have committed to your worship and to give</w:t>
      </w:r>
    </w:p>
    <w:p w14:paraId="079018BB" w14:textId="77777777" w:rsidR="00B5298F" w:rsidRDefault="00000000">
      <w:r>
        <w:t>154: me your good report to the prince my master.</w:t>
      </w:r>
    </w:p>
    <w:p w14:paraId="3E11803F" w14:textId="77777777" w:rsidR="00B5298F" w:rsidRDefault="00000000">
      <w:r>
        <w:t>155: Shepherd: Prithee, son, do; for we must be gentle, now we are</w:t>
      </w:r>
    </w:p>
    <w:p w14:paraId="4071C136" w14:textId="77777777" w:rsidR="00B5298F" w:rsidRDefault="00000000">
      <w:r>
        <w:t>156: gentlemen.</w:t>
      </w:r>
    </w:p>
    <w:p w14:paraId="670E03AA" w14:textId="77777777" w:rsidR="00B5298F" w:rsidRDefault="00000000">
      <w:r>
        <w:t>157: Clown: Thou wilt amend thy life?</w:t>
      </w:r>
    </w:p>
    <w:p w14:paraId="1FAF82CD" w14:textId="77777777" w:rsidR="00B5298F" w:rsidRDefault="00000000">
      <w:r>
        <w:t>158: AUTOLYCUS: Ay, an it like your good worship.</w:t>
      </w:r>
    </w:p>
    <w:p w14:paraId="2B39B77C" w14:textId="77777777" w:rsidR="00B5298F" w:rsidRDefault="00000000">
      <w:r>
        <w:t>159: Clown: Give me thy hand: I will swear to the prince thou</w:t>
      </w:r>
    </w:p>
    <w:p w14:paraId="6040CEAF" w14:textId="77777777" w:rsidR="00B5298F" w:rsidRDefault="00000000">
      <w:r>
        <w:t>160: art as honest a true fellow as any is in Bohemia.</w:t>
      </w:r>
    </w:p>
    <w:p w14:paraId="31460A15" w14:textId="77777777" w:rsidR="00B5298F" w:rsidRDefault="00000000">
      <w:r>
        <w:t>161: Shepherd: You may say it, but not swear it.</w:t>
      </w:r>
    </w:p>
    <w:p w14:paraId="66FDA0CB" w14:textId="77777777" w:rsidR="00B5298F" w:rsidRDefault="00000000">
      <w:r>
        <w:t>162: Clown: Not swear it, now I am a gentleman? Let boors and</w:t>
      </w:r>
    </w:p>
    <w:p w14:paraId="2B0E6B6E" w14:textId="77777777" w:rsidR="00B5298F" w:rsidRDefault="00000000">
      <w:r>
        <w:t>163: franklins say it, I'll swear it.</w:t>
      </w:r>
    </w:p>
    <w:p w14:paraId="633C3313" w14:textId="77777777" w:rsidR="00B5298F" w:rsidRDefault="00000000">
      <w:r>
        <w:t>164: Shepherd: How if it be false, son?</w:t>
      </w:r>
    </w:p>
    <w:p w14:paraId="1780511F" w14:textId="77777777" w:rsidR="00B5298F" w:rsidRDefault="00000000">
      <w:r>
        <w:t>165: Clown: If it be ne'er so false, a true gentleman may swear</w:t>
      </w:r>
    </w:p>
    <w:p w14:paraId="30B4D759" w14:textId="77777777" w:rsidR="00B5298F" w:rsidRDefault="00000000">
      <w:r>
        <w:t>166: it in the behalf of his friend: and I'll swear to</w:t>
      </w:r>
    </w:p>
    <w:p w14:paraId="24B636F1" w14:textId="77777777" w:rsidR="00B5298F" w:rsidRDefault="00000000">
      <w:r>
        <w:t>167: the prince thou art a tall fellow of thy hands and</w:t>
      </w:r>
    </w:p>
    <w:p w14:paraId="7D668B92" w14:textId="77777777" w:rsidR="00B5298F" w:rsidRDefault="00000000">
      <w:r>
        <w:t>168: that thou wilt not be drunk; but I know thou art no</w:t>
      </w:r>
    </w:p>
    <w:p w14:paraId="62055FF1" w14:textId="77777777" w:rsidR="00B5298F" w:rsidRDefault="00000000">
      <w:r>
        <w:t>169: tall fellow of thy hands and that thou wilt be</w:t>
      </w:r>
    </w:p>
    <w:p w14:paraId="033E7CCB" w14:textId="77777777" w:rsidR="00B5298F" w:rsidRDefault="00000000">
      <w:r>
        <w:t>170: drunk: but I'll swear it, and I would thou wouldst</w:t>
      </w:r>
    </w:p>
    <w:p w14:paraId="0F461BDD" w14:textId="77777777" w:rsidR="00B5298F" w:rsidRDefault="00000000">
      <w:r>
        <w:t>171: be a tall fellow of thy hands.</w:t>
      </w:r>
    </w:p>
    <w:p w14:paraId="0FA7B5E5" w14:textId="77777777" w:rsidR="00B5298F" w:rsidRDefault="00000000">
      <w:r>
        <w:t>172: AUTOLYCUS: I will prove so, sir, to my power.</w:t>
      </w:r>
    </w:p>
    <w:p w14:paraId="2FF9DD0C" w14:textId="77777777" w:rsidR="00B5298F" w:rsidRDefault="00000000">
      <w:r>
        <w:t>173: Clown: Ay, by any means prove a tall fellow: if I do not</w:t>
      </w:r>
    </w:p>
    <w:p w14:paraId="1FA1DA72" w14:textId="77777777" w:rsidR="00B5298F" w:rsidRDefault="00000000">
      <w:r>
        <w:t>174: wonder how thou darest venture to be drunk, not</w:t>
      </w:r>
    </w:p>
    <w:p w14:paraId="1F460D06" w14:textId="77777777" w:rsidR="00B5298F" w:rsidRDefault="00000000">
      <w:r>
        <w:t>175: being a tall fellow, trust me not. Hark! the kings</w:t>
      </w:r>
    </w:p>
    <w:p w14:paraId="5D6E6F34" w14:textId="77777777" w:rsidR="00B5298F" w:rsidRDefault="00000000">
      <w:r>
        <w:t>176: and the princes, our kindred, are going to see the</w:t>
      </w:r>
    </w:p>
    <w:p w14:paraId="70ACF76D" w14:textId="77777777" w:rsidR="00B5298F" w:rsidRDefault="00000000">
      <w:r>
        <w:t>177: queen's picture. Come, follow us: we'll be thy</w:t>
      </w:r>
    </w:p>
    <w:p w14:paraId="369D1320" w14:textId="77777777" w:rsidR="00B5298F" w:rsidRDefault="00000000">
      <w:r>
        <w:t>178: good masters.</w:t>
      </w:r>
    </w:p>
    <w:p w14:paraId="42F37623" w14:textId="77777777" w:rsidR="00B5298F" w:rsidRDefault="00000000">
      <w:r>
        <w:lastRenderedPageBreak/>
        <w:t>179: [Exeunt]</w:t>
      </w:r>
    </w:p>
    <w:p w14:paraId="5CEB5C97" w14:textId="77777777" w:rsidR="00B00BAA" w:rsidRPr="00B00BAA" w:rsidRDefault="00000000" w:rsidP="00B00BAA">
      <w:pPr>
        <w:rPr>
          <w:rFonts w:ascii="Times New Roman" w:eastAsia="Times New Roman" w:hAnsi="Times New Roman" w:cs="Times New Roman"/>
          <w:sz w:val="24"/>
          <w:szCs w:val="24"/>
        </w:rPr>
      </w:pPr>
      <w:r>
        <w:br/>
        <w:t>====NOTES====</w:t>
      </w:r>
      <w:r>
        <w:br/>
      </w:r>
      <w:r w:rsidR="00B00BAA" w:rsidRPr="00B00BAA">
        <w:rPr>
          <w:rFonts w:ascii="Times New Roman" w:eastAsia="Times New Roman" w:hAnsi="Times New Roman" w:cs="Times New Roman"/>
          <w:b/>
          <w:bCs/>
          <w:sz w:val="24"/>
          <w:szCs w:val="24"/>
        </w:rPr>
        <w:t>1. GILDON (p. 336):]</w:t>
      </w:r>
      <w:r w:rsidR="00B00BAA" w:rsidRPr="00B00BAA">
        <w:rPr>
          <w:rFonts w:ascii="Times New Roman" w:eastAsia="Times New Roman" w:hAnsi="Times New Roman" w:cs="Times New Roman"/>
          <w:sz w:val="24"/>
          <w:szCs w:val="24"/>
        </w:rPr>
        <w:t xml:space="preserve"> The narration of the Discovery in the last Act is not only entertaining but moving, and [Shakespeare] seems accidentally to have hit on something like the Ancients, whose catastrophes were generally in narration. And is a' proof that if our Poets had the genius of Shakespeare, the shocking representations of the stage might easily and with beauty be thrown into narration, and so leave room for the poet to show his eloquence and imagery.—JOHNSON: It was, I suppose, only to spare his own </w:t>
      </w:r>
      <w:proofErr w:type="spellStart"/>
      <w:r w:rsidR="00B00BAA" w:rsidRPr="00B00BAA">
        <w:rPr>
          <w:rFonts w:ascii="Times New Roman" w:eastAsia="Times New Roman" w:hAnsi="Times New Roman" w:cs="Times New Roman"/>
          <w:sz w:val="24"/>
          <w:szCs w:val="24"/>
        </w:rPr>
        <w:t>labour</w:t>
      </w:r>
      <w:proofErr w:type="spellEnd"/>
      <w:r w:rsidR="00B00BAA" w:rsidRPr="00B00BAA">
        <w:rPr>
          <w:rFonts w:ascii="Times New Roman" w:eastAsia="Times New Roman" w:hAnsi="Times New Roman" w:cs="Times New Roman"/>
          <w:sz w:val="24"/>
          <w:szCs w:val="24"/>
        </w:rPr>
        <w:t xml:space="preserve"> that the poet put this whole scene into narrative, for though part of the transaction was already known to the audience, and therefore could not properly be shewn again, yet the two kings might have met upon the stage, and, after the examination of the old Shepherd, the young lady might have been </w:t>
      </w:r>
      <w:proofErr w:type="spellStart"/>
      <w:r w:rsidR="00B00BAA" w:rsidRPr="00B00BAA">
        <w:rPr>
          <w:rFonts w:ascii="Times New Roman" w:eastAsia="Times New Roman" w:hAnsi="Times New Roman" w:cs="Times New Roman"/>
          <w:sz w:val="24"/>
          <w:szCs w:val="24"/>
        </w:rPr>
        <w:t>recognised</w:t>
      </w:r>
      <w:proofErr w:type="spellEnd"/>
      <w:r w:rsidR="00B00BAA" w:rsidRPr="00B00BAA">
        <w:rPr>
          <w:rFonts w:ascii="Times New Roman" w:eastAsia="Times New Roman" w:hAnsi="Times New Roman" w:cs="Times New Roman"/>
          <w:sz w:val="24"/>
          <w:szCs w:val="24"/>
        </w:rPr>
        <w:t xml:space="preserve"> in sight of the spectators.—HARNESS: Probably this scene is given in narrative that the paramount interest of the play may rest, as it ought to do, with the restoration of Hermione.—HARTLEY COLERIDGE (ii, 150): What was Shakespeare's motive for conveying by narrative what he might have made so pathetic in representation? This is the more strange and provoking, inasmuch as narrative is by no means his forte, except when it is combined with action or passion; and those euphuistic gentlemen talk mere epigram and antithesis, very like, I dare say, the newsmongers of that day, when it was as essential to be quaint as at present to be commonplace. I suspect Shakespeare was hurried in his latter </w:t>
      </w:r>
      <w:proofErr w:type="gramStart"/>
      <w:r w:rsidR="00B00BAA" w:rsidRPr="00B00BAA">
        <w:rPr>
          <w:rFonts w:ascii="Times New Roman" w:eastAsia="Times New Roman" w:hAnsi="Times New Roman" w:cs="Times New Roman"/>
          <w:sz w:val="24"/>
          <w:szCs w:val="24"/>
        </w:rPr>
        <w:t>scenes, and</w:t>
      </w:r>
      <w:proofErr w:type="gramEnd"/>
      <w:r w:rsidR="00B00BAA" w:rsidRPr="00B00BAA">
        <w:rPr>
          <w:rFonts w:ascii="Times New Roman" w:eastAsia="Times New Roman" w:hAnsi="Times New Roman" w:cs="Times New Roman"/>
          <w:sz w:val="24"/>
          <w:szCs w:val="24"/>
        </w:rPr>
        <w:t xml:space="preserve"> could compose this sort of dialogue with the least aid from </w:t>
      </w:r>
      <w:proofErr w:type="gramStart"/>
      <w:r w:rsidR="00B00BAA" w:rsidRPr="00B00BAA">
        <w:rPr>
          <w:rFonts w:ascii="Times New Roman" w:eastAsia="Times New Roman" w:hAnsi="Times New Roman" w:cs="Times New Roman"/>
          <w:sz w:val="24"/>
          <w:szCs w:val="24"/>
        </w:rPr>
        <w:t>inspiration.—</w:t>
      </w:r>
      <w:proofErr w:type="gramEnd"/>
      <w:r w:rsidR="00B00BAA" w:rsidRPr="00B00BAA">
        <w:rPr>
          <w:rFonts w:ascii="Times New Roman" w:eastAsia="Times New Roman" w:hAnsi="Times New Roman" w:cs="Times New Roman"/>
          <w:sz w:val="24"/>
          <w:szCs w:val="24"/>
        </w:rPr>
        <w:t>GERVINUS (p. 815): The poet has wisely placed this recognition of Perdita behind the scenes, otherwise the play would have been too full of powerful scenes</w:t>
      </w:r>
      <w:proofErr w:type="gramStart"/>
      <w:r w:rsidR="00B00BAA" w:rsidRPr="00B00BAA">
        <w:rPr>
          <w:rFonts w:ascii="Times New Roman" w:eastAsia="Times New Roman" w:hAnsi="Times New Roman" w:cs="Times New Roman"/>
          <w:sz w:val="24"/>
          <w:szCs w:val="24"/>
        </w:rPr>
        <w:t>. . . .</w:t>
      </w:r>
      <w:proofErr w:type="gramEnd"/>
      <w:r w:rsidR="00B00BAA" w:rsidRPr="00B00BAA">
        <w:rPr>
          <w:rFonts w:ascii="Times New Roman" w:eastAsia="Times New Roman" w:hAnsi="Times New Roman" w:cs="Times New Roman"/>
          <w:sz w:val="24"/>
          <w:szCs w:val="24"/>
        </w:rPr>
        <w:t xml:space="preserve"> The mere relation of this meeting is </w:t>
      </w:r>
      <w:proofErr w:type="gramStart"/>
      <w:r w:rsidR="00B00BAA" w:rsidRPr="00B00BAA">
        <w:rPr>
          <w:rFonts w:ascii="Times New Roman" w:eastAsia="Times New Roman" w:hAnsi="Times New Roman" w:cs="Times New Roman"/>
          <w:sz w:val="24"/>
          <w:szCs w:val="24"/>
        </w:rPr>
        <w:t>in itself a</w:t>
      </w:r>
      <w:proofErr w:type="gramEnd"/>
      <w:r w:rsidR="00B00BAA" w:rsidRPr="00B00BAA">
        <w:rPr>
          <w:rFonts w:ascii="Times New Roman" w:eastAsia="Times New Roman" w:hAnsi="Times New Roman" w:cs="Times New Roman"/>
          <w:sz w:val="24"/>
          <w:szCs w:val="24"/>
        </w:rPr>
        <w:t xml:space="preserve"> rare masterpiece of prose </w:t>
      </w:r>
      <w:proofErr w:type="gramStart"/>
      <w:r w:rsidR="00B00BAA" w:rsidRPr="00B00BAA">
        <w:rPr>
          <w:rFonts w:ascii="Times New Roman" w:eastAsia="Times New Roman" w:hAnsi="Times New Roman" w:cs="Times New Roman"/>
          <w:sz w:val="24"/>
          <w:szCs w:val="24"/>
        </w:rPr>
        <w:t>description.—</w:t>
      </w:r>
      <w:proofErr w:type="gramEnd"/>
      <w:r w:rsidR="00B00BAA" w:rsidRPr="00B00BAA">
        <w:rPr>
          <w:rFonts w:ascii="Times New Roman" w:eastAsia="Times New Roman" w:hAnsi="Times New Roman" w:cs="Times New Roman"/>
          <w:sz w:val="24"/>
          <w:szCs w:val="24"/>
        </w:rPr>
        <w:t xml:space="preserve">GUIZOT (p. 406): It is easy to see that Shakespeare was here in a hurry to conclude; the play would have been complete bad that which is here narrated been placed on the stage. </w:t>
      </w:r>
      <w:proofErr w:type="spellStart"/>
      <w:r w:rsidR="00B00BAA" w:rsidRPr="00B00BAA">
        <w:rPr>
          <w:rFonts w:ascii="Times New Roman" w:eastAsia="Times New Roman" w:hAnsi="Times New Roman" w:cs="Times New Roman"/>
          <w:sz w:val="24"/>
          <w:szCs w:val="24"/>
        </w:rPr>
        <w:t>Segnius</w:t>
      </w:r>
      <w:proofErr w:type="spellEnd"/>
      <w:r w:rsidR="00B00BAA" w:rsidRPr="00B00BAA">
        <w:rPr>
          <w:rFonts w:ascii="Times New Roman" w:eastAsia="Times New Roman" w:hAnsi="Times New Roman" w:cs="Times New Roman"/>
          <w:sz w:val="24"/>
          <w:szCs w:val="24"/>
        </w:rPr>
        <w:t xml:space="preserve"> irritant </w:t>
      </w:r>
      <w:proofErr w:type="spellStart"/>
      <w:r w:rsidR="00B00BAA" w:rsidRPr="00B00BAA">
        <w:rPr>
          <w:rFonts w:ascii="Times New Roman" w:eastAsia="Times New Roman" w:hAnsi="Times New Roman" w:cs="Times New Roman"/>
          <w:sz w:val="24"/>
          <w:szCs w:val="24"/>
        </w:rPr>
        <w:t>animos</w:t>
      </w:r>
      <w:proofErr w:type="spellEnd"/>
      <w:r w:rsidR="00B00BAA" w:rsidRPr="00B00BAA">
        <w:rPr>
          <w:rFonts w:ascii="Times New Roman" w:eastAsia="Times New Roman" w:hAnsi="Times New Roman" w:cs="Times New Roman"/>
          <w:sz w:val="24"/>
          <w:szCs w:val="24"/>
        </w:rPr>
        <w:t xml:space="preserve"> </w:t>
      </w:r>
      <w:proofErr w:type="spellStart"/>
      <w:r w:rsidR="00B00BAA" w:rsidRPr="00B00BAA">
        <w:rPr>
          <w:rFonts w:ascii="Times New Roman" w:eastAsia="Times New Roman" w:hAnsi="Times New Roman" w:cs="Times New Roman"/>
          <w:sz w:val="24"/>
          <w:szCs w:val="24"/>
        </w:rPr>
        <w:t>demissa</w:t>
      </w:r>
      <w:proofErr w:type="spellEnd"/>
      <w:r w:rsidR="00B00BAA" w:rsidRPr="00B00BAA">
        <w:rPr>
          <w:rFonts w:ascii="Times New Roman" w:eastAsia="Times New Roman" w:hAnsi="Times New Roman" w:cs="Times New Roman"/>
          <w:sz w:val="24"/>
          <w:szCs w:val="24"/>
        </w:rPr>
        <w:t xml:space="preserve"> per </w:t>
      </w:r>
      <w:proofErr w:type="spellStart"/>
      <w:r w:rsidR="00B00BAA" w:rsidRPr="00B00BAA">
        <w:rPr>
          <w:rFonts w:ascii="Times New Roman" w:eastAsia="Times New Roman" w:hAnsi="Times New Roman" w:cs="Times New Roman"/>
          <w:sz w:val="24"/>
          <w:szCs w:val="24"/>
        </w:rPr>
        <w:t>aurem</w:t>
      </w:r>
      <w:proofErr w:type="spellEnd"/>
      <w:r w:rsidR="00B00BAA" w:rsidRPr="00B00BAA">
        <w:rPr>
          <w:rFonts w:ascii="Times New Roman" w:eastAsia="Times New Roman" w:hAnsi="Times New Roman" w:cs="Times New Roman"/>
          <w:sz w:val="24"/>
          <w:szCs w:val="24"/>
        </w:rPr>
        <w:t xml:space="preserve">, etc.—DELIUS (Sh. </w:t>
      </w:r>
      <w:proofErr w:type="spellStart"/>
      <w:r w:rsidR="00B00BAA" w:rsidRPr="00B00BAA">
        <w:rPr>
          <w:rFonts w:ascii="Times New Roman" w:eastAsia="Times New Roman" w:hAnsi="Times New Roman" w:cs="Times New Roman"/>
          <w:sz w:val="24"/>
          <w:szCs w:val="24"/>
        </w:rPr>
        <w:t>Jahrbuch</w:t>
      </w:r>
      <w:proofErr w:type="spellEnd"/>
      <w:r w:rsidR="00B00BAA" w:rsidRPr="00B00BAA">
        <w:rPr>
          <w:rFonts w:ascii="Times New Roman" w:eastAsia="Times New Roman" w:hAnsi="Times New Roman" w:cs="Times New Roman"/>
          <w:sz w:val="24"/>
          <w:szCs w:val="24"/>
        </w:rPr>
        <w:t xml:space="preserve">, 1870, p. 251): Shakespeare gives merely a description of the reconciliation of Leontes and </w:t>
      </w:r>
      <w:proofErr w:type="spellStart"/>
      <w:r w:rsidR="00B00BAA" w:rsidRPr="00B00BAA">
        <w:rPr>
          <w:rFonts w:ascii="Times New Roman" w:eastAsia="Times New Roman" w:hAnsi="Times New Roman" w:cs="Times New Roman"/>
          <w:sz w:val="24"/>
          <w:szCs w:val="24"/>
        </w:rPr>
        <w:t>Polixenes</w:t>
      </w:r>
      <w:proofErr w:type="spellEnd"/>
      <w:r w:rsidR="00B00BAA" w:rsidRPr="00B00BAA">
        <w:rPr>
          <w:rFonts w:ascii="Times New Roman" w:eastAsia="Times New Roman" w:hAnsi="Times New Roman" w:cs="Times New Roman"/>
          <w:sz w:val="24"/>
          <w:szCs w:val="24"/>
        </w:rPr>
        <w:t xml:space="preserve"> and of the recognition of Perdita, either out of regard to the scheme of the play, which is already long drawn out, or else to avoid weakening the effect of the final scene by having it preceded by one of a similar purport. For mere narrative, prose was here all-sufficient, but for the pathetic and touching subject of this narrative there was needed a euphuistic prose adorned with all delicacies of style, such as the fashion of Shakespeare's day deemed befitting and natural in the mouths of cultivated courtiers. It is manifest that the Poet devoted an especial care to this portion of his drama; the antitheses and parallelisms are arranged artistically, the metaphors and the style are harmoniously rounded. We have an amusing offset to the ceremonious and artistic</w:t>
      </w:r>
    </w:p>
    <w:p w14:paraId="4C4BE2C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 xml:space="preserve">6. after a little </w:t>
      </w:r>
      <w:proofErr w:type="spellStart"/>
      <w:r w:rsidRPr="00B00BAA">
        <w:rPr>
          <w:rFonts w:ascii="Times New Roman" w:eastAsia="Times New Roman" w:hAnsi="Times New Roman" w:cs="Times New Roman"/>
          <w:b/>
          <w:bCs/>
          <w:sz w:val="24"/>
          <w:szCs w:val="24"/>
        </w:rPr>
        <w:t>amazednesse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Deighton: That is, at first the king and Camillo were so amazed at the story that no notice was taken of us, but after a little time we were all ordered to leave the room.</w:t>
      </w:r>
    </w:p>
    <w:p w14:paraId="1648931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 Cases of their Eyes]</w:t>
      </w:r>
      <w:r w:rsidRPr="00B00BAA">
        <w:rPr>
          <w:rFonts w:ascii="Times New Roman" w:eastAsia="Times New Roman" w:hAnsi="Times New Roman" w:cs="Times New Roman"/>
          <w:sz w:val="24"/>
          <w:szCs w:val="24"/>
        </w:rPr>
        <w:t xml:space="preserve"> Steevens has been followed in defining ‘Cases’ as ‘sockets,’ and in Lear, IV, vi, 141, such appears to be the meaning; but here the meaning is eyelids; it is expressly so given in Per. III, ii, 99: ‘Behold, Her eyelids, the cases to those heavenly jewels,’ etc. Schmidt, to be right beyond cavil, gives, as the meaning here, both ‘eyelids and sockets,’ thereby imparting to the expression great </w:t>
      </w:r>
      <w:proofErr w:type="spellStart"/>
      <w:r w:rsidRPr="00B00BAA">
        <w:rPr>
          <w:rFonts w:ascii="Times New Roman" w:eastAsia="Times New Roman" w:hAnsi="Times New Roman" w:cs="Times New Roman"/>
          <w:sz w:val="24"/>
          <w:szCs w:val="24"/>
        </w:rPr>
        <w:t>vigour</w:t>
      </w:r>
      <w:proofErr w:type="spellEnd"/>
      <w:r w:rsidRPr="00B00BAA">
        <w:rPr>
          <w:rFonts w:ascii="Times New Roman" w:eastAsia="Times New Roman" w:hAnsi="Times New Roman" w:cs="Times New Roman"/>
          <w:sz w:val="24"/>
          <w:szCs w:val="24"/>
        </w:rPr>
        <w:t xml:space="preserve">, to say the </w:t>
      </w:r>
      <w:proofErr w:type="gramStart"/>
      <w:r w:rsidRPr="00B00BAA">
        <w:rPr>
          <w:rFonts w:ascii="Times New Roman" w:eastAsia="Times New Roman" w:hAnsi="Times New Roman" w:cs="Times New Roman"/>
          <w:sz w:val="24"/>
          <w:szCs w:val="24"/>
        </w:rPr>
        <w:t>least.—</w:t>
      </w:r>
      <w:proofErr w:type="gramEnd"/>
      <w:r w:rsidRPr="00B00BAA">
        <w:rPr>
          <w:rFonts w:ascii="Times New Roman" w:eastAsia="Times New Roman" w:hAnsi="Times New Roman" w:cs="Times New Roman"/>
          <w:sz w:val="24"/>
          <w:szCs w:val="24"/>
        </w:rPr>
        <w:t>Ed.</w:t>
      </w:r>
    </w:p>
    <w:p w14:paraId="793E965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19. importance]</w:t>
      </w:r>
      <w:r w:rsidRPr="00B00BAA">
        <w:rPr>
          <w:rFonts w:ascii="Times New Roman" w:eastAsia="Times New Roman" w:hAnsi="Times New Roman" w:cs="Times New Roman"/>
          <w:sz w:val="24"/>
          <w:szCs w:val="24"/>
        </w:rPr>
        <w:t xml:space="preserve"> MALONE: That is, </w:t>
      </w:r>
      <w:proofErr w:type="gramStart"/>
      <w:r w:rsidRPr="00B00BAA">
        <w:rPr>
          <w:rFonts w:ascii="Times New Roman" w:eastAsia="Times New Roman" w:hAnsi="Times New Roman" w:cs="Times New Roman"/>
          <w:sz w:val="24"/>
          <w:szCs w:val="24"/>
        </w:rPr>
        <w:t>import.—</w:t>
      </w:r>
      <w:proofErr w:type="gramEnd"/>
      <w:r w:rsidRPr="00B00BAA">
        <w:rPr>
          <w:rFonts w:ascii="Times New Roman" w:eastAsia="Times New Roman" w:hAnsi="Times New Roman" w:cs="Times New Roman"/>
          <w:sz w:val="24"/>
          <w:szCs w:val="24"/>
        </w:rPr>
        <w:t xml:space="preserve">COLLIER (ed. ii): But the word is rather to be taken in its etymological sense, from the Fr. </w:t>
      </w:r>
      <w:proofErr w:type="spellStart"/>
      <w:r w:rsidRPr="00B00BAA">
        <w:rPr>
          <w:rFonts w:ascii="Times New Roman" w:eastAsia="Times New Roman" w:hAnsi="Times New Roman" w:cs="Times New Roman"/>
          <w:sz w:val="24"/>
          <w:szCs w:val="24"/>
        </w:rPr>
        <w:t>emporter</w:t>
      </w:r>
      <w:proofErr w:type="spellEnd"/>
      <w:r w:rsidRPr="00B00BAA">
        <w:rPr>
          <w:rFonts w:ascii="Times New Roman" w:eastAsia="Times New Roman" w:hAnsi="Times New Roman" w:cs="Times New Roman"/>
          <w:sz w:val="24"/>
          <w:szCs w:val="24"/>
        </w:rPr>
        <w:t xml:space="preserve">. Spenser uses ‘important’ in a kindred manner: ‘He fiercely at him flew, </w:t>
      </w:r>
      <w:proofErr w:type="gramStart"/>
      <w:r w:rsidRPr="00B00BAA">
        <w:rPr>
          <w:rFonts w:ascii="Times New Roman" w:eastAsia="Times New Roman" w:hAnsi="Times New Roman" w:cs="Times New Roman"/>
          <w:sz w:val="24"/>
          <w:szCs w:val="24"/>
        </w:rPr>
        <w:t>And</w:t>
      </w:r>
      <w:proofErr w:type="gramEnd"/>
      <w:r w:rsidRPr="00B00BAA">
        <w:rPr>
          <w:rFonts w:ascii="Times New Roman" w:eastAsia="Times New Roman" w:hAnsi="Times New Roman" w:cs="Times New Roman"/>
          <w:sz w:val="24"/>
          <w:szCs w:val="24"/>
        </w:rPr>
        <w:t xml:space="preserve"> with important outrage him assailed.’ The meaning of the text seems to be, that a mere beholder could not have said whether they were carried away by joy or by </w:t>
      </w:r>
      <w:proofErr w:type="gramStart"/>
      <w:r w:rsidRPr="00B00BAA">
        <w:rPr>
          <w:rFonts w:ascii="Times New Roman" w:eastAsia="Times New Roman" w:hAnsi="Times New Roman" w:cs="Times New Roman"/>
          <w:sz w:val="24"/>
          <w:szCs w:val="24"/>
        </w:rPr>
        <w:t>sorrow.—</w:t>
      </w:r>
      <w:proofErr w:type="gramEnd"/>
      <w:r w:rsidRPr="00B00BAA">
        <w:rPr>
          <w:rFonts w:ascii="Times New Roman" w:eastAsia="Times New Roman" w:hAnsi="Times New Roman" w:cs="Times New Roman"/>
          <w:sz w:val="24"/>
          <w:szCs w:val="24"/>
        </w:rPr>
        <w:t xml:space="preserve">R. G. WHITE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The meaning seems plainly to be, ‘if their passion were of joyful or sorrowful import.’ [Halliwell quotes only Collier, Dyce quotes only R. G. White, whose definition is really the same as Malone’s.]</w:t>
      </w:r>
    </w:p>
    <w:p w14:paraId="7119828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21. Enter...]</w:t>
      </w:r>
      <w:r w:rsidRPr="00B00BAA">
        <w:rPr>
          <w:rFonts w:ascii="Times New Roman" w:eastAsia="Times New Roman" w:hAnsi="Times New Roman" w:cs="Times New Roman"/>
          <w:sz w:val="24"/>
          <w:szCs w:val="24"/>
        </w:rPr>
        <w:t xml:space="preserve"> Enter Rogero. Sta.</w:t>
      </w:r>
    </w:p>
    <w:p w14:paraId="7AB184D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22. happily]</w:t>
      </w:r>
      <w:r w:rsidRPr="00B00BAA">
        <w:rPr>
          <w:rFonts w:ascii="Times New Roman" w:eastAsia="Times New Roman" w:hAnsi="Times New Roman" w:cs="Times New Roman"/>
          <w:sz w:val="24"/>
          <w:szCs w:val="24"/>
        </w:rPr>
        <w:t xml:space="preserve"> haply Coll. Sing. </w:t>
      </w:r>
      <w:proofErr w:type="spellStart"/>
      <w:r w:rsidRPr="00B00BAA">
        <w:rPr>
          <w:rFonts w:ascii="Times New Roman" w:eastAsia="Times New Roman" w:hAnsi="Times New Roman" w:cs="Times New Roman"/>
          <w:sz w:val="24"/>
          <w:szCs w:val="24"/>
        </w:rPr>
        <w:t>Ktly</w:t>
      </w:r>
      <w:proofErr w:type="spellEnd"/>
      <w:r w:rsidRPr="00B00BAA">
        <w:rPr>
          <w:rFonts w:ascii="Times New Roman" w:eastAsia="Times New Roman" w:hAnsi="Times New Roman" w:cs="Times New Roman"/>
          <w:sz w:val="24"/>
          <w:szCs w:val="24"/>
        </w:rPr>
        <w:t>, Cam. Wh. ii.</w:t>
      </w:r>
    </w:p>
    <w:p w14:paraId="0741A8B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 Ballad-makers]</w:t>
      </w:r>
      <w:r w:rsidRPr="00B00BAA">
        <w:rPr>
          <w:rFonts w:ascii="Times New Roman" w:eastAsia="Times New Roman" w:hAnsi="Times New Roman" w:cs="Times New Roman"/>
          <w:sz w:val="24"/>
          <w:szCs w:val="24"/>
        </w:rPr>
        <w:t xml:space="preserve"> See IV, iv, 303.</w:t>
      </w:r>
    </w:p>
    <w:p w14:paraId="7CF3078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28. Enter another...]</w:t>
      </w:r>
      <w:r w:rsidRPr="00B00BAA">
        <w:rPr>
          <w:rFonts w:ascii="Times New Roman" w:eastAsia="Times New Roman" w:hAnsi="Times New Roman" w:cs="Times New Roman"/>
          <w:sz w:val="24"/>
          <w:szCs w:val="24"/>
        </w:rPr>
        <w:t xml:space="preserve"> Enter a third... Cap. Enter Paulina’s Steward. Sta.</w:t>
      </w:r>
    </w:p>
    <w:p w14:paraId="127531C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30. Sir?]</w:t>
      </w:r>
      <w:r w:rsidRPr="00B00BAA">
        <w:rPr>
          <w:rFonts w:ascii="Times New Roman" w:eastAsia="Times New Roman" w:hAnsi="Times New Roman" w:cs="Times New Roman"/>
          <w:sz w:val="24"/>
          <w:szCs w:val="24"/>
        </w:rPr>
        <w:t xml:space="preserve"> Sir? F3 F4.</w:t>
      </w:r>
    </w:p>
    <w:p w14:paraId="350316F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35. Circumstance]</w:t>
      </w:r>
      <w:r w:rsidRPr="00B00BAA">
        <w:rPr>
          <w:rFonts w:ascii="Times New Roman" w:eastAsia="Times New Roman" w:hAnsi="Times New Roman" w:cs="Times New Roman"/>
          <w:sz w:val="24"/>
          <w:szCs w:val="24"/>
        </w:rPr>
        <w:t xml:space="preserve"> circumstances Cap. (Corrected in Errata.)</w:t>
      </w:r>
    </w:p>
    <w:p w14:paraId="5295487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37. </w:t>
      </w:r>
      <w:proofErr w:type="spellStart"/>
      <w:r w:rsidRPr="00B00BAA">
        <w:rPr>
          <w:rFonts w:ascii="Times New Roman" w:eastAsia="Times New Roman" w:hAnsi="Times New Roman" w:cs="Times New Roman"/>
          <w:b/>
          <w:bCs/>
          <w:sz w:val="24"/>
          <w:szCs w:val="24"/>
        </w:rPr>
        <w:t>Hermiones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Hermione’s Cap. Mal. Wh. Sta. Dyce ii, iii, Cam. Hermione Rowe et cet.</w:t>
      </w:r>
    </w:p>
    <w:p w14:paraId="4408E5C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40. the Affection]</w:t>
      </w:r>
      <w:r w:rsidRPr="00B00BAA">
        <w:rPr>
          <w:rFonts w:ascii="Times New Roman" w:eastAsia="Times New Roman" w:hAnsi="Times New Roman" w:cs="Times New Roman"/>
          <w:sz w:val="24"/>
          <w:szCs w:val="24"/>
        </w:rPr>
        <w:t xml:space="preserve"> MALONE: ‘Affection’ here perhaps means disposition or quality. The word seems to be used nearly in the same sense in the following</w:t>
      </w:r>
    </w:p>
    <w:p w14:paraId="2464BF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48. so and in such manner]</w:t>
      </w:r>
      <w:r w:rsidRPr="00B00BAA">
        <w:rPr>
          <w:rFonts w:ascii="Times New Roman" w:eastAsia="Times New Roman" w:hAnsi="Times New Roman" w:cs="Times New Roman"/>
          <w:sz w:val="24"/>
          <w:szCs w:val="24"/>
        </w:rPr>
        <w:t xml:space="preserve"> RITSON: Our author seems to have picked up this little piece of tautology in his clerkship. It is the technical language of conveyancers.</w:t>
      </w:r>
    </w:p>
    <w:p w14:paraId="4818CC1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51. Countenance]</w:t>
      </w:r>
      <w:r w:rsidRPr="00B00BAA">
        <w:rPr>
          <w:rFonts w:ascii="Times New Roman" w:eastAsia="Times New Roman" w:hAnsi="Times New Roman" w:cs="Times New Roman"/>
          <w:sz w:val="24"/>
          <w:szCs w:val="24"/>
        </w:rPr>
        <w:t xml:space="preserve"> DEIGHTON: If ‘countenance’ is to be retained, it may either be taken as in reality plural, there being other examples in Shakespeare of nouns in -</w:t>
      </w:r>
      <w:proofErr w:type="spellStart"/>
      <w:r w:rsidRPr="00B00BAA">
        <w:rPr>
          <w:rFonts w:ascii="Times New Roman" w:eastAsia="Times New Roman" w:hAnsi="Times New Roman" w:cs="Times New Roman"/>
          <w:sz w:val="24"/>
          <w:szCs w:val="24"/>
        </w:rPr>
        <w:t>ce</w:t>
      </w:r>
      <w:proofErr w:type="spellEnd"/>
      <w:r w:rsidRPr="00B00BAA">
        <w:rPr>
          <w:rFonts w:ascii="Times New Roman" w:eastAsia="Times New Roman" w:hAnsi="Times New Roman" w:cs="Times New Roman"/>
          <w:sz w:val="24"/>
          <w:szCs w:val="24"/>
        </w:rPr>
        <w:t xml:space="preserve"> having such forms for their plural; or as the abstract for the concrete.</w:t>
      </w:r>
    </w:p>
    <w:p w14:paraId="7A59B20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53. </w:t>
      </w:r>
      <w:proofErr w:type="spellStart"/>
      <w:r w:rsidRPr="00B00BAA">
        <w:rPr>
          <w:rFonts w:ascii="Times New Roman" w:eastAsia="Times New Roman" w:hAnsi="Times New Roman" w:cs="Times New Roman"/>
          <w:b/>
          <w:bCs/>
          <w:sz w:val="24"/>
          <w:szCs w:val="24"/>
        </w:rPr>
        <w:t>Fauor</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features, countenance.</w:t>
      </w:r>
    </w:p>
    <w:p w14:paraId="5E10323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58. clipping her]</w:t>
      </w:r>
      <w:r w:rsidRPr="00B00BAA">
        <w:rPr>
          <w:rFonts w:ascii="Times New Roman" w:eastAsia="Times New Roman" w:hAnsi="Times New Roman" w:cs="Times New Roman"/>
          <w:sz w:val="24"/>
          <w:szCs w:val="24"/>
        </w:rPr>
        <w:t xml:space="preserve"> That is, embracing her.</w:t>
      </w:r>
    </w:p>
    <w:p w14:paraId="2E63BA0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59. which stands by]</w:t>
      </w:r>
      <w:r w:rsidRPr="00B00BAA">
        <w:rPr>
          <w:rFonts w:ascii="Times New Roman" w:eastAsia="Times New Roman" w:hAnsi="Times New Roman" w:cs="Times New Roman"/>
          <w:sz w:val="24"/>
          <w:szCs w:val="24"/>
        </w:rPr>
        <w:t xml:space="preserve"> Although ABBOTT (§ 265) gives examples of ‘which’ used for who, yet it is possible that ‘which’ is here used proleptically in reference to the conduit, in which simile</w:t>
      </w:r>
      <w:proofErr w:type="gramStart"/>
      <w:r w:rsidRPr="00B00BAA">
        <w:rPr>
          <w:rFonts w:ascii="Times New Roman" w:eastAsia="Times New Roman" w:hAnsi="Times New Roman" w:cs="Times New Roman"/>
          <w:sz w:val="24"/>
          <w:szCs w:val="24"/>
        </w:rPr>
        <w:t>, by the way, we</w:t>
      </w:r>
      <w:proofErr w:type="gramEnd"/>
      <w:r w:rsidRPr="00B00BAA">
        <w:rPr>
          <w:rFonts w:ascii="Times New Roman" w:eastAsia="Times New Roman" w:hAnsi="Times New Roman" w:cs="Times New Roman"/>
          <w:sz w:val="24"/>
          <w:szCs w:val="24"/>
        </w:rPr>
        <w:t xml:space="preserve"> see the ‘gentlemanlike tears’ whereof the Clown afterward </w:t>
      </w:r>
      <w:proofErr w:type="gramStart"/>
      <w:r w:rsidRPr="00B00BAA">
        <w:rPr>
          <w:rFonts w:ascii="Times New Roman" w:eastAsia="Times New Roman" w:hAnsi="Times New Roman" w:cs="Times New Roman"/>
          <w:sz w:val="24"/>
          <w:szCs w:val="24"/>
        </w:rPr>
        <w:t>boasted.—</w:t>
      </w:r>
      <w:proofErr w:type="gramEnd"/>
      <w:r w:rsidRPr="00B00BAA">
        <w:rPr>
          <w:rFonts w:ascii="Times New Roman" w:eastAsia="Times New Roman" w:hAnsi="Times New Roman" w:cs="Times New Roman"/>
          <w:sz w:val="24"/>
          <w:szCs w:val="24"/>
        </w:rPr>
        <w:t>ED.</w:t>
      </w:r>
    </w:p>
    <w:p w14:paraId="42E3978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59. Weather-bitten]</w:t>
      </w:r>
      <w:r w:rsidRPr="00B00BAA">
        <w:rPr>
          <w:rFonts w:ascii="Times New Roman" w:eastAsia="Times New Roman" w:hAnsi="Times New Roman" w:cs="Times New Roman"/>
          <w:sz w:val="24"/>
          <w:szCs w:val="24"/>
        </w:rPr>
        <w:t xml:space="preserve"> STEEVENS: Hamlet says, ‘The air bites shrewdly’; and the Duke in As You Like It: ‘when it bites and blows.’ ‘Weather-bitten’ may, therefore, mean corroded by the </w:t>
      </w:r>
      <w:proofErr w:type="gramStart"/>
      <w:r w:rsidRPr="00B00BAA">
        <w:rPr>
          <w:rFonts w:ascii="Times New Roman" w:eastAsia="Times New Roman" w:hAnsi="Times New Roman" w:cs="Times New Roman"/>
          <w:sz w:val="24"/>
          <w:szCs w:val="24"/>
        </w:rPr>
        <w:t>weather.—</w:t>
      </w:r>
      <w:proofErr w:type="gramEnd"/>
      <w:r w:rsidRPr="00B00BAA">
        <w:rPr>
          <w:rFonts w:ascii="Times New Roman" w:eastAsia="Times New Roman" w:hAnsi="Times New Roman" w:cs="Times New Roman"/>
          <w:sz w:val="24"/>
          <w:szCs w:val="24"/>
        </w:rPr>
        <w:t xml:space="preserve">RITSON: Antony Munday, in the Preface to </w:t>
      </w:r>
      <w:proofErr w:type="spellStart"/>
      <w:r w:rsidRPr="00B00BAA">
        <w:rPr>
          <w:rFonts w:ascii="Times New Roman" w:eastAsia="Times New Roman" w:hAnsi="Times New Roman" w:cs="Times New Roman"/>
          <w:sz w:val="24"/>
          <w:szCs w:val="24"/>
        </w:rPr>
        <w:t>Gerileon</w:t>
      </w:r>
      <w:proofErr w:type="spellEnd"/>
      <w:r w:rsidRPr="00B00BAA">
        <w:rPr>
          <w:rFonts w:ascii="Times New Roman" w:eastAsia="Times New Roman" w:hAnsi="Times New Roman" w:cs="Times New Roman"/>
          <w:sz w:val="24"/>
          <w:szCs w:val="24"/>
        </w:rPr>
        <w:t xml:space="preserve"> of England, the second part, etc. 1592, has: ‘winter-bitten epitaph.’</w:t>
      </w:r>
    </w:p>
    <w:p w14:paraId="3038BD6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62. to </w:t>
      </w:r>
      <w:proofErr w:type="spellStart"/>
      <w:r w:rsidRPr="00B00BAA">
        <w:rPr>
          <w:rFonts w:ascii="Times New Roman" w:eastAsia="Times New Roman" w:hAnsi="Times New Roman" w:cs="Times New Roman"/>
          <w:b/>
          <w:bCs/>
          <w:sz w:val="24"/>
          <w:szCs w:val="24"/>
        </w:rPr>
        <w:t>doe</w:t>
      </w:r>
      <w:proofErr w:type="spellEnd"/>
      <w:r w:rsidRPr="00B00BAA">
        <w:rPr>
          <w:rFonts w:ascii="Times New Roman" w:eastAsia="Times New Roman" w:hAnsi="Times New Roman" w:cs="Times New Roman"/>
          <w:b/>
          <w:bCs/>
          <w:sz w:val="24"/>
          <w:szCs w:val="24"/>
        </w:rPr>
        <w:t xml:space="preserve"> it]</w:t>
      </w:r>
      <w:r w:rsidRPr="00B00BAA">
        <w:rPr>
          <w:rFonts w:ascii="Times New Roman" w:eastAsia="Times New Roman" w:hAnsi="Times New Roman" w:cs="Times New Roman"/>
          <w:sz w:val="24"/>
          <w:szCs w:val="24"/>
        </w:rPr>
        <w:t xml:space="preserve"> COLLIER (ed. ii): The old compositor blundered between 'do,' which he printed, and show which must have stood in the MS under his eyes; the word 'undoes,' just before, probably added to his confusion, and the old Corrector of F2 erased 'do' and placed show on his margin; the last is, in all probability right.—DEIGHTON: The word 'do' is here used in antithesis to 'undoes it' in another sense.</w:t>
      </w:r>
    </w:p>
    <w:p w14:paraId="0BC619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67. with a Beare]</w:t>
      </w:r>
      <w:r w:rsidRPr="00B00BAA">
        <w:rPr>
          <w:rFonts w:ascii="Times New Roman" w:eastAsia="Times New Roman" w:hAnsi="Times New Roman" w:cs="Times New Roman"/>
          <w:sz w:val="24"/>
          <w:szCs w:val="24"/>
        </w:rPr>
        <w:t xml:space="preserve"> See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143.</w:t>
      </w:r>
    </w:p>
    <w:p w14:paraId="49DDF50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lastRenderedPageBreak/>
        <w:t>82. loosing]</w:t>
      </w:r>
      <w:r w:rsidRPr="00B00BAA">
        <w:rPr>
          <w:rFonts w:ascii="Times New Roman" w:eastAsia="Times New Roman" w:hAnsi="Times New Roman" w:cs="Times New Roman"/>
          <w:sz w:val="24"/>
          <w:szCs w:val="24"/>
        </w:rPr>
        <w:t xml:space="preserve"> COLLIER (ed. ii, reading 'losing her' in his text): Her is from the</w:t>
      </w:r>
    </w:p>
    <w:p w14:paraId="630D525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88. </w:t>
      </w:r>
      <w:proofErr w:type="spellStart"/>
      <w:r w:rsidRPr="00B00BAA">
        <w:rPr>
          <w:rFonts w:ascii="Times New Roman" w:eastAsia="Times New Roman" w:hAnsi="Times New Roman" w:cs="Times New Roman"/>
          <w:b/>
          <w:bCs/>
          <w:sz w:val="24"/>
          <w:szCs w:val="24"/>
        </w:rPr>
        <w:t>brauely</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confess’d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COLLIER (ed. ii): May we not be sure that the word ‘bravely’ was a misprint, and that the old MS Corrector was well warranted when he changed ‘bravely’ to heavily? The two words were easily confounded.</w:t>
      </w:r>
    </w:p>
    <w:p w14:paraId="111D0D8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93. most Marble]</w:t>
      </w:r>
      <w:r w:rsidRPr="00B00BAA">
        <w:rPr>
          <w:rFonts w:ascii="Times New Roman" w:eastAsia="Times New Roman" w:hAnsi="Times New Roman" w:cs="Times New Roman"/>
          <w:sz w:val="24"/>
          <w:szCs w:val="24"/>
        </w:rPr>
        <w:t xml:space="preserve"> STEEVENS: That is, most petrified with </w:t>
      </w:r>
      <w:proofErr w:type="gramStart"/>
      <w:r w:rsidRPr="00B00BAA">
        <w:rPr>
          <w:rFonts w:ascii="Times New Roman" w:eastAsia="Times New Roman" w:hAnsi="Times New Roman" w:cs="Times New Roman"/>
          <w:sz w:val="24"/>
          <w:szCs w:val="24"/>
        </w:rPr>
        <w:t>wonder.—</w:t>
      </w:r>
      <w:proofErr w:type="gramEnd"/>
      <w:r w:rsidRPr="00B00BAA">
        <w:rPr>
          <w:rFonts w:ascii="Times New Roman" w:eastAsia="Times New Roman" w:hAnsi="Times New Roman" w:cs="Times New Roman"/>
          <w:sz w:val="24"/>
          <w:szCs w:val="24"/>
        </w:rPr>
        <w:t xml:space="preserve">M. MASON (p. 138): It means those who had the hardest hearts. It would not be extraordinary that those persons should change </w:t>
      </w:r>
      <w:proofErr w:type="spellStart"/>
      <w:r w:rsidRPr="00B00BAA">
        <w:rPr>
          <w:rFonts w:ascii="Times New Roman" w:eastAsia="Times New Roman" w:hAnsi="Times New Roman" w:cs="Times New Roman"/>
          <w:sz w:val="24"/>
          <w:szCs w:val="24"/>
        </w:rPr>
        <w:t>colour</w:t>
      </w:r>
      <w:proofErr w:type="spellEnd"/>
      <w:r w:rsidRPr="00B00BAA">
        <w:rPr>
          <w:rFonts w:ascii="Times New Roman" w:eastAsia="Times New Roman" w:hAnsi="Times New Roman" w:cs="Times New Roman"/>
          <w:sz w:val="24"/>
          <w:szCs w:val="24"/>
        </w:rPr>
        <w:t xml:space="preserve"> who were petrified with wonder, though it was, that hardened hearts should be moved by a scene of </w:t>
      </w:r>
      <w:proofErr w:type="gramStart"/>
      <w:r w:rsidRPr="00B00BAA">
        <w:rPr>
          <w:rFonts w:ascii="Times New Roman" w:eastAsia="Times New Roman" w:hAnsi="Times New Roman" w:cs="Times New Roman"/>
          <w:sz w:val="24"/>
          <w:szCs w:val="24"/>
        </w:rPr>
        <w:t>tenderness.—</w:t>
      </w:r>
      <w:proofErr w:type="gramEnd"/>
      <w:r w:rsidRPr="00B00BAA">
        <w:rPr>
          <w:rFonts w:ascii="Times New Roman" w:eastAsia="Times New Roman" w:hAnsi="Times New Roman" w:cs="Times New Roman"/>
          <w:sz w:val="24"/>
          <w:szCs w:val="24"/>
        </w:rPr>
        <w:t xml:space="preserve">MALONE: </w:t>
      </w:r>
      <w:proofErr w:type="gramStart"/>
      <w:r w:rsidRPr="00B00BAA">
        <w:rPr>
          <w:rFonts w:ascii="Times New Roman" w:eastAsia="Times New Roman" w:hAnsi="Times New Roman" w:cs="Times New Roman"/>
          <w:sz w:val="24"/>
          <w:szCs w:val="24"/>
        </w:rPr>
        <w:t>So</w:t>
      </w:r>
      <w:proofErr w:type="gramEnd"/>
      <w:r w:rsidRPr="00B00BAA">
        <w:rPr>
          <w:rFonts w:ascii="Times New Roman" w:eastAsia="Times New Roman" w:hAnsi="Times New Roman" w:cs="Times New Roman"/>
          <w:sz w:val="24"/>
          <w:szCs w:val="24"/>
        </w:rPr>
        <w:t xml:space="preserve"> in Hen. VIII: II, iii, 11: ‘Hearts of most hard temper Melt and lament for her.’—STEEVENS: Mason and Malone may be right. Cf. Ant. &amp; </w:t>
      </w:r>
      <w:proofErr w:type="spellStart"/>
      <w:r w:rsidRPr="00B00BAA">
        <w:rPr>
          <w:rFonts w:ascii="Times New Roman" w:eastAsia="Times New Roman" w:hAnsi="Times New Roman" w:cs="Times New Roman"/>
          <w:sz w:val="24"/>
          <w:szCs w:val="24"/>
        </w:rPr>
        <w:t>Cleop</w:t>
      </w:r>
      <w:proofErr w:type="spellEnd"/>
      <w:r w:rsidRPr="00B00BAA">
        <w:rPr>
          <w:rFonts w:ascii="Times New Roman" w:eastAsia="Times New Roman" w:hAnsi="Times New Roman" w:cs="Times New Roman"/>
          <w:sz w:val="24"/>
          <w:szCs w:val="24"/>
        </w:rPr>
        <w:t>., V, ii, 240: ‘now</w:t>
      </w:r>
    </w:p>
    <w:p w14:paraId="229BDA4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95. </w:t>
      </w:r>
      <w:proofErr w:type="spellStart"/>
      <w:r w:rsidRPr="00B00BAA">
        <w:rPr>
          <w:rFonts w:ascii="Times New Roman" w:eastAsia="Times New Roman" w:hAnsi="Times New Roman" w:cs="Times New Roman"/>
          <w:b/>
          <w:bCs/>
          <w:sz w:val="24"/>
          <w:szCs w:val="24"/>
        </w:rPr>
        <w:t>universall</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Collier (ed. ii): It may deserve a note that the whole of this description, from ‘Did you see the meeting of the two kings’ [line 41], is struck out by the MS, as if not formerly acted.</w:t>
      </w:r>
    </w:p>
    <w:p w14:paraId="50122D3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102. of her </w:t>
      </w:r>
      <w:proofErr w:type="spellStart"/>
      <w:r w:rsidRPr="00B00BAA">
        <w:rPr>
          <w:rFonts w:ascii="Times New Roman" w:eastAsia="Times New Roman" w:hAnsi="Times New Roman" w:cs="Times New Roman"/>
          <w:b/>
          <w:bCs/>
          <w:sz w:val="24"/>
          <w:szCs w:val="24"/>
        </w:rPr>
        <w:t>Custome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JOHNSON: That is, of her </w:t>
      </w:r>
      <w:proofErr w:type="gramStart"/>
      <w:r w:rsidRPr="00B00BAA">
        <w:rPr>
          <w:rFonts w:ascii="Times New Roman" w:eastAsia="Times New Roman" w:hAnsi="Times New Roman" w:cs="Times New Roman"/>
          <w:sz w:val="24"/>
          <w:szCs w:val="24"/>
        </w:rPr>
        <w:t>trade,—</w:t>
      </w:r>
      <w:proofErr w:type="gramEnd"/>
      <w:r w:rsidRPr="00B00BAA">
        <w:rPr>
          <w:rFonts w:ascii="Times New Roman" w:eastAsia="Times New Roman" w:hAnsi="Times New Roman" w:cs="Times New Roman"/>
          <w:sz w:val="24"/>
          <w:szCs w:val="24"/>
        </w:rPr>
        <w:t>would draw her customers from her.</w:t>
      </w:r>
    </w:p>
    <w:p w14:paraId="645D52C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127. not </w:t>
      </w:r>
      <w:proofErr w:type="spellStart"/>
      <w:r w:rsidRPr="00B00BAA">
        <w:rPr>
          <w:rFonts w:ascii="Times New Roman" w:eastAsia="Times New Roman" w:hAnsi="Times New Roman" w:cs="Times New Roman"/>
          <w:b/>
          <w:bCs/>
          <w:sz w:val="24"/>
          <w:szCs w:val="24"/>
        </w:rPr>
        <w:t>haue</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rellish’d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would not have been relished by the kings and </w:t>
      </w:r>
      <w:proofErr w:type="spellStart"/>
      <w:r w:rsidRPr="00B00BAA">
        <w:rPr>
          <w:rFonts w:ascii="Times New Roman" w:eastAsia="Times New Roman" w:hAnsi="Times New Roman" w:cs="Times New Roman"/>
          <w:sz w:val="24"/>
          <w:szCs w:val="24"/>
        </w:rPr>
        <w:t>Florizel</w:t>
      </w:r>
      <w:proofErr w:type="spellEnd"/>
      <w:r w:rsidRPr="00B00BAA">
        <w:rPr>
          <w:rFonts w:ascii="Times New Roman" w:eastAsia="Times New Roman" w:hAnsi="Times New Roman" w:cs="Times New Roman"/>
          <w:sz w:val="24"/>
          <w:szCs w:val="24"/>
        </w:rPr>
        <w:t>.</w:t>
      </w:r>
    </w:p>
    <w:p w14:paraId="6B3D4DD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131. </w:t>
      </w:r>
      <w:proofErr w:type="spellStart"/>
      <w:r w:rsidRPr="00B00BAA">
        <w:rPr>
          <w:rFonts w:ascii="Times New Roman" w:eastAsia="Times New Roman" w:hAnsi="Times New Roman" w:cs="Times New Roman"/>
          <w:b/>
          <w:bCs/>
          <w:sz w:val="24"/>
          <w:szCs w:val="24"/>
        </w:rPr>
        <w:t>moe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See I, ii, 10.</w:t>
      </w:r>
    </w:p>
    <w:p w14:paraId="29DF4D9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132. Gentlemen borne]</w:t>
      </w:r>
      <w:r w:rsidRPr="00B00BAA">
        <w:rPr>
          <w:rFonts w:ascii="Times New Roman" w:eastAsia="Times New Roman" w:hAnsi="Times New Roman" w:cs="Times New Roman"/>
          <w:sz w:val="24"/>
          <w:szCs w:val="24"/>
        </w:rPr>
        <w:t xml:space="preserve"> DOUCE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363): </w:t>
      </w:r>
      <w:proofErr w:type="gramStart"/>
      <w:r w:rsidRPr="00B00BAA">
        <w:rPr>
          <w:rFonts w:ascii="Times New Roman" w:eastAsia="Times New Roman" w:hAnsi="Times New Roman" w:cs="Times New Roman"/>
          <w:sz w:val="24"/>
          <w:szCs w:val="24"/>
        </w:rPr>
        <w:t>Thus</w:t>
      </w:r>
      <w:proofErr w:type="gramEnd"/>
      <w:r w:rsidRPr="00B00BAA">
        <w:rPr>
          <w:rFonts w:ascii="Times New Roman" w:eastAsia="Times New Roman" w:hAnsi="Times New Roman" w:cs="Times New Roman"/>
          <w:sz w:val="24"/>
          <w:szCs w:val="24"/>
        </w:rPr>
        <w:t xml:space="preserve"> in The Booke of Honor and Armes, 1590: ‘In saying a gentleman borne, we </w:t>
      </w:r>
      <w:proofErr w:type="spellStart"/>
      <w:r w:rsidRPr="00B00BAA">
        <w:rPr>
          <w:rFonts w:ascii="Times New Roman" w:eastAsia="Times New Roman" w:hAnsi="Times New Roman" w:cs="Times New Roman"/>
          <w:sz w:val="24"/>
          <w:szCs w:val="24"/>
        </w:rPr>
        <w:t>meane</w:t>
      </w:r>
      <w:proofErr w:type="spellEnd"/>
      <w:r w:rsidRPr="00B00BAA">
        <w:rPr>
          <w:rFonts w:ascii="Times New Roman" w:eastAsia="Times New Roman" w:hAnsi="Times New Roman" w:cs="Times New Roman"/>
          <w:sz w:val="24"/>
          <w:szCs w:val="24"/>
        </w:rPr>
        <w:t xml:space="preserve"> he must be descended from three degrees of gentry, both on the mother’s and father’s side.’</w:t>
      </w:r>
    </w:p>
    <w:p w14:paraId="76B0DE6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135. [say]</w:t>
      </w:r>
      <w:r w:rsidRPr="00B00BAA">
        <w:rPr>
          <w:rFonts w:ascii="Times New Roman" w:eastAsia="Times New Roman" w:hAnsi="Times New Roman" w:cs="Times New Roman"/>
          <w:sz w:val="24"/>
          <w:szCs w:val="24"/>
        </w:rPr>
        <w:t xml:space="preserve"> say, </w:t>
      </w:r>
      <w:proofErr w:type="spellStart"/>
      <w:r w:rsidRPr="00B00BAA">
        <w:rPr>
          <w:rFonts w:ascii="Times New Roman" w:eastAsia="Times New Roman" w:hAnsi="Times New Roman" w:cs="Times New Roman"/>
          <w:sz w:val="24"/>
          <w:szCs w:val="24"/>
        </w:rPr>
        <w:t>Theob</w:t>
      </w:r>
      <w:proofErr w:type="spellEnd"/>
      <w:r w:rsidRPr="00B00BAA">
        <w:rPr>
          <w:rFonts w:ascii="Times New Roman" w:eastAsia="Times New Roman" w:hAnsi="Times New Roman" w:cs="Times New Roman"/>
          <w:sz w:val="24"/>
          <w:szCs w:val="24"/>
        </w:rPr>
        <w:t>.</w:t>
      </w:r>
    </w:p>
    <w:p w14:paraId="7A508D2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136. You were best]</w:t>
      </w:r>
      <w:r w:rsidRPr="00B00BAA">
        <w:rPr>
          <w:rFonts w:ascii="Times New Roman" w:eastAsia="Times New Roman" w:hAnsi="Times New Roman" w:cs="Times New Roman"/>
          <w:sz w:val="24"/>
          <w:szCs w:val="24"/>
        </w:rPr>
        <w:t xml:space="preserve"> For this ungrammatical remnant of ancient usage, see Abbott, §§ 230 and 352.</w:t>
      </w:r>
    </w:p>
    <w:p w14:paraId="7F44D1E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147. there was]</w:t>
      </w:r>
      <w:r w:rsidRPr="00B00BAA">
        <w:rPr>
          <w:rFonts w:ascii="Times New Roman" w:eastAsia="Times New Roman" w:hAnsi="Times New Roman" w:cs="Times New Roman"/>
          <w:sz w:val="24"/>
          <w:szCs w:val="24"/>
        </w:rPr>
        <w:t xml:space="preserve"> these were Rann. conj.</w:t>
      </w:r>
    </w:p>
    <w:p w14:paraId="0E36AEE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150. I:]</w:t>
      </w:r>
      <w:r w:rsidRPr="00B00BAA">
        <w:rPr>
          <w:rFonts w:ascii="Times New Roman" w:eastAsia="Times New Roman" w:hAnsi="Times New Roman" w:cs="Times New Roman"/>
          <w:sz w:val="24"/>
          <w:szCs w:val="24"/>
        </w:rPr>
        <w:t xml:space="preserve"> Ay, Rowe et seq.</w:t>
      </w:r>
    </w:p>
    <w:p w14:paraId="62E03E69"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158. and it]</w:t>
      </w:r>
      <w:r w:rsidRPr="00B00BAA">
        <w:rPr>
          <w:rFonts w:ascii="Times New Roman" w:eastAsia="Times New Roman" w:hAnsi="Times New Roman" w:cs="Times New Roman"/>
          <w:sz w:val="24"/>
          <w:szCs w:val="24"/>
        </w:rPr>
        <w:t xml:space="preserve"> </w:t>
      </w:r>
      <w:proofErr w:type="spellStart"/>
      <w:proofErr w:type="gramStart"/>
      <w:r w:rsidRPr="00B00BAA">
        <w:rPr>
          <w:rFonts w:ascii="Times New Roman" w:eastAsia="Times New Roman" w:hAnsi="Times New Roman" w:cs="Times New Roman"/>
          <w:sz w:val="24"/>
          <w:szCs w:val="24"/>
        </w:rPr>
        <w:t>an</w:t>
      </w:r>
      <w:proofErr w:type="spellEnd"/>
      <w:r w:rsidRPr="00B00BAA">
        <w:rPr>
          <w:rFonts w:ascii="Times New Roman" w:eastAsia="Times New Roman" w:hAnsi="Times New Roman" w:cs="Times New Roman"/>
          <w:sz w:val="24"/>
          <w:szCs w:val="24"/>
        </w:rPr>
        <w:t xml:space="preserve"> it</w:t>
      </w:r>
      <w:proofErr w:type="gram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Theob</w:t>
      </w:r>
      <w:proofErr w:type="spellEnd"/>
      <w:r w:rsidRPr="00B00BAA">
        <w:rPr>
          <w:rFonts w:ascii="Times New Roman" w:eastAsia="Times New Roman" w:hAnsi="Times New Roman" w:cs="Times New Roman"/>
          <w:sz w:val="24"/>
          <w:szCs w:val="24"/>
        </w:rPr>
        <w:t>. ii et seq.</w:t>
      </w:r>
    </w:p>
    <w:p w14:paraId="4FC73D5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162. </w:t>
      </w:r>
      <w:proofErr w:type="spellStart"/>
      <w:r w:rsidRPr="00B00BAA">
        <w:rPr>
          <w:rFonts w:ascii="Times New Roman" w:eastAsia="Times New Roman" w:hAnsi="Times New Roman" w:cs="Times New Roman"/>
          <w:b/>
          <w:bCs/>
          <w:sz w:val="24"/>
          <w:szCs w:val="24"/>
        </w:rPr>
        <w:t>Boores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Bores F₄.</w:t>
      </w:r>
    </w:p>
    <w:p w14:paraId="29888AA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163. Franklins]</w:t>
      </w:r>
      <w:r w:rsidRPr="00B00BAA">
        <w:rPr>
          <w:rFonts w:ascii="Times New Roman" w:eastAsia="Times New Roman" w:hAnsi="Times New Roman" w:cs="Times New Roman"/>
          <w:sz w:val="24"/>
          <w:szCs w:val="24"/>
        </w:rPr>
        <w:t xml:space="preserve"> JOHNSON: A ‘Franklin’ is a freeholder, or yeoman, a man above a villain, but not a gentleman. [I cannot believe that either time or space is ill-bestowed in reprinting here the graphic picture which Overbury gives (ed. 1627, sig. O4) of ‘A Franklin’: ‘His outside is an ancient Yeoman of England, though his inside may give armes (with the best Gentleman) and </w:t>
      </w:r>
      <w:proofErr w:type="spellStart"/>
      <w:r w:rsidRPr="00B00BAA">
        <w:rPr>
          <w:rFonts w:ascii="Times New Roman" w:eastAsia="Times New Roman" w:hAnsi="Times New Roman" w:cs="Times New Roman"/>
          <w:sz w:val="24"/>
          <w:szCs w:val="24"/>
        </w:rPr>
        <w:t>ne’re</w:t>
      </w:r>
      <w:proofErr w:type="spellEnd"/>
      <w:r w:rsidRPr="00B00BAA">
        <w:rPr>
          <w:rFonts w:ascii="Times New Roman" w:eastAsia="Times New Roman" w:hAnsi="Times New Roman" w:cs="Times New Roman"/>
          <w:sz w:val="24"/>
          <w:szCs w:val="24"/>
        </w:rPr>
        <w:t xml:space="preserve"> see the </w:t>
      </w:r>
      <w:proofErr w:type="spellStart"/>
      <w:r w:rsidRPr="00B00BAA">
        <w:rPr>
          <w:rFonts w:ascii="Times New Roman" w:eastAsia="Times New Roman" w:hAnsi="Times New Roman" w:cs="Times New Roman"/>
          <w:sz w:val="24"/>
          <w:szCs w:val="24"/>
        </w:rPr>
        <w:t>Herauld</w:t>
      </w:r>
      <w:proofErr w:type="spellEnd"/>
      <w:r w:rsidRPr="00B00BAA">
        <w:rPr>
          <w:rFonts w:ascii="Times New Roman" w:eastAsia="Times New Roman" w:hAnsi="Times New Roman" w:cs="Times New Roman"/>
          <w:sz w:val="24"/>
          <w:szCs w:val="24"/>
        </w:rPr>
        <w:t xml:space="preserve">. There is no truer servant in the house then </w:t>
      </w:r>
      <w:proofErr w:type="spellStart"/>
      <w:r w:rsidRPr="00B00BAA">
        <w:rPr>
          <w:rFonts w:ascii="Times New Roman" w:eastAsia="Times New Roman" w:hAnsi="Times New Roman" w:cs="Times New Roman"/>
          <w:sz w:val="24"/>
          <w:szCs w:val="24"/>
        </w:rPr>
        <w:t>himselfe</w:t>
      </w:r>
      <w:proofErr w:type="spellEnd"/>
      <w:r w:rsidRPr="00B00BAA">
        <w:rPr>
          <w:rFonts w:ascii="Times New Roman" w:eastAsia="Times New Roman" w:hAnsi="Times New Roman" w:cs="Times New Roman"/>
          <w:sz w:val="24"/>
          <w:szCs w:val="24"/>
        </w:rPr>
        <w:t xml:space="preserve">. Though he be Master he </w:t>
      </w:r>
      <w:proofErr w:type="spellStart"/>
      <w:r w:rsidRPr="00B00BAA">
        <w:rPr>
          <w:rFonts w:ascii="Times New Roman" w:eastAsia="Times New Roman" w:hAnsi="Times New Roman" w:cs="Times New Roman"/>
          <w:sz w:val="24"/>
          <w:szCs w:val="24"/>
        </w:rPr>
        <w:t>sayes</w:t>
      </w:r>
      <w:proofErr w:type="spellEnd"/>
      <w:r w:rsidRPr="00B00BAA">
        <w:rPr>
          <w:rFonts w:ascii="Times New Roman" w:eastAsia="Times New Roman" w:hAnsi="Times New Roman" w:cs="Times New Roman"/>
          <w:sz w:val="24"/>
          <w:szCs w:val="24"/>
        </w:rPr>
        <w:t xml:space="preserve"> not to his servants, </w:t>
      </w:r>
      <w:proofErr w:type="spellStart"/>
      <w:r w:rsidRPr="00B00BAA">
        <w:rPr>
          <w:rFonts w:ascii="Times New Roman" w:eastAsia="Times New Roman" w:hAnsi="Times New Roman" w:cs="Times New Roman"/>
          <w:sz w:val="24"/>
          <w:szCs w:val="24"/>
        </w:rPr>
        <w:t>goe</w:t>
      </w:r>
      <w:proofErr w:type="spellEnd"/>
      <w:r w:rsidRPr="00B00BAA">
        <w:rPr>
          <w:rFonts w:ascii="Times New Roman" w:eastAsia="Times New Roman" w:hAnsi="Times New Roman" w:cs="Times New Roman"/>
          <w:sz w:val="24"/>
          <w:szCs w:val="24"/>
        </w:rPr>
        <w:t xml:space="preserve"> to field, but let vs </w:t>
      </w:r>
      <w:proofErr w:type="spellStart"/>
      <w:r w:rsidRPr="00B00BAA">
        <w:rPr>
          <w:rFonts w:ascii="Times New Roman" w:eastAsia="Times New Roman" w:hAnsi="Times New Roman" w:cs="Times New Roman"/>
          <w:sz w:val="24"/>
          <w:szCs w:val="24"/>
        </w:rPr>
        <w:t>goe</w:t>
      </w:r>
      <w:proofErr w:type="spellEnd"/>
      <w:r w:rsidRPr="00B00BAA">
        <w:rPr>
          <w:rFonts w:ascii="Times New Roman" w:eastAsia="Times New Roman" w:hAnsi="Times New Roman" w:cs="Times New Roman"/>
          <w:sz w:val="24"/>
          <w:szCs w:val="24"/>
        </w:rPr>
        <w:t xml:space="preserve">; and with his </w:t>
      </w:r>
      <w:proofErr w:type="spellStart"/>
      <w:r w:rsidRPr="00B00BAA">
        <w:rPr>
          <w:rFonts w:ascii="Times New Roman" w:eastAsia="Times New Roman" w:hAnsi="Times New Roman" w:cs="Times New Roman"/>
          <w:sz w:val="24"/>
          <w:szCs w:val="24"/>
        </w:rPr>
        <w:t>owne</w:t>
      </w:r>
      <w:proofErr w:type="spellEnd"/>
      <w:r w:rsidRPr="00B00BAA">
        <w:rPr>
          <w:rFonts w:ascii="Times New Roman" w:eastAsia="Times New Roman" w:hAnsi="Times New Roman" w:cs="Times New Roman"/>
          <w:sz w:val="24"/>
          <w:szCs w:val="24"/>
        </w:rPr>
        <w:t xml:space="preserve"> eye, doth both fatten his </w:t>
      </w:r>
      <w:proofErr w:type="spellStart"/>
      <w:r w:rsidRPr="00B00BAA">
        <w:rPr>
          <w:rFonts w:ascii="Times New Roman" w:eastAsia="Times New Roman" w:hAnsi="Times New Roman" w:cs="Times New Roman"/>
          <w:sz w:val="24"/>
          <w:szCs w:val="24"/>
        </w:rPr>
        <w:t>flocke</w:t>
      </w:r>
      <w:proofErr w:type="spellEnd"/>
      <w:r w:rsidRPr="00B00BAA">
        <w:rPr>
          <w:rFonts w:ascii="Times New Roman" w:eastAsia="Times New Roman" w:hAnsi="Times New Roman" w:cs="Times New Roman"/>
          <w:sz w:val="24"/>
          <w:szCs w:val="24"/>
        </w:rPr>
        <w:t xml:space="preserve">, and set forward all manner of </w:t>
      </w:r>
      <w:proofErr w:type="spellStart"/>
      <w:r w:rsidRPr="00B00BAA">
        <w:rPr>
          <w:rFonts w:ascii="Times New Roman" w:eastAsia="Times New Roman" w:hAnsi="Times New Roman" w:cs="Times New Roman"/>
          <w:sz w:val="24"/>
          <w:szCs w:val="24"/>
        </w:rPr>
        <w:t>husbandrie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is taught by nature to bee contented with little; his </w:t>
      </w:r>
      <w:proofErr w:type="spellStart"/>
      <w:r w:rsidRPr="00B00BAA">
        <w:rPr>
          <w:rFonts w:ascii="Times New Roman" w:eastAsia="Times New Roman" w:hAnsi="Times New Roman" w:cs="Times New Roman"/>
          <w:sz w:val="24"/>
          <w:szCs w:val="24"/>
        </w:rPr>
        <w:t>owne</w:t>
      </w:r>
      <w:proofErr w:type="spellEnd"/>
      <w:r w:rsidRPr="00B00BAA">
        <w:rPr>
          <w:rFonts w:ascii="Times New Roman" w:eastAsia="Times New Roman" w:hAnsi="Times New Roman" w:cs="Times New Roman"/>
          <w:sz w:val="24"/>
          <w:szCs w:val="24"/>
        </w:rPr>
        <w:t xml:space="preserve"> fold </w:t>
      </w:r>
      <w:proofErr w:type="spellStart"/>
      <w:r w:rsidRPr="00B00BAA">
        <w:rPr>
          <w:rFonts w:ascii="Times New Roman" w:eastAsia="Times New Roman" w:hAnsi="Times New Roman" w:cs="Times New Roman"/>
          <w:sz w:val="24"/>
          <w:szCs w:val="24"/>
        </w:rPr>
        <w:t>yeeld</w:t>
      </w:r>
      <w:proofErr w:type="spellEnd"/>
      <w:r w:rsidRPr="00B00BAA">
        <w:rPr>
          <w:rFonts w:ascii="Times New Roman" w:eastAsia="Times New Roman" w:hAnsi="Times New Roman" w:cs="Times New Roman"/>
          <w:sz w:val="24"/>
          <w:szCs w:val="24"/>
        </w:rPr>
        <w:t xml:space="preserve"> him both food and </w:t>
      </w:r>
      <w:proofErr w:type="spellStart"/>
      <w:r w:rsidRPr="00B00BAA">
        <w:rPr>
          <w:rFonts w:ascii="Times New Roman" w:eastAsia="Times New Roman" w:hAnsi="Times New Roman" w:cs="Times New Roman"/>
          <w:sz w:val="24"/>
          <w:szCs w:val="24"/>
        </w:rPr>
        <w:t>rayment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is </w:t>
      </w:r>
      <w:proofErr w:type="spellStart"/>
      <w:r w:rsidRPr="00B00BAA">
        <w:rPr>
          <w:rFonts w:ascii="Times New Roman" w:eastAsia="Times New Roman" w:hAnsi="Times New Roman" w:cs="Times New Roman"/>
          <w:sz w:val="24"/>
          <w:szCs w:val="24"/>
        </w:rPr>
        <w:t>pleas’d</w:t>
      </w:r>
      <w:proofErr w:type="spellEnd"/>
      <w:r w:rsidRPr="00B00BAA">
        <w:rPr>
          <w:rFonts w:ascii="Times New Roman" w:eastAsia="Times New Roman" w:hAnsi="Times New Roman" w:cs="Times New Roman"/>
          <w:sz w:val="24"/>
          <w:szCs w:val="24"/>
        </w:rPr>
        <w:t xml:space="preserve"> with any nourishment God sends, </w:t>
      </w:r>
      <w:proofErr w:type="spellStart"/>
      <w:r w:rsidRPr="00B00BAA">
        <w:rPr>
          <w:rFonts w:ascii="Times New Roman" w:eastAsia="Times New Roman" w:hAnsi="Times New Roman" w:cs="Times New Roman"/>
          <w:sz w:val="24"/>
          <w:szCs w:val="24"/>
        </w:rPr>
        <w:t>whilest</w:t>
      </w:r>
      <w:proofErr w:type="spellEnd"/>
      <w:r w:rsidRPr="00B00BAA">
        <w:rPr>
          <w:rFonts w:ascii="Times New Roman" w:eastAsia="Times New Roman" w:hAnsi="Times New Roman" w:cs="Times New Roman"/>
          <w:sz w:val="24"/>
          <w:szCs w:val="24"/>
        </w:rPr>
        <w:t xml:space="preserve"> curious, </w:t>
      </w:r>
      <w:proofErr w:type="spellStart"/>
      <w:r w:rsidRPr="00B00BAA">
        <w:rPr>
          <w:rFonts w:ascii="Times New Roman" w:eastAsia="Times New Roman" w:hAnsi="Times New Roman" w:cs="Times New Roman"/>
          <w:sz w:val="24"/>
          <w:szCs w:val="24"/>
        </w:rPr>
        <w:t>gluttonie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ransackes</w:t>
      </w:r>
      <w:proofErr w:type="spellEnd"/>
      <w:r w:rsidRPr="00B00BAA">
        <w:rPr>
          <w:rFonts w:ascii="Times New Roman" w:eastAsia="Times New Roman" w:hAnsi="Times New Roman" w:cs="Times New Roman"/>
          <w:sz w:val="24"/>
          <w:szCs w:val="24"/>
        </w:rPr>
        <w:t xml:space="preserve">, as it were, Noah’s Arke for food, </w:t>
      </w:r>
      <w:proofErr w:type="spellStart"/>
      <w:r w:rsidRPr="00B00BAA">
        <w:rPr>
          <w:rFonts w:ascii="Times New Roman" w:eastAsia="Times New Roman" w:hAnsi="Times New Roman" w:cs="Times New Roman"/>
          <w:sz w:val="24"/>
          <w:szCs w:val="24"/>
        </w:rPr>
        <w:t>onely</w:t>
      </w:r>
      <w:proofErr w:type="spellEnd"/>
      <w:r w:rsidRPr="00B00BAA">
        <w:rPr>
          <w:rFonts w:ascii="Times New Roman" w:eastAsia="Times New Roman" w:hAnsi="Times New Roman" w:cs="Times New Roman"/>
          <w:sz w:val="24"/>
          <w:szCs w:val="24"/>
        </w:rPr>
        <w:t xml:space="preserve"> to feed the riot of one </w:t>
      </w:r>
      <w:proofErr w:type="spellStart"/>
      <w:r w:rsidRPr="00B00BAA">
        <w:rPr>
          <w:rFonts w:ascii="Times New Roman" w:eastAsia="Times New Roman" w:hAnsi="Times New Roman" w:cs="Times New Roman"/>
          <w:sz w:val="24"/>
          <w:szCs w:val="24"/>
        </w:rPr>
        <w:t>meale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is </w:t>
      </w:r>
      <w:proofErr w:type="spellStart"/>
      <w:r w:rsidRPr="00B00BAA">
        <w:rPr>
          <w:rFonts w:ascii="Times New Roman" w:eastAsia="Times New Roman" w:hAnsi="Times New Roman" w:cs="Times New Roman"/>
          <w:sz w:val="24"/>
          <w:szCs w:val="24"/>
        </w:rPr>
        <w:t>nere</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knowne</w:t>
      </w:r>
      <w:proofErr w:type="spellEnd"/>
      <w:r w:rsidRPr="00B00BAA">
        <w:rPr>
          <w:rFonts w:ascii="Times New Roman" w:eastAsia="Times New Roman" w:hAnsi="Times New Roman" w:cs="Times New Roman"/>
          <w:sz w:val="24"/>
          <w:szCs w:val="24"/>
        </w:rPr>
        <w:t xml:space="preserve"> to go to Law; understanding, to </w:t>
      </w:r>
      <w:proofErr w:type="spellStart"/>
      <w:r w:rsidRPr="00B00BAA">
        <w:rPr>
          <w:rFonts w:ascii="Times New Roman" w:eastAsia="Times New Roman" w:hAnsi="Times New Roman" w:cs="Times New Roman"/>
          <w:sz w:val="24"/>
          <w:szCs w:val="24"/>
        </w:rPr>
        <w:t>bee</w:t>
      </w:r>
      <w:proofErr w:type="spellEnd"/>
      <w:r w:rsidRPr="00B00BAA">
        <w:rPr>
          <w:rFonts w:ascii="Times New Roman" w:eastAsia="Times New Roman" w:hAnsi="Times New Roman" w:cs="Times New Roman"/>
          <w:sz w:val="24"/>
          <w:szCs w:val="24"/>
        </w:rPr>
        <w:t xml:space="preserve"> Law-bound among men, is like to </w:t>
      </w:r>
      <w:proofErr w:type="spellStart"/>
      <w:r w:rsidRPr="00B00BAA">
        <w:rPr>
          <w:rFonts w:ascii="Times New Roman" w:eastAsia="Times New Roman" w:hAnsi="Times New Roman" w:cs="Times New Roman"/>
          <w:sz w:val="24"/>
          <w:szCs w:val="24"/>
        </w:rPr>
        <w:t>bee</w:t>
      </w:r>
      <w:proofErr w:type="spellEnd"/>
      <w:r w:rsidRPr="00B00BAA">
        <w:rPr>
          <w:rFonts w:ascii="Times New Roman" w:eastAsia="Times New Roman" w:hAnsi="Times New Roman" w:cs="Times New Roman"/>
          <w:sz w:val="24"/>
          <w:szCs w:val="24"/>
        </w:rPr>
        <w:t xml:space="preserve"> hide-bound among his beasts; they </w:t>
      </w:r>
      <w:proofErr w:type="spellStart"/>
      <w:r w:rsidRPr="00B00BAA">
        <w:rPr>
          <w:rFonts w:ascii="Times New Roman" w:eastAsia="Times New Roman" w:hAnsi="Times New Roman" w:cs="Times New Roman"/>
          <w:sz w:val="24"/>
          <w:szCs w:val="24"/>
        </w:rPr>
        <w:t>thrine</w:t>
      </w:r>
      <w:proofErr w:type="spellEnd"/>
      <w:r w:rsidRPr="00B00BAA">
        <w:rPr>
          <w:rFonts w:ascii="Times New Roman" w:eastAsia="Times New Roman" w:hAnsi="Times New Roman" w:cs="Times New Roman"/>
          <w:sz w:val="24"/>
          <w:szCs w:val="24"/>
        </w:rPr>
        <w:t xml:space="preserve"> not </w:t>
      </w:r>
      <w:proofErr w:type="spellStart"/>
      <w:r w:rsidRPr="00B00BAA">
        <w:rPr>
          <w:rFonts w:ascii="Times New Roman" w:eastAsia="Times New Roman" w:hAnsi="Times New Roman" w:cs="Times New Roman"/>
          <w:sz w:val="24"/>
          <w:szCs w:val="24"/>
        </w:rPr>
        <w:t>vnder</w:t>
      </w:r>
      <w:proofErr w:type="spellEnd"/>
      <w:r w:rsidRPr="00B00BAA">
        <w:rPr>
          <w:rFonts w:ascii="Times New Roman" w:eastAsia="Times New Roman" w:hAnsi="Times New Roman" w:cs="Times New Roman"/>
          <w:sz w:val="24"/>
          <w:szCs w:val="24"/>
        </w:rPr>
        <w:t xml:space="preserve"> it; and that such men </w:t>
      </w:r>
      <w:proofErr w:type="spellStart"/>
      <w:r w:rsidRPr="00B00BAA">
        <w:rPr>
          <w:rFonts w:ascii="Times New Roman" w:eastAsia="Times New Roman" w:hAnsi="Times New Roman" w:cs="Times New Roman"/>
          <w:sz w:val="24"/>
          <w:szCs w:val="24"/>
        </w:rPr>
        <w:t>sleepe</w:t>
      </w:r>
      <w:proofErr w:type="spellEnd"/>
      <w:r w:rsidRPr="00B00BAA">
        <w:rPr>
          <w:rFonts w:ascii="Times New Roman" w:eastAsia="Times New Roman" w:hAnsi="Times New Roman" w:cs="Times New Roman"/>
          <w:sz w:val="24"/>
          <w:szCs w:val="24"/>
        </w:rPr>
        <w:t xml:space="preserve"> as </w:t>
      </w:r>
      <w:proofErr w:type="spellStart"/>
      <w:r w:rsidRPr="00B00BAA">
        <w:rPr>
          <w:rFonts w:ascii="Times New Roman" w:eastAsia="Times New Roman" w:hAnsi="Times New Roman" w:cs="Times New Roman"/>
          <w:sz w:val="24"/>
          <w:szCs w:val="24"/>
        </w:rPr>
        <w:t>vnuietly</w:t>
      </w:r>
      <w:proofErr w:type="spellEnd"/>
      <w:r w:rsidRPr="00B00BAA">
        <w:rPr>
          <w:rFonts w:ascii="Times New Roman" w:eastAsia="Times New Roman" w:hAnsi="Times New Roman" w:cs="Times New Roman"/>
          <w:sz w:val="24"/>
          <w:szCs w:val="24"/>
        </w:rPr>
        <w:t xml:space="preserve">, as if their </w:t>
      </w:r>
      <w:proofErr w:type="spellStart"/>
      <w:r w:rsidRPr="00B00BAA">
        <w:rPr>
          <w:rFonts w:ascii="Times New Roman" w:eastAsia="Times New Roman" w:hAnsi="Times New Roman" w:cs="Times New Roman"/>
          <w:sz w:val="24"/>
          <w:szCs w:val="24"/>
        </w:rPr>
        <w:t>pillowes</w:t>
      </w:r>
      <w:proofErr w:type="spellEnd"/>
      <w:r w:rsidRPr="00B00BAA">
        <w:rPr>
          <w:rFonts w:ascii="Times New Roman" w:eastAsia="Times New Roman" w:hAnsi="Times New Roman" w:cs="Times New Roman"/>
          <w:sz w:val="24"/>
          <w:szCs w:val="24"/>
        </w:rPr>
        <w:t xml:space="preserve"> were </w:t>
      </w:r>
      <w:proofErr w:type="spellStart"/>
      <w:r w:rsidRPr="00B00BAA">
        <w:rPr>
          <w:rFonts w:ascii="Times New Roman" w:eastAsia="Times New Roman" w:hAnsi="Times New Roman" w:cs="Times New Roman"/>
          <w:sz w:val="24"/>
          <w:szCs w:val="24"/>
        </w:rPr>
        <w:t>stufft</w:t>
      </w:r>
      <w:proofErr w:type="spellEnd"/>
      <w:r w:rsidRPr="00B00BAA">
        <w:rPr>
          <w:rFonts w:ascii="Times New Roman" w:eastAsia="Times New Roman" w:hAnsi="Times New Roman" w:cs="Times New Roman"/>
          <w:sz w:val="24"/>
          <w:szCs w:val="24"/>
        </w:rPr>
        <w:t xml:space="preserve"> with Lawyers </w:t>
      </w:r>
      <w:proofErr w:type="gramStart"/>
      <w:r w:rsidRPr="00B00BAA">
        <w:rPr>
          <w:rFonts w:ascii="Times New Roman" w:eastAsia="Times New Roman" w:hAnsi="Times New Roman" w:cs="Times New Roman"/>
          <w:sz w:val="24"/>
          <w:szCs w:val="24"/>
        </w:rPr>
        <w:t>pen-knives</w:t>
      </w:r>
      <w:proofErr w:type="gramEnd"/>
      <w:r w:rsidRPr="00B00BAA">
        <w:rPr>
          <w:rFonts w:ascii="Times New Roman" w:eastAsia="Times New Roman" w:hAnsi="Times New Roman" w:cs="Times New Roman"/>
          <w:sz w:val="24"/>
          <w:szCs w:val="24"/>
        </w:rPr>
        <w:t xml:space="preserve">. When he builds, no </w:t>
      </w:r>
      <w:proofErr w:type="spellStart"/>
      <w:r w:rsidRPr="00B00BAA">
        <w:rPr>
          <w:rFonts w:ascii="Times New Roman" w:eastAsia="Times New Roman" w:hAnsi="Times New Roman" w:cs="Times New Roman"/>
          <w:sz w:val="24"/>
          <w:szCs w:val="24"/>
        </w:rPr>
        <w:t>poore</w:t>
      </w:r>
      <w:proofErr w:type="spellEnd"/>
      <w:r w:rsidRPr="00B00BAA">
        <w:rPr>
          <w:rFonts w:ascii="Times New Roman" w:eastAsia="Times New Roman" w:hAnsi="Times New Roman" w:cs="Times New Roman"/>
          <w:sz w:val="24"/>
          <w:szCs w:val="24"/>
        </w:rPr>
        <w:t xml:space="preserve"> Tenants cottage hinders his prospect: they are indeed his Almes-houses, though there be painted on them no such superscription. He </w:t>
      </w:r>
      <w:proofErr w:type="spellStart"/>
      <w:r w:rsidRPr="00B00BAA">
        <w:rPr>
          <w:rFonts w:ascii="Times New Roman" w:eastAsia="Times New Roman" w:hAnsi="Times New Roman" w:cs="Times New Roman"/>
          <w:sz w:val="24"/>
          <w:szCs w:val="24"/>
        </w:rPr>
        <w:t>neuer</w:t>
      </w:r>
      <w:proofErr w:type="spellEnd"/>
      <w:r w:rsidRPr="00B00BAA">
        <w:rPr>
          <w:rFonts w:ascii="Times New Roman" w:eastAsia="Times New Roman" w:hAnsi="Times New Roman" w:cs="Times New Roman"/>
          <w:sz w:val="24"/>
          <w:szCs w:val="24"/>
        </w:rPr>
        <w:t xml:space="preserve"> sits </w:t>
      </w:r>
      <w:proofErr w:type="spellStart"/>
      <w:r w:rsidRPr="00B00BAA">
        <w:rPr>
          <w:rFonts w:ascii="Times New Roman" w:eastAsia="Times New Roman" w:hAnsi="Times New Roman" w:cs="Times New Roman"/>
          <w:sz w:val="24"/>
          <w:szCs w:val="24"/>
        </w:rPr>
        <w:t>vp</w:t>
      </w:r>
      <w:proofErr w:type="spellEnd"/>
      <w:r w:rsidRPr="00B00BAA">
        <w:rPr>
          <w:rFonts w:ascii="Times New Roman" w:eastAsia="Times New Roman" w:hAnsi="Times New Roman" w:cs="Times New Roman"/>
          <w:sz w:val="24"/>
          <w:szCs w:val="24"/>
        </w:rPr>
        <w:t xml:space="preserve"> late, but when he hunts the Badger, the vowed foe of his Lambes: nor </w:t>
      </w:r>
      <w:proofErr w:type="spellStart"/>
      <w:r w:rsidRPr="00B00BAA">
        <w:rPr>
          <w:rFonts w:ascii="Times New Roman" w:eastAsia="Times New Roman" w:hAnsi="Times New Roman" w:cs="Times New Roman"/>
          <w:sz w:val="24"/>
          <w:szCs w:val="24"/>
        </w:rPr>
        <w:t>vses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any cruelty, but when he hunts the Hare, nor subtilty but when he </w:t>
      </w:r>
      <w:proofErr w:type="spellStart"/>
      <w:r w:rsidRPr="00B00BAA">
        <w:rPr>
          <w:rFonts w:ascii="Times New Roman" w:eastAsia="Times New Roman" w:hAnsi="Times New Roman" w:cs="Times New Roman"/>
          <w:sz w:val="24"/>
          <w:szCs w:val="24"/>
        </w:rPr>
        <w:t>setteth</w:t>
      </w:r>
      <w:proofErr w:type="spellEnd"/>
      <w:r w:rsidRPr="00B00BAA">
        <w:rPr>
          <w:rFonts w:ascii="Times New Roman" w:eastAsia="Times New Roman" w:hAnsi="Times New Roman" w:cs="Times New Roman"/>
          <w:sz w:val="24"/>
          <w:szCs w:val="24"/>
        </w:rPr>
        <w:t xml:space="preserve"> snares for the Snite, or pitfalls for the Blacke-bird; nor oppression, but when in the </w:t>
      </w:r>
      <w:proofErr w:type="spellStart"/>
      <w:r w:rsidRPr="00B00BAA">
        <w:rPr>
          <w:rFonts w:ascii="Times New Roman" w:eastAsia="Times New Roman" w:hAnsi="Times New Roman" w:cs="Times New Roman"/>
          <w:sz w:val="24"/>
          <w:szCs w:val="24"/>
        </w:rPr>
        <w:t>moneth</w:t>
      </w:r>
      <w:proofErr w:type="spellEnd"/>
      <w:r w:rsidRPr="00B00BAA">
        <w:rPr>
          <w:rFonts w:ascii="Times New Roman" w:eastAsia="Times New Roman" w:hAnsi="Times New Roman" w:cs="Times New Roman"/>
          <w:sz w:val="24"/>
          <w:szCs w:val="24"/>
        </w:rPr>
        <w:t xml:space="preserve"> of </w:t>
      </w:r>
      <w:proofErr w:type="spellStart"/>
      <w:r w:rsidRPr="00B00BAA">
        <w:rPr>
          <w:rFonts w:ascii="Times New Roman" w:eastAsia="Times New Roman" w:hAnsi="Times New Roman" w:cs="Times New Roman"/>
          <w:sz w:val="24"/>
          <w:szCs w:val="24"/>
        </w:rPr>
        <w:t>Iuly</w:t>
      </w:r>
      <w:proofErr w:type="spellEnd"/>
      <w:r w:rsidRPr="00B00BAA">
        <w:rPr>
          <w:rFonts w:ascii="Times New Roman" w:eastAsia="Times New Roman" w:hAnsi="Times New Roman" w:cs="Times New Roman"/>
          <w:sz w:val="24"/>
          <w:szCs w:val="24"/>
        </w:rPr>
        <w:t xml:space="preserve">, he goes to the next </w:t>
      </w:r>
      <w:proofErr w:type="spellStart"/>
      <w:r w:rsidRPr="00B00BAA">
        <w:rPr>
          <w:rFonts w:ascii="Times New Roman" w:eastAsia="Times New Roman" w:hAnsi="Times New Roman" w:cs="Times New Roman"/>
          <w:sz w:val="24"/>
          <w:szCs w:val="24"/>
        </w:rPr>
        <w:t>Riuer</w:t>
      </w:r>
      <w:proofErr w:type="spellEnd"/>
      <w:r w:rsidRPr="00B00BAA">
        <w:rPr>
          <w:rFonts w:ascii="Times New Roman" w:eastAsia="Times New Roman" w:hAnsi="Times New Roman" w:cs="Times New Roman"/>
          <w:sz w:val="24"/>
          <w:szCs w:val="24"/>
        </w:rPr>
        <w:t xml:space="preserve">, and </w:t>
      </w:r>
      <w:proofErr w:type="spellStart"/>
      <w:r w:rsidRPr="00B00BAA">
        <w:rPr>
          <w:rFonts w:ascii="Times New Roman" w:eastAsia="Times New Roman" w:hAnsi="Times New Roman" w:cs="Times New Roman"/>
          <w:sz w:val="24"/>
          <w:szCs w:val="24"/>
        </w:rPr>
        <w:t>sheares</w:t>
      </w:r>
      <w:proofErr w:type="spellEnd"/>
      <w:r w:rsidRPr="00B00BAA">
        <w:rPr>
          <w:rFonts w:ascii="Times New Roman" w:eastAsia="Times New Roman" w:hAnsi="Times New Roman" w:cs="Times New Roman"/>
          <w:sz w:val="24"/>
          <w:szCs w:val="24"/>
        </w:rPr>
        <w:t xml:space="preserve"> his </w:t>
      </w:r>
      <w:proofErr w:type="spellStart"/>
      <w:r w:rsidRPr="00B00BAA">
        <w:rPr>
          <w:rFonts w:ascii="Times New Roman" w:eastAsia="Times New Roman" w:hAnsi="Times New Roman" w:cs="Times New Roman"/>
          <w:sz w:val="24"/>
          <w:szCs w:val="24"/>
        </w:rPr>
        <w:t>sheepe</w:t>
      </w:r>
      <w:proofErr w:type="spellEnd"/>
      <w:r w:rsidRPr="00B00BAA">
        <w:rPr>
          <w:rFonts w:ascii="Times New Roman" w:eastAsia="Times New Roman" w:hAnsi="Times New Roman" w:cs="Times New Roman"/>
          <w:sz w:val="24"/>
          <w:szCs w:val="24"/>
        </w:rPr>
        <w:t xml:space="preserve">. He </w:t>
      </w:r>
      <w:proofErr w:type="spellStart"/>
      <w:r w:rsidRPr="00B00BAA">
        <w:rPr>
          <w:rFonts w:ascii="Times New Roman" w:eastAsia="Times New Roman" w:hAnsi="Times New Roman" w:cs="Times New Roman"/>
          <w:sz w:val="24"/>
          <w:szCs w:val="24"/>
        </w:rPr>
        <w:t>allowes</w:t>
      </w:r>
      <w:proofErr w:type="spellEnd"/>
      <w:r w:rsidRPr="00B00BAA">
        <w:rPr>
          <w:rFonts w:ascii="Times New Roman" w:eastAsia="Times New Roman" w:hAnsi="Times New Roman" w:cs="Times New Roman"/>
          <w:sz w:val="24"/>
          <w:szCs w:val="24"/>
        </w:rPr>
        <w:t xml:space="preserve"> of honest pastime, and </w:t>
      </w:r>
      <w:proofErr w:type="spellStart"/>
      <w:r w:rsidRPr="00B00BAA">
        <w:rPr>
          <w:rFonts w:ascii="Times New Roman" w:eastAsia="Times New Roman" w:hAnsi="Times New Roman" w:cs="Times New Roman"/>
          <w:sz w:val="24"/>
          <w:szCs w:val="24"/>
        </w:rPr>
        <w:t>thinkes</w:t>
      </w:r>
      <w:proofErr w:type="spellEnd"/>
      <w:r w:rsidRPr="00B00BAA">
        <w:rPr>
          <w:rFonts w:ascii="Times New Roman" w:eastAsia="Times New Roman" w:hAnsi="Times New Roman" w:cs="Times New Roman"/>
          <w:sz w:val="24"/>
          <w:szCs w:val="24"/>
        </w:rPr>
        <w:t xml:space="preserve"> not the </w:t>
      </w:r>
      <w:r w:rsidRPr="00B00BAA">
        <w:rPr>
          <w:rFonts w:ascii="Times New Roman" w:eastAsia="Times New Roman" w:hAnsi="Times New Roman" w:cs="Times New Roman"/>
          <w:sz w:val="24"/>
          <w:szCs w:val="24"/>
        </w:rPr>
        <w:lastRenderedPageBreak/>
        <w:t xml:space="preserve">bones of the dead anything bruised, or the worse for it, though the </w:t>
      </w:r>
      <w:proofErr w:type="spellStart"/>
      <w:r w:rsidRPr="00B00BAA">
        <w:rPr>
          <w:rFonts w:ascii="Times New Roman" w:eastAsia="Times New Roman" w:hAnsi="Times New Roman" w:cs="Times New Roman"/>
          <w:sz w:val="24"/>
          <w:szCs w:val="24"/>
        </w:rPr>
        <w:t>countrey</w:t>
      </w:r>
      <w:proofErr w:type="spellEnd"/>
      <w:r w:rsidRPr="00B00BAA">
        <w:rPr>
          <w:rFonts w:ascii="Times New Roman" w:eastAsia="Times New Roman" w:hAnsi="Times New Roman" w:cs="Times New Roman"/>
          <w:sz w:val="24"/>
          <w:szCs w:val="24"/>
        </w:rPr>
        <w:t xml:space="preserve"> Lasses dance in the </w:t>
      </w:r>
      <w:proofErr w:type="gramStart"/>
      <w:r w:rsidRPr="00B00BAA">
        <w:rPr>
          <w:rFonts w:ascii="Times New Roman" w:eastAsia="Times New Roman" w:hAnsi="Times New Roman" w:cs="Times New Roman"/>
          <w:sz w:val="24"/>
          <w:szCs w:val="24"/>
        </w:rPr>
        <w:t>Church-yard</w:t>
      </w:r>
      <w:proofErr w:type="gramEnd"/>
      <w:r w:rsidRPr="00B00BAA">
        <w:rPr>
          <w:rFonts w:ascii="Times New Roman" w:eastAsia="Times New Roman" w:hAnsi="Times New Roman" w:cs="Times New Roman"/>
          <w:sz w:val="24"/>
          <w:szCs w:val="24"/>
        </w:rPr>
        <w:t xml:space="preserve"> after Euen-song. Rocke-Monday, and the Wake in Summer, </w:t>
      </w:r>
      <w:proofErr w:type="spellStart"/>
      <w:r w:rsidRPr="00B00BAA">
        <w:rPr>
          <w:rFonts w:ascii="Times New Roman" w:eastAsia="Times New Roman" w:hAnsi="Times New Roman" w:cs="Times New Roman"/>
          <w:sz w:val="24"/>
          <w:szCs w:val="24"/>
        </w:rPr>
        <w:t>shrouings</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wakefull</w:t>
      </w:r>
      <w:proofErr w:type="spellEnd"/>
      <w:r w:rsidRPr="00B00BAA">
        <w:rPr>
          <w:rFonts w:ascii="Times New Roman" w:eastAsia="Times New Roman" w:hAnsi="Times New Roman" w:cs="Times New Roman"/>
          <w:sz w:val="24"/>
          <w:szCs w:val="24"/>
        </w:rPr>
        <w:t xml:space="preserve"> ketches on Christmas </w:t>
      </w:r>
      <w:proofErr w:type="spellStart"/>
      <w:r w:rsidRPr="00B00BAA">
        <w:rPr>
          <w:rFonts w:ascii="Times New Roman" w:eastAsia="Times New Roman" w:hAnsi="Times New Roman" w:cs="Times New Roman"/>
          <w:sz w:val="24"/>
          <w:szCs w:val="24"/>
        </w:rPr>
        <w:t>Eue</w:t>
      </w:r>
      <w:proofErr w:type="spellEnd"/>
      <w:r w:rsidRPr="00B00BAA">
        <w:rPr>
          <w:rFonts w:ascii="Times New Roman" w:eastAsia="Times New Roman" w:hAnsi="Times New Roman" w:cs="Times New Roman"/>
          <w:sz w:val="24"/>
          <w:szCs w:val="24"/>
        </w:rPr>
        <w:t xml:space="preserve">, the </w:t>
      </w:r>
      <w:proofErr w:type="spellStart"/>
      <w:r w:rsidRPr="00B00BAA">
        <w:rPr>
          <w:rFonts w:ascii="Times New Roman" w:eastAsia="Times New Roman" w:hAnsi="Times New Roman" w:cs="Times New Roman"/>
          <w:sz w:val="24"/>
          <w:szCs w:val="24"/>
        </w:rPr>
        <w:t>Hoky</w:t>
      </w:r>
      <w:proofErr w:type="spellEnd"/>
      <w:r w:rsidRPr="00B00BAA">
        <w:rPr>
          <w:rFonts w:ascii="Times New Roman" w:eastAsia="Times New Roman" w:hAnsi="Times New Roman" w:cs="Times New Roman"/>
          <w:sz w:val="24"/>
          <w:szCs w:val="24"/>
        </w:rPr>
        <w:t xml:space="preserve">, or </w:t>
      </w:r>
      <w:proofErr w:type="gramStart"/>
      <w:r w:rsidRPr="00B00BAA">
        <w:rPr>
          <w:rFonts w:ascii="Times New Roman" w:eastAsia="Times New Roman" w:hAnsi="Times New Roman" w:cs="Times New Roman"/>
          <w:sz w:val="24"/>
          <w:szCs w:val="24"/>
        </w:rPr>
        <w:t>Seed-cake</w:t>
      </w:r>
      <w:proofErr w:type="gramEnd"/>
      <w:r w:rsidRPr="00B00BAA">
        <w:rPr>
          <w:rFonts w:ascii="Times New Roman" w:eastAsia="Times New Roman" w:hAnsi="Times New Roman" w:cs="Times New Roman"/>
          <w:sz w:val="24"/>
          <w:szCs w:val="24"/>
        </w:rPr>
        <w:t xml:space="preserve">, these he </w:t>
      </w:r>
      <w:proofErr w:type="spellStart"/>
      <w:r w:rsidRPr="00B00BAA">
        <w:rPr>
          <w:rFonts w:ascii="Times New Roman" w:eastAsia="Times New Roman" w:hAnsi="Times New Roman" w:cs="Times New Roman"/>
          <w:sz w:val="24"/>
          <w:szCs w:val="24"/>
        </w:rPr>
        <w:t>yeerely</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keepes</w:t>
      </w:r>
      <w:proofErr w:type="spellEnd"/>
      <w:r w:rsidRPr="00B00BAA">
        <w:rPr>
          <w:rFonts w:ascii="Times New Roman" w:eastAsia="Times New Roman" w:hAnsi="Times New Roman" w:cs="Times New Roman"/>
          <w:sz w:val="24"/>
          <w:szCs w:val="24"/>
        </w:rPr>
        <w:t xml:space="preserve">, yet holds them no reliques of Popery. He is not so </w:t>
      </w:r>
      <w:proofErr w:type="spellStart"/>
      <w:r w:rsidRPr="00B00BAA">
        <w:rPr>
          <w:rFonts w:ascii="Times New Roman" w:eastAsia="Times New Roman" w:hAnsi="Times New Roman" w:cs="Times New Roman"/>
          <w:sz w:val="24"/>
          <w:szCs w:val="24"/>
        </w:rPr>
        <w:t>inquisite</w:t>
      </w:r>
      <w:proofErr w:type="spellEnd"/>
      <w:r w:rsidRPr="00B00BAA">
        <w:rPr>
          <w:rFonts w:ascii="Times New Roman" w:eastAsia="Times New Roman" w:hAnsi="Times New Roman" w:cs="Times New Roman"/>
          <w:sz w:val="24"/>
          <w:szCs w:val="24"/>
        </w:rPr>
        <w:t xml:space="preserve"> after </w:t>
      </w:r>
      <w:proofErr w:type="spellStart"/>
      <w:r w:rsidRPr="00B00BAA">
        <w:rPr>
          <w:rFonts w:ascii="Times New Roman" w:eastAsia="Times New Roman" w:hAnsi="Times New Roman" w:cs="Times New Roman"/>
          <w:sz w:val="24"/>
          <w:szCs w:val="24"/>
        </w:rPr>
        <w:t>newes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deruied</w:t>
      </w:r>
      <w:proofErr w:type="spellEnd"/>
      <w:r w:rsidRPr="00B00BAA">
        <w:rPr>
          <w:rFonts w:ascii="Times New Roman" w:eastAsia="Times New Roman" w:hAnsi="Times New Roman" w:cs="Times New Roman"/>
          <w:sz w:val="24"/>
          <w:szCs w:val="24"/>
        </w:rPr>
        <w:t xml:space="preserve"> from the </w:t>
      </w:r>
      <w:proofErr w:type="spellStart"/>
      <w:r w:rsidRPr="00B00BAA">
        <w:rPr>
          <w:rFonts w:ascii="Times New Roman" w:eastAsia="Times New Roman" w:hAnsi="Times New Roman" w:cs="Times New Roman"/>
          <w:sz w:val="24"/>
          <w:szCs w:val="24"/>
        </w:rPr>
        <w:t>priuie</w:t>
      </w:r>
      <w:proofErr w:type="spellEnd"/>
      <w:r w:rsidRPr="00B00BAA">
        <w:rPr>
          <w:rFonts w:ascii="Times New Roman" w:eastAsia="Times New Roman" w:hAnsi="Times New Roman" w:cs="Times New Roman"/>
          <w:sz w:val="24"/>
          <w:szCs w:val="24"/>
        </w:rPr>
        <w:t xml:space="preserve"> closet, when the finding an </w:t>
      </w:r>
      <w:proofErr w:type="spellStart"/>
      <w:r w:rsidRPr="00B00BAA">
        <w:rPr>
          <w:rFonts w:ascii="Times New Roman" w:eastAsia="Times New Roman" w:hAnsi="Times New Roman" w:cs="Times New Roman"/>
          <w:sz w:val="24"/>
          <w:szCs w:val="24"/>
        </w:rPr>
        <w:t>eery</w:t>
      </w:r>
      <w:proofErr w:type="spellEnd"/>
      <w:r w:rsidRPr="00B00BAA">
        <w:rPr>
          <w:rFonts w:ascii="Times New Roman" w:eastAsia="Times New Roman" w:hAnsi="Times New Roman" w:cs="Times New Roman"/>
          <w:sz w:val="24"/>
          <w:szCs w:val="24"/>
        </w:rPr>
        <w:t xml:space="preserve"> of Hawkes in his </w:t>
      </w:r>
      <w:proofErr w:type="spellStart"/>
      <w:r w:rsidRPr="00B00BAA">
        <w:rPr>
          <w:rFonts w:ascii="Times New Roman" w:eastAsia="Times New Roman" w:hAnsi="Times New Roman" w:cs="Times New Roman"/>
          <w:sz w:val="24"/>
          <w:szCs w:val="24"/>
        </w:rPr>
        <w:t>owne</w:t>
      </w:r>
      <w:proofErr w:type="spellEnd"/>
      <w:r w:rsidRPr="00B00BAA">
        <w:rPr>
          <w:rFonts w:ascii="Times New Roman" w:eastAsia="Times New Roman" w:hAnsi="Times New Roman" w:cs="Times New Roman"/>
          <w:sz w:val="24"/>
          <w:szCs w:val="24"/>
        </w:rPr>
        <w:t xml:space="preserve"> ground, or the foaling of a Colt come of a good </w:t>
      </w:r>
      <w:proofErr w:type="spellStart"/>
      <w:r w:rsidRPr="00B00BAA">
        <w:rPr>
          <w:rFonts w:ascii="Times New Roman" w:eastAsia="Times New Roman" w:hAnsi="Times New Roman" w:cs="Times New Roman"/>
          <w:sz w:val="24"/>
          <w:szCs w:val="24"/>
        </w:rPr>
        <w:t>straine</w:t>
      </w:r>
      <w:proofErr w:type="spellEnd"/>
      <w:r w:rsidRPr="00B00BAA">
        <w:rPr>
          <w:rFonts w:ascii="Times New Roman" w:eastAsia="Times New Roman" w:hAnsi="Times New Roman" w:cs="Times New Roman"/>
          <w:sz w:val="24"/>
          <w:szCs w:val="24"/>
        </w:rPr>
        <w:t xml:space="preserve">, are </w:t>
      </w:r>
      <w:proofErr w:type="spellStart"/>
      <w:r w:rsidRPr="00B00BAA">
        <w:rPr>
          <w:rFonts w:ascii="Times New Roman" w:eastAsia="Times New Roman" w:hAnsi="Times New Roman" w:cs="Times New Roman"/>
          <w:sz w:val="24"/>
          <w:szCs w:val="24"/>
        </w:rPr>
        <w:t>tydings</w:t>
      </w:r>
      <w:proofErr w:type="spellEnd"/>
      <w:r w:rsidRPr="00B00BAA">
        <w:rPr>
          <w:rFonts w:ascii="Times New Roman" w:eastAsia="Times New Roman" w:hAnsi="Times New Roman" w:cs="Times New Roman"/>
          <w:sz w:val="24"/>
          <w:szCs w:val="24"/>
        </w:rPr>
        <w:t xml:space="preserve"> more pleasant, more profitable.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is Lord paramount within </w:t>
      </w:r>
      <w:proofErr w:type="spellStart"/>
      <w:r w:rsidRPr="00B00BAA">
        <w:rPr>
          <w:rFonts w:ascii="Times New Roman" w:eastAsia="Times New Roman" w:hAnsi="Times New Roman" w:cs="Times New Roman"/>
          <w:sz w:val="24"/>
          <w:szCs w:val="24"/>
        </w:rPr>
        <w:t>himselfe</w:t>
      </w:r>
      <w:proofErr w:type="spellEnd"/>
      <w:r w:rsidRPr="00B00BAA">
        <w:rPr>
          <w:rFonts w:ascii="Times New Roman" w:eastAsia="Times New Roman" w:hAnsi="Times New Roman" w:cs="Times New Roman"/>
          <w:sz w:val="24"/>
          <w:szCs w:val="24"/>
        </w:rPr>
        <w:t xml:space="preserve">, though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hold by </w:t>
      </w:r>
      <w:proofErr w:type="spellStart"/>
      <w:r w:rsidRPr="00B00BAA">
        <w:rPr>
          <w:rFonts w:ascii="Times New Roman" w:eastAsia="Times New Roman" w:hAnsi="Times New Roman" w:cs="Times New Roman"/>
          <w:sz w:val="24"/>
          <w:szCs w:val="24"/>
        </w:rPr>
        <w:t>neuer</w:t>
      </w:r>
      <w:proofErr w:type="spellEnd"/>
      <w:r w:rsidRPr="00B00BAA">
        <w:rPr>
          <w:rFonts w:ascii="Times New Roman" w:eastAsia="Times New Roman" w:hAnsi="Times New Roman" w:cs="Times New Roman"/>
          <w:sz w:val="24"/>
          <w:szCs w:val="24"/>
        </w:rPr>
        <w:t xml:space="preserve"> so </w:t>
      </w:r>
      <w:proofErr w:type="spellStart"/>
      <w:r w:rsidRPr="00B00BAA">
        <w:rPr>
          <w:rFonts w:ascii="Times New Roman" w:eastAsia="Times New Roman" w:hAnsi="Times New Roman" w:cs="Times New Roman"/>
          <w:sz w:val="24"/>
          <w:szCs w:val="24"/>
        </w:rPr>
        <w:t>meane</w:t>
      </w:r>
      <w:proofErr w:type="spellEnd"/>
      <w:r w:rsidRPr="00B00BAA">
        <w:rPr>
          <w:rFonts w:ascii="Times New Roman" w:eastAsia="Times New Roman" w:hAnsi="Times New Roman" w:cs="Times New Roman"/>
          <w:sz w:val="24"/>
          <w:szCs w:val="24"/>
        </w:rPr>
        <w:t xml:space="preserve"> a Tenure; and dyes the more contentedly (though he </w:t>
      </w:r>
      <w:proofErr w:type="spellStart"/>
      <w:r w:rsidRPr="00B00BAA">
        <w:rPr>
          <w:rFonts w:ascii="Times New Roman" w:eastAsia="Times New Roman" w:hAnsi="Times New Roman" w:cs="Times New Roman"/>
          <w:sz w:val="24"/>
          <w:szCs w:val="24"/>
        </w:rPr>
        <w:t>leaue</w:t>
      </w:r>
      <w:proofErr w:type="spellEnd"/>
      <w:r w:rsidRPr="00B00BAA">
        <w:rPr>
          <w:rFonts w:ascii="Times New Roman" w:eastAsia="Times New Roman" w:hAnsi="Times New Roman" w:cs="Times New Roman"/>
          <w:sz w:val="24"/>
          <w:szCs w:val="24"/>
        </w:rPr>
        <w:t xml:space="preserve"> his </w:t>
      </w:r>
      <w:proofErr w:type="spellStart"/>
      <w:r w:rsidRPr="00B00BAA">
        <w:rPr>
          <w:rFonts w:ascii="Times New Roman" w:eastAsia="Times New Roman" w:hAnsi="Times New Roman" w:cs="Times New Roman"/>
          <w:sz w:val="24"/>
          <w:szCs w:val="24"/>
        </w:rPr>
        <w:t>heyre</w:t>
      </w:r>
      <w:proofErr w:type="spellEnd"/>
      <w:r w:rsidRPr="00B00BAA">
        <w:rPr>
          <w:rFonts w:ascii="Times New Roman" w:eastAsia="Times New Roman" w:hAnsi="Times New Roman" w:cs="Times New Roman"/>
          <w:sz w:val="24"/>
          <w:szCs w:val="24"/>
        </w:rPr>
        <w:t xml:space="preserve"> young) in regard he </w:t>
      </w:r>
      <w:proofErr w:type="spellStart"/>
      <w:r w:rsidRPr="00B00BAA">
        <w:rPr>
          <w:rFonts w:ascii="Times New Roman" w:eastAsia="Times New Roman" w:hAnsi="Times New Roman" w:cs="Times New Roman"/>
          <w:sz w:val="24"/>
          <w:szCs w:val="24"/>
        </w:rPr>
        <w:t>leaues</w:t>
      </w:r>
      <w:proofErr w:type="spellEnd"/>
      <w:r w:rsidRPr="00B00BAA">
        <w:rPr>
          <w:rFonts w:ascii="Times New Roman" w:eastAsia="Times New Roman" w:hAnsi="Times New Roman" w:cs="Times New Roman"/>
          <w:sz w:val="24"/>
          <w:szCs w:val="24"/>
        </w:rPr>
        <w:t xml:space="preserve"> him not liable to a </w:t>
      </w:r>
      <w:proofErr w:type="spellStart"/>
      <w:r w:rsidRPr="00B00BAA">
        <w:rPr>
          <w:rFonts w:ascii="Times New Roman" w:eastAsia="Times New Roman" w:hAnsi="Times New Roman" w:cs="Times New Roman"/>
          <w:sz w:val="24"/>
          <w:szCs w:val="24"/>
        </w:rPr>
        <w:t>couetous</w:t>
      </w:r>
      <w:proofErr w:type="spellEnd"/>
      <w:r w:rsidRPr="00B00BAA">
        <w:rPr>
          <w:rFonts w:ascii="Times New Roman" w:eastAsia="Times New Roman" w:hAnsi="Times New Roman" w:cs="Times New Roman"/>
          <w:sz w:val="24"/>
          <w:szCs w:val="24"/>
        </w:rPr>
        <w:t xml:space="preserve"> Guardian. Lastly, to end him; </w:t>
      </w:r>
      <w:proofErr w:type="spellStart"/>
      <w:r w:rsidRPr="00B00BAA">
        <w:rPr>
          <w:rFonts w:ascii="Times New Roman" w:eastAsia="Times New Roman" w:hAnsi="Times New Roman" w:cs="Times New Roman"/>
          <w:sz w:val="24"/>
          <w:szCs w:val="24"/>
        </w:rPr>
        <w:t>hee</w:t>
      </w:r>
      <w:proofErr w:type="spellEnd"/>
      <w:r w:rsidRPr="00B00BAA">
        <w:rPr>
          <w:rFonts w:ascii="Times New Roman" w:eastAsia="Times New Roman" w:hAnsi="Times New Roman" w:cs="Times New Roman"/>
          <w:sz w:val="24"/>
          <w:szCs w:val="24"/>
        </w:rPr>
        <w:t xml:space="preserve"> cares not when his end comes, he </w:t>
      </w:r>
      <w:proofErr w:type="spellStart"/>
      <w:r w:rsidRPr="00B00BAA">
        <w:rPr>
          <w:rFonts w:ascii="Times New Roman" w:eastAsia="Times New Roman" w:hAnsi="Times New Roman" w:cs="Times New Roman"/>
          <w:sz w:val="24"/>
          <w:szCs w:val="24"/>
        </w:rPr>
        <w:t>needes</w:t>
      </w:r>
      <w:proofErr w:type="spellEnd"/>
      <w:r w:rsidRPr="00B00BAA">
        <w:rPr>
          <w:rFonts w:ascii="Times New Roman" w:eastAsia="Times New Roman" w:hAnsi="Times New Roman" w:cs="Times New Roman"/>
          <w:sz w:val="24"/>
          <w:szCs w:val="24"/>
        </w:rPr>
        <w:t xml:space="preserve"> not </w:t>
      </w:r>
      <w:proofErr w:type="spellStart"/>
      <w:r w:rsidRPr="00B00BAA">
        <w:rPr>
          <w:rFonts w:ascii="Times New Roman" w:eastAsia="Times New Roman" w:hAnsi="Times New Roman" w:cs="Times New Roman"/>
          <w:sz w:val="24"/>
          <w:szCs w:val="24"/>
        </w:rPr>
        <w:t>feare</w:t>
      </w:r>
      <w:proofErr w:type="spellEnd"/>
      <w:r w:rsidRPr="00B00BAA">
        <w:rPr>
          <w:rFonts w:ascii="Times New Roman" w:eastAsia="Times New Roman" w:hAnsi="Times New Roman" w:cs="Times New Roman"/>
          <w:sz w:val="24"/>
          <w:szCs w:val="24"/>
        </w:rPr>
        <w:t xml:space="preserve"> his Audit, for his Quietus is in </w:t>
      </w:r>
      <w:proofErr w:type="spellStart"/>
      <w:r w:rsidRPr="00B00BAA">
        <w:rPr>
          <w:rFonts w:ascii="Times New Roman" w:eastAsia="Times New Roman" w:hAnsi="Times New Roman" w:cs="Times New Roman"/>
          <w:sz w:val="24"/>
          <w:szCs w:val="24"/>
        </w:rPr>
        <w:t>heauen</w:t>
      </w:r>
      <w:proofErr w:type="spellEnd"/>
      <w:r w:rsidRPr="00B00BAA">
        <w:rPr>
          <w:rFonts w:ascii="Times New Roman" w:eastAsia="Times New Roman" w:hAnsi="Times New Roman" w:cs="Times New Roman"/>
          <w:sz w:val="24"/>
          <w:szCs w:val="24"/>
        </w:rPr>
        <w:t>.’—Ed.]</w:t>
      </w:r>
    </w:p>
    <w:p w14:paraId="763CA313"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167. a tall Fellow of thy hands]</w:t>
      </w:r>
      <w:r w:rsidRPr="00B00BAA">
        <w:rPr>
          <w:rFonts w:ascii="Times New Roman" w:eastAsia="Times New Roman" w:hAnsi="Times New Roman" w:cs="Times New Roman"/>
          <w:sz w:val="24"/>
          <w:szCs w:val="24"/>
        </w:rPr>
        <w:t xml:space="preserve"> In a note on Every Man in his </w:t>
      </w:r>
      <w:proofErr w:type="spellStart"/>
      <w:r w:rsidRPr="00B00BAA">
        <w:rPr>
          <w:rFonts w:ascii="Times New Roman" w:eastAsia="Times New Roman" w:hAnsi="Times New Roman" w:cs="Times New Roman"/>
          <w:sz w:val="24"/>
          <w:szCs w:val="24"/>
        </w:rPr>
        <w:t>Humour</w:t>
      </w:r>
      <w:proofErr w:type="spellEnd"/>
      <w:r w:rsidRPr="00B00BAA">
        <w:rPr>
          <w:rFonts w:ascii="Times New Roman" w:eastAsia="Times New Roman" w:hAnsi="Times New Roman" w:cs="Times New Roman"/>
          <w:sz w:val="24"/>
          <w:szCs w:val="24"/>
        </w:rPr>
        <w:t>, IV.</w:t>
      </w:r>
    </w:p>
    <w:p w14:paraId="0F4911C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178. good Masters]</w:t>
      </w:r>
      <w:r w:rsidRPr="00B00BAA">
        <w:rPr>
          <w:rFonts w:ascii="Times New Roman" w:eastAsia="Times New Roman" w:hAnsi="Times New Roman" w:cs="Times New Roman"/>
          <w:sz w:val="24"/>
          <w:szCs w:val="24"/>
        </w:rPr>
        <w:t xml:space="preserve"> Whalley: It was the fashion for an inferior, or suitor, to beg of the great man, after his humble commendations, that he would be good master to him. Many letters written at this period run in this style. Thus Fisher, Bishop of Rochester, when in prison, in a letter to Cromwell to relieve his want of clothing: ‘Furthermore, I </w:t>
      </w:r>
      <w:proofErr w:type="spellStart"/>
      <w:r w:rsidRPr="00B00BAA">
        <w:rPr>
          <w:rFonts w:ascii="Times New Roman" w:eastAsia="Times New Roman" w:hAnsi="Times New Roman" w:cs="Times New Roman"/>
          <w:sz w:val="24"/>
          <w:szCs w:val="24"/>
        </w:rPr>
        <w:t>beseeche</w:t>
      </w:r>
      <w:proofErr w:type="spellEnd"/>
      <w:r w:rsidRPr="00B00BAA">
        <w:rPr>
          <w:rFonts w:ascii="Times New Roman" w:eastAsia="Times New Roman" w:hAnsi="Times New Roman" w:cs="Times New Roman"/>
          <w:sz w:val="24"/>
          <w:szCs w:val="24"/>
        </w:rPr>
        <w:t xml:space="preserve"> you to be </w:t>
      </w:r>
      <w:proofErr w:type="spellStart"/>
      <w:r w:rsidRPr="00B00BAA">
        <w:rPr>
          <w:rFonts w:ascii="Times New Roman" w:eastAsia="Times New Roman" w:hAnsi="Times New Roman" w:cs="Times New Roman"/>
          <w:sz w:val="24"/>
          <w:szCs w:val="24"/>
        </w:rPr>
        <w:t>gode</w:t>
      </w:r>
      <w:proofErr w:type="spellEnd"/>
      <w:r w:rsidRPr="00B00BAA">
        <w:rPr>
          <w:rFonts w:ascii="Times New Roman" w:eastAsia="Times New Roman" w:hAnsi="Times New Roman" w:cs="Times New Roman"/>
          <w:sz w:val="24"/>
          <w:szCs w:val="24"/>
        </w:rPr>
        <w:t xml:space="preserve"> master unto one in my necessities,</w:t>
      </w:r>
    </w:p>
    <w:p w14:paraId="01D328E5" w14:textId="013AEAB7" w:rsidR="00B5298F" w:rsidRDefault="00000000" w:rsidP="00B00BAA">
      <w:r>
        <w:rPr>
          <w:b/>
          <w:sz w:val="32"/>
          <w:highlight w:val="yellow"/>
        </w:rPr>
        <w:br/>
        <w:t>ACT 5 SCENE 3</w:t>
      </w:r>
      <w:r>
        <w:rPr>
          <w:b/>
          <w:sz w:val="32"/>
          <w:highlight w:val="yellow"/>
        </w:rPr>
        <w:br/>
      </w:r>
    </w:p>
    <w:p w14:paraId="1F6AA1B7" w14:textId="77777777" w:rsidR="00B5298F" w:rsidRDefault="00000000">
      <w:r>
        <w:t>2: [Enter LEONTES, POLIXENES, FLORIZEL, PERDITA, CAMILLO, PAULINA, Lords, and Attendants]</w:t>
      </w:r>
    </w:p>
    <w:p w14:paraId="58CAA1FA" w14:textId="77777777" w:rsidR="00B5298F" w:rsidRDefault="00000000">
      <w:r>
        <w:t>3: LEONTES: O grave and good Paulina, the great comfort</w:t>
      </w:r>
    </w:p>
    <w:p w14:paraId="70B4CC02" w14:textId="77777777" w:rsidR="00B5298F" w:rsidRDefault="00000000">
      <w:r>
        <w:t>4: That I have had of thee!</w:t>
      </w:r>
    </w:p>
    <w:p w14:paraId="630360E9" w14:textId="77777777" w:rsidR="00B5298F" w:rsidRDefault="00000000">
      <w:r>
        <w:t>5: PAULINA: What, sovereign sir,</w:t>
      </w:r>
    </w:p>
    <w:p w14:paraId="13A9B1F9" w14:textId="77777777" w:rsidR="00B5298F" w:rsidRDefault="00000000">
      <w:r>
        <w:t>6: I did not well I meant well. All my services</w:t>
      </w:r>
    </w:p>
    <w:p w14:paraId="701D6370" w14:textId="77777777" w:rsidR="00B5298F" w:rsidRDefault="00000000">
      <w:r>
        <w:t>7: You have paid home: but that you have vouchsafed,</w:t>
      </w:r>
    </w:p>
    <w:p w14:paraId="327CB28E" w14:textId="77777777" w:rsidR="00B5298F" w:rsidRDefault="00000000">
      <w:r>
        <w:t>8: With your crown'd brother and these your contracted</w:t>
      </w:r>
    </w:p>
    <w:p w14:paraId="74DAB698" w14:textId="77777777" w:rsidR="00B5298F" w:rsidRDefault="00000000">
      <w:r>
        <w:t>9: Heirs of your kingdoms, my poor house to visit,</w:t>
      </w:r>
    </w:p>
    <w:p w14:paraId="059BCA3A" w14:textId="77777777" w:rsidR="00B5298F" w:rsidRDefault="00000000">
      <w:r>
        <w:t>10: It is a surplus of your grace, which never</w:t>
      </w:r>
    </w:p>
    <w:p w14:paraId="44A9C0DA" w14:textId="77777777" w:rsidR="00B5298F" w:rsidRDefault="00000000">
      <w:r>
        <w:t>11: My life may last to answer.</w:t>
      </w:r>
    </w:p>
    <w:p w14:paraId="3F58445C" w14:textId="77777777" w:rsidR="00B5298F" w:rsidRDefault="00000000">
      <w:r>
        <w:t>12: LEONTES: O Paulina,</w:t>
      </w:r>
    </w:p>
    <w:p w14:paraId="38435D1B" w14:textId="77777777" w:rsidR="00B5298F" w:rsidRDefault="00000000">
      <w:r>
        <w:t>13: We honour you with trouble: but we came</w:t>
      </w:r>
    </w:p>
    <w:p w14:paraId="0B57ACEE" w14:textId="77777777" w:rsidR="00B5298F" w:rsidRDefault="00000000">
      <w:r>
        <w:t>14: To see the statue of our queen: your gallery</w:t>
      </w:r>
    </w:p>
    <w:p w14:paraId="3D91CAF4" w14:textId="77777777" w:rsidR="00B5298F" w:rsidRDefault="00000000">
      <w:r>
        <w:t>15: Have we pass'd through, not without much content</w:t>
      </w:r>
    </w:p>
    <w:p w14:paraId="1D23B7BA" w14:textId="77777777" w:rsidR="00B5298F" w:rsidRDefault="00000000">
      <w:r>
        <w:lastRenderedPageBreak/>
        <w:t>16: In many singularities; but we saw not</w:t>
      </w:r>
    </w:p>
    <w:p w14:paraId="7E4C202D" w14:textId="77777777" w:rsidR="00B5298F" w:rsidRDefault="00000000">
      <w:r>
        <w:t>17: That which my daughter came to look upon,</w:t>
      </w:r>
    </w:p>
    <w:p w14:paraId="497B54BC" w14:textId="77777777" w:rsidR="00B5298F" w:rsidRDefault="00000000">
      <w:r>
        <w:t>18: The statue of her mother.</w:t>
      </w:r>
    </w:p>
    <w:p w14:paraId="1B6E89D7" w14:textId="77777777" w:rsidR="00B5298F" w:rsidRDefault="00000000">
      <w:r>
        <w:t>19: PAULINA: As she lived peerless,</w:t>
      </w:r>
    </w:p>
    <w:p w14:paraId="7AAAB2E7" w14:textId="77777777" w:rsidR="00B5298F" w:rsidRDefault="00000000">
      <w:r>
        <w:t>20: So her dead likeness, I do well believe,</w:t>
      </w:r>
    </w:p>
    <w:p w14:paraId="019E31CC" w14:textId="77777777" w:rsidR="00B5298F" w:rsidRDefault="00000000">
      <w:r>
        <w:t>21: Excels whatever yet you look'd upon</w:t>
      </w:r>
    </w:p>
    <w:p w14:paraId="2CE9058D" w14:textId="77777777" w:rsidR="00B5298F" w:rsidRDefault="00000000">
      <w:r>
        <w:t>22: Or hand of man hath done; therefore I keep it</w:t>
      </w:r>
    </w:p>
    <w:p w14:paraId="0286ACAC" w14:textId="77777777" w:rsidR="00B5298F" w:rsidRDefault="00000000">
      <w:r>
        <w:t>23: Lonely, apart. But here it is: prepare</w:t>
      </w:r>
    </w:p>
    <w:p w14:paraId="039AF52D" w14:textId="77777777" w:rsidR="00B5298F" w:rsidRDefault="00000000">
      <w:r>
        <w:t>24: To see the life as lively mock'd as ever</w:t>
      </w:r>
    </w:p>
    <w:p w14:paraId="6ABC8166" w14:textId="77777777" w:rsidR="00B5298F" w:rsidRDefault="00000000">
      <w:r>
        <w:t>25: Still sleep mock'd death: behold, and say 'tis well.</w:t>
      </w:r>
    </w:p>
    <w:p w14:paraId="5CBD082B" w14:textId="77777777" w:rsidR="00B5298F" w:rsidRDefault="00000000">
      <w:r>
        <w:t>26: [PAULINA draws a curtain, and discovers HERMIONE standing like a statue]</w:t>
      </w:r>
    </w:p>
    <w:p w14:paraId="5AEF399A" w14:textId="77777777" w:rsidR="00B5298F" w:rsidRDefault="00000000">
      <w:r>
        <w:t>27: I like your silence, it the more shows off</w:t>
      </w:r>
    </w:p>
    <w:p w14:paraId="2681BCF0" w14:textId="77777777" w:rsidR="00B5298F" w:rsidRDefault="00000000">
      <w:r>
        <w:t>28: Your wonder: but yet speak; first, you, my liege,</w:t>
      </w:r>
    </w:p>
    <w:p w14:paraId="5A39FD8E" w14:textId="77777777" w:rsidR="00B5298F" w:rsidRDefault="00000000">
      <w:r>
        <w:t>29: Comes it not something near?</w:t>
      </w:r>
    </w:p>
    <w:p w14:paraId="7DC11D87" w14:textId="77777777" w:rsidR="00B5298F" w:rsidRDefault="00000000">
      <w:r>
        <w:t>30: LEONTES: Her natural posture!</w:t>
      </w:r>
    </w:p>
    <w:p w14:paraId="7496C84A" w14:textId="77777777" w:rsidR="00B5298F" w:rsidRDefault="00000000">
      <w:r>
        <w:t>31: Chide me, dear stone, that I may say indeed</w:t>
      </w:r>
    </w:p>
    <w:p w14:paraId="578EAFA6" w14:textId="77777777" w:rsidR="00B5298F" w:rsidRDefault="00000000">
      <w:r>
        <w:t>32: Thou art Hermione; or rather, thou art she</w:t>
      </w:r>
    </w:p>
    <w:p w14:paraId="17F55B62" w14:textId="77777777" w:rsidR="00B5298F" w:rsidRDefault="00000000">
      <w:r>
        <w:t>33: In thy not chiding, for she was as tender</w:t>
      </w:r>
    </w:p>
    <w:p w14:paraId="3ABF7D8B" w14:textId="77777777" w:rsidR="00B5298F" w:rsidRDefault="00000000">
      <w:r>
        <w:t>34: As infancy and grace. But yet, Paulina,</w:t>
      </w:r>
    </w:p>
    <w:p w14:paraId="5F400726" w14:textId="77777777" w:rsidR="00B5298F" w:rsidRDefault="00000000">
      <w:r>
        <w:t>35: Hermione was not so much wrinkled, nothing</w:t>
      </w:r>
    </w:p>
    <w:p w14:paraId="365F2BD9" w14:textId="77777777" w:rsidR="00B5298F" w:rsidRDefault="00000000">
      <w:r>
        <w:t>36: So aged as this seems.</w:t>
      </w:r>
    </w:p>
    <w:p w14:paraId="7C220503" w14:textId="77777777" w:rsidR="00B5298F" w:rsidRDefault="00000000">
      <w:r>
        <w:t>37: POLIXENES: O, not by much.</w:t>
      </w:r>
    </w:p>
    <w:p w14:paraId="4027347C" w14:textId="77777777" w:rsidR="00B5298F" w:rsidRDefault="00000000">
      <w:r>
        <w:t>38: PAULINA: So much the more our carver's excellence;</w:t>
      </w:r>
    </w:p>
    <w:p w14:paraId="3B153E35" w14:textId="77777777" w:rsidR="00B5298F" w:rsidRDefault="00000000">
      <w:r>
        <w:t>39: Which lets go by some sixteen years and makes her</w:t>
      </w:r>
    </w:p>
    <w:p w14:paraId="390043D5" w14:textId="77777777" w:rsidR="00B5298F" w:rsidRDefault="00000000">
      <w:r>
        <w:t>40: As she lived now.</w:t>
      </w:r>
    </w:p>
    <w:p w14:paraId="5A370E48" w14:textId="77777777" w:rsidR="00B5298F" w:rsidRDefault="00000000">
      <w:r>
        <w:t>41: LEONTES: As now she might have done,</w:t>
      </w:r>
    </w:p>
    <w:p w14:paraId="0D2BBA13" w14:textId="77777777" w:rsidR="00B5298F" w:rsidRDefault="00000000">
      <w:r>
        <w:lastRenderedPageBreak/>
        <w:t>42: So much to my good comfort, as it is</w:t>
      </w:r>
    </w:p>
    <w:p w14:paraId="618E1D2D" w14:textId="77777777" w:rsidR="00B5298F" w:rsidRDefault="00000000">
      <w:r>
        <w:t>43: Now piercing to my soul. O, thus she stood,</w:t>
      </w:r>
    </w:p>
    <w:p w14:paraId="240242FB" w14:textId="77777777" w:rsidR="00B5298F" w:rsidRDefault="00000000">
      <w:r>
        <w:t>44: Even with such life of majesty, warm life,</w:t>
      </w:r>
    </w:p>
    <w:p w14:paraId="05D065CA" w14:textId="77777777" w:rsidR="00B5298F" w:rsidRDefault="00000000">
      <w:r>
        <w:t>45: As now it coldly stands, when first I woo'd her!</w:t>
      </w:r>
    </w:p>
    <w:p w14:paraId="26DD9841" w14:textId="77777777" w:rsidR="00B5298F" w:rsidRDefault="00000000">
      <w:r>
        <w:t>46: I am ashamed: does not the stone rebuke me</w:t>
      </w:r>
    </w:p>
    <w:p w14:paraId="1E26ACFD" w14:textId="77777777" w:rsidR="00B5298F" w:rsidRDefault="00000000">
      <w:r>
        <w:t>47: For being more stone than it? O royal piece,</w:t>
      </w:r>
    </w:p>
    <w:p w14:paraId="4CC7224D" w14:textId="77777777" w:rsidR="00B5298F" w:rsidRDefault="00000000">
      <w:r>
        <w:t>48: There's magic in thy majesty, which has</w:t>
      </w:r>
    </w:p>
    <w:p w14:paraId="0E7BCD40" w14:textId="77777777" w:rsidR="00B5298F" w:rsidRDefault="00000000">
      <w:r>
        <w:t>49: My evils conjured to remembrance and</w:t>
      </w:r>
    </w:p>
    <w:p w14:paraId="3E7DCB98" w14:textId="77777777" w:rsidR="00B5298F" w:rsidRDefault="00000000">
      <w:r>
        <w:t>50: From thy admiring daughter took the spirits,</w:t>
      </w:r>
    </w:p>
    <w:p w14:paraId="7AF85AA9" w14:textId="77777777" w:rsidR="00B5298F" w:rsidRDefault="00000000">
      <w:r>
        <w:t>51: Standing like stone with thee.</w:t>
      </w:r>
    </w:p>
    <w:p w14:paraId="24BAFA6F" w14:textId="77777777" w:rsidR="00B5298F" w:rsidRDefault="00000000">
      <w:r>
        <w:t>52: PERDITA: And give me leave,</w:t>
      </w:r>
    </w:p>
    <w:p w14:paraId="34264386" w14:textId="77777777" w:rsidR="00B5298F" w:rsidRDefault="00000000">
      <w:r>
        <w:t>53: And do not say 'tis superstition, that</w:t>
      </w:r>
    </w:p>
    <w:p w14:paraId="3AF9454B" w14:textId="77777777" w:rsidR="00B5298F" w:rsidRDefault="00000000">
      <w:r>
        <w:t>54: I kneel and then implore her blessing. Lady,</w:t>
      </w:r>
    </w:p>
    <w:p w14:paraId="07E43161" w14:textId="77777777" w:rsidR="00B5298F" w:rsidRDefault="00000000">
      <w:r>
        <w:t>55: Dear queen, that ended when I but began,</w:t>
      </w:r>
    </w:p>
    <w:p w14:paraId="584715A0" w14:textId="77777777" w:rsidR="00B5298F" w:rsidRDefault="00000000">
      <w:r>
        <w:t>56: Give me that hand of yours to kiss.</w:t>
      </w:r>
    </w:p>
    <w:p w14:paraId="3A158E97" w14:textId="77777777" w:rsidR="00B5298F" w:rsidRDefault="00000000">
      <w:r>
        <w:t>57: PAULINA: O, patience!</w:t>
      </w:r>
    </w:p>
    <w:p w14:paraId="680C0D2C" w14:textId="77777777" w:rsidR="00B5298F" w:rsidRDefault="00000000">
      <w:r>
        <w:t>58: The statue is but newly fix'd, the colour's Not dry.</w:t>
      </w:r>
    </w:p>
    <w:p w14:paraId="3162346A" w14:textId="77777777" w:rsidR="00B5298F" w:rsidRDefault="00000000">
      <w:r>
        <w:t>59: CAMILLO: My lord, your sorrow was too sore laid on,</w:t>
      </w:r>
    </w:p>
    <w:p w14:paraId="1F81A1C6" w14:textId="77777777" w:rsidR="00B5298F" w:rsidRDefault="00000000">
      <w:r>
        <w:t>60: Which sixteen winters cannot blow away,</w:t>
      </w:r>
    </w:p>
    <w:p w14:paraId="4B27E58C" w14:textId="77777777" w:rsidR="00B5298F" w:rsidRDefault="00000000">
      <w:r>
        <w:t>61: So many summers dry; scarce any joy</w:t>
      </w:r>
    </w:p>
    <w:p w14:paraId="549E03AD" w14:textId="77777777" w:rsidR="00B5298F" w:rsidRDefault="00000000">
      <w:r>
        <w:t>62: Did ever so long live; no sorrow</w:t>
      </w:r>
    </w:p>
    <w:p w14:paraId="4CFFD931" w14:textId="77777777" w:rsidR="00B5298F" w:rsidRDefault="00000000">
      <w:r>
        <w:t>63: But kill'd itself much sooner.</w:t>
      </w:r>
    </w:p>
    <w:p w14:paraId="0E3C025F" w14:textId="77777777" w:rsidR="00B5298F" w:rsidRDefault="00000000">
      <w:r>
        <w:t>64: POLIXENES: Dear my brother,</w:t>
      </w:r>
    </w:p>
    <w:p w14:paraId="2F33BA9F" w14:textId="77777777" w:rsidR="00B5298F" w:rsidRDefault="00000000">
      <w:r>
        <w:t>65: Let him that was the cause of this have power</w:t>
      </w:r>
    </w:p>
    <w:p w14:paraId="6E8B43DE" w14:textId="77777777" w:rsidR="00B5298F" w:rsidRDefault="00000000">
      <w:r>
        <w:t>66: To take off so much grief from you as he</w:t>
      </w:r>
    </w:p>
    <w:p w14:paraId="6FB7A13E" w14:textId="77777777" w:rsidR="00B5298F" w:rsidRDefault="00000000">
      <w:r>
        <w:t>67: Will piece up in himself.</w:t>
      </w:r>
    </w:p>
    <w:p w14:paraId="72B1C2A1" w14:textId="77777777" w:rsidR="00B5298F" w:rsidRDefault="00000000">
      <w:r>
        <w:t>68: PAULINA: Indeed, my lord,</w:t>
      </w:r>
    </w:p>
    <w:p w14:paraId="2884851D" w14:textId="77777777" w:rsidR="00B5298F" w:rsidRDefault="00000000">
      <w:r>
        <w:lastRenderedPageBreak/>
        <w:t>69: If I had thought the sight of my poor image</w:t>
      </w:r>
    </w:p>
    <w:p w14:paraId="7EF36F4A" w14:textId="77777777" w:rsidR="00B5298F" w:rsidRDefault="00000000">
      <w:r>
        <w:t>70: Would thus have wrought you,--for the stone is mine--</w:t>
      </w:r>
    </w:p>
    <w:p w14:paraId="5C016E34" w14:textId="77777777" w:rsidR="00B5298F" w:rsidRDefault="00000000">
      <w:r>
        <w:t>71: I'ld not have show'd it.</w:t>
      </w:r>
    </w:p>
    <w:p w14:paraId="3DEDB88D" w14:textId="77777777" w:rsidR="00B5298F" w:rsidRDefault="00000000">
      <w:r>
        <w:t>72: LEONTES: Do not draw the curtain.</w:t>
      </w:r>
    </w:p>
    <w:p w14:paraId="63CDD622" w14:textId="77777777" w:rsidR="00B5298F" w:rsidRDefault="00000000">
      <w:r>
        <w:t>73: PAULINA: No longer shall you gaze on't, lest your fancy</w:t>
      </w:r>
    </w:p>
    <w:p w14:paraId="6A9CB92E" w14:textId="77777777" w:rsidR="00B5298F" w:rsidRDefault="00000000">
      <w:r>
        <w:t>74: May think anon it moves.</w:t>
      </w:r>
    </w:p>
    <w:p w14:paraId="197909F5" w14:textId="77777777" w:rsidR="00B5298F" w:rsidRDefault="00000000">
      <w:r>
        <w:t>75: LEONTES: Let be, let be.</w:t>
      </w:r>
    </w:p>
    <w:p w14:paraId="537FB33A" w14:textId="77777777" w:rsidR="00B5298F" w:rsidRDefault="00000000">
      <w:r>
        <w:t>76: Would I were dead, but that, methinks, already--</w:t>
      </w:r>
    </w:p>
    <w:p w14:paraId="650B8CE3" w14:textId="77777777" w:rsidR="00B5298F" w:rsidRDefault="00000000">
      <w:r>
        <w:t>77: What was he that did make it? See, my lord,</w:t>
      </w:r>
    </w:p>
    <w:p w14:paraId="0728D1FC" w14:textId="77777777" w:rsidR="00B5298F" w:rsidRDefault="00000000">
      <w:r>
        <w:t>78: Would you not deem it breathed? and that those veins</w:t>
      </w:r>
    </w:p>
    <w:p w14:paraId="440C6B24" w14:textId="77777777" w:rsidR="00B5298F" w:rsidRDefault="00000000">
      <w:r>
        <w:t>79: Did verily bear blood?</w:t>
      </w:r>
    </w:p>
    <w:p w14:paraId="2B771F91" w14:textId="77777777" w:rsidR="00B5298F" w:rsidRDefault="00000000">
      <w:r>
        <w:t>80: POLIXENES: Masterly done:</w:t>
      </w:r>
    </w:p>
    <w:p w14:paraId="1402CF33" w14:textId="77777777" w:rsidR="00B5298F" w:rsidRDefault="00000000">
      <w:r>
        <w:t>81: The very life seems warm upon her lip.</w:t>
      </w:r>
    </w:p>
    <w:p w14:paraId="4AD3A2FB" w14:textId="77777777" w:rsidR="00B5298F" w:rsidRDefault="00000000">
      <w:r>
        <w:t>82: LEONTES: The fixture of her eye has motion in't,</w:t>
      </w:r>
    </w:p>
    <w:p w14:paraId="34204DA7" w14:textId="77777777" w:rsidR="00B5298F" w:rsidRDefault="00000000">
      <w:r>
        <w:t>83: As we are mock'd with art.</w:t>
      </w:r>
    </w:p>
    <w:p w14:paraId="564FCAAC" w14:textId="77777777" w:rsidR="00B5298F" w:rsidRDefault="00000000">
      <w:r>
        <w:t>84: PAULINA: I'll draw the curtain:</w:t>
      </w:r>
    </w:p>
    <w:p w14:paraId="4E1EFB81" w14:textId="77777777" w:rsidR="00B5298F" w:rsidRDefault="00000000">
      <w:r>
        <w:t>85: My lord's almost so far transported that</w:t>
      </w:r>
    </w:p>
    <w:p w14:paraId="15A36799" w14:textId="77777777" w:rsidR="00B5298F" w:rsidRDefault="00000000">
      <w:r>
        <w:t>86: He'll think anon it lives.</w:t>
      </w:r>
    </w:p>
    <w:p w14:paraId="38CA02FE" w14:textId="77777777" w:rsidR="00B5298F" w:rsidRDefault="00000000">
      <w:r>
        <w:t>87: LEONTES: O sweet Paulina,</w:t>
      </w:r>
    </w:p>
    <w:p w14:paraId="38E19CC5" w14:textId="77777777" w:rsidR="00B5298F" w:rsidRDefault="00000000">
      <w:r>
        <w:t>88: Make me to think so twenty years together!</w:t>
      </w:r>
    </w:p>
    <w:p w14:paraId="42480AE2" w14:textId="77777777" w:rsidR="00B5298F" w:rsidRDefault="00000000">
      <w:r>
        <w:t>89: No settled senses of the world can match</w:t>
      </w:r>
    </w:p>
    <w:p w14:paraId="60D6475B" w14:textId="77777777" w:rsidR="00B5298F" w:rsidRDefault="00000000">
      <w:r>
        <w:t>90: The pleasure of that madness. Let 't alone.</w:t>
      </w:r>
    </w:p>
    <w:p w14:paraId="177C644C" w14:textId="77777777" w:rsidR="00B5298F" w:rsidRDefault="00000000">
      <w:r>
        <w:t>91: PAULINA: I am sorry, sir, I have thus far stirr'd you: but</w:t>
      </w:r>
    </w:p>
    <w:p w14:paraId="1A208337" w14:textId="77777777" w:rsidR="00B5298F" w:rsidRDefault="00000000">
      <w:r>
        <w:t>92: I could afflict you farther.</w:t>
      </w:r>
    </w:p>
    <w:p w14:paraId="6C569305" w14:textId="77777777" w:rsidR="00B5298F" w:rsidRDefault="00000000">
      <w:r>
        <w:t>93: LEONTES: Do, Paulina;</w:t>
      </w:r>
    </w:p>
    <w:p w14:paraId="50530FF1" w14:textId="77777777" w:rsidR="00B5298F" w:rsidRDefault="00000000">
      <w:r>
        <w:t>94: For this affliction has a taste as sweet</w:t>
      </w:r>
    </w:p>
    <w:p w14:paraId="1D976466" w14:textId="77777777" w:rsidR="00B5298F" w:rsidRDefault="00000000">
      <w:r>
        <w:t>95: As any cordial comfort. Still, methinks,</w:t>
      </w:r>
    </w:p>
    <w:p w14:paraId="53F35A58" w14:textId="77777777" w:rsidR="00B5298F" w:rsidRDefault="00000000">
      <w:r>
        <w:lastRenderedPageBreak/>
        <w:t>96: There is an air comes from her: what fine chisel</w:t>
      </w:r>
    </w:p>
    <w:p w14:paraId="39DDD223" w14:textId="77777777" w:rsidR="00B5298F" w:rsidRDefault="00000000">
      <w:r>
        <w:t>97: Could ever yet cut breath? Let no man mock me,</w:t>
      </w:r>
    </w:p>
    <w:p w14:paraId="0DD35F56" w14:textId="77777777" w:rsidR="00B5298F" w:rsidRDefault="00000000">
      <w:r>
        <w:t>98: For I will kiss her.</w:t>
      </w:r>
    </w:p>
    <w:p w14:paraId="00FD18D3" w14:textId="77777777" w:rsidR="00B5298F" w:rsidRDefault="00000000">
      <w:r>
        <w:t>99: PAULINA: Good my lord, forbear:</w:t>
      </w:r>
    </w:p>
    <w:p w14:paraId="08ADFB12" w14:textId="77777777" w:rsidR="00B5298F" w:rsidRDefault="00000000">
      <w:r>
        <w:t>100: The ruddiness upon her lip is wet;</w:t>
      </w:r>
    </w:p>
    <w:p w14:paraId="15859FA9" w14:textId="77777777" w:rsidR="00B5298F" w:rsidRDefault="00000000">
      <w:r>
        <w:t>101: You'll mar it if you kiss it, stain your own</w:t>
      </w:r>
    </w:p>
    <w:p w14:paraId="424AC543" w14:textId="77777777" w:rsidR="00B5298F" w:rsidRDefault="00000000">
      <w:r>
        <w:t>102: With oily painting. Shall I draw the curtain?</w:t>
      </w:r>
    </w:p>
    <w:p w14:paraId="497E79A3" w14:textId="77777777" w:rsidR="00B5298F" w:rsidRDefault="00000000">
      <w:r>
        <w:t>103: LEONTES: No, not these twenty years.</w:t>
      </w:r>
    </w:p>
    <w:p w14:paraId="140D3FBA" w14:textId="77777777" w:rsidR="00B5298F" w:rsidRDefault="00000000">
      <w:r>
        <w:t>104: PERDITA: So long could I</w:t>
      </w:r>
    </w:p>
    <w:p w14:paraId="5B52906B" w14:textId="77777777" w:rsidR="00B5298F" w:rsidRDefault="00000000">
      <w:r>
        <w:t>105: Stand by, a looker on.</w:t>
      </w:r>
    </w:p>
    <w:p w14:paraId="097B4E83" w14:textId="77777777" w:rsidR="00B5298F" w:rsidRDefault="00000000">
      <w:r>
        <w:t>106: PAULINA: Either forbear,</w:t>
      </w:r>
    </w:p>
    <w:p w14:paraId="5A7FB1CF" w14:textId="77777777" w:rsidR="00B5298F" w:rsidRDefault="00000000">
      <w:r>
        <w:t>107: Quit presently the chapel, or resolve you</w:t>
      </w:r>
    </w:p>
    <w:p w14:paraId="6FD53135" w14:textId="77777777" w:rsidR="00B5298F" w:rsidRDefault="00000000">
      <w:r>
        <w:t>108: For more amazement. If you can behold it,</w:t>
      </w:r>
    </w:p>
    <w:p w14:paraId="60CDA461" w14:textId="77777777" w:rsidR="00B5298F" w:rsidRDefault="00000000">
      <w:r>
        <w:t>109: I'll make the statue move indeed, descend</w:t>
      </w:r>
    </w:p>
    <w:p w14:paraId="4C280D41" w14:textId="77777777" w:rsidR="00B5298F" w:rsidRDefault="00000000">
      <w:r>
        <w:t>110: And take you by the hand; but then you'll think--</w:t>
      </w:r>
    </w:p>
    <w:p w14:paraId="379165A8" w14:textId="77777777" w:rsidR="00B5298F" w:rsidRDefault="00000000">
      <w:r>
        <w:t>111: Which I protest against--I am assisted</w:t>
      </w:r>
    </w:p>
    <w:p w14:paraId="5FF5BF36" w14:textId="77777777" w:rsidR="00B5298F" w:rsidRDefault="00000000">
      <w:r>
        <w:t>112: By wicked powers.</w:t>
      </w:r>
    </w:p>
    <w:p w14:paraId="71B56B02" w14:textId="77777777" w:rsidR="00B5298F" w:rsidRDefault="00000000">
      <w:r>
        <w:t>113: LEONTES: What you can make her do,</w:t>
      </w:r>
    </w:p>
    <w:p w14:paraId="57D7173F" w14:textId="77777777" w:rsidR="00B5298F" w:rsidRDefault="00000000">
      <w:r>
        <w:t>114: I am content to look on: what to speak,</w:t>
      </w:r>
    </w:p>
    <w:p w14:paraId="71A3BEE6" w14:textId="77777777" w:rsidR="00B5298F" w:rsidRDefault="00000000">
      <w:r>
        <w:t>115: I am content to hear; for 'tis as easy</w:t>
      </w:r>
    </w:p>
    <w:p w14:paraId="31DF76CA" w14:textId="77777777" w:rsidR="00B5298F" w:rsidRDefault="00000000">
      <w:r>
        <w:t>116: To make her speak as move.</w:t>
      </w:r>
    </w:p>
    <w:p w14:paraId="64DCF92C" w14:textId="77777777" w:rsidR="00B5298F" w:rsidRDefault="00000000">
      <w:r>
        <w:t>117: PAULINA: It is required</w:t>
      </w:r>
    </w:p>
    <w:p w14:paraId="0C500C5E" w14:textId="77777777" w:rsidR="00B5298F" w:rsidRDefault="00000000">
      <w:r>
        <w:t>118: You do awake your faith. Then all stand still;</w:t>
      </w:r>
    </w:p>
    <w:p w14:paraId="75F71D87" w14:textId="77777777" w:rsidR="00B5298F" w:rsidRDefault="00000000">
      <w:r>
        <w:t>119: On: those that think it is unlawful business</w:t>
      </w:r>
    </w:p>
    <w:p w14:paraId="2434CAC4" w14:textId="77777777" w:rsidR="00B5298F" w:rsidRDefault="00000000">
      <w:r>
        <w:t>120: I am about, let them depart.</w:t>
      </w:r>
    </w:p>
    <w:p w14:paraId="18538B4F" w14:textId="77777777" w:rsidR="00B5298F" w:rsidRDefault="00000000">
      <w:r>
        <w:t>121: LEONTES: Proceed:</w:t>
      </w:r>
    </w:p>
    <w:p w14:paraId="581421D3" w14:textId="77777777" w:rsidR="00B5298F" w:rsidRDefault="00000000">
      <w:r>
        <w:t>122: No foot shall stir.</w:t>
      </w:r>
    </w:p>
    <w:p w14:paraId="17628A79" w14:textId="77777777" w:rsidR="00B5298F" w:rsidRDefault="00000000">
      <w:r>
        <w:lastRenderedPageBreak/>
        <w:t>123: PAULINA: Music, awake her; strike!</w:t>
      </w:r>
    </w:p>
    <w:p w14:paraId="3A67103C" w14:textId="77777777" w:rsidR="00B5298F" w:rsidRDefault="00000000">
      <w:r>
        <w:t>124: [Music]</w:t>
      </w:r>
    </w:p>
    <w:p w14:paraId="1EE6A431" w14:textId="77777777" w:rsidR="00B5298F" w:rsidRDefault="00000000">
      <w:r>
        <w:t>125: 'Tis time; descend; be stone no more; approach;</w:t>
      </w:r>
    </w:p>
    <w:p w14:paraId="1135AFD7" w14:textId="77777777" w:rsidR="00B5298F" w:rsidRDefault="00000000">
      <w:r>
        <w:t>126: Strike all that look upon with marvel. Come,</w:t>
      </w:r>
    </w:p>
    <w:p w14:paraId="53A77BE2" w14:textId="77777777" w:rsidR="00B5298F" w:rsidRDefault="00000000">
      <w:r>
        <w:t>127: I'll fill your grave up: stir, nay, come away,</w:t>
      </w:r>
    </w:p>
    <w:p w14:paraId="5B487075" w14:textId="77777777" w:rsidR="00B5298F" w:rsidRDefault="00000000">
      <w:r>
        <w:t>128: Bequeath to death your numbness, for from him</w:t>
      </w:r>
    </w:p>
    <w:p w14:paraId="050F0CCD" w14:textId="77777777" w:rsidR="00B5298F" w:rsidRDefault="00000000">
      <w:r>
        <w:t>129: Dear life redeems you. You perceive she stirs:</w:t>
      </w:r>
    </w:p>
    <w:p w14:paraId="2D6AD536" w14:textId="77777777" w:rsidR="00B5298F" w:rsidRDefault="00000000">
      <w:r>
        <w:t>130: [HERMIONE comes down]</w:t>
      </w:r>
    </w:p>
    <w:p w14:paraId="7682500E" w14:textId="77777777" w:rsidR="00B5298F" w:rsidRDefault="00000000">
      <w:r>
        <w:t>131: Start not; her actions shall be holy as</w:t>
      </w:r>
    </w:p>
    <w:p w14:paraId="00462852" w14:textId="77777777" w:rsidR="00B5298F" w:rsidRDefault="00000000">
      <w:r>
        <w:t>132: You hear my spell is lawful: do not shun her</w:t>
      </w:r>
    </w:p>
    <w:p w14:paraId="1E856F3D" w14:textId="77777777" w:rsidR="00B5298F" w:rsidRDefault="00000000">
      <w:r>
        <w:t>133: Until you see her die again; for then</w:t>
      </w:r>
    </w:p>
    <w:p w14:paraId="00093967" w14:textId="77777777" w:rsidR="00B5298F" w:rsidRDefault="00000000">
      <w:r>
        <w:t>134: You kill her double. Nay, present your hand:</w:t>
      </w:r>
    </w:p>
    <w:p w14:paraId="7CEBD5CB" w14:textId="77777777" w:rsidR="00B5298F" w:rsidRDefault="00000000">
      <w:r>
        <w:t>135: When she was young you woo'd her; now in age</w:t>
      </w:r>
    </w:p>
    <w:p w14:paraId="7E75C17B" w14:textId="77777777" w:rsidR="00B5298F" w:rsidRDefault="00000000">
      <w:r>
        <w:t>136: Is she become the suitor?</w:t>
      </w:r>
    </w:p>
    <w:p w14:paraId="068C9960" w14:textId="77777777" w:rsidR="00B5298F" w:rsidRDefault="00000000">
      <w:r>
        <w:t>137: LEONTES: O, she's warm!</w:t>
      </w:r>
    </w:p>
    <w:p w14:paraId="5AE4BDEE" w14:textId="77777777" w:rsidR="00B5298F" w:rsidRDefault="00000000">
      <w:r>
        <w:t>138: If this be magic, let it be an art</w:t>
      </w:r>
    </w:p>
    <w:p w14:paraId="14574D4C" w14:textId="77777777" w:rsidR="00B5298F" w:rsidRDefault="00000000">
      <w:r>
        <w:t>139: Lawful as eating.</w:t>
      </w:r>
    </w:p>
    <w:p w14:paraId="743D1D6B" w14:textId="77777777" w:rsidR="00B5298F" w:rsidRDefault="00000000">
      <w:r>
        <w:t>140: POLIXENES: She embraces him.</w:t>
      </w:r>
    </w:p>
    <w:p w14:paraId="679E96A4" w14:textId="77777777" w:rsidR="00B5298F" w:rsidRDefault="00000000">
      <w:r>
        <w:t>141: CAMILLO: She hangs about his neck:</w:t>
      </w:r>
    </w:p>
    <w:p w14:paraId="4A060CAF" w14:textId="77777777" w:rsidR="00B5298F" w:rsidRDefault="00000000">
      <w:r>
        <w:t>142: If she pertain to life let her speak too.</w:t>
      </w:r>
    </w:p>
    <w:p w14:paraId="6521801F" w14:textId="77777777" w:rsidR="00B5298F" w:rsidRDefault="00000000">
      <w:r>
        <w:t>143: POLIXENES: Ay, and make't manifest where she has lived,</w:t>
      </w:r>
    </w:p>
    <w:p w14:paraId="513D0A57" w14:textId="77777777" w:rsidR="00B5298F" w:rsidRDefault="00000000">
      <w:r>
        <w:t>144: Or how stolen from the dead.</w:t>
      </w:r>
    </w:p>
    <w:p w14:paraId="2DC286B8" w14:textId="77777777" w:rsidR="00B5298F" w:rsidRDefault="00000000">
      <w:r>
        <w:t>145: PAULINA: That she is living,</w:t>
      </w:r>
    </w:p>
    <w:p w14:paraId="1AB715E4" w14:textId="77777777" w:rsidR="00B5298F" w:rsidRDefault="00000000">
      <w:r>
        <w:t>146: Were it but told you, should be hooted at</w:t>
      </w:r>
    </w:p>
    <w:p w14:paraId="7CCF8585" w14:textId="77777777" w:rsidR="00B5298F" w:rsidRDefault="00000000">
      <w:r>
        <w:t>147: Like an old tale: but it appears she lives,</w:t>
      </w:r>
    </w:p>
    <w:p w14:paraId="40423A46" w14:textId="77777777" w:rsidR="00B5298F" w:rsidRDefault="00000000">
      <w:r>
        <w:t>148: Though yet she speak not. Mark a little while.</w:t>
      </w:r>
    </w:p>
    <w:p w14:paraId="47C26C1E" w14:textId="77777777" w:rsidR="00B5298F" w:rsidRDefault="00000000">
      <w:r>
        <w:t>149: Please you to interpose, fair madam: kneel</w:t>
      </w:r>
    </w:p>
    <w:p w14:paraId="08BA88D4" w14:textId="77777777" w:rsidR="00B5298F" w:rsidRDefault="00000000">
      <w:r>
        <w:lastRenderedPageBreak/>
        <w:t>150: And pray your mother's blessing. Turn, good lady;</w:t>
      </w:r>
    </w:p>
    <w:p w14:paraId="771FDCE4" w14:textId="77777777" w:rsidR="00B5298F" w:rsidRDefault="00000000">
      <w:r>
        <w:t>151: Our Perdita is found.</w:t>
      </w:r>
    </w:p>
    <w:p w14:paraId="1C6A19A8" w14:textId="77777777" w:rsidR="00B5298F" w:rsidRDefault="00000000">
      <w:r>
        <w:t>152: HERMIONE: You gods, look down</w:t>
      </w:r>
    </w:p>
    <w:p w14:paraId="2D66FB0E" w14:textId="77777777" w:rsidR="00B5298F" w:rsidRDefault="00000000">
      <w:r>
        <w:t>153: And from your sacred vials pour your graces</w:t>
      </w:r>
    </w:p>
    <w:p w14:paraId="62BA0454" w14:textId="77777777" w:rsidR="00B5298F" w:rsidRDefault="00000000">
      <w:r>
        <w:t>154: Upon my daughter's head! Tell me, mine own.</w:t>
      </w:r>
    </w:p>
    <w:p w14:paraId="1544E5DB" w14:textId="77777777" w:rsidR="00B5298F" w:rsidRDefault="00000000">
      <w:r>
        <w:t>155: Where hast thou been preserved? where lived? how found</w:t>
      </w:r>
    </w:p>
    <w:p w14:paraId="0F32C626" w14:textId="77777777" w:rsidR="00B5298F" w:rsidRDefault="00000000">
      <w:r>
        <w:t>156: Thy father's court? for thou shalt hear that I,</w:t>
      </w:r>
    </w:p>
    <w:p w14:paraId="29E84D23" w14:textId="77777777" w:rsidR="00B5298F" w:rsidRDefault="00000000">
      <w:r>
        <w:t>157: Knowing by Paulina that the oracle</w:t>
      </w:r>
    </w:p>
    <w:p w14:paraId="4FE40D6F" w14:textId="77777777" w:rsidR="00B5298F" w:rsidRDefault="00000000">
      <w:r>
        <w:t>158: Gave hope thou wast in being, have preserved</w:t>
      </w:r>
    </w:p>
    <w:p w14:paraId="7AE42D5E" w14:textId="77777777" w:rsidR="00B5298F" w:rsidRDefault="00000000">
      <w:r>
        <w:t>159: Myself to see the issue.</w:t>
      </w:r>
    </w:p>
    <w:p w14:paraId="1EAD6B62" w14:textId="77777777" w:rsidR="00B5298F" w:rsidRDefault="00000000">
      <w:r>
        <w:t>160: PAULINA: There's time enough for that;</w:t>
      </w:r>
    </w:p>
    <w:p w14:paraId="7DFD4838" w14:textId="77777777" w:rsidR="00B5298F" w:rsidRDefault="00000000">
      <w:r>
        <w:t>161: Lest they desire upon this push to trouble</w:t>
      </w:r>
    </w:p>
    <w:p w14:paraId="78C88054" w14:textId="77777777" w:rsidR="00B5298F" w:rsidRDefault="00000000">
      <w:r>
        <w:t>162: Your joys with like relation. Go together,</w:t>
      </w:r>
    </w:p>
    <w:p w14:paraId="3EF01D9D" w14:textId="77777777" w:rsidR="00B5298F" w:rsidRDefault="00000000">
      <w:r>
        <w:t>163: You precious winners all; your exultation</w:t>
      </w:r>
    </w:p>
    <w:p w14:paraId="1CACD6B2" w14:textId="77777777" w:rsidR="00B5298F" w:rsidRDefault="00000000">
      <w:r>
        <w:t>164: Partake to every one. I, an old turtle,</w:t>
      </w:r>
    </w:p>
    <w:p w14:paraId="2DB52928" w14:textId="77777777" w:rsidR="00B5298F" w:rsidRDefault="00000000">
      <w:r>
        <w:t>165: Will wing me to some wither'd bough and there</w:t>
      </w:r>
    </w:p>
    <w:p w14:paraId="19F8A9BE" w14:textId="77777777" w:rsidR="00B5298F" w:rsidRDefault="00000000">
      <w:r>
        <w:t>166: My mate, that's never to be found again,</w:t>
      </w:r>
    </w:p>
    <w:p w14:paraId="73949910" w14:textId="77777777" w:rsidR="00B5298F" w:rsidRDefault="00000000">
      <w:r>
        <w:t>167: Lament till I am lost.</w:t>
      </w:r>
    </w:p>
    <w:p w14:paraId="26C1001D" w14:textId="77777777" w:rsidR="00B5298F" w:rsidRDefault="00000000">
      <w:r>
        <w:t>168: LEONTES: O, peace, Paulina!</w:t>
      </w:r>
    </w:p>
    <w:p w14:paraId="552E1168" w14:textId="77777777" w:rsidR="00B5298F" w:rsidRDefault="00000000">
      <w:r>
        <w:t>169: Thou shouldst a husband take by my consent,</w:t>
      </w:r>
    </w:p>
    <w:p w14:paraId="635E9773" w14:textId="77777777" w:rsidR="00B5298F" w:rsidRDefault="00000000">
      <w:r>
        <w:t>170: As I by thine a wife: this is a match,</w:t>
      </w:r>
    </w:p>
    <w:p w14:paraId="3EE4FA5C" w14:textId="77777777" w:rsidR="00B5298F" w:rsidRDefault="00000000">
      <w:r>
        <w:t>171: And made between's by vows. Thou hast found mine;</w:t>
      </w:r>
    </w:p>
    <w:p w14:paraId="71655E41" w14:textId="77777777" w:rsidR="00B5298F" w:rsidRDefault="00000000">
      <w:r>
        <w:t>172: But how, is to be question'd; for I saw her,</w:t>
      </w:r>
    </w:p>
    <w:p w14:paraId="58DDE4B7" w14:textId="77777777" w:rsidR="00B5298F" w:rsidRDefault="00000000">
      <w:r>
        <w:t>173: As I thought, dead, and have in vain said many</w:t>
      </w:r>
    </w:p>
    <w:p w14:paraId="539C191F" w14:textId="77777777" w:rsidR="00B5298F" w:rsidRDefault="00000000">
      <w:r>
        <w:t>174: A prayer upon her grave. I'll not seek far--</w:t>
      </w:r>
    </w:p>
    <w:p w14:paraId="267C8F88" w14:textId="77777777" w:rsidR="00B5298F" w:rsidRDefault="00000000">
      <w:r>
        <w:t>175: For him, I partly know his mind--to find thee</w:t>
      </w:r>
    </w:p>
    <w:p w14:paraId="139B2302" w14:textId="77777777" w:rsidR="00B5298F" w:rsidRDefault="00000000">
      <w:r>
        <w:t>176: An honourable husband. Come, Camillo,</w:t>
      </w:r>
    </w:p>
    <w:p w14:paraId="419ACBF5" w14:textId="77777777" w:rsidR="00B5298F" w:rsidRDefault="00000000">
      <w:r>
        <w:lastRenderedPageBreak/>
        <w:t>177: And take her by the hand, whose worth and honesty</w:t>
      </w:r>
    </w:p>
    <w:p w14:paraId="6A8F53BD" w14:textId="77777777" w:rsidR="00B5298F" w:rsidRDefault="00000000">
      <w:r>
        <w:t>178: Is richly noted and here justified</w:t>
      </w:r>
    </w:p>
    <w:p w14:paraId="178C5C6B" w14:textId="77777777" w:rsidR="00B5298F" w:rsidRDefault="00000000">
      <w:r>
        <w:t>179: By us, a pair of kings. Let's from this place.</w:t>
      </w:r>
    </w:p>
    <w:p w14:paraId="7EC237C7" w14:textId="77777777" w:rsidR="00B5298F" w:rsidRDefault="00000000">
      <w:r>
        <w:t>180: What! look upon my brother: both your pardons,</w:t>
      </w:r>
    </w:p>
    <w:p w14:paraId="7BE2D55C" w14:textId="77777777" w:rsidR="00B5298F" w:rsidRDefault="00000000">
      <w:r>
        <w:t>181: That e'er I put between your holy looks</w:t>
      </w:r>
    </w:p>
    <w:p w14:paraId="4820253B" w14:textId="77777777" w:rsidR="00B5298F" w:rsidRDefault="00000000">
      <w:r>
        <w:t>182: My ill suspicion. This is your son-in-law,</w:t>
      </w:r>
    </w:p>
    <w:p w14:paraId="14411730" w14:textId="77777777" w:rsidR="00B5298F" w:rsidRDefault="00000000">
      <w:r>
        <w:t>183: And son unto the king, who, heavens directing,</w:t>
      </w:r>
    </w:p>
    <w:p w14:paraId="20233C3E" w14:textId="77777777" w:rsidR="00B5298F" w:rsidRDefault="00000000">
      <w:r>
        <w:t>184: Is troth-plight to your daughter. Good Paulina,</w:t>
      </w:r>
    </w:p>
    <w:p w14:paraId="02CAEC05" w14:textId="77777777" w:rsidR="00B5298F" w:rsidRDefault="00000000">
      <w:r>
        <w:t>185: Lead us from hence, where we may leisurely</w:t>
      </w:r>
    </w:p>
    <w:p w14:paraId="3DCD38F5" w14:textId="77777777" w:rsidR="00B5298F" w:rsidRDefault="00000000">
      <w:r>
        <w:t>186: Each one demand an answer to his part</w:t>
      </w:r>
    </w:p>
    <w:p w14:paraId="050EF13E" w14:textId="77777777" w:rsidR="00B5298F" w:rsidRDefault="00000000">
      <w:r>
        <w:t>187: Perform'd in this wide gap of time since first</w:t>
      </w:r>
    </w:p>
    <w:p w14:paraId="294980A9" w14:textId="77777777" w:rsidR="00B5298F" w:rsidRDefault="00000000">
      <w:r>
        <w:t>188: We were dissever'd: hastily lead away.</w:t>
      </w:r>
    </w:p>
    <w:p w14:paraId="03D9A286" w14:textId="77777777" w:rsidR="00B5298F" w:rsidRDefault="00000000">
      <w:r>
        <w:t>189: [Exeunt]</w:t>
      </w:r>
    </w:p>
    <w:p w14:paraId="0153CE0B" w14:textId="7069C7AF" w:rsidR="00A92AA7" w:rsidRDefault="00000000" w:rsidP="00A92AA7">
      <w:r>
        <w:br/>
        <w:t>====NOTES====</w:t>
      </w:r>
      <w:r>
        <w:br/>
      </w:r>
    </w:p>
    <w:p w14:paraId="32FC3A9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 With </w:t>
      </w:r>
      <w:proofErr w:type="spellStart"/>
      <w:r w:rsidRPr="00B00BAA">
        <w:rPr>
          <w:rFonts w:ascii="Times New Roman" w:eastAsia="Times New Roman" w:hAnsi="Times New Roman" w:cs="Times New Roman"/>
          <w:b/>
          <w:bCs/>
          <w:sz w:val="24"/>
          <w:szCs w:val="24"/>
        </w:rPr>
        <w:t>your</w:t>
      </w:r>
      <w:proofErr w:type="spellEnd"/>
      <w:r w:rsidRPr="00B00BAA">
        <w:rPr>
          <w:rFonts w:ascii="Times New Roman" w:eastAsia="Times New Roman" w:hAnsi="Times New Roman" w:cs="Times New Roman"/>
          <w:b/>
          <w:bCs/>
          <w:sz w:val="24"/>
          <w:szCs w:val="24"/>
        </w:rPr>
        <w:t xml:space="preserve"> . . . your contracted]</w:t>
      </w:r>
      <w:r w:rsidRPr="00B00BAA">
        <w:rPr>
          <w:rFonts w:ascii="Times New Roman" w:eastAsia="Times New Roman" w:hAnsi="Times New Roman" w:cs="Times New Roman"/>
          <w:sz w:val="24"/>
          <w:szCs w:val="24"/>
        </w:rPr>
        <w:t xml:space="preserve"> Staunton: This verse reads so uncouthly that we suspect the second ‘your’ to be an interpolation of the compositor.</w:t>
      </w:r>
    </w:p>
    <w:p w14:paraId="115FD0B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 We honor you with trouble]</w:t>
      </w:r>
      <w:r w:rsidRPr="00B00BAA">
        <w:rPr>
          <w:rFonts w:ascii="Times New Roman" w:eastAsia="Times New Roman" w:hAnsi="Times New Roman" w:cs="Times New Roman"/>
          <w:sz w:val="24"/>
          <w:szCs w:val="24"/>
        </w:rPr>
        <w:t xml:space="preserve"> Cf. </w:t>
      </w:r>
      <w:proofErr w:type="spellStart"/>
      <w:r w:rsidRPr="00B00BAA">
        <w:rPr>
          <w:rFonts w:ascii="Times New Roman" w:eastAsia="Times New Roman" w:hAnsi="Times New Roman" w:cs="Times New Roman"/>
          <w:sz w:val="24"/>
          <w:szCs w:val="24"/>
        </w:rPr>
        <w:t>Macb</w:t>
      </w:r>
      <w:proofErr w:type="spellEnd"/>
      <w:r w:rsidRPr="00B00BAA">
        <w:rPr>
          <w:rFonts w:ascii="Times New Roman" w:eastAsia="Times New Roman" w:hAnsi="Times New Roman" w:cs="Times New Roman"/>
          <w:sz w:val="24"/>
          <w:szCs w:val="24"/>
        </w:rPr>
        <w:t>. I, vi, 12–14: Herein I teach you How you shall bid God ’</w:t>
      </w:r>
      <w:proofErr w:type="spellStart"/>
      <w:r w:rsidRPr="00B00BAA">
        <w:rPr>
          <w:rFonts w:ascii="Times New Roman" w:eastAsia="Times New Roman" w:hAnsi="Times New Roman" w:cs="Times New Roman"/>
          <w:sz w:val="24"/>
          <w:szCs w:val="24"/>
        </w:rPr>
        <w:t>ild</w:t>
      </w:r>
      <w:proofErr w:type="spellEnd"/>
      <w:r w:rsidRPr="00B00BAA">
        <w:rPr>
          <w:rFonts w:ascii="Times New Roman" w:eastAsia="Times New Roman" w:hAnsi="Times New Roman" w:cs="Times New Roman"/>
          <w:sz w:val="24"/>
          <w:szCs w:val="24"/>
        </w:rPr>
        <w:t xml:space="preserve"> you for your </w:t>
      </w:r>
      <w:proofErr w:type="gramStart"/>
      <w:r w:rsidRPr="00B00BAA">
        <w:rPr>
          <w:rFonts w:ascii="Times New Roman" w:eastAsia="Times New Roman" w:hAnsi="Times New Roman" w:cs="Times New Roman"/>
          <w:sz w:val="24"/>
          <w:szCs w:val="24"/>
        </w:rPr>
        <w:t>pains, And</w:t>
      </w:r>
      <w:proofErr w:type="gramEnd"/>
      <w:r w:rsidRPr="00B00BAA">
        <w:rPr>
          <w:rFonts w:ascii="Times New Roman" w:eastAsia="Times New Roman" w:hAnsi="Times New Roman" w:cs="Times New Roman"/>
          <w:sz w:val="24"/>
          <w:szCs w:val="24"/>
        </w:rPr>
        <w:t xml:space="preserve"> thank us for your trouble.’</w:t>
      </w:r>
    </w:p>
    <w:p w14:paraId="23D63ED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23. </w:t>
      </w:r>
      <w:proofErr w:type="spellStart"/>
      <w:r w:rsidRPr="00B00BAA">
        <w:rPr>
          <w:rFonts w:ascii="Times New Roman" w:eastAsia="Times New Roman" w:hAnsi="Times New Roman" w:cs="Times New Roman"/>
          <w:b/>
          <w:bCs/>
          <w:sz w:val="24"/>
          <w:szCs w:val="24"/>
        </w:rPr>
        <w:t>Louely</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That is, charily; with more than ordinary regard and tenderness. The Oxford editor [i.e. Hanmer] reads Lonely. As if it could be apart without being </w:t>
      </w:r>
      <w:proofErr w:type="gramStart"/>
      <w:r w:rsidRPr="00B00BAA">
        <w:rPr>
          <w:rFonts w:ascii="Times New Roman" w:eastAsia="Times New Roman" w:hAnsi="Times New Roman" w:cs="Times New Roman"/>
          <w:sz w:val="24"/>
          <w:szCs w:val="24"/>
        </w:rPr>
        <w:t>alone!—</w:t>
      </w:r>
      <w:proofErr w:type="gramEnd"/>
      <w:r w:rsidRPr="00B00BAA">
        <w:rPr>
          <w:rFonts w:ascii="Times New Roman" w:eastAsia="Times New Roman" w:hAnsi="Times New Roman" w:cs="Times New Roman"/>
          <w:sz w:val="24"/>
          <w:szCs w:val="24"/>
        </w:rPr>
        <w:t xml:space="preserve">JOHNSON: I am yet inclined to lonely, which in the old angular writing cannot be distinguished from lovely. To say, that ‘I keep it alone, separate from the rest,’ is a pleonasm which scarcely any nicety </w:t>
      </w:r>
      <w:proofErr w:type="gramStart"/>
      <w:r w:rsidRPr="00B00BAA">
        <w:rPr>
          <w:rFonts w:ascii="Times New Roman" w:eastAsia="Times New Roman" w:hAnsi="Times New Roman" w:cs="Times New Roman"/>
          <w:sz w:val="24"/>
          <w:szCs w:val="24"/>
        </w:rPr>
        <w:t>declines.—</w:t>
      </w:r>
      <w:proofErr w:type="gramEnd"/>
      <w:r w:rsidRPr="00B00BAA">
        <w:rPr>
          <w:rFonts w:ascii="Times New Roman" w:eastAsia="Times New Roman" w:hAnsi="Times New Roman" w:cs="Times New Roman"/>
          <w:sz w:val="24"/>
          <w:szCs w:val="24"/>
        </w:rPr>
        <w:t xml:space="preserve">MALONE: In Rich. III. we find this very error: ‘Advantaging their love with interest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 ten times double.’ [IV, iv, 323.] Here we have ‘</w:t>
      </w:r>
      <w:proofErr w:type="spellStart"/>
      <w:r w:rsidRPr="00B00BAA">
        <w:rPr>
          <w:rFonts w:ascii="Times New Roman" w:eastAsia="Times New Roman" w:hAnsi="Times New Roman" w:cs="Times New Roman"/>
          <w:sz w:val="24"/>
          <w:szCs w:val="24"/>
        </w:rPr>
        <w:t>loue</w:t>
      </w:r>
      <w:proofErr w:type="spellEnd"/>
      <w:r w:rsidRPr="00B00BAA">
        <w:rPr>
          <w:rFonts w:ascii="Times New Roman" w:eastAsia="Times New Roman" w:hAnsi="Times New Roman" w:cs="Times New Roman"/>
          <w:sz w:val="24"/>
          <w:szCs w:val="24"/>
        </w:rPr>
        <w:t xml:space="preserve">’ instead of lone, the old spelling of </w:t>
      </w:r>
      <w:proofErr w:type="gramStart"/>
      <w:r w:rsidRPr="00B00BAA">
        <w:rPr>
          <w:rFonts w:ascii="Times New Roman" w:eastAsia="Times New Roman" w:hAnsi="Times New Roman" w:cs="Times New Roman"/>
          <w:sz w:val="24"/>
          <w:szCs w:val="24"/>
        </w:rPr>
        <w:t>loan.—</w:t>
      </w:r>
      <w:proofErr w:type="gramEnd"/>
      <w:r w:rsidRPr="00B00BAA">
        <w:rPr>
          <w:rFonts w:ascii="Times New Roman" w:eastAsia="Times New Roman" w:hAnsi="Times New Roman" w:cs="Times New Roman"/>
          <w:sz w:val="24"/>
          <w:szCs w:val="24"/>
        </w:rPr>
        <w:t>CAMBRIDGE EDITORS: Halliwell says that ‘Lonely’ is the reading of the First Folio. Capell’s copy has ‘</w:t>
      </w:r>
      <w:proofErr w:type="spellStart"/>
      <w:r w:rsidRPr="00B00BAA">
        <w:rPr>
          <w:rFonts w:ascii="Times New Roman" w:eastAsia="Times New Roman" w:hAnsi="Times New Roman" w:cs="Times New Roman"/>
          <w:sz w:val="24"/>
          <w:szCs w:val="24"/>
        </w:rPr>
        <w:t>Louely</w:t>
      </w:r>
      <w:proofErr w:type="spellEnd"/>
      <w:r w:rsidRPr="00B00BAA">
        <w:rPr>
          <w:rFonts w:ascii="Times New Roman" w:eastAsia="Times New Roman" w:hAnsi="Times New Roman" w:cs="Times New Roman"/>
          <w:sz w:val="24"/>
          <w:szCs w:val="24"/>
        </w:rPr>
        <w:t>,’ and the same is found in Dr Ferrers’ copy, and in another copy in the Library of Trinity College, Cambridge. [It is ‘</w:t>
      </w:r>
      <w:proofErr w:type="spellStart"/>
      <w:r w:rsidRPr="00B00BAA">
        <w:rPr>
          <w:rFonts w:ascii="Times New Roman" w:eastAsia="Times New Roman" w:hAnsi="Times New Roman" w:cs="Times New Roman"/>
          <w:sz w:val="24"/>
          <w:szCs w:val="24"/>
        </w:rPr>
        <w:t>Louely</w:t>
      </w:r>
      <w:proofErr w:type="spellEnd"/>
      <w:r w:rsidRPr="00B00BAA">
        <w:rPr>
          <w:rFonts w:ascii="Times New Roman" w:eastAsia="Times New Roman" w:hAnsi="Times New Roman" w:cs="Times New Roman"/>
          <w:sz w:val="24"/>
          <w:szCs w:val="24"/>
        </w:rPr>
        <w:t>’ in Verner and Hood’s Reprint, 1807, in Booth’s Reprint, in Staunton’s Photolithograph, and in the First Folio in the Library of the present Ed.]</w:t>
      </w:r>
    </w:p>
    <w:p w14:paraId="6D349EF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26. COLLIER (ed. ii):]</w:t>
      </w:r>
      <w:r w:rsidRPr="00B00BAA">
        <w:rPr>
          <w:rFonts w:ascii="Times New Roman" w:eastAsia="Times New Roman" w:hAnsi="Times New Roman" w:cs="Times New Roman"/>
          <w:sz w:val="24"/>
          <w:szCs w:val="24"/>
        </w:rPr>
        <w:t xml:space="preserve"> The MS adds these important words to the stage-direction, Music </w:t>
      </w:r>
      <w:proofErr w:type="gramStart"/>
      <w:r w:rsidRPr="00B00BAA">
        <w:rPr>
          <w:rFonts w:ascii="Times New Roman" w:eastAsia="Times New Roman" w:hAnsi="Times New Roman" w:cs="Times New Roman"/>
          <w:sz w:val="24"/>
          <w:szCs w:val="24"/>
        </w:rPr>
        <w:t>playing.—</w:t>
      </w:r>
      <w:proofErr w:type="gramEnd"/>
      <w:r w:rsidRPr="00B00BAA">
        <w:rPr>
          <w:rFonts w:ascii="Times New Roman" w:eastAsia="Times New Roman" w:hAnsi="Times New Roman" w:cs="Times New Roman"/>
          <w:sz w:val="24"/>
          <w:szCs w:val="24"/>
        </w:rPr>
        <w:t>A pause. Such was the mode in his time. [This is not clearly expressed. Collier means, I think, that the important words: A pause are added to the stage-</w:t>
      </w:r>
      <w:proofErr w:type="gramStart"/>
      <w:r w:rsidRPr="00B00BAA">
        <w:rPr>
          <w:rFonts w:ascii="Times New Roman" w:eastAsia="Times New Roman" w:hAnsi="Times New Roman" w:cs="Times New Roman"/>
          <w:sz w:val="24"/>
          <w:szCs w:val="24"/>
        </w:rPr>
        <w:t>direction :</w:t>
      </w:r>
      <w:proofErr w:type="gramEnd"/>
      <w:r w:rsidRPr="00B00BAA">
        <w:rPr>
          <w:rFonts w:ascii="Times New Roman" w:eastAsia="Times New Roman" w:hAnsi="Times New Roman" w:cs="Times New Roman"/>
          <w:sz w:val="24"/>
          <w:szCs w:val="24"/>
        </w:rPr>
        <w:t xml:space="preserve"> Music playing. It cannot be that all four words were added to the ‘stage-direction’; there </w:t>
      </w:r>
      <w:r w:rsidRPr="00B00BAA">
        <w:rPr>
          <w:rFonts w:ascii="Times New Roman" w:eastAsia="Times New Roman" w:hAnsi="Times New Roman" w:cs="Times New Roman"/>
          <w:sz w:val="24"/>
          <w:szCs w:val="24"/>
        </w:rPr>
        <w:lastRenderedPageBreak/>
        <w:t xml:space="preserve">is no stage-direction in the Second Folio. His own stage-direction here is virtually Rowe’s, except that in his ed. ii he says undraws instead of draws as in his ed. iii, and in Rowe.]—LADY MARTIN (p. 385): It was necessary that Paulina should lay emphasis on the </w:t>
      </w:r>
      <w:proofErr w:type="spellStart"/>
      <w:r w:rsidRPr="00B00BAA">
        <w:rPr>
          <w:rFonts w:ascii="Times New Roman" w:eastAsia="Times New Roman" w:hAnsi="Times New Roman" w:cs="Times New Roman"/>
          <w:sz w:val="24"/>
          <w:szCs w:val="24"/>
        </w:rPr>
        <w:t>colouring</w:t>
      </w:r>
      <w:proofErr w:type="spellEnd"/>
      <w:r w:rsidRPr="00B00BAA">
        <w:rPr>
          <w:rFonts w:ascii="Times New Roman" w:eastAsia="Times New Roman" w:hAnsi="Times New Roman" w:cs="Times New Roman"/>
          <w:sz w:val="24"/>
          <w:szCs w:val="24"/>
        </w:rPr>
        <w:t xml:space="preserve"> of the statue, as the living Hermione, however skillfully arrayed, must of necessity be very different from an </w:t>
      </w:r>
      <w:proofErr w:type="spellStart"/>
      <w:r w:rsidRPr="00B00BAA">
        <w:rPr>
          <w:rFonts w:ascii="Times New Roman" w:eastAsia="Times New Roman" w:hAnsi="Times New Roman" w:cs="Times New Roman"/>
          <w:sz w:val="24"/>
          <w:szCs w:val="24"/>
        </w:rPr>
        <w:t>ordin</w:t>
      </w:r>
      <w:proofErr w:type="spellEnd"/>
      <w:r w:rsidRPr="00B00BAA">
        <w:rPr>
          <w:rFonts w:ascii="Times New Roman" w:eastAsia="Times New Roman" w:hAnsi="Times New Roman" w:cs="Times New Roman"/>
          <w:sz w:val="24"/>
          <w:szCs w:val="24"/>
        </w:rPr>
        <w:t>-</w:t>
      </w:r>
    </w:p>
    <w:p w14:paraId="16C2FE5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40. As she </w:t>
      </w:r>
      <w:proofErr w:type="spellStart"/>
      <w:r w:rsidRPr="00B00BAA">
        <w:rPr>
          <w:rFonts w:ascii="Times New Roman" w:eastAsia="Times New Roman" w:hAnsi="Times New Roman" w:cs="Times New Roman"/>
          <w:b/>
          <w:bCs/>
          <w:sz w:val="24"/>
          <w:szCs w:val="24"/>
        </w:rPr>
        <w:t>liu’d</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That is, ‘As if’; see Abbott, § 107.</w:t>
      </w:r>
    </w:p>
    <w:p w14:paraId="51A4014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54. and then]</w:t>
      </w:r>
      <w:r w:rsidRPr="00B00BAA">
        <w:rPr>
          <w:rFonts w:ascii="Times New Roman" w:eastAsia="Times New Roman" w:hAnsi="Times New Roman" w:cs="Times New Roman"/>
          <w:sz w:val="24"/>
          <w:szCs w:val="24"/>
        </w:rPr>
        <w:t xml:space="preserve"> Collier (ed. ii): ‘Then’ has always been in the text, and it may be right, but it seems much more natural that Perdita should say, ‘I kneel and thus implore your blessing,’ seeing that she instantly addresses the supposed statue.</w:t>
      </w:r>
    </w:p>
    <w:p w14:paraId="1BD21168"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57. O, patience]</w:t>
      </w:r>
      <w:r w:rsidRPr="00B00BAA">
        <w:rPr>
          <w:rFonts w:ascii="Times New Roman" w:eastAsia="Times New Roman" w:hAnsi="Times New Roman" w:cs="Times New Roman"/>
          <w:sz w:val="24"/>
          <w:szCs w:val="24"/>
        </w:rPr>
        <w:t xml:space="preserve"> Johnson: That is, ‘stay a while, be not so eager.’</w:t>
      </w:r>
    </w:p>
    <w:p w14:paraId="64F28BF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58. the </w:t>
      </w:r>
      <w:proofErr w:type="spellStart"/>
      <w:r w:rsidRPr="00B00BAA">
        <w:rPr>
          <w:rFonts w:ascii="Times New Roman" w:eastAsia="Times New Roman" w:hAnsi="Times New Roman" w:cs="Times New Roman"/>
          <w:b/>
          <w:bCs/>
          <w:sz w:val="24"/>
          <w:szCs w:val="24"/>
        </w:rPr>
        <w:t>Colour’s</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Walker (Crit. iii, 116): </w:t>
      </w:r>
      <w:proofErr w:type="spellStart"/>
      <w:r w:rsidRPr="00B00BAA">
        <w:rPr>
          <w:rFonts w:ascii="Times New Roman" w:eastAsia="Times New Roman" w:hAnsi="Times New Roman" w:cs="Times New Roman"/>
          <w:sz w:val="24"/>
          <w:szCs w:val="24"/>
        </w:rPr>
        <w:t>Colours</w:t>
      </w:r>
      <w:proofErr w:type="spellEnd"/>
      <w:r w:rsidRPr="00B00BAA">
        <w:rPr>
          <w:rFonts w:ascii="Times New Roman" w:eastAsia="Times New Roman" w:hAnsi="Times New Roman" w:cs="Times New Roman"/>
          <w:sz w:val="24"/>
          <w:szCs w:val="24"/>
        </w:rPr>
        <w:t xml:space="preserve"> surely.</w:t>
      </w:r>
    </w:p>
    <w:p w14:paraId="47F12E2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62. The syllable lacking]</w:t>
      </w:r>
      <w:r w:rsidRPr="00B00BAA">
        <w:rPr>
          <w:rFonts w:ascii="Times New Roman" w:eastAsia="Times New Roman" w:hAnsi="Times New Roman" w:cs="Times New Roman"/>
          <w:sz w:val="24"/>
          <w:szCs w:val="24"/>
        </w:rPr>
        <w:t xml:space="preserve"> in this line, Capell supplied by sir after ‘sorrow</w:t>
      </w:r>
      <w:proofErr w:type="gramStart"/>
      <w:r w:rsidRPr="00B00BAA">
        <w:rPr>
          <w:rFonts w:ascii="Times New Roman" w:eastAsia="Times New Roman" w:hAnsi="Times New Roman" w:cs="Times New Roman"/>
          <w:sz w:val="24"/>
          <w:szCs w:val="24"/>
        </w:rPr>
        <w:t>’;</w:t>
      </w:r>
      <w:proofErr w:type="gramEnd"/>
    </w:p>
    <w:p w14:paraId="0A8414FD"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 Would . . . mine]</w:t>
      </w:r>
      <w:r w:rsidRPr="00B00BAA">
        <w:rPr>
          <w:rFonts w:ascii="Times New Roman" w:eastAsia="Times New Roman" w:hAnsi="Times New Roman" w:cs="Times New Roman"/>
          <w:sz w:val="24"/>
          <w:szCs w:val="24"/>
        </w:rPr>
        <w:t xml:space="preserve"> Warburton (MS): Read ‘(For the Stone is mine) would thus have wrought you.’—V. &amp; Qu. VIII, iii, 203.</w:t>
      </w:r>
    </w:p>
    <w:p w14:paraId="0825F5B2"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70. for the Stone is mine]</w:t>
      </w:r>
      <w:r w:rsidRPr="00B00BAA">
        <w:rPr>
          <w:rFonts w:ascii="Times New Roman" w:eastAsia="Times New Roman" w:hAnsi="Times New Roman" w:cs="Times New Roman"/>
          <w:sz w:val="24"/>
          <w:szCs w:val="24"/>
        </w:rPr>
        <w:t xml:space="preserve"> Tyrwhitt (p. 26): I do not know whether we should not read, without a parenthesis: ‘—for the stone </w:t>
      </w:r>
      <w:proofErr w:type="spellStart"/>
      <w:r w:rsidRPr="00B00BAA">
        <w:rPr>
          <w:rFonts w:ascii="Times New Roman" w:eastAsia="Times New Roman" w:hAnsi="Times New Roman" w:cs="Times New Roman"/>
          <w:sz w:val="24"/>
          <w:szCs w:val="24"/>
        </w:rPr>
        <w:t>i'th</w:t>
      </w:r>
      <w:proofErr w:type="spellEnd"/>
      <w:r w:rsidRPr="00B00BAA">
        <w:rPr>
          <w:rFonts w:ascii="Times New Roman" w:eastAsia="Times New Roman" w:hAnsi="Times New Roman" w:cs="Times New Roman"/>
          <w:sz w:val="24"/>
          <w:szCs w:val="24"/>
        </w:rPr>
        <w:t xml:space="preserve">' mine I'd not have </w:t>
      </w:r>
      <w:proofErr w:type="spellStart"/>
      <w:r w:rsidRPr="00B00BAA">
        <w:rPr>
          <w:rFonts w:ascii="Times New Roman" w:eastAsia="Times New Roman" w:hAnsi="Times New Roman" w:cs="Times New Roman"/>
          <w:sz w:val="24"/>
          <w:szCs w:val="24"/>
        </w:rPr>
        <w:t>shew'd</w:t>
      </w:r>
      <w:proofErr w:type="spellEnd"/>
      <w:r w:rsidRPr="00B00BAA">
        <w:rPr>
          <w:rFonts w:ascii="Times New Roman" w:eastAsia="Times New Roman" w:hAnsi="Times New Roman" w:cs="Times New Roman"/>
          <w:sz w:val="24"/>
          <w:szCs w:val="24"/>
        </w:rPr>
        <w:t xml:space="preserve"> it.’ A mine of stone, or marble, would not at present perhaps be esteemed an accurate expression, but it may still have been used by Shakespeare, as it has been by Holinshed, Description of England, c. ix, p. 235.—Johnson: To change an accurate expression for an expression confessedly not accurate, has somewhat of retrogradation.</w:t>
      </w:r>
    </w:p>
    <w:p w14:paraId="334F619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76. Would I . . . </w:t>
      </w:r>
      <w:proofErr w:type="spellStart"/>
      <w:r w:rsidRPr="00B00BAA">
        <w:rPr>
          <w:rFonts w:ascii="Times New Roman" w:eastAsia="Times New Roman" w:hAnsi="Times New Roman" w:cs="Times New Roman"/>
          <w:b/>
          <w:bCs/>
          <w:sz w:val="24"/>
          <w:szCs w:val="24"/>
        </w:rPr>
        <w:t>alreadie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Warburton: The sentence completed is: ‘but that, methinks, already I converse with the dead.’ But there his passion makes him break </w:t>
      </w:r>
      <w:proofErr w:type="gramStart"/>
      <w:r w:rsidRPr="00B00BAA">
        <w:rPr>
          <w:rFonts w:ascii="Times New Roman" w:eastAsia="Times New Roman" w:hAnsi="Times New Roman" w:cs="Times New Roman"/>
          <w:sz w:val="24"/>
          <w:szCs w:val="24"/>
        </w:rPr>
        <w:t>off.—</w:t>
      </w:r>
      <w:proofErr w:type="gramEnd"/>
      <w:r w:rsidRPr="00B00BAA">
        <w:rPr>
          <w:rFonts w:ascii="Times New Roman" w:eastAsia="Times New Roman" w:hAnsi="Times New Roman" w:cs="Times New Roman"/>
          <w:sz w:val="24"/>
          <w:szCs w:val="24"/>
        </w:rPr>
        <w:t xml:space="preserve">Heath (p. 221): The poet’s meaning was the direct contrary, ‘methinks, already she is on the point of moving.’ [Capell approves.]—Tieck (p. 357): I thus interpret the line: ‘Would I were dead—if thereby I could reanimate Hermione—but </w:t>
      </w:r>
      <w:proofErr w:type="gramStart"/>
      <w:r w:rsidRPr="00B00BAA">
        <w:rPr>
          <w:rFonts w:ascii="Times New Roman" w:eastAsia="Times New Roman" w:hAnsi="Times New Roman" w:cs="Times New Roman"/>
          <w:sz w:val="24"/>
          <w:szCs w:val="24"/>
        </w:rPr>
        <w:t>that,—methinks,—</w:t>
      </w:r>
      <w:proofErr w:type="gramEnd"/>
      <w:r w:rsidRPr="00B00BAA">
        <w:rPr>
          <w:rFonts w:ascii="Times New Roman" w:eastAsia="Times New Roman" w:hAnsi="Times New Roman" w:cs="Times New Roman"/>
          <w:sz w:val="24"/>
          <w:szCs w:val="24"/>
        </w:rPr>
        <w:t>already—there are signs of life in the Statue.’ And then—who was he that did make it? etc.</w:t>
      </w:r>
    </w:p>
    <w:p w14:paraId="075FB2F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76. Collier's MS removed]</w:t>
      </w:r>
      <w:r w:rsidRPr="00B00BAA">
        <w:rPr>
          <w:rFonts w:ascii="Times New Roman" w:eastAsia="Times New Roman" w:hAnsi="Times New Roman" w:cs="Times New Roman"/>
          <w:sz w:val="24"/>
          <w:szCs w:val="24"/>
        </w:rPr>
        <w:t xml:space="preserve"> the period after 'already' and added the following line: 'I am dead, stone looking upon stone.' On which Collier comments (Notes &amp; Emend. p. 197): But for this piece of evidence, that so important an omission has been made by the old printer, or by the copyist of the manuscript for the printer's use, it might have been urged, that, supposing our great dramatist to have written here no more elliptically than in many other places, his sense might be complete at 'already'; 'Would I were dead!' exclaims Leontes, 'but that, methinks, I am already'; in other words, it was needless for him to wish himself dead, since, looking upon the image of his lost queen, he was, as it were, dead already. However, we see above, that a line was wanting, and we may be thankful that it has been furnished, since it is striking and beautiful in itself, and adds much to the force and clearness of the speech of Leontes.—Dyce (Few Notes, p. 81): There is room to suspect that something has dropped out; and on first reading, the new line [of Collier's MS] it appeared to me so exactly in the style of Shakespeare, that, like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 I felt 'thankful that it had been furnished.' But presently I found it was too Shakspearian. Only a few speeches before, Leontes has exclaimed: 'does not the stone rebuke me, </w:t>
      </w:r>
      <w:proofErr w:type="gramStart"/>
      <w:r w:rsidRPr="00B00BAA">
        <w:rPr>
          <w:rFonts w:ascii="Times New Roman" w:eastAsia="Times New Roman" w:hAnsi="Times New Roman" w:cs="Times New Roman"/>
          <w:sz w:val="24"/>
          <w:szCs w:val="24"/>
        </w:rPr>
        <w:t>For</w:t>
      </w:r>
      <w:proofErr w:type="gramEnd"/>
      <w:r w:rsidRPr="00B00BAA">
        <w:rPr>
          <w:rFonts w:ascii="Times New Roman" w:eastAsia="Times New Roman" w:hAnsi="Times New Roman" w:cs="Times New Roman"/>
          <w:sz w:val="24"/>
          <w:szCs w:val="24"/>
        </w:rPr>
        <w:t xml:space="preserve"> being more stone than it?' [and a few lines after, speaking of Perdita: 'Standing like stone with thee'!] Now, which is the greater probability?—that Shakespeare (whose variety of expression was inexhaustible) repeated himself in the line,—'I am but dead, stone looking upon stone'? or that a reviser of the play (with an eye to the passages just cited) ingeniously constructed the said line, to fill up a supposed lacuna? The answer is </w:t>
      </w:r>
      <w:proofErr w:type="gramStart"/>
      <w:r w:rsidRPr="00B00BAA">
        <w:rPr>
          <w:rFonts w:ascii="Times New Roman" w:eastAsia="Times New Roman" w:hAnsi="Times New Roman" w:cs="Times New Roman"/>
          <w:sz w:val="24"/>
          <w:szCs w:val="24"/>
        </w:rPr>
        <w:lastRenderedPageBreak/>
        <w:t>obvious.—</w:t>
      </w:r>
      <w:proofErr w:type="gramEnd"/>
      <w:r w:rsidRPr="00B00BAA">
        <w:rPr>
          <w:rFonts w:ascii="Times New Roman" w:eastAsia="Times New Roman" w:hAnsi="Times New Roman" w:cs="Times New Roman"/>
          <w:sz w:val="24"/>
          <w:szCs w:val="24"/>
        </w:rPr>
        <w:t>Badham (Cam. Essays, 1856, p. 268): [In answer to Dyce] I confess the self-repetition in the case of so monotonous a passion as grief, does not weigh so much with me. Indeed, if we look at it narrowly, it is not a repetition of the same thought; for in the first place, he compares himself to the stone, on account of his hardheartedness, and in the second, it is admiration which is said to turn the daughter to stone. But the most we can allow [this line of the MS], if taken by itself, is the praise of great ingenuity.—</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(Blackwood, Aug. 1853, p. 202): Here the train of emotion is evidently this: Would I were dead, but that methinks already (he is about to add) I am, when the life-like appearance of the statue forcibly impresses his senses, whereupon he checks himself and exclaims, 'What was he that did make it'—a god or a mere man, etc. . . . [Collier's MS] is not satisfied with making Shakespeare write poorly, he frequently insists on making him write contradictorily, as in the present instance. I am stone, says Leontes, according to this version, looking upon stone, for, see, my lord, the statue breathes, these veins do verily bear blood. Is not that a proof, my lord, that this statue is mere stone? Most people would have considered this a proof of the very contrary</w:t>
      </w:r>
      <w:proofErr w:type="gramStart"/>
      <w:r w:rsidRPr="00B00BAA">
        <w:rPr>
          <w:rFonts w:ascii="Times New Roman" w:eastAsia="Times New Roman" w:hAnsi="Times New Roman" w:cs="Times New Roman"/>
          <w:sz w:val="24"/>
          <w:szCs w:val="24"/>
        </w:rPr>
        <w:t>. . . .</w:t>
      </w:r>
      <w:proofErr w:type="gram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 may be assured that the very thing which Leontes says most strongly, by implication, is, that he is not stone looking upon </w:t>
      </w:r>
      <w:proofErr w:type="gramStart"/>
      <w:r w:rsidRPr="00B00BAA">
        <w:rPr>
          <w:rFonts w:ascii="Times New Roman" w:eastAsia="Times New Roman" w:hAnsi="Times New Roman" w:cs="Times New Roman"/>
          <w:sz w:val="24"/>
          <w:szCs w:val="24"/>
        </w:rPr>
        <w:t>stone.—</w:t>
      </w:r>
      <w:proofErr w:type="gramEnd"/>
      <w:r w:rsidRPr="00B00BAA">
        <w:rPr>
          <w:rFonts w:ascii="Times New Roman" w:eastAsia="Times New Roman" w:hAnsi="Times New Roman" w:cs="Times New Roman"/>
          <w:sz w:val="24"/>
          <w:szCs w:val="24"/>
        </w:rPr>
        <w:t xml:space="preserve">Singer (Sh. Text Vind. p. 81): If a line were wanting, and that is more than doubtful, a much better one [than Collier's MS] has been suggested: 'but that, methinks, already I am in heaven, and looking on an angel.'—Staunton: To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 and his annotator the eloquent abruption,—'but that, methinks, already—' is but a blot, and so, to add 'to the force and clearness of the speech of Leontes,' they stem the torrent of his passion in mid-stream and supply the exegetic: 'I am but dead, stone looking upon stone.' Can anything be more prosaic?</w:t>
      </w:r>
    </w:p>
    <w:p w14:paraId="7D61E17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80. 'Masterly']</w:t>
      </w:r>
      <w:r w:rsidRPr="00B00BAA">
        <w:rPr>
          <w:rFonts w:ascii="Times New Roman" w:eastAsia="Times New Roman" w:hAnsi="Times New Roman" w:cs="Times New Roman"/>
          <w:sz w:val="24"/>
          <w:szCs w:val="24"/>
        </w:rPr>
        <w:t xml:space="preserve"> What ellipsis is indicated by the apostrophe, I do not know.</w:t>
      </w:r>
    </w:p>
    <w:p w14:paraId="2F14228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82. </w:t>
      </w:r>
      <w:proofErr w:type="spellStart"/>
      <w:r w:rsidRPr="00B00BAA">
        <w:rPr>
          <w:rFonts w:ascii="Times New Roman" w:eastAsia="Times New Roman" w:hAnsi="Times New Roman" w:cs="Times New Roman"/>
          <w:b/>
          <w:bCs/>
          <w:sz w:val="24"/>
          <w:szCs w:val="24"/>
        </w:rPr>
        <w:t>fixure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BRADLEY (New Eng. Dict.): An adaptation of late Lat. </w:t>
      </w:r>
      <w:proofErr w:type="spellStart"/>
      <w:r w:rsidRPr="00B00BAA">
        <w:rPr>
          <w:rFonts w:ascii="Times New Roman" w:eastAsia="Times New Roman" w:hAnsi="Times New Roman" w:cs="Times New Roman"/>
          <w:sz w:val="24"/>
          <w:szCs w:val="24"/>
        </w:rPr>
        <w:t>fixura</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fixure</w:t>
      </w:r>
      <w:proofErr w:type="spellEnd"/>
      <w:r w:rsidRPr="00B00BAA">
        <w:rPr>
          <w:rFonts w:ascii="Times New Roman" w:eastAsia="Times New Roman" w:hAnsi="Times New Roman" w:cs="Times New Roman"/>
          <w:sz w:val="24"/>
          <w:szCs w:val="24"/>
        </w:rPr>
        <w:t xml:space="preserve"> is an altered form, after the analogy of mixture. The earliest example (given by Steevens also) is ‘This </w:t>
      </w:r>
      <w:proofErr w:type="spellStart"/>
      <w:r w:rsidRPr="00B00BAA">
        <w:rPr>
          <w:rFonts w:ascii="Times New Roman" w:eastAsia="Times New Roman" w:hAnsi="Times New Roman" w:cs="Times New Roman"/>
          <w:sz w:val="24"/>
          <w:szCs w:val="24"/>
        </w:rPr>
        <w:t>dreadfull</w:t>
      </w:r>
      <w:proofErr w:type="spellEnd"/>
      <w:r w:rsidRPr="00B00BAA">
        <w:rPr>
          <w:rFonts w:ascii="Times New Roman" w:eastAsia="Times New Roman" w:hAnsi="Times New Roman" w:cs="Times New Roman"/>
          <w:sz w:val="24"/>
          <w:szCs w:val="24"/>
        </w:rPr>
        <w:t xml:space="preserve"> Commet . . . </w:t>
      </w:r>
      <w:proofErr w:type="gramStart"/>
      <w:r w:rsidRPr="00B00BAA">
        <w:rPr>
          <w:rFonts w:ascii="Times New Roman" w:eastAsia="Times New Roman" w:hAnsi="Times New Roman" w:cs="Times New Roman"/>
          <w:sz w:val="24"/>
          <w:szCs w:val="24"/>
        </w:rPr>
        <w:t>Whose</w:t>
      </w:r>
      <w:proofErr w:type="gramEnd"/>
      <w:r w:rsidRPr="00B00BAA">
        <w:rPr>
          <w:rFonts w:ascii="Times New Roman" w:eastAsia="Times New Roman" w:hAnsi="Times New Roman" w:cs="Times New Roman"/>
          <w:sz w:val="24"/>
          <w:szCs w:val="24"/>
        </w:rPr>
        <w:t xml:space="preserve"> glorious </w:t>
      </w:r>
      <w:proofErr w:type="spellStart"/>
      <w:r w:rsidRPr="00B00BAA">
        <w:rPr>
          <w:rFonts w:ascii="Times New Roman" w:eastAsia="Times New Roman" w:hAnsi="Times New Roman" w:cs="Times New Roman"/>
          <w:sz w:val="24"/>
          <w:szCs w:val="24"/>
        </w:rPr>
        <w:t>fixure</w:t>
      </w:r>
      <w:proofErr w:type="spellEnd"/>
      <w:r w:rsidRPr="00B00BAA">
        <w:rPr>
          <w:rFonts w:ascii="Times New Roman" w:eastAsia="Times New Roman" w:hAnsi="Times New Roman" w:cs="Times New Roman"/>
          <w:sz w:val="24"/>
          <w:szCs w:val="24"/>
        </w:rPr>
        <w:t xml:space="preserve"> in so faire a sky Strikes the beholder with a chilly </w:t>
      </w:r>
      <w:proofErr w:type="spellStart"/>
      <w:r w:rsidRPr="00B00BAA">
        <w:rPr>
          <w:rFonts w:ascii="Times New Roman" w:eastAsia="Times New Roman" w:hAnsi="Times New Roman" w:cs="Times New Roman"/>
          <w:sz w:val="24"/>
          <w:szCs w:val="24"/>
        </w:rPr>
        <w:t>feare</w:t>
      </w:r>
      <w:proofErr w:type="spellEnd"/>
      <w:r w:rsidRPr="00B00BAA">
        <w:rPr>
          <w:rFonts w:ascii="Times New Roman" w:eastAsia="Times New Roman" w:hAnsi="Times New Roman" w:cs="Times New Roman"/>
          <w:sz w:val="24"/>
          <w:szCs w:val="24"/>
        </w:rPr>
        <w:t>.’—Drayton, Barons Wars,</w:t>
      </w:r>
    </w:p>
    <w:p w14:paraId="327D254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83. As we are]</w:t>
      </w:r>
      <w:r w:rsidRPr="00B00BAA">
        <w:rPr>
          <w:rFonts w:ascii="Times New Roman" w:eastAsia="Times New Roman" w:hAnsi="Times New Roman" w:cs="Times New Roman"/>
          <w:sz w:val="24"/>
          <w:szCs w:val="24"/>
        </w:rPr>
        <w:t xml:space="preserve"> The ‘As’ here is hardly the same as that in line 40: ‘As she </w:t>
      </w:r>
      <w:proofErr w:type="spellStart"/>
      <w:r w:rsidRPr="00B00BAA">
        <w:rPr>
          <w:rFonts w:ascii="Times New Roman" w:eastAsia="Times New Roman" w:hAnsi="Times New Roman" w:cs="Times New Roman"/>
          <w:sz w:val="24"/>
          <w:szCs w:val="24"/>
        </w:rPr>
        <w:t>liv’d</w:t>
      </w:r>
      <w:proofErr w:type="spellEnd"/>
      <w:r w:rsidRPr="00B00BAA">
        <w:rPr>
          <w:rFonts w:ascii="Times New Roman" w:eastAsia="Times New Roman" w:hAnsi="Times New Roman" w:cs="Times New Roman"/>
          <w:sz w:val="24"/>
          <w:szCs w:val="24"/>
        </w:rPr>
        <w:t xml:space="preserve"> now,’ although MALONE and M. MASON so consider it, and say that it is equivalent to as if. The latter suggested that the verb should be changed: ‘As we were,’ or else, retaining the verb, read ‘so we are.’ ABBOTT (§ 110) more correctly defines its present meaning by ‘for so,’ and classes it with such phrases as: ‘This Jacob from our Holy Abraham was, </w:t>
      </w:r>
      <w:proofErr w:type="gramStart"/>
      <w:r w:rsidRPr="00B00BAA">
        <w:rPr>
          <w:rFonts w:ascii="Times New Roman" w:eastAsia="Times New Roman" w:hAnsi="Times New Roman" w:cs="Times New Roman"/>
          <w:sz w:val="24"/>
          <w:szCs w:val="24"/>
        </w:rPr>
        <w:t>As</w:t>
      </w:r>
      <w:proofErr w:type="gramEnd"/>
      <w:r w:rsidRPr="00B00BAA">
        <w:rPr>
          <w:rFonts w:ascii="Times New Roman" w:eastAsia="Times New Roman" w:hAnsi="Times New Roman" w:cs="Times New Roman"/>
          <w:sz w:val="24"/>
          <w:szCs w:val="24"/>
        </w:rPr>
        <w:t xml:space="preserve"> his wise mother wrought in his behalf.’—Mer. of Ven. I, iii, 73; and ‘Who dares receive it other </w:t>
      </w:r>
      <w:proofErr w:type="gramStart"/>
      <w:r w:rsidRPr="00B00BAA">
        <w:rPr>
          <w:rFonts w:ascii="Times New Roman" w:eastAsia="Times New Roman" w:hAnsi="Times New Roman" w:cs="Times New Roman"/>
          <w:sz w:val="24"/>
          <w:szCs w:val="24"/>
        </w:rPr>
        <w:t>As</w:t>
      </w:r>
      <w:proofErr w:type="gramEnd"/>
      <w:r w:rsidRPr="00B00BAA">
        <w:rPr>
          <w:rFonts w:ascii="Times New Roman" w:eastAsia="Times New Roman" w:hAnsi="Times New Roman" w:cs="Times New Roman"/>
          <w:sz w:val="24"/>
          <w:szCs w:val="24"/>
        </w:rPr>
        <w:t xml:space="preserve"> we shall make our griefs and </w:t>
      </w:r>
      <w:proofErr w:type="spellStart"/>
      <w:r w:rsidRPr="00B00BAA">
        <w:rPr>
          <w:rFonts w:ascii="Times New Roman" w:eastAsia="Times New Roman" w:hAnsi="Times New Roman" w:cs="Times New Roman"/>
          <w:sz w:val="24"/>
          <w:szCs w:val="24"/>
        </w:rPr>
        <w:t>clamour</w:t>
      </w:r>
      <w:proofErr w:type="spellEnd"/>
      <w:r w:rsidRPr="00B00BAA">
        <w:rPr>
          <w:rFonts w:ascii="Times New Roman" w:eastAsia="Times New Roman" w:hAnsi="Times New Roman" w:cs="Times New Roman"/>
          <w:sz w:val="24"/>
          <w:szCs w:val="24"/>
        </w:rPr>
        <w:t xml:space="preserve"> roar,’ etc.—</w:t>
      </w:r>
      <w:proofErr w:type="spellStart"/>
      <w:r w:rsidRPr="00B00BAA">
        <w:rPr>
          <w:rFonts w:ascii="Times New Roman" w:eastAsia="Times New Roman" w:hAnsi="Times New Roman" w:cs="Times New Roman"/>
          <w:sz w:val="24"/>
          <w:szCs w:val="24"/>
        </w:rPr>
        <w:t>Macb</w:t>
      </w:r>
      <w:proofErr w:type="spellEnd"/>
      <w:r w:rsidRPr="00B00BAA">
        <w:rPr>
          <w:rFonts w:ascii="Times New Roman" w:eastAsia="Times New Roman" w:hAnsi="Times New Roman" w:cs="Times New Roman"/>
          <w:sz w:val="24"/>
          <w:szCs w:val="24"/>
        </w:rPr>
        <w:t>. I, vii, 78.</w:t>
      </w:r>
    </w:p>
    <w:p w14:paraId="060CE4C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83. with Art]</w:t>
      </w:r>
      <w:r w:rsidRPr="00B00BAA">
        <w:rPr>
          <w:rFonts w:ascii="Times New Roman" w:eastAsia="Times New Roman" w:hAnsi="Times New Roman" w:cs="Times New Roman"/>
          <w:sz w:val="24"/>
          <w:szCs w:val="24"/>
        </w:rPr>
        <w:t xml:space="preserve"> Cf. line 64 in the preceding scene: ‘torn with a bear.’</w:t>
      </w:r>
    </w:p>
    <w:p w14:paraId="37B145B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119. On: those]</w:t>
      </w:r>
      <w:r w:rsidRPr="00B00BAA">
        <w:rPr>
          <w:rFonts w:ascii="Times New Roman" w:eastAsia="Times New Roman" w:hAnsi="Times New Roman" w:cs="Times New Roman"/>
          <w:sz w:val="24"/>
          <w:szCs w:val="24"/>
        </w:rPr>
        <w:t xml:space="preserve"> KNIGHT: We understand this as, ‘Let us go on.’ The king immediately adds ‘proceed.’—COLLIER (ed.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The meaning is, ‘Let those go on, and depart, who think it is unlawful business I am about.’ . . . ‘On’ could hardly have been misprinted for or, because in all the old copies it is followed by a </w:t>
      </w:r>
      <w:proofErr w:type="gramStart"/>
      <w:r w:rsidRPr="00B00BAA">
        <w:rPr>
          <w:rFonts w:ascii="Times New Roman" w:eastAsia="Times New Roman" w:hAnsi="Times New Roman" w:cs="Times New Roman"/>
          <w:sz w:val="24"/>
          <w:szCs w:val="24"/>
        </w:rPr>
        <w:t>colon.—</w:t>
      </w:r>
      <w:proofErr w:type="gramEnd"/>
      <w:r w:rsidRPr="00B00BAA">
        <w:rPr>
          <w:rFonts w:ascii="Times New Roman" w:eastAsia="Times New Roman" w:hAnsi="Times New Roman" w:cs="Times New Roman"/>
          <w:sz w:val="24"/>
          <w:szCs w:val="24"/>
        </w:rPr>
        <w:t xml:space="preserve">DYCE (Remarks, p. 84): Which of these two interpretations [Knight’s and Collier’s] is the most forced and ridiculous it would be difficult to decide. Hanmer’s alteration of ‘On’ to </w:t>
      </w:r>
      <w:proofErr w:type="gramStart"/>
      <w:r w:rsidRPr="00B00BAA">
        <w:rPr>
          <w:rFonts w:ascii="Times New Roman" w:eastAsia="Times New Roman" w:hAnsi="Times New Roman" w:cs="Times New Roman"/>
          <w:sz w:val="24"/>
          <w:szCs w:val="24"/>
        </w:rPr>
        <w:t>Or</w:t>
      </w:r>
      <w:proofErr w:type="gramEnd"/>
      <w:r w:rsidRPr="00B00BAA">
        <w:rPr>
          <w:rFonts w:ascii="Times New Roman" w:eastAsia="Times New Roman" w:hAnsi="Times New Roman" w:cs="Times New Roman"/>
          <w:sz w:val="24"/>
          <w:szCs w:val="24"/>
        </w:rPr>
        <w:t xml:space="preserve"> is obviously necessary: in IV, iv, 823, of this play, where the right reading is undoubtedly or, the Folio has ‘at </w:t>
      </w:r>
      <w:proofErr w:type="spellStart"/>
      <w:r w:rsidRPr="00B00BAA">
        <w:rPr>
          <w:rFonts w:ascii="Times New Roman" w:eastAsia="Times New Roman" w:hAnsi="Times New Roman" w:cs="Times New Roman"/>
          <w:sz w:val="24"/>
          <w:szCs w:val="24"/>
        </w:rPr>
        <w:t>toaze</w:t>
      </w:r>
      <w:proofErr w:type="spellEnd"/>
      <w:r w:rsidRPr="00B00BAA">
        <w:rPr>
          <w:rFonts w:ascii="Times New Roman" w:eastAsia="Times New Roman" w:hAnsi="Times New Roman" w:cs="Times New Roman"/>
          <w:sz w:val="24"/>
          <w:szCs w:val="24"/>
        </w:rPr>
        <w:t xml:space="preserve">’; and in the 56th Sonnet, where the old copy has ‘As call it’, etc.,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Collier has rightly given ‘Or call it,’ etc. As to his remark that ‘“On” could hardly have been misprinted for Or, because in all the old copies it is followed by a colon,’—I have already </w:t>
      </w:r>
      <w:r w:rsidRPr="00B00BAA">
        <w:rPr>
          <w:rFonts w:ascii="Times New Roman" w:eastAsia="Times New Roman" w:hAnsi="Times New Roman" w:cs="Times New Roman"/>
          <w:sz w:val="24"/>
          <w:szCs w:val="24"/>
        </w:rPr>
        <w:lastRenderedPageBreak/>
        <w:t xml:space="preserve">cited from the First Folio a line of this play [I, ii, 170] in the middle of which a colon occurs, while the sense positively requires that there should be no point at all; nor would it be difficult to bring forward from various old books a host of passages in which stops are introduced with the grossest impropriety; e.g. ‘And wish, she </w:t>
      </w:r>
      <w:proofErr w:type="gramStart"/>
      <w:r w:rsidRPr="00B00BAA">
        <w:rPr>
          <w:rFonts w:ascii="Times New Roman" w:eastAsia="Times New Roman" w:hAnsi="Times New Roman" w:cs="Times New Roman"/>
          <w:sz w:val="24"/>
          <w:szCs w:val="24"/>
        </w:rPr>
        <w:t>were</w:t>
      </w:r>
      <w:proofErr w:type="gramEnd"/>
      <w:r w:rsidRPr="00B00BAA">
        <w:rPr>
          <w:rFonts w:ascii="Times New Roman" w:eastAsia="Times New Roman" w:hAnsi="Times New Roman" w:cs="Times New Roman"/>
          <w:sz w:val="24"/>
          <w:szCs w:val="24"/>
        </w:rPr>
        <w:t xml:space="preserve"> so now, as when my lust </w:t>
      </w:r>
      <w:proofErr w:type="spellStart"/>
      <w:r w:rsidRPr="00B00BAA">
        <w:rPr>
          <w:rFonts w:ascii="Times New Roman" w:eastAsia="Times New Roman" w:hAnsi="Times New Roman" w:cs="Times New Roman"/>
          <w:sz w:val="24"/>
          <w:szCs w:val="24"/>
        </w:rPr>
        <w:t>Forc’d</w:t>
      </w:r>
      <w:proofErr w:type="spellEnd"/>
      <w:r w:rsidRPr="00B00BAA">
        <w:rPr>
          <w:rFonts w:ascii="Times New Roman" w:eastAsia="Times New Roman" w:hAnsi="Times New Roman" w:cs="Times New Roman"/>
          <w:sz w:val="24"/>
          <w:szCs w:val="24"/>
        </w:rPr>
        <w:t xml:space="preserve"> you; to quite the </w:t>
      </w:r>
      <w:proofErr w:type="spellStart"/>
      <w:r w:rsidRPr="00B00BAA">
        <w:rPr>
          <w:rFonts w:ascii="Times New Roman" w:eastAsia="Times New Roman" w:hAnsi="Times New Roman" w:cs="Times New Roman"/>
          <w:sz w:val="24"/>
          <w:szCs w:val="24"/>
        </w:rPr>
        <w:t>Countrey</w:t>
      </w:r>
      <w:proofErr w:type="spellEnd"/>
      <w:r w:rsidRPr="00B00BAA">
        <w:rPr>
          <w:rFonts w:ascii="Times New Roman" w:eastAsia="Times New Roman" w:hAnsi="Times New Roman" w:cs="Times New Roman"/>
          <w:sz w:val="24"/>
          <w:szCs w:val="24"/>
        </w:rPr>
        <w:t xml:space="preserve">.’—Custom of the Country, V, v, p. </w:t>
      </w:r>
      <w:proofErr w:type="gramStart"/>
      <w:r w:rsidRPr="00B00BAA">
        <w:rPr>
          <w:rFonts w:ascii="Times New Roman" w:eastAsia="Times New Roman" w:hAnsi="Times New Roman" w:cs="Times New Roman"/>
          <w:sz w:val="24"/>
          <w:szCs w:val="24"/>
        </w:rPr>
        <w:t>22.—</w:t>
      </w:r>
      <w:proofErr w:type="gramEnd"/>
      <w:r w:rsidRPr="00B00BAA">
        <w:rPr>
          <w:rFonts w:ascii="Times New Roman" w:eastAsia="Times New Roman" w:hAnsi="Times New Roman" w:cs="Times New Roman"/>
          <w:sz w:val="24"/>
          <w:szCs w:val="24"/>
        </w:rPr>
        <w:t xml:space="preserve">Beau. &amp; Fletcher’s Workes, ed. 1647. ‘Let’s burn this Noble body: Sweete as many As sun-burnt: </w:t>
      </w:r>
      <w:proofErr w:type="spellStart"/>
      <w:r w:rsidRPr="00B00BAA">
        <w:rPr>
          <w:rFonts w:ascii="Times New Roman" w:eastAsia="Times New Roman" w:hAnsi="Times New Roman" w:cs="Times New Roman"/>
          <w:sz w:val="24"/>
          <w:szCs w:val="24"/>
        </w:rPr>
        <w:t>Neroe</w:t>
      </w:r>
      <w:proofErr w:type="spellEnd"/>
      <w:r w:rsidRPr="00B00BAA">
        <w:rPr>
          <w:rFonts w:ascii="Times New Roman" w:eastAsia="Times New Roman" w:hAnsi="Times New Roman" w:cs="Times New Roman"/>
          <w:sz w:val="24"/>
          <w:szCs w:val="24"/>
        </w:rPr>
        <w:t xml:space="preserve"> [Meroe] breeds, Ile make a flame of Shall reach his </w:t>
      </w:r>
      <w:proofErr w:type="spellStart"/>
      <w:r w:rsidRPr="00B00BAA">
        <w:rPr>
          <w:rFonts w:ascii="Times New Roman" w:eastAsia="Times New Roman" w:hAnsi="Times New Roman" w:cs="Times New Roman"/>
          <w:sz w:val="24"/>
          <w:szCs w:val="24"/>
        </w:rPr>
        <w:t>soule</w:t>
      </w:r>
      <w:proofErr w:type="spellEnd"/>
      <w:r w:rsidRPr="00B00BAA">
        <w:rPr>
          <w:rFonts w:ascii="Times New Roman" w:eastAsia="Times New Roman" w:hAnsi="Times New Roman" w:cs="Times New Roman"/>
          <w:sz w:val="24"/>
          <w:szCs w:val="24"/>
        </w:rPr>
        <w:t xml:space="preserve"> in heaven.’—Valentinian, IV, iv, p. 22.—Ibid.—</w:t>
      </w:r>
      <w:proofErr w:type="spellStart"/>
      <w:r w:rsidRPr="00B00BAA">
        <w:rPr>
          <w:rFonts w:ascii="Times New Roman" w:eastAsia="Times New Roman" w:hAnsi="Times New Roman" w:cs="Times New Roman"/>
          <w:sz w:val="24"/>
          <w:szCs w:val="24"/>
        </w:rPr>
        <w:t>LETTsom</w:t>
      </w:r>
      <w:proofErr w:type="spellEnd"/>
      <w:r w:rsidRPr="00B00BAA">
        <w:rPr>
          <w:rFonts w:ascii="Times New Roman" w:eastAsia="Times New Roman" w:hAnsi="Times New Roman" w:cs="Times New Roman"/>
          <w:sz w:val="24"/>
          <w:szCs w:val="24"/>
        </w:rPr>
        <w:t xml:space="preserve"> (MS note in margin of my copy of Dyce): And in the grave scene in Hamlet, Horatio says in the First Folio, ‘</w:t>
      </w:r>
      <w:proofErr w:type="spellStart"/>
      <w:r w:rsidRPr="00B00BAA">
        <w:rPr>
          <w:rFonts w:ascii="Times New Roman" w:eastAsia="Times New Roman" w:hAnsi="Times New Roman" w:cs="Times New Roman"/>
          <w:sz w:val="24"/>
          <w:szCs w:val="24"/>
        </w:rPr>
        <w:t>’Twere</w:t>
      </w:r>
      <w:proofErr w:type="spellEnd"/>
      <w:r w:rsidRPr="00B00BAA">
        <w:rPr>
          <w:rFonts w:ascii="Times New Roman" w:eastAsia="Times New Roman" w:hAnsi="Times New Roman" w:cs="Times New Roman"/>
          <w:sz w:val="24"/>
          <w:szCs w:val="24"/>
        </w:rPr>
        <w:t xml:space="preserve"> ,to consider: to curiously to consider so.’—COLLIER (ed. ii): On reconsideration, we are inclined to think, with </w:t>
      </w:r>
      <w:proofErr w:type="spellStart"/>
      <w:r w:rsidRPr="00B00BAA">
        <w:rPr>
          <w:rFonts w:ascii="Times New Roman" w:eastAsia="Times New Roman" w:hAnsi="Times New Roman" w:cs="Times New Roman"/>
          <w:sz w:val="24"/>
          <w:szCs w:val="24"/>
        </w:rPr>
        <w:t>Mr</w:t>
      </w:r>
      <w:proofErr w:type="spellEnd"/>
      <w:r w:rsidRPr="00B00BAA">
        <w:rPr>
          <w:rFonts w:ascii="Times New Roman" w:eastAsia="Times New Roman" w:hAnsi="Times New Roman" w:cs="Times New Roman"/>
          <w:sz w:val="24"/>
          <w:szCs w:val="24"/>
        </w:rPr>
        <w:t xml:space="preserve"> Dyce, that Hanmer was right.—COLLIER (ed. iii): It is ‘Or those’ in the Folios, but the old corrector of the Fol. 1632 needlessly altered ‘Or’ to All. [An oversight </w:t>
      </w:r>
      <w:proofErr w:type="gramStart"/>
      <w:r w:rsidRPr="00B00BAA">
        <w:rPr>
          <w:rFonts w:ascii="Times New Roman" w:eastAsia="Times New Roman" w:hAnsi="Times New Roman" w:cs="Times New Roman"/>
          <w:sz w:val="24"/>
          <w:szCs w:val="24"/>
        </w:rPr>
        <w:t>in regard to</w:t>
      </w:r>
      <w:proofErr w:type="gramEnd"/>
      <w:r w:rsidRPr="00B00BAA">
        <w:rPr>
          <w:rFonts w:ascii="Times New Roman" w:eastAsia="Times New Roman" w:hAnsi="Times New Roman" w:cs="Times New Roman"/>
          <w:sz w:val="24"/>
          <w:szCs w:val="24"/>
        </w:rPr>
        <w:t xml:space="preserve"> the text of the Folios, which no one would have more regretted, or sooner </w:t>
      </w:r>
      <w:proofErr w:type="spellStart"/>
      <w:r w:rsidRPr="00B00BAA">
        <w:rPr>
          <w:rFonts w:ascii="Times New Roman" w:eastAsia="Times New Roman" w:hAnsi="Times New Roman" w:cs="Times New Roman"/>
          <w:sz w:val="24"/>
          <w:szCs w:val="24"/>
        </w:rPr>
        <w:t>apologised</w:t>
      </w:r>
      <w:proofErr w:type="spellEnd"/>
      <w:r w:rsidRPr="00B00BAA">
        <w:rPr>
          <w:rFonts w:ascii="Times New Roman" w:eastAsia="Times New Roman" w:hAnsi="Times New Roman" w:cs="Times New Roman"/>
          <w:sz w:val="24"/>
          <w:szCs w:val="24"/>
        </w:rPr>
        <w:t xml:space="preserve"> for, than my excellent old friend, Collier, himself. I prefer Hanmer’s </w:t>
      </w:r>
      <w:proofErr w:type="gramStart"/>
      <w:r w:rsidRPr="00B00BAA">
        <w:rPr>
          <w:rFonts w:ascii="Times New Roman" w:eastAsia="Times New Roman" w:hAnsi="Times New Roman" w:cs="Times New Roman"/>
          <w:sz w:val="24"/>
          <w:szCs w:val="24"/>
        </w:rPr>
        <w:t>reading.—</w:t>
      </w:r>
      <w:proofErr w:type="gramEnd"/>
      <w:r w:rsidRPr="00B00BAA">
        <w:rPr>
          <w:rFonts w:ascii="Times New Roman" w:eastAsia="Times New Roman" w:hAnsi="Times New Roman" w:cs="Times New Roman"/>
          <w:sz w:val="24"/>
          <w:szCs w:val="24"/>
        </w:rPr>
        <w:t>ED.]</w:t>
      </w:r>
    </w:p>
    <w:p w14:paraId="26CB4EE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125. be Stone no more]</w:t>
      </w:r>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Mrs</w:t>
      </w:r>
      <w:proofErr w:type="spellEnd"/>
      <w:r w:rsidRPr="00B00BAA">
        <w:rPr>
          <w:rFonts w:ascii="Times New Roman" w:eastAsia="Times New Roman" w:hAnsi="Times New Roman" w:cs="Times New Roman"/>
          <w:sz w:val="24"/>
          <w:szCs w:val="24"/>
        </w:rPr>
        <w:t xml:space="preserve"> Jameson (ii, 18): Here we have another instance of that art with which the dramatic character is fitted to the circumstances in which it is placed,—that perfect command over her own feelings, that complete self-possession necessary to this extraordinary situation, is consistent with all that we imagine of Hermione; in any other woman it would be so incredible as to shock all our ideas of probability.</w:t>
      </w:r>
    </w:p>
    <w:p w14:paraId="609E9EDA"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126. </w:t>
      </w:r>
      <w:proofErr w:type="spellStart"/>
      <w:r w:rsidRPr="00B00BAA">
        <w:rPr>
          <w:rFonts w:ascii="Times New Roman" w:eastAsia="Times New Roman" w:hAnsi="Times New Roman" w:cs="Times New Roman"/>
          <w:b/>
          <w:bCs/>
          <w:sz w:val="24"/>
          <w:szCs w:val="24"/>
        </w:rPr>
        <w:t>looke</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vpon</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For other instances of ‘upon’ used adverbially, like on, after the verb look, see Abbott, § 192.</w:t>
      </w:r>
    </w:p>
    <w:p w14:paraId="4040EE1B"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136. Suitor?]</w:t>
      </w:r>
      <w:r w:rsidRPr="00B00BAA">
        <w:rPr>
          <w:rFonts w:ascii="Times New Roman" w:eastAsia="Times New Roman" w:hAnsi="Times New Roman" w:cs="Times New Roman"/>
          <w:sz w:val="24"/>
          <w:szCs w:val="24"/>
        </w:rPr>
        <w:t xml:space="preserve"> Dyce (Remarks, 85): Assuredly no question is asked; Paulina means, ‘you formerly wooed her, and now she woos you.’ The original compositor put an interrogation point, because ‘Is she’ sounded like a question. [I quite agree with Dyce, albeit some excellent editors do not agree with </w:t>
      </w:r>
      <w:proofErr w:type="gramStart"/>
      <w:r w:rsidRPr="00B00BAA">
        <w:rPr>
          <w:rFonts w:ascii="Times New Roman" w:eastAsia="Times New Roman" w:hAnsi="Times New Roman" w:cs="Times New Roman"/>
          <w:sz w:val="24"/>
          <w:szCs w:val="24"/>
        </w:rPr>
        <w:t>him.—</w:t>
      </w:r>
      <w:proofErr w:type="gramEnd"/>
      <w:r w:rsidRPr="00B00BAA">
        <w:rPr>
          <w:rFonts w:ascii="Times New Roman" w:eastAsia="Times New Roman" w:hAnsi="Times New Roman" w:cs="Times New Roman"/>
          <w:sz w:val="24"/>
          <w:szCs w:val="24"/>
        </w:rPr>
        <w:t>Ed.]</w:t>
      </w:r>
    </w:p>
    <w:p w14:paraId="15FB64A4"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137. Oh she’s </w:t>
      </w:r>
      <w:proofErr w:type="spellStart"/>
      <w:r w:rsidRPr="00B00BAA">
        <w:rPr>
          <w:rFonts w:ascii="Times New Roman" w:eastAsia="Times New Roman" w:hAnsi="Times New Roman" w:cs="Times New Roman"/>
          <w:b/>
          <w:bCs/>
          <w:sz w:val="24"/>
          <w:szCs w:val="24"/>
        </w:rPr>
        <w:t>warme</w:t>
      </w:r>
      <w:proofErr w:type="spellEnd"/>
      <w:r w:rsidRPr="00B00BAA">
        <w:rPr>
          <w:rFonts w:ascii="Times New Roman" w:eastAsia="Times New Roman" w:hAnsi="Times New Roman" w:cs="Times New Roman"/>
          <w:b/>
          <w:bCs/>
          <w:sz w:val="24"/>
          <w:szCs w:val="24"/>
        </w:rPr>
        <w:t>]</w:t>
      </w:r>
      <w:r w:rsidRPr="00B00BAA">
        <w:rPr>
          <w:rFonts w:ascii="Times New Roman" w:eastAsia="Times New Roman" w:hAnsi="Times New Roman" w:cs="Times New Roman"/>
          <w:sz w:val="24"/>
          <w:szCs w:val="24"/>
        </w:rPr>
        <w:t xml:space="preserve"> Staunton: To a reader of taste and sensibility, the art by which the emotions of Leontes are developed in this situation, from the moment when with an apparent feeling of disappointment he first beholds the ‘so much wrinkled’ statue, and gradually becomes impressed, amazed, enthralled, till at length, borne along by a wild, tumultuous throng of indefinable sensations, he reaches that grand climax where, in delirious rapture, he clasps the figure to his bosom and faintly murmurs, ‘O, she’s warm!’ must appear consummate. [Staunton’s ‘faint murmur’ seems to me utterly wrong. For Macready’s truer acting, see next </w:t>
      </w:r>
      <w:proofErr w:type="gramStart"/>
      <w:r w:rsidRPr="00B00BAA">
        <w:rPr>
          <w:rFonts w:ascii="Times New Roman" w:eastAsia="Times New Roman" w:hAnsi="Times New Roman" w:cs="Times New Roman"/>
          <w:sz w:val="24"/>
          <w:szCs w:val="24"/>
        </w:rPr>
        <w:t>note.—</w:t>
      </w:r>
      <w:proofErr w:type="gramEnd"/>
      <w:r w:rsidRPr="00B00BAA">
        <w:rPr>
          <w:rFonts w:ascii="Times New Roman" w:eastAsia="Times New Roman" w:hAnsi="Times New Roman" w:cs="Times New Roman"/>
          <w:sz w:val="24"/>
          <w:szCs w:val="24"/>
        </w:rPr>
        <w:t>Ed.]</w:t>
      </w:r>
    </w:p>
    <w:p w14:paraId="6850B175"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140. She embraces him]</w:t>
      </w:r>
      <w:r w:rsidRPr="00B00BAA">
        <w:rPr>
          <w:rFonts w:ascii="Times New Roman" w:eastAsia="Times New Roman" w:hAnsi="Times New Roman" w:cs="Times New Roman"/>
          <w:sz w:val="24"/>
          <w:szCs w:val="24"/>
        </w:rPr>
        <w:t xml:space="preserve"> MRS JAMESON (ii, 20): The effect produced on the different persons of the drama by this living statue,—an effect which at the same moment is, and is not an illusion,—the manner in which the feelings of the spectators become entangled between the conviction of death and the impression of life, the idea of a deception and the feeling of a reality; and the exquisite </w:t>
      </w:r>
      <w:proofErr w:type="spellStart"/>
      <w:r w:rsidRPr="00B00BAA">
        <w:rPr>
          <w:rFonts w:ascii="Times New Roman" w:eastAsia="Times New Roman" w:hAnsi="Times New Roman" w:cs="Times New Roman"/>
          <w:sz w:val="24"/>
          <w:szCs w:val="24"/>
        </w:rPr>
        <w:t>colouring</w:t>
      </w:r>
      <w:proofErr w:type="spellEnd"/>
      <w:r w:rsidRPr="00B00BAA">
        <w:rPr>
          <w:rFonts w:ascii="Times New Roman" w:eastAsia="Times New Roman" w:hAnsi="Times New Roman" w:cs="Times New Roman"/>
          <w:sz w:val="24"/>
          <w:szCs w:val="24"/>
        </w:rPr>
        <w:t xml:space="preserve"> of poetry and touches of natural feeling with which the whole is wrought up, till wonder, expectation, and intense pleasure, hold our pulse and breath suspended on the event,—are quite inimitable.... The moment when Hermione descends from her pedestal to the sound of soft</w:t>
      </w:r>
    </w:p>
    <w:p w14:paraId="7AB4B31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161. </w:t>
      </w:r>
      <w:proofErr w:type="spellStart"/>
      <w:r w:rsidRPr="00B00BAA">
        <w:rPr>
          <w:rFonts w:ascii="Times New Roman" w:eastAsia="Times New Roman" w:hAnsi="Times New Roman" w:cs="Times New Roman"/>
          <w:b/>
          <w:bCs/>
          <w:sz w:val="24"/>
          <w:szCs w:val="24"/>
        </w:rPr>
        <w:t>vpon</w:t>
      </w:r>
      <w:proofErr w:type="spellEnd"/>
      <w:r w:rsidRPr="00B00BAA">
        <w:rPr>
          <w:rFonts w:ascii="Times New Roman" w:eastAsia="Times New Roman" w:hAnsi="Times New Roman" w:cs="Times New Roman"/>
          <w:b/>
          <w:bCs/>
          <w:sz w:val="24"/>
          <w:szCs w:val="24"/>
        </w:rPr>
        <w:t xml:space="preserve"> this push]</w:t>
      </w:r>
      <w:r w:rsidRPr="00B00BAA">
        <w:rPr>
          <w:rFonts w:ascii="Times New Roman" w:eastAsia="Times New Roman" w:hAnsi="Times New Roman" w:cs="Times New Roman"/>
          <w:sz w:val="24"/>
          <w:szCs w:val="24"/>
        </w:rPr>
        <w:t xml:space="preserve"> DELIUS: Were Perdita to give, here and now, a full report of her previous life, all the others there present, incited by the same impulse, would wish to make and answer similar enquiries. [Hence SCHMIDT (Lex.), following Delius, defines ‘push’ by an impulse given, a setting in motion. Rev. JOHN HUNTER defines it by </w:t>
      </w:r>
      <w:r w:rsidRPr="00B00BAA">
        <w:rPr>
          <w:rFonts w:ascii="Times New Roman" w:eastAsia="Times New Roman" w:hAnsi="Times New Roman" w:cs="Times New Roman"/>
          <w:sz w:val="24"/>
          <w:szCs w:val="24"/>
        </w:rPr>
        <w:lastRenderedPageBreak/>
        <w:t>excitement. The COWDEN-CLARKES say that it is used for emergency, special occasion. This last seems to be the best.</w:t>
      </w:r>
    </w:p>
    <w:p w14:paraId="01474E2E"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163. winners]</w:t>
      </w:r>
      <w:r w:rsidRPr="00B00BAA">
        <w:rPr>
          <w:rFonts w:ascii="Times New Roman" w:eastAsia="Times New Roman" w:hAnsi="Times New Roman" w:cs="Times New Roman"/>
          <w:sz w:val="24"/>
          <w:szCs w:val="24"/>
        </w:rPr>
        <w:t xml:space="preserve"> JOHNSON: That is, </w:t>
      </w:r>
      <w:proofErr w:type="gramStart"/>
      <w:r w:rsidRPr="00B00BAA">
        <w:rPr>
          <w:rFonts w:ascii="Times New Roman" w:eastAsia="Times New Roman" w:hAnsi="Times New Roman" w:cs="Times New Roman"/>
          <w:sz w:val="24"/>
          <w:szCs w:val="24"/>
        </w:rPr>
        <w:t>You</w:t>
      </w:r>
      <w:proofErr w:type="gramEnd"/>
      <w:r w:rsidRPr="00B00BAA">
        <w:rPr>
          <w:rFonts w:ascii="Times New Roman" w:eastAsia="Times New Roman" w:hAnsi="Times New Roman" w:cs="Times New Roman"/>
          <w:sz w:val="24"/>
          <w:szCs w:val="24"/>
        </w:rPr>
        <w:t xml:space="preserve"> who by this discovery have gained what you desired, may join in festivity, in which I, who have lost what never can be recovered, can have no part.</w:t>
      </w:r>
    </w:p>
    <w:p w14:paraId="278EDF8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164. Partake]</w:t>
      </w:r>
      <w:r w:rsidRPr="00B00BAA">
        <w:rPr>
          <w:rFonts w:ascii="Times New Roman" w:eastAsia="Times New Roman" w:hAnsi="Times New Roman" w:cs="Times New Roman"/>
          <w:sz w:val="24"/>
          <w:szCs w:val="24"/>
        </w:rPr>
        <w:t xml:space="preserve"> MALONE: This means </w:t>
      </w:r>
      <w:proofErr w:type="gramStart"/>
      <w:r w:rsidRPr="00B00BAA">
        <w:rPr>
          <w:rFonts w:ascii="Times New Roman" w:eastAsia="Times New Roman" w:hAnsi="Times New Roman" w:cs="Times New Roman"/>
          <w:sz w:val="24"/>
          <w:szCs w:val="24"/>
        </w:rPr>
        <w:t>participate.—</w:t>
      </w:r>
      <w:proofErr w:type="gramEnd"/>
      <w:r w:rsidRPr="00B00BAA">
        <w:rPr>
          <w:rFonts w:ascii="Times New Roman" w:eastAsia="Times New Roman" w:hAnsi="Times New Roman" w:cs="Times New Roman"/>
          <w:sz w:val="24"/>
          <w:szCs w:val="24"/>
        </w:rPr>
        <w:t xml:space="preserve">SCHMIDT (Lex.): To communicate. Cf. ‘our mind partakes her private actions to your secrecy.’—Per. I,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153.</w:t>
      </w:r>
    </w:p>
    <w:p w14:paraId="2F211276"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164. Turtle]</w:t>
      </w:r>
      <w:r w:rsidRPr="00B00BAA">
        <w:rPr>
          <w:rFonts w:ascii="Times New Roman" w:eastAsia="Times New Roman" w:hAnsi="Times New Roman" w:cs="Times New Roman"/>
          <w:sz w:val="24"/>
          <w:szCs w:val="24"/>
        </w:rPr>
        <w:t xml:space="preserve"> SCHMIDT (Translation, p. 285): Even as early as in the </w:t>
      </w:r>
      <w:proofErr w:type="spellStart"/>
      <w:r w:rsidRPr="00B00BAA">
        <w:rPr>
          <w:rFonts w:ascii="Times New Roman" w:eastAsia="Times New Roman" w:hAnsi="Times New Roman" w:cs="Times New Roman"/>
          <w:sz w:val="24"/>
          <w:szCs w:val="24"/>
        </w:rPr>
        <w:t>Gesta</w:t>
      </w:r>
      <w:proofErr w:type="spellEnd"/>
      <w:r w:rsidRPr="00B00BAA">
        <w:rPr>
          <w:rFonts w:ascii="Times New Roman" w:eastAsia="Times New Roman" w:hAnsi="Times New Roman" w:cs="Times New Roman"/>
          <w:sz w:val="24"/>
          <w:szCs w:val="24"/>
        </w:rPr>
        <w:t xml:space="preserve"> Romanorum, a young widow says to her father-in-law: </w:t>
      </w:r>
      <w:proofErr w:type="spellStart"/>
      <w:r w:rsidRPr="00B00BAA">
        <w:rPr>
          <w:rFonts w:ascii="Times New Roman" w:eastAsia="Times New Roman" w:hAnsi="Times New Roman" w:cs="Times New Roman"/>
          <w:sz w:val="24"/>
          <w:szCs w:val="24"/>
        </w:rPr>
        <w:t>donec</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audiam</w:t>
      </w:r>
      <w:proofErr w:type="spellEnd"/>
      <w:r w:rsidRPr="00B00BAA">
        <w:rPr>
          <w:rFonts w:ascii="Times New Roman" w:eastAsia="Times New Roman" w:hAnsi="Times New Roman" w:cs="Times New Roman"/>
          <w:sz w:val="24"/>
          <w:szCs w:val="24"/>
        </w:rPr>
        <w:t xml:space="preserve"> de </w:t>
      </w:r>
      <w:proofErr w:type="spellStart"/>
      <w:r w:rsidRPr="00B00BAA">
        <w:rPr>
          <w:rFonts w:ascii="Times New Roman" w:eastAsia="Times New Roman" w:hAnsi="Times New Roman" w:cs="Times New Roman"/>
          <w:sz w:val="24"/>
          <w:szCs w:val="24"/>
        </w:rPr>
        <w:t>sponso</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meo</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dulcissimo</w:t>
      </w:r>
      <w:proofErr w:type="spellEnd"/>
      <w:r w:rsidRPr="00B00BAA">
        <w:rPr>
          <w:rFonts w:ascii="Times New Roman" w:eastAsia="Times New Roman" w:hAnsi="Times New Roman" w:cs="Times New Roman"/>
          <w:sz w:val="24"/>
          <w:szCs w:val="24"/>
        </w:rPr>
        <w:t xml:space="preserve">, ad instar </w:t>
      </w:r>
      <w:proofErr w:type="spellStart"/>
      <w:r w:rsidRPr="00B00BAA">
        <w:rPr>
          <w:rFonts w:ascii="Times New Roman" w:eastAsia="Times New Roman" w:hAnsi="Times New Roman" w:cs="Times New Roman"/>
          <w:sz w:val="24"/>
          <w:szCs w:val="24"/>
        </w:rPr>
        <w:t>turturis</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manebo</w:t>
      </w:r>
      <w:proofErr w:type="spellEnd"/>
      <w:r w:rsidRPr="00B00BAA">
        <w:rPr>
          <w:rFonts w:ascii="Times New Roman" w:eastAsia="Times New Roman" w:hAnsi="Times New Roman" w:cs="Times New Roman"/>
          <w:sz w:val="24"/>
          <w:szCs w:val="24"/>
        </w:rPr>
        <w:t xml:space="preserve"> tecum.</w:t>
      </w:r>
    </w:p>
    <w:p w14:paraId="22CDF97F"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165. withered]</w:t>
      </w:r>
      <w:r w:rsidRPr="00B00BAA">
        <w:rPr>
          <w:rFonts w:ascii="Times New Roman" w:eastAsia="Times New Roman" w:hAnsi="Times New Roman" w:cs="Times New Roman"/>
          <w:sz w:val="24"/>
          <w:szCs w:val="24"/>
        </w:rPr>
        <w:t xml:space="preserve"> MALONE: So, Orpheus, in the exclamation which Johannes Secundus has written for him, speaking of his grief for the loss of Eurydice, says: Sic </w:t>
      </w:r>
      <w:proofErr w:type="spellStart"/>
      <w:r w:rsidRPr="00B00BAA">
        <w:rPr>
          <w:rFonts w:ascii="Times New Roman" w:eastAsia="Times New Roman" w:hAnsi="Times New Roman" w:cs="Times New Roman"/>
          <w:sz w:val="24"/>
          <w:szCs w:val="24"/>
        </w:rPr>
        <w:t>gemit</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arenti</w:t>
      </w:r>
      <w:proofErr w:type="spellEnd"/>
      <w:r w:rsidRPr="00B00BAA">
        <w:rPr>
          <w:rFonts w:ascii="Times New Roman" w:eastAsia="Times New Roman" w:hAnsi="Times New Roman" w:cs="Times New Roman"/>
          <w:sz w:val="24"/>
          <w:szCs w:val="24"/>
        </w:rPr>
        <w:t xml:space="preserve"> </w:t>
      </w:r>
      <w:proofErr w:type="spellStart"/>
      <w:r w:rsidRPr="00B00BAA">
        <w:rPr>
          <w:rFonts w:ascii="Times New Roman" w:eastAsia="Times New Roman" w:hAnsi="Times New Roman" w:cs="Times New Roman"/>
          <w:sz w:val="24"/>
          <w:szCs w:val="24"/>
        </w:rPr>
        <w:t>viduatus</w:t>
      </w:r>
      <w:proofErr w:type="spellEnd"/>
      <w:r w:rsidRPr="00B00BAA">
        <w:rPr>
          <w:rFonts w:ascii="Times New Roman" w:eastAsia="Times New Roman" w:hAnsi="Times New Roman" w:cs="Times New Roman"/>
          <w:sz w:val="24"/>
          <w:szCs w:val="24"/>
        </w:rPr>
        <w:t xml:space="preserve"> ab arbore </w:t>
      </w:r>
      <w:proofErr w:type="spellStart"/>
      <w:r w:rsidRPr="00B00BAA">
        <w:rPr>
          <w:rFonts w:ascii="Times New Roman" w:eastAsia="Times New Roman" w:hAnsi="Times New Roman" w:cs="Times New Roman"/>
          <w:sz w:val="24"/>
          <w:szCs w:val="24"/>
        </w:rPr>
        <w:t>turtur</w:t>
      </w:r>
      <w:proofErr w:type="spellEnd"/>
      <w:r w:rsidRPr="00B00BAA">
        <w:rPr>
          <w:rFonts w:ascii="Times New Roman" w:eastAsia="Times New Roman" w:hAnsi="Times New Roman" w:cs="Times New Roman"/>
          <w:sz w:val="24"/>
          <w:szCs w:val="24"/>
        </w:rPr>
        <w:t xml:space="preserve">. So, in Lodge’s </w:t>
      </w:r>
      <w:proofErr w:type="spellStart"/>
      <w:r w:rsidRPr="00B00BAA">
        <w:rPr>
          <w:rFonts w:ascii="Times New Roman" w:eastAsia="Times New Roman" w:hAnsi="Times New Roman" w:cs="Times New Roman"/>
          <w:sz w:val="24"/>
          <w:szCs w:val="24"/>
        </w:rPr>
        <w:t>Rosalynde</w:t>
      </w:r>
      <w:proofErr w:type="spellEnd"/>
      <w:r w:rsidRPr="00B00BAA">
        <w:rPr>
          <w:rFonts w:ascii="Times New Roman" w:eastAsia="Times New Roman" w:hAnsi="Times New Roman" w:cs="Times New Roman"/>
          <w:sz w:val="24"/>
          <w:szCs w:val="24"/>
        </w:rPr>
        <w:t xml:space="preserve">, 1592: A turtle sat upon a </w:t>
      </w:r>
      <w:proofErr w:type="spellStart"/>
      <w:r w:rsidRPr="00B00BAA">
        <w:rPr>
          <w:rFonts w:ascii="Times New Roman" w:eastAsia="Times New Roman" w:hAnsi="Times New Roman" w:cs="Times New Roman"/>
          <w:sz w:val="24"/>
          <w:szCs w:val="24"/>
        </w:rPr>
        <w:t>leafeless</w:t>
      </w:r>
      <w:proofErr w:type="spellEnd"/>
      <w:r w:rsidRPr="00B00BAA">
        <w:rPr>
          <w:rFonts w:ascii="Times New Roman" w:eastAsia="Times New Roman" w:hAnsi="Times New Roman" w:cs="Times New Roman"/>
          <w:sz w:val="24"/>
          <w:szCs w:val="24"/>
        </w:rPr>
        <w:t xml:space="preserve"> tree,’ etc. [See As You Like It, Appendix, p. </w:t>
      </w:r>
      <w:proofErr w:type="gramStart"/>
      <w:r w:rsidRPr="00B00BAA">
        <w:rPr>
          <w:rFonts w:ascii="Times New Roman" w:eastAsia="Times New Roman" w:hAnsi="Times New Roman" w:cs="Times New Roman"/>
          <w:sz w:val="24"/>
          <w:szCs w:val="24"/>
        </w:rPr>
        <w:t>366,</w:t>
      </w:r>
      <w:proofErr w:type="gramEnd"/>
      <w:r w:rsidRPr="00B00BAA">
        <w:rPr>
          <w:rFonts w:ascii="Times New Roman" w:eastAsia="Times New Roman" w:hAnsi="Times New Roman" w:cs="Times New Roman"/>
          <w:sz w:val="24"/>
          <w:szCs w:val="24"/>
        </w:rPr>
        <w:t xml:space="preserve"> of this ed.]</w:t>
      </w:r>
    </w:p>
    <w:p w14:paraId="52E936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167. till I am lost]</w:t>
      </w:r>
      <w:r w:rsidRPr="00B00BAA">
        <w:rPr>
          <w:rFonts w:ascii="Times New Roman" w:eastAsia="Times New Roman" w:hAnsi="Times New Roman" w:cs="Times New Roman"/>
          <w:sz w:val="24"/>
          <w:szCs w:val="24"/>
        </w:rPr>
        <w:t xml:space="preserve"> That is, till I, too, am lost. The word ‘lost,’ albeit used in a different sense, was probably suggested by the fate of </w:t>
      </w:r>
      <w:proofErr w:type="spellStart"/>
      <w:r w:rsidRPr="00B00BAA">
        <w:rPr>
          <w:rFonts w:ascii="Times New Roman" w:eastAsia="Times New Roman" w:hAnsi="Times New Roman" w:cs="Times New Roman"/>
          <w:sz w:val="24"/>
          <w:szCs w:val="24"/>
        </w:rPr>
        <w:t>Antigonous</w:t>
      </w:r>
      <w:proofErr w:type="spellEnd"/>
      <w:r w:rsidRPr="00B00BAA">
        <w:rPr>
          <w:rFonts w:ascii="Times New Roman" w:eastAsia="Times New Roman" w:hAnsi="Times New Roman" w:cs="Times New Roman"/>
          <w:sz w:val="24"/>
          <w:szCs w:val="24"/>
        </w:rPr>
        <w:t xml:space="preserve">, referred to in the preceding line. It is well that the martyr, </w:t>
      </w:r>
      <w:proofErr w:type="spellStart"/>
      <w:r w:rsidRPr="00B00BAA">
        <w:rPr>
          <w:rFonts w:ascii="Times New Roman" w:eastAsia="Times New Roman" w:hAnsi="Times New Roman" w:cs="Times New Roman"/>
          <w:sz w:val="24"/>
          <w:szCs w:val="24"/>
        </w:rPr>
        <w:t>Antigonous</w:t>
      </w:r>
      <w:proofErr w:type="spellEnd"/>
      <w:r w:rsidRPr="00B00BAA">
        <w:rPr>
          <w:rFonts w:ascii="Times New Roman" w:eastAsia="Times New Roman" w:hAnsi="Times New Roman" w:cs="Times New Roman"/>
          <w:sz w:val="24"/>
          <w:szCs w:val="24"/>
        </w:rPr>
        <w:t xml:space="preserve">, should be </w:t>
      </w:r>
      <w:proofErr w:type="gramStart"/>
      <w:r w:rsidRPr="00B00BAA">
        <w:rPr>
          <w:rFonts w:ascii="Times New Roman" w:eastAsia="Times New Roman" w:hAnsi="Times New Roman" w:cs="Times New Roman"/>
          <w:sz w:val="24"/>
          <w:szCs w:val="24"/>
        </w:rPr>
        <w:t>remembered,—</w:t>
      </w:r>
      <w:proofErr w:type="gramEnd"/>
      <w:r w:rsidRPr="00B00BAA">
        <w:rPr>
          <w:rFonts w:ascii="Times New Roman" w:eastAsia="Times New Roman" w:hAnsi="Times New Roman" w:cs="Times New Roman"/>
          <w:sz w:val="24"/>
          <w:szCs w:val="24"/>
        </w:rPr>
        <w:t>but where is the little Mamillius? Possibly the omission was intentional. Any allusion to him might have proved too much for Hermione’s self-</w:t>
      </w:r>
      <w:proofErr w:type="gramStart"/>
      <w:r w:rsidRPr="00B00BAA">
        <w:rPr>
          <w:rFonts w:ascii="Times New Roman" w:eastAsia="Times New Roman" w:hAnsi="Times New Roman" w:cs="Times New Roman"/>
          <w:sz w:val="24"/>
          <w:szCs w:val="24"/>
        </w:rPr>
        <w:t>control.—</w:t>
      </w:r>
      <w:proofErr w:type="gramEnd"/>
      <w:r w:rsidRPr="00B00BAA">
        <w:rPr>
          <w:rFonts w:ascii="Times New Roman" w:eastAsia="Times New Roman" w:hAnsi="Times New Roman" w:cs="Times New Roman"/>
          <w:sz w:val="24"/>
          <w:szCs w:val="24"/>
        </w:rPr>
        <w:t>ED.</w:t>
      </w:r>
    </w:p>
    <w:p w14:paraId="57EDADC7"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177. take her by the hand]</w:t>
      </w:r>
      <w:r w:rsidRPr="00B00BAA">
        <w:rPr>
          <w:rFonts w:ascii="Times New Roman" w:eastAsia="Times New Roman" w:hAnsi="Times New Roman" w:cs="Times New Roman"/>
          <w:sz w:val="24"/>
          <w:szCs w:val="24"/>
        </w:rPr>
        <w:t xml:space="preserve"> COLLIER (ed. ii): The line is ruined by the needless insertion of two particles. We may be confident that they had in some way been foisted into the text, almost without the assurance of the MS Corrector, who puts his pen through ‘by the.’</w:t>
      </w:r>
    </w:p>
    <w:p w14:paraId="543094F1"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177. </w:t>
      </w:r>
      <w:proofErr w:type="gramStart"/>
      <w:r w:rsidRPr="00B00BAA">
        <w:rPr>
          <w:rFonts w:ascii="Times New Roman" w:eastAsia="Times New Roman" w:hAnsi="Times New Roman" w:cs="Times New Roman"/>
          <w:b/>
          <w:bCs/>
          <w:sz w:val="24"/>
          <w:szCs w:val="24"/>
        </w:rPr>
        <w:t>whose</w:t>
      </w:r>
      <w:proofErr w:type="gramEnd"/>
      <w:r w:rsidRPr="00B00BAA">
        <w:rPr>
          <w:rFonts w:ascii="Times New Roman" w:eastAsia="Times New Roman" w:hAnsi="Times New Roman" w:cs="Times New Roman"/>
          <w:b/>
          <w:bCs/>
          <w:sz w:val="24"/>
          <w:szCs w:val="24"/>
        </w:rPr>
        <w:t xml:space="preserve"> worth]</w:t>
      </w:r>
      <w:r w:rsidRPr="00B00BAA">
        <w:rPr>
          <w:rFonts w:ascii="Times New Roman" w:eastAsia="Times New Roman" w:hAnsi="Times New Roman" w:cs="Times New Roman"/>
          <w:sz w:val="24"/>
          <w:szCs w:val="24"/>
        </w:rPr>
        <w:t xml:space="preserve"> M. MASON (p. 139): ‘Whose’ evidently refers to Camillo, though Paulina is the immediate antecedent.</w:t>
      </w:r>
    </w:p>
    <w:p w14:paraId="66CEBFB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 xml:space="preserve">180. What? </w:t>
      </w:r>
      <w:proofErr w:type="spellStart"/>
      <w:r w:rsidRPr="00B00BAA">
        <w:rPr>
          <w:rFonts w:ascii="Times New Roman" w:eastAsia="Times New Roman" w:hAnsi="Times New Roman" w:cs="Times New Roman"/>
          <w:b/>
          <w:bCs/>
          <w:sz w:val="24"/>
          <w:szCs w:val="24"/>
        </w:rPr>
        <w:t>looke</w:t>
      </w:r>
      <w:proofErr w:type="spellEnd"/>
      <w:r w:rsidRPr="00B00BAA">
        <w:rPr>
          <w:rFonts w:ascii="Times New Roman" w:eastAsia="Times New Roman" w:hAnsi="Times New Roman" w:cs="Times New Roman"/>
          <w:b/>
          <w:bCs/>
          <w:sz w:val="24"/>
          <w:szCs w:val="24"/>
        </w:rPr>
        <w:t xml:space="preserve"> </w:t>
      </w:r>
      <w:proofErr w:type="spellStart"/>
      <w:r w:rsidRPr="00B00BAA">
        <w:rPr>
          <w:rFonts w:ascii="Times New Roman" w:eastAsia="Times New Roman" w:hAnsi="Times New Roman" w:cs="Times New Roman"/>
          <w:b/>
          <w:bCs/>
          <w:sz w:val="24"/>
          <w:szCs w:val="24"/>
        </w:rPr>
        <w:t>vpon</w:t>
      </w:r>
      <w:proofErr w:type="spellEnd"/>
      <w:r w:rsidRPr="00B00BAA">
        <w:rPr>
          <w:rFonts w:ascii="Times New Roman" w:eastAsia="Times New Roman" w:hAnsi="Times New Roman" w:cs="Times New Roman"/>
          <w:b/>
          <w:bCs/>
          <w:sz w:val="24"/>
          <w:szCs w:val="24"/>
        </w:rPr>
        <w:t xml:space="preserve"> my Brother]</w:t>
      </w:r>
      <w:r w:rsidRPr="00B00BAA">
        <w:rPr>
          <w:rFonts w:ascii="Times New Roman" w:eastAsia="Times New Roman" w:hAnsi="Times New Roman" w:cs="Times New Roman"/>
          <w:sz w:val="24"/>
          <w:szCs w:val="24"/>
        </w:rPr>
        <w:t xml:space="preserve"> STAUNTON: This unfolds a charming and delicate trait in Hermione; remembering how sixteen sad years agone her innocent freedoms with </w:t>
      </w:r>
      <w:proofErr w:type="spellStart"/>
      <w:r w:rsidRPr="00B00BAA">
        <w:rPr>
          <w:rFonts w:ascii="Times New Roman" w:eastAsia="Times New Roman" w:hAnsi="Times New Roman" w:cs="Times New Roman"/>
          <w:sz w:val="24"/>
          <w:szCs w:val="24"/>
        </w:rPr>
        <w:t>Polixenes</w:t>
      </w:r>
      <w:proofErr w:type="spellEnd"/>
      <w:r w:rsidRPr="00B00BAA">
        <w:rPr>
          <w:rFonts w:ascii="Times New Roman" w:eastAsia="Times New Roman" w:hAnsi="Times New Roman" w:cs="Times New Roman"/>
          <w:sz w:val="24"/>
          <w:szCs w:val="24"/>
        </w:rPr>
        <w:t xml:space="preserve"> had been misconstrued, and keenly sensible, even amidst the joy of her restoration to child and husband, of the bitter penalty they had involved, she now turns from him, when they meet, with feelings of mingled modesty and apprehension.</w:t>
      </w:r>
    </w:p>
    <w:p w14:paraId="249E7580"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182. This your]</w:t>
      </w:r>
      <w:r w:rsidRPr="00B00BAA">
        <w:rPr>
          <w:rFonts w:ascii="Times New Roman" w:eastAsia="Times New Roman" w:hAnsi="Times New Roman" w:cs="Times New Roman"/>
          <w:sz w:val="24"/>
          <w:szCs w:val="24"/>
        </w:rPr>
        <w:t xml:space="preserve"> WALKER (Vers. 81): The construction will be expedited by reading, ‘This’ your son-in-law,’ etc. We might indeed read This is without any violation of </w:t>
      </w:r>
      <w:proofErr w:type="spellStart"/>
      <w:r w:rsidRPr="00B00BAA">
        <w:rPr>
          <w:rFonts w:ascii="Times New Roman" w:eastAsia="Times New Roman" w:hAnsi="Times New Roman" w:cs="Times New Roman"/>
          <w:sz w:val="24"/>
          <w:szCs w:val="24"/>
        </w:rPr>
        <w:t>metre</w:t>
      </w:r>
      <w:proofErr w:type="spellEnd"/>
      <w:r w:rsidRPr="00B00BAA">
        <w:rPr>
          <w:rFonts w:ascii="Times New Roman" w:eastAsia="Times New Roman" w:hAnsi="Times New Roman" w:cs="Times New Roman"/>
          <w:sz w:val="24"/>
          <w:szCs w:val="24"/>
        </w:rPr>
        <w:t xml:space="preserve">, but I prefer the other. For the construction, ‘whom heavens directing,’ etc., one may compare Ven. &amp; Ad. 1033, ‘as the snail, whose tender horns being bit [! read hit], Shrinks backward in his shelly cave with pain.’—Cym. IV, ii, I think, ‘no nor </w:t>
      </w:r>
      <w:proofErr w:type="gramStart"/>
      <w:r w:rsidRPr="00B00BAA">
        <w:rPr>
          <w:rFonts w:ascii="Times New Roman" w:eastAsia="Times New Roman" w:hAnsi="Times New Roman" w:cs="Times New Roman"/>
          <w:sz w:val="24"/>
          <w:szCs w:val="24"/>
        </w:rPr>
        <w:t>The</w:t>
      </w:r>
      <w:proofErr w:type="gramEnd"/>
      <w:r w:rsidRPr="00B00BAA">
        <w:rPr>
          <w:rFonts w:ascii="Times New Roman" w:eastAsia="Times New Roman" w:hAnsi="Times New Roman" w:cs="Times New Roman"/>
          <w:sz w:val="24"/>
          <w:szCs w:val="24"/>
        </w:rPr>
        <w:t xml:space="preserve"> leaf of eglantine, whom not to slander </w:t>
      </w:r>
      <w:proofErr w:type="spellStart"/>
      <w:r w:rsidRPr="00B00BAA">
        <w:rPr>
          <w:rFonts w:ascii="Times New Roman" w:eastAsia="Times New Roman" w:hAnsi="Times New Roman" w:cs="Times New Roman"/>
          <w:sz w:val="24"/>
          <w:szCs w:val="24"/>
        </w:rPr>
        <w:t>Outsweeten’d</w:t>
      </w:r>
      <w:proofErr w:type="spellEnd"/>
      <w:r w:rsidRPr="00B00BAA">
        <w:rPr>
          <w:rFonts w:ascii="Times New Roman" w:eastAsia="Times New Roman" w:hAnsi="Times New Roman" w:cs="Times New Roman"/>
          <w:sz w:val="24"/>
          <w:szCs w:val="24"/>
        </w:rPr>
        <w:t xml:space="preserve"> not thy breath.’ Compare, too, Temp. I, ii, ‘Some food we had, and some fresh water, which A noble Neapolitan, Gonzalo, </w:t>
      </w:r>
      <w:proofErr w:type="gramStart"/>
      <w:r w:rsidRPr="00B00BAA">
        <w:rPr>
          <w:rFonts w:ascii="Times New Roman" w:eastAsia="Times New Roman" w:hAnsi="Times New Roman" w:cs="Times New Roman"/>
          <w:sz w:val="24"/>
          <w:szCs w:val="24"/>
        </w:rPr>
        <w:t>Out</w:t>
      </w:r>
      <w:proofErr w:type="gramEnd"/>
      <w:r w:rsidRPr="00B00BAA">
        <w:rPr>
          <w:rFonts w:ascii="Times New Roman" w:eastAsia="Times New Roman" w:hAnsi="Times New Roman" w:cs="Times New Roman"/>
          <w:sz w:val="24"/>
          <w:szCs w:val="24"/>
        </w:rPr>
        <w:t xml:space="preserve"> of his charity (who being then appointed Master of this design) did give us,’ etc. </w:t>
      </w:r>
      <w:proofErr w:type="gramStart"/>
      <w:r w:rsidRPr="00B00BAA">
        <w:rPr>
          <w:rFonts w:ascii="Times New Roman" w:eastAsia="Times New Roman" w:hAnsi="Times New Roman" w:cs="Times New Roman"/>
          <w:sz w:val="24"/>
          <w:szCs w:val="24"/>
        </w:rPr>
        <w:t>Also</w:t>
      </w:r>
      <w:proofErr w:type="gramEnd"/>
      <w:r w:rsidRPr="00B00BAA">
        <w:rPr>
          <w:rFonts w:ascii="Times New Roman" w:eastAsia="Times New Roman" w:hAnsi="Times New Roman" w:cs="Times New Roman"/>
          <w:sz w:val="24"/>
          <w:szCs w:val="24"/>
        </w:rPr>
        <w:t xml:space="preserve"> Merry Wives, IV, vi, ‘I have a letter from her </w:t>
      </w:r>
      <w:proofErr w:type="gramStart"/>
      <w:r w:rsidRPr="00B00BAA">
        <w:rPr>
          <w:rFonts w:ascii="Times New Roman" w:eastAsia="Times New Roman" w:hAnsi="Times New Roman" w:cs="Times New Roman"/>
          <w:sz w:val="24"/>
          <w:szCs w:val="24"/>
        </w:rPr>
        <w:t>Of</w:t>
      </w:r>
      <w:proofErr w:type="gramEnd"/>
      <w:r w:rsidRPr="00B00BAA">
        <w:rPr>
          <w:rFonts w:ascii="Times New Roman" w:eastAsia="Times New Roman" w:hAnsi="Times New Roman" w:cs="Times New Roman"/>
          <w:sz w:val="24"/>
          <w:szCs w:val="24"/>
        </w:rPr>
        <w:t xml:space="preserve"> such contents as you will wonder at; The mirth whereof so larded with my matter, </w:t>
      </w:r>
      <w:proofErr w:type="gramStart"/>
      <w:r w:rsidRPr="00B00BAA">
        <w:rPr>
          <w:rFonts w:ascii="Times New Roman" w:eastAsia="Times New Roman" w:hAnsi="Times New Roman" w:cs="Times New Roman"/>
          <w:sz w:val="24"/>
          <w:szCs w:val="24"/>
        </w:rPr>
        <w:t>That</w:t>
      </w:r>
      <w:proofErr w:type="gramEnd"/>
      <w:r w:rsidRPr="00B00BAA">
        <w:rPr>
          <w:rFonts w:ascii="Times New Roman" w:eastAsia="Times New Roman" w:hAnsi="Times New Roman" w:cs="Times New Roman"/>
          <w:sz w:val="24"/>
          <w:szCs w:val="24"/>
        </w:rPr>
        <w:t xml:space="preserve"> neither singly can be manifested Without the shew of both.’ [Dyce evidently did not verify Walker’s quotations; in quoting from Walker the line from Ven. &amp; Ad. he repeated bit; a fatality seems to attend the word; Malone prints it hurt. ABBOTT (§ 410) gives two examples which, I think, are more exactly parallel in construction to the present passage than any of those cited by Walker, viz.: ‘Young Ferdinand whom they suppose is </w:t>
      </w:r>
      <w:proofErr w:type="spellStart"/>
      <w:r w:rsidRPr="00B00BAA">
        <w:rPr>
          <w:rFonts w:ascii="Times New Roman" w:eastAsia="Times New Roman" w:hAnsi="Times New Roman" w:cs="Times New Roman"/>
          <w:sz w:val="24"/>
          <w:szCs w:val="24"/>
        </w:rPr>
        <w:t>drown’d</w:t>
      </w:r>
      <w:proofErr w:type="spellEnd"/>
      <w:r w:rsidRPr="00B00BAA">
        <w:rPr>
          <w:rFonts w:ascii="Times New Roman" w:eastAsia="Times New Roman" w:hAnsi="Times New Roman" w:cs="Times New Roman"/>
          <w:sz w:val="24"/>
          <w:szCs w:val="24"/>
        </w:rPr>
        <w:t xml:space="preserve">,’—Temp. III, iii, 92; and ‘Of Arthur whom they say is killed to-night.’—King John, IV, ii, 165. In </w:t>
      </w:r>
      <w:proofErr w:type="gramStart"/>
      <w:r w:rsidRPr="00B00BAA">
        <w:rPr>
          <w:rFonts w:ascii="Times New Roman" w:eastAsia="Times New Roman" w:hAnsi="Times New Roman" w:cs="Times New Roman"/>
          <w:sz w:val="24"/>
          <w:szCs w:val="24"/>
        </w:rPr>
        <w:t>both of these</w:t>
      </w:r>
      <w:proofErr w:type="gramEnd"/>
      <w:r w:rsidRPr="00B00BAA">
        <w:rPr>
          <w:rFonts w:ascii="Times New Roman" w:eastAsia="Times New Roman" w:hAnsi="Times New Roman" w:cs="Times New Roman"/>
          <w:sz w:val="24"/>
          <w:szCs w:val="24"/>
        </w:rPr>
        <w:t xml:space="preserve"> cases, </w:t>
      </w:r>
      <w:r w:rsidRPr="00B00BAA">
        <w:rPr>
          <w:rFonts w:ascii="Times New Roman" w:eastAsia="Times New Roman" w:hAnsi="Times New Roman" w:cs="Times New Roman"/>
          <w:sz w:val="24"/>
          <w:szCs w:val="24"/>
        </w:rPr>
        <w:lastRenderedPageBreak/>
        <w:t xml:space="preserve">as in ‘whom </w:t>
      </w:r>
      <w:proofErr w:type="spellStart"/>
      <w:r w:rsidRPr="00B00BAA">
        <w:rPr>
          <w:rFonts w:ascii="Times New Roman" w:eastAsia="Times New Roman" w:hAnsi="Times New Roman" w:cs="Times New Roman"/>
          <w:sz w:val="24"/>
          <w:szCs w:val="24"/>
        </w:rPr>
        <w:t>heauens</w:t>
      </w:r>
      <w:proofErr w:type="spellEnd"/>
      <w:r w:rsidRPr="00B00BAA">
        <w:rPr>
          <w:rFonts w:ascii="Times New Roman" w:eastAsia="Times New Roman" w:hAnsi="Times New Roman" w:cs="Times New Roman"/>
          <w:sz w:val="24"/>
          <w:szCs w:val="24"/>
        </w:rPr>
        <w:t xml:space="preserve"> directing Is </w:t>
      </w:r>
      <w:proofErr w:type="gramStart"/>
      <w:r w:rsidRPr="00B00BAA">
        <w:rPr>
          <w:rFonts w:ascii="Times New Roman" w:eastAsia="Times New Roman" w:hAnsi="Times New Roman" w:cs="Times New Roman"/>
          <w:sz w:val="24"/>
          <w:szCs w:val="24"/>
        </w:rPr>
        <w:t>troth-plight</w:t>
      </w:r>
      <w:proofErr w:type="gramEnd"/>
      <w:r w:rsidRPr="00B00BAA">
        <w:rPr>
          <w:rFonts w:ascii="Times New Roman" w:eastAsia="Times New Roman" w:hAnsi="Times New Roman" w:cs="Times New Roman"/>
          <w:sz w:val="24"/>
          <w:szCs w:val="24"/>
        </w:rPr>
        <w:t xml:space="preserve">,’ there is a confusion of two constructions. It is also possible, that in the present passage the compositor supplied the m of ‘whom’ for the sake of euphony. For This is see V, </w:t>
      </w:r>
      <w:proofErr w:type="spellStart"/>
      <w:r w:rsidRPr="00B00BAA">
        <w:rPr>
          <w:rFonts w:ascii="Times New Roman" w:eastAsia="Times New Roman" w:hAnsi="Times New Roman" w:cs="Times New Roman"/>
          <w:sz w:val="24"/>
          <w:szCs w:val="24"/>
        </w:rPr>
        <w:t>i</w:t>
      </w:r>
      <w:proofErr w:type="spellEnd"/>
      <w:r w:rsidRPr="00B00BAA">
        <w:rPr>
          <w:rFonts w:ascii="Times New Roman" w:eastAsia="Times New Roman" w:hAnsi="Times New Roman" w:cs="Times New Roman"/>
          <w:sz w:val="24"/>
          <w:szCs w:val="24"/>
        </w:rPr>
        <w:t xml:space="preserve">, </w:t>
      </w:r>
      <w:proofErr w:type="gramStart"/>
      <w:r w:rsidRPr="00B00BAA">
        <w:rPr>
          <w:rFonts w:ascii="Times New Roman" w:eastAsia="Times New Roman" w:hAnsi="Times New Roman" w:cs="Times New Roman"/>
          <w:sz w:val="24"/>
          <w:szCs w:val="24"/>
        </w:rPr>
        <w:t>134.—</w:t>
      </w:r>
      <w:proofErr w:type="gramEnd"/>
      <w:r w:rsidRPr="00B00BAA">
        <w:rPr>
          <w:rFonts w:ascii="Times New Roman" w:eastAsia="Times New Roman" w:hAnsi="Times New Roman" w:cs="Times New Roman"/>
          <w:sz w:val="24"/>
          <w:szCs w:val="24"/>
        </w:rPr>
        <w:t>Ed.]</w:t>
      </w:r>
    </w:p>
    <w:p w14:paraId="6E0E800C" w14:textId="77777777" w:rsidR="00B00BAA" w:rsidRPr="00B00BAA" w:rsidRDefault="00B00BAA" w:rsidP="00B00BAA">
      <w:pPr>
        <w:spacing w:after="0" w:line="240" w:lineRule="auto"/>
        <w:rPr>
          <w:rFonts w:ascii="Times New Roman" w:eastAsia="Times New Roman" w:hAnsi="Times New Roman" w:cs="Times New Roman"/>
          <w:sz w:val="24"/>
          <w:szCs w:val="24"/>
        </w:rPr>
      </w:pPr>
      <w:r w:rsidRPr="00B00BAA">
        <w:rPr>
          <w:rFonts w:ascii="Times New Roman" w:eastAsia="Times New Roman" w:hAnsi="Times New Roman" w:cs="Times New Roman"/>
          <w:b/>
          <w:bCs/>
          <w:sz w:val="24"/>
          <w:szCs w:val="24"/>
        </w:rPr>
        <w:t>189. Exeunt]</w:t>
      </w:r>
      <w:r w:rsidRPr="00B00BAA">
        <w:rPr>
          <w:rFonts w:ascii="Times New Roman" w:eastAsia="Times New Roman" w:hAnsi="Times New Roman" w:cs="Times New Roman"/>
          <w:sz w:val="24"/>
          <w:szCs w:val="24"/>
        </w:rPr>
        <w:t xml:space="preserve"> Warburton: This play, throughout, is written in the very spirit of its author. And in telling this homely and simple, </w:t>
      </w:r>
      <w:proofErr w:type="spellStart"/>
      <w:r w:rsidRPr="00B00BAA">
        <w:rPr>
          <w:rFonts w:ascii="Times New Roman" w:eastAsia="Times New Roman" w:hAnsi="Times New Roman" w:cs="Times New Roman"/>
          <w:sz w:val="24"/>
          <w:szCs w:val="24"/>
        </w:rPr>
        <w:t>tho</w:t>
      </w:r>
      <w:proofErr w:type="spellEnd"/>
      <w:r w:rsidRPr="00B00BAA">
        <w:rPr>
          <w:rFonts w:ascii="Times New Roman" w:eastAsia="Times New Roman" w:hAnsi="Times New Roman" w:cs="Times New Roman"/>
          <w:sz w:val="24"/>
          <w:szCs w:val="24"/>
        </w:rPr>
        <w:t xml:space="preserve">’ agreeable, country tale, ‘Our sweetest Shakespeare, fancy’s child, Warbles his native wood-notes wild.’ This was necessary to observe in mere justice to the Play, as the meanness of the fable, and the extravagant conduct of it, had misled some of great name into a wrong judgement of its merit; which, as far as it regards sentiment and character, is scarce inferior to any in the whole collection.—Dr Johnson: This play, as Dr Warburton justly observes, is, with all its absurdities, very entertaining. The character of Autolycus is naturally </w:t>
      </w:r>
      <w:proofErr w:type="gramStart"/>
      <w:r w:rsidRPr="00B00BAA">
        <w:rPr>
          <w:rFonts w:ascii="Times New Roman" w:eastAsia="Times New Roman" w:hAnsi="Times New Roman" w:cs="Times New Roman"/>
          <w:sz w:val="24"/>
          <w:szCs w:val="24"/>
        </w:rPr>
        <w:t>conceived, and</w:t>
      </w:r>
      <w:proofErr w:type="gramEnd"/>
      <w:r w:rsidRPr="00B00BAA">
        <w:rPr>
          <w:rFonts w:ascii="Times New Roman" w:eastAsia="Times New Roman" w:hAnsi="Times New Roman" w:cs="Times New Roman"/>
          <w:sz w:val="24"/>
          <w:szCs w:val="24"/>
        </w:rPr>
        <w:t xml:space="preserve"> strongly represented. [By ‘some of great name’ Warburton refers to Pope and Dryden, for whose remarks see Appendix, Unity of Time, etc.—Ed.]</w:t>
      </w:r>
    </w:p>
    <w:p w14:paraId="6311B69E" w14:textId="1C4A736F" w:rsidR="00B5298F" w:rsidRDefault="00000000" w:rsidP="00A92AA7">
      <w:r>
        <w:br w:type="page"/>
      </w:r>
    </w:p>
    <w:sectPr w:rsidR="00B5298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5547682">
    <w:abstractNumId w:val="8"/>
  </w:num>
  <w:num w:numId="2" w16cid:durableId="633491375">
    <w:abstractNumId w:val="6"/>
  </w:num>
  <w:num w:numId="3" w16cid:durableId="1852140412">
    <w:abstractNumId w:val="5"/>
  </w:num>
  <w:num w:numId="4" w16cid:durableId="2081832507">
    <w:abstractNumId w:val="4"/>
  </w:num>
  <w:num w:numId="5" w16cid:durableId="655690875">
    <w:abstractNumId w:val="7"/>
  </w:num>
  <w:num w:numId="6" w16cid:durableId="1871380830">
    <w:abstractNumId w:val="3"/>
  </w:num>
  <w:num w:numId="7" w16cid:durableId="1036387876">
    <w:abstractNumId w:val="2"/>
  </w:num>
  <w:num w:numId="8" w16cid:durableId="1037467011">
    <w:abstractNumId w:val="1"/>
  </w:num>
  <w:num w:numId="9" w16cid:durableId="1934821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10A2"/>
    <w:rsid w:val="008023AA"/>
    <w:rsid w:val="00A92AA7"/>
    <w:rsid w:val="00AA1D8D"/>
    <w:rsid w:val="00B00BAA"/>
    <w:rsid w:val="00B47730"/>
    <w:rsid w:val="00B5298F"/>
    <w:rsid w:val="00CB0664"/>
    <w:rsid w:val="00FC693F"/>
    <w:rsid w:val="00FD70B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A5D04"/>
  <w14:defaultImageDpi w14:val="300"/>
  <w15:docId w15:val="{8CFD3E62-B5E0-3E44-AA30-DA0FCAB88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g-star-inserted">
    <w:name w:val="ng-star-inserted"/>
    <w:basedOn w:val="DefaultParagraphFont"/>
    <w:rsid w:val="00B00BAA"/>
  </w:style>
  <w:style w:type="paragraph" w:styleId="NormalWeb">
    <w:name w:val="Normal (Web)"/>
    <w:basedOn w:val="Normal"/>
    <w:uiPriority w:val="99"/>
    <w:unhideWhenUsed/>
    <w:rsid w:val="00B00BA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Normal"/>
    <w:rsid w:val="00FD70B1"/>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FD70B1"/>
    <w:rPr>
      <w:rFonts w:ascii="Helvetica" w:hAnsi="Helvetica" w:hint="default"/>
      <w:sz w:val="12"/>
      <w:szCs w:val="12"/>
    </w:rPr>
  </w:style>
  <w:style w:type="character" w:customStyle="1" w:styleId="s2">
    <w:name w:val="s2"/>
    <w:basedOn w:val="DefaultParagraphFont"/>
    <w:rsid w:val="00FD70B1"/>
    <w:rPr>
      <w:rFonts w:ascii="Helvetica" w:hAnsi="Helvetica" w:hint="default"/>
      <w:sz w:val="15"/>
      <w:szCs w:val="15"/>
    </w:rPr>
  </w:style>
  <w:style w:type="character" w:customStyle="1" w:styleId="s3">
    <w:name w:val="s3"/>
    <w:basedOn w:val="DefaultParagraphFont"/>
    <w:rsid w:val="00FD70B1"/>
    <w:rPr>
      <w:rFonts w:ascii="Helvetica" w:hAnsi="Helvetica" w:hint="default"/>
      <w:sz w:val="13"/>
      <w:szCs w:val="13"/>
    </w:rPr>
  </w:style>
  <w:style w:type="character" w:customStyle="1" w:styleId="s4">
    <w:name w:val="s4"/>
    <w:basedOn w:val="DefaultParagraphFont"/>
    <w:rsid w:val="00FD70B1"/>
    <w:rPr>
      <w:rFonts w:ascii="Helvetica" w:hAnsi="Helvetica" w:hint="default"/>
      <w:sz w:val="12"/>
      <w:szCs w:val="12"/>
    </w:rPr>
  </w:style>
  <w:style w:type="character" w:customStyle="1" w:styleId="s5">
    <w:name w:val="s5"/>
    <w:basedOn w:val="DefaultParagraphFont"/>
    <w:rsid w:val="00FD70B1"/>
    <w:rPr>
      <w:rFonts w:ascii="Helvetica" w:hAnsi="Helvetica" w:hint="default"/>
      <w:sz w:val="14"/>
      <w:szCs w:val="14"/>
    </w:rPr>
  </w:style>
  <w:style w:type="character" w:customStyle="1" w:styleId="s6">
    <w:name w:val="s6"/>
    <w:basedOn w:val="DefaultParagraphFont"/>
    <w:rsid w:val="00FD70B1"/>
    <w:rPr>
      <w:rFonts w:ascii="Helvetica" w:hAnsi="Helvetica" w:hint="default"/>
      <w:sz w:val="14"/>
      <w:szCs w:val="14"/>
    </w:rPr>
  </w:style>
  <w:style w:type="character" w:customStyle="1" w:styleId="s7">
    <w:name w:val="s7"/>
    <w:basedOn w:val="DefaultParagraphFont"/>
    <w:rsid w:val="00FD70B1"/>
    <w:rPr>
      <w:rFonts w:ascii="Helvetica" w:hAnsi="Helvetica" w:hint="default"/>
      <w:sz w:val="13"/>
      <w:szCs w:val="13"/>
    </w:rPr>
  </w:style>
  <w:style w:type="character" w:customStyle="1" w:styleId="s8">
    <w:name w:val="s8"/>
    <w:basedOn w:val="DefaultParagraphFont"/>
    <w:rsid w:val="00FD70B1"/>
    <w:rPr>
      <w:rFonts w:ascii="Helvetica" w:hAnsi="Helvetica" w:hint="default"/>
      <w:sz w:val="13"/>
      <w:szCs w:val="13"/>
    </w:rPr>
  </w:style>
  <w:style w:type="character" w:customStyle="1" w:styleId="s9">
    <w:name w:val="s9"/>
    <w:basedOn w:val="DefaultParagraphFont"/>
    <w:rsid w:val="00FD70B1"/>
    <w:rPr>
      <w:rFonts w:ascii="Helvetica" w:hAnsi="Helvetica" w:hint="default"/>
      <w:sz w:val="13"/>
      <w:szCs w:val="1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263</Pages>
  <Words>113386</Words>
  <Characters>477356</Characters>
  <Application>Microsoft Office Word</Application>
  <DocSecurity>0</DocSecurity>
  <Lines>14039</Lines>
  <Paragraphs>15545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575197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4</cp:revision>
  <dcterms:created xsi:type="dcterms:W3CDTF">2013-12-23T23:15:00Z</dcterms:created>
  <dcterms:modified xsi:type="dcterms:W3CDTF">2026-01-31T02:52:00Z</dcterms:modified>
  <cp:category/>
</cp:coreProperties>
</file>