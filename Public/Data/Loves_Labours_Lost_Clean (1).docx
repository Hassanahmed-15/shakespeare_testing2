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02C59" w14:textId="77777777" w:rsidR="00565331" w:rsidRDefault="00000000">
      <w:pPr>
        <w:pStyle w:val="Title"/>
      </w:pPr>
      <w:r>
        <w:t>LOVE'S LABOUR'S LOST</w:t>
      </w:r>
    </w:p>
    <w:p w14:paraId="59533135" w14:textId="3A7CD870" w:rsidR="006D4804" w:rsidRPr="006D4804" w:rsidRDefault="00000000" w:rsidP="006D4804">
      <w:pPr>
        <w:rPr>
          <w:bCs/>
          <w:sz w:val="24"/>
          <w:szCs w:val="24"/>
        </w:rPr>
      </w:pPr>
      <w:r>
        <w:rPr>
          <w:b/>
          <w:sz w:val="32"/>
          <w:highlight w:val="yellow"/>
        </w:rPr>
        <w:br/>
      </w:r>
      <w:r w:rsidR="006D4804" w:rsidRPr="006D4804">
        <w:rPr>
          <w:bCs/>
          <w:sz w:val="24"/>
          <w:szCs w:val="24"/>
        </w:rPr>
        <w:t>Dramatis personae</w:t>
      </w:r>
    </w:p>
    <w:p w14:paraId="282135A5" w14:textId="38B1D817" w:rsidR="006D4804" w:rsidRPr="006D4804" w:rsidRDefault="006D4804" w:rsidP="006D4804">
      <w:pPr>
        <w:rPr>
          <w:bCs/>
          <w:sz w:val="21"/>
          <w:szCs w:val="21"/>
        </w:rPr>
      </w:pPr>
      <w:r w:rsidRPr="006D4804">
        <w:rPr>
          <w:bCs/>
          <w:sz w:val="21"/>
          <w:szCs w:val="21"/>
        </w:rPr>
        <w:t>2: KING of Navarre, also known as Ferdinand</w:t>
      </w:r>
    </w:p>
    <w:p w14:paraId="1D13CDE4" w14:textId="77777777" w:rsidR="006D4804" w:rsidRPr="006D4804" w:rsidRDefault="006D4804" w:rsidP="006D4804">
      <w:pPr>
        <w:rPr>
          <w:bCs/>
          <w:sz w:val="21"/>
          <w:szCs w:val="21"/>
        </w:rPr>
      </w:pPr>
      <w:r w:rsidRPr="006D4804">
        <w:rPr>
          <w:bCs/>
          <w:sz w:val="21"/>
          <w:szCs w:val="21"/>
        </w:rPr>
        <w:t>3: BEROWNE</w:t>
      </w:r>
    </w:p>
    <w:p w14:paraId="1BCE5A3B" w14:textId="77777777" w:rsidR="006D4804" w:rsidRPr="006D4804" w:rsidRDefault="006D4804" w:rsidP="006D4804">
      <w:pPr>
        <w:rPr>
          <w:bCs/>
          <w:sz w:val="21"/>
          <w:szCs w:val="21"/>
        </w:rPr>
      </w:pPr>
      <w:r w:rsidRPr="006D4804">
        <w:rPr>
          <w:bCs/>
          <w:sz w:val="21"/>
          <w:szCs w:val="21"/>
        </w:rPr>
        <w:t>4: LONGAVILLE lords attending the King</w:t>
      </w:r>
    </w:p>
    <w:p w14:paraId="7737D0D9" w14:textId="19BBAE65" w:rsidR="006D4804" w:rsidRPr="006D4804" w:rsidRDefault="006D4804" w:rsidP="006D4804">
      <w:pPr>
        <w:rPr>
          <w:bCs/>
          <w:sz w:val="21"/>
          <w:szCs w:val="21"/>
        </w:rPr>
      </w:pPr>
      <w:r w:rsidRPr="006D4804">
        <w:rPr>
          <w:bCs/>
          <w:sz w:val="21"/>
          <w:szCs w:val="21"/>
        </w:rPr>
        <w:t>5: DUMAINE</w:t>
      </w:r>
    </w:p>
    <w:p w14:paraId="3C2AC6D8" w14:textId="501E0978" w:rsidR="006D4804" w:rsidRPr="006D4804" w:rsidRDefault="006D4804" w:rsidP="006D4804">
      <w:pPr>
        <w:rPr>
          <w:bCs/>
          <w:sz w:val="21"/>
          <w:szCs w:val="21"/>
        </w:rPr>
      </w:pPr>
      <w:r w:rsidRPr="006D4804">
        <w:rPr>
          <w:bCs/>
          <w:sz w:val="21"/>
          <w:szCs w:val="21"/>
        </w:rPr>
        <w:t>6: The PRINCESS of France</w:t>
      </w:r>
    </w:p>
    <w:p w14:paraId="501B2170" w14:textId="77777777" w:rsidR="006D4804" w:rsidRPr="006D4804" w:rsidRDefault="006D4804" w:rsidP="006D4804">
      <w:pPr>
        <w:rPr>
          <w:bCs/>
          <w:sz w:val="21"/>
          <w:szCs w:val="21"/>
        </w:rPr>
      </w:pPr>
      <w:r w:rsidRPr="006D4804">
        <w:rPr>
          <w:bCs/>
          <w:sz w:val="21"/>
          <w:szCs w:val="21"/>
        </w:rPr>
        <w:t>7: ROSALINE</w:t>
      </w:r>
    </w:p>
    <w:p w14:paraId="3BDE9EC7" w14:textId="77777777" w:rsidR="006D4804" w:rsidRPr="006D4804" w:rsidRDefault="006D4804" w:rsidP="006D4804">
      <w:pPr>
        <w:rPr>
          <w:bCs/>
          <w:sz w:val="21"/>
          <w:szCs w:val="21"/>
        </w:rPr>
      </w:pPr>
      <w:r w:rsidRPr="006D4804">
        <w:rPr>
          <w:bCs/>
          <w:sz w:val="21"/>
          <w:szCs w:val="21"/>
        </w:rPr>
        <w:t>8: MARIA ladies attending the Princess</w:t>
      </w:r>
    </w:p>
    <w:p w14:paraId="0D5F55F7" w14:textId="2B5E23F3" w:rsidR="006D4804" w:rsidRPr="006D4804" w:rsidRDefault="006D4804" w:rsidP="006D4804">
      <w:pPr>
        <w:rPr>
          <w:bCs/>
          <w:sz w:val="21"/>
          <w:szCs w:val="21"/>
        </w:rPr>
      </w:pPr>
      <w:r w:rsidRPr="006D4804">
        <w:rPr>
          <w:bCs/>
          <w:sz w:val="21"/>
          <w:szCs w:val="21"/>
        </w:rPr>
        <w:t>9: KATHERINE</w:t>
      </w:r>
    </w:p>
    <w:p w14:paraId="2D5B7339" w14:textId="5595F592" w:rsidR="006D4804" w:rsidRPr="006D4804" w:rsidRDefault="006D4804" w:rsidP="006D4804">
      <w:pPr>
        <w:rPr>
          <w:bCs/>
          <w:sz w:val="21"/>
          <w:szCs w:val="21"/>
        </w:rPr>
      </w:pPr>
      <w:r w:rsidRPr="006D4804">
        <w:rPr>
          <w:bCs/>
          <w:sz w:val="21"/>
          <w:szCs w:val="21"/>
        </w:rPr>
        <w:t>10: BOYET, a lord attending the Princess</w:t>
      </w:r>
    </w:p>
    <w:p w14:paraId="28602BEC" w14:textId="77777777" w:rsidR="006D4804" w:rsidRPr="006D4804" w:rsidRDefault="006D4804" w:rsidP="006D4804">
      <w:pPr>
        <w:rPr>
          <w:bCs/>
          <w:sz w:val="21"/>
          <w:szCs w:val="21"/>
        </w:rPr>
      </w:pPr>
      <w:r w:rsidRPr="006D4804">
        <w:rPr>
          <w:bCs/>
          <w:sz w:val="21"/>
          <w:szCs w:val="21"/>
        </w:rPr>
        <w:t>11: ARMADO, the BRAGGART, also known as Don Adriano de Armado</w:t>
      </w:r>
    </w:p>
    <w:p w14:paraId="6A512B3F" w14:textId="74FAC923" w:rsidR="006D4804" w:rsidRPr="006D4804" w:rsidRDefault="006D4804" w:rsidP="006D4804">
      <w:pPr>
        <w:rPr>
          <w:bCs/>
          <w:sz w:val="21"/>
          <w:szCs w:val="21"/>
        </w:rPr>
      </w:pPr>
      <w:r w:rsidRPr="006D4804">
        <w:rPr>
          <w:bCs/>
          <w:sz w:val="21"/>
          <w:szCs w:val="21"/>
        </w:rPr>
        <w:t>12: Boy, Armado’s PAGE, also known as MOTE</w:t>
      </w:r>
    </w:p>
    <w:p w14:paraId="410164D7" w14:textId="54034185" w:rsidR="006D4804" w:rsidRPr="006D4804" w:rsidRDefault="006D4804" w:rsidP="006D4804">
      <w:pPr>
        <w:rPr>
          <w:bCs/>
          <w:sz w:val="21"/>
          <w:szCs w:val="21"/>
        </w:rPr>
      </w:pPr>
      <w:r w:rsidRPr="006D4804">
        <w:rPr>
          <w:bCs/>
          <w:sz w:val="21"/>
          <w:szCs w:val="21"/>
        </w:rPr>
        <w:t>13: JAQUENETTA, the WENCH</w:t>
      </w:r>
    </w:p>
    <w:p w14:paraId="57BCC9B0" w14:textId="1BF56442" w:rsidR="006D4804" w:rsidRPr="006D4804" w:rsidRDefault="006D4804" w:rsidP="006D4804">
      <w:pPr>
        <w:rPr>
          <w:bCs/>
          <w:sz w:val="21"/>
          <w:szCs w:val="21"/>
        </w:rPr>
      </w:pPr>
      <w:r w:rsidRPr="006D4804">
        <w:rPr>
          <w:bCs/>
          <w:sz w:val="21"/>
          <w:szCs w:val="21"/>
        </w:rPr>
        <w:t>14: COSTARD, the CLOWN or SWAIN</w:t>
      </w:r>
    </w:p>
    <w:p w14:paraId="08C0C477" w14:textId="301402C2" w:rsidR="006D4804" w:rsidRPr="006D4804" w:rsidRDefault="006D4804" w:rsidP="006D4804">
      <w:pPr>
        <w:rPr>
          <w:bCs/>
          <w:sz w:val="21"/>
          <w:szCs w:val="21"/>
        </w:rPr>
      </w:pPr>
      <w:r w:rsidRPr="006D4804">
        <w:rPr>
          <w:bCs/>
          <w:sz w:val="21"/>
          <w:szCs w:val="21"/>
        </w:rPr>
        <w:t>15: DULL, the CONSTABLE</w:t>
      </w:r>
    </w:p>
    <w:p w14:paraId="688BD3CA" w14:textId="0ABA8A98" w:rsidR="006D4804" w:rsidRPr="006D4804" w:rsidRDefault="006D4804" w:rsidP="006D4804">
      <w:pPr>
        <w:rPr>
          <w:bCs/>
          <w:sz w:val="21"/>
          <w:szCs w:val="21"/>
        </w:rPr>
      </w:pPr>
      <w:r w:rsidRPr="006D4804">
        <w:rPr>
          <w:bCs/>
          <w:sz w:val="21"/>
          <w:szCs w:val="21"/>
        </w:rPr>
        <w:t>16: HOLOFERNES, the PEDANT, or schoolmaster</w:t>
      </w:r>
    </w:p>
    <w:p w14:paraId="202DF042" w14:textId="3163B2F3" w:rsidR="006D4804" w:rsidRPr="006D4804" w:rsidRDefault="006D4804" w:rsidP="006D4804">
      <w:pPr>
        <w:rPr>
          <w:bCs/>
          <w:sz w:val="21"/>
          <w:szCs w:val="21"/>
        </w:rPr>
      </w:pPr>
      <w:r w:rsidRPr="006D4804">
        <w:rPr>
          <w:bCs/>
          <w:sz w:val="21"/>
          <w:szCs w:val="21"/>
        </w:rPr>
        <w:t>17: NATHANIEL, the CURATE</w:t>
      </w:r>
    </w:p>
    <w:p w14:paraId="1D66D28B" w14:textId="77777777" w:rsidR="006D4804" w:rsidRPr="006D4804" w:rsidRDefault="006D4804" w:rsidP="006D4804">
      <w:pPr>
        <w:rPr>
          <w:bCs/>
          <w:sz w:val="21"/>
          <w:szCs w:val="21"/>
        </w:rPr>
      </w:pPr>
      <w:r w:rsidRPr="006D4804">
        <w:rPr>
          <w:bCs/>
          <w:sz w:val="21"/>
          <w:szCs w:val="21"/>
        </w:rPr>
        <w:t>18: FORESTER</w:t>
      </w:r>
    </w:p>
    <w:p w14:paraId="210902C6" w14:textId="58D4E3ED" w:rsidR="006D4804" w:rsidRPr="006D4804" w:rsidRDefault="006D4804" w:rsidP="006D4804">
      <w:pPr>
        <w:rPr>
          <w:bCs/>
          <w:sz w:val="21"/>
          <w:szCs w:val="21"/>
        </w:rPr>
      </w:pPr>
      <w:r w:rsidRPr="006D4804">
        <w:rPr>
          <w:bCs/>
          <w:sz w:val="21"/>
          <w:szCs w:val="21"/>
        </w:rPr>
        <w:t>19: MONSIEUR MARCADE, a messenger from France</w:t>
      </w:r>
    </w:p>
    <w:p w14:paraId="27E28BED" w14:textId="71BC1EDF" w:rsidR="006D4804" w:rsidRPr="006D4804" w:rsidRDefault="006D4804" w:rsidP="006D4804">
      <w:pPr>
        <w:rPr>
          <w:bCs/>
          <w:sz w:val="16"/>
          <w:szCs w:val="16"/>
          <w:highlight w:val="yellow"/>
        </w:rPr>
      </w:pPr>
      <w:r w:rsidRPr="006D4804">
        <w:rPr>
          <w:bCs/>
          <w:sz w:val="21"/>
          <w:szCs w:val="21"/>
        </w:rPr>
        <w:t>20: Lords, Blackamoors, Musicians</w:t>
      </w:r>
    </w:p>
    <w:p w14:paraId="6BF2A431" w14:textId="77777777" w:rsidR="006D4804" w:rsidRDefault="006D4804">
      <w:pPr>
        <w:rPr>
          <w:b/>
          <w:sz w:val="32"/>
          <w:highlight w:val="yellow"/>
        </w:rPr>
      </w:pPr>
    </w:p>
    <w:p w14:paraId="33186227" w14:textId="77777777" w:rsidR="006D4804" w:rsidRDefault="006D4804">
      <w:pPr>
        <w:rPr>
          <w:b/>
          <w:sz w:val="32"/>
          <w:highlight w:val="yellow"/>
        </w:rPr>
      </w:pPr>
    </w:p>
    <w:p w14:paraId="70618153" w14:textId="77777777" w:rsidR="006D4804" w:rsidRDefault="006D4804">
      <w:pPr>
        <w:rPr>
          <w:b/>
          <w:sz w:val="32"/>
          <w:highlight w:val="yellow"/>
        </w:rPr>
      </w:pPr>
    </w:p>
    <w:p w14:paraId="2DDDFA9C" w14:textId="27F5D1FB" w:rsidR="006D4804" w:rsidRDefault="006D4804">
      <w:pPr>
        <w:rPr>
          <w:b/>
          <w:sz w:val="32"/>
          <w:highlight w:val="yellow"/>
        </w:rPr>
      </w:pPr>
      <w:r>
        <w:rPr>
          <w:b/>
          <w:sz w:val="32"/>
          <w:highlight w:val="yellow"/>
        </w:rPr>
        <w:lastRenderedPageBreak/>
        <w:t>====NOTES====</w:t>
      </w:r>
    </w:p>
    <w:p w14:paraId="4463AB77" w14:textId="77777777" w:rsidR="006D4804" w:rsidRDefault="006D4804">
      <w:pPr>
        <w:rPr>
          <w:b/>
          <w:sz w:val="32"/>
          <w:highlight w:val="yellow"/>
        </w:rPr>
      </w:pPr>
    </w:p>
    <w:p w14:paraId="552B99B2" w14:textId="77777777" w:rsidR="00FD338A" w:rsidRDefault="00FD338A" w:rsidP="00FD338A">
      <w:pPr>
        <w:pStyle w:val="NormalWeb"/>
      </w:pPr>
      <w:r>
        <w:rPr>
          <w:b/>
          <w:bCs/>
        </w:rPr>
        <w:t>2. Ferdinand] HUNTER (i, 256)</w:t>
      </w:r>
      <w:r>
        <w:t xml:space="preserve"> was the first to suggest that the plot of the present play had a foundation in history (as we learn from </w:t>
      </w:r>
      <w:r>
        <w:rPr>
          <w:b/>
          <w:bCs/>
        </w:rPr>
        <w:t>Monstrelet's</w:t>
      </w:r>
      <w:r>
        <w:t xml:space="preserve"> </w:t>
      </w:r>
      <w:r>
        <w:rPr>
          <w:i/>
          <w:iCs/>
        </w:rPr>
        <w:t>Chronicles</w:t>
      </w:r>
      <w:r>
        <w:t xml:space="preserve">. See Appendix, </w:t>
      </w:r>
      <w:r>
        <w:rPr>
          <w:i/>
          <w:iCs/>
        </w:rPr>
        <w:t>Source of the Plot</w:t>
      </w:r>
      <w:r>
        <w:t xml:space="preserve">), and that there was in reality a </w:t>
      </w:r>
      <w:r>
        <w:rPr>
          <w:b/>
          <w:bCs/>
        </w:rPr>
        <w:t>King of Navarre</w:t>
      </w:r>
      <w:r>
        <w:t xml:space="preserve"> to whom a </w:t>
      </w:r>
      <w:r>
        <w:rPr>
          <w:b/>
          <w:bCs/>
        </w:rPr>
        <w:t>King of France</w:t>
      </w:r>
      <w:r>
        <w:t xml:space="preserve"> was indebted for a large sum of money. The historic name of this King of Navarre is </w:t>
      </w:r>
      <w:r>
        <w:rPr>
          <w:b/>
          <w:bCs/>
        </w:rPr>
        <w:t>Charles</w:t>
      </w:r>
      <w:r>
        <w:t xml:space="preserve">; Shakespeare’s King of Navarre is named </w:t>
      </w:r>
      <w:r>
        <w:rPr>
          <w:b/>
          <w:bCs/>
        </w:rPr>
        <w:t>Ferdinand</w:t>
      </w:r>
      <w:r>
        <w:t xml:space="preserve">. Hunter overlooked the fact, however, that in II, i, 171, we are told that it was not Ferdinand who was the original claimant of the debt from the King of France, but Ferdinand’s father, and he it was whose name was </w:t>
      </w:r>
      <w:r>
        <w:rPr>
          <w:b/>
          <w:bCs/>
        </w:rPr>
        <w:t>Charles</w:t>
      </w:r>
      <w:r>
        <w:t xml:space="preserve">. Assuming, then, that the date of the plot was about 1427, Hunter looked for the names prominent in French history, at about that time, mentioned by Monstrelet. ‘Thus the lord of </w:t>
      </w:r>
      <w:r>
        <w:rPr>
          <w:i/>
          <w:iCs/>
        </w:rPr>
        <w:t>Longueval, Longavil</w:t>
      </w:r>
      <w:r>
        <w:t xml:space="preserve">, is named,’ he says, ‘by that Chronicler as a French nobleman who was active against the English during the regency of the Duke of Bedford. John de </w:t>
      </w:r>
      <w:r>
        <w:rPr>
          <w:i/>
          <w:iCs/>
        </w:rPr>
        <w:t>Beauraine</w:t>
      </w:r>
      <w:r>
        <w:t xml:space="preserve"> also occurs, whose name we have in the </w:t>
      </w:r>
      <w:r>
        <w:rPr>
          <w:i/>
          <w:iCs/>
        </w:rPr>
        <w:t>Berowne</w:t>
      </w:r>
      <w:r>
        <w:t xml:space="preserve"> of the play. . . . </w:t>
      </w:r>
      <w:r>
        <w:rPr>
          <w:i/>
          <w:iCs/>
        </w:rPr>
        <w:t>Dumain</w:t>
      </w:r>
      <w:r>
        <w:t xml:space="preserve"> may seem to be modelled on </w:t>
      </w:r>
      <w:r>
        <w:rPr>
          <w:i/>
          <w:iCs/>
        </w:rPr>
        <w:t>Dunois</w:t>
      </w:r>
      <w:r>
        <w:t xml:space="preserve">, and </w:t>
      </w:r>
      <w:r>
        <w:rPr>
          <w:i/>
          <w:iCs/>
        </w:rPr>
        <w:t>Boyet</w:t>
      </w:r>
      <w:r>
        <w:t xml:space="preserve">, on </w:t>
      </w:r>
      <w:r>
        <w:rPr>
          <w:i/>
          <w:iCs/>
        </w:rPr>
        <w:t>Boys</w:t>
      </w:r>
      <w:r>
        <w:t xml:space="preserve">, both eminent names in the history of the French wars of that age. . . . Whether this propriety was Shakespeare’s own, or he took the names as he found them, must remain undetermined until the happy day when the volume which contains the original stories on which he wrought, in this play, and in </w:t>
      </w:r>
      <w:r>
        <w:rPr>
          <w:i/>
          <w:iCs/>
        </w:rPr>
        <w:t>The Tempest</w:t>
      </w:r>
      <w:r>
        <w:t>, shall be brought forth from its hiding-place.’</w:t>
      </w:r>
    </w:p>
    <w:p w14:paraId="04B42CD1" w14:textId="5DB64C8A" w:rsidR="00FD338A" w:rsidRDefault="00FD338A" w:rsidP="00FD338A">
      <w:pPr>
        <w:pStyle w:val="NormalWeb"/>
        <w:rPr>
          <w:b/>
          <w:bCs/>
        </w:rPr>
      </w:pPr>
      <w:r>
        <w:rPr>
          <w:b/>
          <w:bCs/>
        </w:rPr>
        <w:t>3. Biron]</w:t>
      </w:r>
      <w:r>
        <w:t xml:space="preserve"> Throughout the play this name is accented on the second syllable, and from IV, iii, 249, where it rhymes with ‘moone,’ we may learn that it was pronounced </w:t>
      </w:r>
      <w:r>
        <w:rPr>
          <w:i/>
          <w:iCs/>
        </w:rPr>
        <w:t>Beroon</w:t>
      </w:r>
      <w:r>
        <w:t xml:space="preserve">. In a note on this line, </w:t>
      </w:r>
      <w:r>
        <w:rPr>
          <w:b/>
          <w:bCs/>
        </w:rPr>
        <w:t>BOSWELL</w:t>
      </w:r>
      <w:r>
        <w:t xml:space="preserve"> remarks that ‘Mr Fox in the House of Commons said </w:t>
      </w:r>
      <w:r>
        <w:rPr>
          <w:i/>
          <w:iCs/>
        </w:rPr>
        <w:t>Toulon</w:t>
      </w:r>
      <w:r>
        <w:t xml:space="preserve"> when speaking of Toulon.’ In 1594 </w:t>
      </w:r>
      <w:r>
        <w:rPr>
          <w:b/>
          <w:bCs/>
        </w:rPr>
        <w:t>Nashe</w:t>
      </w:r>
      <w:r>
        <w:t xml:space="preserve"> issued a new edition of his </w:t>
      </w:r>
      <w:r>
        <w:rPr>
          <w:i/>
          <w:iCs/>
        </w:rPr>
        <w:t>Teares over Jerusalem</w:t>
      </w:r>
      <w:r>
        <w:t xml:space="preserve">, and from a sentence in his new Epistle </w:t>
      </w:r>
      <w:r>
        <w:rPr>
          <w:i/>
          <w:iCs/>
        </w:rPr>
        <w:t>To the Reader</w:t>
      </w:r>
      <w:r>
        <w:t xml:space="preserve"> we find evidence confirming this pronunciation of Berowne; Nashe is inveighing against those who will construe a far-fetched meaning out of simple words, and says: ‘Let me but name bread, they will interpret it to be the town of Bredan in the low countreyes; if of beere he talkes, then straight he mocks the Countie Beroune in France.’—(ed. Grosart, p. 5.)—</w:t>
      </w:r>
      <w:r>
        <w:rPr>
          <w:b/>
          <w:bCs/>
        </w:rPr>
        <w:t>R. G. WHITE</w:t>
      </w:r>
      <w:r>
        <w:t xml:space="preserve"> (ed. i, 445) observes that down to the beginning of the last century, when it became so illustrious, this name ‘was pronounced as it is in this play.’ It is unfortunate that the spelling of the First Folio and of the Quartos was ever abandoned. The change is due to the Second Folio.—</w:t>
      </w:r>
      <w:r>
        <w:rPr>
          <w:b/>
          <w:bCs/>
        </w:rPr>
        <w:t>C. ELLIOT BROWNE</w:t>
      </w:r>
      <w:r>
        <w:t xml:space="preserve"> in some </w:t>
      </w:r>
      <w:r>
        <w:rPr>
          <w:i/>
          <w:iCs/>
        </w:rPr>
        <w:t>Notes on Shakespeare’s Names (Athenæum</w:t>
      </w:r>
      <w:r>
        <w:t>, 30 Sept. 1876) remarks that ‘Biron, the eccentric Marshal of Henry the Fourth, had been ambassador in London, and was, perhaps, after the king, the best known Frenchman of his time.’—</w:t>
      </w:r>
      <w:r>
        <w:rPr>
          <w:b/>
          <w:bCs/>
        </w:rPr>
        <w:t>SIDNEY LEE</w:t>
      </w:r>
      <w:r>
        <w:t xml:space="preserve"> (</w:t>
      </w:r>
      <w:r>
        <w:rPr>
          <w:i/>
          <w:iCs/>
        </w:rPr>
        <w:t>Gent. Maga.</w:t>
      </w:r>
      <w:r>
        <w:t>, Oct.</w:t>
      </w:r>
      <w:r w:rsidRPr="00FD338A">
        <w:t xml:space="preserve"> </w:t>
      </w:r>
      <w:r>
        <w:t xml:space="preserve">rejects Hunter’s date of the plot as in 1427, and, more rationally, prefers to believe that contemporary events in France influenced Shakespeare in his choice of names. When this play was produced, the King of Navarre, Henry the Fourth, ‘was attracting the serious attention of earnest-minded Englishmen. Similarly, the two chief lords in attendance in the Comedy,—Biron and Longaville,—bear the actual names of the two most strenuous supporters of the real King of Navarre. . . . Most of [Biron’s] speeches are so superior in their workmanship to the rest of the play, that we cannot but believe that they were worked up after the comedy </w:t>
      </w:r>
      <w:r>
        <w:lastRenderedPageBreak/>
        <w:t xml:space="preserve">was first produced, and are to be included among the corrections and augmentations mentioned in the title-page of the Qto as having been recently made. The relation in which Biron stood to the English people between 1589 and 1598 would fully account for the distinction thus conferred upon him. Of all the leaders on Navarre’s side, he was best known to Englishmen. Almost invariably the English contingent served under him,* and every one of those nine years added something to England’s knowledge of his character. . . . “In this army,” wrote one of the English leaders disappointed by the cold reception many Frenchmen accorded him, “we have not one friend but only Marshal Biron, whom we find very respective to Her Majesty and loving to her people.”† To show that we have not over-estimated Biron’s importance in the eyes of Shakespeare’s dramatic contemporaries, we need merely mention that </w:t>
      </w:r>
      <w:r>
        <w:rPr>
          <w:i/>
          <w:iCs/>
        </w:rPr>
        <w:t>Love’s Labour’s Lost</w:t>
      </w:r>
      <w:r>
        <w:t xml:space="preserve"> is not the only play of the time of which he is the hero. George Chapman has devoted no less than two plays to his career:—</w:t>
      </w:r>
      <w:r>
        <w:rPr>
          <w:i/>
          <w:iCs/>
        </w:rPr>
        <w:t>The Conspiracie of Duke Biron</w:t>
      </w:r>
      <w:r>
        <w:t xml:space="preserve"> and </w:t>
      </w:r>
      <w:r>
        <w:rPr>
          <w:i/>
          <w:iCs/>
        </w:rPr>
        <w:t>The Tragedy of Biron</w:t>
      </w:r>
      <w:r>
        <w:t xml:space="preserve">, both produced in 1605.’ </w:t>
      </w:r>
      <w:r>
        <w:rPr>
          <w:b/>
          <w:bCs/>
        </w:rPr>
        <w:t>BENVOLIO</w:t>
      </w:r>
      <w:r>
        <w:t xml:space="preserve"> [</w:t>
      </w:r>
      <w:r>
        <w:rPr>
          <w:i/>
          <w:iCs/>
        </w:rPr>
        <w:t>i. e.</w:t>
      </w:r>
      <w:r>
        <w:t xml:space="preserve"> </w:t>
      </w:r>
      <w:r>
        <w:rPr>
          <w:b/>
          <w:bCs/>
        </w:rPr>
        <w:t>R. A. PROCTOR</w:t>
      </w:r>
      <w:r>
        <w:t>] (</w:t>
      </w:r>
      <w:r>
        <w:rPr>
          <w:i/>
          <w:iCs/>
        </w:rPr>
        <w:t>Knowledge</w:t>
      </w:r>
      <w:r>
        <w:t>, June, 1888, p. 170) asserts that ‘though the four gentlemen whose labours of love are lost have French names given them, they were probably drawn from Warwickshire folk well known to Shakespeare, Berowne was our familiar British Brown, Longueville simple Langton, and Dumain plain Hand (all three are local names).’—</w:t>
      </w:r>
      <w:r>
        <w:rPr>
          <w:b/>
          <w:bCs/>
        </w:rPr>
        <w:t>ED.</w:t>
      </w:r>
    </w:p>
    <w:p w14:paraId="216C444B" w14:textId="77777777" w:rsidR="00FD338A" w:rsidRDefault="00FD338A" w:rsidP="00FD338A">
      <w:pPr>
        <w:pStyle w:val="NormalWeb"/>
      </w:pPr>
      <w:r>
        <w:rPr>
          <w:b/>
          <w:bCs/>
        </w:rPr>
        <w:t>4. Longavile] C. ELLIOT BROWNE</w:t>
      </w:r>
      <w:r>
        <w:t xml:space="preserve"> (</w:t>
      </w:r>
      <w:r>
        <w:rPr>
          <w:i/>
          <w:iCs/>
        </w:rPr>
        <w:t>Athenæum</w:t>
      </w:r>
      <w:r>
        <w:t xml:space="preserve">, 30 Sept. 1876): Of the Duke of Longueville’s famous victory over Aumale in Picardy, at least two English narratives were published in 1589. [This name occurs in the play three times in rhyme:— ‘O would the king, Berowne and Longauill, Were louers too, ill to example ill.’—IV, iii, 128; ‘You doe not loue Maria? Longauile, Did never Sonnet for her sake compile.’—IV, iii, 138; ‘This and these Pearls, to me sent Longauile. The letter is too long by half a mile.’—V, ii, 57. In the majority of instances, the name is spelled Longauill; therefore in the first of these examples it cannot be affirmed that the compositor accommodated his spelling to the rhyme. This would be true rather of the last two; with one exception (IV, iii, 44), these are the only instances where the name is thus spelled. In all, it occurs twelve times; of these, it is spelled </w:t>
      </w:r>
      <w:r>
        <w:rPr>
          <w:i/>
          <w:iCs/>
        </w:rPr>
        <w:t>Longauill</w:t>
      </w:r>
      <w:r>
        <w:t xml:space="preserve"> nine times, and </w:t>
      </w:r>
      <w:r>
        <w:rPr>
          <w:i/>
          <w:iCs/>
        </w:rPr>
        <w:t>Longauile</w:t>
      </w:r>
      <w:r>
        <w:t xml:space="preserve"> thrice. In V, ii, 273, where Catherine (</w:t>
      </w:r>
      <w:r>
        <w:rPr>
          <w:i/>
          <w:iCs/>
        </w:rPr>
        <w:t>Maria</w:t>
      </w:r>
      <w:r>
        <w:t xml:space="preserve"> in the Folio) puns on the name (‘is not veal a calf’), the pronunciation </w:t>
      </w:r>
      <w:r>
        <w:rPr>
          <w:b/>
          <w:bCs/>
        </w:rPr>
        <w:t>Longaveal</w:t>
      </w:r>
      <w:r>
        <w:t xml:space="preserve"> is clearly intimated.—</w:t>
      </w:r>
      <w:r>
        <w:rPr>
          <w:b/>
          <w:bCs/>
        </w:rPr>
        <w:t>ED.</w:t>
      </w:r>
      <w:r>
        <w:t>]</w:t>
      </w:r>
    </w:p>
    <w:p w14:paraId="5184C192" w14:textId="77777777" w:rsidR="00FD338A" w:rsidRDefault="00FD338A" w:rsidP="00FD338A">
      <w:pPr>
        <w:pStyle w:val="NormalWeb"/>
      </w:pPr>
      <w:r>
        <w:rPr>
          <w:b/>
          <w:bCs/>
        </w:rPr>
        <w:t>5. Dumain] S. LEE</w:t>
      </w:r>
      <w:r>
        <w:t xml:space="preserve"> (</w:t>
      </w:r>
      <w:r>
        <w:rPr>
          <w:i/>
          <w:iCs/>
        </w:rPr>
        <w:t>Gent. Maga.</w:t>
      </w:r>
      <w:r>
        <w:t>, Oct. 1880): This is a common Anglicised version of that Duc de Maine, or Mayenne, whose name was so frequently mentioned in popular accounts of French affairs in connection with Navarre’s movements. (</w:t>
      </w:r>
      <w:r>
        <w:rPr>
          <w:i/>
          <w:iCs/>
        </w:rPr>
        <w:t>Footnote</w:t>
      </w:r>
      <w:r>
        <w:t xml:space="preserve">. For an identical mode of spelling the name, compare Chapman’s </w:t>
      </w:r>
      <w:r>
        <w:rPr>
          <w:i/>
          <w:iCs/>
        </w:rPr>
        <w:t>Con-</w:t>
      </w:r>
    </w:p>
    <w:p w14:paraId="5BD7D644" w14:textId="77777777" w:rsidR="00FD338A" w:rsidRDefault="00FD338A" w:rsidP="00FD338A">
      <w:pPr>
        <w:pStyle w:val="NormalWeb"/>
      </w:pPr>
      <w:r>
        <w:rPr>
          <w:b/>
          <w:bCs/>
        </w:rPr>
        <w:t>6. Boyet]</w:t>
      </w:r>
      <w:r>
        <w:t xml:space="preserve"> In V, ii, 373, this name rhymes with ‘debt.’</w:t>
      </w:r>
    </w:p>
    <w:p w14:paraId="0243D0CA" w14:textId="79D454AC" w:rsidR="00FD338A" w:rsidRDefault="009216F3" w:rsidP="00FD338A">
      <w:pPr>
        <w:pStyle w:val="NormalWeb"/>
      </w:pPr>
      <w:r>
        <w:rPr>
          <w:b/>
          <w:bCs/>
        </w:rPr>
        <w:t>19</w:t>
      </w:r>
      <w:r w:rsidR="00FD338A">
        <w:rPr>
          <w:b/>
          <w:bCs/>
        </w:rPr>
        <w:t>. Macard]</w:t>
      </w:r>
      <w:r w:rsidR="00FD338A">
        <w:t xml:space="preserve"> The spelling of this name is an unhappy commentary on the vaunted thoroughness with which the editors before </w:t>
      </w:r>
      <w:r w:rsidR="00FD338A">
        <w:rPr>
          <w:b/>
          <w:bCs/>
        </w:rPr>
        <w:t>CAPELL</w:t>
      </w:r>
      <w:r w:rsidR="00FD338A">
        <w:t xml:space="preserve"> examined the original texts. What was, I cannot but believe, a mere misprint in </w:t>
      </w:r>
      <w:r w:rsidR="00FD338A">
        <w:rPr>
          <w:b/>
          <w:bCs/>
        </w:rPr>
        <w:t>ROWE’S</w:t>
      </w:r>
      <w:r w:rsidR="00FD338A">
        <w:t xml:space="preserve"> edition, was continued without distrust by </w:t>
      </w:r>
      <w:r w:rsidR="00FD338A">
        <w:rPr>
          <w:b/>
          <w:bCs/>
        </w:rPr>
        <w:t>POPE, THEOBALD, HANMER, WARBURTON</w:t>
      </w:r>
      <w:r w:rsidR="00FD338A">
        <w:t xml:space="preserve">, and </w:t>
      </w:r>
      <w:r w:rsidR="00FD338A">
        <w:rPr>
          <w:b/>
          <w:bCs/>
        </w:rPr>
        <w:t>JOHNSON</w:t>
      </w:r>
      <w:r w:rsidR="00FD338A">
        <w:t>; not only here, but when the character enters in Act V.</w:t>
      </w:r>
    </w:p>
    <w:p w14:paraId="7EAD7FF0" w14:textId="77777777" w:rsidR="00FD338A" w:rsidRDefault="00FD338A" w:rsidP="00FD338A">
      <w:pPr>
        <w:pStyle w:val="NormalWeb"/>
      </w:pPr>
      <w:r>
        <w:lastRenderedPageBreak/>
        <w:t xml:space="preserve">On the score of the rhythm in lines, V, ii, 787, 788: ‘God save you, Madame. Welcome Mercade,’ </w:t>
      </w:r>
      <w:r>
        <w:rPr>
          <w:b/>
          <w:bCs/>
        </w:rPr>
        <w:t>KEIGHTLEY</w:t>
      </w:r>
      <w:r>
        <w:t xml:space="preserve"> prints the name ‘Mercadè.’ I doubt that it was pronounced otherwise than as a dissyllable; certainly it was so pronounced by the editors just mentioned, and also by </w:t>
      </w:r>
      <w:r>
        <w:rPr>
          <w:b/>
          <w:bCs/>
        </w:rPr>
        <w:t>CAPELL</w:t>
      </w:r>
      <w:r>
        <w:t>, who, in this line, inserted ‘</w:t>
      </w:r>
      <w:r>
        <w:rPr>
          <w:i/>
          <w:iCs/>
        </w:rPr>
        <w:t>good</w:t>
      </w:r>
      <w:r>
        <w:t xml:space="preserve"> Mercade,’ in order to complete the rhythm.—</w:t>
      </w:r>
      <w:r>
        <w:rPr>
          <w:b/>
          <w:bCs/>
        </w:rPr>
        <w:t>ED.</w:t>
      </w:r>
    </w:p>
    <w:p w14:paraId="611220FC" w14:textId="41DF4508" w:rsidR="00FD338A" w:rsidRDefault="009216F3" w:rsidP="00FD338A">
      <w:pPr>
        <w:pStyle w:val="NormalWeb"/>
      </w:pPr>
      <w:r>
        <w:rPr>
          <w:b/>
          <w:bCs/>
        </w:rPr>
        <w:t>11</w:t>
      </w:r>
      <w:r w:rsidR="00FD338A">
        <w:rPr>
          <w:b/>
          <w:bCs/>
        </w:rPr>
        <w:t>. Armado]</w:t>
      </w:r>
      <w:r w:rsidR="00FD338A">
        <w:t xml:space="preserve"> The spelling of this name is not uniform. The forms </w:t>
      </w:r>
      <w:r w:rsidR="00FD338A">
        <w:rPr>
          <w:i/>
          <w:iCs/>
        </w:rPr>
        <w:t>Armado</w:t>
      </w:r>
      <w:r w:rsidR="00FD338A">
        <w:t xml:space="preserve"> and </w:t>
      </w:r>
      <w:r w:rsidR="00FD338A">
        <w:rPr>
          <w:i/>
          <w:iCs/>
        </w:rPr>
        <w:t>Armatho</w:t>
      </w:r>
      <w:r w:rsidR="00FD338A">
        <w:t xml:space="preserve"> are used indifferently. The bearer of the name signs it in both ways. If we were to follow the majority of the stage-directions and the prefixed names of the speakers, we should call him </w:t>
      </w:r>
      <w:r w:rsidR="00FD338A">
        <w:rPr>
          <w:b/>
          <w:bCs/>
        </w:rPr>
        <w:t>Braggart</w:t>
      </w:r>
      <w:r w:rsidR="00FD338A">
        <w:t xml:space="preserve">, although he is never so addressed throughout the play. </w:t>
      </w:r>
      <w:r w:rsidR="00FD338A">
        <w:rPr>
          <w:i/>
          <w:iCs/>
        </w:rPr>
        <w:t>Armado</w:t>
      </w:r>
      <w:r w:rsidR="00FD338A">
        <w:t xml:space="preserve"> is used seven times in the text, and once in a stage-direction. In I, ii, the stage-direction is ‘Enter Armado,’ etc., and the name prefixed to the first speech is ‘</w:t>
      </w:r>
      <w:r w:rsidR="00FD338A">
        <w:rPr>
          <w:i/>
          <w:iCs/>
        </w:rPr>
        <w:t>Arma.</w:t>
      </w:r>
      <w:r w:rsidR="00FD338A">
        <w:t>’; Moth answers, and then instead of ‘</w:t>
      </w:r>
      <w:r w:rsidR="00FD338A">
        <w:rPr>
          <w:i/>
          <w:iCs/>
        </w:rPr>
        <w:t>Arma.</w:t>
      </w:r>
      <w:r w:rsidR="00FD338A">
        <w:t>’ ‘</w:t>
      </w:r>
      <w:r w:rsidR="00FD338A">
        <w:rPr>
          <w:i/>
          <w:iCs/>
        </w:rPr>
        <w:t>Brag.</w:t>
      </w:r>
      <w:r w:rsidR="00FD338A">
        <w:t>’ replies, and so continues for the rest of the scene. On the other hand, in III, i, the stage-direction is ‘Enter Braggart,’ etc., and ‘</w:t>
      </w:r>
      <w:r w:rsidR="00FD338A">
        <w:rPr>
          <w:i/>
          <w:iCs/>
        </w:rPr>
        <w:t>Brag.</w:t>
      </w:r>
      <w:r w:rsidR="00FD338A">
        <w:t>’ speaks for seventy lines, when without warning it is changed to ‘</w:t>
      </w:r>
      <w:r w:rsidR="00FD338A">
        <w:rPr>
          <w:i/>
          <w:iCs/>
        </w:rPr>
        <w:t>Arm.</w:t>
      </w:r>
      <w:r w:rsidR="00FD338A">
        <w:t>’ and so continues until his exit at line 141. During the rest of the play, ‘Braggart’ appears in the stage-direction and the speaker is uniformly ‘</w:t>
      </w:r>
      <w:r w:rsidR="00FD338A">
        <w:rPr>
          <w:i/>
          <w:iCs/>
        </w:rPr>
        <w:t>Brag.</w:t>
      </w:r>
      <w:r w:rsidR="00FD338A">
        <w:t xml:space="preserve">’ This patchwork is, possibly, due to the changes which are announced on the title-page of the Qto, where it says that the play has been ‘newly corrected and augmented.’ </w:t>
      </w:r>
      <w:r w:rsidR="00FD338A">
        <w:rPr>
          <w:b/>
          <w:bCs/>
        </w:rPr>
        <w:t>S. LEE</w:t>
      </w:r>
      <w:r w:rsidR="00FD338A">
        <w:t xml:space="preserve"> says (</w:t>
      </w:r>
      <w:r w:rsidR="00FD338A">
        <w:rPr>
          <w:i/>
          <w:iCs/>
        </w:rPr>
        <w:t>Life</w:t>
      </w:r>
      <w:r w:rsidR="00FD338A">
        <w:t xml:space="preserve">, etc., p. 52, note) that ‘the name Armado was doubtless suggested by the expedition of 1588.’ Indeed, the Armada itself was sometimes called the </w:t>
      </w:r>
      <w:r w:rsidR="00FD338A">
        <w:rPr>
          <w:i/>
          <w:iCs/>
        </w:rPr>
        <w:t>Armado</w:t>
      </w:r>
      <w:r w:rsidR="00FD338A">
        <w:t xml:space="preserve">; it is so called twice in Stowe’s </w:t>
      </w:r>
      <w:r w:rsidR="00FD338A">
        <w:rPr>
          <w:i/>
          <w:iCs/>
        </w:rPr>
        <w:t>Annales</w:t>
      </w:r>
      <w:r w:rsidR="00FD338A">
        <w:t xml:space="preserve">, 1600, pp. 1244, 1245, and </w:t>
      </w:r>
      <w:r w:rsidR="00FD338A">
        <w:rPr>
          <w:b/>
          <w:bCs/>
        </w:rPr>
        <w:t>MURRAY</w:t>
      </w:r>
      <w:r w:rsidR="00FD338A">
        <w:t xml:space="preserve"> (</w:t>
      </w:r>
      <w:r w:rsidR="00FD338A">
        <w:rPr>
          <w:i/>
          <w:iCs/>
        </w:rPr>
        <w:t>N. E. D.</w:t>
      </w:r>
      <w:r w:rsidR="00FD338A">
        <w:t xml:space="preserve">) quotes from Milton’s </w:t>
      </w:r>
      <w:r w:rsidR="00FD338A">
        <w:rPr>
          <w:i/>
          <w:iCs/>
        </w:rPr>
        <w:t>Of Reformation in England</w:t>
      </w:r>
      <w:r w:rsidR="00FD338A">
        <w:t xml:space="preserve">: ‘the Northern Ocean . . . was scatter’d with the proud Ship-wracks of the Spanish </w:t>
      </w:r>
      <w:r w:rsidR="00FD338A">
        <w:rPr>
          <w:i/>
          <w:iCs/>
        </w:rPr>
        <w:t>Armado</w:t>
      </w:r>
      <w:r w:rsidR="00FD338A">
        <w:t xml:space="preserve">.’—(p. 69, ed. Mitford.) The spelling of the Folio and Quarto is itself reproduced in Chettle’s </w:t>
      </w:r>
      <w:r w:rsidR="00FD338A">
        <w:rPr>
          <w:i/>
          <w:iCs/>
        </w:rPr>
        <w:t>England’s Mourning Garment</w:t>
      </w:r>
      <w:r w:rsidR="00FD338A">
        <w:t xml:space="preserve">, 1603: ‘The Spaniards having their armatho ready.’ It is not likely, however, that these different spellings indicated any decided difference in pronunciation. It was probably due to the same confusion of </w:t>
      </w:r>
      <w:r w:rsidR="00FD338A">
        <w:rPr>
          <w:i/>
          <w:iCs/>
        </w:rPr>
        <w:t>d</w:t>
      </w:r>
      <w:r w:rsidR="00FD338A">
        <w:t xml:space="preserve"> and </w:t>
      </w:r>
      <w:r w:rsidR="00FD338A">
        <w:rPr>
          <w:i/>
          <w:iCs/>
        </w:rPr>
        <w:t>th</w:t>
      </w:r>
      <w:r w:rsidR="00FD338A">
        <w:t xml:space="preserve"> which we find in ‘Bermoothes’ and ‘Bermudas,’ ‘renegatho’ (F$_1$, </w:t>
      </w:r>
      <w:r w:rsidR="00FD338A">
        <w:rPr>
          <w:i/>
          <w:iCs/>
        </w:rPr>
        <w:t>Twelfth Night</w:t>
      </w:r>
      <w:r w:rsidR="00FD338A">
        <w:t xml:space="preserve">, III, ii, 70) and ‘renegado,’ ‘Swethen’ and ‘Sweden’ (Fleetwood’s </w:t>
      </w:r>
      <w:r w:rsidR="00FD338A">
        <w:rPr>
          <w:i/>
          <w:iCs/>
        </w:rPr>
        <w:t>Letter on the Battle of Lutzen</w:t>
      </w:r>
      <w:r w:rsidR="00FD338A">
        <w:t xml:space="preserve">, Camden </w:t>
      </w:r>
      <w:r w:rsidR="00FD338A">
        <w:rPr>
          <w:i/>
          <w:iCs/>
        </w:rPr>
        <w:t>Misc.</w:t>
      </w:r>
      <w:r w:rsidR="00FD338A">
        <w:t xml:space="preserve"> i, 8), ‘burthen’ and ‘burden,’ etc. In all these questions of spelling we must bear in mind that we are not dealing with Shakespeare, but with compositors, who were, moreover, most probably composing by the ear. </w:t>
      </w:r>
      <w:r w:rsidR="00FD338A">
        <w:rPr>
          <w:b/>
          <w:bCs/>
        </w:rPr>
        <w:t>COURTHOPE</w:t>
      </w:r>
      <w:r w:rsidR="00FD338A">
        <w:t xml:space="preserve"> says (ii, 361) that Sir Topas in Lyly’s </w:t>
      </w:r>
      <w:r w:rsidR="00FD338A">
        <w:rPr>
          <w:i/>
          <w:iCs/>
        </w:rPr>
        <w:t>Endimion</w:t>
      </w:r>
      <w:r w:rsidR="00FD338A">
        <w:t>, ‘a personage modelled in part on the Thersites [of the Interlude of that name], with</w:t>
      </w:r>
    </w:p>
    <w:p w14:paraId="07236478" w14:textId="13B46507" w:rsidR="00FD338A" w:rsidRDefault="009216F3" w:rsidP="00FD338A">
      <w:pPr>
        <w:pStyle w:val="NormalWeb"/>
      </w:pPr>
      <w:r>
        <w:rPr>
          <w:b/>
          <w:bCs/>
        </w:rPr>
        <w:t>17</w:t>
      </w:r>
      <w:r w:rsidR="00FD338A">
        <w:rPr>
          <w:b/>
          <w:bCs/>
        </w:rPr>
        <w:t>. Nathaniel] C. ELLIOT BROWNE</w:t>
      </w:r>
      <w:r w:rsidR="00FD338A">
        <w:t xml:space="preserve"> (</w:t>
      </w:r>
      <w:r w:rsidR="00FD338A">
        <w:rPr>
          <w:i/>
          <w:iCs/>
        </w:rPr>
        <w:t>op. cit.</w:t>
      </w:r>
      <w:r w:rsidR="00FD338A">
        <w:t>): This name had an especial religious savour of its own. Penkethman, in his book on Christian names (</w:t>
      </w:r>
      <w:r w:rsidR="00FD338A">
        <w:rPr>
          <w:i/>
          <w:iCs/>
        </w:rPr>
        <w:t>Onomatophylacium</w:t>
      </w:r>
      <w:r w:rsidR="00FD338A">
        <w:t>, 1626), has some lines upon the associations connected with it, and remarks that it was chiefly used in religious families.</w:t>
      </w:r>
    </w:p>
    <w:p w14:paraId="73D1F248" w14:textId="7AFD2747" w:rsidR="00FD338A" w:rsidRDefault="00FD338A" w:rsidP="00FD338A">
      <w:pPr>
        <w:pStyle w:val="NormalWeb"/>
      </w:pPr>
      <w:r>
        <w:rPr>
          <w:b/>
          <w:bCs/>
        </w:rPr>
        <w:t>1</w:t>
      </w:r>
      <w:r w:rsidR="009216F3">
        <w:rPr>
          <w:b/>
          <w:bCs/>
        </w:rPr>
        <w:t>5</w:t>
      </w:r>
      <w:r>
        <w:rPr>
          <w:b/>
          <w:bCs/>
        </w:rPr>
        <w:t>. Dull] LE TOURNEUR:</w:t>
      </w:r>
      <w:r>
        <w:t xml:space="preserve"> Le mot est </w:t>
      </w:r>
      <w:r>
        <w:rPr>
          <w:i/>
          <w:iCs/>
        </w:rPr>
        <w:t>Dull</w:t>
      </w:r>
      <w:r>
        <w:t xml:space="preserve">, qui se prononce </w:t>
      </w:r>
      <w:r>
        <w:rPr>
          <w:i/>
          <w:iCs/>
        </w:rPr>
        <w:t>Doll</w:t>
      </w:r>
      <w:r>
        <w:t>, &amp; qui signifie niais, stupide, etc.</w:t>
      </w:r>
    </w:p>
    <w:p w14:paraId="78CE987F" w14:textId="06390AFD" w:rsidR="00FD338A" w:rsidRDefault="00FD338A" w:rsidP="00FD338A">
      <w:pPr>
        <w:pStyle w:val="NormalWeb"/>
      </w:pPr>
      <w:r>
        <w:rPr>
          <w:b/>
          <w:bCs/>
        </w:rPr>
        <w:t>1</w:t>
      </w:r>
      <w:r w:rsidR="009216F3">
        <w:rPr>
          <w:b/>
          <w:bCs/>
        </w:rPr>
        <w:t>6</w:t>
      </w:r>
      <w:r>
        <w:rPr>
          <w:b/>
          <w:bCs/>
        </w:rPr>
        <w:t>. Holofernes] WARBURTON’S</w:t>
      </w:r>
      <w:r>
        <w:t xml:space="preserve"> suggestion, ill conceived and worse supported, that under this name John Florio was attacked, is stated in the </w:t>
      </w:r>
      <w:r>
        <w:rPr>
          <w:i/>
          <w:iCs/>
        </w:rPr>
        <w:t>Preface</w:t>
      </w:r>
      <w:r>
        <w:t xml:space="preserve"> to this volume. In the </w:t>
      </w:r>
      <w:r>
        <w:rPr>
          <w:i/>
          <w:iCs/>
        </w:rPr>
        <w:t>Appendix</w:t>
      </w:r>
      <w:r>
        <w:t xml:space="preserve"> are set forth in full the opinions of critics and editors to which merely a </w:t>
      </w:r>
      <w:r>
        <w:lastRenderedPageBreak/>
        <w:t xml:space="preserve">reference was there made. </w:t>
      </w:r>
      <w:r>
        <w:rPr>
          <w:b/>
          <w:bCs/>
        </w:rPr>
        <w:t>CAPELL</w:t>
      </w:r>
      <w:r>
        <w:t xml:space="preserve"> was impressed by Warburton’s assertion, but prefers to indulge in his own speculations and does so to the following effect:—‘In this [earlier] play, it is conceiv’d, the character now call’d Holofernes was quite a general character, a meer strongly-mark’d pedant: this the aforesaid </w:t>
      </w:r>
      <w:r>
        <w:rPr>
          <w:i/>
          <w:iCs/>
        </w:rPr>
        <w:t>bel esprit</w:t>
      </w:r>
      <w:r>
        <w:t xml:space="preserve"> and particular, “Resolute John Florio” (for such is his signature) takes foolishly to himself; quarrels with Shakespeare, who had been his acquaintance; abuses him, his fraternity, and several others, in terms that make any retaliation too little: the only chastisement given him, is—pointing the offending character stronger, fixing it upon him, and new-christ’ning it perhaps by a name of singular fitness—the name in this new play.’ </w:t>
      </w:r>
      <w:r>
        <w:rPr>
          <w:b/>
          <w:bCs/>
        </w:rPr>
        <w:t>Dr FARMER</w:t>
      </w:r>
      <w:r>
        <w:t xml:space="preserve"> upheld Warburton and pronounced him ‘certainly right in his supposition’ concerning Florio. ‘Florio,’ he continues, ‘had given the first affront. “The plaies,” says he, “that they plaie in England, are neither right comedies, nor right tragedies; but representations of histories without any decorum.”’ I cannot verify this quotation; it must be in Florio’s </w:t>
      </w:r>
      <w:r>
        <w:rPr>
          <w:i/>
          <w:iCs/>
        </w:rPr>
        <w:t>Second Frutes</w:t>
      </w:r>
      <w:r>
        <w:t xml:space="preserve">, 1591; unhappily, it is necessary, in the present instance, to verify even Farmer’s quotations. He continues, ‘The scraps of Latin and Italian are transcribed from his works, particularly the proverb about Venice, which has been corrupted so much. The </w:t>
      </w:r>
      <w:r>
        <w:rPr>
          <w:i/>
          <w:iCs/>
        </w:rPr>
        <w:t>affectation of the letter</w:t>
      </w:r>
      <w:r>
        <w:t xml:space="preserve">, which </w:t>
      </w:r>
      <w:r>
        <w:rPr>
          <w:i/>
          <w:iCs/>
        </w:rPr>
        <w:t>argues facilitie</w:t>
      </w:r>
      <w:r>
        <w:t>, is likewise a copy of his manner. We meet with much of it in the sonnets to his patrons:—‘“In Italie your Lorship [</w:t>
      </w:r>
      <w:r>
        <w:rPr>
          <w:i/>
          <w:iCs/>
        </w:rPr>
        <w:t>sic</w:t>
      </w:r>
      <w:r>
        <w:t xml:space="preserve">] vvell hath seene “Their manners, monuments, magnificence, “Their language learn’t in sound, in stile, in sence, “Proouing by profiting, where you haue beene; “—To adde to fore-learn’d facultie facilitie.”’ This last line does not belong to the same sonnet from which the preceding four are taken, and it is with somewhat of a shock that reference to the </w:t>
      </w:r>
      <w:r>
        <w:rPr>
          <w:i/>
          <w:iCs/>
        </w:rPr>
        <w:t>Worlde of Wordes</w:t>
      </w:r>
      <w:r>
        <w:t xml:space="preserve">, where they are found, reveals the fact that neither of them is written by Florio, but that both are signed ‘Il Candido,’ a name assumed by Florio’s friend, one </w:t>
      </w:r>
      <w:r>
        <w:rPr>
          <w:b/>
          <w:bCs/>
        </w:rPr>
        <w:t>Dr Gwinne</w:t>
      </w:r>
      <w:r>
        <w:t xml:space="preserve">. So far from believing that Shakespeare bore any unfriendly feeling toward Florio, </w:t>
      </w:r>
      <w:r>
        <w:rPr>
          <w:b/>
          <w:bCs/>
        </w:rPr>
        <w:t>MINTO</w:t>
      </w:r>
      <w:r>
        <w:t xml:space="preserve"> (p. 371) endeavours to show that, under the name of ‘Phaeton,’ Shakespeare addressed to Florio a Sonnet which is prefixed to Florio’s </w:t>
      </w:r>
      <w:r>
        <w:rPr>
          <w:i/>
          <w:iCs/>
        </w:rPr>
        <w:t>Second Frutes</w:t>
      </w:r>
      <w:r>
        <w:t>, and begins, ‘Sweet friend, whose name agrees with thy increase.’ ‘To Warburton,’</w:t>
      </w:r>
    </w:p>
    <w:p w14:paraId="306970AC" w14:textId="77777777" w:rsidR="00FD338A" w:rsidRDefault="00FD338A" w:rsidP="00FD338A">
      <w:pPr>
        <w:pStyle w:val="NormalWeb"/>
      </w:pPr>
    </w:p>
    <w:p w14:paraId="6F56E72F" w14:textId="77777777" w:rsidR="006D4804" w:rsidRPr="006D4804" w:rsidRDefault="006D4804">
      <w:pPr>
        <w:rPr>
          <w:bCs/>
          <w:sz w:val="20"/>
          <w:szCs w:val="20"/>
          <w:highlight w:val="yellow"/>
        </w:rPr>
      </w:pPr>
    </w:p>
    <w:p w14:paraId="3E852005" w14:textId="77777777" w:rsidR="006D4804" w:rsidRDefault="006D4804">
      <w:pPr>
        <w:rPr>
          <w:b/>
          <w:sz w:val="32"/>
          <w:highlight w:val="yellow"/>
        </w:rPr>
      </w:pPr>
    </w:p>
    <w:p w14:paraId="2FFEB5B8" w14:textId="77777777" w:rsidR="006D4804" w:rsidRDefault="006D4804">
      <w:pPr>
        <w:rPr>
          <w:b/>
          <w:sz w:val="32"/>
          <w:highlight w:val="yellow"/>
        </w:rPr>
      </w:pPr>
    </w:p>
    <w:p w14:paraId="3A1D368E" w14:textId="77777777" w:rsidR="006D4804" w:rsidRDefault="006D4804">
      <w:pPr>
        <w:rPr>
          <w:b/>
          <w:sz w:val="32"/>
          <w:highlight w:val="yellow"/>
        </w:rPr>
      </w:pPr>
    </w:p>
    <w:p w14:paraId="01EBF925" w14:textId="77777777" w:rsidR="006D4804" w:rsidRDefault="006D4804">
      <w:pPr>
        <w:rPr>
          <w:b/>
          <w:sz w:val="32"/>
          <w:highlight w:val="yellow"/>
        </w:rPr>
      </w:pPr>
    </w:p>
    <w:p w14:paraId="2817196A" w14:textId="77777777" w:rsidR="006D4804" w:rsidRDefault="006D4804">
      <w:pPr>
        <w:rPr>
          <w:b/>
          <w:sz w:val="32"/>
          <w:highlight w:val="yellow"/>
        </w:rPr>
      </w:pPr>
    </w:p>
    <w:p w14:paraId="1AE5FF4D" w14:textId="77777777" w:rsidR="006D4804" w:rsidRDefault="006D4804">
      <w:pPr>
        <w:rPr>
          <w:b/>
          <w:sz w:val="32"/>
          <w:highlight w:val="yellow"/>
        </w:rPr>
      </w:pPr>
    </w:p>
    <w:p w14:paraId="3C648453" w14:textId="77777777" w:rsidR="006D4804" w:rsidRDefault="006D4804">
      <w:pPr>
        <w:rPr>
          <w:b/>
          <w:sz w:val="32"/>
          <w:highlight w:val="yellow"/>
        </w:rPr>
      </w:pPr>
    </w:p>
    <w:p w14:paraId="57421491" w14:textId="047FF848" w:rsidR="00565331" w:rsidRDefault="00000000">
      <w:r>
        <w:rPr>
          <w:b/>
          <w:sz w:val="32"/>
          <w:highlight w:val="yellow"/>
        </w:rPr>
        <w:t>ACT 1 SCENE 1</w:t>
      </w:r>
      <w:r>
        <w:rPr>
          <w:b/>
          <w:sz w:val="32"/>
          <w:highlight w:val="yellow"/>
        </w:rPr>
        <w:br/>
      </w:r>
    </w:p>
    <w:p w14:paraId="1D1BEE65" w14:textId="77777777" w:rsidR="00565331" w:rsidRDefault="00000000">
      <w:r>
        <w:t>1: [Enter FERDINAND king of Navarre, BIRON, LONGAVILLE and DUMAIN]</w:t>
      </w:r>
    </w:p>
    <w:p w14:paraId="53956BDC" w14:textId="77777777" w:rsidR="00565331" w:rsidRDefault="00000000">
      <w:r>
        <w:t>2: FERDINAND: Let fame, that all hunt after in their lives,</w:t>
      </w:r>
    </w:p>
    <w:p w14:paraId="2657C897" w14:textId="77777777" w:rsidR="00565331" w:rsidRDefault="00000000">
      <w:r>
        <w:t>3: Live register'd upon our brazen tombs</w:t>
      </w:r>
    </w:p>
    <w:p w14:paraId="10B71164" w14:textId="77777777" w:rsidR="00565331" w:rsidRDefault="00000000">
      <w:r>
        <w:t>4: And then grace us in the disgrace of death;</w:t>
      </w:r>
    </w:p>
    <w:p w14:paraId="5A22D635" w14:textId="77777777" w:rsidR="00565331" w:rsidRDefault="00000000">
      <w:r>
        <w:t>5: When, spite of cormorant devouring Time,</w:t>
      </w:r>
    </w:p>
    <w:p w14:paraId="0580A7E4" w14:textId="77777777" w:rsidR="00565331" w:rsidRDefault="00000000">
      <w:r>
        <w:t>6: The endeavor of this present breath may buy</w:t>
      </w:r>
    </w:p>
    <w:p w14:paraId="33B59A3D" w14:textId="77777777" w:rsidR="00565331" w:rsidRDefault="00000000">
      <w:r>
        <w:t>7: That honour which shall bate his scythe's keen edge</w:t>
      </w:r>
    </w:p>
    <w:p w14:paraId="58EAE9C7" w14:textId="77777777" w:rsidR="00565331" w:rsidRDefault="00000000">
      <w:r>
        <w:t>8: And make us heirs of all eternity.</w:t>
      </w:r>
    </w:p>
    <w:p w14:paraId="47176C68" w14:textId="77777777" w:rsidR="00565331" w:rsidRDefault="00000000">
      <w:r>
        <w:t>9: Therefore, brave conquerors,--for so you are,</w:t>
      </w:r>
    </w:p>
    <w:p w14:paraId="68A6A7F2" w14:textId="77777777" w:rsidR="00565331" w:rsidRDefault="00000000">
      <w:r>
        <w:t>10: That war against your own affections</w:t>
      </w:r>
    </w:p>
    <w:p w14:paraId="5C85EAC5" w14:textId="77777777" w:rsidR="00565331" w:rsidRDefault="00000000">
      <w:r>
        <w:t>11: And the huge army of the world's desires,--</w:t>
      </w:r>
    </w:p>
    <w:p w14:paraId="188C6B13" w14:textId="77777777" w:rsidR="00565331" w:rsidRDefault="00000000">
      <w:r>
        <w:t>12: Our late edict shall strongly stand in force:</w:t>
      </w:r>
    </w:p>
    <w:p w14:paraId="5DF473C5" w14:textId="77777777" w:rsidR="00565331" w:rsidRDefault="00000000">
      <w:r>
        <w:t>13: Navarre shall be the wonder of the world;</w:t>
      </w:r>
    </w:p>
    <w:p w14:paraId="060A2B6E" w14:textId="77777777" w:rsidR="00565331" w:rsidRDefault="00000000">
      <w:r>
        <w:t>14: Our court shall be a little Academe,</w:t>
      </w:r>
    </w:p>
    <w:p w14:paraId="4F30CCCA" w14:textId="77777777" w:rsidR="00565331" w:rsidRDefault="00000000">
      <w:r>
        <w:t>15: Still and contemplative in living art.</w:t>
      </w:r>
    </w:p>
    <w:p w14:paraId="1E2D3335" w14:textId="77777777" w:rsidR="00565331" w:rsidRDefault="00000000">
      <w:r>
        <w:t>16: You three, Biron, Dumain, and Longaville,</w:t>
      </w:r>
    </w:p>
    <w:p w14:paraId="47123937" w14:textId="77777777" w:rsidR="00565331" w:rsidRDefault="00000000">
      <w:r>
        <w:t>17: Have sworn for three years' term to live with me</w:t>
      </w:r>
    </w:p>
    <w:p w14:paraId="2129DF54" w14:textId="77777777" w:rsidR="00565331" w:rsidRDefault="00000000">
      <w:r>
        <w:t>18: My fellow-scholars, and to keep those statutes</w:t>
      </w:r>
    </w:p>
    <w:p w14:paraId="5E696604" w14:textId="77777777" w:rsidR="00565331" w:rsidRDefault="00000000">
      <w:r>
        <w:t>19: That are recorded in this schedule here:</w:t>
      </w:r>
    </w:p>
    <w:p w14:paraId="0C7B92C1" w14:textId="77777777" w:rsidR="00565331" w:rsidRDefault="00000000">
      <w:r>
        <w:t>20: Your oaths are pass'd; and now subscribe your names,</w:t>
      </w:r>
    </w:p>
    <w:p w14:paraId="7BB9ADC8" w14:textId="77777777" w:rsidR="00565331" w:rsidRDefault="00000000">
      <w:r>
        <w:t>21: That his own hand may strike his honour down</w:t>
      </w:r>
    </w:p>
    <w:p w14:paraId="1D4CD04A" w14:textId="77777777" w:rsidR="00565331" w:rsidRDefault="00000000">
      <w:r>
        <w:t>22: That violates the smallest branch herein:</w:t>
      </w:r>
    </w:p>
    <w:p w14:paraId="26DF5950" w14:textId="77777777" w:rsidR="00565331" w:rsidRDefault="00000000">
      <w:r>
        <w:t>23: If you are arm'd to do as sworn to do,</w:t>
      </w:r>
    </w:p>
    <w:p w14:paraId="61720EE7" w14:textId="77777777" w:rsidR="00565331" w:rsidRDefault="00000000">
      <w:r>
        <w:lastRenderedPageBreak/>
        <w:t>24: Subscribe to your deep oaths, and keep it too.</w:t>
      </w:r>
    </w:p>
    <w:p w14:paraId="6FB2A0A3" w14:textId="77777777" w:rsidR="00565331" w:rsidRDefault="00000000">
      <w:r>
        <w:t>25: LONGAVILLE: I am resolved; 'tis but a three years' fast:</w:t>
      </w:r>
    </w:p>
    <w:p w14:paraId="32C97C8F" w14:textId="77777777" w:rsidR="00565331" w:rsidRDefault="00000000">
      <w:r>
        <w:t>26: The mind shall banquet, though the body pine:</w:t>
      </w:r>
    </w:p>
    <w:p w14:paraId="76BC50A3" w14:textId="77777777" w:rsidR="00565331" w:rsidRDefault="00000000">
      <w:r>
        <w:t>27: Fat paunches have lean pates, and dainty bits</w:t>
      </w:r>
    </w:p>
    <w:p w14:paraId="316E837D" w14:textId="77777777" w:rsidR="00565331" w:rsidRDefault="00000000">
      <w:r>
        <w:t>28: Make rich the ribs, but bankrupt quite the wits.</w:t>
      </w:r>
    </w:p>
    <w:p w14:paraId="77B71911" w14:textId="77777777" w:rsidR="00565331" w:rsidRDefault="00000000">
      <w:r>
        <w:t>29: DUMAIN: My loving lord, Dumain is mortified:</w:t>
      </w:r>
    </w:p>
    <w:p w14:paraId="46498607" w14:textId="77777777" w:rsidR="00565331" w:rsidRDefault="00000000">
      <w:r>
        <w:t>30: The grosser manner of these world's delights</w:t>
      </w:r>
    </w:p>
    <w:p w14:paraId="0DA7A71E" w14:textId="77777777" w:rsidR="00565331" w:rsidRDefault="00000000">
      <w:r>
        <w:t>31: He throws upon the gross world's baser slaves:</w:t>
      </w:r>
    </w:p>
    <w:p w14:paraId="73C2E4F0" w14:textId="77777777" w:rsidR="00565331" w:rsidRDefault="00000000">
      <w:r>
        <w:t>32: To love, to wealth, to pomp, I pine and die;</w:t>
      </w:r>
    </w:p>
    <w:p w14:paraId="16D5D07D" w14:textId="77777777" w:rsidR="00565331" w:rsidRDefault="00000000">
      <w:r>
        <w:t>33: With all these living in philosophy.</w:t>
      </w:r>
    </w:p>
    <w:p w14:paraId="23AC0448" w14:textId="77777777" w:rsidR="00565331" w:rsidRDefault="00000000">
      <w:r>
        <w:t>34: BIRON: I can but say their protestation over;</w:t>
      </w:r>
    </w:p>
    <w:p w14:paraId="192D12D4" w14:textId="77777777" w:rsidR="00565331" w:rsidRDefault="00000000">
      <w:r>
        <w:t>35: So much, dear liege, I have already sworn,</w:t>
      </w:r>
    </w:p>
    <w:p w14:paraId="71380C3B" w14:textId="77777777" w:rsidR="00565331" w:rsidRDefault="00000000">
      <w:r>
        <w:t>36: That is, to live and study here three years.</w:t>
      </w:r>
    </w:p>
    <w:p w14:paraId="0E3A1CA3" w14:textId="77777777" w:rsidR="00565331" w:rsidRDefault="00000000">
      <w:r>
        <w:t>37: But there are other strict observances;</w:t>
      </w:r>
    </w:p>
    <w:p w14:paraId="66694D96" w14:textId="77777777" w:rsidR="00565331" w:rsidRDefault="00000000">
      <w:r>
        <w:t>38: As, not to see a woman in that term,</w:t>
      </w:r>
    </w:p>
    <w:p w14:paraId="70D2726B" w14:textId="77777777" w:rsidR="00565331" w:rsidRDefault="00000000">
      <w:r>
        <w:t>39: Which I hope well is not enrolled there;</w:t>
      </w:r>
    </w:p>
    <w:p w14:paraId="547C6789" w14:textId="77777777" w:rsidR="00565331" w:rsidRDefault="00000000">
      <w:r>
        <w:t>40: And one day in a week to touch no food</w:t>
      </w:r>
    </w:p>
    <w:p w14:paraId="439CC591" w14:textId="77777777" w:rsidR="00565331" w:rsidRDefault="00000000">
      <w:r>
        <w:t>41: And but one meal on every day beside,</w:t>
      </w:r>
    </w:p>
    <w:p w14:paraId="70541A7F" w14:textId="77777777" w:rsidR="00565331" w:rsidRDefault="00000000">
      <w:r>
        <w:t>42: The which I hope is not enrolled there;</w:t>
      </w:r>
    </w:p>
    <w:p w14:paraId="65897DA2" w14:textId="77777777" w:rsidR="00565331" w:rsidRDefault="00000000">
      <w:r>
        <w:t>43: And then, to sleep but three hours in the night,</w:t>
      </w:r>
    </w:p>
    <w:p w14:paraId="66A5A7A9" w14:textId="77777777" w:rsidR="00565331" w:rsidRDefault="00000000">
      <w:r>
        <w:t>44: And not be seen to wink of all the day--</w:t>
      </w:r>
    </w:p>
    <w:p w14:paraId="7C1DE93D" w14:textId="77777777" w:rsidR="00565331" w:rsidRDefault="00000000">
      <w:r>
        <w:t>45: When I was wont to think no harm all night</w:t>
      </w:r>
    </w:p>
    <w:p w14:paraId="2289CA1D" w14:textId="77777777" w:rsidR="00565331" w:rsidRDefault="00000000">
      <w:r>
        <w:t>46: And make a dark night too of half the day--</w:t>
      </w:r>
    </w:p>
    <w:p w14:paraId="1B1B853E" w14:textId="77777777" w:rsidR="00565331" w:rsidRDefault="00000000">
      <w:r>
        <w:t>47: Which I hope well is not enrolled there:</w:t>
      </w:r>
    </w:p>
    <w:p w14:paraId="09D352AD" w14:textId="77777777" w:rsidR="00565331" w:rsidRDefault="00000000">
      <w:r>
        <w:t>48: O, these are barren tasks, too hard to keep,</w:t>
      </w:r>
    </w:p>
    <w:p w14:paraId="0B175E57" w14:textId="77777777" w:rsidR="00565331" w:rsidRDefault="00000000">
      <w:r>
        <w:t>49: Not to see ladies, study, fast, not sleep!</w:t>
      </w:r>
    </w:p>
    <w:p w14:paraId="1A8AD885" w14:textId="77777777" w:rsidR="00565331" w:rsidRDefault="00000000">
      <w:r>
        <w:t>50: FERDINAND: Your oath is pass'd to pass away from these.</w:t>
      </w:r>
    </w:p>
    <w:p w14:paraId="5BA12089" w14:textId="77777777" w:rsidR="00565331" w:rsidRDefault="00000000">
      <w:r>
        <w:lastRenderedPageBreak/>
        <w:t>51: BIRON: Let me say no, my liege, an if you please:</w:t>
      </w:r>
    </w:p>
    <w:p w14:paraId="4F6A06C7" w14:textId="77777777" w:rsidR="00565331" w:rsidRDefault="00000000">
      <w:r>
        <w:t>52: I only swore to study with your grace</w:t>
      </w:r>
    </w:p>
    <w:p w14:paraId="3192E66C" w14:textId="77777777" w:rsidR="00565331" w:rsidRDefault="00000000">
      <w:r>
        <w:t>53: And stay here in your court for three years' space.</w:t>
      </w:r>
    </w:p>
    <w:p w14:paraId="6B9E86D0" w14:textId="77777777" w:rsidR="00565331" w:rsidRDefault="00000000">
      <w:r>
        <w:t>54: LONGAVILLE: You swore to that, Biron, and to the rest.</w:t>
      </w:r>
    </w:p>
    <w:p w14:paraId="3BA6C1A3" w14:textId="77777777" w:rsidR="00565331" w:rsidRDefault="00000000">
      <w:r>
        <w:t>55: BIRON: By yea and nay, sir, then I swore in jest.</w:t>
      </w:r>
    </w:p>
    <w:p w14:paraId="075F6F99" w14:textId="77777777" w:rsidR="00565331" w:rsidRDefault="00000000">
      <w:r>
        <w:t>56: What is the end of study? let me know.</w:t>
      </w:r>
    </w:p>
    <w:p w14:paraId="7348EAD7" w14:textId="77777777" w:rsidR="00565331" w:rsidRDefault="00000000">
      <w:r>
        <w:t>57: FERDINAND: Why, that to know, which else we should not know.</w:t>
      </w:r>
    </w:p>
    <w:p w14:paraId="4F662507" w14:textId="77777777" w:rsidR="00565331" w:rsidRDefault="00000000">
      <w:r>
        <w:t>58: BIRON: Things hid and barr'd, you mean, from common sense?</w:t>
      </w:r>
    </w:p>
    <w:p w14:paraId="1CA75F2D" w14:textId="77777777" w:rsidR="00565331" w:rsidRDefault="00000000">
      <w:r>
        <w:t>59: FERDINAND: Ay, that is study's godlike recompense.</w:t>
      </w:r>
    </w:p>
    <w:p w14:paraId="5BFB0ED2" w14:textId="77777777" w:rsidR="00565331" w:rsidRDefault="00000000">
      <w:r>
        <w:t>60: BIRON: Come on, then; I will swear to study so,</w:t>
      </w:r>
    </w:p>
    <w:p w14:paraId="49748773" w14:textId="77777777" w:rsidR="00565331" w:rsidRDefault="00000000">
      <w:r>
        <w:t>61: To know the thing I am forbid to know:</w:t>
      </w:r>
    </w:p>
    <w:p w14:paraId="167D159B" w14:textId="77777777" w:rsidR="00565331" w:rsidRDefault="00000000">
      <w:r>
        <w:t>62: As thus,--to study where I well may dine,</w:t>
      </w:r>
    </w:p>
    <w:p w14:paraId="57B29214" w14:textId="77777777" w:rsidR="00565331" w:rsidRDefault="00000000">
      <w:r>
        <w:t>63: When I to feast expressly am forbid;</w:t>
      </w:r>
    </w:p>
    <w:p w14:paraId="789B00FF" w14:textId="77777777" w:rsidR="00565331" w:rsidRDefault="00000000">
      <w:r>
        <w:t>64: Or study where to meet some mistress fine,</w:t>
      </w:r>
    </w:p>
    <w:p w14:paraId="6D8240E1" w14:textId="77777777" w:rsidR="00565331" w:rsidRDefault="00000000">
      <w:r>
        <w:t>65: When mistresses from common sense are hid;</w:t>
      </w:r>
    </w:p>
    <w:p w14:paraId="38FFD686" w14:textId="77777777" w:rsidR="00565331" w:rsidRDefault="00000000">
      <w:r>
        <w:t>66: Or, having sworn too hard a keeping oath,</w:t>
      </w:r>
    </w:p>
    <w:p w14:paraId="49D5A3FA" w14:textId="77777777" w:rsidR="00565331" w:rsidRDefault="00000000">
      <w:r>
        <w:t>67: Study to break it and not break my troth.</w:t>
      </w:r>
    </w:p>
    <w:p w14:paraId="24008ABC" w14:textId="77777777" w:rsidR="00565331" w:rsidRDefault="00000000">
      <w:r>
        <w:t>68: If study's gain be thus and this be so,</w:t>
      </w:r>
    </w:p>
    <w:p w14:paraId="43D70AC4" w14:textId="77777777" w:rsidR="00565331" w:rsidRDefault="00000000">
      <w:r>
        <w:t>69: Study knows that which yet it doth not know:</w:t>
      </w:r>
    </w:p>
    <w:p w14:paraId="2BC4CB15" w14:textId="77777777" w:rsidR="00565331" w:rsidRDefault="00000000">
      <w:r>
        <w:t>70: Swear me to this, and I will ne'er say no.</w:t>
      </w:r>
    </w:p>
    <w:p w14:paraId="37AFC237" w14:textId="77777777" w:rsidR="00565331" w:rsidRDefault="00000000">
      <w:r>
        <w:t>71: FERDINAND: These be the stops that hinder study quite</w:t>
      </w:r>
    </w:p>
    <w:p w14:paraId="6CBA8CCC" w14:textId="77777777" w:rsidR="00565331" w:rsidRDefault="00000000">
      <w:r>
        <w:t>72: And train our intellects to vain delight.</w:t>
      </w:r>
    </w:p>
    <w:p w14:paraId="4BB85FA0" w14:textId="77777777" w:rsidR="00565331" w:rsidRDefault="00000000">
      <w:r>
        <w:t>73: BIRON: Why, all delights are vain; but that most vain,</w:t>
      </w:r>
    </w:p>
    <w:p w14:paraId="7B395E27" w14:textId="77777777" w:rsidR="00565331" w:rsidRDefault="00000000">
      <w:r>
        <w:t>74: Which with pain purchased doth inherit pain:</w:t>
      </w:r>
    </w:p>
    <w:p w14:paraId="62DE06FC" w14:textId="77777777" w:rsidR="00565331" w:rsidRDefault="00000000">
      <w:r>
        <w:t>75: As, painfully to pore upon a book</w:t>
      </w:r>
    </w:p>
    <w:p w14:paraId="7ABEE54F" w14:textId="77777777" w:rsidR="00565331" w:rsidRDefault="00000000">
      <w:r>
        <w:t>76: To seek the light of truth; while truth the while</w:t>
      </w:r>
    </w:p>
    <w:p w14:paraId="086FF9E5" w14:textId="77777777" w:rsidR="00565331" w:rsidRDefault="00000000">
      <w:r>
        <w:t>77: Doth falsely blind the eyesight of his look:</w:t>
      </w:r>
    </w:p>
    <w:p w14:paraId="4AD272C6" w14:textId="77777777" w:rsidR="00565331" w:rsidRDefault="00000000">
      <w:r>
        <w:lastRenderedPageBreak/>
        <w:t>78: Light seeking light doth light of light beguile:</w:t>
      </w:r>
    </w:p>
    <w:p w14:paraId="0689F2B2" w14:textId="77777777" w:rsidR="00565331" w:rsidRDefault="00000000">
      <w:r>
        <w:t>79: So, ere you find where light in darkness lies,</w:t>
      </w:r>
    </w:p>
    <w:p w14:paraId="75304531" w14:textId="77777777" w:rsidR="00565331" w:rsidRDefault="00000000">
      <w:r>
        <w:t>80: Your light grows dark by losing of your eyes.</w:t>
      </w:r>
    </w:p>
    <w:p w14:paraId="57DB6149" w14:textId="77777777" w:rsidR="00565331" w:rsidRDefault="00000000">
      <w:r>
        <w:t>81: Study me how to please the eye indeed</w:t>
      </w:r>
    </w:p>
    <w:p w14:paraId="16300A5C" w14:textId="77777777" w:rsidR="00565331" w:rsidRDefault="00000000">
      <w:r>
        <w:t>82: By fixing it upon a fairer eye,</w:t>
      </w:r>
    </w:p>
    <w:p w14:paraId="4C0A20EC" w14:textId="77777777" w:rsidR="00565331" w:rsidRDefault="00000000">
      <w:r>
        <w:t>83: Who dazzling so, that eye shall be his heed</w:t>
      </w:r>
    </w:p>
    <w:p w14:paraId="3B9DCBBC" w14:textId="77777777" w:rsidR="00565331" w:rsidRDefault="00000000">
      <w:r>
        <w:t>84: And give him light that it was blinded by.</w:t>
      </w:r>
    </w:p>
    <w:p w14:paraId="2F9DC882" w14:textId="77777777" w:rsidR="00565331" w:rsidRDefault="00000000">
      <w:r>
        <w:t>85: Study is like the heaven's glorious sun</w:t>
      </w:r>
    </w:p>
    <w:p w14:paraId="5321FB91" w14:textId="77777777" w:rsidR="00565331" w:rsidRDefault="00000000">
      <w:r>
        <w:t>86: That will not be deep-search'd with saucy looks:</w:t>
      </w:r>
    </w:p>
    <w:p w14:paraId="59BCC96F" w14:textId="77777777" w:rsidR="00565331" w:rsidRDefault="00000000">
      <w:r>
        <w:t>87: Small have continual plodders ever won</w:t>
      </w:r>
    </w:p>
    <w:p w14:paraId="3A888669" w14:textId="77777777" w:rsidR="00565331" w:rsidRDefault="00000000">
      <w:r>
        <w:t>88: Save base authority from others' books</w:t>
      </w:r>
    </w:p>
    <w:p w14:paraId="229930E1" w14:textId="77777777" w:rsidR="00565331" w:rsidRDefault="00000000">
      <w:r>
        <w:t>89: These earthly godfathers of heaven's lights</w:t>
      </w:r>
    </w:p>
    <w:p w14:paraId="69F4ED32" w14:textId="77777777" w:rsidR="00565331" w:rsidRDefault="00000000">
      <w:r>
        <w:t>90: That give a name to every fixed star</w:t>
      </w:r>
    </w:p>
    <w:p w14:paraId="743C7F9C" w14:textId="77777777" w:rsidR="00565331" w:rsidRDefault="00000000">
      <w:r>
        <w:t>91: Have no more profit of their shining nights</w:t>
      </w:r>
    </w:p>
    <w:p w14:paraId="4FF88BD1" w14:textId="77777777" w:rsidR="00565331" w:rsidRDefault="00000000">
      <w:r>
        <w:t>92: Than those that walk and wot not what they are.</w:t>
      </w:r>
    </w:p>
    <w:p w14:paraId="0D18AC6B" w14:textId="77777777" w:rsidR="00565331" w:rsidRDefault="00000000">
      <w:r>
        <w:t>93: Too much to know is to know nought but fame;</w:t>
      </w:r>
    </w:p>
    <w:p w14:paraId="069B3009" w14:textId="77777777" w:rsidR="00565331" w:rsidRDefault="00000000">
      <w:r>
        <w:t>94: And every godfather can give a name.</w:t>
      </w:r>
    </w:p>
    <w:p w14:paraId="0A8E6E5D" w14:textId="77777777" w:rsidR="00565331" w:rsidRDefault="00000000">
      <w:r>
        <w:t>95: FERDINAND: How well he's read, to reason against reading!</w:t>
      </w:r>
    </w:p>
    <w:p w14:paraId="152C95E4" w14:textId="77777777" w:rsidR="00565331" w:rsidRDefault="00000000">
      <w:r>
        <w:t>96: DUMAIN: Proceeded well, to stop all good proceeding!</w:t>
      </w:r>
    </w:p>
    <w:p w14:paraId="6A7F16D4" w14:textId="77777777" w:rsidR="00565331" w:rsidRDefault="00000000">
      <w:r>
        <w:t>97: LONGAVILLE: He weeds the corn and still lets grow the weeding.</w:t>
      </w:r>
    </w:p>
    <w:p w14:paraId="289BBC67" w14:textId="77777777" w:rsidR="00565331" w:rsidRDefault="00000000">
      <w:r>
        <w:t>98: BIRON: The spring is near when green geese are a-breeding.</w:t>
      </w:r>
    </w:p>
    <w:p w14:paraId="799778C8" w14:textId="77777777" w:rsidR="00565331" w:rsidRDefault="00000000">
      <w:r>
        <w:t>99: DUMAIN: How follows that?</w:t>
      </w:r>
    </w:p>
    <w:p w14:paraId="430187CB" w14:textId="77777777" w:rsidR="00565331" w:rsidRDefault="00000000">
      <w:r>
        <w:t>100: BIRON: Fit in his place and time.</w:t>
      </w:r>
    </w:p>
    <w:p w14:paraId="2CC3493E" w14:textId="77777777" w:rsidR="00565331" w:rsidRDefault="00000000">
      <w:r>
        <w:t>101: DUMAIN: In reason nothing.</w:t>
      </w:r>
    </w:p>
    <w:p w14:paraId="5ADDA8D6" w14:textId="77777777" w:rsidR="00565331" w:rsidRDefault="00000000">
      <w:r>
        <w:t>102: BIRON: Something then in rhyme.</w:t>
      </w:r>
    </w:p>
    <w:p w14:paraId="04A3075E" w14:textId="77777777" w:rsidR="00565331" w:rsidRDefault="00000000">
      <w:r>
        <w:t>103: FERDINAND: Biron is like an envious sneaping frost,</w:t>
      </w:r>
    </w:p>
    <w:p w14:paraId="7D5E4AA8" w14:textId="77777777" w:rsidR="00565331" w:rsidRDefault="00000000">
      <w:r>
        <w:lastRenderedPageBreak/>
        <w:t>104: That bites the first-born infants of the spring.</w:t>
      </w:r>
    </w:p>
    <w:p w14:paraId="25630100" w14:textId="77777777" w:rsidR="00565331" w:rsidRDefault="00000000">
      <w:r>
        <w:t>105: BIRON: Well, say I am; why should proud summer boast</w:t>
      </w:r>
    </w:p>
    <w:p w14:paraId="622A1B1D" w14:textId="77777777" w:rsidR="00565331" w:rsidRDefault="00000000">
      <w:r>
        <w:t>106: Before the birds have any cause to sing?</w:t>
      </w:r>
    </w:p>
    <w:p w14:paraId="045F17A2" w14:textId="77777777" w:rsidR="00565331" w:rsidRDefault="00000000">
      <w:r>
        <w:t>107: Why should I joy in any abortive birth?</w:t>
      </w:r>
    </w:p>
    <w:p w14:paraId="4F1A4B23" w14:textId="77777777" w:rsidR="00565331" w:rsidRDefault="00000000">
      <w:r>
        <w:t>108: At Christmas I no more desire a rose</w:t>
      </w:r>
    </w:p>
    <w:p w14:paraId="3EC15AC7" w14:textId="77777777" w:rsidR="00565331" w:rsidRDefault="00000000">
      <w:r>
        <w:t>109: Than wish a snow in May's new-fangled mirth;</w:t>
      </w:r>
    </w:p>
    <w:p w14:paraId="1AC44EB3" w14:textId="77777777" w:rsidR="00565331" w:rsidRDefault="00000000">
      <w:r>
        <w:t>110: But like of each thing that in season grows.</w:t>
      </w:r>
    </w:p>
    <w:p w14:paraId="780BEAA9" w14:textId="77777777" w:rsidR="00565331" w:rsidRDefault="00000000">
      <w:r>
        <w:t>111: So you, to study now it is too late,</w:t>
      </w:r>
    </w:p>
    <w:p w14:paraId="7C365A17" w14:textId="77777777" w:rsidR="00565331" w:rsidRDefault="00000000">
      <w:r>
        <w:t>112: Climb o'er the house to unlock the little gate.</w:t>
      </w:r>
    </w:p>
    <w:p w14:paraId="4C2B1892" w14:textId="77777777" w:rsidR="00565331" w:rsidRDefault="00000000">
      <w:r>
        <w:t>113: FERDINAND: Well, sit you out: go home, Biron: adieu.</w:t>
      </w:r>
    </w:p>
    <w:p w14:paraId="2C5A6864" w14:textId="77777777" w:rsidR="00565331" w:rsidRDefault="00000000">
      <w:r>
        <w:t>114: BIRON: No, my good lord; I have sworn to stay with you:</w:t>
      </w:r>
    </w:p>
    <w:p w14:paraId="23638585" w14:textId="77777777" w:rsidR="00565331" w:rsidRDefault="00000000">
      <w:r>
        <w:t>115: And though I have for barbarism spoke more</w:t>
      </w:r>
    </w:p>
    <w:p w14:paraId="3C05F3D7" w14:textId="77777777" w:rsidR="00565331" w:rsidRDefault="00000000">
      <w:r>
        <w:t>116: Than for that angel knowledge you can say,</w:t>
      </w:r>
    </w:p>
    <w:p w14:paraId="4B68659B" w14:textId="77777777" w:rsidR="00565331" w:rsidRDefault="00000000">
      <w:r>
        <w:t>117: Yet confident I'll keep what I have swore</w:t>
      </w:r>
    </w:p>
    <w:p w14:paraId="7F0ED7BA" w14:textId="77777777" w:rsidR="00565331" w:rsidRDefault="00000000">
      <w:r>
        <w:t>118: And bide the penance of each three years' day.</w:t>
      </w:r>
    </w:p>
    <w:p w14:paraId="7776F467" w14:textId="77777777" w:rsidR="00565331" w:rsidRDefault="00000000">
      <w:r>
        <w:t>119: Give me the paper; let me read the same;</w:t>
      </w:r>
    </w:p>
    <w:p w14:paraId="298AFA99" w14:textId="77777777" w:rsidR="00565331" w:rsidRDefault="00000000">
      <w:r>
        <w:t>120: And to the strict'st decrees I'll write my name.</w:t>
      </w:r>
    </w:p>
    <w:p w14:paraId="53BC77B4" w14:textId="77777777" w:rsidR="00565331" w:rsidRDefault="00000000">
      <w:r>
        <w:t>121: FERDINAND: How well this yielding rescues thee from shame!</w:t>
      </w:r>
    </w:p>
    <w:p w14:paraId="0049101B" w14:textId="77777777" w:rsidR="00565331" w:rsidRDefault="00000000">
      <w:r>
        <w:t>122: BIRON: [Reads]  'Item, That no woman shall come within a</w:t>
      </w:r>
    </w:p>
    <w:p w14:paraId="0DFB9BE0" w14:textId="77777777" w:rsidR="00565331" w:rsidRDefault="00000000">
      <w:r>
        <w:t>123: mile of my court:' Hath this been proclaimed?</w:t>
      </w:r>
    </w:p>
    <w:p w14:paraId="08979F78" w14:textId="77777777" w:rsidR="00565331" w:rsidRDefault="00000000">
      <w:r>
        <w:t>124: LONGAVILLE: Four days ago.</w:t>
      </w:r>
    </w:p>
    <w:p w14:paraId="3BCD7E31" w14:textId="77777777" w:rsidR="00565331" w:rsidRDefault="00000000">
      <w:r>
        <w:t>125: BIRON: Let's see the penalty.</w:t>
      </w:r>
    </w:p>
    <w:p w14:paraId="556EE14B" w14:textId="77777777" w:rsidR="00565331" w:rsidRDefault="00000000">
      <w:r>
        <w:t>126: [Reads]</w:t>
      </w:r>
    </w:p>
    <w:p w14:paraId="19C5CED8" w14:textId="77777777" w:rsidR="00565331" w:rsidRDefault="00000000">
      <w:r>
        <w:t>127: 'On pain of losing her tongue.' Who devised this penalty?</w:t>
      </w:r>
    </w:p>
    <w:p w14:paraId="549CEAB7" w14:textId="77777777" w:rsidR="00565331" w:rsidRDefault="00000000">
      <w:r>
        <w:t>128: LONGAVILLE: Marry, that did I.</w:t>
      </w:r>
    </w:p>
    <w:p w14:paraId="22E55BCE" w14:textId="77777777" w:rsidR="00565331" w:rsidRDefault="00000000">
      <w:r>
        <w:t>129: BIRON: Sweet lord, and why?</w:t>
      </w:r>
    </w:p>
    <w:p w14:paraId="53FFA1D6" w14:textId="77777777" w:rsidR="00565331" w:rsidRDefault="00000000">
      <w:r>
        <w:t>130: LONGAVILLE: To fright them hence with that dread penalty.</w:t>
      </w:r>
    </w:p>
    <w:p w14:paraId="10F06AD5" w14:textId="77777777" w:rsidR="00565331" w:rsidRDefault="00000000">
      <w:r>
        <w:lastRenderedPageBreak/>
        <w:t>131: BIRON: A dangerous law against gentility!</w:t>
      </w:r>
    </w:p>
    <w:p w14:paraId="723F29EB" w14:textId="77777777" w:rsidR="00565331" w:rsidRDefault="00000000">
      <w:r>
        <w:t>132: [Reads]</w:t>
      </w:r>
    </w:p>
    <w:p w14:paraId="7C381394" w14:textId="77777777" w:rsidR="00565331" w:rsidRDefault="00000000">
      <w:r>
        <w:t>133: 'Item, If any man be seen to talk with a woman</w:t>
      </w:r>
    </w:p>
    <w:p w14:paraId="0E5414AC" w14:textId="77777777" w:rsidR="00565331" w:rsidRDefault="00000000">
      <w:r>
        <w:t>134: within the term of three years, he shall endure such</w:t>
      </w:r>
    </w:p>
    <w:p w14:paraId="4AA9C05C" w14:textId="77777777" w:rsidR="00565331" w:rsidRDefault="00000000">
      <w:r>
        <w:t>135: public shame as the rest of the court can possibly devise.'</w:t>
      </w:r>
    </w:p>
    <w:p w14:paraId="6D4553E6" w14:textId="77777777" w:rsidR="00565331" w:rsidRDefault="00000000">
      <w:r>
        <w:t>136: This article, my liege, yourself must break;</w:t>
      </w:r>
    </w:p>
    <w:p w14:paraId="17B08D87" w14:textId="77777777" w:rsidR="00565331" w:rsidRDefault="00000000">
      <w:r>
        <w:t>137: For well you know here comes in embassy</w:t>
      </w:r>
    </w:p>
    <w:p w14:paraId="6B3227F7" w14:textId="77777777" w:rsidR="00565331" w:rsidRDefault="00000000">
      <w:r>
        <w:t>138: The French king's daughter with yourself to speak--</w:t>
      </w:r>
    </w:p>
    <w:p w14:paraId="7E342A35" w14:textId="77777777" w:rsidR="00565331" w:rsidRDefault="00000000">
      <w:r>
        <w:t>139: A maid of grace and complete majesty--</w:t>
      </w:r>
    </w:p>
    <w:p w14:paraId="324440A5" w14:textId="77777777" w:rsidR="00565331" w:rsidRDefault="00000000">
      <w:r>
        <w:t>140: About surrender up of Aquitaine</w:t>
      </w:r>
    </w:p>
    <w:p w14:paraId="7F70CA7C" w14:textId="77777777" w:rsidR="00565331" w:rsidRDefault="00000000">
      <w:r>
        <w:t>141: To her decrepit, sick and bedrid father:</w:t>
      </w:r>
    </w:p>
    <w:p w14:paraId="2515015E" w14:textId="77777777" w:rsidR="00565331" w:rsidRDefault="00000000">
      <w:r>
        <w:t>142: Therefore this article is made in vain,</w:t>
      </w:r>
    </w:p>
    <w:p w14:paraId="31E23277" w14:textId="77777777" w:rsidR="00565331" w:rsidRDefault="00000000">
      <w:r>
        <w:t>143: Or vainly comes the admired princess hither.</w:t>
      </w:r>
    </w:p>
    <w:p w14:paraId="4DB6C55D" w14:textId="77777777" w:rsidR="00565331" w:rsidRDefault="00000000">
      <w:r>
        <w:t>144: FERDINAND: What say you, lords? Why, this was quite forgot.</w:t>
      </w:r>
    </w:p>
    <w:p w14:paraId="77BE5B38" w14:textId="77777777" w:rsidR="00565331" w:rsidRDefault="00000000">
      <w:r>
        <w:t>145: BIRON: So study evermore is overshot:</w:t>
      </w:r>
    </w:p>
    <w:p w14:paraId="5CBE7CC3" w14:textId="77777777" w:rsidR="00565331" w:rsidRDefault="00000000">
      <w:r>
        <w:t>146: While it doth study to have what it would</w:t>
      </w:r>
    </w:p>
    <w:p w14:paraId="12C523A1" w14:textId="77777777" w:rsidR="00565331" w:rsidRDefault="00000000">
      <w:r>
        <w:t>147: It doth forget to do the thing it should,</w:t>
      </w:r>
    </w:p>
    <w:p w14:paraId="2FF48259" w14:textId="77777777" w:rsidR="00565331" w:rsidRDefault="00000000">
      <w:r>
        <w:t>148: And when it hath the thing it hunteth most,</w:t>
      </w:r>
    </w:p>
    <w:p w14:paraId="52396646" w14:textId="77777777" w:rsidR="00565331" w:rsidRDefault="00000000">
      <w:r>
        <w:t>149: 'Tis won as towns with fire, so won, so lost.</w:t>
      </w:r>
    </w:p>
    <w:p w14:paraId="7F157261" w14:textId="77777777" w:rsidR="00565331" w:rsidRDefault="00000000">
      <w:r>
        <w:t>150: FERDINAND: We must of force dispense with this decree;</w:t>
      </w:r>
    </w:p>
    <w:p w14:paraId="74D1E31A" w14:textId="77777777" w:rsidR="00565331" w:rsidRDefault="00000000">
      <w:r>
        <w:t>151: She must lie here on mere necessity.</w:t>
      </w:r>
    </w:p>
    <w:p w14:paraId="330263FE" w14:textId="77777777" w:rsidR="00565331" w:rsidRDefault="00000000">
      <w:r>
        <w:t>152: BIRON: Necessity will make us all forsworn</w:t>
      </w:r>
    </w:p>
    <w:p w14:paraId="7DC2D160" w14:textId="77777777" w:rsidR="00565331" w:rsidRDefault="00000000">
      <w:r>
        <w:t>153: Three thousand times within this three years' space;</w:t>
      </w:r>
    </w:p>
    <w:p w14:paraId="35E7425E" w14:textId="77777777" w:rsidR="00565331" w:rsidRDefault="00000000">
      <w:r>
        <w:t>154: For every man with his affects is born,</w:t>
      </w:r>
    </w:p>
    <w:p w14:paraId="03E9D89C" w14:textId="77777777" w:rsidR="00565331" w:rsidRDefault="00000000">
      <w:r>
        <w:t>155: Not by might master'd but by special grace:</w:t>
      </w:r>
    </w:p>
    <w:p w14:paraId="3D277E96" w14:textId="77777777" w:rsidR="00565331" w:rsidRDefault="00000000">
      <w:r>
        <w:t>156: If I break faith, this word shall speak for me;</w:t>
      </w:r>
    </w:p>
    <w:p w14:paraId="2F3016E3" w14:textId="77777777" w:rsidR="00565331" w:rsidRDefault="00000000">
      <w:r>
        <w:t>157: I am forsworn on 'mere necessity.'</w:t>
      </w:r>
    </w:p>
    <w:p w14:paraId="62EAC67F" w14:textId="77777777" w:rsidR="00565331" w:rsidRDefault="00000000">
      <w:r>
        <w:lastRenderedPageBreak/>
        <w:t>158: So to the laws at large I write my name:</w:t>
      </w:r>
    </w:p>
    <w:p w14:paraId="63CDF3A4" w14:textId="77777777" w:rsidR="00565331" w:rsidRDefault="00000000">
      <w:r>
        <w:t>159: [Subscribes]</w:t>
      </w:r>
    </w:p>
    <w:p w14:paraId="6F08BDEE" w14:textId="77777777" w:rsidR="00565331" w:rsidRDefault="00000000">
      <w:r>
        <w:t>160: And he that breaks them in the least degree</w:t>
      </w:r>
    </w:p>
    <w:p w14:paraId="3D6B4E1E" w14:textId="77777777" w:rsidR="00565331" w:rsidRDefault="00000000">
      <w:r>
        <w:t>161: Stands in attainder of eternal shame:</w:t>
      </w:r>
    </w:p>
    <w:p w14:paraId="58A0BC13" w14:textId="77777777" w:rsidR="00565331" w:rsidRDefault="00000000">
      <w:r>
        <w:t>162: Suggestions are to other as to me;</w:t>
      </w:r>
    </w:p>
    <w:p w14:paraId="295C0350" w14:textId="77777777" w:rsidR="00565331" w:rsidRDefault="00000000">
      <w:r>
        <w:t>163: But I believe, although I seem so loath,</w:t>
      </w:r>
    </w:p>
    <w:p w14:paraId="49F7E8CE" w14:textId="77777777" w:rsidR="00565331" w:rsidRDefault="00000000">
      <w:r>
        <w:t>164: I am the last that will last keep his oath.</w:t>
      </w:r>
    </w:p>
    <w:p w14:paraId="46AB1162" w14:textId="77777777" w:rsidR="00565331" w:rsidRDefault="00000000">
      <w:r>
        <w:t>165: But is there no quick recreation granted?</w:t>
      </w:r>
    </w:p>
    <w:p w14:paraId="2BC6C1AE" w14:textId="77777777" w:rsidR="00565331" w:rsidRDefault="00000000">
      <w:r>
        <w:t>166: FERDINAND: Ay, that there is. Our court, you know, is haunted</w:t>
      </w:r>
    </w:p>
    <w:p w14:paraId="03010B54" w14:textId="77777777" w:rsidR="00565331" w:rsidRDefault="00000000">
      <w:r>
        <w:t>167: With a refined traveller of Spain;</w:t>
      </w:r>
    </w:p>
    <w:p w14:paraId="5A1C4432" w14:textId="77777777" w:rsidR="00565331" w:rsidRDefault="00000000">
      <w:r>
        <w:t>168: A man in all the world's new fashion planted,</w:t>
      </w:r>
    </w:p>
    <w:p w14:paraId="0971123A" w14:textId="77777777" w:rsidR="00565331" w:rsidRDefault="00000000">
      <w:r>
        <w:t>169: That hath a mint of phrases in his brain;</w:t>
      </w:r>
    </w:p>
    <w:p w14:paraId="51D5004E" w14:textId="77777777" w:rsidR="00565331" w:rsidRDefault="00000000">
      <w:r>
        <w:t>170: One whom the music of his own vain tongue</w:t>
      </w:r>
    </w:p>
    <w:p w14:paraId="737983E1" w14:textId="77777777" w:rsidR="00565331" w:rsidRDefault="00000000">
      <w:r>
        <w:t>171: Doth ravish like enchanting harmony;</w:t>
      </w:r>
    </w:p>
    <w:p w14:paraId="17C53CE3" w14:textId="77777777" w:rsidR="00565331" w:rsidRDefault="00000000">
      <w:r>
        <w:t>172: A man of complements, whom right and wrong</w:t>
      </w:r>
    </w:p>
    <w:p w14:paraId="04BD8465" w14:textId="77777777" w:rsidR="00565331" w:rsidRDefault="00000000">
      <w:r>
        <w:t>173: Have chose as umpire of their mutiny:</w:t>
      </w:r>
    </w:p>
    <w:p w14:paraId="758CC572" w14:textId="77777777" w:rsidR="00565331" w:rsidRDefault="00000000">
      <w:r>
        <w:t>174: This child of fancy, that Armado hight,</w:t>
      </w:r>
    </w:p>
    <w:p w14:paraId="347F8D71" w14:textId="77777777" w:rsidR="00565331" w:rsidRDefault="00000000">
      <w:r>
        <w:t>175: For interim to our studies shall relate</w:t>
      </w:r>
    </w:p>
    <w:p w14:paraId="1C61F89A" w14:textId="77777777" w:rsidR="00565331" w:rsidRDefault="00000000">
      <w:r>
        <w:t>176: In high-born words the worth of many a knight</w:t>
      </w:r>
    </w:p>
    <w:p w14:paraId="758AE989" w14:textId="77777777" w:rsidR="00565331" w:rsidRDefault="00000000">
      <w:r>
        <w:t>177: From tawny Spain lost in the world's debate.</w:t>
      </w:r>
    </w:p>
    <w:p w14:paraId="6D2E1272" w14:textId="77777777" w:rsidR="00565331" w:rsidRDefault="00000000">
      <w:r>
        <w:t>178: How you delight, my lords, I know not, I;</w:t>
      </w:r>
    </w:p>
    <w:p w14:paraId="1B868BFD" w14:textId="77777777" w:rsidR="00565331" w:rsidRDefault="00000000">
      <w:r>
        <w:t>179: But, I protest, I love to hear him lie</w:t>
      </w:r>
    </w:p>
    <w:p w14:paraId="13B52408" w14:textId="77777777" w:rsidR="00565331" w:rsidRDefault="00000000">
      <w:r>
        <w:t>180: And I will use him for my minstrelsy.</w:t>
      </w:r>
    </w:p>
    <w:p w14:paraId="27340673" w14:textId="77777777" w:rsidR="00565331" w:rsidRDefault="00000000">
      <w:r>
        <w:t>181: BIRON: Armado is a most illustrious wight,</w:t>
      </w:r>
    </w:p>
    <w:p w14:paraId="11E81E74" w14:textId="77777777" w:rsidR="00565331" w:rsidRDefault="00000000">
      <w:r>
        <w:t>182: A man of fire-new words, fashion's own knight.</w:t>
      </w:r>
    </w:p>
    <w:p w14:paraId="10E51638" w14:textId="77777777" w:rsidR="00565331" w:rsidRDefault="00000000">
      <w:r>
        <w:t>183: LONGAVILLE: Costard the swain and he shall be our sport;</w:t>
      </w:r>
    </w:p>
    <w:p w14:paraId="3F922029" w14:textId="77777777" w:rsidR="00565331" w:rsidRDefault="00000000">
      <w:r>
        <w:lastRenderedPageBreak/>
        <w:t>184: And so to study, three years is but short.</w:t>
      </w:r>
    </w:p>
    <w:p w14:paraId="63E8991D" w14:textId="77777777" w:rsidR="00565331" w:rsidRDefault="00000000">
      <w:r>
        <w:t>185: [Enter DULL with a letter, and COSTARD]</w:t>
      </w:r>
    </w:p>
    <w:p w14:paraId="6D46CDAA" w14:textId="77777777" w:rsidR="00565331" w:rsidRDefault="00000000">
      <w:r>
        <w:t>186: DULL: Which is the duke's own person?</w:t>
      </w:r>
    </w:p>
    <w:p w14:paraId="504CF4AF" w14:textId="77777777" w:rsidR="00565331" w:rsidRDefault="00000000">
      <w:r>
        <w:t>187: BIRON: This, fellow: what wouldst?</w:t>
      </w:r>
    </w:p>
    <w:p w14:paraId="3353B611" w14:textId="77777777" w:rsidR="00565331" w:rsidRDefault="00000000">
      <w:r>
        <w:t>188: DULL: I myself reprehend his own person, for I am his</w:t>
      </w:r>
    </w:p>
    <w:p w14:paraId="2D7C7182" w14:textId="77777777" w:rsidR="00565331" w:rsidRDefault="00000000">
      <w:r>
        <w:t>189: grace's tharborough: but I would see his own person</w:t>
      </w:r>
    </w:p>
    <w:p w14:paraId="1A1B5F12" w14:textId="77777777" w:rsidR="00565331" w:rsidRDefault="00000000">
      <w:r>
        <w:t>190: in flesh and blood.</w:t>
      </w:r>
    </w:p>
    <w:p w14:paraId="271AFD06" w14:textId="77777777" w:rsidR="00565331" w:rsidRDefault="00000000">
      <w:r>
        <w:t>191: BIRON: This is he.</w:t>
      </w:r>
    </w:p>
    <w:p w14:paraId="51698D98" w14:textId="77777777" w:rsidR="00565331" w:rsidRDefault="00000000">
      <w:r>
        <w:t>192: DULL: Signior Arme--Arme--commends you. There's villany</w:t>
      </w:r>
    </w:p>
    <w:p w14:paraId="5969E5D2" w14:textId="77777777" w:rsidR="00565331" w:rsidRDefault="00000000">
      <w:r>
        <w:t>193: abroad: this letter will tell you more.</w:t>
      </w:r>
    </w:p>
    <w:p w14:paraId="4EA28ED1" w14:textId="77777777" w:rsidR="00565331" w:rsidRDefault="00000000">
      <w:r>
        <w:t>194: COSTARD: Sir, the contempts thereof are as touching me.</w:t>
      </w:r>
    </w:p>
    <w:p w14:paraId="4D4DC67C" w14:textId="77777777" w:rsidR="00565331" w:rsidRDefault="00000000">
      <w:r>
        <w:t>195: FERDINAND: A letter from the magnificent Armado.</w:t>
      </w:r>
    </w:p>
    <w:p w14:paraId="3BC465BA" w14:textId="77777777" w:rsidR="00565331" w:rsidRDefault="00000000">
      <w:r>
        <w:t>196: BIRON: How low soever the matter, I hope in God for high words.</w:t>
      </w:r>
    </w:p>
    <w:p w14:paraId="787F72E0" w14:textId="77777777" w:rsidR="00565331" w:rsidRDefault="00000000">
      <w:r>
        <w:t>197: LONGAVILLE: A high hope for a low heaven: God grant us patience!</w:t>
      </w:r>
    </w:p>
    <w:p w14:paraId="4C66E134" w14:textId="77777777" w:rsidR="00565331" w:rsidRDefault="00000000">
      <w:r>
        <w:t>198: BIRON: To hear? or forbear laughing?</w:t>
      </w:r>
    </w:p>
    <w:p w14:paraId="21DA5C0A" w14:textId="77777777" w:rsidR="00565331" w:rsidRDefault="00000000">
      <w:r>
        <w:t>199: LONGAVILLE: To hear meekly, sir, and to laugh moderately; or to</w:t>
      </w:r>
    </w:p>
    <w:p w14:paraId="51099E6F" w14:textId="77777777" w:rsidR="00565331" w:rsidRDefault="00000000">
      <w:r>
        <w:t>200: forbear both.</w:t>
      </w:r>
    </w:p>
    <w:p w14:paraId="790FE801" w14:textId="77777777" w:rsidR="00565331" w:rsidRDefault="00000000">
      <w:r>
        <w:t>201: BIRON: Well, sir, be it as the style shall give us cause to</w:t>
      </w:r>
    </w:p>
    <w:p w14:paraId="72446CD7" w14:textId="77777777" w:rsidR="00565331" w:rsidRDefault="00000000">
      <w:r>
        <w:t>202: climb in the merriness.</w:t>
      </w:r>
    </w:p>
    <w:p w14:paraId="46106552" w14:textId="77777777" w:rsidR="00565331" w:rsidRDefault="00000000">
      <w:r>
        <w:t>203: COSTARD: The matter is to me, sir, as concerning Jaquenetta.</w:t>
      </w:r>
    </w:p>
    <w:p w14:paraId="7E0BE64F" w14:textId="77777777" w:rsidR="00565331" w:rsidRDefault="00000000">
      <w:r>
        <w:t>204: The manner of it is, I was taken with the manner.</w:t>
      </w:r>
    </w:p>
    <w:p w14:paraId="298F57A4" w14:textId="77777777" w:rsidR="00565331" w:rsidRDefault="00000000">
      <w:r>
        <w:t>205: BIRON: In what manner?</w:t>
      </w:r>
    </w:p>
    <w:p w14:paraId="7B21FA7A" w14:textId="77777777" w:rsidR="00565331" w:rsidRDefault="00000000">
      <w:r>
        <w:t>206: COSTARD: In manner and form following, sir; all those three:</w:t>
      </w:r>
    </w:p>
    <w:p w14:paraId="61931A99" w14:textId="77777777" w:rsidR="00565331" w:rsidRDefault="00000000">
      <w:r>
        <w:t>207: I was seen with her in the manor-house, sitting with</w:t>
      </w:r>
    </w:p>
    <w:p w14:paraId="63703838" w14:textId="77777777" w:rsidR="00565331" w:rsidRDefault="00000000">
      <w:r>
        <w:t>208: her upon the form, and taken following her into the</w:t>
      </w:r>
    </w:p>
    <w:p w14:paraId="6329B7F9" w14:textId="77777777" w:rsidR="00565331" w:rsidRDefault="00000000">
      <w:r>
        <w:lastRenderedPageBreak/>
        <w:t>209: park; which, put together, is in manner and form</w:t>
      </w:r>
    </w:p>
    <w:p w14:paraId="5283C06B" w14:textId="77777777" w:rsidR="00565331" w:rsidRDefault="00000000">
      <w:r>
        <w:t>210: following. Now, sir, for the manner,--it is the</w:t>
      </w:r>
    </w:p>
    <w:p w14:paraId="2379B778" w14:textId="77777777" w:rsidR="00565331" w:rsidRDefault="00000000">
      <w:r>
        <w:t>211: manner of a man to speak to a woman: for the form,--</w:t>
      </w:r>
    </w:p>
    <w:p w14:paraId="0F802DF8" w14:textId="77777777" w:rsidR="00565331" w:rsidRDefault="00000000">
      <w:r>
        <w:t>212: in some form.</w:t>
      </w:r>
    </w:p>
    <w:p w14:paraId="43703F7C" w14:textId="77777777" w:rsidR="00565331" w:rsidRDefault="00000000">
      <w:r>
        <w:t>213: BIRON: For the following, sir?</w:t>
      </w:r>
    </w:p>
    <w:p w14:paraId="44406152" w14:textId="77777777" w:rsidR="00565331" w:rsidRDefault="00000000">
      <w:r>
        <w:t>214: COSTARD: As it shall follow in my correction: and God defend</w:t>
      </w:r>
    </w:p>
    <w:p w14:paraId="74E2687E" w14:textId="77777777" w:rsidR="00565331" w:rsidRDefault="00000000">
      <w:r>
        <w:t>215: the right!</w:t>
      </w:r>
    </w:p>
    <w:p w14:paraId="2CCFA495" w14:textId="77777777" w:rsidR="00565331" w:rsidRDefault="00000000">
      <w:r>
        <w:t>216: FERDINAND: Will you hear this letter with attention?</w:t>
      </w:r>
    </w:p>
    <w:p w14:paraId="34E9B6E1" w14:textId="77777777" w:rsidR="00565331" w:rsidRDefault="00000000">
      <w:r>
        <w:t>217: BIRON: As we would hear an oracle.</w:t>
      </w:r>
    </w:p>
    <w:p w14:paraId="0519ABE9" w14:textId="77777777" w:rsidR="00565331" w:rsidRDefault="00000000">
      <w:r>
        <w:t>218: COSTARD: Such is the simplicity of man to hearken after the flesh.</w:t>
      </w:r>
    </w:p>
    <w:p w14:paraId="44E4B8C6" w14:textId="77777777" w:rsidR="00565331" w:rsidRDefault="00000000">
      <w:r>
        <w:t>219: FERDINAND: [Reads]  'Great deputy, the welkin's vicegerent and</w:t>
      </w:r>
    </w:p>
    <w:p w14:paraId="15916770" w14:textId="77777777" w:rsidR="00565331" w:rsidRDefault="00000000">
      <w:r>
        <w:t>220: sole dominator of Navarre, my soul's earth's god,</w:t>
      </w:r>
    </w:p>
    <w:p w14:paraId="0639EF8F" w14:textId="77777777" w:rsidR="00565331" w:rsidRDefault="00000000">
      <w:r>
        <w:t>221: and body's fostering patron.'</w:t>
      </w:r>
    </w:p>
    <w:p w14:paraId="77A7F971" w14:textId="77777777" w:rsidR="00565331" w:rsidRDefault="00000000">
      <w:r>
        <w:t>222: COSTARD: Not a word of Costard yet.</w:t>
      </w:r>
    </w:p>
    <w:p w14:paraId="0219629C" w14:textId="77777777" w:rsidR="00565331" w:rsidRDefault="00000000">
      <w:r>
        <w:t>223: FERDINAND: [Reads]  'So it is,'--</w:t>
      </w:r>
    </w:p>
    <w:p w14:paraId="22E8A635" w14:textId="77777777" w:rsidR="00565331" w:rsidRDefault="00000000">
      <w:r>
        <w:t>224: COSTARD: It may be so: but if he say it is so, he is, in</w:t>
      </w:r>
    </w:p>
    <w:p w14:paraId="523D0730" w14:textId="77777777" w:rsidR="00565331" w:rsidRDefault="00000000">
      <w:r>
        <w:t>225: telling true, but so.</w:t>
      </w:r>
    </w:p>
    <w:p w14:paraId="0A49954E" w14:textId="77777777" w:rsidR="00565331" w:rsidRDefault="00000000">
      <w:r>
        <w:t>226: FERDINAND: Peace!</w:t>
      </w:r>
    </w:p>
    <w:p w14:paraId="43F19525" w14:textId="77777777" w:rsidR="00565331" w:rsidRDefault="00000000">
      <w:r>
        <w:t>227: COSTARD: Be to me and every man that dares not fight!</w:t>
      </w:r>
    </w:p>
    <w:p w14:paraId="25F3950B" w14:textId="77777777" w:rsidR="00565331" w:rsidRDefault="00000000">
      <w:r>
        <w:t>228: FERDINAND: No words!</w:t>
      </w:r>
    </w:p>
    <w:p w14:paraId="0CA9905B" w14:textId="77777777" w:rsidR="00565331" w:rsidRDefault="00000000">
      <w:r>
        <w:t>229: COSTARD: Of other men's secrets, I beseech you.</w:t>
      </w:r>
    </w:p>
    <w:p w14:paraId="60139FDD" w14:textId="77777777" w:rsidR="00565331" w:rsidRDefault="00000000">
      <w:r>
        <w:t>230: FERDINAND: [Reads]  'So it is, besieged with sable-coloured</w:t>
      </w:r>
    </w:p>
    <w:p w14:paraId="6BE8D2F3" w14:textId="77777777" w:rsidR="00565331" w:rsidRDefault="00000000">
      <w:r>
        <w:t>231: melancholy, I did commend the black-oppressing humour</w:t>
      </w:r>
    </w:p>
    <w:p w14:paraId="5DF1A32B" w14:textId="77777777" w:rsidR="00565331" w:rsidRDefault="00000000">
      <w:r>
        <w:t>232: to the most wholesome physic of thy health-giving</w:t>
      </w:r>
    </w:p>
    <w:p w14:paraId="1A0DA23B" w14:textId="77777777" w:rsidR="00565331" w:rsidRDefault="00000000">
      <w:r>
        <w:t>233: air; and, as I am a gentleman, betook myself to</w:t>
      </w:r>
    </w:p>
    <w:p w14:paraId="181583B5" w14:textId="77777777" w:rsidR="00565331" w:rsidRDefault="00000000">
      <w:r>
        <w:lastRenderedPageBreak/>
        <w:t>234: walk. The time when. About the sixth hour; when</w:t>
      </w:r>
    </w:p>
    <w:p w14:paraId="0C6A7B2B" w14:textId="77777777" w:rsidR="00565331" w:rsidRDefault="00000000">
      <w:r>
        <w:t>235: beasts most graze, birds best peck, and men sit down</w:t>
      </w:r>
    </w:p>
    <w:p w14:paraId="6C03CDE0" w14:textId="77777777" w:rsidR="00565331" w:rsidRDefault="00000000">
      <w:r>
        <w:t>236: to that nourishment which is called supper: so much</w:t>
      </w:r>
    </w:p>
    <w:p w14:paraId="68FDFF7C" w14:textId="77777777" w:rsidR="00565331" w:rsidRDefault="00000000">
      <w:r>
        <w:t>237: for the time when. Now for the ground which; which,</w:t>
      </w:r>
    </w:p>
    <w:p w14:paraId="733F34A6" w14:textId="77777777" w:rsidR="00565331" w:rsidRDefault="00000000">
      <w:r>
        <w:t>238: I mean, I walked upon: it is y-cleped thy park. Then</w:t>
      </w:r>
    </w:p>
    <w:p w14:paraId="5AD3C721" w14:textId="77777777" w:rsidR="00565331" w:rsidRDefault="00000000">
      <w:r>
        <w:t>239: for the place where; where, I mean, I did encounter</w:t>
      </w:r>
    </w:p>
    <w:p w14:paraId="098B1C60" w14:textId="77777777" w:rsidR="00565331" w:rsidRDefault="00000000">
      <w:r>
        <w:t>240: that obscene and preposterous event, that draweth</w:t>
      </w:r>
    </w:p>
    <w:p w14:paraId="38CC4B1E" w14:textId="77777777" w:rsidR="00565331" w:rsidRDefault="00000000">
      <w:r>
        <w:t>241: from my snow-white pen the ebon-coloured ink, which</w:t>
      </w:r>
    </w:p>
    <w:p w14:paraId="106A993D" w14:textId="77777777" w:rsidR="00565331" w:rsidRDefault="00000000">
      <w:r>
        <w:t>242: here thou viewest, beholdest, surveyest, or seest;</w:t>
      </w:r>
    </w:p>
    <w:p w14:paraId="64857CBE" w14:textId="77777777" w:rsidR="00565331" w:rsidRDefault="00000000">
      <w:r>
        <w:t>243: but to the place where; it standeth north-north-east</w:t>
      </w:r>
    </w:p>
    <w:p w14:paraId="700F7F14" w14:textId="77777777" w:rsidR="00565331" w:rsidRDefault="00000000">
      <w:r>
        <w:t>244: and by east from the west corner of thy curious-</w:t>
      </w:r>
    </w:p>
    <w:p w14:paraId="1D8B1E59" w14:textId="77777777" w:rsidR="00565331" w:rsidRDefault="00000000">
      <w:r>
        <w:t>245: knotted garden: there did I see that low-spirited</w:t>
      </w:r>
    </w:p>
    <w:p w14:paraId="7D180E60" w14:textId="77777777" w:rsidR="00565331" w:rsidRDefault="00000000">
      <w:r>
        <w:t>246: swain, that base minnow of thy mirth,'--</w:t>
      </w:r>
    </w:p>
    <w:p w14:paraId="1EEC751C" w14:textId="77777777" w:rsidR="00565331" w:rsidRDefault="00000000">
      <w:r>
        <w:t>247: COSTARD: Me?</w:t>
      </w:r>
    </w:p>
    <w:p w14:paraId="70556CCA" w14:textId="77777777" w:rsidR="00565331" w:rsidRDefault="00000000">
      <w:r>
        <w:t>248: FERDINAND: [Reads]  'that unlettered small-knowing soul,'--</w:t>
      </w:r>
    </w:p>
    <w:p w14:paraId="183B7560" w14:textId="77777777" w:rsidR="00565331" w:rsidRDefault="00000000">
      <w:r>
        <w:t>249: COSTARD: Me?</w:t>
      </w:r>
    </w:p>
    <w:p w14:paraId="3C129E3F" w14:textId="77777777" w:rsidR="00565331" w:rsidRDefault="00000000">
      <w:r>
        <w:t>250: FERDINAND: [Reads]  'that shallow vassal,'--</w:t>
      </w:r>
    </w:p>
    <w:p w14:paraId="314D9D78" w14:textId="77777777" w:rsidR="00565331" w:rsidRDefault="00000000">
      <w:r>
        <w:t>251: COSTARD: Still me?</w:t>
      </w:r>
    </w:p>
    <w:p w14:paraId="099EE27C" w14:textId="77777777" w:rsidR="00565331" w:rsidRDefault="00000000">
      <w:r>
        <w:t>252: FERDINAND: [Reads]  'which, as I remember, hight Costard,'--</w:t>
      </w:r>
    </w:p>
    <w:p w14:paraId="2F635304" w14:textId="77777777" w:rsidR="00565331" w:rsidRDefault="00000000">
      <w:r>
        <w:t>253: COSTARD: O, me!</w:t>
      </w:r>
    </w:p>
    <w:p w14:paraId="10747B20" w14:textId="77777777" w:rsidR="00565331" w:rsidRDefault="00000000">
      <w:r>
        <w:t>254: FERDINAND: [Reads]  'sorted and consorted, contrary to thy</w:t>
      </w:r>
    </w:p>
    <w:p w14:paraId="5FA436B7" w14:textId="77777777" w:rsidR="00565331" w:rsidRDefault="00000000">
      <w:r>
        <w:t>255: established proclaimed edict and continent canon,</w:t>
      </w:r>
    </w:p>
    <w:p w14:paraId="39D3FE3F" w14:textId="77777777" w:rsidR="00565331" w:rsidRDefault="00000000">
      <w:r>
        <w:t>256: which with,--O, with--but with this I passion to say</w:t>
      </w:r>
    </w:p>
    <w:p w14:paraId="14CD82B8" w14:textId="77777777" w:rsidR="00565331" w:rsidRDefault="00000000">
      <w:r>
        <w:t>257: wherewith,--</w:t>
      </w:r>
    </w:p>
    <w:p w14:paraId="2B1C796D" w14:textId="77777777" w:rsidR="00565331" w:rsidRDefault="00000000">
      <w:r>
        <w:t>258: COSTARD: With a wench.</w:t>
      </w:r>
    </w:p>
    <w:p w14:paraId="7E6B275B" w14:textId="77777777" w:rsidR="00565331" w:rsidRDefault="00000000">
      <w:r>
        <w:t>259: FERDINAND: [Reads]  'with a child of our grandmother Eve, a</w:t>
      </w:r>
    </w:p>
    <w:p w14:paraId="6FD1C950" w14:textId="77777777" w:rsidR="00565331" w:rsidRDefault="00000000">
      <w:r>
        <w:t>260: female; or, for thy more sweet understanding, a</w:t>
      </w:r>
    </w:p>
    <w:p w14:paraId="5E24FA9F" w14:textId="77777777" w:rsidR="00565331" w:rsidRDefault="00000000">
      <w:r>
        <w:lastRenderedPageBreak/>
        <w:t>261: woman. Him I, as my ever-esteemed duty pricks me on,</w:t>
      </w:r>
    </w:p>
    <w:p w14:paraId="4BAF89A4" w14:textId="77777777" w:rsidR="00565331" w:rsidRDefault="00000000">
      <w:r>
        <w:t>262: have sent to thee, to receive the meed of</w:t>
      </w:r>
    </w:p>
    <w:p w14:paraId="2840374A" w14:textId="77777777" w:rsidR="00565331" w:rsidRDefault="00000000">
      <w:r>
        <w:t>263: punishment, by thy sweet grace's officer, Anthony</w:t>
      </w:r>
    </w:p>
    <w:p w14:paraId="4295DC23" w14:textId="77777777" w:rsidR="00565331" w:rsidRDefault="00000000">
      <w:r>
        <w:t>264: Dull; a man of good repute, carriage, bearing, and</w:t>
      </w:r>
    </w:p>
    <w:p w14:paraId="0A2B04C8" w14:textId="77777777" w:rsidR="00565331" w:rsidRDefault="00000000">
      <w:r>
        <w:t>265: estimation.'</w:t>
      </w:r>
    </w:p>
    <w:p w14:paraId="2F632CDF" w14:textId="77777777" w:rsidR="00565331" w:rsidRDefault="00000000">
      <w:r>
        <w:t>266: DULL: 'Me, an't shall please you; I am Anthony Dull.</w:t>
      </w:r>
    </w:p>
    <w:p w14:paraId="0ABD340B" w14:textId="77777777" w:rsidR="00565331" w:rsidRDefault="00000000">
      <w:r>
        <w:t>267: FERDINAND: [Reads]  'For Jaquenetta,--so is the weaker vessel</w:t>
      </w:r>
    </w:p>
    <w:p w14:paraId="178232FC" w14:textId="77777777" w:rsidR="00565331" w:rsidRDefault="00000000">
      <w:r>
        <w:t>268: called which I apprehended with the aforesaid</w:t>
      </w:r>
    </w:p>
    <w:p w14:paraId="78EAAEBB" w14:textId="77777777" w:rsidR="00565331" w:rsidRDefault="00000000">
      <w:r>
        <w:t>269: swain,--I keep her as a vessel of the law's fury;</w:t>
      </w:r>
    </w:p>
    <w:p w14:paraId="5E3E3D2F" w14:textId="77777777" w:rsidR="00565331" w:rsidRDefault="00000000">
      <w:r>
        <w:t>270: and shall, at the least of thy sweet notice, bring</w:t>
      </w:r>
    </w:p>
    <w:p w14:paraId="14BE1AA7" w14:textId="77777777" w:rsidR="00565331" w:rsidRDefault="00000000">
      <w:r>
        <w:t>271: her to trial. Thine, in all compliments of devoted</w:t>
      </w:r>
    </w:p>
    <w:p w14:paraId="5C1145B1" w14:textId="77777777" w:rsidR="00565331" w:rsidRDefault="00000000">
      <w:r>
        <w:t>272: and heart-burning heat of duty.</w:t>
      </w:r>
    </w:p>
    <w:p w14:paraId="1DAB8D04" w14:textId="77777777" w:rsidR="00565331" w:rsidRDefault="00000000">
      <w:r>
        <w:t>273: DON ADRIANO DE ARMADO.'</w:t>
      </w:r>
    </w:p>
    <w:p w14:paraId="594D93A4" w14:textId="77777777" w:rsidR="00565331" w:rsidRDefault="00000000">
      <w:r>
        <w:t>274: BIRON: This is not so well as I looked for, but the best</w:t>
      </w:r>
    </w:p>
    <w:p w14:paraId="1025D578" w14:textId="77777777" w:rsidR="00565331" w:rsidRDefault="00000000">
      <w:r>
        <w:t>275: that ever I heard.</w:t>
      </w:r>
    </w:p>
    <w:p w14:paraId="167B1CBC" w14:textId="77777777" w:rsidR="00565331" w:rsidRDefault="00000000">
      <w:r>
        <w:t>276: FERDINAND: Ay, the best for the worst. But, sirrah, what say</w:t>
      </w:r>
    </w:p>
    <w:p w14:paraId="0C0A1E5C" w14:textId="77777777" w:rsidR="00565331" w:rsidRDefault="00000000">
      <w:r>
        <w:t>277: you to this?</w:t>
      </w:r>
    </w:p>
    <w:p w14:paraId="7B3B5C87" w14:textId="77777777" w:rsidR="00565331" w:rsidRDefault="00000000">
      <w:r>
        <w:t>278: COSTARD: Sir, I confess the wench.</w:t>
      </w:r>
    </w:p>
    <w:p w14:paraId="2F598E38" w14:textId="77777777" w:rsidR="00565331" w:rsidRDefault="00000000">
      <w:r>
        <w:t>279: FERDINAND: Did you hear the proclamation?</w:t>
      </w:r>
    </w:p>
    <w:p w14:paraId="19B1D8D5" w14:textId="77777777" w:rsidR="00565331" w:rsidRDefault="00000000">
      <w:r>
        <w:t>280: COSTARD: I do confess much of the hearing it but little of</w:t>
      </w:r>
    </w:p>
    <w:p w14:paraId="56D818BA" w14:textId="77777777" w:rsidR="00565331" w:rsidRDefault="00000000">
      <w:r>
        <w:t>281: the marking of it.</w:t>
      </w:r>
    </w:p>
    <w:p w14:paraId="3B397DFF" w14:textId="77777777" w:rsidR="00565331" w:rsidRDefault="00000000">
      <w:r>
        <w:t>282: FERDINAND: It was proclaimed a year's imprisonment, to be taken</w:t>
      </w:r>
    </w:p>
    <w:p w14:paraId="27A38517" w14:textId="77777777" w:rsidR="00565331" w:rsidRDefault="00000000">
      <w:r>
        <w:t>283: with a wench.</w:t>
      </w:r>
    </w:p>
    <w:p w14:paraId="47359AF2" w14:textId="77777777" w:rsidR="00565331" w:rsidRDefault="00000000">
      <w:r>
        <w:t>284: COSTARD: I was taken with none, sir: I was taken with a damsel.</w:t>
      </w:r>
    </w:p>
    <w:p w14:paraId="6E861CB7" w14:textId="77777777" w:rsidR="00565331" w:rsidRDefault="00000000">
      <w:r>
        <w:t>285: FERDINAND: Well, it was proclaimed 'damsel.'</w:t>
      </w:r>
    </w:p>
    <w:p w14:paraId="2A087A6A" w14:textId="77777777" w:rsidR="00565331" w:rsidRDefault="00000000">
      <w:r>
        <w:lastRenderedPageBreak/>
        <w:t>286: COSTARD: This was no damsel, neither, sir; she was a virgin.</w:t>
      </w:r>
    </w:p>
    <w:p w14:paraId="224CF792" w14:textId="77777777" w:rsidR="00565331" w:rsidRDefault="00000000">
      <w:r>
        <w:t>287: FERDINAND: It is so varied, too; for it was proclaimed 'virgin.'</w:t>
      </w:r>
    </w:p>
    <w:p w14:paraId="7DC26551" w14:textId="77777777" w:rsidR="00565331" w:rsidRDefault="00000000">
      <w:r>
        <w:t>288: COSTARD: If it were, I deny her virginity: I was taken with a maid.</w:t>
      </w:r>
    </w:p>
    <w:p w14:paraId="25B5C6FE" w14:textId="77777777" w:rsidR="00565331" w:rsidRDefault="00000000">
      <w:r>
        <w:t>289: FERDINAND: This maid will not serve your turn, sir.</w:t>
      </w:r>
    </w:p>
    <w:p w14:paraId="499FCDC6" w14:textId="77777777" w:rsidR="00565331" w:rsidRDefault="00000000">
      <w:r>
        <w:t>290: COSTARD: This maid will serve my turn, sir.</w:t>
      </w:r>
    </w:p>
    <w:p w14:paraId="12A5F40F" w14:textId="77777777" w:rsidR="00565331" w:rsidRDefault="00000000">
      <w:r>
        <w:t>291: FERDINAND: Sir, I will pronounce your sentence: you shall fast</w:t>
      </w:r>
    </w:p>
    <w:p w14:paraId="03908FBC" w14:textId="77777777" w:rsidR="00565331" w:rsidRDefault="00000000">
      <w:r>
        <w:t>292: a week with bran and water.</w:t>
      </w:r>
    </w:p>
    <w:p w14:paraId="5BE6E02F" w14:textId="77777777" w:rsidR="00565331" w:rsidRDefault="00000000">
      <w:r>
        <w:t>293: COSTARD: I had rather pray a month with mutton and porridge.</w:t>
      </w:r>
    </w:p>
    <w:p w14:paraId="43335074" w14:textId="77777777" w:rsidR="00565331" w:rsidRDefault="00000000">
      <w:r>
        <w:t>294: FERDINAND: And Don Armado shall be your keeper.</w:t>
      </w:r>
    </w:p>
    <w:p w14:paraId="22A242C4" w14:textId="77777777" w:rsidR="00565331" w:rsidRDefault="00000000">
      <w:r>
        <w:t>295: My Lord Biron, see him deliver'd o'er:</w:t>
      </w:r>
    </w:p>
    <w:p w14:paraId="45E81DC3" w14:textId="77777777" w:rsidR="00565331" w:rsidRDefault="00000000">
      <w:r>
        <w:t>296: And go we, lords, to put in practise that</w:t>
      </w:r>
    </w:p>
    <w:p w14:paraId="74CAA365" w14:textId="77777777" w:rsidR="00565331" w:rsidRDefault="00000000">
      <w:r>
        <w:t>297: Which each to other hath so strongly sworn.</w:t>
      </w:r>
    </w:p>
    <w:p w14:paraId="1CEB4691" w14:textId="77777777" w:rsidR="00565331" w:rsidRDefault="00000000">
      <w:r>
        <w:t>298: [Exeunt FERDINAND, LONGAVILLE, and DUMAIN]</w:t>
      </w:r>
    </w:p>
    <w:p w14:paraId="08FED94F" w14:textId="77777777" w:rsidR="00565331" w:rsidRDefault="00000000">
      <w:r>
        <w:t>299: BIRON: I'll lay my head to any good man's hat,</w:t>
      </w:r>
    </w:p>
    <w:p w14:paraId="33E35AC1" w14:textId="77777777" w:rsidR="00565331" w:rsidRDefault="00000000">
      <w:r>
        <w:t>300: These oaths and laws will prove an idle scorn.</w:t>
      </w:r>
    </w:p>
    <w:p w14:paraId="341D7AA7" w14:textId="77777777" w:rsidR="00565331" w:rsidRDefault="00000000">
      <w:r>
        <w:t>301: Sirrah, come on.</w:t>
      </w:r>
    </w:p>
    <w:p w14:paraId="69F718A8" w14:textId="77777777" w:rsidR="00565331" w:rsidRDefault="00000000">
      <w:r>
        <w:t>302: COSTARD: I suffer for the truth, sir; for true it is, I was</w:t>
      </w:r>
    </w:p>
    <w:p w14:paraId="4779C384" w14:textId="77777777" w:rsidR="00565331" w:rsidRDefault="00000000">
      <w:r>
        <w:t>303: taken with Jaquenetta, and Jaquenetta is a true</w:t>
      </w:r>
    </w:p>
    <w:p w14:paraId="254E7AAB" w14:textId="77777777" w:rsidR="00565331" w:rsidRDefault="00000000">
      <w:r>
        <w:t>304: girl; and therefore welcome the sour cup of</w:t>
      </w:r>
    </w:p>
    <w:p w14:paraId="4EC4B22F" w14:textId="77777777" w:rsidR="00565331" w:rsidRDefault="00000000">
      <w:r>
        <w:t>305: prosperity! Affliction may one day smile again; and</w:t>
      </w:r>
    </w:p>
    <w:p w14:paraId="6AF49A86" w14:textId="77777777" w:rsidR="00565331" w:rsidRDefault="00000000">
      <w:r>
        <w:t>306: till then, sit thee down, sorrow!</w:t>
      </w:r>
    </w:p>
    <w:p w14:paraId="44D904A2" w14:textId="77777777" w:rsidR="00565331" w:rsidRDefault="00000000">
      <w:r>
        <w:t>307: [Exeunt]</w:t>
      </w:r>
    </w:p>
    <w:p w14:paraId="5493A1BA" w14:textId="77777777" w:rsidR="00565331" w:rsidRDefault="00000000">
      <w:r>
        <w:t>308: LOVE'S LABOURS LOST</w:t>
      </w:r>
    </w:p>
    <w:p w14:paraId="2F328459" w14:textId="77777777" w:rsidR="000E3BA9" w:rsidRDefault="00000000">
      <w:r>
        <w:br/>
      </w:r>
    </w:p>
    <w:p w14:paraId="3EB04578" w14:textId="049A516D" w:rsidR="00565331" w:rsidRDefault="00000000">
      <w:r>
        <w:lastRenderedPageBreak/>
        <w:t>====NOTES====</w:t>
      </w:r>
      <w:r>
        <w:br/>
      </w:r>
    </w:p>
    <w:p w14:paraId="566EE57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 Loues Labour’s lost]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308.</w:t>
      </w:r>
      <w:r w:rsidRPr="00500B58">
        <w:rPr>
          <w:rFonts w:ascii="Times New Roman" w:eastAsia="Times New Roman" w:hAnsi="Times New Roman" w:cs="Times New Roman"/>
          <w:sz w:val="24"/>
          <w:szCs w:val="24"/>
        </w:rPr>
        <w:t xml:space="preserve"> Almost the earliest of commentators on this play, Gildon, in 1710, acknowledged (p. 308) that he could ‘not well see why the Author gave this Play this name,’ and then resignedly adds, ‘yet since it has past thus long, I shall say no more to it.’ Had he but stopped here, all would have been well, and his character as a critic, as far as this play is concerned, might have remained respectable, but, in an evil hour, he continued (and his remark would not have been repeated here were it not that ever since his day there has been a low muttering of agreement with it): ‘since it is one of the worst of Shakespear’s Plays, nay, I think I may say, the very worst, I cannot but think that it is his first.’ Theobald, also, in a letter to Warburton (Nichols, Illust. ii, 315) in 1729, acknowledged that he was ‘a little staggered about the title not answering, as I conceive, the catastrophe. The four gallants set out with protestations against giving way to Love; they all happen to be caught in the snare; and their respective mistresses, upon preliminaries settled, agree to make them happy in their suits at a year’s end; so that to me, as yet,</w:t>
      </w:r>
    </w:p>
    <w:p w14:paraId="7765B5E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 brazen Tombe]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w:t>
      </w:r>
      <w:r w:rsidRPr="00500B58">
        <w:rPr>
          <w:rFonts w:ascii="Times New Roman" w:eastAsia="Times New Roman" w:hAnsi="Times New Roman" w:cs="Times New Roman"/>
          <w:sz w:val="24"/>
          <w:szCs w:val="24"/>
        </w:rPr>
        <w:t xml:space="preserve"> Douce (i, 210): It was the fashion in Shakespeare’s time, and had been so from the thirteenth century, to ornament the tombs of eminent persons with figures and inscriptions on plates of brass; to these the allusion seems to be made rather than to monuments that were entirely of brass, such being of very rare occurrence.</w:t>
      </w:r>
    </w:p>
    <w:p w14:paraId="1400FCF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 disgrace]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w:t>
      </w:r>
      <w:r w:rsidRPr="00500B58">
        <w:rPr>
          <w:rFonts w:ascii="Times New Roman" w:eastAsia="Times New Roman" w:hAnsi="Times New Roman" w:cs="Times New Roman"/>
          <w:sz w:val="24"/>
          <w:szCs w:val="24"/>
        </w:rPr>
        <w:t xml:space="preserve"> Halliwell: This seems to be here used for obscurity, ‘to disgrace: to obscure, and make darke a thing.’—Baret’s Alvearie. [This interpretation seems needless. Baret had directly in view Cicero’s phrase, which he quotes as parallel, ‘Offundere tenebras.’ ‘Disgrace’ here means, I think, simply misfortune, without any idea of dishonour. ‘Hard lucke’ is one of the meanings which Cotgrave gives as a definition of the French disgrace. Our epitaphs will give us grace when</w:t>
      </w:r>
    </w:p>
    <w:p w14:paraId="04F6897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when]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w:t>
      </w:r>
      <w:r w:rsidRPr="00500B58">
        <w:rPr>
          <w:rFonts w:ascii="Times New Roman" w:eastAsia="Times New Roman" w:hAnsi="Times New Roman" w:cs="Times New Roman"/>
          <w:sz w:val="24"/>
          <w:szCs w:val="24"/>
        </w:rPr>
        <w:t xml:space="preserve"> HERTZBERG takes 'when' in the sense of whereas, not only here, but in line 49 below, and in IV, iii, 355.</w:t>
      </w:r>
    </w:p>
    <w:p w14:paraId="0103A6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cormorant]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w:t>
      </w:r>
      <w:r w:rsidRPr="00500B58">
        <w:rPr>
          <w:rFonts w:ascii="Times New Roman" w:eastAsia="Times New Roman" w:hAnsi="Times New Roman" w:cs="Times New Roman"/>
          <w:sz w:val="24"/>
          <w:szCs w:val="24"/>
        </w:rPr>
        <w:t xml:space="preserve"> I can find no proof that this aquatic bird is more eager than others of its kind in satisfying hunger, and why the unfortunate fowl should have been selected from time immemorial as an emblem of voracity, I have not yet discovered. Possibly it is one of Pliny's facts. MURRAY (N. E. D.), in this regard, gives no help; he styles it 'voracious,' but this hardly differentiates it from hungry beasts, birds, or men. As an adjective in the present passage, it would seem that a comma should follow it.—Ed.</w:t>
      </w:r>
    </w:p>
    <w:p w14:paraId="04246A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 bate]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w:t>
      </w:r>
      <w:r w:rsidRPr="00500B58">
        <w:rPr>
          <w:rFonts w:ascii="Times New Roman" w:eastAsia="Times New Roman" w:hAnsi="Times New Roman" w:cs="Times New Roman"/>
          <w:sz w:val="24"/>
          <w:szCs w:val="24"/>
        </w:rPr>
        <w:t xml:space="preserve"> MURRAY (N. E. D.): 3. trans. To beat back or blunt the edge of. Perhaps, in its figurative use, combined with some idea of 'bait,' when the latter is used in the sense of causing a creature to bite for its own refreshment, to feed; as if 'to satisfy the hunger of.' [This present line is quoted as an illustration.]</w:t>
      </w:r>
    </w:p>
    <w:p w14:paraId="041406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 edict]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w:t>
      </w:r>
      <w:r w:rsidRPr="00500B58">
        <w:rPr>
          <w:rFonts w:ascii="Times New Roman" w:eastAsia="Times New Roman" w:hAnsi="Times New Roman" w:cs="Times New Roman"/>
          <w:sz w:val="24"/>
          <w:szCs w:val="24"/>
        </w:rPr>
        <w:t xml:space="preserve"> For words with a shifting accent, see WALKER, Vers. p. 291, or ABBOTT, § 490.</w:t>
      </w:r>
    </w:p>
    <w:p w14:paraId="0F49801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 Achademne]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w:t>
      </w:r>
      <w:r w:rsidRPr="00500B58">
        <w:rPr>
          <w:rFonts w:ascii="Times New Roman" w:eastAsia="Times New Roman" w:hAnsi="Times New Roman" w:cs="Times New Roman"/>
          <w:sz w:val="24"/>
          <w:szCs w:val="24"/>
        </w:rPr>
        <w:t xml:space="preserve"> HUNTER (i, 265): This is no affected word, nor is it thus written for the sake of the metre. It was the usual form of academy. When Bolton had devised the scheme for the association of men eminent in literature and art, he called it the Academe Royal.</w:t>
      </w:r>
    </w:p>
    <w:p w14:paraId="11C343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 living Art]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w:t>
      </w:r>
      <w:r w:rsidRPr="00500B58">
        <w:rPr>
          <w:rFonts w:ascii="Times New Roman" w:eastAsia="Times New Roman" w:hAnsi="Times New Roman" w:cs="Times New Roman"/>
          <w:sz w:val="24"/>
          <w:szCs w:val="24"/>
        </w:rPr>
        <w:t xml:space="preserve"> That is, in that art of which we shall give a living proof. Although the little academe shall be still in its contemplation, yet it will be active in its living examples </w:t>
      </w:r>
      <w:r w:rsidRPr="00500B58">
        <w:rPr>
          <w:rFonts w:ascii="Times New Roman" w:eastAsia="Times New Roman" w:hAnsi="Times New Roman" w:cs="Times New Roman"/>
          <w:sz w:val="24"/>
          <w:szCs w:val="24"/>
        </w:rPr>
        <w:lastRenderedPageBreak/>
        <w:t>of a rule of conduct. It seems to me that there is an antithesis between ‘still’ and ‘living.’ SCHMIDT’S definition (s. v. ‘art’), ‘immortal science,’ is, to me, impossible: ‘living’ is not ever-living, and ‘art’ is not science.—ED.</w:t>
      </w:r>
    </w:p>
    <w:p w14:paraId="0B0F47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 statutes]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w:t>
      </w:r>
      <w:r w:rsidRPr="00500B58">
        <w:rPr>
          <w:rFonts w:ascii="Times New Roman" w:eastAsia="Times New Roman" w:hAnsi="Times New Roman" w:cs="Times New Roman"/>
          <w:sz w:val="24"/>
          <w:szCs w:val="24"/>
        </w:rPr>
        <w:t xml:space="preserve"> DVORZON, in a chapter on ‘Some of Shakespeare’s errors in legal terminology,’ cites the present passage, and observes (p. 39) that “‘statutes’ is here used to mean simply articles of agreement. It has no such meaning in law. A statute is an act of the legislature of a country. “Statutes-merchant” and “statutes-staple” were the names of certain securities for debt in Shakespeare’s time, and, perhaps, gave him the idea that any agreement might be called a “statute.” In these latter days, when ignorance tampers with Shakespeare’s venerable name, we are actually come to welcome proofs of his inaccuracy, and that he was not ‘the wisest of mankind.’—ED.</w:t>
      </w:r>
    </w:p>
    <w:p w14:paraId="64292E1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branch]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MURRAY (N. E. D.) 7. b. One of the divergent directions along which a line of thought may be followed out. [It is again thus used in connection with an oath, in Com. of Err. V, i, 106, where the Abbot says that a charitable duty is a ‘branch and parcel of his oath.’ The Clown in Hamlet, V, i, 12, says that ‘an act hath three branches: it is to act, to do, to perform.’]</w:t>
      </w:r>
    </w:p>
    <w:p w14:paraId="1AD93FA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 arm’d]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w:t>
      </w:r>
      <w:r w:rsidRPr="00500B58">
        <w:rPr>
          <w:rFonts w:ascii="Times New Roman" w:eastAsia="Times New Roman" w:hAnsi="Times New Roman" w:cs="Times New Roman"/>
          <w:sz w:val="24"/>
          <w:szCs w:val="24"/>
        </w:rPr>
        <w:t xml:space="preserve"> Was not this figurative sense suggested by the knightly contests on the field of honour, referred to in line 25?—ED.</w:t>
      </w:r>
    </w:p>
    <w:p w14:paraId="1B6B69A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deepe]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w:t>
      </w:r>
      <w:r w:rsidRPr="00500B58">
        <w:rPr>
          <w:rFonts w:ascii="Times New Roman" w:eastAsia="Times New Roman" w:hAnsi="Times New Roman" w:cs="Times New Roman"/>
          <w:sz w:val="24"/>
          <w:szCs w:val="24"/>
        </w:rPr>
        <w:t xml:space="preserve"> Of this adjective Shakespeare makes frequent use. In Bartlett’s Concordance it may be seen that ‘deep’ qualifies ‘contempt,’ ‘damnation,’ ‘demeanour,’ ‘tragedian,’ ‘duty,’ ‘malice,’ ‘languor,’ ‘scars,’ ‘sighs,’ ‘the deep story of a deeper love,’ etc. Roughly calculated, there are more than fifty diverse nouns qualified by it.—ED.</w:t>
      </w:r>
    </w:p>
    <w:p w14:paraId="02C19EF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oaths . . .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w:t>
      </w:r>
      <w:r w:rsidRPr="00500B58">
        <w:rPr>
          <w:rFonts w:ascii="Times New Roman" w:eastAsia="Times New Roman" w:hAnsi="Times New Roman" w:cs="Times New Roman"/>
          <w:sz w:val="24"/>
          <w:szCs w:val="24"/>
        </w:rPr>
        <w:t xml:space="preserve"> In the Variorum of 1778, ‘oathes’ is changed to oath, and ‘it’ is retained; but if change be needed, the Second Folio is a better authority to follow than Johnson and Steevens. Hunter points out, moreover, that this change to the singular is inconsistent with ‘your oathes are past,’ in line 24. The Second Folio changes ‘it’ to them; and Hunter urges this as the true reading; in his zeal for this Folio he goes so far as even to say (i, 266) that ‘it may claim to be taken as of equal, if not superior, authority to the First Folio.’ The Cambridge Editors remark that this present phrase is ‘an instance of the lax grammar of the time, which permitted the use of a singular pronoun referring to a plural substantive and vice versa.’ But I doubt that there is any lax grammar here or need of any change. Capell is exactly right I think when he says that ‘“it,”—the substantive understood,—is subscription, what you subscribe,’ and the whole phrase means ‘and keep too what you subscribe.’—Ed.</w:t>
      </w:r>
    </w:p>
    <w:p w14:paraId="58FC15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Fat paunches,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27.</w:t>
      </w:r>
      <w:r w:rsidRPr="00500B58">
        <w:rPr>
          <w:rFonts w:ascii="Times New Roman" w:eastAsia="Times New Roman" w:hAnsi="Times New Roman" w:cs="Times New Roman"/>
          <w:sz w:val="24"/>
          <w:szCs w:val="24"/>
        </w:rPr>
        <w:t xml:space="preserve"> Ray (Proverbs, etc., s. v. Fat) gives ‘Pinguis venter non gignit sensum tenue’ as a translation by St Jerome, in one of his epistles, of a Greek proverb. Collier says that the whole couplet was proverbial, and quotes from Parœmiologia Anglo-Latina, by John Clarke, 1639:—‘Fat paunches make lean pates, and grosser bits Enrich the ribs, but bankrupt quite the wits.’ But this version is the same, according to Halliwell, as that in The Optick Glasse of Humors, p. 42, where it is given ‘as set downe by a moderne English poet of good note.’ The couplet is also given in England’s Parnassus, 1600 (p. 130, Collier’s Reprint) and attributed to Shakespeare. The version is the same as in the Qto. The phrase ‘Fat paunches make lean pates’ is of course borrowed, but I see no reason why the rest of the couplet may not be Shakespeare’s own; it is, to be sure, merely a paraphrase and not extraordinarily brilliant, but suum cuique.—Ed.</w:t>
      </w:r>
    </w:p>
    <w:p w14:paraId="59BFFA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28. bankerout]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28.</w:t>
      </w:r>
      <w:r w:rsidRPr="00500B58">
        <w:rPr>
          <w:rFonts w:ascii="Times New Roman" w:eastAsia="Times New Roman" w:hAnsi="Times New Roman" w:cs="Times New Roman"/>
          <w:sz w:val="24"/>
          <w:szCs w:val="24"/>
        </w:rPr>
        <w:t xml:space="preserve"> This is merely one of the many modes of spelling the modern bankrupt. The compositor, deserting his copy, the Quarto, and making a trisyllable of it, omitted the ‘quite’ as unmetrical. Murray (N. E. D.) quotes this line under the definition: ‘To reduce to beggary, beggar, exhaust the resources of.’</w:t>
      </w:r>
    </w:p>
    <w:p w14:paraId="34E79D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 mortified]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w:t>
      </w:r>
      <w:r w:rsidRPr="00500B58">
        <w:rPr>
          <w:rFonts w:ascii="Times New Roman" w:eastAsia="Times New Roman" w:hAnsi="Times New Roman" w:cs="Times New Roman"/>
          <w:sz w:val="24"/>
          <w:szCs w:val="24"/>
        </w:rPr>
        <w:t xml:space="preserve"> This has a stronger meaning than merely insensible, humiliated, apathetic. It bears almost its literal sense, and means that Dumain is as though he were dead; he says immediately after ‘To love, to wealth, to pomp, I pine and die.’—Ed.</w:t>
      </w:r>
    </w:p>
    <w:p w14:paraId="348E87D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 With all these]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w:t>
      </w:r>
      <w:r w:rsidRPr="00500B58">
        <w:rPr>
          <w:rFonts w:ascii="Times New Roman" w:eastAsia="Times New Roman" w:hAnsi="Times New Roman" w:cs="Times New Roman"/>
          <w:sz w:val="24"/>
          <w:szCs w:val="24"/>
        </w:rPr>
        <w:t xml:space="preserve"> JOHNSON: The style of the rhyming scenes in this play is often entangled and obscure. I know not certainly to what ‘all these’ is to be referred; I suppose he means that he finds ‘love,’ ‘pomp,’ and ‘wealth’ in ‘philosophy.’ [Sir, he who allows his petulance to obscure his reason need expect no meed of praise when he conjectures correctly. Dr Johnson’s supposition is exactly right. To the gross world’s love and wealth and pomp Dumain dies, only to find them quick again in philosophy. DANIEL conjectured ‘all three,’ which hits the sense precisely, but is hardly necessary where the context is so plain. In the Variorum of 1821 ‘A. C.’ supposes that by ‘all these’ ‘Dumain means the king, Biron, etc. to whom he may be supposed to point, and with whom he is going to live in philosophical retirement.’ But ‘philosophical retirement’ is not philosophy and ‘philosophy’ is in the text.—ED.]</w:t>
      </w:r>
    </w:p>
    <w:p w14:paraId="5AFDC3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39. enrolled there]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42.</w:t>
      </w:r>
      <w:r w:rsidRPr="00500B58">
        <w:rPr>
          <w:rFonts w:ascii="Times New Roman" w:eastAsia="Times New Roman" w:hAnsi="Times New Roman" w:cs="Times New Roman"/>
          <w:sz w:val="24"/>
          <w:szCs w:val="24"/>
        </w:rPr>
        <w:t xml:space="preserve"> This refers to the ‘scedule’; the ‘strict observances’ were probably specified in the ‘late edict,’ and Berowne hopes that they were not again repeated in the schedule.</w:t>
      </w:r>
    </w:p>
    <w:p w14:paraId="54359C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 winke of all the 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w:t>
      </w:r>
      <w:r w:rsidRPr="00500B58">
        <w:rPr>
          <w:rFonts w:ascii="Times New Roman" w:eastAsia="Times New Roman" w:hAnsi="Times New Roman" w:cs="Times New Roman"/>
          <w:sz w:val="24"/>
          <w:szCs w:val="24"/>
        </w:rPr>
        <w:t xml:space="preserve"> For examples where ‘of,’ when used with time, signifies during, see ABBOTT, § 176.</w:t>
      </w:r>
    </w:p>
    <w:p w14:paraId="27C267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thinke no harme all night]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w:t>
      </w:r>
      <w:r w:rsidRPr="00500B58">
        <w:rPr>
          <w:rFonts w:ascii="Times New Roman" w:eastAsia="Times New Roman" w:hAnsi="Times New Roman" w:cs="Times New Roman"/>
          <w:sz w:val="24"/>
          <w:szCs w:val="24"/>
        </w:rPr>
        <w:t xml:space="preserve"> THEOBALD (ed. i) observes that there is a Latin proverb which is ‘very nigh to the sense’ of this passage:—Qui bene dormít, nihil mali cogitat. HALLIWELL thinks, however, that Theobald ‘seems to have somewhat misunderstood the construction of the line, the verb to sleep being understood after</w:t>
      </w:r>
    </w:p>
    <w:p w14:paraId="681789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49. not sleepe]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49.</w:t>
      </w:r>
      <w:r w:rsidRPr="00500B58">
        <w:rPr>
          <w:rFonts w:ascii="Times New Roman" w:eastAsia="Times New Roman" w:hAnsi="Times New Roman" w:cs="Times New Roman"/>
          <w:sz w:val="24"/>
          <w:szCs w:val="24"/>
        </w:rPr>
        <w:t xml:space="preserve"> Pope’s change to ‘nor sleep’ is superfluous; to is understood before each verb:—‘Not to see Ladies, not to study, not to fast, not to sleep.’ ABBOTT (§ 349) furnishes many examples of the omission of to. See IV, iii, 172.</w:t>
      </w:r>
    </w:p>
    <w:p w14:paraId="69FF723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51. and if]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51.</w:t>
      </w:r>
      <w:r w:rsidRPr="00500B58">
        <w:rPr>
          <w:rFonts w:ascii="Times New Roman" w:eastAsia="Times New Roman" w:hAnsi="Times New Roman" w:cs="Times New Roman"/>
          <w:sz w:val="24"/>
          <w:szCs w:val="24"/>
        </w:rPr>
        <w:t xml:space="preserve"> I doubt that any special meaning attaches here to ‘and if’; ‘and’ softens somewhat the abruptness of plain ‘if.’</w:t>
      </w:r>
    </w:p>
    <w:p w14:paraId="07CD5F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55. By yea and nay]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55.</w:t>
      </w:r>
      <w:r w:rsidRPr="00500B58">
        <w:rPr>
          <w:rFonts w:ascii="Times New Roman" w:eastAsia="Times New Roman" w:hAnsi="Times New Roman" w:cs="Times New Roman"/>
          <w:sz w:val="24"/>
          <w:szCs w:val="24"/>
        </w:rPr>
        <w:t xml:space="preserve"> That is, by all affirmations and by all denials; equivalent to ‘in all possible circumstances.’</w:t>
      </w:r>
    </w:p>
    <w:p w14:paraId="6CC742D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common sense]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58.</w:t>
      </w:r>
      <w:r w:rsidRPr="00500B58">
        <w:rPr>
          <w:rFonts w:ascii="Times New Roman" w:eastAsia="Times New Roman" w:hAnsi="Times New Roman" w:cs="Times New Roman"/>
          <w:sz w:val="24"/>
          <w:szCs w:val="24"/>
        </w:rPr>
        <w:t xml:space="preserve"> R. G. WHITE (ed. i): That is, from common knowledge; as we have just below, ‘When mistresses from common sense are hid.’ As in general speech ‘common sense’ means a faculty of the mind instead of what it is, ‘the common sense,’ i. e. the sense common to mankind,—this note is not without excuse.</w:t>
      </w:r>
    </w:p>
    <w:p w14:paraId="335C016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 fast . . . forbid]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THEOBALD: I would fain ask, if Biron studied where to get</w:t>
      </w:r>
    </w:p>
    <w:p w14:paraId="6BADC6D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65. common sense]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65.</w:t>
      </w:r>
      <w:r w:rsidRPr="00500B58">
        <w:rPr>
          <w:rFonts w:ascii="Times New Roman" w:eastAsia="Times New Roman" w:hAnsi="Times New Roman" w:cs="Times New Roman"/>
          <w:sz w:val="24"/>
          <w:szCs w:val="24"/>
        </w:rPr>
        <w:t xml:space="preserve"> That is, general observation. See line 63 above.</w:t>
      </w:r>
    </w:p>
    <w:p w14:paraId="04B145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 hard a keeping]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66.</w:t>
      </w:r>
      <w:r w:rsidRPr="00500B58">
        <w:rPr>
          <w:rFonts w:ascii="Times New Roman" w:eastAsia="Times New Roman" w:hAnsi="Times New Roman" w:cs="Times New Roman"/>
          <w:sz w:val="24"/>
          <w:szCs w:val="24"/>
        </w:rPr>
        <w:t xml:space="preserve"> Compare, for the construction, ‘So rare a wondred father,’ Temp. IV, i, 137, and notes (in this ed.). Walker (Crit. i, 129) and Abbott (§ 422) will supply, if need be, other examples of this transposition of the article.</w:t>
      </w:r>
    </w:p>
    <w:p w14:paraId="1FBC5AB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thus]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w:t>
      </w:r>
      <w:r w:rsidRPr="00500B58">
        <w:rPr>
          <w:rFonts w:ascii="Times New Roman" w:eastAsia="Times New Roman" w:hAnsi="Times New Roman" w:cs="Times New Roman"/>
          <w:sz w:val="24"/>
          <w:szCs w:val="24"/>
        </w:rPr>
        <w:t xml:space="preserve"> In forming a modern text, the temptation must be strong to accept Pope’s emendation.</w:t>
      </w:r>
    </w:p>
    <w:p w14:paraId="17F1CE3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it doth not know]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w:t>
      </w:r>
      <w:r w:rsidRPr="00500B58">
        <w:rPr>
          <w:rFonts w:ascii="Times New Roman" w:eastAsia="Times New Roman" w:hAnsi="Times New Roman" w:cs="Times New Roman"/>
          <w:sz w:val="24"/>
          <w:szCs w:val="24"/>
        </w:rPr>
        <w:t xml:space="preserve"> That is, in a province altogether new.</w:t>
      </w:r>
    </w:p>
    <w:p w14:paraId="3281E2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75. As]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w:t>
      </w:r>
      <w:r w:rsidRPr="00500B58">
        <w:rPr>
          <w:rFonts w:ascii="Times New Roman" w:eastAsia="Times New Roman" w:hAnsi="Times New Roman" w:cs="Times New Roman"/>
          <w:sz w:val="24"/>
          <w:szCs w:val="24"/>
        </w:rPr>
        <w:t xml:space="preserve"> That is, for instance. For other examples of a similar use, see WALKER (Crit. i, 127) or ABBOTT (§ 113).</w:t>
      </w:r>
    </w:p>
    <w:p w14:paraId="3BD0FD1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falsely blinde]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77.</w:t>
      </w:r>
      <w:r w:rsidRPr="00500B58">
        <w:rPr>
          <w:rFonts w:ascii="Times New Roman" w:eastAsia="Times New Roman" w:hAnsi="Times New Roman" w:cs="Times New Roman"/>
          <w:sz w:val="24"/>
          <w:szCs w:val="24"/>
        </w:rPr>
        <w:t xml:space="preserve"> JOHNSON: ‘Falsely’ is here, and in many other places, the same as dishonestly or treacherously. The whole sense of this jingling declamation is only this, that a man by too close study may read himself blind; which might have been told with less obscurity in fewer words. [‘So hot, my little Sir?’—Emerson.]</w:t>
      </w:r>
    </w:p>
    <w:p w14:paraId="5B8A98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 Light . . . beguile]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J. W. BRIGHT (Mod. Lang. Notes, Jan. 1898, p. 39) denounces the commas which THEOBALD introduced in this line, and were for the first time omitted in the Globe ed., even the Cambridge ed. retaining them. ‘For my part,’ he says, ‘I cannot think of a meaning that would hold to these commas.’ His paraphrase of the line is:—‘the act of reading (light—“sight of the eyes”—seeking light—“seeking knowledge”) deprives the eyes of sight.’ [I think a hyphen should connect ‘Light’ and ‘seeking.’ It is this ‘Light-seeking light’ which is the nominative to ‘doth.’ The meaning, as I understand it, is: the eyes which are seeking for truth deprive themselves (by too much application) of the power of seeing.—Ed.]</w:t>
      </w:r>
    </w:p>
    <w:p w14:paraId="6EF9E62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Studie 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w:t>
      </w:r>
      <w:r w:rsidRPr="00500B58">
        <w:rPr>
          <w:rFonts w:ascii="Times New Roman" w:eastAsia="Times New Roman" w:hAnsi="Times New Roman" w:cs="Times New Roman"/>
          <w:sz w:val="24"/>
          <w:szCs w:val="24"/>
        </w:rPr>
        <w:t xml:space="preserve"> ABBOTT (§ 220): ‘Me’ probably means here for me, by my advice, i. e. I would have you study thus. Less probably, ‘study’ may be an active verb, of which the passive is found in Macbeth, I, iv, 9. [Or ‘me’ may be the common ethical dative.]</w:t>
      </w:r>
    </w:p>
    <w:p w14:paraId="03FE3AD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Small]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87.</w:t>
      </w:r>
      <w:r w:rsidRPr="00500B58">
        <w:rPr>
          <w:rFonts w:ascii="Times New Roman" w:eastAsia="Times New Roman" w:hAnsi="Times New Roman" w:cs="Times New Roman"/>
          <w:sz w:val="24"/>
          <w:szCs w:val="24"/>
        </w:rPr>
        <w:t xml:space="preserve"> That is, little. For examples of adjectives used as nouns, see ABBOTT, § 5.</w:t>
      </w:r>
    </w:p>
    <w:p w14:paraId="4B22E1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 base]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88.</w:t>
      </w:r>
      <w:r w:rsidRPr="00500B58">
        <w:rPr>
          <w:rFonts w:ascii="Times New Roman" w:eastAsia="Times New Roman" w:hAnsi="Times New Roman" w:cs="Times New Roman"/>
          <w:sz w:val="24"/>
          <w:szCs w:val="24"/>
        </w:rPr>
        <w:t xml:space="preserve"> Plausible, indeed, is WALKER’S emendation (Crit. i, 279) of bare.</w:t>
      </w:r>
    </w:p>
    <w:p w14:paraId="142A397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94. Godfather]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94.</w:t>
      </w:r>
      <w:r w:rsidRPr="00500B58">
        <w:rPr>
          <w:rFonts w:ascii="Times New Roman" w:eastAsia="Times New Roman" w:hAnsi="Times New Roman" w:cs="Times New Roman"/>
          <w:sz w:val="24"/>
          <w:szCs w:val="24"/>
        </w:rPr>
        <w:t xml:space="preserve"> GREY (i, 142): Alluding to the practice in baptism in Shakespeare’s own time, where probably the godfather might give the name, as the rubric then gave no directions who should do it. ‘Then the priest shall take the child in his hands and ask the name. And naming the child shall dip it in the water, so it be discreetly and warily done.’—Rubric, in Edward the Sixth’s first book, review in 1552, Queen Elizabeth’s review, and King James’s. In the last review of 1662, the rubric was altered as follows:—‘Then the priest shall take the child into his hands, and shall say to the godfathers and godmothers, Name this Child.’ And then naming it after them, etc.—HALLIWELL: Shakespeare merely alludes to children being named after their godfathers, a custom as common in his time as it is at the present day.</w:t>
      </w:r>
    </w:p>
    <w:p w14:paraId="32EB52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96. Proceeded]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96.</w:t>
      </w:r>
      <w:r w:rsidRPr="00500B58">
        <w:rPr>
          <w:rFonts w:ascii="Times New Roman" w:eastAsia="Times New Roman" w:hAnsi="Times New Roman" w:cs="Times New Roman"/>
          <w:sz w:val="24"/>
          <w:szCs w:val="24"/>
        </w:rPr>
        <w:t xml:space="preserve"> JOHNSON: To proceed is an academical term, meaning, to take a degree, as, he proceeded bachelor in physick. The sense is, he has taken his degrees in the art of hindering the degrees of others.—M. M. MASON: I don’t suspect that Shakespeare had any academical term in contemplation when he wrote this line. ‘He has proceeded well’ means only ‘he has gone on well.’</w:t>
      </w:r>
    </w:p>
    <w:p w14:paraId="08CFF6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98. greene geese]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98.</w:t>
      </w:r>
      <w:r w:rsidRPr="00500B58">
        <w:rPr>
          <w:rFonts w:ascii="Times New Roman" w:eastAsia="Times New Roman" w:hAnsi="Times New Roman" w:cs="Times New Roman"/>
          <w:sz w:val="24"/>
          <w:szCs w:val="24"/>
        </w:rPr>
        <w:t xml:space="preserve"> HARTING (p. 197): May is the time for a green or grass-fed goose, while the stubble-goose comes in at Michaelmas. King, in his Art of Cookery, has,—‘So stubble-geese at Michaelmas are seen Upon the spit; next May produces green.’—HALLIWELL: ‘After a gosling is a month or six weeks old, you may put it up to feed for a green goose, and it will be perfectly fed in another month following.’—Markham’s Husbandry, p. 120, ed. 1657. Here used in the implied meaning of a simpleton. [A ‘green goose’ occurs also in IV, iii, 76.]</w:t>
      </w:r>
    </w:p>
    <w:p w14:paraId="2D25726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his]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It is to be borne in mind throughout this play that its was not yet come into general use, and that the use of ‘his’ does not necessarily mean personification.—ED.</w:t>
      </w:r>
    </w:p>
    <w:p w14:paraId="10A190E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103. enuious]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That is, malicious, malignant,—possibly, its meaning in a large majority of cases in Shakespeare.</w:t>
      </w:r>
    </w:p>
    <w:p w14:paraId="214111C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sneaping]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SKEAT (Etym. Dict.): To check, pinch, nip. From Icelandic sneypa, originally, to castrate, then used as a law term, to outrage, dishonour, and in modern usage to chide or snub a child. WALKER (Crit. i, 159) compares these lines with Milton's Samson Agonistes; 'Abortive as the first-born bloom of spring, Nipt with the lagging rear of winter's frost,' lines 1576, 1577.</w:t>
      </w:r>
    </w:p>
    <w:p w14:paraId="58542F6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105. Well, say I am,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105.</w:t>
      </w:r>
      <w:r w:rsidRPr="00500B58">
        <w:rPr>
          <w:rFonts w:ascii="Times New Roman" w:eastAsia="Times New Roman" w:hAnsi="Times New Roman" w:cs="Times New Roman"/>
          <w:sz w:val="24"/>
          <w:szCs w:val="24"/>
        </w:rPr>
        <w:t xml:space="preserve"> CAPELL: Berowne here defends himself from the King's reproachful comparison by asserting that he acts the part of a good 'frost' in nipping buds of that sort; buds that would be at best but abortions and come to no kindly birth; any more than their late studies, which is his metaphor's application at last.</w:t>
      </w:r>
    </w:p>
    <w:p w14:paraId="30AA4A2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107. any]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This 'any' was changed by POPE to an, with but trifling gain to the metre, none to the rhythm, and greatly to the injury of the meaning.—Ed.</w:t>
      </w:r>
    </w:p>
    <w:p w14:paraId="0FEC3AB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107. birth?]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'I rather suspect,' says MALONE, 'a line to have been here lost.' What Malone rather suspects, KEIGHTLEY is certain of, and even suggests the line that Shakespeare may have written, 'Among the offspring of the teeming earth.'</w:t>
      </w:r>
    </w:p>
    <w:p w14:paraId="7495A2A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109. Then wish ... showes]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THEOBALD: As the greatest part of this scene, both what precedes and what follows, is strictly in rhymes, either successive, alternate, or triple, I am persuaded the Copysists have made a slip here. 'Birth' at the end of [line 114] is quite destitute of any rhyme to it. Besides, what a displeasing identity of sound recurs in the middle and close of [the present line]: 'Than wish a snow in May's newfangled shows.' Again, 'newfangled shows' seems to have very little propriety. The flowers are not newfangled; but the earth is 'newfangled' by the profusion and variety of the flowers, that spring on its bosom in May. I have therefore ventured to substitute earth [for 'shows'], which restores the alternate measure. [CAPELL, having adopted Theobald's emendation, earth, changed, 'in May's' to 'on May's,' which, he says, Theobald must have intended. STAUNTON made the same change.]—WARTON: By these 'shows' the poet means May-games, at which a</w:t>
      </w:r>
    </w:p>
    <w:p w14:paraId="2B8D932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110. like of]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110.</w:t>
      </w:r>
      <w:r w:rsidRPr="00500B58">
        <w:rPr>
          <w:rFonts w:ascii="Times New Roman" w:eastAsia="Times New Roman" w:hAnsi="Times New Roman" w:cs="Times New Roman"/>
          <w:sz w:val="24"/>
          <w:szCs w:val="24"/>
        </w:rPr>
        <w:t xml:space="preserve"> For examples of the use of ‘of’ after ‘like,’ see ABBOTT, § 177. Cf. ‘none but Minstrels like of Sonneting.’—IV, iii, 163.</w:t>
      </w:r>
    </w:p>
    <w:p w14:paraId="7153C2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112. That were,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112.</w:t>
      </w:r>
      <w:r w:rsidRPr="00500B58">
        <w:rPr>
          <w:rFonts w:ascii="Times New Roman" w:eastAsia="Times New Roman" w:hAnsi="Times New Roman" w:cs="Times New Roman"/>
          <w:sz w:val="24"/>
          <w:szCs w:val="24"/>
        </w:rPr>
        <w:t xml:space="preserve"> R. G. WHITE (ed. i): In other words, ‘you are begin-</w:t>
      </w:r>
    </w:p>
    <w:p w14:paraId="3564CE5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113. fit you 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113.</w:t>
      </w:r>
      <w:r w:rsidRPr="00500B58">
        <w:rPr>
          <w:rFonts w:ascii="Times New Roman" w:eastAsia="Times New Roman" w:hAnsi="Times New Roman" w:cs="Times New Roman"/>
          <w:sz w:val="24"/>
          <w:szCs w:val="24"/>
        </w:rPr>
        <w:t xml:space="preserve"> STEEVENS: To sit out is a term from the card-table. Thus, Bishop Sanderson: 'They are glad, rather than sit out, to play very small game.' The person who cuts out at a rubber of whist is still said to sit out; i.e. to be no longer engaged in the party.—SINGER (ed. ii): In a copy of F, before me the word, when magnified, appears to be sit.—DYCE: Compare, ‘Lewis. King of Nauar, will onely you sit out?’—The Tryall of Cheualry, 1605, sig. G3.—HALLIWELL: That is, gives place, withdraw out of our company. ‘Hoe Sirra, sit thou out of my place. Heus tu, cede loco meo.’—Baret's Alvearie, 1580 [s. v. Sit].—STAUNTON: Steevens was evidently unconscious of its being a proverbial expression. It occurs in Whetstone's Promos and Cassandra, Part I, Act III, vi.:—‘A holie hood makes not a Frier deout. He will playe at small game, or he sitte out.’—BOSWELL: ‘Fit you out’ of the Folio may mean, prepare for your journey.</w:t>
      </w:r>
    </w:p>
    <w:p w14:paraId="774CF5A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confident]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117.</w:t>
      </w:r>
      <w:r w:rsidRPr="00500B58">
        <w:rPr>
          <w:rFonts w:ascii="Times New Roman" w:eastAsia="Times New Roman" w:hAnsi="Times New Roman" w:cs="Times New Roman"/>
          <w:sz w:val="24"/>
          <w:szCs w:val="24"/>
        </w:rPr>
        <w:t xml:space="preserve"> Here used adverbially. Compare, ‘For his sake Did I expose my selfe pure for his loue.’—Twelfth Night, V, i, 84.</w:t>
      </w:r>
    </w:p>
    <w:p w14:paraId="5E7A34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sworne]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117.</w:t>
      </w:r>
      <w:r w:rsidRPr="00500B58">
        <w:rPr>
          <w:rFonts w:ascii="Times New Roman" w:eastAsia="Times New Roman" w:hAnsi="Times New Roman" w:cs="Times New Roman"/>
          <w:sz w:val="24"/>
          <w:szCs w:val="24"/>
        </w:rPr>
        <w:t xml:space="preserve"> BRAE (p. 59): The abominable ‘I have swore’ originated with Ff. The object of the change was to obtain a better rhyme to ‘more,’ at the expense of a gross </w:t>
      </w:r>
      <w:r w:rsidRPr="00500B58">
        <w:rPr>
          <w:rFonts w:ascii="Times New Roman" w:eastAsia="Times New Roman" w:hAnsi="Times New Roman" w:cs="Times New Roman"/>
          <w:sz w:val="24"/>
          <w:szCs w:val="24"/>
        </w:rPr>
        <w:lastRenderedPageBreak/>
        <w:t>inelegance of expression; against which it is the more necessary to protest as it has been adopted in all modern editions. The old poets considered an assimilation in the predominant sound of words as quite sufficient for the purposes of rhyme. There is scarcely one in whose works evidence of this fact may not be found. The following pairs of words, intended to rhyme together, have been obtained from a cursory glance at such as are at hand:—In Sylvester,—wine, binde; can, hand; round, down; seem, keen. In Lord Surrey,—some, undone; meane, stream; come, son; dust, first. In Love's Leprosie,—sweete, sleepe; wreathe, leave; text, sex. In Hutton,—sex, perplex; hang’d, land; times, lines. [Brae gives other examples from Rowley, Roffe, George Chapman, and Warner.] And in Shakespeare, himself, a repetition in another place of the very same rhyme which occasions these remarks. These examples require exactly the same management of voice as the rhyming of more and sworne; that is, a suppressed utterance of the supernumerary or discordant letter. In the example, death, birth, the sound of the letter r is suppressed; and it occurs so often with Warner, that it seems in him to have arisen from a physical insensibility to the sound of that letter, to which many people, particularly those born in the metropolis, are subject; and which, analogically with ‘colour blindness,’ may be termed letter deafness. In Warner it amounts to an</w:t>
      </w:r>
    </w:p>
    <w:p w14:paraId="112DE17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118. each three yeares 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118.</w:t>
      </w:r>
      <w:r w:rsidRPr="00500B58">
        <w:rPr>
          <w:rFonts w:ascii="Times New Roman" w:eastAsia="Times New Roman" w:hAnsi="Times New Roman" w:cs="Times New Roman"/>
          <w:sz w:val="24"/>
          <w:szCs w:val="24"/>
        </w:rPr>
        <w:t xml:space="preserve"> That is, each day for three years.</w:t>
      </w:r>
    </w:p>
    <w:p w14:paraId="282FCDD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120. strictest]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120.</w:t>
      </w:r>
      <w:r w:rsidRPr="00500B58">
        <w:rPr>
          <w:rFonts w:ascii="Times New Roman" w:eastAsia="Times New Roman" w:hAnsi="Times New Roman" w:cs="Times New Roman"/>
          <w:sz w:val="24"/>
          <w:szCs w:val="24"/>
        </w:rPr>
        <w:t xml:space="preserve"> This word, in the abbreviated spelling of the Folios, is intolerably harsh, and, when joined to ‘decrees,’ the combination is well nigh unpronounceable. And yet a large majority of the Editors adopt this spelling. Luckily for them the printed page is mute.—Ed.</w:t>
      </w:r>
    </w:p>
    <w:p w14:paraId="4CF8F7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131. A dangerous,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131.</w:t>
      </w:r>
      <w:r w:rsidRPr="00500B58">
        <w:rPr>
          <w:rFonts w:ascii="Times New Roman" w:eastAsia="Times New Roman" w:hAnsi="Times New Roman" w:cs="Times New Roman"/>
          <w:sz w:val="24"/>
          <w:szCs w:val="24"/>
        </w:rPr>
        <w:t xml:space="preserve"> THEOBALD: I have ventured to prefix the name of Biron to this line, it being evident, for two reasons, that it, by some accident or other, slipt out of the printed books. In the first place Longueville confesses he had devised the penalty; and why he should immediately arraign it as a dangerous law seems to be very inconsistent. In the next place, it is much more natural for Biron to make this reflection, who is cavilling at everything; and then for him to pursue his reading over the remaining articles. As to the word ‘gentilitie,’ here, it does not signify that rank of people called gentry; but what the French express by gentilesse, i.e. elegantia, urbanitas. And then the meaning is this: Such a law for banishing women from the court is dangerous, or injurious to politeness, urbanity, and the more refined pleasures of life. For men without women would turn brutal and savage, in their natures and behaviour. [In a letter to Warburton, Theobald (Nichols, Illust. ii, 317) ‘guessed’ that ‘gentilitie’ should be garrulity; ‘all women having so much of that unhappy faculty.’] HALLIWELL prefers the reading of the Qto, ‘gently,’ which, ‘although of exceedingly unusual occurrence, is so readily formed from the adjective gentle that it may be accepted in the sense of gentleness of manners.’ STAUNTON is the only editor since Theobald who follows the Folio in giving this speech to Longaville. ‘I have no hesitation,’ he says, ‘in restoring it to the proper speaker.’ He gives no reason. ‘The only difficulty in the passage, is,’ he continues, ‘the word “gentility,” which could never have been the expression of the poet.’... Garrulity or scurrility comes nearer to the sense, but neither is satisfactory. By a ‘dangerous law’ we are to understand a biting law. In I, ii, 101, there is a similar use of the word, ‘A dangerous rime, master, against the reason of white and redde.’—KEIGHTLEY (Exp. 102): Garrulity is not a Shakespearian word. WALKER (Crit. ii, 178) gives a list of errors in the distribution of speeches, as follows:—In II, i, 24, a </w:t>
      </w:r>
      <w:r w:rsidRPr="00500B58">
        <w:rPr>
          <w:rFonts w:ascii="Times New Roman" w:eastAsia="Times New Roman" w:hAnsi="Times New Roman" w:cs="Times New Roman"/>
          <w:sz w:val="24"/>
          <w:szCs w:val="24"/>
        </w:rPr>
        <w:lastRenderedPageBreak/>
        <w:t>speech of the Princess's is divided between Queen and Prin.; in line 42 of same scene, Lor. for a Lady; again in the same scene, line 189, six successive speeches of Berowne are given to Boyet; again, in line 233, part of a speech of Boyet’s is transferred to Maria; in IV, ii, 81, Nath. is for Hol.; in V, ii, 268, Maria usurps the place of Katharine in a dialogue between the latter and Longaville.—R. G. WHITE (Sh. Scholar, 187): It is the law, and not the penalty, which he says is dangerous against gentility. [Subsequently, in his Edition, White objected to the conjecture garrulity, because it was not against this that ‘the law was directed, although the penalty was fatal to it,’—an objection which DYCE (ed. ii), who had adopted garrulity, pronounced ‘over-subtle’;—wherein, with all due deference, I think Dyce is wrong and White entirely right. The law was directed against the presence of women within a mile of the Court. The effect of that law, irrespective of any penalty, would be the loss of ‘gentility’ or ‘gently,’ and this is all that Berowne asserts. The effect of the penalty, the loss of a tongue, would assuredly put a stop to garrulity. It was not of this penalty but of the law that Berowne was speaking. Therefore, I agree with White in objecting to the substitution here of garrulity, and go even further and object to the substitution of any word whatsoever</w:t>
      </w:r>
    </w:p>
    <w:p w14:paraId="06397C5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shall possibly]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134.</w:t>
      </w:r>
      <w:r w:rsidRPr="00500B58">
        <w:rPr>
          <w:rFonts w:ascii="Times New Roman" w:eastAsia="Times New Roman" w:hAnsi="Times New Roman" w:cs="Times New Roman"/>
          <w:sz w:val="24"/>
          <w:szCs w:val="24"/>
        </w:rPr>
        <w:t xml:space="preserve"> Almost all Editors have followed the Qto in reading ‘can possibly,’ albeit ‘shall’ in the sense of mere futurity is not un-Shakespearian.</w:t>
      </w:r>
    </w:p>
    <w:p w14:paraId="6663408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compleate]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139.</w:t>
      </w:r>
      <w:r w:rsidRPr="00500B58">
        <w:rPr>
          <w:rFonts w:ascii="Times New Roman" w:eastAsia="Times New Roman" w:hAnsi="Times New Roman" w:cs="Times New Roman"/>
          <w:sz w:val="24"/>
          <w:szCs w:val="24"/>
        </w:rPr>
        <w:t xml:space="preserve"> For a list of words where the accent is nearer the beginning than according to the present use, see ABBOTT, § 492.</w:t>
      </w:r>
    </w:p>
    <w:p w14:paraId="08B0A7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140. About surrender]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140.</w:t>
      </w:r>
      <w:r w:rsidRPr="00500B58">
        <w:rPr>
          <w:rFonts w:ascii="Times New Roman" w:eastAsia="Times New Roman" w:hAnsi="Times New Roman" w:cs="Times New Roman"/>
          <w:sz w:val="24"/>
          <w:szCs w:val="24"/>
        </w:rPr>
        <w:t xml:space="preserve"> An instance of the absorption of the in the final t in ‘About’; to be indicated in a modern text by an apostrophe, About’.—ED.</w:t>
      </w:r>
    </w:p>
    <w:p w14:paraId="7C274A9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151. She must lye here]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151.</w:t>
      </w:r>
      <w:r w:rsidRPr="00500B58">
        <w:rPr>
          <w:rFonts w:ascii="Times New Roman" w:eastAsia="Times New Roman" w:hAnsi="Times New Roman" w:cs="Times New Roman"/>
          <w:sz w:val="24"/>
          <w:szCs w:val="24"/>
        </w:rPr>
        <w:t xml:space="preserve"> REED: ‘Lie’ here means reside, in the same sense as an ambassador is said to lie leiger. See Beaumont and Fletcher’s Love’s Cure, II, ii: ‘the cold Muscovite . . . That lay here leiger, in the last great frost.’ Again, in</w:t>
      </w:r>
    </w:p>
    <w:p w14:paraId="0A64BF9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151. meere]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151.</w:t>
      </w:r>
      <w:r w:rsidRPr="00500B58">
        <w:rPr>
          <w:rFonts w:ascii="Times New Roman" w:eastAsia="Times New Roman" w:hAnsi="Times New Roman" w:cs="Times New Roman"/>
          <w:sz w:val="24"/>
          <w:szCs w:val="24"/>
        </w:rPr>
        <w:t xml:space="preserve"> Used in its derivative sense: pure, unmixed.</w:t>
      </w:r>
    </w:p>
    <w:p w14:paraId="5616198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154. affect[s]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154.</w:t>
      </w:r>
      <w:r w:rsidRPr="00500B58">
        <w:rPr>
          <w:rFonts w:ascii="Times New Roman" w:eastAsia="Times New Roman" w:hAnsi="Times New Roman" w:cs="Times New Roman"/>
          <w:sz w:val="24"/>
          <w:szCs w:val="24"/>
        </w:rPr>
        <w:t xml:space="preserve"> That is, passions; much stronger than ‘inclinations,’ by which SCHMIDT (Lex.) defines it. See Othello, I, iii, 264.</w:t>
      </w:r>
    </w:p>
    <w:p w14:paraId="28DE59E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155. speciall grace]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155.</w:t>
      </w:r>
      <w:r w:rsidRPr="00500B58">
        <w:rPr>
          <w:rFonts w:ascii="Times New Roman" w:eastAsia="Times New Roman" w:hAnsi="Times New Roman" w:cs="Times New Roman"/>
          <w:sz w:val="24"/>
          <w:szCs w:val="24"/>
        </w:rPr>
        <w:t xml:space="preserve"> WORDSWORTH (p. 141): Shakespeare, no doubt, had learnt his Catechism well, and would remember the words:—‘My good child, know this, that thou art not able to do these things of thyself, nor to walk in the commandments of God, and to serve Him, without His special grace.’</w:t>
      </w:r>
    </w:p>
    <w:p w14:paraId="752C21D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156. breake for 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156.</w:t>
      </w:r>
      <w:r w:rsidRPr="00500B58">
        <w:rPr>
          <w:rFonts w:ascii="Times New Roman" w:eastAsia="Times New Roman" w:hAnsi="Times New Roman" w:cs="Times New Roman"/>
          <w:sz w:val="24"/>
          <w:szCs w:val="24"/>
        </w:rPr>
        <w:t xml:space="preserve"> It is difficult to believe that ‘breake’ is not the true word here,—not only is the reduplication thoroughly Shakespearean (see line 172), but the rule, durior lectio preferenda est, should be always borne in mind. The Qto, however, offers such complete relief, that we are compelled to accept it. BRAE (p. 64) would retain ‘breake,’ but only by adding it, which, although good, is more violent than the simple acceptance of speake.—Ed.</w:t>
      </w:r>
    </w:p>
    <w:p w14:paraId="391C6D3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157. necessitie]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157.</w:t>
      </w:r>
      <w:r w:rsidRPr="00500B58">
        <w:rPr>
          <w:rFonts w:ascii="Times New Roman" w:eastAsia="Times New Roman" w:hAnsi="Times New Roman" w:cs="Times New Roman"/>
          <w:sz w:val="24"/>
          <w:szCs w:val="24"/>
        </w:rPr>
        <w:t xml:space="preserve"> JOHNSON: Biron, amidst his extravagancies, speaks with great justness against the folly of vows. They are made without sufficient regard to the variations of life, and are therefore broken by some unforeseen necessity. They proceed commonly from a presumptuous confidence and a false estimate of human power.</w:t>
      </w:r>
    </w:p>
    <w:p w14:paraId="12976EF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Suggestions]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162.</w:t>
      </w:r>
      <w:r w:rsidRPr="00500B58">
        <w:rPr>
          <w:rFonts w:ascii="Times New Roman" w:eastAsia="Times New Roman" w:hAnsi="Times New Roman" w:cs="Times New Roman"/>
          <w:sz w:val="24"/>
          <w:szCs w:val="24"/>
        </w:rPr>
        <w:t xml:space="preserve"> JOHNSON: Temptations. [See SCHMIDT, if need be, for</w:t>
      </w:r>
    </w:p>
    <w:p w14:paraId="5689B1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164. I am . . . his oath]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164.</w:t>
      </w:r>
      <w:r w:rsidRPr="00500B58">
        <w:rPr>
          <w:rFonts w:ascii="Times New Roman" w:eastAsia="Times New Roman" w:hAnsi="Times New Roman" w:cs="Times New Roman"/>
          <w:sz w:val="24"/>
          <w:szCs w:val="24"/>
        </w:rPr>
        <w:t xml:space="preserve"> HALLIWELL: The construction of this line is somewhat ambiguous, but the meaning is evident. Shakespeare is peculiarly fond of the jingle of a verbal repetition in the same sentence. [There is a similar repetition in line 54 of this </w:t>
      </w:r>
      <w:r w:rsidRPr="00500B58">
        <w:rPr>
          <w:rFonts w:ascii="Times New Roman" w:eastAsia="Times New Roman" w:hAnsi="Times New Roman" w:cs="Times New Roman"/>
          <w:sz w:val="24"/>
          <w:szCs w:val="24"/>
        </w:rPr>
        <w:lastRenderedPageBreak/>
        <w:t>scene: 'Your oath is passed to pass away from these.' A number of these repetitions are given in Much Ado, V, i, 128, of this edition.—ED.]—WALKER (Crit. ii, 250): HARMONY seems to require 'that last will keep,' etc. [HUDSON adopted this emendation.]—DANIEL (p. 25): Berowne is here made to say exactly the contrary of that which he intends; he means, of course, that he will be the last to break his oath. Some alteration in this sense seems requisite. Qy. 'I am the one that will last keep his oath.' [HUDSON adopted this emendation also.]</w:t>
      </w:r>
    </w:p>
    <w:p w14:paraId="7B743A4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quicke recreation]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165.</w:t>
      </w:r>
      <w:r w:rsidRPr="00500B58">
        <w:rPr>
          <w:rFonts w:ascii="Times New Roman" w:eastAsia="Times New Roman" w:hAnsi="Times New Roman" w:cs="Times New Roman"/>
          <w:sz w:val="24"/>
          <w:szCs w:val="24"/>
        </w:rPr>
        <w:t xml:space="preserve"> JOHNSON: Lively sport, spritely diversion.</w:t>
      </w:r>
    </w:p>
    <w:p w14:paraId="34EBE25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167. Spain]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167.</w:t>
      </w:r>
      <w:r w:rsidRPr="00500B58">
        <w:rPr>
          <w:rFonts w:ascii="Times New Roman" w:eastAsia="Times New Roman" w:hAnsi="Times New Roman" w:cs="Times New Roman"/>
          <w:sz w:val="24"/>
          <w:szCs w:val="24"/>
        </w:rPr>
        <w:t xml:space="preserve"> WARBURTON seized on this word as a text for a long and ill-timed note on the origin and nature of Spanish Romances of Chivalry. It is written in his unpalatable style, and no portion of it is worth recalling at the present day. TYRWHITT proved the superficiality of Warburton's knowledge, and temperately disproved his erroneous assertions, so dogmatically expressed. The whole subject has no relation whatsoever to the present play. The only portion of Tyrwhitt's reply which seems worth reviving is as follows:—'Dr Warburton's second position, that "the heroes and scene of these romances were generally of the country of Spain," is as unfortunate as the former. Whoever will take the second volume of Du Fresnoy's Bibliotheque des Romans, and look over his list of Romans de Chevalerie, will see that not one of the celebrated heroes of the old romances was a Spaniard. With respect to the general scene of such irregular and capricious fictions, the writers of which were used, literally, to "give to airy nothing, a local habitation and a name," I am sensible of the impropriety of asserting anything positively, without an accurate examination of many more of them than have fallen in my way. I think, however, I might venture to assert, in direct contradiction to Dr W., that the scene of them was not generally in Spain. My own notion is, that it was very rarely there; except in those few romances which treat especially of the affair at Roncesvalles.' Possibly, Shakespeare was led to make Armado a Spaniard because of the reputation for punctilious formality borne by that nation, and also because of the national fondness for tales of chivalry. The Spanish romance, Tirante el Blanco, has been suggested as one of the possible sources of the plot of Much Ado about Nothing, and Montemayor's Diana as the source of The Two Gentlemen of Verona.—ED.</w:t>
      </w:r>
    </w:p>
    <w:p w14:paraId="585656A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170. One, who]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170.</w:t>
      </w:r>
      <w:r w:rsidRPr="00500B58">
        <w:rPr>
          <w:rFonts w:ascii="Times New Roman" w:eastAsia="Times New Roman" w:hAnsi="Times New Roman" w:cs="Times New Roman"/>
          <w:sz w:val="24"/>
          <w:szCs w:val="24"/>
        </w:rPr>
        <w:t xml:space="preserve"> DYCE (ed. ii): Although in these plays ‘who’ is frequently used for whom, ‘who’ cannot with propriety stand here on account of the ‘whom’ in [line 180]; nor is it to be defended by a later passage, ‘Consider who the king your father sends; To whom he sends,’ etc., where the construction is altogether different.</w:t>
      </w:r>
    </w:p>
    <w:p w14:paraId="03472FF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172. complement]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172.</w:t>
      </w:r>
      <w:r w:rsidRPr="00500B58">
        <w:rPr>
          <w:rFonts w:ascii="Times New Roman" w:eastAsia="Times New Roman" w:hAnsi="Times New Roman" w:cs="Times New Roman"/>
          <w:sz w:val="24"/>
          <w:szCs w:val="24"/>
        </w:rPr>
        <w:t xml:space="preserve"> JOHNSON: Armado was a man nicely versed in ceremonial distinctions, one who could distinguish in the most delicate questions of honour the exact boundaries of right and wrong. Complement, in Shakespeare’s time, did not signify, at least did not only signify, verbal civility, or phrases of courtesy, but, according to its original meaning, the trappings, or ornamental appendages of a character, in the same manner, and on the same principles of speech, with accomplishment. Complement is, as Armado well expresses it, ‘the varnish of a complete man.’ [This note Dyce adopts in his Glossary. According to the N. E. D., our more modern compliment is a doublet of ‘complement,’ both bearing in general the sense of completing, fulfilling, whether it be the observances of ceremony in social relations or the verbal tributes of courtesy. Armado uses the word himself in line 273 of this scene, and Moth in III, i, 23. In Rom. &amp; Jul. Tybalt is called ‘the captain of complements.’]</w:t>
      </w:r>
    </w:p>
    <w:p w14:paraId="5D07F4C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173. vmpire]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173.</w:t>
      </w:r>
      <w:r w:rsidRPr="00500B58">
        <w:rPr>
          <w:rFonts w:ascii="Times New Roman" w:eastAsia="Times New Roman" w:hAnsi="Times New Roman" w:cs="Times New Roman"/>
          <w:sz w:val="24"/>
          <w:szCs w:val="24"/>
        </w:rPr>
        <w:t xml:space="preserve"> HEATH (p. 125): Armado valued himself on the nicety of his skill in taking up quarrels according to the rules of art, and adjusting the ceremonies of the duello. Hear him display his own character at the end of this Act. ‘The first and second causes will not serve my turn; the Passado he [Love] respects not, the Duello he regards not.’</w:t>
      </w:r>
    </w:p>
    <w:p w14:paraId="1545DB7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174. This childe of fancie]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174.</w:t>
      </w:r>
      <w:r w:rsidRPr="00500B58">
        <w:rPr>
          <w:rFonts w:ascii="Times New Roman" w:eastAsia="Times New Roman" w:hAnsi="Times New Roman" w:cs="Times New Roman"/>
          <w:sz w:val="24"/>
          <w:szCs w:val="24"/>
        </w:rPr>
        <w:t xml:space="preserve"> MALONE: This fantastic. The expression, in another sense, was adopted by Milton, in his L’Allegro: ‘Or sweetest Shakespeare, fancy’s child.’</w:t>
      </w:r>
    </w:p>
    <w:p w14:paraId="34017A6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175. shall relate]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175.</w:t>
      </w:r>
      <w:r w:rsidRPr="00500B58">
        <w:rPr>
          <w:rFonts w:ascii="Times New Roman" w:eastAsia="Times New Roman" w:hAnsi="Times New Roman" w:cs="Times New Roman"/>
          <w:sz w:val="24"/>
          <w:szCs w:val="24"/>
        </w:rPr>
        <w:t xml:space="preserve"> HUNTER (I, 260): Here is a beautiful promise, but where is the fulfilment of it? The words fill the mind with images of chivalry, the fields of Roncesvalles and Fontarrabia, peculiarly appropriate in a story of Navarre.... The non-fulfilment of the expectation which these words raise is one proof that in this play Shakespeare was working on a story formed for him, not inventing one for</w:t>
      </w:r>
    </w:p>
    <w:p w14:paraId="37C102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177. tawnie]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177.</w:t>
      </w:r>
      <w:r w:rsidRPr="00500B58">
        <w:rPr>
          <w:rFonts w:ascii="Times New Roman" w:eastAsia="Times New Roman" w:hAnsi="Times New Roman" w:cs="Times New Roman"/>
          <w:sz w:val="24"/>
          <w:szCs w:val="24"/>
        </w:rPr>
        <w:t xml:space="preserve"> Douce (i, 211): This expression may refer to the Moors; for although they had been expelled from Spain almost a century before the time of Shakespeare, it was allowable on the present occasion to refer to the period when they flourished there; or he might only copy what he found in the original story of the play.—Halliwell: Used in reference to the dark complexion of the inhabitants. [It may be that Shakespeare here had in mind the thought, which he afterward expanded, in The Mer. of Ven., into ‘The shadow’d livery of the burnish’d sun’; but I much prefer to regard the epithet as referring to the soil. Henry V. tells Montjoy that ‘if we be hinder’d We shall your tawny ground with your red blood discolour.’—III, vi, 169.—Ed.]</w:t>
      </w:r>
    </w:p>
    <w:p w14:paraId="027A8CF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177. worlds debate]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177.</w:t>
      </w:r>
      <w:r w:rsidRPr="00500B58">
        <w:rPr>
          <w:rFonts w:ascii="Times New Roman" w:eastAsia="Times New Roman" w:hAnsi="Times New Roman" w:cs="Times New Roman"/>
          <w:sz w:val="24"/>
          <w:szCs w:val="24"/>
        </w:rPr>
        <w:t xml:space="preserve"> Warburton refers this to the crusades, wherein, as he says, the heroes of the Spanish romances were lost.—Johnson: The ‘world’ seems to be used in a monastic sense by the King, now devoted for a time to a monastic life. In the world, in seculo, in the bustle of human affairs, from which we are now happily sequestered, in the world, to which the votaries of solitude have no relation.—M. Mason: The King had not yet so weaned himself from the world as to adopt the language of the cloister. [I think Capell is right in regarding the phrase as ‘a periphrasis for warfare in general, for any war that those knights fell in.’—Ed.]</w:t>
      </w:r>
    </w:p>
    <w:p w14:paraId="327FB5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180. Minstrelsie]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180.</w:t>
      </w:r>
      <w:r w:rsidRPr="00500B58">
        <w:rPr>
          <w:rFonts w:ascii="Times New Roman" w:eastAsia="Times New Roman" w:hAnsi="Times New Roman" w:cs="Times New Roman"/>
          <w:sz w:val="24"/>
          <w:szCs w:val="24"/>
        </w:rPr>
        <w:t xml:space="preserve"> Douce: That is, I will make a minstrel of him, whose occupation was to relate fabulous stories.</w:t>
      </w:r>
    </w:p>
    <w:p w14:paraId="6856756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181. wight]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181.</w:t>
      </w:r>
      <w:r w:rsidRPr="00500B58">
        <w:rPr>
          <w:rFonts w:ascii="Times New Roman" w:eastAsia="Times New Roman" w:hAnsi="Times New Roman" w:cs="Times New Roman"/>
          <w:sz w:val="24"/>
          <w:szCs w:val="24"/>
        </w:rPr>
        <w:t xml:space="preserve"> Used in reference to both men and women. Iago says ‘she was a wight, if ever such wights were.’—Othello, II, i, 183, of this ed.</w:t>
      </w:r>
    </w:p>
    <w:p w14:paraId="57E41E5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182. fire, new]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182.</w:t>
      </w:r>
      <w:r w:rsidRPr="00500B58">
        <w:rPr>
          <w:rFonts w:ascii="Times New Roman" w:eastAsia="Times New Roman" w:hAnsi="Times New Roman" w:cs="Times New Roman"/>
          <w:sz w:val="24"/>
          <w:szCs w:val="24"/>
        </w:rPr>
        <w:t xml:space="preserve"> Murray (N. E. D.): Compare German feuerneu; also Brand-new. Fresh from the fire or furnace; hence, perfectly new, brand new. [It seems as though this were a phrase of Shakespeare’s own coinage. The earliest example given by Dr Murray is 1594, Rich. III: I, iii, 256: ‘Your fire-new stamp of Honor is scarce current.’]</w:t>
      </w:r>
    </w:p>
    <w:p w14:paraId="656D6C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186. Dukes]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186.</w:t>
      </w:r>
      <w:r w:rsidRPr="00500B58">
        <w:rPr>
          <w:rFonts w:ascii="Times New Roman" w:eastAsia="Times New Roman" w:hAnsi="Times New Roman" w:cs="Times New Roman"/>
          <w:sz w:val="24"/>
          <w:szCs w:val="24"/>
        </w:rPr>
        <w:t xml:space="preserve"> THEOBALD: The King of Navarre in several passages is called the duke; but as this must have sprung from the inadvertence of the editor rather than from a forgetfulness in the poet, I have everywhere, to avoid confusion, restored king to the text.—CAPELL (p. 193): Why correct the blunders of Dull, and of Armado? the assigned reason is—‘avoiding confusion’; but none is occasioned by it; the blunder comes from none but persons likely to make it, nor from them but in three places. [Capell is slightly mistaken. In II, i, 41, the Princess speaks of ‘this vertuous Duke.’ The fact is, as WALKER states (Crit. iii, 282), that ‘king, count, and duke were one and the same to the poet, all involving alike the idea of sovereign power; and thus might be easily </w:t>
      </w:r>
      <w:r w:rsidRPr="00500B58">
        <w:rPr>
          <w:rFonts w:ascii="Times New Roman" w:eastAsia="Times New Roman" w:hAnsi="Times New Roman" w:cs="Times New Roman"/>
          <w:sz w:val="24"/>
          <w:szCs w:val="24"/>
        </w:rPr>
        <w:lastRenderedPageBreak/>
        <w:t>confounded with each other in the memory.’ Walker’s whole article with its many examples, on which he founded his conclusion, is highly instructive, and is quoted in full in Twelfth Night, I, ii, 27, where it is of more importance than here; on this confusion the theory was in part founded that the play had been composed at two different times.—ED.]</w:t>
      </w:r>
    </w:p>
    <w:p w14:paraId="31ED926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189. Tharborough]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189.</w:t>
      </w:r>
      <w:r w:rsidRPr="00500B58">
        <w:rPr>
          <w:rFonts w:ascii="Times New Roman" w:eastAsia="Times New Roman" w:hAnsi="Times New Roman" w:cs="Times New Roman"/>
          <w:sz w:val="24"/>
          <w:szCs w:val="24"/>
        </w:rPr>
        <w:t xml:space="preserve"> HAWKINS: That is, Thirdborough, a peace officer, alike in authority with a headborough or a constable. [The First Quarto has ‘Farborough,’ which HALLIWELL alone, of all editors, retains, with the following note]: Neither word is right, the proper term being third-borough; but the more obvious blunder was probably intentional on the part of the author, who thus introduces Dull to the audience in his ‘twice sod simplicity’; a very faint prototype of the inimitable Dogberry. The blunder in the word farborough is not worse than that in the verb ‘reprehend’ in the same speech.</w:t>
      </w:r>
    </w:p>
    <w:p w14:paraId="0216C7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195. magnificent]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195.</w:t>
      </w:r>
      <w:r w:rsidRPr="00500B58">
        <w:rPr>
          <w:rFonts w:ascii="Times New Roman" w:eastAsia="Times New Roman" w:hAnsi="Times New Roman" w:cs="Times New Roman"/>
          <w:sz w:val="24"/>
          <w:szCs w:val="24"/>
        </w:rPr>
        <w:t xml:space="preserve"> According to Bartlett’s Concordance, Shakespeare uses this word only here and in III, i, 185, where Berowne is speaking of himself, and says ‘than whom no mortal so magnificent.’ In this latter instance ‘magnificent’ is supposed to mean boasting, and to be parallel to the use of magnifice verba by Terence. It would be natural to suppose that the same word is used in the same sense in both cases; but I am by no means sure that the word bears so strong a meaning here. We must remember that magnificus bore a good meaning as well as a bad. Thus here, while not suggesting that ‘magnificent’ is used in an exalted sense, I think there is nothing contemptuous in it, as would be implied by boasting, vain glorious, etc., but only a gentle, kindly ridicule, not unbefitting Ferdinand when speaking of one whom he would use as his ‘minstrelsy.’—Ed.</w:t>
      </w:r>
    </w:p>
    <w:p w14:paraId="3EE6947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197. low heaven]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197.</w:t>
      </w:r>
      <w:r w:rsidRPr="00500B58">
        <w:rPr>
          <w:rFonts w:ascii="Times New Roman" w:eastAsia="Times New Roman" w:hAnsi="Times New Roman" w:cs="Times New Roman"/>
          <w:sz w:val="24"/>
          <w:szCs w:val="24"/>
        </w:rPr>
        <w:t xml:space="preserve"> THEOBALD: A ‘low heaven,’ sure, is a very intricate matter to conceive. I dare warrant, I have retrieved the true reading. [See Text. Notes.] The meaning is this: ‘Though you hope for high words, and should have them, it will be but a low acquisition at best.’ This our poet calls a low having; and it is a substantive which he uses in several other passages.—STEEVENS: ‘Heaven’ may be the true reading, in allusion to the gradations of happiness promised by Mohammed to his followers. So in the comedy of Old Fortunatus, 1600: ‘Oh, how my soul is rapt to a third heaven!’ [WHITER, whose thoughtful treatise has never received the recognition it deserves, shows in many instances a connection of thought between Shakespeare’s similes and the stage with its properties. Thus in the Prologue to Henry the Fifth, wherein Shakespeare draws a direct comparison between the poverty of the stage and the mighty events thereon portrayed, Whiter finds in the expression ‘the brightest heaven of invention,’ an allusion to the stage heavens. Again in one of Hall’s Satires (Bk. I, Sat. iii) levelled at the strutting performance and bombastic fury of the actors of the day, Whiter detects, in the line ‘Rapt to the threefold loft of Heaven,’ another reference to the stage; he then adds (p. 164, footnote):—‘We know that the Herods, the Termagants, and the Tamburlaine's were the blustering heroes of our ancient Plays and Moralities; and that the bliss which so ravished the senses in this theatrical Heaven consisted only in “big sounding sentences and words of state.”’ To a mind, therefore, conversant with the objects of the stage, no association would be more obvious or natural than that of lofty language and a low heaven. Now it is remarkable that such a combination of ideas actually takes place in Love’s Lab. Lost, where to Biron's hope for high words, Longaville replies that it is “‘a high hope for a low Heaven.’” There is an allusion likewise in this passage (as Mr </w:t>
      </w:r>
      <w:r w:rsidRPr="00500B58">
        <w:rPr>
          <w:rFonts w:ascii="Times New Roman" w:eastAsia="Times New Roman" w:hAnsi="Times New Roman" w:cs="Times New Roman"/>
          <w:sz w:val="24"/>
          <w:szCs w:val="24"/>
        </w:rPr>
        <w:lastRenderedPageBreak/>
        <w:t>Steevens has observed) to the gradations of happiness in higher or lower heavens.’ Ingenious as Whiter’s inferences are, I am not sure that he is altogether right in the present instance. For gradations in either happiness or heaven, it is not absolutely necessary to go to the Koran or to the stage. There are sufficient indications in the Old Testament that the Hebrews assumed the</w:t>
      </w:r>
    </w:p>
    <w:p w14:paraId="2ED9F47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198. hearing]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198.</w:t>
      </w:r>
      <w:r w:rsidRPr="00500B58">
        <w:rPr>
          <w:rFonts w:ascii="Times New Roman" w:eastAsia="Times New Roman" w:hAnsi="Times New Roman" w:cs="Times New Roman"/>
          <w:sz w:val="24"/>
          <w:szCs w:val="24"/>
        </w:rPr>
        <w:t xml:space="preserve"> Capell’s emendation, laughing, which has been adopted by the best modern editors, is accompanied by a characteristic note: ‘the necessity [of the emendation] is evinced beyond doubting by the words that reply to [it]; for if ‘laughing’ had not preceded the reply is improper, indeed absurd. Nor can little less be said honestly of the line itself, before mending, independent of the reply. For how is “patience” exercised by forbearing to hear?’—R. G. White (ed. i): Longaville’s reply compels the [adoption of Capell’s emendation].—Halliwell: Biron may, however, mean by ‘forbear hearing’ to abstain from listening to what promised so much amusement, a denial which would also require an exercise of patience. [Unless a text presents utter nonsense, I cannot believe that we are justified in changing it. Shall we acknowledge the rule: a durior lectio praeferenda est, and then, in presence of a durior lectio, break the rule? Longaville merely expands Berowne’s ‘To hear’ into ‘To hear meekly and to laugh moderately,’ and then adds, adopting Berowne’s word, ‘or to forbear both.’ Berowne’s question, ‘To hear or to forbear hearing?’ as a response to Longaville’s ‘God grant us patience,’ may well bear Halliwell’s interpretation, and mean God grant us patience to hear, or to sit quietly under the infliction of Armado’s letter, and not listen to it.—Ed.]</w:t>
      </w:r>
    </w:p>
    <w:p w14:paraId="7A837C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204. with the manner]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204.</w:t>
      </w:r>
      <w:r w:rsidRPr="00500B58">
        <w:rPr>
          <w:rFonts w:ascii="Times New Roman" w:eastAsia="Times New Roman" w:hAnsi="Times New Roman" w:cs="Times New Roman"/>
          <w:sz w:val="24"/>
          <w:szCs w:val="24"/>
        </w:rPr>
        <w:t xml:space="preserve"> BLACKSTONE (Sh. Soc. Papers, vol. i, p. 98): ‘Maynour is when a Theefe hath stolne, and is followed with Hue and Cry, and taken, having that found upon him which he stole, that is called Maynour. And so we use to say when we find one doing an unlawful Act, that we took him with the Maynour or Manner.’—Termes de la Ley, voce Maynour.—HEARD (p. 49): Cowell (Law Dict.) thus explains it:—Mainour, alias manour, alias meinour, from the French manier, i. e. manu tractare, in a legal sense denotes the thing that a thief taketh or stealeth; as to be taken with the mainour is to be taken with the thing stolen about him; and again it was presented that a thief was delivered to the sheriff or viscount, together with the mainour.’ ‘With the manner’ is more proper than ‘in the manner’; and accordingly Latimer writes correctly,—‘even as a theife that is taken, with the manner that he stealeth.’—Sermons, 110.</w:t>
      </w:r>
    </w:p>
    <w:p w14:paraId="21569D1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214. correction]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214.</w:t>
      </w:r>
      <w:r w:rsidRPr="00500B58">
        <w:rPr>
          <w:rFonts w:ascii="Times New Roman" w:eastAsia="Times New Roman" w:hAnsi="Times New Roman" w:cs="Times New Roman"/>
          <w:sz w:val="24"/>
          <w:szCs w:val="24"/>
        </w:rPr>
        <w:t xml:space="preserve"> That is, punishment.</w:t>
      </w:r>
    </w:p>
    <w:p w14:paraId="12D510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246. thy]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246.</w:t>
      </w:r>
      <w:r w:rsidRPr="00500B58">
        <w:rPr>
          <w:rFonts w:ascii="Times New Roman" w:eastAsia="Times New Roman" w:hAnsi="Times New Roman" w:cs="Times New Roman"/>
          <w:sz w:val="24"/>
          <w:szCs w:val="24"/>
        </w:rPr>
        <w:t xml:space="preserve"> WALKER (Crit. ii, 231) has gathered so very many instances where, in the First Folio, thy, their, and similar words are confounded with the, that it is not easy to reject his emendation of the for ‘thy’ in the present text, where ‘thy’ seems pointless.—ED.</w:t>
      </w:r>
    </w:p>
    <w:p w14:paraId="12EEE70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244. curious knotted]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244.</w:t>
      </w:r>
      <w:r w:rsidRPr="00500B58">
        <w:rPr>
          <w:rFonts w:ascii="Times New Roman" w:eastAsia="Times New Roman" w:hAnsi="Times New Roman" w:cs="Times New Roman"/>
          <w:sz w:val="24"/>
          <w:szCs w:val="24"/>
        </w:rPr>
        <w:t xml:space="preserve"> STEEVENS: Ancient gardens abounded with figures of which the lines intersected each other in many directions. Thus, Rich. II: III, iv, 46: ‘Her fruit-trees all unpruned, her hedges ruin’d, Her knots disorder’d.’ In Thomas Hill’s Profitable Art of Gardening, 1579, is the delineation of ‘a proper knot for a garden. . . the which may be set with Time, or Isop.’ In Henry Dethicke’s Gardener’s Labyrinth, 1586, are other examples of ‘proper knots devised for gardens.’ [Thus, “-good Gardeniers who in their curious knottes mixe Hisoppe wyth Time as ayders the one to the other,” etc.—Euphues, p. 187, ed. Bond.—ED.]</w:t>
      </w:r>
    </w:p>
    <w:p w14:paraId="72224B1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246. base Minow]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246.</w:t>
      </w:r>
      <w:r w:rsidRPr="00500B58">
        <w:rPr>
          <w:rFonts w:ascii="Times New Roman" w:eastAsia="Times New Roman" w:hAnsi="Times New Roman" w:cs="Times New Roman"/>
          <w:sz w:val="24"/>
          <w:szCs w:val="24"/>
        </w:rPr>
        <w:t xml:space="preserve"> STEEVENS: That is, the contemptible little object that contributes to thy entertainment. Coriolanus thus characterises the tributnrian insolence of Sicinius, ‘Hear you this Triton of the minnows?’ III, i, 89.</w:t>
      </w:r>
    </w:p>
    <w:p w14:paraId="28A69C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250. vassall]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250.</w:t>
      </w:r>
      <w:r w:rsidRPr="00500B58">
        <w:rPr>
          <w:rFonts w:ascii="Times New Roman" w:eastAsia="Times New Roman" w:hAnsi="Times New Roman" w:cs="Times New Roman"/>
          <w:sz w:val="24"/>
          <w:szCs w:val="24"/>
        </w:rPr>
        <w:t xml:space="preserve"> COLLIER (ed. ii): The epithet ‘shallow’ seems to show that vessel of the MS Corrector is right. DYCE adopted vessel without comment; but HALLIWELL justly remarks that there is ‘no need of any change, “vassal’’ being again used in the same sense of dependant in IV, i, 74, by Armado, the writer of the present epistle.’ [SCHMIDT (Lex.) defines ‘vassal’ in the present passage as ‘a low wretch, a slave,’ and quotes ‘obdurate vassals,’ etc. R. of L. 429; ‘presumptuous vassals,’ etc. 1 Hen. VI: IV, i, 125, and other examples. The safest definition is, I think, that given by Halliwell, namely dependant, and then its good or bad meaning will depend on the qualifying adjective. If Schmidt be right, and</w:t>
      </w:r>
    </w:p>
    <w:p w14:paraId="1AC50B4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254. sorted]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254.</w:t>
      </w:r>
      <w:r w:rsidRPr="00500B58">
        <w:rPr>
          <w:rFonts w:ascii="Times New Roman" w:eastAsia="Times New Roman" w:hAnsi="Times New Roman" w:cs="Times New Roman"/>
          <w:sz w:val="24"/>
          <w:szCs w:val="24"/>
        </w:rPr>
        <w:t xml:space="preserve"> That is, associated.</w:t>
      </w:r>
    </w:p>
    <w:p w14:paraId="144DABC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256. 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256.</w:t>
      </w:r>
      <w:r w:rsidRPr="00500B58">
        <w:rPr>
          <w:rFonts w:ascii="Times New Roman" w:eastAsia="Times New Roman" w:hAnsi="Times New Roman" w:cs="Times New Roman"/>
          <w:sz w:val="24"/>
          <w:szCs w:val="24"/>
        </w:rPr>
        <w:t xml:space="preserve"> This o with a circumflex is used almost invariably in the Folio in exclamations. See As You Like It, IV, i, 166, and note; Twelfth Night, II, iv, 70; Mid. N. D. V, i, 182, 184, 188.—ED.</w:t>
      </w:r>
    </w:p>
    <w:p w14:paraId="02C4ECF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256. passion]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256.</w:t>
      </w:r>
      <w:r w:rsidRPr="00500B58">
        <w:rPr>
          <w:rFonts w:ascii="Times New Roman" w:eastAsia="Times New Roman" w:hAnsi="Times New Roman" w:cs="Times New Roman"/>
          <w:sz w:val="24"/>
          <w:szCs w:val="24"/>
        </w:rPr>
        <w:t xml:space="preserve"> To express sorrow or grief. SCHMIDT (Lex.) supplies examples.</w:t>
      </w:r>
    </w:p>
    <w:p w14:paraId="57C334C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265. estimation]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265.</w:t>
      </w:r>
      <w:r w:rsidRPr="00500B58">
        <w:rPr>
          <w:rFonts w:ascii="Times New Roman" w:eastAsia="Times New Roman" w:hAnsi="Times New Roman" w:cs="Times New Roman"/>
          <w:sz w:val="24"/>
          <w:szCs w:val="24"/>
        </w:rPr>
        <w:t xml:space="preserve"> LORD CAMPBELL (p. 56), after quoting the lines of this letter, where the synonyms are huddled together, remarks: The gifted Shakespeare might perhaps have been capable, by intuition, of thus imitating the conveyancer's jargon; but no ordinary man could have hit it off so exactly without having engrossed in an attorney's office.</w:t>
      </w:r>
    </w:p>
    <w:p w14:paraId="76CD15A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267. weaker vesseel]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267.</w:t>
      </w:r>
      <w:r w:rsidRPr="00500B58">
        <w:rPr>
          <w:rFonts w:ascii="Times New Roman" w:eastAsia="Times New Roman" w:hAnsi="Times New Roman" w:cs="Times New Roman"/>
          <w:sz w:val="24"/>
          <w:szCs w:val="24"/>
        </w:rPr>
        <w:t xml:space="preserve"> ‘Likewise, ye husbands, dwell with them according to knowledge, giving honour unto the wife, as unto the weaker vessel,’ etc.—1 Peter, iii, 7.</w:t>
      </w:r>
    </w:p>
    <w:p w14:paraId="34C4AA9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269. vessell of thy Lawes furie]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269.</w:t>
      </w:r>
      <w:r w:rsidRPr="00500B58">
        <w:rPr>
          <w:rFonts w:ascii="Times New Roman" w:eastAsia="Times New Roman" w:hAnsi="Times New Roman" w:cs="Times New Roman"/>
          <w:sz w:val="24"/>
          <w:szCs w:val="24"/>
        </w:rPr>
        <w:t xml:space="preserve"> STEEVENS: This seems to be a phrase adopted from Scripture. See Epistle to the Romans, ix, 22:—‘What if God ... endured with much long suffering the vessels of wrath fitted to destruction.’</w:t>
      </w:r>
    </w:p>
    <w:p w14:paraId="77D0631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276. best, for the worst]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276.</w:t>
      </w:r>
      <w:r w:rsidRPr="00500B58">
        <w:rPr>
          <w:rFonts w:ascii="Times New Roman" w:eastAsia="Times New Roman" w:hAnsi="Times New Roman" w:cs="Times New Roman"/>
          <w:sz w:val="24"/>
          <w:szCs w:val="24"/>
        </w:rPr>
        <w:t xml:space="preserve"> That is, the extremest degree of the worst kind—the very worst. Somewhat like Portia’s ‘better bad-habit.’—Ed.</w:t>
      </w:r>
    </w:p>
    <w:p w14:paraId="1076C1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281. marking of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281.</w:t>
      </w:r>
      <w:r w:rsidRPr="00500B58">
        <w:rPr>
          <w:rFonts w:ascii="Times New Roman" w:eastAsia="Times New Roman" w:hAnsi="Times New Roman" w:cs="Times New Roman"/>
          <w:sz w:val="24"/>
          <w:szCs w:val="24"/>
        </w:rPr>
        <w:t xml:space="preserve"> STEEVENS: Compare, ‘it is the disease of not listening, the malady of not marking, that I am troubled withal.’—2 Hen. IV.: I, ii, 139.</w:t>
      </w:r>
    </w:p>
    <w:p w14:paraId="36F96C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285. Damosell]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285.</w:t>
      </w:r>
      <w:r w:rsidRPr="00500B58">
        <w:rPr>
          <w:rFonts w:ascii="Times New Roman" w:eastAsia="Times New Roman" w:hAnsi="Times New Roman" w:cs="Times New Roman"/>
          <w:sz w:val="24"/>
          <w:szCs w:val="24"/>
        </w:rPr>
        <w:t xml:space="preserve"> HALLIWELL: A damosel was, properly speaking, an unmarried lady of noble birth, or one who was espoused to an esquire. Cotgrave translates damoiselle, ‘a gentlewoman; any one under the degree of a Ladie, that weares, or may weare, a velvet hood.’ In England, in Shakespeare’s time, the term seems to have been synonymous with the modern word damsel. ‘A damoisell, a yong woman,’</w:t>
      </w:r>
    </w:p>
    <w:p w14:paraId="19B6AE3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299. good mans hat]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299.</w:t>
      </w:r>
      <w:r w:rsidRPr="00500B58">
        <w:rPr>
          <w:rFonts w:ascii="Times New Roman" w:eastAsia="Times New Roman" w:hAnsi="Times New Roman" w:cs="Times New Roman"/>
          <w:sz w:val="24"/>
          <w:szCs w:val="24"/>
        </w:rPr>
        <w:t xml:space="preserve"> CAPELL changed this to ‘any man’s good hat’; but needlessly. It may be read ‘any goodman’s hat’ (which is probable), or ‘any good man’s-hat’ (which is improbable). It is not likely that he would wager his head against a bad hat.—ED.</w:t>
      </w:r>
    </w:p>
    <w:p w14:paraId="104762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301. Sirra, come 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301.</w:t>
      </w:r>
      <w:r w:rsidRPr="00500B58">
        <w:rPr>
          <w:rFonts w:ascii="Times New Roman" w:eastAsia="Times New Roman" w:hAnsi="Times New Roman" w:cs="Times New Roman"/>
          <w:sz w:val="24"/>
          <w:szCs w:val="24"/>
        </w:rPr>
        <w:t xml:space="preserve"> COLLIER (ed. ii): In the MS these words are assigned, not without plausibility, to Constable Dull, who may have taken Costard into his charge; but the King has previously told Biron to ‘see him deliver’d o’er,’ and therefore Biron may properly have urged Costard to make his exit. For this reason we make no change.</w:t>
      </w:r>
    </w:p>
    <w:p w14:paraId="1D98E57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306. sit downe]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306.</w:t>
      </w:r>
      <w:r w:rsidRPr="00500B58">
        <w:rPr>
          <w:rFonts w:ascii="Times New Roman" w:eastAsia="Times New Roman" w:hAnsi="Times New Roman" w:cs="Times New Roman"/>
          <w:sz w:val="24"/>
          <w:szCs w:val="24"/>
        </w:rPr>
        <w:t xml:space="preserve"> The Quarto has ‘sit thee downe’; and so we should probably read here; in IV, iii, 5, Berowne says, ‘Well, set thee downe sorrow; for so they say the foole said.’</w:t>
      </w:r>
    </w:p>
    <w:p w14:paraId="0B65F1D3" w14:textId="77777777" w:rsidR="00565331" w:rsidRDefault="00000000">
      <w:r>
        <w:br w:type="page"/>
      </w:r>
    </w:p>
    <w:p w14:paraId="60FAEE56" w14:textId="77777777" w:rsidR="00565331" w:rsidRDefault="00000000">
      <w:r>
        <w:rPr>
          <w:b/>
          <w:sz w:val="32"/>
          <w:highlight w:val="yellow"/>
        </w:rPr>
        <w:lastRenderedPageBreak/>
        <w:br/>
        <w:t>ACT 1 SCENE 2</w:t>
      </w:r>
      <w:r>
        <w:rPr>
          <w:b/>
          <w:sz w:val="32"/>
          <w:highlight w:val="yellow"/>
        </w:rPr>
        <w:br/>
      </w:r>
    </w:p>
    <w:p w14:paraId="15964C69" w14:textId="77777777" w:rsidR="00565331" w:rsidRDefault="00000000">
      <w:r>
        <w:t>1: [Enter DON ADRIANO DE ARMADO and MOTH]</w:t>
      </w:r>
    </w:p>
    <w:p w14:paraId="41FE1297" w14:textId="77777777" w:rsidR="00565331" w:rsidRDefault="00000000">
      <w:r>
        <w:t>2: DON</w:t>
      </w:r>
    </w:p>
    <w:p w14:paraId="4B1BF868" w14:textId="77777777" w:rsidR="00565331" w:rsidRDefault="00000000">
      <w:r>
        <w:t>3: ADRIANO DE ARMADO: Boy, what sign is it when a man of great spirit</w:t>
      </w:r>
    </w:p>
    <w:p w14:paraId="0B15878D" w14:textId="77777777" w:rsidR="00565331" w:rsidRDefault="00000000">
      <w:r>
        <w:t>4: grows melancholy?</w:t>
      </w:r>
    </w:p>
    <w:p w14:paraId="53FDD090" w14:textId="77777777" w:rsidR="00565331" w:rsidRDefault="00000000">
      <w:r>
        <w:t>5: MOTH: A great sign, sir, that he will look sad.</w:t>
      </w:r>
    </w:p>
    <w:p w14:paraId="4B3701D3" w14:textId="77777777" w:rsidR="00565331" w:rsidRDefault="00000000">
      <w:r>
        <w:t>6: DON</w:t>
      </w:r>
    </w:p>
    <w:p w14:paraId="184DC981" w14:textId="77777777" w:rsidR="00565331" w:rsidRDefault="00000000">
      <w:r>
        <w:t>7: ADRIANO DE ARMADO: Why, sadness is one and the self-same thing, dear imp.</w:t>
      </w:r>
    </w:p>
    <w:p w14:paraId="7B382922" w14:textId="77777777" w:rsidR="00565331" w:rsidRDefault="00000000">
      <w:r>
        <w:t>8: MOTH: No, no; O Lord, sir, no.</w:t>
      </w:r>
    </w:p>
    <w:p w14:paraId="348F044C" w14:textId="77777777" w:rsidR="00565331" w:rsidRDefault="00000000">
      <w:r>
        <w:t>9: DON</w:t>
      </w:r>
    </w:p>
    <w:p w14:paraId="6DA4B6B1" w14:textId="77777777" w:rsidR="00565331" w:rsidRDefault="00000000">
      <w:r>
        <w:t>10: ADRIANO DE ARMADO: How canst thou part sadness and melancholy, my</w:t>
      </w:r>
    </w:p>
    <w:p w14:paraId="63019165" w14:textId="77777777" w:rsidR="00565331" w:rsidRDefault="00000000">
      <w:r>
        <w:t>11: tender juvenal?</w:t>
      </w:r>
    </w:p>
    <w:p w14:paraId="4E33BB83" w14:textId="77777777" w:rsidR="00565331" w:rsidRDefault="00000000">
      <w:r>
        <w:t>12: MOTH: By a familiar demonstration of the working, my tough senior.</w:t>
      </w:r>
    </w:p>
    <w:p w14:paraId="31AD790B" w14:textId="77777777" w:rsidR="00565331" w:rsidRDefault="00000000">
      <w:r>
        <w:t>13: DON</w:t>
      </w:r>
    </w:p>
    <w:p w14:paraId="6709566A" w14:textId="77777777" w:rsidR="00565331" w:rsidRDefault="00000000">
      <w:r>
        <w:t>14: ADRIANO DE ARMADO: Why tough senior? why tough senior?</w:t>
      </w:r>
    </w:p>
    <w:p w14:paraId="6C44FBEB" w14:textId="77777777" w:rsidR="00565331" w:rsidRDefault="00000000">
      <w:r>
        <w:t>15: MOTH: Why tender juvenal? why tender juvenal?</w:t>
      </w:r>
    </w:p>
    <w:p w14:paraId="2D81574A" w14:textId="77777777" w:rsidR="00565331" w:rsidRDefault="00000000">
      <w:r>
        <w:t>16: DON</w:t>
      </w:r>
    </w:p>
    <w:p w14:paraId="55FE8188" w14:textId="77777777" w:rsidR="00565331" w:rsidRDefault="00000000">
      <w:r>
        <w:t>17: ADRIANO DE ARMADO: I spoke it, tender juvenal, as a congruent epitheton</w:t>
      </w:r>
    </w:p>
    <w:p w14:paraId="1FBC1B78" w14:textId="77777777" w:rsidR="00565331" w:rsidRDefault="00000000">
      <w:r>
        <w:t>18: appertaining to thy young days, which we may</w:t>
      </w:r>
    </w:p>
    <w:p w14:paraId="0E769500" w14:textId="77777777" w:rsidR="00565331" w:rsidRDefault="00000000">
      <w:r>
        <w:t>19: nominate tender.</w:t>
      </w:r>
    </w:p>
    <w:p w14:paraId="763EE2A2" w14:textId="77777777" w:rsidR="00565331" w:rsidRDefault="00000000">
      <w:r>
        <w:t>20: MOTH: And I, tough senior, as an appertinent title to your</w:t>
      </w:r>
    </w:p>
    <w:p w14:paraId="6589658C" w14:textId="77777777" w:rsidR="00565331" w:rsidRDefault="00000000">
      <w:r>
        <w:t>21: old time, which we may name tough.</w:t>
      </w:r>
    </w:p>
    <w:p w14:paraId="6309A012" w14:textId="77777777" w:rsidR="00565331" w:rsidRDefault="00000000">
      <w:r>
        <w:lastRenderedPageBreak/>
        <w:t>22: DON ADRIANO DE</w:t>
      </w:r>
    </w:p>
    <w:p w14:paraId="034EC82E" w14:textId="77777777" w:rsidR="00565331" w:rsidRDefault="00000000">
      <w:r>
        <w:t>23: ARMADO: Pretty and apt.</w:t>
      </w:r>
    </w:p>
    <w:p w14:paraId="006246EF" w14:textId="77777777" w:rsidR="00565331" w:rsidRDefault="00000000">
      <w:r>
        <w:t>24: MOTH: How mean you, sir? I pretty, and my saying apt? or</w:t>
      </w:r>
    </w:p>
    <w:p w14:paraId="5547F779" w14:textId="77777777" w:rsidR="00565331" w:rsidRDefault="00000000">
      <w:r>
        <w:t>25: I apt, and my saying pretty?</w:t>
      </w:r>
    </w:p>
    <w:p w14:paraId="44EDB3B8" w14:textId="77777777" w:rsidR="00565331" w:rsidRDefault="00000000">
      <w:r>
        <w:t>26: DON</w:t>
      </w:r>
    </w:p>
    <w:p w14:paraId="6E147075" w14:textId="77777777" w:rsidR="00565331" w:rsidRDefault="00000000">
      <w:r>
        <w:t>27: ADRIANO DE ARMADO: Thou pretty, because little.</w:t>
      </w:r>
    </w:p>
    <w:p w14:paraId="212B37CF" w14:textId="77777777" w:rsidR="00565331" w:rsidRDefault="00000000">
      <w:r>
        <w:t>28: MOTH: Little pretty, because little. Wherefore apt?</w:t>
      </w:r>
    </w:p>
    <w:p w14:paraId="1208CB0E" w14:textId="77777777" w:rsidR="00565331" w:rsidRDefault="00000000">
      <w:r>
        <w:t>29: DON</w:t>
      </w:r>
    </w:p>
    <w:p w14:paraId="76629D2B" w14:textId="77777777" w:rsidR="00565331" w:rsidRDefault="00000000">
      <w:r>
        <w:t>30: ADRIANO DE ARMADO: And therefore apt, because quick.</w:t>
      </w:r>
    </w:p>
    <w:p w14:paraId="40346698" w14:textId="77777777" w:rsidR="00565331" w:rsidRDefault="00000000">
      <w:r>
        <w:t>31: MOTH: Speak you this in my praise, master?</w:t>
      </w:r>
    </w:p>
    <w:p w14:paraId="3550A551" w14:textId="77777777" w:rsidR="00565331" w:rsidRDefault="00000000">
      <w:r>
        <w:t>32: DON</w:t>
      </w:r>
    </w:p>
    <w:p w14:paraId="71E2F4EE" w14:textId="77777777" w:rsidR="00565331" w:rsidRDefault="00000000">
      <w:r>
        <w:t>33: ADRIANO DE ARMADO: In thy condign praise.</w:t>
      </w:r>
    </w:p>
    <w:p w14:paraId="2ADB4CDE" w14:textId="77777777" w:rsidR="00565331" w:rsidRDefault="00000000">
      <w:r>
        <w:t>34: MOTH: I will praise an eel with the same praise.</w:t>
      </w:r>
    </w:p>
    <w:p w14:paraId="3A20A49C" w14:textId="77777777" w:rsidR="00565331" w:rsidRDefault="00000000">
      <w:r>
        <w:t>35: DON</w:t>
      </w:r>
    </w:p>
    <w:p w14:paraId="1157C4D9" w14:textId="77777777" w:rsidR="00565331" w:rsidRDefault="00000000">
      <w:r>
        <w:t>36: ADRIANO DE ARMADO: What, that an eel is ingenious?</w:t>
      </w:r>
    </w:p>
    <w:p w14:paraId="6F2779F1" w14:textId="77777777" w:rsidR="00565331" w:rsidRDefault="00000000">
      <w:r>
        <w:t>37: MOTH: That an eel is quick.</w:t>
      </w:r>
    </w:p>
    <w:p w14:paraId="587E0CD5" w14:textId="77777777" w:rsidR="00565331" w:rsidRDefault="00000000">
      <w:r>
        <w:t>38: DON</w:t>
      </w:r>
    </w:p>
    <w:p w14:paraId="76BF3200" w14:textId="77777777" w:rsidR="00565331" w:rsidRDefault="00000000">
      <w:r>
        <w:t>39: ADRIANO DE ARMADO: I do say thou art quick in answers: thou heatest my blood.</w:t>
      </w:r>
    </w:p>
    <w:p w14:paraId="1FEE160D" w14:textId="77777777" w:rsidR="00565331" w:rsidRDefault="00000000">
      <w:r>
        <w:t>40: MOTH: I am answered, sir.</w:t>
      </w:r>
    </w:p>
    <w:p w14:paraId="0BD0A15B" w14:textId="77777777" w:rsidR="00565331" w:rsidRDefault="00000000">
      <w:r>
        <w:t>41: DON</w:t>
      </w:r>
    </w:p>
    <w:p w14:paraId="5DCACF1D" w14:textId="77777777" w:rsidR="00565331" w:rsidRDefault="00000000">
      <w:r>
        <w:t>42: ADRIANO DE ARMADO: I love not to be crossed.</w:t>
      </w:r>
    </w:p>
    <w:p w14:paraId="48786812" w14:textId="77777777" w:rsidR="00565331" w:rsidRDefault="00000000">
      <w:r>
        <w:t>43: MOTH: [Aside]  He speaks the mere contrary; crosses love not him.</w:t>
      </w:r>
    </w:p>
    <w:p w14:paraId="4E3D60E4" w14:textId="77777777" w:rsidR="00565331" w:rsidRDefault="00000000">
      <w:r>
        <w:t>44: DON</w:t>
      </w:r>
    </w:p>
    <w:p w14:paraId="23BAE951" w14:textId="77777777" w:rsidR="00565331" w:rsidRDefault="00000000">
      <w:r>
        <w:t>45: ADRIANO DE ARMADO: I have promised to study three years with the duke.</w:t>
      </w:r>
    </w:p>
    <w:p w14:paraId="54957DC6" w14:textId="77777777" w:rsidR="00565331" w:rsidRDefault="00000000">
      <w:r>
        <w:t>46: MOTH: You may do it in an hour, sir.</w:t>
      </w:r>
    </w:p>
    <w:p w14:paraId="0606FB5C" w14:textId="77777777" w:rsidR="00565331" w:rsidRDefault="00000000">
      <w:r>
        <w:lastRenderedPageBreak/>
        <w:t>47: DON</w:t>
      </w:r>
    </w:p>
    <w:p w14:paraId="54E5B783" w14:textId="77777777" w:rsidR="00565331" w:rsidRDefault="00000000">
      <w:r>
        <w:t>48: ADRIANO DE ARMADO: Impossible.</w:t>
      </w:r>
    </w:p>
    <w:p w14:paraId="0BBDF42F" w14:textId="77777777" w:rsidR="00565331" w:rsidRDefault="00000000">
      <w:r>
        <w:t>49: MOTH: How many is one thrice told?</w:t>
      </w:r>
    </w:p>
    <w:p w14:paraId="114D6F84" w14:textId="77777777" w:rsidR="00565331" w:rsidRDefault="00000000">
      <w:r>
        <w:t>50: DON</w:t>
      </w:r>
    </w:p>
    <w:p w14:paraId="62BBD685" w14:textId="77777777" w:rsidR="00565331" w:rsidRDefault="00000000">
      <w:r>
        <w:t>51: ADRIANO DE ARMADO: I am ill at reckoning; it fitteth the spirit of a tapster.</w:t>
      </w:r>
    </w:p>
    <w:p w14:paraId="5B2195AA" w14:textId="77777777" w:rsidR="00565331" w:rsidRDefault="00000000">
      <w:r>
        <w:t>52: MOTH: You are a gentleman and a gamester, sir.</w:t>
      </w:r>
    </w:p>
    <w:p w14:paraId="3277836F" w14:textId="77777777" w:rsidR="00565331" w:rsidRDefault="00000000">
      <w:r>
        <w:t>53: DON</w:t>
      </w:r>
    </w:p>
    <w:p w14:paraId="2DFA09A6" w14:textId="77777777" w:rsidR="00565331" w:rsidRDefault="00000000">
      <w:r>
        <w:t>54: ADRIANO DE ARMADO: I confess both: they are both the varnish of a</w:t>
      </w:r>
    </w:p>
    <w:p w14:paraId="6C50F45A" w14:textId="77777777" w:rsidR="00565331" w:rsidRDefault="00000000">
      <w:r>
        <w:t>55: complete man.</w:t>
      </w:r>
    </w:p>
    <w:p w14:paraId="78BB12BC" w14:textId="77777777" w:rsidR="00565331" w:rsidRDefault="00000000">
      <w:r>
        <w:t>56: MOTH: Then, I am sure, you know how much the gross sum of</w:t>
      </w:r>
    </w:p>
    <w:p w14:paraId="3BCAA1AB" w14:textId="77777777" w:rsidR="00565331" w:rsidRDefault="00000000">
      <w:r>
        <w:t>57: deuce-ace amounts to.</w:t>
      </w:r>
    </w:p>
    <w:p w14:paraId="67A90232" w14:textId="77777777" w:rsidR="00565331" w:rsidRDefault="00000000">
      <w:r>
        <w:t>58: DON</w:t>
      </w:r>
    </w:p>
    <w:p w14:paraId="59C639A4" w14:textId="77777777" w:rsidR="00565331" w:rsidRDefault="00000000">
      <w:r>
        <w:t>59: ADRIANO DE ARMADO: It doth amount to one more than two.</w:t>
      </w:r>
    </w:p>
    <w:p w14:paraId="249E1DA0" w14:textId="77777777" w:rsidR="00565331" w:rsidRDefault="00000000">
      <w:r>
        <w:t>60: MOTH: Which the base vulgar do call three.</w:t>
      </w:r>
    </w:p>
    <w:p w14:paraId="60E33CD1" w14:textId="77777777" w:rsidR="00565331" w:rsidRDefault="00000000">
      <w:r>
        <w:t>61: DON</w:t>
      </w:r>
    </w:p>
    <w:p w14:paraId="08A118E3" w14:textId="77777777" w:rsidR="00565331" w:rsidRDefault="00000000">
      <w:r>
        <w:t>62: ADRIANO DE ARMADO: True.</w:t>
      </w:r>
    </w:p>
    <w:p w14:paraId="274472B7" w14:textId="77777777" w:rsidR="00565331" w:rsidRDefault="00000000">
      <w:r>
        <w:t>63: MOTH: Why, sir, is this such a piece of study? Now here</w:t>
      </w:r>
    </w:p>
    <w:p w14:paraId="07F19D71" w14:textId="77777777" w:rsidR="00565331" w:rsidRDefault="00000000">
      <w:r>
        <w:t>64: is three studied, ere ye'll thrice wink: and how</w:t>
      </w:r>
    </w:p>
    <w:p w14:paraId="5B31AC0D" w14:textId="77777777" w:rsidR="00565331" w:rsidRDefault="00000000">
      <w:r>
        <w:t>65: easy it is to put 'years' to the word 'three,' and</w:t>
      </w:r>
    </w:p>
    <w:p w14:paraId="1BA24AD0" w14:textId="77777777" w:rsidR="00565331" w:rsidRDefault="00000000">
      <w:r>
        <w:t>66: study three years in two words, the dancing horse</w:t>
      </w:r>
    </w:p>
    <w:p w14:paraId="3C1CCA1B" w14:textId="77777777" w:rsidR="00565331" w:rsidRDefault="00000000">
      <w:r>
        <w:t>67: will tell you.</w:t>
      </w:r>
    </w:p>
    <w:p w14:paraId="37823EA8" w14:textId="77777777" w:rsidR="00565331" w:rsidRDefault="00000000">
      <w:r>
        <w:t>68: DON</w:t>
      </w:r>
    </w:p>
    <w:p w14:paraId="1AAA8C80" w14:textId="77777777" w:rsidR="00565331" w:rsidRDefault="00000000">
      <w:r>
        <w:t>69: ADRIANO DE ARMADO: A most fine figure!</w:t>
      </w:r>
    </w:p>
    <w:p w14:paraId="1BDCB955" w14:textId="77777777" w:rsidR="00565331" w:rsidRDefault="00000000">
      <w:r>
        <w:t>70: MOTH: To prove you a cipher.</w:t>
      </w:r>
    </w:p>
    <w:p w14:paraId="7DBEB982" w14:textId="77777777" w:rsidR="00565331" w:rsidRDefault="00000000">
      <w:r>
        <w:t>71: DON</w:t>
      </w:r>
    </w:p>
    <w:p w14:paraId="18DFA2F2" w14:textId="77777777" w:rsidR="00565331" w:rsidRDefault="00000000">
      <w:r>
        <w:lastRenderedPageBreak/>
        <w:t>72: ADRIANO DE ARMADO: I will hereupon confess I am in love: and as it is</w:t>
      </w:r>
    </w:p>
    <w:p w14:paraId="567AD4FC" w14:textId="77777777" w:rsidR="00565331" w:rsidRDefault="00000000">
      <w:r>
        <w:t>73: base for a soldier to love, so am I in love with a</w:t>
      </w:r>
    </w:p>
    <w:p w14:paraId="4149B4CB" w14:textId="77777777" w:rsidR="00565331" w:rsidRDefault="00000000">
      <w:r>
        <w:t>74: base wench. If drawing my sword against the humour</w:t>
      </w:r>
    </w:p>
    <w:p w14:paraId="43A9A324" w14:textId="77777777" w:rsidR="00565331" w:rsidRDefault="00000000">
      <w:r>
        <w:t>75: of affection would deliver me from the reprobate</w:t>
      </w:r>
    </w:p>
    <w:p w14:paraId="5DE47C49" w14:textId="77777777" w:rsidR="00565331" w:rsidRDefault="00000000">
      <w:r>
        <w:t>76: thought of it, I would take Desire prisoner, and</w:t>
      </w:r>
    </w:p>
    <w:p w14:paraId="2180DF0D" w14:textId="77777777" w:rsidR="00565331" w:rsidRDefault="00000000">
      <w:r>
        <w:t>77: ransom him to any French courtier for a new-devised</w:t>
      </w:r>
    </w:p>
    <w:p w14:paraId="67F9CA17" w14:textId="77777777" w:rsidR="00565331" w:rsidRDefault="00000000">
      <w:r>
        <w:t>78: courtesy. I think scorn to sigh: methinks I should</w:t>
      </w:r>
    </w:p>
    <w:p w14:paraId="74CAC26C" w14:textId="77777777" w:rsidR="00565331" w:rsidRDefault="00000000">
      <w:r>
        <w:t>79: outswear Cupid. Comfort, me, boy: what great men</w:t>
      </w:r>
    </w:p>
    <w:p w14:paraId="2191A2EC" w14:textId="77777777" w:rsidR="00565331" w:rsidRDefault="00000000">
      <w:r>
        <w:t>80: have been in love?</w:t>
      </w:r>
    </w:p>
    <w:p w14:paraId="6B23EA9C" w14:textId="77777777" w:rsidR="00565331" w:rsidRDefault="00000000">
      <w:r>
        <w:t>81: MOTH: Hercules, master.</w:t>
      </w:r>
    </w:p>
    <w:p w14:paraId="5BEC4952" w14:textId="77777777" w:rsidR="00565331" w:rsidRDefault="00000000">
      <w:r>
        <w:t>82: DON</w:t>
      </w:r>
    </w:p>
    <w:p w14:paraId="12C5C926" w14:textId="77777777" w:rsidR="00565331" w:rsidRDefault="00000000">
      <w:r>
        <w:t>83: ADRIANO DE ARMADO: Most sweet Hercules! More authority, dear boy, name</w:t>
      </w:r>
    </w:p>
    <w:p w14:paraId="48C28208" w14:textId="77777777" w:rsidR="00565331" w:rsidRDefault="00000000">
      <w:r>
        <w:t>84: more; and, sweet my child, let them be men of good</w:t>
      </w:r>
    </w:p>
    <w:p w14:paraId="690354D4" w14:textId="77777777" w:rsidR="00565331" w:rsidRDefault="00000000">
      <w:r>
        <w:t>85: repute and carriage.</w:t>
      </w:r>
    </w:p>
    <w:p w14:paraId="3FDA46BF" w14:textId="77777777" w:rsidR="00565331" w:rsidRDefault="00000000">
      <w:r>
        <w:t>86: MOTH: Samson, master: he was a man of good carriage, great</w:t>
      </w:r>
    </w:p>
    <w:p w14:paraId="33D8DF49" w14:textId="77777777" w:rsidR="00565331" w:rsidRDefault="00000000">
      <w:r>
        <w:t>87: carriage, for he carried the town-gates on his back</w:t>
      </w:r>
    </w:p>
    <w:p w14:paraId="21FABB74" w14:textId="77777777" w:rsidR="00565331" w:rsidRDefault="00000000">
      <w:r>
        <w:t>88: like a porter: and he was in love.</w:t>
      </w:r>
    </w:p>
    <w:p w14:paraId="2AF61301" w14:textId="77777777" w:rsidR="00565331" w:rsidRDefault="00000000">
      <w:r>
        <w:t>89: DON</w:t>
      </w:r>
    </w:p>
    <w:p w14:paraId="3D43DA3D" w14:textId="77777777" w:rsidR="00565331" w:rsidRDefault="00000000">
      <w:r>
        <w:t>90: ADRIANO DE ARMADO: O well-knit Samson! strong-jointed Samson! I do</w:t>
      </w:r>
    </w:p>
    <w:p w14:paraId="6F183DEF" w14:textId="77777777" w:rsidR="00565331" w:rsidRDefault="00000000">
      <w:r>
        <w:t>91: excel thee in my rapier as much as thou didst me in</w:t>
      </w:r>
    </w:p>
    <w:p w14:paraId="100CE99F" w14:textId="77777777" w:rsidR="00565331" w:rsidRDefault="00000000">
      <w:r>
        <w:t>92: carrying gates. I am in love too. Who was Samson's</w:t>
      </w:r>
    </w:p>
    <w:p w14:paraId="5A6B2C89" w14:textId="77777777" w:rsidR="00565331" w:rsidRDefault="00000000">
      <w:r>
        <w:t>93: love, my dear Moth?</w:t>
      </w:r>
    </w:p>
    <w:p w14:paraId="5C987150" w14:textId="77777777" w:rsidR="00565331" w:rsidRDefault="00000000">
      <w:r>
        <w:t>94: MOTH: A woman, master.</w:t>
      </w:r>
    </w:p>
    <w:p w14:paraId="5F3FF954" w14:textId="77777777" w:rsidR="00565331" w:rsidRDefault="00000000">
      <w:r>
        <w:t>95: DON</w:t>
      </w:r>
    </w:p>
    <w:p w14:paraId="344D019B" w14:textId="77777777" w:rsidR="00565331" w:rsidRDefault="00000000">
      <w:r>
        <w:t>96: ADRIANO DE ARMADO: Of what complexion?</w:t>
      </w:r>
    </w:p>
    <w:p w14:paraId="094354FA" w14:textId="77777777" w:rsidR="00565331" w:rsidRDefault="00000000">
      <w:r>
        <w:lastRenderedPageBreak/>
        <w:t>97: MOTH: Of all the four, or the three, or the two, or one of the four.</w:t>
      </w:r>
    </w:p>
    <w:p w14:paraId="771FC11A" w14:textId="77777777" w:rsidR="00565331" w:rsidRDefault="00000000">
      <w:r>
        <w:t>98: DON</w:t>
      </w:r>
    </w:p>
    <w:p w14:paraId="183FEAD3" w14:textId="77777777" w:rsidR="00565331" w:rsidRDefault="00000000">
      <w:r>
        <w:t>99: ADRIANO DE ARMADO: Tell me precisely of what complexion.</w:t>
      </w:r>
    </w:p>
    <w:p w14:paraId="6720552D" w14:textId="77777777" w:rsidR="00565331" w:rsidRDefault="00000000">
      <w:r>
        <w:t>100: MOTH: Of the sea-water green, sir.</w:t>
      </w:r>
    </w:p>
    <w:p w14:paraId="5E7085D9" w14:textId="77777777" w:rsidR="00565331" w:rsidRDefault="00000000">
      <w:r>
        <w:t>101: DON</w:t>
      </w:r>
    </w:p>
    <w:p w14:paraId="1DCBC241" w14:textId="77777777" w:rsidR="00565331" w:rsidRDefault="00000000">
      <w:r>
        <w:t>102: ADRIANO DE ARMADO: Is that one of the four complexions?</w:t>
      </w:r>
    </w:p>
    <w:p w14:paraId="2CE80B16" w14:textId="77777777" w:rsidR="00565331" w:rsidRDefault="00000000">
      <w:r>
        <w:t>103: MOTH: As I have read, sir; and the best of them too.</w:t>
      </w:r>
    </w:p>
    <w:p w14:paraId="5CFE0BCE" w14:textId="77777777" w:rsidR="00565331" w:rsidRDefault="00000000">
      <w:r>
        <w:t>104: DON</w:t>
      </w:r>
    </w:p>
    <w:p w14:paraId="1917BC40" w14:textId="77777777" w:rsidR="00565331" w:rsidRDefault="00000000">
      <w:r>
        <w:t>105: ADRIANO DE ARMADO: Green indeed is the colour of lovers; but to have a</w:t>
      </w:r>
    </w:p>
    <w:p w14:paraId="3E9D91A2" w14:textId="77777777" w:rsidR="00565331" w:rsidRDefault="00000000">
      <w:r>
        <w:t>106: love of that colour, methinks Samson had small reason</w:t>
      </w:r>
    </w:p>
    <w:p w14:paraId="3DE8B809" w14:textId="77777777" w:rsidR="00565331" w:rsidRDefault="00000000">
      <w:r>
        <w:t>107: for it. He surely affected her for her wit.</w:t>
      </w:r>
    </w:p>
    <w:p w14:paraId="23E9165A" w14:textId="77777777" w:rsidR="00565331" w:rsidRDefault="00000000">
      <w:r>
        <w:t>108: MOTH: It was so, sir; for she had a green wit.</w:t>
      </w:r>
    </w:p>
    <w:p w14:paraId="400B2F72" w14:textId="77777777" w:rsidR="00565331" w:rsidRDefault="00000000">
      <w:r>
        <w:t>109: DON</w:t>
      </w:r>
    </w:p>
    <w:p w14:paraId="0827FD76" w14:textId="77777777" w:rsidR="00565331" w:rsidRDefault="00000000">
      <w:r>
        <w:t>110: ADRIANO DE ARMADO: My love is most immaculate white and red.</w:t>
      </w:r>
    </w:p>
    <w:p w14:paraId="01335191" w14:textId="77777777" w:rsidR="00565331" w:rsidRDefault="00000000">
      <w:r>
        <w:t>111: MOTH: Most maculate thoughts, master, are masked under</w:t>
      </w:r>
    </w:p>
    <w:p w14:paraId="28CCD5E9" w14:textId="77777777" w:rsidR="00565331" w:rsidRDefault="00000000">
      <w:r>
        <w:t>112: such colours.</w:t>
      </w:r>
    </w:p>
    <w:p w14:paraId="553701E5" w14:textId="77777777" w:rsidR="00565331" w:rsidRDefault="00000000">
      <w:r>
        <w:t>113: DON</w:t>
      </w:r>
    </w:p>
    <w:p w14:paraId="3A5080A7" w14:textId="77777777" w:rsidR="00565331" w:rsidRDefault="00000000">
      <w:r>
        <w:t>114: ADRIANO DE ARMADO: Define, define, well-educated infant.</w:t>
      </w:r>
    </w:p>
    <w:p w14:paraId="3D64495B" w14:textId="77777777" w:rsidR="00565331" w:rsidRDefault="00000000">
      <w:r>
        <w:t>115: MOTH: My father's wit and my mother's tongue, assist me!</w:t>
      </w:r>
    </w:p>
    <w:p w14:paraId="4B5EF4DC" w14:textId="77777777" w:rsidR="00565331" w:rsidRDefault="00000000">
      <w:r>
        <w:t>116: DON</w:t>
      </w:r>
    </w:p>
    <w:p w14:paraId="14E47CBB" w14:textId="77777777" w:rsidR="00565331" w:rsidRDefault="00000000">
      <w:r>
        <w:t>117: ADRIANO DE ARMADO: Sweet invocation of a child; most pretty and</w:t>
      </w:r>
    </w:p>
    <w:p w14:paraId="1C91DF7D" w14:textId="77777777" w:rsidR="00565331" w:rsidRDefault="00000000">
      <w:r>
        <w:t>118: pathetical!</w:t>
      </w:r>
    </w:p>
    <w:p w14:paraId="233771D0" w14:textId="77777777" w:rsidR="00565331" w:rsidRDefault="00000000">
      <w:r>
        <w:t>119: MOTH: If she be made of white and red,</w:t>
      </w:r>
    </w:p>
    <w:p w14:paraId="21160345" w14:textId="77777777" w:rsidR="00565331" w:rsidRDefault="00000000">
      <w:r>
        <w:t>120: Her faults will ne'er be known,</w:t>
      </w:r>
    </w:p>
    <w:p w14:paraId="64882536" w14:textId="77777777" w:rsidR="00565331" w:rsidRDefault="00000000">
      <w:r>
        <w:t>121: For blushing cheeks by faults are bred</w:t>
      </w:r>
    </w:p>
    <w:p w14:paraId="56087CD4" w14:textId="77777777" w:rsidR="00565331" w:rsidRDefault="00000000">
      <w:r>
        <w:lastRenderedPageBreak/>
        <w:t>122: And fears by pale white shown:</w:t>
      </w:r>
    </w:p>
    <w:p w14:paraId="1EA9C6A8" w14:textId="77777777" w:rsidR="00565331" w:rsidRDefault="00000000">
      <w:r>
        <w:t>123: Then if she fear, or be to blame,</w:t>
      </w:r>
    </w:p>
    <w:p w14:paraId="7236D53F" w14:textId="77777777" w:rsidR="00565331" w:rsidRDefault="00000000">
      <w:r>
        <w:t>124: By this you shall not know,</w:t>
      </w:r>
    </w:p>
    <w:p w14:paraId="3C9FD742" w14:textId="77777777" w:rsidR="00565331" w:rsidRDefault="00000000">
      <w:r>
        <w:t>125: For still her cheeks possess the same</w:t>
      </w:r>
    </w:p>
    <w:p w14:paraId="5B11E51A" w14:textId="77777777" w:rsidR="00565331" w:rsidRDefault="00000000">
      <w:r>
        <w:t>126: Which native she doth owe.</w:t>
      </w:r>
    </w:p>
    <w:p w14:paraId="588F0663" w14:textId="77777777" w:rsidR="00565331" w:rsidRDefault="00000000">
      <w:r>
        <w:t>127: A dangerous rhyme, master, against the reason of</w:t>
      </w:r>
    </w:p>
    <w:p w14:paraId="01F4EC0B" w14:textId="77777777" w:rsidR="00565331" w:rsidRDefault="00000000">
      <w:r>
        <w:t>128: white and red.</w:t>
      </w:r>
    </w:p>
    <w:p w14:paraId="2C1020F0" w14:textId="77777777" w:rsidR="00565331" w:rsidRDefault="00000000">
      <w:r>
        <w:t>129: DON</w:t>
      </w:r>
    </w:p>
    <w:p w14:paraId="01CC60D9" w14:textId="77777777" w:rsidR="00565331" w:rsidRDefault="00000000">
      <w:r>
        <w:t>130: ADRIANO DE ARMADO: Is there not a ballad, boy, of the King and the Beggar?</w:t>
      </w:r>
    </w:p>
    <w:p w14:paraId="18AC1E28" w14:textId="77777777" w:rsidR="00565331" w:rsidRDefault="00000000">
      <w:r>
        <w:t>131: MOTH: The world was very guilty of such a ballad some</w:t>
      </w:r>
    </w:p>
    <w:p w14:paraId="1E0D964A" w14:textId="77777777" w:rsidR="00565331" w:rsidRDefault="00000000">
      <w:r>
        <w:t>132: three ages since: but I think now 'tis not to be</w:t>
      </w:r>
    </w:p>
    <w:p w14:paraId="0A4B5061" w14:textId="77777777" w:rsidR="00565331" w:rsidRDefault="00000000">
      <w:r>
        <w:t>133: found; or, if it were, it would neither serve for</w:t>
      </w:r>
    </w:p>
    <w:p w14:paraId="06575542" w14:textId="77777777" w:rsidR="00565331" w:rsidRDefault="00000000">
      <w:r>
        <w:t>134: the writing nor the tune.</w:t>
      </w:r>
    </w:p>
    <w:p w14:paraId="5F6E8B68" w14:textId="77777777" w:rsidR="00565331" w:rsidRDefault="00000000">
      <w:r>
        <w:t>135: DON</w:t>
      </w:r>
    </w:p>
    <w:p w14:paraId="2EE70B18" w14:textId="77777777" w:rsidR="00565331" w:rsidRDefault="00000000">
      <w:r>
        <w:t>136: ADRIANO DE ARMADO: I will have that subject newly writ o'er, that I may</w:t>
      </w:r>
    </w:p>
    <w:p w14:paraId="70A16A49" w14:textId="77777777" w:rsidR="00565331" w:rsidRDefault="00000000">
      <w:r>
        <w:t>137: example my digression by some mighty precedent.</w:t>
      </w:r>
    </w:p>
    <w:p w14:paraId="7B77792A" w14:textId="77777777" w:rsidR="00565331" w:rsidRDefault="00000000">
      <w:r>
        <w:t>138: Boy, I do love that country girl that I took in the</w:t>
      </w:r>
    </w:p>
    <w:p w14:paraId="317029D5" w14:textId="77777777" w:rsidR="00565331" w:rsidRDefault="00000000">
      <w:r>
        <w:t>139: park with the rational hind Costard: she deserves well.</w:t>
      </w:r>
    </w:p>
    <w:p w14:paraId="3701A7AC" w14:textId="77777777" w:rsidR="00565331" w:rsidRDefault="00000000">
      <w:r>
        <w:t>140: MOTH: [Aside]  To be whipped; and yet a better love than</w:t>
      </w:r>
    </w:p>
    <w:p w14:paraId="558A3C69" w14:textId="77777777" w:rsidR="00565331" w:rsidRDefault="00000000">
      <w:r>
        <w:t>141: my master.</w:t>
      </w:r>
    </w:p>
    <w:p w14:paraId="333C7A90" w14:textId="77777777" w:rsidR="00565331" w:rsidRDefault="00000000">
      <w:r>
        <w:t>142: DON</w:t>
      </w:r>
    </w:p>
    <w:p w14:paraId="3236A7CD" w14:textId="77777777" w:rsidR="00565331" w:rsidRDefault="00000000">
      <w:r>
        <w:t>143: ADRIANO DE ARMADO: Sing, boy; my spirit grows heavy in love.</w:t>
      </w:r>
    </w:p>
    <w:p w14:paraId="75D033DE" w14:textId="77777777" w:rsidR="00565331" w:rsidRDefault="00000000">
      <w:r>
        <w:t>144: MOTH: And that's great marvel, loving a light wench.</w:t>
      </w:r>
    </w:p>
    <w:p w14:paraId="4F62C807" w14:textId="77777777" w:rsidR="00565331" w:rsidRDefault="00000000">
      <w:r>
        <w:t>145: DON</w:t>
      </w:r>
    </w:p>
    <w:p w14:paraId="1BA0A277" w14:textId="77777777" w:rsidR="00565331" w:rsidRDefault="00000000">
      <w:r>
        <w:t>146: ADRIANO DE ARMADO: I say, sing.</w:t>
      </w:r>
    </w:p>
    <w:p w14:paraId="7C85749C" w14:textId="77777777" w:rsidR="00565331" w:rsidRDefault="00000000">
      <w:r>
        <w:lastRenderedPageBreak/>
        <w:t>147: MOTH: Forbear till this company be past.</w:t>
      </w:r>
    </w:p>
    <w:p w14:paraId="26D78C85" w14:textId="77777777" w:rsidR="00565331" w:rsidRDefault="00000000">
      <w:r>
        <w:t>148: [Enter DULL, COSTARD, and JAQUENETTA]</w:t>
      </w:r>
    </w:p>
    <w:p w14:paraId="363689EE" w14:textId="77777777" w:rsidR="00565331" w:rsidRDefault="00000000">
      <w:r>
        <w:t>149: DULL: Sir, the duke's pleasure is, that you keep Costard</w:t>
      </w:r>
    </w:p>
    <w:p w14:paraId="65565177" w14:textId="77777777" w:rsidR="00565331" w:rsidRDefault="00000000">
      <w:r>
        <w:t>150: safe: and you must suffer him to take no delight</w:t>
      </w:r>
    </w:p>
    <w:p w14:paraId="3B80328C" w14:textId="77777777" w:rsidR="00565331" w:rsidRDefault="00000000">
      <w:r>
        <w:t>151: nor no penance; but a' must fast three days a week.</w:t>
      </w:r>
    </w:p>
    <w:p w14:paraId="4020096A" w14:textId="77777777" w:rsidR="00565331" w:rsidRDefault="00000000">
      <w:r>
        <w:t>152: For this damsel, I must keep her at the park: she</w:t>
      </w:r>
    </w:p>
    <w:p w14:paraId="2815F835" w14:textId="77777777" w:rsidR="00565331" w:rsidRDefault="00000000">
      <w:r>
        <w:t>153: is allowed for the day-woman. Fare you well.</w:t>
      </w:r>
    </w:p>
    <w:p w14:paraId="6DDFD4C7" w14:textId="77777777" w:rsidR="00565331" w:rsidRDefault="00000000">
      <w:r>
        <w:t>154: DON</w:t>
      </w:r>
    </w:p>
    <w:p w14:paraId="3EF2DA18" w14:textId="77777777" w:rsidR="00565331" w:rsidRDefault="00000000">
      <w:r>
        <w:t>155: ADRIANO DE ARMADO: I do betray myself with blushing. Maid!</w:t>
      </w:r>
    </w:p>
    <w:p w14:paraId="05A591AE" w14:textId="77777777" w:rsidR="00565331" w:rsidRDefault="00000000">
      <w:r>
        <w:t>156: JAQUENETTA: Man?</w:t>
      </w:r>
    </w:p>
    <w:p w14:paraId="3BD27436" w14:textId="77777777" w:rsidR="00565331" w:rsidRDefault="00000000">
      <w:r>
        <w:t>157: DON</w:t>
      </w:r>
    </w:p>
    <w:p w14:paraId="13C117B5" w14:textId="77777777" w:rsidR="00565331" w:rsidRDefault="00000000">
      <w:r>
        <w:t>158: ADRIANO DE ARMADO: I will visit thee at the lodge.</w:t>
      </w:r>
    </w:p>
    <w:p w14:paraId="71B7374B" w14:textId="77777777" w:rsidR="00565331" w:rsidRDefault="00000000">
      <w:r>
        <w:t>159: JAQUENETTA: That's hereby.</w:t>
      </w:r>
    </w:p>
    <w:p w14:paraId="1CD12F76" w14:textId="77777777" w:rsidR="00565331" w:rsidRDefault="00000000">
      <w:r>
        <w:t>160: DON</w:t>
      </w:r>
    </w:p>
    <w:p w14:paraId="2016750C" w14:textId="77777777" w:rsidR="00565331" w:rsidRDefault="00000000">
      <w:r>
        <w:t>161: ADRIANO DE ARMADO: I know where it is situate.</w:t>
      </w:r>
    </w:p>
    <w:p w14:paraId="18950329" w14:textId="77777777" w:rsidR="00565331" w:rsidRDefault="00000000">
      <w:r>
        <w:t>162: JAQUENETTA: Lord, how wise you are!</w:t>
      </w:r>
    </w:p>
    <w:p w14:paraId="27A6FF68" w14:textId="77777777" w:rsidR="00565331" w:rsidRDefault="00000000">
      <w:r>
        <w:t>163: DON</w:t>
      </w:r>
    </w:p>
    <w:p w14:paraId="4CA10582" w14:textId="77777777" w:rsidR="00565331" w:rsidRDefault="00000000">
      <w:r>
        <w:t>164: ADRIANO DE ARMADO: I will tell thee wonders.</w:t>
      </w:r>
    </w:p>
    <w:p w14:paraId="585D2610" w14:textId="77777777" w:rsidR="00565331" w:rsidRDefault="00000000">
      <w:r>
        <w:t>165: JAQUENETTA: With that face?</w:t>
      </w:r>
    </w:p>
    <w:p w14:paraId="088A2BDA" w14:textId="77777777" w:rsidR="00565331" w:rsidRDefault="00000000">
      <w:r>
        <w:t>166: DON</w:t>
      </w:r>
    </w:p>
    <w:p w14:paraId="37C0FD39" w14:textId="77777777" w:rsidR="00565331" w:rsidRDefault="00000000">
      <w:r>
        <w:t>167: ADRIANO DE ARMADO: I love thee.</w:t>
      </w:r>
    </w:p>
    <w:p w14:paraId="01BF41F0" w14:textId="77777777" w:rsidR="00565331" w:rsidRDefault="00000000">
      <w:r>
        <w:t>168: JAQUENETTA: So I heard you say.</w:t>
      </w:r>
    </w:p>
    <w:p w14:paraId="21513994" w14:textId="77777777" w:rsidR="00565331" w:rsidRDefault="00000000">
      <w:r>
        <w:t>169: DON</w:t>
      </w:r>
    </w:p>
    <w:p w14:paraId="441AAEBF" w14:textId="77777777" w:rsidR="00565331" w:rsidRDefault="00000000">
      <w:r>
        <w:t>170: ADRIANO DE ARMADO: And so, farewell.</w:t>
      </w:r>
    </w:p>
    <w:p w14:paraId="4EAEA6E8" w14:textId="77777777" w:rsidR="00565331" w:rsidRDefault="00000000">
      <w:r>
        <w:t>171: JAQUENETTA: Fair weather after you!</w:t>
      </w:r>
    </w:p>
    <w:p w14:paraId="1D46041A" w14:textId="77777777" w:rsidR="00565331" w:rsidRDefault="00000000">
      <w:r>
        <w:t>172: DULL: Come, Jaquenetta, away!</w:t>
      </w:r>
    </w:p>
    <w:p w14:paraId="2218098D" w14:textId="77777777" w:rsidR="00565331" w:rsidRDefault="00000000">
      <w:r>
        <w:t>173: [Exeunt DULL and JAQUENETTA]</w:t>
      </w:r>
    </w:p>
    <w:p w14:paraId="0F33313B" w14:textId="77777777" w:rsidR="00565331" w:rsidRDefault="00000000">
      <w:r>
        <w:lastRenderedPageBreak/>
        <w:t>174: DON</w:t>
      </w:r>
    </w:p>
    <w:p w14:paraId="39F45117" w14:textId="77777777" w:rsidR="00565331" w:rsidRDefault="00000000">
      <w:r>
        <w:t>175: ADRIANO DE ARMADO: Villain, thou shalt fast for thy offences ere thou</w:t>
      </w:r>
    </w:p>
    <w:p w14:paraId="6CD7C315" w14:textId="77777777" w:rsidR="00565331" w:rsidRDefault="00000000">
      <w:r>
        <w:t>176: be pardoned.</w:t>
      </w:r>
    </w:p>
    <w:p w14:paraId="2C63F3C4" w14:textId="77777777" w:rsidR="00565331" w:rsidRDefault="00000000">
      <w:r>
        <w:t>177: COSTARD: Well, sir, I hope, when I do it, I shall do it on a</w:t>
      </w:r>
    </w:p>
    <w:p w14:paraId="118B78B4" w14:textId="77777777" w:rsidR="00565331" w:rsidRDefault="00000000">
      <w:r>
        <w:t>178: full stomach.</w:t>
      </w:r>
    </w:p>
    <w:p w14:paraId="2EA24458" w14:textId="77777777" w:rsidR="00565331" w:rsidRDefault="00000000">
      <w:r>
        <w:t>179: DON</w:t>
      </w:r>
    </w:p>
    <w:p w14:paraId="2224AB3A" w14:textId="77777777" w:rsidR="00565331" w:rsidRDefault="00000000">
      <w:r>
        <w:t>180: ADRIANO DE ARMADO: Thou shalt be heavily punished.</w:t>
      </w:r>
    </w:p>
    <w:p w14:paraId="73C99FF1" w14:textId="77777777" w:rsidR="00565331" w:rsidRDefault="00000000">
      <w:r>
        <w:t>181: COSTARD: I am more bound to you than your fellows, for they</w:t>
      </w:r>
    </w:p>
    <w:p w14:paraId="1909D285" w14:textId="77777777" w:rsidR="00565331" w:rsidRDefault="00000000">
      <w:r>
        <w:t>182: are but lightly rewarded.</w:t>
      </w:r>
    </w:p>
    <w:p w14:paraId="28DDF66F" w14:textId="77777777" w:rsidR="00565331" w:rsidRDefault="00000000">
      <w:r>
        <w:t>183: DON</w:t>
      </w:r>
    </w:p>
    <w:p w14:paraId="6643CA0D" w14:textId="77777777" w:rsidR="00565331" w:rsidRDefault="00000000">
      <w:r>
        <w:t>184: ADRIANO DE ARMADO: Take away this villain; shut him up.</w:t>
      </w:r>
    </w:p>
    <w:p w14:paraId="51AB4ABC" w14:textId="77777777" w:rsidR="00565331" w:rsidRDefault="00000000">
      <w:r>
        <w:t>185: MOTH: Come, you transgressing slave; away!</w:t>
      </w:r>
    </w:p>
    <w:p w14:paraId="335EEB5C" w14:textId="77777777" w:rsidR="00565331" w:rsidRDefault="00000000">
      <w:r>
        <w:t>186: COSTARD: Let me not be pent up, sir: I will fast, being loose.</w:t>
      </w:r>
    </w:p>
    <w:p w14:paraId="5B77F2D3" w14:textId="77777777" w:rsidR="00565331" w:rsidRDefault="00000000">
      <w:r>
        <w:t>187: MOTH: No, sir; that were fast and loose: thou shalt to prison.</w:t>
      </w:r>
    </w:p>
    <w:p w14:paraId="23AB70A8" w14:textId="77777777" w:rsidR="00565331" w:rsidRDefault="00000000">
      <w:r>
        <w:t>188: COSTARD: Well, if ever I do see the merry days of desolation</w:t>
      </w:r>
    </w:p>
    <w:p w14:paraId="030D9502" w14:textId="77777777" w:rsidR="00565331" w:rsidRDefault="00000000">
      <w:r>
        <w:t>189: that I have seen, some shall see.</w:t>
      </w:r>
    </w:p>
    <w:p w14:paraId="3B1A1524" w14:textId="77777777" w:rsidR="00565331" w:rsidRDefault="00000000">
      <w:r>
        <w:t>190: MOTH: What shall some see?</w:t>
      </w:r>
    </w:p>
    <w:p w14:paraId="72A9CE62" w14:textId="77777777" w:rsidR="00565331" w:rsidRDefault="00000000">
      <w:r>
        <w:t>191: COSTARD: Nay, nothing, Master Moth, but what they look upon.</w:t>
      </w:r>
    </w:p>
    <w:p w14:paraId="775F814E" w14:textId="77777777" w:rsidR="00565331" w:rsidRDefault="00000000">
      <w:r>
        <w:t>192: It is not for prisoners to be too silent in their</w:t>
      </w:r>
    </w:p>
    <w:p w14:paraId="25F08958" w14:textId="77777777" w:rsidR="00565331" w:rsidRDefault="00000000">
      <w:r>
        <w:t>193: words; and therefore I will say nothing: I thank</w:t>
      </w:r>
    </w:p>
    <w:p w14:paraId="17D1C020" w14:textId="77777777" w:rsidR="00565331" w:rsidRDefault="00000000">
      <w:r>
        <w:t>194: God I have as little patience as another man; and</w:t>
      </w:r>
    </w:p>
    <w:p w14:paraId="64C44638" w14:textId="77777777" w:rsidR="00565331" w:rsidRDefault="00000000">
      <w:r>
        <w:t>195: therefore I can be quiet.</w:t>
      </w:r>
    </w:p>
    <w:p w14:paraId="58C6ADD4" w14:textId="77777777" w:rsidR="00565331" w:rsidRDefault="00000000">
      <w:r>
        <w:t>196: [Exeunt MOTH and COSTARD]</w:t>
      </w:r>
    </w:p>
    <w:p w14:paraId="590795E6" w14:textId="77777777" w:rsidR="00565331" w:rsidRDefault="00000000">
      <w:r>
        <w:t>197: DON</w:t>
      </w:r>
    </w:p>
    <w:p w14:paraId="130E8A60" w14:textId="77777777" w:rsidR="00565331" w:rsidRDefault="00000000">
      <w:r>
        <w:lastRenderedPageBreak/>
        <w:t>198: ADRIANO DE ARMADO: I do affect the very ground, which is base, where</w:t>
      </w:r>
    </w:p>
    <w:p w14:paraId="2FDF34FB" w14:textId="77777777" w:rsidR="00565331" w:rsidRDefault="00000000">
      <w:r>
        <w:t>199: her shoe, which is baser, guided by her foot, which</w:t>
      </w:r>
    </w:p>
    <w:p w14:paraId="21004C30" w14:textId="77777777" w:rsidR="00565331" w:rsidRDefault="00000000">
      <w:r>
        <w:t>200: is basest, doth tread. I shall be forsworn, which</w:t>
      </w:r>
    </w:p>
    <w:p w14:paraId="2377A076" w14:textId="77777777" w:rsidR="00565331" w:rsidRDefault="00000000">
      <w:r>
        <w:t>201: is a great argument of falsehood, if I love. And</w:t>
      </w:r>
    </w:p>
    <w:p w14:paraId="3F538C3C" w14:textId="77777777" w:rsidR="00565331" w:rsidRDefault="00000000">
      <w:r>
        <w:t>202: how can that be true love which is falsely</w:t>
      </w:r>
    </w:p>
    <w:p w14:paraId="0337AA93" w14:textId="77777777" w:rsidR="00565331" w:rsidRDefault="00000000">
      <w:r>
        <w:t>203: attempted? Love is a familiar; Love is a devil:</w:t>
      </w:r>
    </w:p>
    <w:p w14:paraId="0997758A" w14:textId="77777777" w:rsidR="00565331" w:rsidRDefault="00000000">
      <w:r>
        <w:t>204: there is no evil angel but Love. Yet was Samson so</w:t>
      </w:r>
    </w:p>
    <w:p w14:paraId="1284E217" w14:textId="77777777" w:rsidR="00565331" w:rsidRDefault="00000000">
      <w:r>
        <w:t>205: tempted, and he had an excellent strength; yet was</w:t>
      </w:r>
    </w:p>
    <w:p w14:paraId="0EE2443F" w14:textId="77777777" w:rsidR="00565331" w:rsidRDefault="00000000">
      <w:r>
        <w:t>206: Solomon so seduced, and he had a very good wit.</w:t>
      </w:r>
    </w:p>
    <w:p w14:paraId="1960DC73" w14:textId="77777777" w:rsidR="00565331" w:rsidRDefault="00000000">
      <w:r>
        <w:t>207: Cupid's butt-shaft is too hard for Hercules' club;</w:t>
      </w:r>
    </w:p>
    <w:p w14:paraId="33F5E269" w14:textId="77777777" w:rsidR="00565331" w:rsidRDefault="00000000">
      <w:r>
        <w:t>208: and therefore too much odds for a Spaniard's rapier.</w:t>
      </w:r>
    </w:p>
    <w:p w14:paraId="7AFBA1EE" w14:textId="77777777" w:rsidR="00565331" w:rsidRDefault="00000000">
      <w:r>
        <w:t>209: The first and second cause will not serve my turn;</w:t>
      </w:r>
    </w:p>
    <w:p w14:paraId="22803078" w14:textId="77777777" w:rsidR="00565331" w:rsidRDefault="00000000">
      <w:r>
        <w:t>210: the passado he respects not, the duello he regards</w:t>
      </w:r>
    </w:p>
    <w:p w14:paraId="2AD03733" w14:textId="77777777" w:rsidR="00565331" w:rsidRDefault="00000000">
      <w:r>
        <w:t>211: not: his disgrace is to be called boy; but his</w:t>
      </w:r>
    </w:p>
    <w:p w14:paraId="10E25D92" w14:textId="77777777" w:rsidR="00565331" w:rsidRDefault="00000000">
      <w:r>
        <w:t>212: glory is to subdue men. Adieu, valour! rust rapier!</w:t>
      </w:r>
    </w:p>
    <w:p w14:paraId="572C6CCD" w14:textId="77777777" w:rsidR="00565331" w:rsidRDefault="00000000">
      <w:r>
        <w:t>213: be still, drum! for your manager is in love; yea,</w:t>
      </w:r>
    </w:p>
    <w:p w14:paraId="5E56C83E" w14:textId="77777777" w:rsidR="00565331" w:rsidRDefault="00000000">
      <w:r>
        <w:t>214: he loveth. Assist me, some extemporal god of rhyme,</w:t>
      </w:r>
    </w:p>
    <w:p w14:paraId="424CCF36" w14:textId="77777777" w:rsidR="00565331" w:rsidRDefault="00000000">
      <w:r>
        <w:t>215: for I am sure I shall turn sonnet. Devise, wit;</w:t>
      </w:r>
    </w:p>
    <w:p w14:paraId="17B6188C" w14:textId="77777777" w:rsidR="00565331" w:rsidRDefault="00000000">
      <w:r>
        <w:t>216: write, pen; for I am for whole volumes in folio.</w:t>
      </w:r>
    </w:p>
    <w:p w14:paraId="3FD862BD" w14:textId="77777777" w:rsidR="00565331" w:rsidRDefault="00000000">
      <w:r>
        <w:t>217: [Exit]</w:t>
      </w:r>
    </w:p>
    <w:p w14:paraId="6B50C91F" w14:textId="77777777" w:rsidR="00565331" w:rsidRDefault="00000000">
      <w:r>
        <w:t>218: LOVE'S LABOURS LOST</w:t>
      </w:r>
    </w:p>
    <w:p w14:paraId="5020ACF1" w14:textId="77777777" w:rsidR="00500B58" w:rsidRPr="00500B58" w:rsidRDefault="00000000" w:rsidP="00500B58">
      <w:pPr>
        <w:rPr>
          <w:rFonts w:ascii="Times New Roman" w:eastAsia="Times New Roman" w:hAnsi="Times New Roman" w:cs="Times New Roman"/>
          <w:sz w:val="24"/>
          <w:szCs w:val="24"/>
        </w:rPr>
      </w:pPr>
      <w:r>
        <w:br/>
        <w:t>====NOTES====</w:t>
      </w:r>
      <w:r>
        <w:br/>
      </w:r>
      <w:r w:rsidR="00500B58" w:rsidRPr="00500B58">
        <w:rPr>
          <w:rFonts w:ascii="Times New Roman" w:eastAsia="Times New Roman" w:hAnsi="Times New Roman" w:cs="Times New Roman"/>
          <w:b/>
          <w:bCs/>
          <w:sz w:val="24"/>
          <w:szCs w:val="24"/>
        </w:rPr>
        <w:t>7. impèd]</w:t>
      </w:r>
      <w:r w:rsidR="00500B58" w:rsidRPr="00500B58">
        <w:rPr>
          <w:rFonts w:ascii="Times New Roman" w:eastAsia="Times New Roman" w:hAnsi="Times New Roman" w:cs="Times New Roman"/>
          <w:sz w:val="24"/>
          <w:szCs w:val="24"/>
        </w:rPr>
        <w:t xml:space="preserve"> </w:t>
      </w:r>
      <w:r w:rsidR="00500B58" w:rsidRPr="00500B58">
        <w:rPr>
          <w:rFonts w:ascii="Times New Roman" w:eastAsia="Times New Roman" w:hAnsi="Times New Roman" w:cs="Times New Roman"/>
          <w:b/>
          <w:bCs/>
          <w:sz w:val="24"/>
          <w:szCs w:val="24"/>
        </w:rPr>
        <w:t>7.</w:t>
      </w:r>
      <w:r w:rsidR="00500B58" w:rsidRPr="00500B58">
        <w:rPr>
          <w:rFonts w:ascii="Times New Roman" w:eastAsia="Times New Roman" w:hAnsi="Times New Roman" w:cs="Times New Roman"/>
          <w:sz w:val="24"/>
          <w:szCs w:val="24"/>
        </w:rPr>
        <w:t xml:space="preserve"> In brief, Dr Murray (N. E. D.) informs us that this word is connected, by inference, with the Greek ἔμφυτος, implanted, grafted. Originally it meant a young shoot of a plant or tree, a slip or scion; then applied figuratively to persons; hence the scion of a noble house. In 2 Hen. IV: V, v, 47, Pistol calls Henry V. ‘most royal imp of fame’; and a second time he so terms him in Hen. V: IV, i, 46. Then ‘imp’ was applied to any child, then specifically to a child of the devil, then to all little devils.</w:t>
      </w:r>
    </w:p>
    <w:p w14:paraId="10976F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8. O Lord sir]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w:t>
      </w:r>
      <w:r w:rsidRPr="00500B58">
        <w:rPr>
          <w:rFonts w:ascii="Times New Roman" w:eastAsia="Times New Roman" w:hAnsi="Times New Roman" w:cs="Times New Roman"/>
          <w:sz w:val="24"/>
          <w:szCs w:val="24"/>
        </w:rPr>
        <w:t xml:space="preserve"> Here, for the first time, we are introduced to this exclamation. Its vast possibilities had not yet revealed themselves to Shakespeare; toward the close of the play it becomes a distinctive exclamation of Costard. Then in All’s Well (II, ii) the Clown boasts to the Countess that in ‘O Lord, Sir’ he has an answer that will serve all men and fit all questions. Thereupon follows the inimitable dialogue wherein the Countess puts this answer to the test.—Ed.</w:t>
      </w:r>
    </w:p>
    <w:p w14:paraId="1C919C3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 Pretty and apt]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w:t>
      </w:r>
      <w:r w:rsidRPr="00500B58">
        <w:rPr>
          <w:rFonts w:ascii="Times New Roman" w:eastAsia="Times New Roman" w:hAnsi="Times New Roman" w:cs="Times New Roman"/>
          <w:sz w:val="24"/>
          <w:szCs w:val="24"/>
        </w:rPr>
        <w:t xml:space="preserve"> Halliwell: This is in Armado’s phraseology, pretty apt. Moth perverts the meaning and is humoured by Armado. Thus in Jonson’s Poetaster: ‘Horace. How do you feel yourself? Crispinus. Pretty and well, I thank you.’—V, i, ad fin.</w:t>
      </w:r>
    </w:p>
    <w:p w14:paraId="1923D0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little]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27.</w:t>
      </w:r>
      <w:r w:rsidRPr="00500B58">
        <w:rPr>
          <w:rFonts w:ascii="Times New Roman" w:eastAsia="Times New Roman" w:hAnsi="Times New Roman" w:cs="Times New Roman"/>
          <w:sz w:val="24"/>
          <w:szCs w:val="24"/>
        </w:rPr>
        <w:t xml:space="preserve"> Staunton: So in Jonson’s The Fox, ‘Nano. First for your dwarf, he’s little and witty, And everything, as it is little, is pretty.’—III, ii, p. 236, ed. Gifford.</w:t>
      </w:r>
    </w:p>
    <w:p w14:paraId="0E03113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 ingenuous]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w:t>
      </w:r>
      <w:r w:rsidRPr="00500B58">
        <w:rPr>
          <w:rFonts w:ascii="Times New Roman" w:eastAsia="Times New Roman" w:hAnsi="Times New Roman" w:cs="Times New Roman"/>
          <w:sz w:val="24"/>
          <w:szCs w:val="24"/>
        </w:rPr>
        <w:t xml:space="preserve"> Collier: This word and ingenious were often used indiscriminately of old. In III, i, 58, it is spelled ‘ingenious.’ [See ‘ingennous,’ IV, ii, 92.]</w:t>
      </w:r>
    </w:p>
    <w:p w14:paraId="26B7A2A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crosses]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43.</w:t>
      </w:r>
      <w:r w:rsidRPr="00500B58">
        <w:rPr>
          <w:rFonts w:ascii="Times New Roman" w:eastAsia="Times New Roman" w:hAnsi="Times New Roman" w:cs="Times New Roman"/>
          <w:sz w:val="24"/>
          <w:szCs w:val="24"/>
        </w:rPr>
        <w:t xml:space="preserve"> Halliwell: Moneys generally have been termed crosses, owing</w:t>
      </w:r>
    </w:p>
    <w:p w14:paraId="6DE895D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 gamester]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52.</w:t>
      </w:r>
      <w:r w:rsidRPr="00500B58">
        <w:rPr>
          <w:rFonts w:ascii="Times New Roman" w:eastAsia="Times New Roman" w:hAnsi="Times New Roman" w:cs="Times New Roman"/>
          <w:sz w:val="24"/>
          <w:szCs w:val="24"/>
        </w:rPr>
        <w:t xml:space="preserve"> Drake (ii, 157): The pernicious habit of gaming had become almost universal in the days of Elizabeth, and if we may credit George Whetstone, had reached a prodigious degree of excess. Speaking of the licentiousness of the stage previous to the appearance of Shakespeare, he adds:—‘But there are in the bowels of this famous citie, farre more dangerous plays and little reprehended: that wicked playes of the dice, first invented by the devill (as Cornelius Agrippa wryteth,) and frequented by unhappy men; the detestable roote, upon which a thousand villainies grow. The nurses of thease (worse than heathenys) hellish exercises are called ordinary tables: of which there are in London, more in nomber to honour the devyll, than churches to serve the living God. I cõstantly determine to crosse the streets, where these vile houses (ordinaries) are planted, to blesse me from the incitements of them, which in very deed are many, and the more dangerous in that they please with a vain hope of gain. Insomuch on a time, I heard a distemperate dicer solemnly swear that he faithfully beleeved, that dice were first made of the bones of a witch, and cards of her skin, in which there hath ever sithence remained an inchantment, that whosoever once taketh delight in either, he shall never have power utterly to leave them, for, quoth he, I a hundred times vowed to leave both, yet have not the grace to forsake either.’—The Enemie to Unthryftinesse, etc., by George Whetstone, Gent. 1586, pp. 24, 32.</w:t>
      </w:r>
    </w:p>
    <w:p w14:paraId="0EC884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 the dancing horse]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66.</w:t>
      </w:r>
      <w:r w:rsidRPr="00500B58">
        <w:rPr>
          <w:rFonts w:ascii="Times New Roman" w:eastAsia="Times New Roman" w:hAnsi="Times New Roman" w:cs="Times New Roman"/>
          <w:sz w:val="24"/>
          <w:szCs w:val="24"/>
        </w:rPr>
        <w:t xml:space="preserve"> This was a celebrated horse, named ‘Morocco,’ which had been taught by its master, Bankes, a Staffordshire man, to perform very many tricks, so remarkable, that, possibly, they have never since been surpassed. I can recall no creature in profane history that has made a deeper contemporary impression. For sixty years, and more, this intelligent animal trotted over Elizabethan and Jacobean literature, leaving his hoof-prints in numberless writings from Sir Walter Raleigh’s to Sir William D’Avenant’s. To him and his master, Halliwell devotes eleven and a half folio pages, and to these added later three octavo pages in his Memoranda. All needs of Shakespearian elucidation will be supplied, I think, by the following account, which Halliwell gives on p. 71 of his Memoranda, premising that Bankes must have taught more than one horse. Morocco is generally described as a bay curtall; it is a white horse in this contemporary MS diary kept by a native of Shrewsbury:—‘September, 1591. This yeare and against the assise tyme on Master Banckes, a Staffordshire gentle, brought into this towne of Salop a white horse whiche wold doe woonderfull and strange things, as thease,—wold in a </w:t>
      </w:r>
      <w:r w:rsidRPr="00500B58">
        <w:rPr>
          <w:rFonts w:ascii="Times New Roman" w:eastAsia="Times New Roman" w:hAnsi="Times New Roman" w:cs="Times New Roman"/>
          <w:sz w:val="24"/>
          <w:szCs w:val="24"/>
        </w:rPr>
        <w:lastRenderedPageBreak/>
        <w:t>company or prees tell howe many peeces of money by hys foote were in a mans purse; also, yf the partie his master wold name any man beinge hyd never so secret in the company, wold fatche hym owt with his mowthe, either naming hym the veriest knave in the company, or what cullerd coate he hadd; he pronouncid further to his horse and said, Sirha, there be two baylyves in the towne, the one of them bid mee welcom unto this towne and usid me in frindly maner; I wold have the goe to hym and gyve hym thankes for mee; and he wold goe truly to the right baylyf that did so use hys sayd master as he did in the sight of a number of people, unto Master Baylyffe Sherar, and bowyd unto hym in making curchey with hys foote in sutche maner as he colllde, withe suche strange feates for sutche a beast to doe, that many people judgid that it were impossible to be don except he had a famyliar or don by the arte of magicke.’ To this last supposition was due what was long believed to be the tragic end of both horse and man. Ben Jonson in an Epigram (cxxxiii) speaks of ‘old Banks, the jugler . . . Grave tutor to the learned horse; both which, Being, beyond sea, burned for one witch.’ A note, first mentioned by Reed, in the mock romance of Don Zara del Fogo, 1656, seems to confirm this tragedy, as follows:—‘Banks his beast; if it be lawful to call him a beast, whose perfections were so incomparably rare, that he was worthily termed the four-legg’d wonder of the world for dancing; some say singing, and discerning maids from maulkins; finally, having for a long time proved himself the ornament of the British clime, travailing to Rome with his master, they were both burned by the commandment of the Pope.’ But Halliwell throws doubt over these assertions by adducing an extract from an Ashmole MS which shows that Banks himself, at least, was alive in May, 1637.</w:t>
      </w:r>
    </w:p>
    <w:p w14:paraId="3D8AACF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 curtisie]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It is spelled cursie in Much Ado, II, i, 52, and is merely a movement of obeisance by either man or woman. Custom has now decided that curtzy or curtsey is the obeisance of a woman. Courtesy applies to both sexes.</w:t>
      </w:r>
    </w:p>
    <w:p w14:paraId="0C1B51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 thinke scorne]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For the ellipsis of it, see ABBOTT, § 404.</w:t>
      </w:r>
    </w:p>
    <w:p w14:paraId="0F12BBC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 sweet my childe]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w:t>
      </w:r>
      <w:r w:rsidRPr="00500B58">
        <w:rPr>
          <w:rFonts w:ascii="Times New Roman" w:eastAsia="Times New Roman" w:hAnsi="Times New Roman" w:cs="Times New Roman"/>
          <w:sz w:val="24"/>
          <w:szCs w:val="24"/>
        </w:rPr>
        <w:t xml:space="preserve"> For the transposition of the possessive adjectives, when unemphatic, see ABBOTT, § 13. By making ‘my’ unemphatic, more emphasis is given to ‘sweet.’—Ed.</w:t>
      </w:r>
    </w:p>
    <w:p w14:paraId="5CBA62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96. complection]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96.</w:t>
      </w:r>
      <w:r w:rsidRPr="00500B58">
        <w:rPr>
          <w:rFonts w:ascii="Times New Roman" w:eastAsia="Times New Roman" w:hAnsi="Times New Roman" w:cs="Times New Roman"/>
          <w:sz w:val="24"/>
          <w:szCs w:val="24"/>
        </w:rPr>
        <w:t xml:space="preserve"> MURRAY (N. E. D.) quotes from Sir Thomas Elyot's Castel of Helthe, 1541, ‘Complexion is a combynation of two dyvers qualities of the foure elements in one bodye, as hotte and dyre of the Fyre: hotte and moyste of the Ayre.’ Qn. [What the ‘qualities of the foure elements’ are we learn from Batman vppon Bartholome, ‘Mans bodie is made of foure Elements, that is to wit, of Earth, Water, Fire and Aire: euery seuerall hath his proper qualities. Foure be called the first and principall qualities, that is heate, cold, drie, and moist: they be called the first qualities, because they slide first from the Elements into the things that be made of Elements.’—Lib. Quart. fol. 24, ed. 1582.—Ed.]</w:t>
      </w:r>
    </w:p>
    <w:p w14:paraId="7569BA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As I haue read]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HALLIWELL: Moth does not lay claim to scientific accuracy. The colours assigned to the four complexions, which signified the temperatures of the body according to the various proportions of the four medical humours, . . . are thus noted in Sir John Harington’s Englishmans Doctor, or the Schoole of Salerne, 1608,—‘The watry flegmatique are fayre and white; The sanguin, roses joynd to lillies bright; The collericke, more red; the melancholy, Alluding to their name, are swart and colly.’ [It has not yet been discovered, so far as I know, where Moth could ‘have read’ of the colours of the complexions. The date of the Englishman’s Doctor excludes it from the search.—Ed.]</w:t>
      </w:r>
    </w:p>
    <w:p w14:paraId="7420FC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103. the best of them]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CROFT (p. 7): This refers to chlorosis, an ailment incident to girlhood.</w:t>
      </w:r>
    </w:p>
    <w:p w14:paraId="3092EA9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108. a greene wit]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108.</w:t>
      </w:r>
      <w:r w:rsidRPr="00500B58">
        <w:rPr>
          <w:rFonts w:ascii="Times New Roman" w:eastAsia="Times New Roman" w:hAnsi="Times New Roman" w:cs="Times New Roman"/>
          <w:sz w:val="24"/>
          <w:szCs w:val="24"/>
        </w:rPr>
        <w:t xml:space="preserve"> As R. G. WHITE was the first to prove that Moth should be pronounced Mote, so here he was the first to reveal (vol. xii, p. 35, ed. i) Moth’s pun on ‘green wit’ and Dalilah’s green wihes. He was led to discern this pun by finding that there were many words whereof he gave a list of examples wherein t was written th, and vice versa. ELLIS, however, by no means accepted the whole of White’s list; he objected that there were in it too many words derived from Greek, Latin, and Hebrew, which were, in the 16th and even 17th centuries, spelled in a very haphazard way; as regards the present word, he says (p. 971), ‘but how should “wit” and withe be confused? Have we not the key in that false pronunciation of the final -t and -d as -th, which we find reprobated by both Palsgrave and</w:t>
      </w:r>
    </w:p>
    <w:p w14:paraId="0F3E26A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110. immaculate]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110.</w:t>
      </w:r>
      <w:r w:rsidRPr="00500B58">
        <w:rPr>
          <w:rFonts w:ascii="Times New Roman" w:eastAsia="Times New Roman" w:hAnsi="Times New Roman" w:cs="Times New Roman"/>
          <w:sz w:val="24"/>
          <w:szCs w:val="24"/>
        </w:rPr>
        <w:t xml:space="preserve"> The rhymes which Moth proceeds to repeat, show that the Folio is here wrong and the Qto right.—Ed.</w:t>
      </w:r>
    </w:p>
    <w:p w14:paraId="5E5E9E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118. pathetical]]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118.</w:t>
      </w:r>
      <w:r w:rsidRPr="00500B58">
        <w:rPr>
          <w:rFonts w:ascii="Times New Roman" w:eastAsia="Times New Roman" w:hAnsi="Times New Roman" w:cs="Times New Roman"/>
          <w:sz w:val="24"/>
          <w:szCs w:val="24"/>
        </w:rPr>
        <w:t xml:space="preserve"> COLLIER (ed. ii): Here the MS Corrector substitutes poetical, and perhaps rightly; but from a passage in Chapman’s Widow’s Tears, it seems that ‘pretty and pathetical’ was a phrase in common use:—‘These are strange occurrents brother, but pretty and pathetical.’ III, i.—WALKER (Crit. iii. 36) also suggested poetical, and LETTSOM, Walker’s editor, remarks that Walker was probably thinking of Costard’s ‘most pathetical nit,’ [IV, i, 176] and adds, ‘But “pathetical” seems to have been used in a general sense, i. e. exciting other passions as well as pity. Hence, in [the passage from Chapman quoted by Collier] it seems to mean affecting, but with pleasure rather than pity.’ Cotgrave renders ‘Pathetique’ by ‘Pathetical, passionate; persuasive, affection-moving.’ This last definition, affection-moving, seems to be appropriate here, and not inappropriate in IV, i, 176; it also defines Rosalind’s meaning when (As You Like It, IV, i, 183) she calls Orlando ‘the most pathetical break-promise.’ It is only in the two passages in the present play, and where Rosalind uses it, that the word occurs in Shakespeare. SCHMIDT (Lex.) seems to be astray in defining it as ‘striking, shocking.’—Ed.</w:t>
      </w:r>
    </w:p>
    <w:p w14:paraId="6EFF04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blush-in]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121.</w:t>
      </w:r>
      <w:r w:rsidRPr="00500B58">
        <w:rPr>
          <w:rFonts w:ascii="Times New Roman" w:eastAsia="Times New Roman" w:hAnsi="Times New Roman" w:cs="Times New Roman"/>
          <w:sz w:val="24"/>
          <w:szCs w:val="24"/>
        </w:rPr>
        <w:t xml:space="preserve"> Doubtless ‘blushing’ of F, is correct; the plural verb ‘are’ proves it,—unless ‘are’ is plural by attraction. At the same time, we must remember who the speaker is and also that F, and Q1 agree.—Ed.</w:t>
      </w:r>
    </w:p>
    <w:p w14:paraId="484F12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native she doth owe]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126.</w:t>
      </w:r>
      <w:r w:rsidRPr="00500B58">
        <w:rPr>
          <w:rFonts w:ascii="Times New Roman" w:eastAsia="Times New Roman" w:hAnsi="Times New Roman" w:cs="Times New Roman"/>
          <w:sz w:val="24"/>
          <w:szCs w:val="24"/>
        </w:rPr>
        <w:t xml:space="preserve"> Steevens: That is, of which she is naturally possessed.</w:t>
      </w:r>
    </w:p>
    <w:p w14:paraId="1C7DEE6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dangerous]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127.</w:t>
      </w:r>
      <w:r w:rsidRPr="00500B58">
        <w:rPr>
          <w:rFonts w:ascii="Times New Roman" w:eastAsia="Times New Roman" w:hAnsi="Times New Roman" w:cs="Times New Roman"/>
          <w:sz w:val="24"/>
          <w:szCs w:val="24"/>
        </w:rPr>
        <w:t xml:space="preserve"> Staunton says of ‘dangerous’ in line 139 of the preceding scene, that it is used in the same sense as here, namely, biting. This seems to me a little too forcible. Moth is merely proving his assertion that maculate thoughts are dangerously masked under white and red,—dangerous, in so far that these colours in a girl’s cheeks are not to be trusted.—Ed.</w:t>
      </w:r>
    </w:p>
    <w:p w14:paraId="2630153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137. digression]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137.</w:t>
      </w:r>
      <w:r w:rsidRPr="00500B58">
        <w:rPr>
          <w:rFonts w:ascii="Times New Roman" w:eastAsia="Times New Roman" w:hAnsi="Times New Roman" w:cs="Times New Roman"/>
          <w:sz w:val="24"/>
          <w:szCs w:val="24"/>
        </w:rPr>
        <w:t xml:space="preserve"> Cotgrave has ‘Digression: f. A digression, or digressing; a going, straying, swaruing, aside, or from the matter; a changing of purpose, an altering of discourse.’ Steevens gives transgression as its equivalent, which is, I think, somewhat too forcible. It is the descent from his own dignity to the base</w:t>
      </w:r>
    </w:p>
    <w:p w14:paraId="1DAA24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rationall hinde]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139.</w:t>
      </w:r>
      <w:r w:rsidRPr="00500B58">
        <w:rPr>
          <w:rFonts w:ascii="Times New Roman" w:eastAsia="Times New Roman" w:hAnsi="Times New Roman" w:cs="Times New Roman"/>
          <w:sz w:val="24"/>
          <w:szCs w:val="24"/>
        </w:rPr>
        <w:t xml:space="preserve"> THEOBALD (Nichols, Illust. ii, 317): Should not this rather be 'irrational hind'? Or, as 'hind' signifies both a rustic and a stag, does he mean, think you, to consider Costard as a mere animal, and so call him, with regard to his form as a man, the 'rational brute'?—STEEVENS: Perhaps, this means only the reasoning brute, the </w:t>
      </w:r>
      <w:r w:rsidRPr="00500B58">
        <w:rPr>
          <w:rFonts w:ascii="Times New Roman" w:eastAsia="Times New Roman" w:hAnsi="Times New Roman" w:cs="Times New Roman"/>
          <w:sz w:val="24"/>
          <w:szCs w:val="24"/>
        </w:rPr>
        <w:lastRenderedPageBreak/>
        <w:t>animal with some share of reason.—HALLIWELL: The epithet 'rational' may be used ironically, in the same way the phrase, 'a wise gentleman,' is used in Much Ado, V, i, 166. [In Much Ado Beatrice's words, quoted by Halliwell, are reported by the Prince for the sake of their irony; it is not necessary to suppose that any irony is intended here. Armado knew well enough that Costard was no fool, and equally well that he was a hind, that is, a peasant, a farm labourer, in whom stupidity might have been expected. He therefore couples 'rational' and 'hind' merely by way of a closer description.—ED.]</w:t>
      </w:r>
    </w:p>
    <w:p w14:paraId="233FE24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141. Master]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141.</w:t>
      </w:r>
      <w:r w:rsidRPr="00500B58">
        <w:rPr>
          <w:rFonts w:ascii="Times New Roman" w:eastAsia="Times New Roman" w:hAnsi="Times New Roman" w:cs="Times New Roman"/>
          <w:sz w:val="24"/>
          <w:szCs w:val="24"/>
        </w:rPr>
        <w:t xml:space="preserve"> HANMER and WARBURTON failed to note that 'deserves' in Armado's speech applies to both 'to bee whip'd' and 'a better love' in Moth's; whereupon they added another 'deserves' after 'Master,' whereby Moth's meaning is perverted.—ED.</w:t>
      </w:r>
    </w:p>
    <w:p w14:paraId="64D8E07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alowd for]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153.</w:t>
      </w:r>
      <w:r w:rsidRPr="00500B58">
        <w:rPr>
          <w:rFonts w:ascii="Times New Roman" w:eastAsia="Times New Roman" w:hAnsi="Times New Roman" w:cs="Times New Roman"/>
          <w:sz w:val="24"/>
          <w:szCs w:val="24"/>
        </w:rPr>
        <w:t xml:space="preserve"> That is, she is approved of for the day woman.</w:t>
      </w:r>
    </w:p>
    <w:p w14:paraId="6F27F5D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Day-woman]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153.</w:t>
      </w:r>
      <w:r w:rsidRPr="00500B58">
        <w:rPr>
          <w:rFonts w:ascii="Times New Roman" w:eastAsia="Times New Roman" w:hAnsi="Times New Roman" w:cs="Times New Roman"/>
          <w:sz w:val="24"/>
          <w:szCs w:val="24"/>
        </w:rPr>
        <w:t xml:space="preserve"> MURRAY (N. E. D. s. v. Dey): (Old Norse deija, corresponding to Old Norse deigja, maid, female servant, house-keeper) A woman having charge of a dairy, and things pertaining to it; in early use, also, with the more general sense, female servant, maid-servant, still in living use in parts of Scotland.</w:t>
      </w:r>
    </w:p>
    <w:p w14:paraId="6B0E42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155. I do ... blushing]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155.</w:t>
      </w:r>
      <w:r w:rsidRPr="00500B58">
        <w:rPr>
          <w:rFonts w:ascii="Times New Roman" w:eastAsia="Times New Roman" w:hAnsi="Times New Roman" w:cs="Times New Roman"/>
          <w:sz w:val="24"/>
          <w:szCs w:val="24"/>
        </w:rPr>
        <w:t xml:space="preserve"> In a modernised text these words should be, possibly, marked as an aside.—ED.</w:t>
      </w:r>
    </w:p>
    <w:p w14:paraId="1D2546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159. here by]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159.</w:t>
      </w:r>
      <w:r w:rsidRPr="00500B58">
        <w:rPr>
          <w:rFonts w:ascii="Times New Roman" w:eastAsia="Times New Roman" w:hAnsi="Times New Roman" w:cs="Times New Roman"/>
          <w:sz w:val="24"/>
          <w:szCs w:val="24"/>
        </w:rPr>
        <w:t xml:space="preserve"> STEEVENS: Jaquenetta and Armado are at cross purposes. ‘Hereby’ is used by her (as among the vulgar in some counties) to signify—as it may happen. He takes it in the sense of just by. [HALLIWELL quotes this note of Steevens without comment. KNIGHT and STAUNTON adopt its substance without credit. The meaning ascribed to the word by Steevens I do not find either in Dr Murray’s N. E. D. or in Dr Wright’s Eng. Dialect Dict.]</w:t>
      </w:r>
    </w:p>
    <w:p w14:paraId="3A1EE29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With what face?]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165.</w:t>
      </w:r>
      <w:r w:rsidRPr="00500B58">
        <w:rPr>
          <w:rFonts w:ascii="Times New Roman" w:eastAsia="Times New Roman" w:hAnsi="Times New Roman" w:cs="Times New Roman"/>
          <w:sz w:val="24"/>
          <w:szCs w:val="24"/>
        </w:rPr>
        <w:t xml:space="preserve"> STEEVENS [reading ‘that face’]: This cant phrase has oddly lasted till the present time; and is used by people who have no more meaning annexed to it than Fielding had; who putting it into the mouth of Beau Didapper [Joseph Andrews, Bk. IV, chap. 9], thinks it necessary to apologize, in a note, for its want of sense, by adding—‘that it was taken verbatim, from very polite conversation.’ [Not an editor has followed the Folio; all have adopted the reading of the Qto; those who have notes thereon follow Steevens and explain it as a slang, bantering phrase, but, with the exception of Halliwell, adduce no example of it other than that from Fielding. Halliwell quotes from Heywood’s Fair Maid of the Exchange, 1607:—‘Bowdler. Come, come, leave your jesting; I shall put you down. Moll Berry. With that face? away you want-wit.’—Sh. Soc. Reprint, p. 13. Moll, however, was secretly in love with Bowdler, which cannot be predicated of Jaquenetta in relation to Armado. Bowdler’s face may have been attractive. Halliwell gives a second example from Congreve, 1700; but post-Shakespearean quotations are of small value. It has been supposed, I presume, that ‘that face,’ by</w:t>
      </w:r>
    </w:p>
    <w:p w14:paraId="4DE6A0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171. Faire weather]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171.</w:t>
      </w:r>
      <w:r w:rsidRPr="00500B58">
        <w:rPr>
          <w:rFonts w:ascii="Times New Roman" w:eastAsia="Times New Roman" w:hAnsi="Times New Roman" w:cs="Times New Roman"/>
          <w:sz w:val="24"/>
          <w:szCs w:val="24"/>
        </w:rPr>
        <w:t xml:space="preserve"> Cotgrave has, ‘Parler doulcement. To sooth, flatter, smooth; cog, or collogue with; make faire weather, or give good words unto.’—Ed.</w:t>
      </w:r>
    </w:p>
    <w:p w14:paraId="23B3C74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172. Clo.]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172.</w:t>
      </w:r>
      <w:r w:rsidRPr="00500B58">
        <w:rPr>
          <w:rFonts w:ascii="Times New Roman" w:eastAsia="Times New Roman" w:hAnsi="Times New Roman" w:cs="Times New Roman"/>
          <w:sz w:val="24"/>
          <w:szCs w:val="24"/>
        </w:rPr>
        <w:t xml:space="preserve"> Inasmuch as the Ff omit this prefix, the speech is continued to ‘Mai.,’ and as it is not possible that Jaquenetta herself could have said ‘Come, Jaquenetta, away,’ Rowe concluded that another Maid uttered these words, and consequently added her to the characters who enter at line 120. Theobald detected the error and changed ‘Clo.’ to Dull, the constable, and has been therein judiciously followed by all editors.</w:t>
      </w:r>
    </w:p>
    <w:p w14:paraId="42F1548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187. fast and loose]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187.</w:t>
      </w:r>
      <w:r w:rsidRPr="00500B58">
        <w:rPr>
          <w:rFonts w:ascii="Times New Roman" w:eastAsia="Times New Roman" w:hAnsi="Times New Roman" w:cs="Times New Roman"/>
          <w:sz w:val="24"/>
          <w:szCs w:val="24"/>
        </w:rPr>
        <w:t xml:space="preserve"> Brand (ii, 435): Pricking at the Belt. A cheating game, also called Fast and Loose, of which the following is a description: ‘A leathern belt is made up into a number of intricate folds, and placed edgewise upon a table. One of the folds is made to resemble the middle of a girdle, so that whoever shall thrust</w:t>
      </w:r>
    </w:p>
    <w:p w14:paraId="3F446F1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201. argument]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201.</w:t>
      </w:r>
      <w:r w:rsidRPr="00500B58">
        <w:rPr>
          <w:rFonts w:ascii="Times New Roman" w:eastAsia="Times New Roman" w:hAnsi="Times New Roman" w:cs="Times New Roman"/>
          <w:sz w:val="24"/>
          <w:szCs w:val="24"/>
        </w:rPr>
        <w:t xml:space="preserve"> Other examples where ‘argument’ means proof are to be found in SCHMIDT (Lex.).</w:t>
      </w:r>
    </w:p>
    <w:p w14:paraId="3F65EF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207. Buttshaft]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207.</w:t>
      </w:r>
      <w:r w:rsidRPr="00500B58">
        <w:rPr>
          <w:rFonts w:ascii="Times New Roman" w:eastAsia="Times New Roman" w:hAnsi="Times New Roman" w:cs="Times New Roman"/>
          <w:sz w:val="24"/>
          <w:szCs w:val="24"/>
        </w:rPr>
        <w:t xml:space="preserve"> NARES: A kind of arrow, used for shooting at butts; formed without a barb, so as to stick into the butts, and yet be easily extracted.</w:t>
      </w:r>
    </w:p>
    <w:p w14:paraId="44B2A15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209. first and second cause]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209.</w:t>
      </w:r>
      <w:r w:rsidRPr="00500B58">
        <w:rPr>
          <w:rFonts w:ascii="Times New Roman" w:eastAsia="Times New Roman" w:hAnsi="Times New Roman" w:cs="Times New Roman"/>
          <w:sz w:val="24"/>
          <w:szCs w:val="24"/>
        </w:rPr>
        <w:t xml:space="preserve"> Halliwell: The ‘cause’ of quarrel was a technical term in the then noble science of defence. In the second book of Honor and Honorable Quarrels, 1594, the causes in which ‘combats ought to bee graunted’ are reduced to two:—‘I will onely treate of that which I shall judge meetest by a generall rule to bee observed, and include all combats under two heads. First, then, I judge it not meet that a man should hazard himselfe in the perill of death, but for such a cause as deserveth it, so as if a man be accused of such a defect as deserve to bee punished with death, in this case combate might bee graunted. Againe, because that in an honourable person, his honor ought to be preferred before his life, if it happen him to have such a defect laid against him, as in respect thereof he were by lawe to be accounted dishonorable, and should therefore be disgraced before the tribunall seate, upon such a quarrell my opinion is that hee is not to be denied to justifie himself by weapons, provided alwaies that hee be not able by lawe to clere himselfe thereof; and except a quarrell be comprehended under one of these sortes, I doe not see how any man can, by reason or with his honor, either graunt or accompayne another to the fight.’ [This quotation seems hardly apposite. Unquestionably, two causes of quarrels are here given, but they have not the conciseness that we expect, and are not laid down explicitly as ‘ the first’ and ‘second cause.’ I doubt that these are the causes in Armado’s mind. It is possible that there is a book where Shakespeare found the various causes of quarrels clearly defined, but this book has not yet been discovered, or, at least, no quotation that is exactly appropriate has yet been furnished by any commentator. The very best authority to which we can turn for the first, second, and following causes, where all gradations are laid down with perfect clearness, is Touchstone’s speech in V, iv, of As You Like It.—Ed.]</w:t>
      </w:r>
    </w:p>
    <w:p w14:paraId="13E3F6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210. Passado]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210.</w:t>
      </w:r>
      <w:r w:rsidRPr="00500B58">
        <w:rPr>
          <w:rFonts w:ascii="Times New Roman" w:eastAsia="Times New Roman" w:hAnsi="Times New Roman" w:cs="Times New Roman"/>
          <w:sz w:val="24"/>
          <w:szCs w:val="24"/>
        </w:rPr>
        <w:t xml:space="preserve"> In Vincentio Saviolo his Practise, 1595, we find, ‘If your enemy be first to strike at you, and if at that instant you would make him a passada or remoue, it behoueth you to be very ready with your feet and hand, and being to passe or enter, you must take heede,’ etc. Again, ‘—if your enemie should make a false proffer, or deliuer a little stoccata [i. e. a thrust], to the ende to procure you to answer him, that presently hee might make you a passada or remoue,’ etc. H 3 and verso.—Ed.</w:t>
      </w:r>
    </w:p>
    <w:p w14:paraId="2B829D4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210. Duello]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210.</w:t>
      </w:r>
      <w:r w:rsidRPr="00500B58">
        <w:rPr>
          <w:rFonts w:ascii="Times New Roman" w:eastAsia="Times New Roman" w:hAnsi="Times New Roman" w:cs="Times New Roman"/>
          <w:sz w:val="24"/>
          <w:szCs w:val="24"/>
        </w:rPr>
        <w:t xml:space="preserve"> This is the earliest example of the use of this word. Duellum, an adoption from the mediæval Latin duellum (an ancient form of Latin bellum), dates from 1284. Duel is found in Coryat’s Crudities, 1611. For ‘duelling, as a practice, having its code of laws,’ Murray quotes Tomkis, Albamazar, 1615: ‘Understand’st thou well nice points of duel?… by strict laws of duel I am excus’d To fight on disadvantage.’ IV, vii. See, also, to the same effect, Twelfth Night, III, iv, 304.</w:t>
      </w:r>
    </w:p>
    <w:p w14:paraId="4CD9A0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213. manager]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213.</w:t>
      </w:r>
      <w:r w:rsidRPr="00500B58">
        <w:rPr>
          <w:rFonts w:ascii="Times New Roman" w:eastAsia="Times New Roman" w:hAnsi="Times New Roman" w:cs="Times New Roman"/>
          <w:sz w:val="24"/>
          <w:szCs w:val="24"/>
        </w:rPr>
        <w:t xml:space="preserve"> COLLIER (ed. ii): This emendation [armiger] of the MS Corrector ought certainly to be admitted into the text; ‘manager’ originated in a confusion between the sounds of armiger and ‘manager.’ Armiger, of course, means a person who carries </w:t>
      </w:r>
      <w:r w:rsidRPr="00500B58">
        <w:rPr>
          <w:rFonts w:ascii="Times New Roman" w:eastAsia="Times New Roman" w:hAnsi="Times New Roman" w:cs="Times New Roman"/>
          <w:sz w:val="24"/>
          <w:szCs w:val="24"/>
        </w:rPr>
        <w:lastRenderedPageBreak/>
        <w:t>arms,—the esquire of a knight, who bears his shield, lance, etc. Armado was the armiger, or bearer of his own rapier. The compositor was, perhaps, thinking of the manager of a theatre, or the blunder may have been that of one of the players under a manager.—ANON. (Blackwood’s Mag. Aug. 1853, p. 193): We consider the change of ‘manager’ into armiger rather a happy alteration; at any rate, we can say this of it, that had armiger been the received reading, we should not have been disposed to accept ‘manager’ in its place. This is a compliment which we can pay to very few of Collier’s MS corrections.—HALLIWELL: ‘Manager’ is, in its present place, an affected professional term exactly suited to the speaker. The verb manage was technically applied to the handling of weapons. ‘Come, manage me your caliver,’ 2 Hen. IV: III, ii, 292. [To this example DYCE (ed. ii) adds: ‘Yea, distaff-women manage rusty bills,’ Rich. II: III, ii, 118; and also, ‘If Mars have sovereign power to manage arms,’—Peele, Arraignment of Paris,—Works, p. 367, ed. Dyce, 1861. Wherefore, Dyce does ‘not choose to disturb the old text’; nor, I think, should any one else.—Ed.]</w:t>
      </w:r>
    </w:p>
    <w:p w14:paraId="53ECC0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215. turne Sonnet]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215.</w:t>
      </w:r>
      <w:r w:rsidRPr="00500B58">
        <w:rPr>
          <w:rFonts w:ascii="Times New Roman" w:eastAsia="Times New Roman" w:hAnsi="Times New Roman" w:cs="Times New Roman"/>
          <w:sz w:val="24"/>
          <w:szCs w:val="24"/>
        </w:rPr>
        <w:t xml:space="preserve"> KNIGHT: To turn sonneteer [Hanmer’s emendation] is not in keeping with Armado’s style,—as ‘adieu valour,—rust rapier’; and afterwards ‘devise wit,—write pen.’ He says, in the same phraseology, he will ‘turn sonnet,’ as at the present day we say, ‘he can turn a tune.’ Ben Jonson, it will be remembered, speaks of Shakespeare’s ‘well toned and true-filed lines.’—VERPLANCK: Hanmer’s phrase is hardly of Shakespeare’s day, and certainly not in Armado’s style. I have preferred the slight alteration of sonnets,—taking the phrase in the same sense with turn a tune, turn a sentence. [DYCE (ed. ii) says that this emendation of Verplanck is ‘an unheard-of expression.’]—R. G. WHITE (ed. i): If so great and unnecessary a change in the original word were to be made, we should read ‘sonnetist’; as in Bishop Hall’s Satires, quoted in Richardson’s Dict.:—‘And is become a new found sonnetist.’—STAUNTON: I prefer sonnets, the happy emendation of Verplanck. [Staunton revoked this preference when he subsequently edited Much Ado, and became convinced that ‘now is he turn’d orthography’ in II, iii, 19, is right. He then pronounced any change in ‘sonnet’ in the present line ‘uncalled for and injurious.’ Dyce at the same time pronounced ‘turn sonnet’ a ‘stark</w:t>
      </w:r>
    </w:p>
    <w:p w14:paraId="154089A6" w14:textId="3C938ADB" w:rsidR="00565331" w:rsidRDefault="00565331" w:rsidP="00500B58"/>
    <w:p w14:paraId="67ED619F" w14:textId="77777777" w:rsidR="00565331" w:rsidRDefault="00000000">
      <w:r>
        <w:br w:type="page"/>
      </w:r>
    </w:p>
    <w:p w14:paraId="18C6F312" w14:textId="77777777" w:rsidR="00565331" w:rsidRDefault="00000000">
      <w:r>
        <w:rPr>
          <w:b/>
          <w:sz w:val="32"/>
          <w:highlight w:val="yellow"/>
        </w:rPr>
        <w:lastRenderedPageBreak/>
        <w:br/>
        <w:t>ACT 2 SCENE 1</w:t>
      </w:r>
      <w:r>
        <w:rPr>
          <w:b/>
          <w:sz w:val="32"/>
          <w:highlight w:val="yellow"/>
        </w:rPr>
        <w:br/>
      </w:r>
    </w:p>
    <w:p w14:paraId="2367B901" w14:textId="77777777" w:rsidR="00565331" w:rsidRDefault="00000000">
      <w:r>
        <w:t>1: [Enter the PRINCESS of France, ROSALINE, MARIA, KATHARINE, BOYET, Lords, and other Attendants]</w:t>
      </w:r>
    </w:p>
    <w:p w14:paraId="5D312F6E" w14:textId="77777777" w:rsidR="00565331" w:rsidRDefault="00000000">
      <w:r>
        <w:t>2: BOYET: Now, madam, summon up your dearest spirits:</w:t>
      </w:r>
    </w:p>
    <w:p w14:paraId="42F58785" w14:textId="77777777" w:rsidR="00565331" w:rsidRDefault="00000000">
      <w:r>
        <w:t>3: Consider who the king your father sends,</w:t>
      </w:r>
    </w:p>
    <w:p w14:paraId="605CDD1F" w14:textId="77777777" w:rsidR="00565331" w:rsidRDefault="00000000">
      <w:r>
        <w:t>4: To whom he sends, and what's his embassy:</w:t>
      </w:r>
    </w:p>
    <w:p w14:paraId="659BC600" w14:textId="77777777" w:rsidR="00565331" w:rsidRDefault="00000000">
      <w:r>
        <w:t>5: Yourself, held precious in the world's esteem,</w:t>
      </w:r>
    </w:p>
    <w:p w14:paraId="2407E2BE" w14:textId="77777777" w:rsidR="00565331" w:rsidRDefault="00000000">
      <w:r>
        <w:t>6: To parley with the sole inheritor</w:t>
      </w:r>
    </w:p>
    <w:p w14:paraId="5D924659" w14:textId="77777777" w:rsidR="00565331" w:rsidRDefault="00000000">
      <w:r>
        <w:t>7: Of all perfections that a man may owe,</w:t>
      </w:r>
    </w:p>
    <w:p w14:paraId="4FA1AE6E" w14:textId="77777777" w:rsidR="00565331" w:rsidRDefault="00000000">
      <w:r>
        <w:t>8: Matchless Navarre; the plea of no less weight</w:t>
      </w:r>
    </w:p>
    <w:p w14:paraId="08AD9399" w14:textId="77777777" w:rsidR="00565331" w:rsidRDefault="00000000">
      <w:r>
        <w:t>9: Than Aquitaine, a dowry for a queen.</w:t>
      </w:r>
    </w:p>
    <w:p w14:paraId="0603FBB3" w14:textId="77777777" w:rsidR="00565331" w:rsidRDefault="00000000">
      <w:r>
        <w:t>10: Be now as prodigal of all dear grace</w:t>
      </w:r>
    </w:p>
    <w:p w14:paraId="61DBAE75" w14:textId="77777777" w:rsidR="00565331" w:rsidRDefault="00000000">
      <w:r>
        <w:t>11: As Nature was in making graces dear</w:t>
      </w:r>
    </w:p>
    <w:p w14:paraId="43C0B3B1" w14:textId="77777777" w:rsidR="00565331" w:rsidRDefault="00000000">
      <w:r>
        <w:t>12: When she did starve the general world beside</w:t>
      </w:r>
    </w:p>
    <w:p w14:paraId="52BA6A70" w14:textId="77777777" w:rsidR="00565331" w:rsidRDefault="00000000">
      <w:r>
        <w:t>13: And prodigally gave them all to you.</w:t>
      </w:r>
    </w:p>
    <w:p w14:paraId="54921C0F" w14:textId="77777777" w:rsidR="00565331" w:rsidRDefault="00000000">
      <w:r>
        <w:t>14: PRINCESS: Good Lord Boyet, my beauty, though but mean,</w:t>
      </w:r>
    </w:p>
    <w:p w14:paraId="044B4F55" w14:textId="77777777" w:rsidR="00565331" w:rsidRDefault="00000000">
      <w:r>
        <w:t>15: Needs not the painted flourish of your praise:</w:t>
      </w:r>
    </w:p>
    <w:p w14:paraId="582F2839" w14:textId="77777777" w:rsidR="00565331" w:rsidRDefault="00000000">
      <w:r>
        <w:t>16: Beauty is bought by judgement of the eye,</w:t>
      </w:r>
    </w:p>
    <w:p w14:paraId="24270354" w14:textId="77777777" w:rsidR="00565331" w:rsidRDefault="00000000">
      <w:r>
        <w:t>17: Not utter'd by base sale of chapmen's tongues:</w:t>
      </w:r>
    </w:p>
    <w:p w14:paraId="07B76138" w14:textId="77777777" w:rsidR="00565331" w:rsidRDefault="00000000">
      <w:r>
        <w:t>18: I am less proud to hear you tell my worth</w:t>
      </w:r>
    </w:p>
    <w:p w14:paraId="2119618F" w14:textId="77777777" w:rsidR="00565331" w:rsidRDefault="00000000">
      <w:r>
        <w:t>19: Than you much willing to be counted wise</w:t>
      </w:r>
    </w:p>
    <w:p w14:paraId="65C077F9" w14:textId="77777777" w:rsidR="00565331" w:rsidRDefault="00000000">
      <w:r>
        <w:t>20: In spending your wit in the praise of mine.</w:t>
      </w:r>
    </w:p>
    <w:p w14:paraId="23C7812C" w14:textId="77777777" w:rsidR="00565331" w:rsidRDefault="00000000">
      <w:r>
        <w:t>21: But now to task the tasker: good Boyet,</w:t>
      </w:r>
    </w:p>
    <w:p w14:paraId="37B3362C" w14:textId="77777777" w:rsidR="00565331" w:rsidRDefault="00000000">
      <w:r>
        <w:t>22: You are not ignorant, all-telling fame</w:t>
      </w:r>
    </w:p>
    <w:p w14:paraId="713210DF" w14:textId="77777777" w:rsidR="00565331" w:rsidRDefault="00000000">
      <w:r>
        <w:t>23: Doth noise abroad, Navarre hath made a vow,</w:t>
      </w:r>
    </w:p>
    <w:p w14:paraId="28BE2184" w14:textId="77777777" w:rsidR="00565331" w:rsidRDefault="00000000">
      <w:r>
        <w:lastRenderedPageBreak/>
        <w:t>24: Till painful study shall outwear three years,</w:t>
      </w:r>
    </w:p>
    <w:p w14:paraId="21188B03" w14:textId="77777777" w:rsidR="00565331" w:rsidRDefault="00000000">
      <w:r>
        <w:t>25: No woman may approach his silent court:</w:t>
      </w:r>
    </w:p>
    <w:p w14:paraId="4599C58F" w14:textId="77777777" w:rsidR="00565331" w:rsidRDefault="00000000">
      <w:r>
        <w:t>26: Therefore to's seemeth it a needful course,</w:t>
      </w:r>
    </w:p>
    <w:p w14:paraId="373CE620" w14:textId="77777777" w:rsidR="00565331" w:rsidRDefault="00000000">
      <w:r>
        <w:t>27: Before we enter his forbidden gates,</w:t>
      </w:r>
    </w:p>
    <w:p w14:paraId="36553809" w14:textId="77777777" w:rsidR="00565331" w:rsidRDefault="00000000">
      <w:r>
        <w:t>28: To know his pleasure; and in that behalf,</w:t>
      </w:r>
    </w:p>
    <w:p w14:paraId="7E538603" w14:textId="77777777" w:rsidR="00565331" w:rsidRDefault="00000000">
      <w:r>
        <w:t>29: Bold of your worthiness, we single you</w:t>
      </w:r>
    </w:p>
    <w:p w14:paraId="65490BA3" w14:textId="77777777" w:rsidR="00565331" w:rsidRDefault="00000000">
      <w:r>
        <w:t>30: As our best-moving fair solicitor.</w:t>
      </w:r>
    </w:p>
    <w:p w14:paraId="3E50514B" w14:textId="77777777" w:rsidR="00565331" w:rsidRDefault="00000000">
      <w:r>
        <w:t>31: Tell him, the daughter of the King of France,</w:t>
      </w:r>
    </w:p>
    <w:p w14:paraId="2A4B855C" w14:textId="77777777" w:rsidR="00565331" w:rsidRDefault="00000000">
      <w:r>
        <w:t>32: On serious business, craving quick dispatch,</w:t>
      </w:r>
    </w:p>
    <w:p w14:paraId="2E47EF78" w14:textId="77777777" w:rsidR="00565331" w:rsidRDefault="00000000">
      <w:r>
        <w:t>33: Importunes personal conference with his grace:</w:t>
      </w:r>
    </w:p>
    <w:p w14:paraId="18BA884B" w14:textId="77777777" w:rsidR="00565331" w:rsidRDefault="00000000">
      <w:r>
        <w:t>34: Haste, signify so much; while we attend,</w:t>
      </w:r>
    </w:p>
    <w:p w14:paraId="470B537A" w14:textId="77777777" w:rsidR="00565331" w:rsidRDefault="00000000">
      <w:r>
        <w:t>35: Like humble-visaged suitors, his high will.</w:t>
      </w:r>
    </w:p>
    <w:p w14:paraId="188E4BEF" w14:textId="77777777" w:rsidR="00565331" w:rsidRDefault="00000000">
      <w:r>
        <w:t>36: BOYET: Proud of employment, willingly I go.</w:t>
      </w:r>
    </w:p>
    <w:p w14:paraId="2603D6C9" w14:textId="77777777" w:rsidR="00565331" w:rsidRDefault="00000000">
      <w:r>
        <w:t>37: PRINCESS: All pride is willing pride, and yours is so.</w:t>
      </w:r>
    </w:p>
    <w:p w14:paraId="7C539104" w14:textId="77777777" w:rsidR="00565331" w:rsidRDefault="00000000">
      <w:r>
        <w:t>38: [Exit BOYET]</w:t>
      </w:r>
    </w:p>
    <w:p w14:paraId="2CEF48E8" w14:textId="77777777" w:rsidR="00565331" w:rsidRDefault="00000000">
      <w:r>
        <w:t>39: Who are the votaries, my loving lords,</w:t>
      </w:r>
    </w:p>
    <w:p w14:paraId="72CCA8E5" w14:textId="77777777" w:rsidR="00565331" w:rsidRDefault="00000000">
      <w:r>
        <w:t>40: That are vow-fellows with this virtuous duke?</w:t>
      </w:r>
    </w:p>
    <w:p w14:paraId="3078575F" w14:textId="77777777" w:rsidR="00565331" w:rsidRDefault="00000000">
      <w:r>
        <w:t>41: First Lord: Lord Longaville is one.</w:t>
      </w:r>
    </w:p>
    <w:p w14:paraId="13BCACDC" w14:textId="77777777" w:rsidR="00565331" w:rsidRDefault="00000000">
      <w:r>
        <w:t>42: PRINCESS: Know you the man?</w:t>
      </w:r>
    </w:p>
    <w:p w14:paraId="48402320" w14:textId="77777777" w:rsidR="00565331" w:rsidRDefault="00000000">
      <w:r>
        <w:t>43: MARIA: I know him, madam: at a marriage-feast,</w:t>
      </w:r>
    </w:p>
    <w:p w14:paraId="5F906D19" w14:textId="77777777" w:rsidR="00565331" w:rsidRDefault="00000000">
      <w:r>
        <w:t>44: Between Lord Perigort and the beauteous heir</w:t>
      </w:r>
    </w:p>
    <w:p w14:paraId="42B63631" w14:textId="77777777" w:rsidR="00565331" w:rsidRDefault="00000000">
      <w:r>
        <w:t>45: Of Jaques Falconbridge, solemnized</w:t>
      </w:r>
    </w:p>
    <w:p w14:paraId="6349D508" w14:textId="77777777" w:rsidR="00565331" w:rsidRDefault="00000000">
      <w:r>
        <w:t>46: In Normandy, saw I this Longaville:</w:t>
      </w:r>
    </w:p>
    <w:p w14:paraId="227E8EF1" w14:textId="77777777" w:rsidR="00565331" w:rsidRDefault="00000000">
      <w:r>
        <w:t>47: A man of sovereign parts he is esteem'd;</w:t>
      </w:r>
    </w:p>
    <w:p w14:paraId="6C3E70C4" w14:textId="77777777" w:rsidR="00565331" w:rsidRDefault="00000000">
      <w:r>
        <w:t>48: Well fitted in arts, glorious in arms:</w:t>
      </w:r>
    </w:p>
    <w:p w14:paraId="3278F867" w14:textId="77777777" w:rsidR="00565331" w:rsidRDefault="00000000">
      <w:r>
        <w:t>49: Nothing becomes him ill that he would well.</w:t>
      </w:r>
    </w:p>
    <w:p w14:paraId="65DE6227" w14:textId="77777777" w:rsidR="00565331" w:rsidRDefault="00000000">
      <w:r>
        <w:t>50: The only soil of his fair virtue's gloss,</w:t>
      </w:r>
    </w:p>
    <w:p w14:paraId="1F687119" w14:textId="77777777" w:rsidR="00565331" w:rsidRDefault="00000000">
      <w:r>
        <w:lastRenderedPageBreak/>
        <w:t>51: If virtue's gloss will stain with any soil,</w:t>
      </w:r>
    </w:p>
    <w:p w14:paraId="04C79A63" w14:textId="77777777" w:rsidR="00565331" w:rsidRDefault="00000000">
      <w:r>
        <w:t>52: Is a sharp wit matched with too blunt a will;</w:t>
      </w:r>
    </w:p>
    <w:p w14:paraId="787A7452" w14:textId="77777777" w:rsidR="00565331" w:rsidRDefault="00000000">
      <w:r>
        <w:t>53: Whose edge hath power to cut, whose will still wills</w:t>
      </w:r>
    </w:p>
    <w:p w14:paraId="0CCD5C03" w14:textId="77777777" w:rsidR="00565331" w:rsidRDefault="00000000">
      <w:r>
        <w:t>54: It should none spare that come within his power.</w:t>
      </w:r>
    </w:p>
    <w:p w14:paraId="3D4F9A0F" w14:textId="77777777" w:rsidR="00565331" w:rsidRDefault="00000000">
      <w:r>
        <w:t>55: PRINCESS: Some merry mocking lord, belike; is't so?</w:t>
      </w:r>
    </w:p>
    <w:p w14:paraId="31D6096B" w14:textId="77777777" w:rsidR="00565331" w:rsidRDefault="00000000">
      <w:r>
        <w:t>56: MARIA: They say so most that most his humours know.</w:t>
      </w:r>
    </w:p>
    <w:p w14:paraId="7B340AC9" w14:textId="77777777" w:rsidR="00565331" w:rsidRDefault="00000000">
      <w:r>
        <w:t>57: PRINCESS: Such short-lived wits do wither as they grow.</w:t>
      </w:r>
    </w:p>
    <w:p w14:paraId="168EB4B6" w14:textId="77777777" w:rsidR="00565331" w:rsidRDefault="00000000">
      <w:r>
        <w:t>58: Who are the rest?</w:t>
      </w:r>
    </w:p>
    <w:p w14:paraId="7BB76EF9" w14:textId="77777777" w:rsidR="00565331" w:rsidRDefault="00000000">
      <w:r>
        <w:t>59: KATHARINE: The young Dumain, a well-accomplished youth,</w:t>
      </w:r>
    </w:p>
    <w:p w14:paraId="472943E3" w14:textId="77777777" w:rsidR="00565331" w:rsidRDefault="00000000">
      <w:r>
        <w:t>60: Of all that virtue love for virtue loved:</w:t>
      </w:r>
    </w:p>
    <w:p w14:paraId="151E37DB" w14:textId="77777777" w:rsidR="00565331" w:rsidRDefault="00000000">
      <w:r>
        <w:t>61: Most power to do most harm, least knowing ill;</w:t>
      </w:r>
    </w:p>
    <w:p w14:paraId="43517E9C" w14:textId="77777777" w:rsidR="00565331" w:rsidRDefault="00000000">
      <w:r>
        <w:t>62: For he hath wit to make an ill shape good,</w:t>
      </w:r>
    </w:p>
    <w:p w14:paraId="28730D66" w14:textId="77777777" w:rsidR="00565331" w:rsidRDefault="00000000">
      <w:r>
        <w:t>63: And shape to win grace though he had no wit.</w:t>
      </w:r>
    </w:p>
    <w:p w14:paraId="60D5DD04" w14:textId="77777777" w:rsidR="00565331" w:rsidRDefault="00000000">
      <w:r>
        <w:t>64: I saw him at the Duke Alencon's once;</w:t>
      </w:r>
    </w:p>
    <w:p w14:paraId="078CCFED" w14:textId="77777777" w:rsidR="00565331" w:rsidRDefault="00000000">
      <w:r>
        <w:t>65: And much too little of that good I saw</w:t>
      </w:r>
    </w:p>
    <w:p w14:paraId="40117909" w14:textId="77777777" w:rsidR="00565331" w:rsidRDefault="00000000">
      <w:r>
        <w:t>66: Is my report to his great worthiness.</w:t>
      </w:r>
    </w:p>
    <w:p w14:paraId="795D221C" w14:textId="77777777" w:rsidR="00565331" w:rsidRDefault="00000000">
      <w:r>
        <w:t>67: ROSALINE: Another of these students at that time</w:t>
      </w:r>
    </w:p>
    <w:p w14:paraId="04F29632" w14:textId="77777777" w:rsidR="00565331" w:rsidRDefault="00000000">
      <w:r>
        <w:t>68: Was there with him, if I have heard a truth.</w:t>
      </w:r>
    </w:p>
    <w:p w14:paraId="69789F9A" w14:textId="77777777" w:rsidR="00565331" w:rsidRDefault="00000000">
      <w:r>
        <w:t>69: Biron they call him; but a merrier man,</w:t>
      </w:r>
    </w:p>
    <w:p w14:paraId="538FD3ED" w14:textId="77777777" w:rsidR="00565331" w:rsidRDefault="00000000">
      <w:r>
        <w:t>70: Within the limit of becoming mirth,</w:t>
      </w:r>
    </w:p>
    <w:p w14:paraId="4FC20409" w14:textId="77777777" w:rsidR="00565331" w:rsidRDefault="00000000">
      <w:r>
        <w:t>71: I never spent an hour's talk withal:</w:t>
      </w:r>
    </w:p>
    <w:p w14:paraId="6121BE69" w14:textId="77777777" w:rsidR="00565331" w:rsidRDefault="00000000">
      <w:r>
        <w:t>72: His eye begets occasion for his wit;</w:t>
      </w:r>
    </w:p>
    <w:p w14:paraId="6692A69F" w14:textId="77777777" w:rsidR="00565331" w:rsidRDefault="00000000">
      <w:r>
        <w:t>73: For every object that the one doth catch</w:t>
      </w:r>
    </w:p>
    <w:p w14:paraId="230F11DB" w14:textId="77777777" w:rsidR="00565331" w:rsidRDefault="00000000">
      <w:r>
        <w:t>74: The other turns to a mirth-moving jest,</w:t>
      </w:r>
    </w:p>
    <w:p w14:paraId="142CCE36" w14:textId="77777777" w:rsidR="00565331" w:rsidRDefault="00000000">
      <w:r>
        <w:t>75: Which his fair tongue, conceit's expositor,</w:t>
      </w:r>
    </w:p>
    <w:p w14:paraId="15EFA451" w14:textId="77777777" w:rsidR="00565331" w:rsidRDefault="00000000">
      <w:r>
        <w:t>76: Delivers in such apt and gracious words</w:t>
      </w:r>
    </w:p>
    <w:p w14:paraId="257F81D5" w14:textId="77777777" w:rsidR="00565331" w:rsidRDefault="00000000">
      <w:r>
        <w:t>77: That aged ears play truant at his tales</w:t>
      </w:r>
    </w:p>
    <w:p w14:paraId="27A48A05" w14:textId="77777777" w:rsidR="00565331" w:rsidRDefault="00000000">
      <w:r>
        <w:lastRenderedPageBreak/>
        <w:t>78: And younger hearings are quite ravished;</w:t>
      </w:r>
    </w:p>
    <w:p w14:paraId="6E4F99C9" w14:textId="77777777" w:rsidR="00565331" w:rsidRDefault="00000000">
      <w:r>
        <w:t>79: So sweet and voluble is his discourse.</w:t>
      </w:r>
    </w:p>
    <w:p w14:paraId="7ECBA828" w14:textId="77777777" w:rsidR="00565331" w:rsidRDefault="00000000">
      <w:r>
        <w:t>80: PRINCESS: God bless my ladies! are they all in love,</w:t>
      </w:r>
    </w:p>
    <w:p w14:paraId="65FEF533" w14:textId="77777777" w:rsidR="00565331" w:rsidRDefault="00000000">
      <w:r>
        <w:t>81: That every one her own hath garnished</w:t>
      </w:r>
    </w:p>
    <w:p w14:paraId="01118A4F" w14:textId="77777777" w:rsidR="00565331" w:rsidRDefault="00000000">
      <w:r>
        <w:t>82: With such bedecking ornaments of praise?</w:t>
      </w:r>
    </w:p>
    <w:p w14:paraId="18F3B7F1" w14:textId="77777777" w:rsidR="00565331" w:rsidRDefault="00000000">
      <w:r>
        <w:t>83: First Lord: Here comes Boyet.</w:t>
      </w:r>
    </w:p>
    <w:p w14:paraId="58E457B7" w14:textId="77777777" w:rsidR="00565331" w:rsidRDefault="00000000">
      <w:r>
        <w:t>84: [Re-enter BOYET]</w:t>
      </w:r>
    </w:p>
    <w:p w14:paraId="4B05F18B" w14:textId="77777777" w:rsidR="00565331" w:rsidRDefault="00000000">
      <w:r>
        <w:t>85: PRINCESS: Now, what admittance, lord?</w:t>
      </w:r>
    </w:p>
    <w:p w14:paraId="3E102C80" w14:textId="77777777" w:rsidR="00565331" w:rsidRDefault="00000000">
      <w:r>
        <w:t>86: BOYET: Navarre had notice of your fair approach;</w:t>
      </w:r>
    </w:p>
    <w:p w14:paraId="0D87FD86" w14:textId="77777777" w:rsidR="00565331" w:rsidRDefault="00000000">
      <w:r>
        <w:t>87: And he and his competitors in oath</w:t>
      </w:r>
    </w:p>
    <w:p w14:paraId="3515BB0C" w14:textId="77777777" w:rsidR="00565331" w:rsidRDefault="00000000">
      <w:r>
        <w:t>88: Were all address'd to meet you, gentle lady,</w:t>
      </w:r>
    </w:p>
    <w:p w14:paraId="1DB58C22" w14:textId="77777777" w:rsidR="00565331" w:rsidRDefault="00000000">
      <w:r>
        <w:t>89: Before I came. Marry, thus much I have learnt:</w:t>
      </w:r>
    </w:p>
    <w:p w14:paraId="58CDC6D9" w14:textId="77777777" w:rsidR="00565331" w:rsidRDefault="00000000">
      <w:r>
        <w:t>90: He rather means to lodge you in the field,</w:t>
      </w:r>
    </w:p>
    <w:p w14:paraId="69524C25" w14:textId="77777777" w:rsidR="00565331" w:rsidRDefault="00000000">
      <w:r>
        <w:t>91: Like one that comes here to besiege his court,</w:t>
      </w:r>
    </w:p>
    <w:p w14:paraId="15401510" w14:textId="77777777" w:rsidR="00565331" w:rsidRDefault="00000000">
      <w:r>
        <w:t>92: Than seek a dispensation for his oath,</w:t>
      </w:r>
    </w:p>
    <w:p w14:paraId="5674D6AF" w14:textId="77777777" w:rsidR="00565331" w:rsidRDefault="00000000">
      <w:r>
        <w:t>93: To let you enter his unpeopled house.</w:t>
      </w:r>
    </w:p>
    <w:p w14:paraId="5B5CE98A" w14:textId="77777777" w:rsidR="00565331" w:rsidRDefault="00000000">
      <w:r>
        <w:t>94: Here comes Navarre.</w:t>
      </w:r>
    </w:p>
    <w:p w14:paraId="1678378A" w14:textId="77777777" w:rsidR="00565331" w:rsidRDefault="00000000">
      <w:r>
        <w:t>95: [Enter FERDINAND, LONGAVILLE, DUMAIN, BIRON, and Attendants]</w:t>
      </w:r>
    </w:p>
    <w:p w14:paraId="1CF76BE5" w14:textId="77777777" w:rsidR="00565331" w:rsidRDefault="00000000">
      <w:r>
        <w:t>96: FERDINAND: Fair princess, welcome to the court of Navarre.</w:t>
      </w:r>
    </w:p>
    <w:p w14:paraId="5AF303F6" w14:textId="77777777" w:rsidR="00565331" w:rsidRDefault="00000000">
      <w:r>
        <w:t>97: PRINCESS: 'Fair' I give you back again; and 'welcome' I have</w:t>
      </w:r>
    </w:p>
    <w:p w14:paraId="37EBD10E" w14:textId="77777777" w:rsidR="00565331" w:rsidRDefault="00000000">
      <w:r>
        <w:t>98: not yet: the roof of this court is too high to be</w:t>
      </w:r>
    </w:p>
    <w:p w14:paraId="6CBFD402" w14:textId="77777777" w:rsidR="00565331" w:rsidRDefault="00000000">
      <w:r>
        <w:t>99: yours; and welcome to the wide fields too base to be mine.</w:t>
      </w:r>
    </w:p>
    <w:p w14:paraId="16354D56" w14:textId="77777777" w:rsidR="00565331" w:rsidRDefault="00000000">
      <w:r>
        <w:t>100: FERDINAND: You shall be welcome, madam, to my court.</w:t>
      </w:r>
    </w:p>
    <w:p w14:paraId="15E4926B" w14:textId="77777777" w:rsidR="00565331" w:rsidRDefault="00000000">
      <w:r>
        <w:t>101: PRINCESS: I will be welcome, then: conduct me thither.</w:t>
      </w:r>
    </w:p>
    <w:p w14:paraId="7CD1D2DB" w14:textId="77777777" w:rsidR="00565331" w:rsidRDefault="00000000">
      <w:r>
        <w:t>102: FERDINAND: Hear me, dear lady; I have sworn an oath.</w:t>
      </w:r>
    </w:p>
    <w:p w14:paraId="18932069" w14:textId="77777777" w:rsidR="00565331" w:rsidRDefault="00000000">
      <w:r>
        <w:t>103: PRINCESS: Our Lady help my lord! he'll be forsworn.</w:t>
      </w:r>
    </w:p>
    <w:p w14:paraId="5F4F1191" w14:textId="77777777" w:rsidR="00565331" w:rsidRDefault="00000000">
      <w:r>
        <w:t>104: FERDINAND: Not for the world, fair madam, by my will.</w:t>
      </w:r>
    </w:p>
    <w:p w14:paraId="7761D511" w14:textId="77777777" w:rsidR="00565331" w:rsidRDefault="00000000">
      <w:r>
        <w:lastRenderedPageBreak/>
        <w:t>105: PRINCESS: Why, will shall break it; will and nothing else.</w:t>
      </w:r>
    </w:p>
    <w:p w14:paraId="7F37F4DE" w14:textId="77777777" w:rsidR="00565331" w:rsidRDefault="00000000">
      <w:r>
        <w:t>106: FERDINAND: Your ladyship is ignorant what it is.</w:t>
      </w:r>
    </w:p>
    <w:p w14:paraId="20B9E70E" w14:textId="77777777" w:rsidR="00565331" w:rsidRDefault="00000000">
      <w:r>
        <w:t>107: PRINCESS: Were my lord so, his ignorance were wise,</w:t>
      </w:r>
    </w:p>
    <w:p w14:paraId="16E1C80C" w14:textId="77777777" w:rsidR="00565331" w:rsidRDefault="00000000">
      <w:r>
        <w:t>108: Where now his knowledge must prove ignorance.</w:t>
      </w:r>
    </w:p>
    <w:p w14:paraId="6EC44488" w14:textId="77777777" w:rsidR="00565331" w:rsidRDefault="00000000">
      <w:r>
        <w:t>109: I hear your grace hath sworn out house-keeping:</w:t>
      </w:r>
    </w:p>
    <w:p w14:paraId="7A85FCE1" w14:textId="77777777" w:rsidR="00565331" w:rsidRDefault="00000000">
      <w:r>
        <w:t>110: Tis deadly sin to keep that oath, my lord,</w:t>
      </w:r>
    </w:p>
    <w:p w14:paraId="01433E1A" w14:textId="77777777" w:rsidR="00565331" w:rsidRDefault="00000000">
      <w:r>
        <w:t>111: And sin to break it.</w:t>
      </w:r>
    </w:p>
    <w:p w14:paraId="0BB21063" w14:textId="77777777" w:rsidR="00565331" w:rsidRDefault="00000000">
      <w:r>
        <w:t>112: But pardon me. I am too sudden-bold:</w:t>
      </w:r>
    </w:p>
    <w:p w14:paraId="492B6E7F" w14:textId="77777777" w:rsidR="00565331" w:rsidRDefault="00000000">
      <w:r>
        <w:t>113: To teach a teacher ill beseemeth me.</w:t>
      </w:r>
    </w:p>
    <w:p w14:paraId="223ADCE3" w14:textId="77777777" w:rsidR="00565331" w:rsidRDefault="00000000">
      <w:r>
        <w:t>114: Vouchsafe to read the purpose of my coming,</w:t>
      </w:r>
    </w:p>
    <w:p w14:paraId="4738AB0F" w14:textId="77777777" w:rsidR="00565331" w:rsidRDefault="00000000">
      <w:r>
        <w:t>115: And suddenly resolve me in my suit.</w:t>
      </w:r>
    </w:p>
    <w:p w14:paraId="640739EF" w14:textId="77777777" w:rsidR="00565331" w:rsidRDefault="00000000">
      <w:r>
        <w:t>116: FERDINAND: Madam, I will, if suddenly I may.</w:t>
      </w:r>
    </w:p>
    <w:p w14:paraId="04467DB7" w14:textId="77777777" w:rsidR="00565331" w:rsidRDefault="00000000">
      <w:r>
        <w:t>117: PRINCESS: You will the sooner, that I were away;</w:t>
      </w:r>
    </w:p>
    <w:p w14:paraId="1F517A93" w14:textId="77777777" w:rsidR="00565331" w:rsidRDefault="00000000">
      <w:r>
        <w:t>118: For you'll prove perjured if you make me stay.</w:t>
      </w:r>
    </w:p>
    <w:p w14:paraId="13D80982" w14:textId="77777777" w:rsidR="00565331" w:rsidRDefault="00000000">
      <w:r>
        <w:t>119: BIRON: Did not I dance with you in Brabant once?</w:t>
      </w:r>
    </w:p>
    <w:p w14:paraId="61F18B3A" w14:textId="77777777" w:rsidR="00565331" w:rsidRDefault="00000000">
      <w:r>
        <w:t>120: ROSALINE: Did not I dance with you in Brabant once?</w:t>
      </w:r>
    </w:p>
    <w:p w14:paraId="0A772975" w14:textId="77777777" w:rsidR="00565331" w:rsidRDefault="00000000">
      <w:r>
        <w:t>121: BIRON: I know you did.</w:t>
      </w:r>
    </w:p>
    <w:p w14:paraId="187E2ADF" w14:textId="77777777" w:rsidR="00565331" w:rsidRDefault="00000000">
      <w:r>
        <w:t>122: ROSALINE: How needless was it then to ask the question!</w:t>
      </w:r>
    </w:p>
    <w:p w14:paraId="3B3F7DC9" w14:textId="77777777" w:rsidR="00565331" w:rsidRDefault="00000000">
      <w:r>
        <w:t>123: BIRON: You must not be so quick.</w:t>
      </w:r>
    </w:p>
    <w:p w14:paraId="0DC95A85" w14:textId="77777777" w:rsidR="00565331" w:rsidRDefault="00000000">
      <w:r>
        <w:t>124: ROSALINE: 'Tis 'long of you that spur me with such questions.</w:t>
      </w:r>
    </w:p>
    <w:p w14:paraId="00A25346" w14:textId="77777777" w:rsidR="00565331" w:rsidRDefault="00000000">
      <w:r>
        <w:t>125: BIRON: Your wit's too hot, it speeds too fast, 'twill tire.</w:t>
      </w:r>
    </w:p>
    <w:p w14:paraId="6E614552" w14:textId="77777777" w:rsidR="00565331" w:rsidRDefault="00000000">
      <w:r>
        <w:t>126: ROSALINE: Not till it leave the rider in the mire.</w:t>
      </w:r>
    </w:p>
    <w:p w14:paraId="24AD5107" w14:textId="77777777" w:rsidR="00565331" w:rsidRDefault="00000000">
      <w:r>
        <w:t>127: BIRON: What time o' day?</w:t>
      </w:r>
    </w:p>
    <w:p w14:paraId="280A50B0" w14:textId="77777777" w:rsidR="00565331" w:rsidRDefault="00000000">
      <w:r>
        <w:t>128: ROSALINE: The hour that fools should ask.</w:t>
      </w:r>
    </w:p>
    <w:p w14:paraId="2EC62CEE" w14:textId="77777777" w:rsidR="00565331" w:rsidRDefault="00000000">
      <w:r>
        <w:t>129: BIRON: Now fair befall your mask!</w:t>
      </w:r>
    </w:p>
    <w:p w14:paraId="03B67AC2" w14:textId="77777777" w:rsidR="00565331" w:rsidRDefault="00000000">
      <w:r>
        <w:t>130: ROSALINE: Fair fall the face it covers!</w:t>
      </w:r>
    </w:p>
    <w:p w14:paraId="0A902538" w14:textId="77777777" w:rsidR="00565331" w:rsidRDefault="00000000">
      <w:r>
        <w:lastRenderedPageBreak/>
        <w:t>131: BIRON: And send you many lovers!</w:t>
      </w:r>
    </w:p>
    <w:p w14:paraId="56F0866C" w14:textId="77777777" w:rsidR="00565331" w:rsidRDefault="00000000">
      <w:r>
        <w:t>132: ROSALINE: Amen, so you be none.</w:t>
      </w:r>
    </w:p>
    <w:p w14:paraId="6461B619" w14:textId="77777777" w:rsidR="00565331" w:rsidRDefault="00000000">
      <w:r>
        <w:t>133: BIRON: Nay, then will I be gone.</w:t>
      </w:r>
    </w:p>
    <w:p w14:paraId="1393C742" w14:textId="77777777" w:rsidR="00565331" w:rsidRDefault="00000000">
      <w:r>
        <w:t>134: FERDINAND: Madam, your father here doth intimate</w:t>
      </w:r>
    </w:p>
    <w:p w14:paraId="274FF137" w14:textId="77777777" w:rsidR="00565331" w:rsidRDefault="00000000">
      <w:r>
        <w:t>135: The payment of a hundred thousand crowns;</w:t>
      </w:r>
    </w:p>
    <w:p w14:paraId="40E59456" w14:textId="77777777" w:rsidR="00565331" w:rsidRDefault="00000000">
      <w:r>
        <w:t>136: Being but the one half of an entire sum</w:t>
      </w:r>
    </w:p>
    <w:p w14:paraId="42787A6A" w14:textId="77777777" w:rsidR="00565331" w:rsidRDefault="00000000">
      <w:r>
        <w:t>137: Disbursed by my father in his wars.</w:t>
      </w:r>
    </w:p>
    <w:p w14:paraId="22FCFFD0" w14:textId="77777777" w:rsidR="00565331" w:rsidRDefault="00000000">
      <w:r>
        <w:t>138: But say that he or we, as neither have,</w:t>
      </w:r>
    </w:p>
    <w:p w14:paraId="5EEE9717" w14:textId="77777777" w:rsidR="00565331" w:rsidRDefault="00000000">
      <w:r>
        <w:t>139: Received that sum, yet there remains unpaid</w:t>
      </w:r>
    </w:p>
    <w:p w14:paraId="022746F8" w14:textId="77777777" w:rsidR="00565331" w:rsidRDefault="00000000">
      <w:r>
        <w:t>140: A hundred thousand more; in surety of the which,</w:t>
      </w:r>
    </w:p>
    <w:p w14:paraId="37DA4401" w14:textId="77777777" w:rsidR="00565331" w:rsidRDefault="00000000">
      <w:r>
        <w:t>141: One part of Aquitaine is bound to us,</w:t>
      </w:r>
    </w:p>
    <w:p w14:paraId="4B6F9EC6" w14:textId="77777777" w:rsidR="00565331" w:rsidRDefault="00000000">
      <w:r>
        <w:t>142: Although not valued to the money's worth.</w:t>
      </w:r>
    </w:p>
    <w:p w14:paraId="142AFC8E" w14:textId="77777777" w:rsidR="00565331" w:rsidRDefault="00000000">
      <w:r>
        <w:t>143: If then the king your father will restore</w:t>
      </w:r>
    </w:p>
    <w:p w14:paraId="50279945" w14:textId="77777777" w:rsidR="00565331" w:rsidRDefault="00000000">
      <w:r>
        <w:t>144: But that one half which is unsatisfied,</w:t>
      </w:r>
    </w:p>
    <w:p w14:paraId="1A2FC310" w14:textId="77777777" w:rsidR="00565331" w:rsidRDefault="00000000">
      <w:r>
        <w:t>145: We will give up our right in Aquitaine,</w:t>
      </w:r>
    </w:p>
    <w:p w14:paraId="355AEBDE" w14:textId="77777777" w:rsidR="00565331" w:rsidRDefault="00000000">
      <w:r>
        <w:t>146: And hold fair friendship with his majesty.</w:t>
      </w:r>
    </w:p>
    <w:p w14:paraId="7C17802E" w14:textId="77777777" w:rsidR="00565331" w:rsidRDefault="00000000">
      <w:r>
        <w:t>147: But that, it seems, he little purposeth,</w:t>
      </w:r>
    </w:p>
    <w:p w14:paraId="2C9D716E" w14:textId="77777777" w:rsidR="00565331" w:rsidRDefault="00000000">
      <w:r>
        <w:t>148: For here he doth demand to have repaid</w:t>
      </w:r>
    </w:p>
    <w:p w14:paraId="2F154115" w14:textId="77777777" w:rsidR="00565331" w:rsidRDefault="00000000">
      <w:r>
        <w:t>149: A hundred thousand crowns; and not demands,</w:t>
      </w:r>
    </w:p>
    <w:p w14:paraId="5D6E9E57" w14:textId="77777777" w:rsidR="00565331" w:rsidRDefault="00000000">
      <w:r>
        <w:t>150: On payment of a hundred thousand crowns,</w:t>
      </w:r>
    </w:p>
    <w:p w14:paraId="77BD5608" w14:textId="77777777" w:rsidR="00565331" w:rsidRDefault="00000000">
      <w:r>
        <w:t>151: To have his title live in Aquitaine;</w:t>
      </w:r>
    </w:p>
    <w:p w14:paraId="359A565C" w14:textId="77777777" w:rsidR="00565331" w:rsidRDefault="00000000">
      <w:r>
        <w:t>152: Which we much rather had depart withal</w:t>
      </w:r>
    </w:p>
    <w:p w14:paraId="7CEFDF02" w14:textId="77777777" w:rsidR="00565331" w:rsidRDefault="00000000">
      <w:r>
        <w:t>153: And have the money by our father lent</w:t>
      </w:r>
    </w:p>
    <w:p w14:paraId="194B5CE5" w14:textId="77777777" w:rsidR="00565331" w:rsidRDefault="00000000">
      <w:r>
        <w:t>154: Than Aquitaine so gelded as it is.</w:t>
      </w:r>
    </w:p>
    <w:p w14:paraId="7B3778C2" w14:textId="77777777" w:rsidR="00565331" w:rsidRDefault="00000000">
      <w:r>
        <w:t>155: Dear Princess, were not his requests so far</w:t>
      </w:r>
    </w:p>
    <w:p w14:paraId="1A2093D4" w14:textId="77777777" w:rsidR="00565331" w:rsidRDefault="00000000">
      <w:r>
        <w:t>156: From reason's yielding, your fair self should make</w:t>
      </w:r>
    </w:p>
    <w:p w14:paraId="6ED3EE53" w14:textId="77777777" w:rsidR="00565331" w:rsidRDefault="00000000">
      <w:r>
        <w:t>157: A yielding 'gainst some reason in my breast</w:t>
      </w:r>
    </w:p>
    <w:p w14:paraId="536ADCD7" w14:textId="77777777" w:rsidR="00565331" w:rsidRDefault="00000000">
      <w:r>
        <w:lastRenderedPageBreak/>
        <w:t>158: And go well satisfied to France again.</w:t>
      </w:r>
    </w:p>
    <w:p w14:paraId="45A6F328" w14:textId="77777777" w:rsidR="00565331" w:rsidRDefault="00000000">
      <w:r>
        <w:t>159: PRINCESS: You do the king my father too much wrong</w:t>
      </w:r>
    </w:p>
    <w:p w14:paraId="30CB1136" w14:textId="77777777" w:rsidR="00565331" w:rsidRDefault="00000000">
      <w:r>
        <w:t>160: And wrong the reputation of your name,</w:t>
      </w:r>
    </w:p>
    <w:p w14:paraId="7960099F" w14:textId="77777777" w:rsidR="00565331" w:rsidRDefault="00000000">
      <w:r>
        <w:t>161: In so unseeming to confess receipt</w:t>
      </w:r>
    </w:p>
    <w:p w14:paraId="745E2420" w14:textId="77777777" w:rsidR="00565331" w:rsidRDefault="00000000">
      <w:r>
        <w:t>162: Of that which hath so faithfully been paid.</w:t>
      </w:r>
    </w:p>
    <w:p w14:paraId="5A9CDA22" w14:textId="77777777" w:rsidR="00565331" w:rsidRDefault="00000000">
      <w:r>
        <w:t>163: FERDINAND: I do protest I never heard of it;</w:t>
      </w:r>
    </w:p>
    <w:p w14:paraId="4E692397" w14:textId="77777777" w:rsidR="00565331" w:rsidRDefault="00000000">
      <w:r>
        <w:t>164: And if you prove it, I'll repay it back</w:t>
      </w:r>
    </w:p>
    <w:p w14:paraId="32873E82" w14:textId="77777777" w:rsidR="00565331" w:rsidRDefault="00000000">
      <w:r>
        <w:t>165: Or yield up Aquitaine.</w:t>
      </w:r>
    </w:p>
    <w:p w14:paraId="0975D53A" w14:textId="77777777" w:rsidR="00565331" w:rsidRDefault="00000000">
      <w:r>
        <w:t>166: PRINCESS: We arrest your word.</w:t>
      </w:r>
    </w:p>
    <w:p w14:paraId="0881B6F0" w14:textId="77777777" w:rsidR="00565331" w:rsidRDefault="00000000">
      <w:r>
        <w:t>167: Boyet, you can produce acquittances</w:t>
      </w:r>
    </w:p>
    <w:p w14:paraId="7353D6BF" w14:textId="77777777" w:rsidR="00565331" w:rsidRDefault="00000000">
      <w:r>
        <w:t>168: For such a sum from special officers</w:t>
      </w:r>
    </w:p>
    <w:p w14:paraId="72625B1D" w14:textId="77777777" w:rsidR="00565331" w:rsidRDefault="00000000">
      <w:r>
        <w:t>169: Of Charles his father.</w:t>
      </w:r>
    </w:p>
    <w:p w14:paraId="424E5FCC" w14:textId="77777777" w:rsidR="00565331" w:rsidRDefault="00000000">
      <w:r>
        <w:t>170: FERDINAND: Satisfy me so.</w:t>
      </w:r>
    </w:p>
    <w:p w14:paraId="53BDDD1D" w14:textId="77777777" w:rsidR="00565331" w:rsidRDefault="00000000">
      <w:r>
        <w:t>171: BOYET: So please your grace, the packet is not come</w:t>
      </w:r>
    </w:p>
    <w:p w14:paraId="35D890BB" w14:textId="77777777" w:rsidR="00565331" w:rsidRDefault="00000000">
      <w:r>
        <w:t>172: Where that and other specialties are bound:</w:t>
      </w:r>
    </w:p>
    <w:p w14:paraId="50351EB0" w14:textId="77777777" w:rsidR="00565331" w:rsidRDefault="00000000">
      <w:r>
        <w:t>173: To-morrow you shall have a sight of them.</w:t>
      </w:r>
    </w:p>
    <w:p w14:paraId="20E72E17" w14:textId="77777777" w:rsidR="00565331" w:rsidRDefault="00000000">
      <w:r>
        <w:t>174: FERDINAND: It shall suffice me: at which interview</w:t>
      </w:r>
    </w:p>
    <w:p w14:paraId="5FDFEE43" w14:textId="77777777" w:rsidR="00565331" w:rsidRDefault="00000000">
      <w:r>
        <w:t>175: All liberal reason I will yield unto.</w:t>
      </w:r>
    </w:p>
    <w:p w14:paraId="2CC46C3D" w14:textId="77777777" w:rsidR="00565331" w:rsidRDefault="00000000">
      <w:r>
        <w:t>176: Meantime receive such welcome at my hand</w:t>
      </w:r>
    </w:p>
    <w:p w14:paraId="06792938" w14:textId="77777777" w:rsidR="00565331" w:rsidRDefault="00000000">
      <w:r>
        <w:t>177: As honour without breach of honour may</w:t>
      </w:r>
    </w:p>
    <w:p w14:paraId="712F00A3" w14:textId="77777777" w:rsidR="00565331" w:rsidRDefault="00000000">
      <w:r>
        <w:t>178: Make tender of to thy true worthiness:</w:t>
      </w:r>
    </w:p>
    <w:p w14:paraId="33386F5E" w14:textId="77777777" w:rsidR="00565331" w:rsidRDefault="00000000">
      <w:r>
        <w:t>179: You may not come, fair princess, in my gates;</w:t>
      </w:r>
    </w:p>
    <w:p w14:paraId="17153042" w14:textId="77777777" w:rsidR="00565331" w:rsidRDefault="00000000">
      <w:r>
        <w:t>180: But here without you shall be so received</w:t>
      </w:r>
    </w:p>
    <w:p w14:paraId="22E915EA" w14:textId="77777777" w:rsidR="00565331" w:rsidRDefault="00000000">
      <w:r>
        <w:t>181: As you shall deem yourself lodged in my heart,</w:t>
      </w:r>
    </w:p>
    <w:p w14:paraId="62FA85DA" w14:textId="77777777" w:rsidR="00565331" w:rsidRDefault="00000000">
      <w:r>
        <w:t>182: Though so denied fair harbour in my house.</w:t>
      </w:r>
    </w:p>
    <w:p w14:paraId="3FEDDFDA" w14:textId="77777777" w:rsidR="00565331" w:rsidRDefault="00000000">
      <w:r>
        <w:t>183: Your own good thoughts excuse me, and farewell:</w:t>
      </w:r>
    </w:p>
    <w:p w14:paraId="23B17800" w14:textId="77777777" w:rsidR="00565331" w:rsidRDefault="00000000">
      <w:r>
        <w:t>184: To-morrow shall we visit you again.</w:t>
      </w:r>
    </w:p>
    <w:p w14:paraId="6A556E9D" w14:textId="77777777" w:rsidR="00565331" w:rsidRDefault="00000000">
      <w:r>
        <w:lastRenderedPageBreak/>
        <w:t>185: PRINCESS: Sweet health and fair desires consort your grace!</w:t>
      </w:r>
    </w:p>
    <w:p w14:paraId="6A817C56" w14:textId="77777777" w:rsidR="00565331" w:rsidRDefault="00000000">
      <w:r>
        <w:t>186: FERDINAND: Thy own wish wish I thee in every place!</w:t>
      </w:r>
    </w:p>
    <w:p w14:paraId="048BE063" w14:textId="77777777" w:rsidR="00565331" w:rsidRDefault="00000000">
      <w:r>
        <w:t>187: [Exit]</w:t>
      </w:r>
    </w:p>
    <w:p w14:paraId="052BF416" w14:textId="77777777" w:rsidR="00565331" w:rsidRDefault="00000000">
      <w:r>
        <w:t>188: BIRON: Lady, I will commend you to mine own heart.</w:t>
      </w:r>
    </w:p>
    <w:p w14:paraId="023F935D" w14:textId="77777777" w:rsidR="00565331" w:rsidRDefault="00000000">
      <w:r>
        <w:t>189: ROSALINE: Pray you, do my commendations; I would be glad to see it.</w:t>
      </w:r>
    </w:p>
    <w:p w14:paraId="5C050012" w14:textId="77777777" w:rsidR="00565331" w:rsidRDefault="00000000">
      <w:r>
        <w:t>190: BIRON: I would you heard it groan.</w:t>
      </w:r>
    </w:p>
    <w:p w14:paraId="46E08F9A" w14:textId="77777777" w:rsidR="00565331" w:rsidRDefault="00000000">
      <w:r>
        <w:t>191: ROSALINE: Is the fool sick?</w:t>
      </w:r>
    </w:p>
    <w:p w14:paraId="2FF1E85A" w14:textId="77777777" w:rsidR="00565331" w:rsidRDefault="00000000">
      <w:r>
        <w:t>192: BIRON: Sick at the heart.</w:t>
      </w:r>
    </w:p>
    <w:p w14:paraId="6E6BA3A0" w14:textId="77777777" w:rsidR="00565331" w:rsidRDefault="00000000">
      <w:r>
        <w:t>193: ROSALINE: Alack, let it blood.</w:t>
      </w:r>
    </w:p>
    <w:p w14:paraId="327136A6" w14:textId="77777777" w:rsidR="00565331" w:rsidRDefault="00000000">
      <w:r>
        <w:t>194: BIRON: Would that do it good?</w:t>
      </w:r>
    </w:p>
    <w:p w14:paraId="3C4A4C02" w14:textId="77777777" w:rsidR="00565331" w:rsidRDefault="00000000">
      <w:r>
        <w:t>195: ROSALINE: My physic says 'ay.'</w:t>
      </w:r>
    </w:p>
    <w:p w14:paraId="0952AA11" w14:textId="77777777" w:rsidR="00565331" w:rsidRDefault="00000000">
      <w:r>
        <w:t>196: BIRON: Will you prick't with your eye?</w:t>
      </w:r>
    </w:p>
    <w:p w14:paraId="435310A3" w14:textId="77777777" w:rsidR="00565331" w:rsidRDefault="00000000">
      <w:r>
        <w:t>197: ROSALINE: No point, with my knife.</w:t>
      </w:r>
    </w:p>
    <w:p w14:paraId="64B21B79" w14:textId="77777777" w:rsidR="00565331" w:rsidRDefault="00000000">
      <w:r>
        <w:t>198: BIRON: Now, God save thy life!</w:t>
      </w:r>
    </w:p>
    <w:p w14:paraId="1FD4DE21" w14:textId="77777777" w:rsidR="00565331" w:rsidRDefault="00000000">
      <w:r>
        <w:t>199: ROSALINE: And yours from long living!</w:t>
      </w:r>
    </w:p>
    <w:p w14:paraId="445A646A" w14:textId="77777777" w:rsidR="00565331" w:rsidRDefault="00000000">
      <w:r>
        <w:t>200: BIRON: I cannot stay thanksgiving.</w:t>
      </w:r>
    </w:p>
    <w:p w14:paraId="5ACB1AD6" w14:textId="77777777" w:rsidR="00565331" w:rsidRDefault="00000000">
      <w:r>
        <w:t>201: [Retiring]</w:t>
      </w:r>
    </w:p>
    <w:p w14:paraId="3CD165E6" w14:textId="77777777" w:rsidR="00565331" w:rsidRDefault="00000000">
      <w:r>
        <w:t>202: DUMAIN: Sir, I pray you, a word: what lady is that same?</w:t>
      </w:r>
    </w:p>
    <w:p w14:paraId="483F0072" w14:textId="77777777" w:rsidR="00565331" w:rsidRDefault="00000000">
      <w:r>
        <w:t>203: BOYET: The heir of Alencon, Katharine her name.</w:t>
      </w:r>
    </w:p>
    <w:p w14:paraId="3400F1BA" w14:textId="77777777" w:rsidR="00565331" w:rsidRDefault="00000000">
      <w:r>
        <w:t>204: DUMAIN: A gallant lady. Monsieur, fare you well.</w:t>
      </w:r>
    </w:p>
    <w:p w14:paraId="23463E05" w14:textId="77777777" w:rsidR="00565331" w:rsidRDefault="00000000">
      <w:r>
        <w:t>205: [Exit]</w:t>
      </w:r>
    </w:p>
    <w:p w14:paraId="58C60A4D" w14:textId="77777777" w:rsidR="00565331" w:rsidRDefault="00000000">
      <w:r>
        <w:t>206: LONGAVILLE: I beseech you a word: what is she in the white?</w:t>
      </w:r>
    </w:p>
    <w:p w14:paraId="40860690" w14:textId="77777777" w:rsidR="00565331" w:rsidRDefault="00000000">
      <w:r>
        <w:t>207: BOYET: A woman sometimes, an you saw her in the light.</w:t>
      </w:r>
    </w:p>
    <w:p w14:paraId="70B68CF0" w14:textId="77777777" w:rsidR="00565331" w:rsidRDefault="00000000">
      <w:r>
        <w:t>208: LONGAVILLE: Perchance light in the light. I desire her name.</w:t>
      </w:r>
    </w:p>
    <w:p w14:paraId="2649D018" w14:textId="77777777" w:rsidR="00565331" w:rsidRDefault="00000000">
      <w:r>
        <w:t>209: BOYET: She hath but one for herself; to desire that were a shame.</w:t>
      </w:r>
    </w:p>
    <w:p w14:paraId="78C0FAC3" w14:textId="77777777" w:rsidR="00565331" w:rsidRDefault="00000000">
      <w:r>
        <w:lastRenderedPageBreak/>
        <w:t>210: LONGAVILLE: Pray you, sir, whose daughter?</w:t>
      </w:r>
    </w:p>
    <w:p w14:paraId="1E610713" w14:textId="77777777" w:rsidR="00565331" w:rsidRDefault="00000000">
      <w:r>
        <w:t>211: BOYET: Her mother's, I have heard.</w:t>
      </w:r>
    </w:p>
    <w:p w14:paraId="0B591D87" w14:textId="77777777" w:rsidR="00565331" w:rsidRDefault="00000000">
      <w:r>
        <w:t>212: LONGAVILLE: God's blessing on your beard!</w:t>
      </w:r>
    </w:p>
    <w:p w14:paraId="74CE6B4D" w14:textId="77777777" w:rsidR="00565331" w:rsidRDefault="00000000">
      <w:r>
        <w:t>213: BOYET: Good sir, be not offended.</w:t>
      </w:r>
    </w:p>
    <w:p w14:paraId="2DF77012" w14:textId="77777777" w:rsidR="00565331" w:rsidRDefault="00000000">
      <w:r>
        <w:t>214: She is an heir of Falconbridge.</w:t>
      </w:r>
    </w:p>
    <w:p w14:paraId="08932933" w14:textId="77777777" w:rsidR="00565331" w:rsidRDefault="00000000">
      <w:r>
        <w:t>215: LONGAVILLE: Nay, my choler is ended.</w:t>
      </w:r>
    </w:p>
    <w:p w14:paraId="10A04805" w14:textId="77777777" w:rsidR="00565331" w:rsidRDefault="00000000">
      <w:r>
        <w:t>216: She is a most sweet lady.</w:t>
      </w:r>
    </w:p>
    <w:p w14:paraId="6FF7AE06" w14:textId="77777777" w:rsidR="00565331" w:rsidRDefault="00000000">
      <w:r>
        <w:t>217: BOYET: Not unlike, sir, that may be.</w:t>
      </w:r>
    </w:p>
    <w:p w14:paraId="0BDBFD97" w14:textId="77777777" w:rsidR="00565331" w:rsidRDefault="00000000">
      <w:r>
        <w:t>218: [Exit LONGAVILLE]</w:t>
      </w:r>
    </w:p>
    <w:p w14:paraId="119C426E" w14:textId="77777777" w:rsidR="00565331" w:rsidRDefault="00000000">
      <w:r>
        <w:t>219: BIRON: What's her name in the cap?</w:t>
      </w:r>
    </w:p>
    <w:p w14:paraId="32AD2EC2" w14:textId="77777777" w:rsidR="00565331" w:rsidRDefault="00000000">
      <w:r>
        <w:t>220: BOYET: Rosaline, by good hap.</w:t>
      </w:r>
    </w:p>
    <w:p w14:paraId="38E7962E" w14:textId="77777777" w:rsidR="00565331" w:rsidRDefault="00000000">
      <w:r>
        <w:t>221: BIRON: Is she wedded or no?</w:t>
      </w:r>
    </w:p>
    <w:p w14:paraId="2779240D" w14:textId="77777777" w:rsidR="00565331" w:rsidRDefault="00000000">
      <w:r>
        <w:t>222: BOYET: To her will, sir, or so.</w:t>
      </w:r>
    </w:p>
    <w:p w14:paraId="6D68C92E" w14:textId="77777777" w:rsidR="00565331" w:rsidRDefault="00000000">
      <w:r>
        <w:t>223: BIRON: You are welcome, sir: adieu.</w:t>
      </w:r>
    </w:p>
    <w:p w14:paraId="67FAEE55" w14:textId="77777777" w:rsidR="00565331" w:rsidRDefault="00000000">
      <w:r>
        <w:t>224: BOYET: Farewell to me, sir, and welcome to you.</w:t>
      </w:r>
    </w:p>
    <w:p w14:paraId="2096200D" w14:textId="77777777" w:rsidR="00565331" w:rsidRDefault="00000000">
      <w:r>
        <w:t>225: [Exit BIRON]</w:t>
      </w:r>
    </w:p>
    <w:p w14:paraId="3A585F26" w14:textId="77777777" w:rsidR="00565331" w:rsidRDefault="00000000">
      <w:r>
        <w:t>226: MARIA: That last is Biron, the merry madcap lord:</w:t>
      </w:r>
    </w:p>
    <w:p w14:paraId="6B471922" w14:textId="77777777" w:rsidR="00565331" w:rsidRDefault="00000000">
      <w:r>
        <w:t>227: Not a word with him but a jest.</w:t>
      </w:r>
    </w:p>
    <w:p w14:paraId="219C0F83" w14:textId="77777777" w:rsidR="00565331" w:rsidRDefault="00000000">
      <w:r>
        <w:t>228: BOYET: And every jest but a word.</w:t>
      </w:r>
    </w:p>
    <w:p w14:paraId="7B0BC61D" w14:textId="77777777" w:rsidR="00565331" w:rsidRDefault="00000000">
      <w:r>
        <w:t>229: PRINCESS: It was well done of you to take him at his word.</w:t>
      </w:r>
    </w:p>
    <w:p w14:paraId="0DBC4937" w14:textId="77777777" w:rsidR="00565331" w:rsidRDefault="00000000">
      <w:r>
        <w:t>230: BOYET: I was as willing to grapple as he was to board.</w:t>
      </w:r>
    </w:p>
    <w:p w14:paraId="0B516E11" w14:textId="77777777" w:rsidR="00565331" w:rsidRDefault="00000000">
      <w:r>
        <w:t>231: MARIA: Two hot sheeps, marry.</w:t>
      </w:r>
    </w:p>
    <w:p w14:paraId="4DF846A9" w14:textId="77777777" w:rsidR="00565331" w:rsidRDefault="00000000">
      <w:r>
        <w:t>232: BOYET: And wherefore not ships?</w:t>
      </w:r>
    </w:p>
    <w:p w14:paraId="48BB9BFC" w14:textId="77777777" w:rsidR="00565331" w:rsidRDefault="00000000">
      <w:r>
        <w:t>233: No sheep, sweet lamb, unless we feed on your lips.</w:t>
      </w:r>
    </w:p>
    <w:p w14:paraId="605BDD2C" w14:textId="77777777" w:rsidR="00565331" w:rsidRDefault="00000000">
      <w:r>
        <w:t>234: MARIA: You sheep, and I pasture: shall that finish the jest?</w:t>
      </w:r>
    </w:p>
    <w:p w14:paraId="3F40DDE4" w14:textId="77777777" w:rsidR="00565331" w:rsidRDefault="00000000">
      <w:r>
        <w:t>235: BOYET: So you grant pasture for me.</w:t>
      </w:r>
    </w:p>
    <w:p w14:paraId="368D45CD" w14:textId="77777777" w:rsidR="00565331" w:rsidRDefault="00000000">
      <w:r>
        <w:t>236: [Offering to kiss her]</w:t>
      </w:r>
    </w:p>
    <w:p w14:paraId="64BB985F" w14:textId="77777777" w:rsidR="00565331" w:rsidRDefault="00000000">
      <w:r>
        <w:lastRenderedPageBreak/>
        <w:t>237: MARIA: Not so, gentle beast:</w:t>
      </w:r>
    </w:p>
    <w:p w14:paraId="0BD1589F" w14:textId="77777777" w:rsidR="00565331" w:rsidRDefault="00000000">
      <w:r>
        <w:t>238: My lips are no common, though several they be.</w:t>
      </w:r>
    </w:p>
    <w:p w14:paraId="794172A5" w14:textId="77777777" w:rsidR="00565331" w:rsidRDefault="00000000">
      <w:r>
        <w:t>239: BOYET: Belonging to whom?</w:t>
      </w:r>
    </w:p>
    <w:p w14:paraId="5ED82E8F" w14:textId="77777777" w:rsidR="00565331" w:rsidRDefault="00000000">
      <w:r>
        <w:t>240: MARIA: To my fortunes and me.</w:t>
      </w:r>
    </w:p>
    <w:p w14:paraId="267EFF24" w14:textId="77777777" w:rsidR="00565331" w:rsidRDefault="00000000">
      <w:r>
        <w:t>241: PRINCESS: Good wits will be jangling; but, gentles, agree:</w:t>
      </w:r>
    </w:p>
    <w:p w14:paraId="710EBDB9" w14:textId="77777777" w:rsidR="00565331" w:rsidRDefault="00000000">
      <w:r>
        <w:t>242: This civil war of wits were much better used</w:t>
      </w:r>
    </w:p>
    <w:p w14:paraId="5D916481" w14:textId="77777777" w:rsidR="00565331" w:rsidRDefault="00000000">
      <w:r>
        <w:t>243: On Navarre and his book-men; for here 'tis abused.</w:t>
      </w:r>
    </w:p>
    <w:p w14:paraId="2DC9A446" w14:textId="77777777" w:rsidR="00565331" w:rsidRDefault="00000000">
      <w:r>
        <w:t>244: BOYET: If my observation, which very seldom lies,</w:t>
      </w:r>
    </w:p>
    <w:p w14:paraId="2BAFCB20" w14:textId="77777777" w:rsidR="00565331" w:rsidRDefault="00000000">
      <w:r>
        <w:t>245: By the heart's still rhetoric disclosed with eyes,</w:t>
      </w:r>
    </w:p>
    <w:p w14:paraId="12105F39" w14:textId="77777777" w:rsidR="00565331" w:rsidRDefault="00000000">
      <w:r>
        <w:t>246: Deceive me not now, Navarre is infected.</w:t>
      </w:r>
    </w:p>
    <w:p w14:paraId="1921C3F5" w14:textId="77777777" w:rsidR="00565331" w:rsidRDefault="00000000">
      <w:r>
        <w:t>247: PRINCESS: With what?</w:t>
      </w:r>
    </w:p>
    <w:p w14:paraId="3F6754F6" w14:textId="77777777" w:rsidR="00565331" w:rsidRDefault="00000000">
      <w:r>
        <w:t>248: BOYET: With that which we lovers entitle affected.</w:t>
      </w:r>
    </w:p>
    <w:p w14:paraId="7A333BBA" w14:textId="77777777" w:rsidR="00565331" w:rsidRDefault="00000000">
      <w:r>
        <w:t>249: PRINCESS: Your reason?</w:t>
      </w:r>
    </w:p>
    <w:p w14:paraId="1A875106" w14:textId="77777777" w:rsidR="00565331" w:rsidRDefault="00000000">
      <w:r>
        <w:t>250: BOYET: Why, all his behaviors did make their retire</w:t>
      </w:r>
    </w:p>
    <w:p w14:paraId="543C0FCC" w14:textId="77777777" w:rsidR="00565331" w:rsidRDefault="00000000">
      <w:r>
        <w:t>251: To the court of his eye, peeping thorough desire:</w:t>
      </w:r>
    </w:p>
    <w:p w14:paraId="1F36DCED" w14:textId="77777777" w:rsidR="00565331" w:rsidRDefault="00000000">
      <w:r>
        <w:t>252: His heart, like an agate, with your print impress'd,</w:t>
      </w:r>
    </w:p>
    <w:p w14:paraId="16C64572" w14:textId="77777777" w:rsidR="00565331" w:rsidRDefault="00000000">
      <w:r>
        <w:t>253: Proud with his form, in his eye pride express'd:</w:t>
      </w:r>
    </w:p>
    <w:p w14:paraId="4F62D59E" w14:textId="77777777" w:rsidR="00565331" w:rsidRDefault="00000000">
      <w:r>
        <w:t>254: His tongue, all impatient to speak and not see,</w:t>
      </w:r>
    </w:p>
    <w:p w14:paraId="1DA9F8E0" w14:textId="77777777" w:rsidR="00565331" w:rsidRDefault="00000000">
      <w:r>
        <w:t>255: Did stumble with haste in his eyesight to be;</w:t>
      </w:r>
    </w:p>
    <w:p w14:paraId="1CBD6120" w14:textId="77777777" w:rsidR="00565331" w:rsidRDefault="00000000">
      <w:r>
        <w:t>256: All senses to that sense did make their repair,</w:t>
      </w:r>
    </w:p>
    <w:p w14:paraId="2843C17F" w14:textId="77777777" w:rsidR="00565331" w:rsidRDefault="00000000">
      <w:r>
        <w:t>257: To feel only looking on fairest of fair:</w:t>
      </w:r>
    </w:p>
    <w:p w14:paraId="4A62F9CE" w14:textId="77777777" w:rsidR="00565331" w:rsidRDefault="00000000">
      <w:r>
        <w:t>258: Methought all his senses were lock'd in his eye,</w:t>
      </w:r>
    </w:p>
    <w:p w14:paraId="5216376A" w14:textId="77777777" w:rsidR="00565331" w:rsidRDefault="00000000">
      <w:r>
        <w:t>259: As jewels in crystal for some prince to buy;</w:t>
      </w:r>
    </w:p>
    <w:p w14:paraId="3958C6B5" w14:textId="77777777" w:rsidR="00565331" w:rsidRDefault="00000000">
      <w:r>
        <w:t>260: Who, tendering their own worth from where they were glass'd,</w:t>
      </w:r>
    </w:p>
    <w:p w14:paraId="1DCBE87F" w14:textId="77777777" w:rsidR="00565331" w:rsidRDefault="00000000">
      <w:r>
        <w:t>261: Did point you to buy them, along as you pass'd:</w:t>
      </w:r>
    </w:p>
    <w:p w14:paraId="32A30257" w14:textId="77777777" w:rsidR="00565331" w:rsidRDefault="00000000">
      <w:r>
        <w:t>262: His face's own margent did quote such amazes</w:t>
      </w:r>
    </w:p>
    <w:p w14:paraId="329D91E8" w14:textId="77777777" w:rsidR="00565331" w:rsidRDefault="00000000">
      <w:r>
        <w:t>263: That all eyes saw his eyes enchanted with gazes.</w:t>
      </w:r>
    </w:p>
    <w:p w14:paraId="61F34400" w14:textId="77777777" w:rsidR="00565331" w:rsidRDefault="00000000">
      <w:r>
        <w:lastRenderedPageBreak/>
        <w:t>264: I'll give you Aquitaine and all that is his,</w:t>
      </w:r>
    </w:p>
    <w:p w14:paraId="4C84A238" w14:textId="77777777" w:rsidR="00565331" w:rsidRDefault="00000000">
      <w:r>
        <w:t>265: An you give him for my sake but one loving kiss.</w:t>
      </w:r>
    </w:p>
    <w:p w14:paraId="17501F9A" w14:textId="77777777" w:rsidR="00565331" w:rsidRDefault="00000000">
      <w:r>
        <w:t>266: PRINCESS: Come to our pavilion: Boyet is disposed.</w:t>
      </w:r>
    </w:p>
    <w:p w14:paraId="77D927F1" w14:textId="77777777" w:rsidR="00565331" w:rsidRDefault="00000000">
      <w:r>
        <w:t>267: BOYET: But to speak that in words which his eye hath</w:t>
      </w:r>
    </w:p>
    <w:p w14:paraId="60DE2FF3" w14:textId="77777777" w:rsidR="00565331" w:rsidRDefault="00000000">
      <w:r>
        <w:t>268: disclosed.</w:t>
      </w:r>
    </w:p>
    <w:p w14:paraId="46E27098" w14:textId="77777777" w:rsidR="00565331" w:rsidRDefault="00000000">
      <w:r>
        <w:t>269: I only have made a mouth of his eye,</w:t>
      </w:r>
    </w:p>
    <w:p w14:paraId="78063F99" w14:textId="77777777" w:rsidR="00565331" w:rsidRDefault="00000000">
      <w:r>
        <w:t>270: By adding a tongue which I know will not lie.</w:t>
      </w:r>
    </w:p>
    <w:p w14:paraId="22C2BC42" w14:textId="77777777" w:rsidR="00565331" w:rsidRDefault="00000000">
      <w:r>
        <w:t>271: ROSALINE: Thou art an old love-monger and speakest skilfully.</w:t>
      </w:r>
    </w:p>
    <w:p w14:paraId="23BCE434" w14:textId="77777777" w:rsidR="00565331" w:rsidRDefault="00000000">
      <w:r>
        <w:t>272: MARIA: He is Cupid's grandfather and learns news of him.</w:t>
      </w:r>
    </w:p>
    <w:p w14:paraId="208B6985" w14:textId="77777777" w:rsidR="00565331" w:rsidRDefault="00000000">
      <w:r>
        <w:t>273: ROSALINE: Then was Venus like her mother, for her father is but grim.</w:t>
      </w:r>
    </w:p>
    <w:p w14:paraId="1F5BE9DC" w14:textId="77777777" w:rsidR="00565331" w:rsidRDefault="00000000">
      <w:r>
        <w:t>274: BOYET: Do you hear, my mad wenches?</w:t>
      </w:r>
    </w:p>
    <w:p w14:paraId="24276EE5" w14:textId="77777777" w:rsidR="00565331" w:rsidRDefault="00000000">
      <w:r>
        <w:t>275: MARIA: No.</w:t>
      </w:r>
    </w:p>
    <w:p w14:paraId="17D61618" w14:textId="77777777" w:rsidR="00565331" w:rsidRDefault="00000000">
      <w:r>
        <w:t>276: BOYET: What then, do you see?</w:t>
      </w:r>
    </w:p>
    <w:p w14:paraId="0B1A5477" w14:textId="77777777" w:rsidR="00565331" w:rsidRDefault="00000000">
      <w:r>
        <w:t>277: ROSALINE: Ay, our way to be gone.</w:t>
      </w:r>
    </w:p>
    <w:p w14:paraId="0C27001F" w14:textId="77777777" w:rsidR="00565331" w:rsidRDefault="00000000">
      <w:r>
        <w:t>278: BOYET: You are too hard for me.</w:t>
      </w:r>
    </w:p>
    <w:p w14:paraId="4F3C6327" w14:textId="77777777" w:rsidR="00565331" w:rsidRDefault="00000000">
      <w:r>
        <w:t>279: [Exeunt]</w:t>
      </w:r>
    </w:p>
    <w:p w14:paraId="5AB4AA5B" w14:textId="77777777" w:rsidR="00565331" w:rsidRDefault="00000000">
      <w:r>
        <w:t>280: LOVE'S LABOURS LOST</w:t>
      </w:r>
    </w:p>
    <w:p w14:paraId="5FF84112" w14:textId="77777777" w:rsidR="00565331" w:rsidRDefault="00000000">
      <w:r>
        <w:br/>
        <w:t>====NOTES====</w:t>
      </w:r>
      <w:r>
        <w:br/>
      </w:r>
    </w:p>
    <w:p w14:paraId="5CC7D6D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 Enter,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'With presents,' adds the MS Corrector, meaning that the Princess and her ladies, on their entrance, displayed the gifts of their several suitors. It is not a necessary part of the stage-direction, and was clearly meant for the performers.</w:t>
      </w:r>
    </w:p>
    <w:p w14:paraId="798A9AD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 dearest]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‘Dear,’ in our author’s language, had many shades of meaning. In the present instance and the next [line 10], it appears to signify,—best, most powerful.—</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Cor. alters this to clearest; it is not easy to see how the epithet ‘dearest’ could be applied to spirits. By ‘clearest spirits’ the poet means brightest, purest spirits, for the due performance of the important embassy entrusted to the Princess. Nothing could be easier than to mistake cl for d, the l in the MS having been placed too near the c and thus made d.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(Few Notes, 50) denounces this emendation of Collier’s MS Corrector as rashly made ‘because during his [the </w:t>
      </w:r>
      <w:r w:rsidRPr="00500B58">
        <w:rPr>
          <w:rFonts w:ascii="Times New Roman" w:eastAsia="Times New Roman" w:hAnsi="Times New Roman" w:cs="Times New Roman"/>
          <w:sz w:val="24"/>
          <w:szCs w:val="24"/>
        </w:rPr>
        <w:lastRenderedPageBreak/>
        <w:t xml:space="preserve">Corrector’s] time “dear” had become rather obsolete in the sense it bears here. That “dearest” is the true lection, and that Steevens explained it rightly, we have proof (if proof were required) in a line of Dekker, who applies to “spirits” an epithet synonymous with “dearest,” “Call vp your lustiest spirits; the lady’s come.”—If it be not good, the Diuell is in it, 1612, sig, C 3.’ [Surely, the mistrust may be deemed pardonable which hints a doubt that lustiest and ‘dearest’ are ‘synonymous.’ But Dyce is right; there is no need of change. In a note on Hamlet’s ‘Would I had met my dearest foe in heaven’ (I, ii, 182), </w:t>
      </w:r>
      <w:r w:rsidRPr="00500B58">
        <w:rPr>
          <w:rFonts w:ascii="Times New Roman" w:eastAsia="Times New Roman" w:hAnsi="Times New Roman" w:cs="Times New Roman"/>
          <w:b/>
          <w:bCs/>
          <w:sz w:val="24"/>
          <w:szCs w:val="24"/>
        </w:rPr>
        <w:t>CALDECOTT</w:t>
      </w:r>
      <w:r w:rsidRPr="00500B58">
        <w:rPr>
          <w:rFonts w:ascii="Times New Roman" w:eastAsia="Times New Roman" w:hAnsi="Times New Roman" w:cs="Times New Roman"/>
          <w:sz w:val="24"/>
          <w:szCs w:val="24"/>
        </w:rPr>
        <w:t xml:space="preserve"> defines ‘dearest’ as importing ‘the excess, the utmost, the superlative of that to which it may be applied,’—a definition that will be found, I think, to include a very large number of the diverse meanings of ‘dear’ in Shakespeare. Thus here, Boyet counsels the Princess to summon up her best, her boldest spirits.—</w:t>
      </w:r>
      <w:r w:rsidRPr="00500B58">
        <w:rPr>
          <w:rFonts w:ascii="Times New Roman" w:eastAsia="Times New Roman" w:hAnsi="Times New Roman" w:cs="Times New Roman"/>
          <w:b/>
          <w:bCs/>
          <w:sz w:val="24"/>
          <w:szCs w:val="24"/>
        </w:rPr>
        <w:t>ED.</w:t>
      </w:r>
      <w:r w:rsidRPr="00500B58">
        <w:rPr>
          <w:rFonts w:ascii="Times New Roman" w:eastAsia="Times New Roman" w:hAnsi="Times New Roman" w:cs="Times New Roman"/>
          <w:sz w:val="24"/>
          <w:szCs w:val="24"/>
        </w:rPr>
        <w:t>]</w:t>
      </w:r>
    </w:p>
    <w:p w14:paraId="55636A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 who]</w:t>
      </w:r>
      <w:r w:rsidRPr="00500B58">
        <w:rPr>
          <w:rFonts w:ascii="Times New Roman" w:eastAsia="Times New Roman" w:hAnsi="Times New Roman" w:cs="Times New Roman"/>
          <w:sz w:val="24"/>
          <w:szCs w:val="24"/>
        </w:rPr>
        <w:t xml:space="preserve"> For examples of ‘who’ for whom, see Shakespeare passim, or, if need be,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274. Possibly the present example is noteworthy, inasmuch as who is correctly inflected in the next line,—for euphony’s sake.</w:t>
      </w:r>
    </w:p>
    <w:p w14:paraId="61F49BC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 owe]</w:t>
      </w:r>
      <w:r w:rsidRPr="00500B58">
        <w:rPr>
          <w:rFonts w:ascii="Times New Roman" w:eastAsia="Times New Roman" w:hAnsi="Times New Roman" w:cs="Times New Roman"/>
          <w:sz w:val="24"/>
          <w:szCs w:val="24"/>
        </w:rPr>
        <w:t xml:space="preserve"> That is, own,—see Shakespeare passim.</w:t>
      </w:r>
    </w:p>
    <w:p w14:paraId="0009C06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 the plea]</w:t>
      </w:r>
      <w:r w:rsidRPr="00500B58">
        <w:rPr>
          <w:rFonts w:ascii="Times New Roman" w:eastAsia="Times New Roman" w:hAnsi="Times New Roman" w:cs="Times New Roman"/>
          <w:sz w:val="24"/>
          <w:szCs w:val="24"/>
        </w:rPr>
        <w:t xml:space="preserve"> By a stretch of charity we may here suppose that ‘plea’ stands for suit. A ‘plea’ is a form of pleading and cannot mean the subject of dispute. The oversight is venial enough, and would be hardly worth noting were it not that in these latter days a misguided enthusiasm claims a profound lawyer as one of the authors of these plays.—Ed.</w:t>
      </w:r>
    </w:p>
    <w:p w14:paraId="1127A4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prodigal]</w:t>
      </w:r>
      <w:r w:rsidRPr="00500B58">
        <w:rPr>
          <w:rFonts w:ascii="Times New Roman" w:eastAsia="Times New Roman" w:hAnsi="Times New Roman" w:cs="Times New Roman"/>
          <w:sz w:val="24"/>
          <w:szCs w:val="24"/>
        </w:rPr>
        <w:t xml:space="preserve"> Compare, ‘A sweeter and a lovelier gentleman, Framed in the prodigality of nature. . . . The spacious world cannot again afford.’—Rich. III.: I, ii, 243.</w:t>
      </w:r>
    </w:p>
    <w:p w14:paraId="38DEEE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 chapmen]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‘Chapman’ here seems to signify the seller, not, as now commonly, the buyer. The meaning is, that—the estimation of beauty depends not on the uttering or proclamation of the seller, but upon the eye of the buyer.</w:t>
      </w:r>
    </w:p>
    <w:p w14:paraId="5B77A6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 tell]</w:t>
      </w:r>
      <w:r w:rsidRPr="00500B58">
        <w:rPr>
          <w:rFonts w:ascii="Times New Roman" w:eastAsia="Times New Roman" w:hAnsi="Times New Roman" w:cs="Times New Roman"/>
          <w:sz w:val="24"/>
          <w:szCs w:val="24"/>
        </w:rPr>
        <w:t xml:space="preserve"> Here used, I think, in its sense of numbering, counting.</w:t>
      </w:r>
    </w:p>
    <w:p w14:paraId="1846FE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 much]</w:t>
      </w:r>
      <w:r w:rsidRPr="00500B58">
        <w:rPr>
          <w:rFonts w:ascii="Times New Roman" w:eastAsia="Times New Roman" w:hAnsi="Times New Roman" w:cs="Times New Roman"/>
          <w:sz w:val="24"/>
          <w:szCs w:val="24"/>
        </w:rPr>
        <w:t xml:space="preserve"> For examples of ‘much’ used as an ordinary adjective,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§51.</w:t>
      </w:r>
    </w:p>
    <w:p w14:paraId="769BBA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your]</w:t>
      </w:r>
      <w:r w:rsidRPr="00500B58">
        <w:rPr>
          <w:rFonts w:ascii="Times New Roman" w:eastAsia="Times New Roman" w:hAnsi="Times New Roman" w:cs="Times New Roman"/>
          <w:sz w:val="24"/>
          <w:szCs w:val="24"/>
        </w:rPr>
        <w:t xml:space="preserve"> The metrical emphasis falls properly on this word; the change introduced by F2 is really needless.</w:t>
      </w:r>
    </w:p>
    <w:p w14:paraId="4F5803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 PRINCESS]</w:t>
      </w:r>
      <w:r w:rsidRPr="00500B58">
        <w:rPr>
          <w:rFonts w:ascii="Times New Roman" w:eastAsia="Times New Roman" w:hAnsi="Times New Roman" w:cs="Times New Roman"/>
          <w:sz w:val="24"/>
          <w:szCs w:val="24"/>
        </w:rPr>
        <w:t xml:space="preserve"> It is not easy to account for this sudden intrusion of the Princess. Possibly, the compositor attempted penitently to retrieve his error in giving the preceding lines to a ‘Queen’ whose entrance had not been marked; or, possibly, a new compositor here begins his stint, unmindful of an unusually emphatic comma left by his predecessor at the end of the preceding line.—Ed.</w:t>
      </w:r>
    </w:p>
    <w:p w14:paraId="7E940E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painfull]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defines this adjective by ‘laborious, toilsome,’ and includes among his examples the line from the 25th Sonnet, ‘the painfull warrior famouſed for fight.’ Both here and in the Sonnet ‘painful’ has a wider sense than that given to it by Schmidt. It involves, I think, the idea of great pains-taking, of extreme conscientiousness. I doubt that Navarre found his study either ‘laborious’ or ‘toilsome’ which led him to a ‘god-like recompense.’—Ed.</w:t>
      </w:r>
    </w:p>
    <w:p w14:paraId="1106B2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to's seemeth]</w:t>
      </w:r>
      <w:r w:rsidRPr="00500B58">
        <w:rPr>
          <w:rFonts w:ascii="Times New Roman" w:eastAsia="Times New Roman" w:hAnsi="Times New Roman" w:cs="Times New Roman"/>
          <w:sz w:val="24"/>
          <w:szCs w:val="24"/>
        </w:rPr>
        <w:t xml:space="preserve"> There seems to be no good reason for deserting the Folio. The sibilation of the two s’s, certainly unpleasant, is avoided by the reading of the Variorum of 1773, but this is improving Shakespeare.—Ed.</w:t>
      </w:r>
    </w:p>
    <w:p w14:paraId="48EFD95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 Bold of]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xml:space="preserve"> (§168): ‘Of,’ meaning from, passes naturally into the meaning resulting from, as a consequence of. [Hereupon follow examples.]</w:t>
      </w:r>
    </w:p>
    <w:p w14:paraId="3471FE5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30. best-moving fair]</w:t>
      </w:r>
      <w:r w:rsidRPr="00500B58">
        <w:rPr>
          <w:rFonts w:ascii="Times New Roman" w:eastAsia="Times New Roman" w:hAnsi="Times New Roman" w:cs="Times New Roman"/>
          <w:sz w:val="24"/>
          <w:szCs w:val="24"/>
        </w:rPr>
        <w:t xml:space="preserve"> That is, our most eloquent and just solicitor. ‘Faire’ is thus still used in ‘fair and square.’</w:t>
      </w:r>
    </w:p>
    <w:p w14:paraId="1437A66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40. duke]</w:t>
      </w:r>
      <w:r w:rsidRPr="00500B58">
        <w:rPr>
          <w:rFonts w:ascii="Times New Roman" w:eastAsia="Times New Roman" w:hAnsi="Times New Roman" w:cs="Times New Roman"/>
          <w:sz w:val="24"/>
          <w:szCs w:val="24"/>
        </w:rPr>
        <w:t xml:space="preserve"> See, in reference to this title, I, i, 194.</w:t>
      </w:r>
    </w:p>
    <w:p w14:paraId="35F874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41. Longaville]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For the sake of manners as well as metre, we ought to read Lord Longaville. [It is easy to perceive the cause that led the compositor to omit Lord, if he received his copy by the ear.—Ed.]</w:t>
      </w:r>
    </w:p>
    <w:p w14:paraId="1795330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I know]</w:t>
      </w:r>
      <w:r w:rsidRPr="00500B58">
        <w:rPr>
          <w:rFonts w:ascii="Times New Roman" w:eastAsia="Times New Roman" w:hAnsi="Times New Roman" w:cs="Times New Roman"/>
          <w:sz w:val="24"/>
          <w:szCs w:val="24"/>
        </w:rPr>
        <w:t xml:space="preserve"> The lack of any punctuation after ‘Madame,’ and the presence of a period after ‘solemnized’ in line 46, led the compositor of the Second Folio to change ‘know’ into knew, and Hanmer to divide the speech between a Lord and Maria, making the Lord answer the Princess’s question in the first three lines, and Maria add the conclusion, beginning ‘In Normandie,’ etc.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it was who discerned the true reading and placed a semicolon after ‘Madame’ and changed the period after ‘solemnized’ into a comma. The Princess’s question, ‘Know you this man?’ was not ‘put,’ as Capell remarks, ‘to this answerer’; Maria ‘robs’ the Lord of his reply. The ‘I’ should be, therefore, emphatic.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always a sturdy advocate of the Second Folio, defends its reading here, with, I fear, exaggerated warmth. It has, he says (i, 267), ‘all the graceful ease we so much admire in Shakespeare, that colloquial flow which is proper to dramatic writing, where we do not expect the stiff exactness of a clerk.’</w:t>
      </w:r>
    </w:p>
    <w:p w14:paraId="51D2AD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 beauteous]</w:t>
      </w:r>
      <w:r w:rsidRPr="00500B58">
        <w:rPr>
          <w:rFonts w:ascii="Times New Roman" w:eastAsia="Times New Roman" w:hAnsi="Times New Roman" w:cs="Times New Roman"/>
          <w:sz w:val="24"/>
          <w:szCs w:val="24"/>
        </w:rPr>
        <w:t xml:space="preserve"> See note on 'beauteous,' IV, i, 71.</w:t>
      </w:r>
    </w:p>
    <w:p w14:paraId="1A45464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Jaques]</w:t>
      </w:r>
      <w:r w:rsidRPr="00500B58">
        <w:rPr>
          <w:rFonts w:ascii="Times New Roman" w:eastAsia="Times New Roman" w:hAnsi="Times New Roman" w:cs="Times New Roman"/>
          <w:sz w:val="24"/>
          <w:szCs w:val="24"/>
        </w:rPr>
        <w:t xml:space="preserve"> The pronunciation of this name as a monosyllable or as a disyllable is discussed in As You Like It (in this edition), both in the notes on the Dramatis Personae and at II, i, 29. The conclusion there reached is, that as a surname, in Shakespeare's own day and in Warwickshire, it was a monosyllable, with, possibly, a faint suggestion of a second syllable, as in the Scottish surname, Forbes; but that in poetry the metre almost always demands a disyllable, as in the present line.—Ed.</w:t>
      </w:r>
    </w:p>
    <w:p w14:paraId="6EA4FB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solemnized]</w:t>
      </w:r>
      <w:r w:rsidRPr="00500B58">
        <w:rPr>
          <w:rFonts w:ascii="Times New Roman" w:eastAsia="Times New Roman" w:hAnsi="Times New Roman" w:cs="Times New Roman"/>
          <w:sz w:val="24"/>
          <w:szCs w:val="24"/>
        </w:rPr>
        <w:t xml:space="preserve"> Here pronounced with two accents—on the second syllable and on the last. It is accented on the second syllable in Milton, Paradise Lost, vii, 448 (quoted by Walker, Vers. 195): 'Ev'ning and morn solemniz'd the fifth day.' But in Mer. of Ven. the accent was shifted: 'Straight shall our nuptial rights be solemniz'd,' II, ix, 9, and also, 'And when your honours mean to solemnize.'—Ibid. III, ii, 199.</w:t>
      </w:r>
    </w:p>
    <w:p w14:paraId="4A50B60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47. sovereign parts]</w:t>
      </w:r>
      <w:r w:rsidRPr="00500B58">
        <w:rPr>
          <w:rFonts w:ascii="Times New Roman" w:eastAsia="Times New Roman" w:hAnsi="Times New Roman" w:cs="Times New Roman"/>
          <w:sz w:val="24"/>
          <w:szCs w:val="24"/>
        </w:rPr>
        <w:t xml:space="preserve"> Both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proposed emendations of this line as it appears in the Qto,—a line neither of them adopted in his text; their purpose in thus emending a rejected line is somewhat obscure. Malone 'believed the author wrote, "A man of,—sovereign, peerless, he's esteemed."' Steevens, not to be outdone, added, 'Perhaps our author wrote: "A man, a sovereign pearl, he is esteemed'd."' Then Steevens's better nature conquered and he concluded, '"Sovereign parts," however, is akin to royalty of nature, a phrase that occurs in Macbeth.'—Ed.</w:t>
      </w:r>
    </w:p>
    <w:p w14:paraId="1563759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Well ... arms]</w:t>
      </w:r>
      <w:r w:rsidRPr="00500B58">
        <w:rPr>
          <w:rFonts w:ascii="Times New Roman" w:eastAsia="Times New Roman" w:hAnsi="Times New Roman" w:cs="Times New Roman"/>
          <w:sz w:val="24"/>
          <w:szCs w:val="24"/>
        </w:rPr>
        <w:t xml:space="preserve"> To cure what was supposed to be the defective rhythm of this line, the Second Folio added 'the Arts'; and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xml:space="preserve"> (§ 485) prolonged 'Arts' into a disyllable,—Hibernicé, I fear. The line, as we have it here, is rhythmical if the pause after 'Arts' be properly observed.—</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'Well fitted' is well qualified.</w:t>
      </w:r>
    </w:p>
    <w:p w14:paraId="23A22B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49. would well]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That is, that he wishes to do well.</w:t>
      </w:r>
    </w:p>
    <w:p w14:paraId="1F75F4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 matched]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That is, combined or joined with.</w:t>
      </w:r>
    </w:p>
    <w:p w14:paraId="0B26BF0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 too blunt]</w:t>
      </w:r>
      <w:r w:rsidRPr="00500B58">
        <w:rPr>
          <w:rFonts w:ascii="Times New Roman" w:eastAsia="Times New Roman" w:hAnsi="Times New Roman" w:cs="Times New Roman"/>
          <w:sz w:val="24"/>
          <w:szCs w:val="24"/>
        </w:rPr>
        <w:t xml:space="preserve"> That is, too dull in regard to the feelings of others, in that it is willing to spare none.—ED.</w:t>
      </w:r>
    </w:p>
    <w:p w14:paraId="687BD3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54. It should none spare]</w:t>
      </w:r>
      <w:r w:rsidRPr="00500B58">
        <w:rPr>
          <w:rFonts w:ascii="Times New Roman" w:eastAsia="Times New Roman" w:hAnsi="Times New Roman" w:cs="Times New Roman"/>
          <w:sz w:val="24"/>
          <w:szCs w:val="24"/>
        </w:rPr>
        <w:t xml:space="preserve"> For the correct punctuation of this line, see Text. Notes.</w:t>
      </w:r>
    </w:p>
    <w:p w14:paraId="7169D80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55. belike]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 formed on Be equivalent to by preposition + like adjective or substantive; ? 'By what is likely, by what seems') A. adverb. To appearance, likely, in all likelihood.</w:t>
      </w:r>
    </w:p>
    <w:p w14:paraId="04926F6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 The young Dumain]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in correspondence with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(Nichols, ii, 319), complained that 'there is something [in these lines] very cramp and obscure,' and that he could not 'make out the context with any satisfaction.'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after quoting these words of Theobald, thus paraphrases: 'Dumain, a highly accomplished young nobleman, esteemed for his virtue by all who love virtue; one who, by his talent and graceful person, has the utmost power of doing the greatest harm by the ill employment of those qualities, is nevertheless ignorant of evil.'</w:t>
      </w:r>
    </w:p>
    <w:p w14:paraId="00C950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if I]</w:t>
      </w:r>
      <w:r w:rsidRPr="00500B58">
        <w:rPr>
          <w:rFonts w:ascii="Times New Roman" w:eastAsia="Times New Roman" w:hAnsi="Times New Roman" w:cs="Times New Roman"/>
          <w:sz w:val="24"/>
          <w:szCs w:val="24"/>
        </w:rPr>
        <w:t xml:space="preserve"> Possibly, the Qto gives here the better reading, equivalent to ‘if I have been truly informed.’</w:t>
      </w:r>
    </w:p>
    <w:p w14:paraId="46122B4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play truant]</w:t>
      </w:r>
      <w:r w:rsidRPr="00500B58">
        <w:rPr>
          <w:rFonts w:ascii="Times New Roman" w:eastAsia="Times New Roman" w:hAnsi="Times New Roman" w:cs="Times New Roman"/>
          <w:sz w:val="24"/>
          <w:szCs w:val="24"/>
        </w:rPr>
        <w:t xml:space="preserve"> Aged ears that should be attending to graver matters than mirth-moving jests.—ED.</w:t>
      </w:r>
    </w:p>
    <w:p w14:paraId="4212B04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her own]</w:t>
      </w:r>
      <w:r w:rsidRPr="00500B58">
        <w:rPr>
          <w:rFonts w:ascii="Times New Roman" w:eastAsia="Times New Roman" w:hAnsi="Times New Roman" w:cs="Times New Roman"/>
          <w:sz w:val="24"/>
          <w:szCs w:val="24"/>
        </w:rPr>
        <w:t xml:space="preserve"> That is, her own love.</w:t>
      </w:r>
    </w:p>
    <w:p w14:paraId="6201CAF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83. First Lord]</w:t>
      </w:r>
      <w:r w:rsidRPr="00500B58">
        <w:rPr>
          <w:rFonts w:ascii="Times New Roman" w:eastAsia="Times New Roman" w:hAnsi="Times New Roman" w:cs="Times New Roman"/>
          <w:sz w:val="24"/>
          <w:szCs w:val="24"/>
        </w:rPr>
        <w:t xml:space="preserve"> I can see no reason for deserting the Folio here; it is a trifling matter at best.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may be right in saying that Maria (only he calls her Margaret) is ‘in haste to change the subject upon which the Princess has begun to rally her ladies.’ He goes even so far as to assert that it is ‘plainly an intentional and authoritative change’ from the Qto, and ‘not a misprint.’</w:t>
      </w:r>
    </w:p>
    <w:p w14:paraId="79D5506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 fair]</w:t>
      </w:r>
      <w:r w:rsidRPr="00500B58">
        <w:rPr>
          <w:rFonts w:ascii="Times New Roman" w:eastAsia="Times New Roman" w:hAnsi="Times New Roman" w:cs="Times New Roman"/>
          <w:sz w:val="24"/>
          <w:szCs w:val="24"/>
        </w:rPr>
        <w:t xml:space="preserve"> Is not this word somewhat suspicious? Or is it merely the language of a courtier?—Ed.</w:t>
      </w:r>
    </w:p>
    <w:p w14:paraId="07799ED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competitors]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That is, confederates. [I think associates, or partners, would be better; see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(Lex.).—Ed.]</w:t>
      </w:r>
    </w:p>
    <w:p w14:paraId="5FCF4C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 address'd]</w:t>
      </w:r>
      <w:r w:rsidRPr="00500B58">
        <w:rPr>
          <w:rFonts w:ascii="Times New Roman" w:eastAsia="Times New Roman" w:hAnsi="Times New Roman" w:cs="Times New Roman"/>
          <w:sz w:val="24"/>
          <w:szCs w:val="24"/>
        </w:rPr>
        <w:t xml:space="preserve"> That is, ready; for other examples, see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w:t>
      </w:r>
    </w:p>
    <w:p w14:paraId="2EB61B9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93. unpeopled]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We have retained in this passage the reading of the first Quarto, ‘unpeeled,’ in preference to the ‘unpeopled’ of the second Quarto and the Folios, which is evidently only a conjectural emendation, and does not furnish a better sense than many other words which might be proposed.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defines unpeeled here by ‘stripped, desolate’; and peeled elsewhere by ‘decoriate, to strip off.’ Hence, according to Schmidt, the essential meaning of both peeled and unpeeled is the same. When Gloucester calls the Bishop of Winchester (1 Hen. VI: I, iii, 30) a ‘peel’d priest,’ does he not mean a shaven priest? had he called him an ‘unpeel’d priest’ would he not have meant unshaven? Thus, in the present instance, if peeled mean stripped, unpeeled must mean unstripped,—a meaning the opposite to that which Boyet intends, I suppose, to convey. The adoption of the unpeeled of the Qto I cannot but think unhappy. Not only is an ‘unpeeled house’ a harsh metaphor, but the word unpeeled does not occur elsewhere in Shakespeare. Whereas, ‘unpeopled’ has the authority of the First Folio, bears a meaning fully appropriate, and is used several times in these plays, notably in Orlando’s inscription in As You Like It.—Ed.]</w:t>
      </w:r>
    </w:p>
    <w:p w14:paraId="1B4D7B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96. FERDINAND]</w:t>
      </w:r>
      <w:r w:rsidRPr="00500B58">
        <w:rPr>
          <w:rFonts w:ascii="Times New Roman" w:eastAsia="Times New Roman" w:hAnsi="Times New Roman" w:cs="Times New Roman"/>
          <w:sz w:val="24"/>
          <w:szCs w:val="24"/>
        </w:rPr>
        <w:t xml:space="preserve"> The stage-direction, ‘Ladies mask,’ introduced after this line by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and adopted, without comment, by all subsequent editors down to, but not including, the Globe Edition, is to be construed strictly; it does not include the Princess.</w:t>
      </w:r>
    </w:p>
    <w:p w14:paraId="067FEDB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96. 98. 100. court]</w:t>
      </w:r>
      <w:r w:rsidRPr="00500B58">
        <w:rPr>
          <w:rFonts w:ascii="Times New Roman" w:eastAsia="Times New Roman" w:hAnsi="Times New Roman" w:cs="Times New Roman"/>
          <w:sz w:val="24"/>
          <w:szCs w:val="24"/>
        </w:rPr>
        <w:t xml:space="preserve"> The meaning of this word presents difficulties, unless we may accept this line, 96, and also 102 [modern text 100], as broken off, which is almost unthinkable,—the Princess cannot possibly be so rude nor even so ‘sudden bold’ as to </w:t>
      </w:r>
      <w:r w:rsidRPr="00500B58">
        <w:rPr>
          <w:rFonts w:ascii="Times New Roman" w:eastAsia="Times New Roman" w:hAnsi="Times New Roman" w:cs="Times New Roman"/>
          <w:sz w:val="24"/>
          <w:szCs w:val="24"/>
        </w:rPr>
        <w:lastRenderedPageBreak/>
        <w:t>interrupt the King. Navarre distinctly welcomes the Princess to his ‘Court,’ which the Princess certainly understands to be his palace; she refers to its ‘roof.’ In line 102 [modern text 100], Navarre is not so downright in his welcome, inasmuch as he refers to the future; but this future cannot be the termination of his year's seclusion, which would be no welcome at all,—it must be the future of courtesy which means the present. A welcome to his court is, therefore, clear and unmistakable; that the Princess declines it, does not affect its sincerity. If we now turn to line 179, we find the King saying, ‘You may not come fair Princesse in my gates, But heere without you shall be so received,’ etc. This discrepancy is not to be explained by supposing that the King's mood changes after he has learned the purpose, somewhat unfriendly, certainly business-like, of the Princess's visit. He knew this purpose unofficially from the very first,—Berowne mentions it in the first Scene of the first Act, line 148, and Boyet again refers to this knowledge in line 89 [modern text 86] of the present Scene. Wherefore, there is here presented to us a choice: either to acknowledge that we do not understand the meaning of the word ‘court,’ in that there is some subtle distinction between it and the King's palace, or here is one of those trifling oversights which are never for an instant perceived when the play is heard on the stage, or it is another instance of the confusion of the first version and the second ‘newly corrected and augmented’ version of the play,—that truly admirable scapegoat wherewith this comedy is happily and most conveniently provided.—Ed.</w:t>
      </w:r>
    </w:p>
    <w:p w14:paraId="74CFA73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wide]</w:t>
      </w:r>
      <w:r w:rsidRPr="00500B58">
        <w:rPr>
          <w:rFonts w:ascii="Times New Roman" w:eastAsia="Times New Roman" w:hAnsi="Times New Roman" w:cs="Times New Roman"/>
          <w:sz w:val="24"/>
          <w:szCs w:val="24"/>
        </w:rPr>
        <w:t xml:space="preserve"> It can have been only by an oversight that the compositor's error wild in Reed's Variorum of 1803 was permitted to stand through succeeding editions. That Knight, whose pride it was that he followed the Folio, should have overlooked it, ought to make us charitable toward all oversights.</w:t>
      </w:r>
    </w:p>
    <w:p w14:paraId="5D5022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fields too]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Keightley</w:t>
      </w:r>
      <w:r w:rsidRPr="00500B58">
        <w:rPr>
          <w:rFonts w:ascii="Times New Roman" w:eastAsia="Times New Roman" w:hAnsi="Times New Roman" w:cs="Times New Roman"/>
          <w:sz w:val="24"/>
          <w:szCs w:val="24"/>
        </w:rPr>
        <w:t xml:space="preserve"> here, in this prose speech, printed by him as prose, puts in his text ‘fields is too base,’ because, as he says in his Expositor (p. 102), ‘the metre requires a syllable.’</w:t>
      </w:r>
    </w:p>
    <w:p w14:paraId="6641054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104. 105. will]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It seems quite probable that Shakespeare, whose person and manner fitted him for the part, played the King, and, knowing that he would do so, made here a play upon his name similar to that in his 135th Sonnet; else the asseveration and reply seem somewhat forced. There is a tradition that he played royal characters. [There seems to be no necessity for seeking any hidden meaning in this repetition of ‘will.’ The Princess knew well enough what the King’s oath was, as she proceeds at once to show, and she has the means to imply that nothing but the King’s own will shall break it; in the breaking he need expect no aid from her. White did not repeat this far-fetched surmise in his second edition. The tradition to which he refers is the vague verses in Davies’s Scourge of Folly, quoted by him in his vol. i, p. lxxii.—Ed.]</w:t>
      </w:r>
    </w:p>
    <w:p w14:paraId="6774EAD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106. what it 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devotes a chapter (Vers. 77) to the slurring, or, better, the absorption, of unimportant monosyllables like his, he, us, they, etc. He quotes the present phrase and says, ‘rather, I think, what ’tis.’ Walker’s ear was keenly sensitive to the arsis and thesis of rhythm, but it sometimes failed, I think, to respond to a harsh combination of consonants. In the present case, by slurring the ‘it,’ two as are brought together; the two words must be rendered, with no small difficulty, perfectly distinct in pronunciation or else the phrase becomes merely what is. The ‘it’ is needed to separate ‘what’ and ‘is.’—Ed.</w:t>
      </w:r>
    </w:p>
    <w:p w14:paraId="0B62C0E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108. Where]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‘Where’ is here used for whereas. [For similar instances,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134.]</w:t>
      </w:r>
    </w:p>
    <w:p w14:paraId="668E521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120. ROSALINE]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195 b) thus justifies his adoption of Catharine of the Qto, the ‘pert replier to Biron,’ as he calls her:—‘When the King and his Lords enter, the Ladies mask, and continue masked ’till they go: Biron, while the letter is reading, seeks his mistress; accosts Catharine instead of her, finds his error and leaves her: the King’s exit gives him an opportunity to make another attempt, and he then lights on the right but without knowing her; makes a third enquiry and is baffled in that too, for he describes Maria and is told she is Catharine: Comedy too requires, and indeed reason, that the questions of both his companions should be answered with equal fidelity, being asked of masked ladies, and the person asked their confederate; and therefore “Rosaline” [line 205] should be a printer’s mistake, and Catharine intended; and Catharine the other’s lady in “white,” who he’s told is Maria: their description by families, answers to what we see in [lines 44–67, where Maria mentions Faulconbridge, and Catharine mentions Alanson]; and the wrong information is made in hopes of producing a wrong courtship.’ See notes on line 205 [modern text 199].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seems to be the only editor on whom Capell’s note made any impression (possibly, he is the only one who, down to his day, had ever read it); his note, essentially the same as Capell’s, is as follows:—‘Capell proposes to read Katharine in the place of Rosaline, a reading which, if adopted, involves a contrary change in the names in a speech that shortly follows. The author, however, probably intended there should be this mockery of information by Boyet, who is skilfully teasing Biron, and who afterwards boasts of his readiness and skill in doing</w:t>
      </w:r>
    </w:p>
    <w:p w14:paraId="7CF08B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124. 'long of]</w:t>
      </w:r>
      <w:r w:rsidRPr="00500B58">
        <w:rPr>
          <w:rFonts w:ascii="Times New Roman" w:eastAsia="Times New Roman" w:hAnsi="Times New Roman" w:cs="Times New Roman"/>
          <w:sz w:val="24"/>
          <w:szCs w:val="24"/>
        </w:rPr>
        <w:t xml:space="preserve"> That is, on account of, because of; still in common use in this country, generally as a half-comic expression. </w:t>
      </w:r>
      <w:r w:rsidRPr="00500B58">
        <w:rPr>
          <w:rFonts w:ascii="Times New Roman" w:eastAsia="Times New Roman" w:hAnsi="Times New Roman" w:cs="Times New Roman"/>
          <w:b/>
          <w:bCs/>
          <w:sz w:val="24"/>
          <w:szCs w:val="24"/>
        </w:rPr>
        <w:t>Wright</w:t>
      </w:r>
      <w:r w:rsidRPr="00500B58">
        <w:rPr>
          <w:rFonts w:ascii="Times New Roman" w:eastAsia="Times New Roman" w:hAnsi="Times New Roman" w:cs="Times New Roman"/>
          <w:sz w:val="24"/>
          <w:szCs w:val="24"/>
        </w:rPr>
        <w:t xml:space="preserve"> (Eng. Dialect Dict.) gives an example of its use in Nottingham of as late a date as 1895. </w:t>
      </w:r>
      <w:r w:rsidRPr="00500B58">
        <w:rPr>
          <w:rFonts w:ascii="Times New Roman" w:eastAsia="Times New Roman" w:hAnsi="Times New Roman" w:cs="Times New Roman"/>
          <w:b/>
          <w:bCs/>
          <w:sz w:val="24"/>
          <w:szCs w:val="24"/>
        </w:rPr>
        <w:t>Bradley</w:t>
      </w:r>
      <w:r w:rsidRPr="00500B58">
        <w:rPr>
          <w:rFonts w:ascii="Times New Roman" w:eastAsia="Times New Roman" w:hAnsi="Times New Roman" w:cs="Times New Roman"/>
          <w:sz w:val="24"/>
          <w:szCs w:val="24"/>
        </w:rPr>
        <w:t xml:space="preserve"> (N. E. D.) gives examples from circa 1200 to 1881, and states that etymologically it is aphetic from Middle English ilong, Old English gelang along.</w:t>
      </w:r>
    </w:p>
    <w:p w14:paraId="3325C3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FERDINAND]</w:t>
      </w:r>
      <w:r w:rsidRPr="00500B58">
        <w:rPr>
          <w:rFonts w:ascii="Times New Roman" w:eastAsia="Times New Roman" w:hAnsi="Times New Roman" w:cs="Times New Roman"/>
          <w:sz w:val="24"/>
          <w:szCs w:val="24"/>
        </w:rPr>
        <w:t xml:space="preserve"> See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’s reference to this long speech of the King in his note, I, i, 183.</w:t>
      </w:r>
    </w:p>
    <w:p w14:paraId="4AC2A4E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135. a hundred]</w:t>
      </w:r>
      <w:r w:rsidRPr="00500B58">
        <w:rPr>
          <w:rFonts w:ascii="Times New Roman" w:eastAsia="Times New Roman" w:hAnsi="Times New Roman" w:cs="Times New Roman"/>
          <w:sz w:val="24"/>
          <w:szCs w:val="24"/>
        </w:rPr>
        <w:t xml:space="preserve"> After setting up ‘a hundred’ in this line and again in 142 [modern text 140], the compositor suddenly changes to ‘An hundred’ in line 151 [modern text 149], and in the next line reverts to ‘a hundred.’ —ED.</w:t>
      </w:r>
    </w:p>
    <w:p w14:paraId="283D581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136. the one ... entire]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(Vers. 145; Crit. ii, 92): Write th’one and pronounce ‘entire’ as a trisyllable. [With the Folio before us, Walker’s injunction as to ‘th’one’ is needless.]</w:t>
      </w:r>
    </w:p>
    <w:p w14:paraId="5469FF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138. as]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xml:space="preserve"> (§ 111): As, equivalent to as though, though, for, was sometimes used parenthetically in a sense oscillating between the relative which, as regards which, and the conjunction for, though, since. It is used for as a relative in [the present line].</w:t>
      </w:r>
    </w:p>
    <w:p w14:paraId="017680C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138. neither have]</w:t>
      </w:r>
      <w:r w:rsidRPr="00500B58">
        <w:rPr>
          <w:rFonts w:ascii="Times New Roman" w:eastAsia="Times New Roman" w:hAnsi="Times New Roman" w:cs="Times New Roman"/>
          <w:sz w:val="24"/>
          <w:szCs w:val="24"/>
        </w:rPr>
        <w:t xml:space="preserve"> For examples of ‘neither’ used as a plural pronoun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12.</w:t>
      </w:r>
    </w:p>
    <w:p w14:paraId="3A37450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sum, yet there]</w:t>
      </w:r>
      <w:r w:rsidRPr="00500B58">
        <w:rPr>
          <w:rFonts w:ascii="Times New Roman" w:eastAsia="Times New Roman" w:hAnsi="Times New Roman" w:cs="Times New Roman"/>
          <w:sz w:val="24"/>
          <w:szCs w:val="24"/>
        </w:rPr>
        <w:t xml:space="preserve"> The Qto has the better punctuation here. Does not the rhythm require the transposition, there yet?—ED.</w:t>
      </w:r>
    </w:p>
    <w:p w14:paraId="755F3B1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140. the which]</w:t>
      </w:r>
      <w:r w:rsidRPr="00500B58">
        <w:rPr>
          <w:rFonts w:ascii="Times New Roman" w:eastAsia="Times New Roman" w:hAnsi="Times New Roman" w:cs="Times New Roman"/>
          <w:sz w:val="24"/>
          <w:szCs w:val="24"/>
        </w:rPr>
        <w:t xml:space="preserve"> For an explanation of this phrase, and for other examples of it,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270.</w:t>
      </w:r>
    </w:p>
    <w:p w14:paraId="616AAC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But that]</w:t>
      </w:r>
      <w:r w:rsidRPr="00500B58">
        <w:rPr>
          <w:rFonts w:ascii="Times New Roman" w:eastAsia="Times New Roman" w:hAnsi="Times New Roman" w:cs="Times New Roman"/>
          <w:sz w:val="24"/>
          <w:szCs w:val="24"/>
        </w:rPr>
        <w:t xml:space="preserve"> ‘That’ refers to the restoration of the one half which is unsatisfied.</w:t>
      </w:r>
    </w:p>
    <w:p w14:paraId="547177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148. repaid]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in an Article (Crit. ii, 61) on the confusion of final d and final t, gives the present example among very many others. See ‘as by the same Cov’nant And carriage of the Article designe, His fell to Hamlet.’—Hamlet, I, i, 94; ‘The skies, the fountains, euery region neere Seeme all one mutuall cry.’—Mids. N. Dr. IV, i, 131; ‘Thou art too base To be acknowlewdge.’—Wint. Tale, IV, iv, 468, etc.</w:t>
      </w:r>
    </w:p>
    <w:p w14:paraId="200D9C3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149. not demands]</w:t>
      </w:r>
      <w:r w:rsidRPr="00500B58">
        <w:rPr>
          <w:rFonts w:ascii="Times New Roman" w:eastAsia="Times New Roman" w:hAnsi="Times New Roman" w:cs="Times New Roman"/>
          <w:sz w:val="24"/>
          <w:szCs w:val="24"/>
        </w:rPr>
        <w:t xml:space="preserve"> For many examples of the omission of do before ‘not’ see, if need be,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305.</w:t>
      </w:r>
    </w:p>
    <w:p w14:paraId="452F7C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150. On payment]</w:t>
      </w:r>
      <w:r w:rsidRPr="00500B58">
        <w:rPr>
          <w:rFonts w:ascii="Times New Roman" w:eastAsia="Times New Roman" w:hAnsi="Times New Roman" w:cs="Times New Roman"/>
          <w:sz w:val="24"/>
          <w:szCs w:val="24"/>
        </w:rPr>
        <w:t xml:space="preserve"> To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we owe the correction ‘on payment.’ In his note on the passage he thus explains: ‘Aquitaine was pledged, it seems, to Navarre’s father for two hundred thousand crowns. The French King pretends to have paid one moiety of this debt, (which Navarre knows nothing of,) but demands this moiety back again; instead whereof, says Navarre, he should rather pay the remaining moiety, and demand to have Aquitain re-delivered up to him. This is plain and easy reasoning upon the fact supposed; and Navarre declares, he had rather receive the residue of his debt, than detain the province mortgaged for security of it.’—</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The French King claims to have paid one half the money for which Aquitain was mortgaged, and the Princess even offers to produce the vouchers in support of the justice of her father’s statement; yet so little attention had the King of Navarre paid to business, he has not even heard of the payment, and treats the claim as invalid, although he is willing to surrender it, provided the French King will pay the remaining moiety.</w:t>
      </w:r>
    </w:p>
    <w:p w14:paraId="49C5E2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152. Which . . . depart withal]</w:t>
      </w:r>
      <w:r w:rsidRPr="00500B58">
        <w:rPr>
          <w:rFonts w:ascii="Times New Roman" w:eastAsia="Times New Roman" w:hAnsi="Times New Roman" w:cs="Times New Roman"/>
          <w:sz w:val="24"/>
          <w:szCs w:val="24"/>
        </w:rPr>
        <w:t xml:space="preserve"> See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N. E. D. s. v. Depart. III. † 12. To depart with. † b, To part with; to give up, surrender. [Possibly, we might regard ‘depart’ as transitive, meaning leave, quit, forsake (see many examples in N. E. D. under 8), and ‘withall’ not as an emphatic preposition connected with ‘depart,’ but as an adverb, in the sense of besides, moreover.—Ed.]</w:t>
      </w:r>
    </w:p>
    <w:p w14:paraId="4787895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154. gelded]</w:t>
      </w:r>
      <w:r w:rsidRPr="00500B58">
        <w:rPr>
          <w:rFonts w:ascii="Times New Roman" w:eastAsia="Times New Roman" w:hAnsi="Times New Roman" w:cs="Times New Roman"/>
          <w:sz w:val="24"/>
          <w:szCs w:val="24"/>
        </w:rPr>
        <w:t xml:space="preserve"> That is, weakened, enfeebled. The King had already spoken of his surety as being only a part of Aquitaine. See </w:t>
      </w:r>
      <w:r w:rsidRPr="00500B58">
        <w:rPr>
          <w:rFonts w:ascii="Times New Roman" w:eastAsia="Times New Roman" w:hAnsi="Times New Roman" w:cs="Times New Roman"/>
          <w:b/>
          <w:bCs/>
          <w:sz w:val="24"/>
          <w:szCs w:val="24"/>
        </w:rPr>
        <w:t>BRADLEY</w:t>
      </w:r>
      <w:r w:rsidRPr="00500B58">
        <w:rPr>
          <w:rFonts w:ascii="Times New Roman" w:eastAsia="Times New Roman" w:hAnsi="Times New Roman" w:cs="Times New Roman"/>
          <w:sz w:val="24"/>
          <w:szCs w:val="24"/>
        </w:rPr>
        <w:t>, N. E. D. s. v. Geld, v. † 2.—</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This expression was common in Shakespeare’s time, and was used without any idea of coarseness being attached to it.</w:t>
      </w:r>
    </w:p>
    <w:p w14:paraId="35AD125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161. unseeming]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xml:space="preserve"> (§ 442): Here ‘unseeming’ means the reverse of seeming; more than not seeming (like οὐ φημι): ‘in thus making as though you would not confess.’</w:t>
      </w:r>
    </w:p>
    <w:p w14:paraId="4BA4985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164. And if]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followed by excellent editors, placed a comma after ‘And,’ whereby the strength of the doubt expressed by ‘if’ is weakened. It certainly renders the reply of the King more courteous. Yet the Princess had spoken hotly (as was natural and proper); the charge against the King was serious, and his honor at stake. Within becoming bounds, his incredulity as to the payment should be extreme, and this, I think, is expressed, better than by Capell’s courteous comma, by the emphatic an if. See Mid. N. D. III, ii, 81 (of this ed.) and Ibid. II, ii, 159. </w:t>
      </w:r>
      <w:r w:rsidRPr="00500B58">
        <w:rPr>
          <w:rFonts w:ascii="Times New Roman" w:eastAsia="Times New Roman" w:hAnsi="Times New Roman" w:cs="Times New Roman"/>
          <w:b/>
          <w:bCs/>
          <w:sz w:val="24"/>
          <w:szCs w:val="24"/>
        </w:rPr>
        <w:t>DELIUS</w:t>
      </w:r>
      <w:r w:rsidRPr="00500B58">
        <w:rPr>
          <w:rFonts w:ascii="Times New Roman" w:eastAsia="Times New Roman" w:hAnsi="Times New Roman" w:cs="Times New Roman"/>
          <w:sz w:val="24"/>
          <w:szCs w:val="24"/>
        </w:rPr>
        <w:t xml:space="preserve"> suggests that the text should read ‘An if.’</w:t>
      </w:r>
    </w:p>
    <w:p w14:paraId="04756FE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166. We arrest]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36): Read We’rest (or, possibly, w’ arrest). [And so also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460. Can it be that the pleasure of hearing three syllables uttered in the time of two countervails the pain of listening to such unhandsome slurs as w’ arrest?—Ed.]</w:t>
      </w:r>
    </w:p>
    <w:p w14:paraId="2852445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175. I will yield]</w:t>
      </w:r>
      <w:r w:rsidRPr="00500B58">
        <w:rPr>
          <w:rFonts w:ascii="Times New Roman" w:eastAsia="Times New Roman" w:hAnsi="Times New Roman" w:cs="Times New Roman"/>
          <w:sz w:val="24"/>
          <w:szCs w:val="24"/>
        </w:rPr>
        <w:t xml:space="preserve"> Some conditional clause is understood, such as: ‘if you should prove me wrong.’ The Qto ‘I will’ is not absolutely necessary.—Ed.</w:t>
      </w:r>
    </w:p>
    <w:p w14:paraId="77146E2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181. As]</w:t>
      </w:r>
      <w:r w:rsidRPr="00500B58">
        <w:rPr>
          <w:rFonts w:ascii="Times New Roman" w:eastAsia="Times New Roman" w:hAnsi="Times New Roman" w:cs="Times New Roman"/>
          <w:sz w:val="24"/>
          <w:szCs w:val="24"/>
        </w:rPr>
        <w:t xml:space="preserve"> For other examples of ‘as,’ where, after ‘so,’ it is equivalent to that,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109.</w:t>
      </w:r>
    </w:p>
    <w:p w14:paraId="65D2E9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182. fair]</w:t>
      </w:r>
      <w:r w:rsidRPr="00500B58">
        <w:rPr>
          <w:rFonts w:ascii="Times New Roman" w:eastAsia="Times New Roman" w:hAnsi="Times New Roman" w:cs="Times New Roman"/>
          <w:sz w:val="24"/>
          <w:szCs w:val="24"/>
        </w:rPr>
        <w:t xml:space="preserve"> On the supposition that the Folio was set up by compositors to whom the Qto was read aloud, we may perhaps discern the cause of the change from faire of the Qto, pronounced almost as a disyllable and with a very broad a, to farther of the Folio, where the a was equally broad, and the th almost wholly neglected, or very indistinctly uttered.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(ed. ii) follows the Folio, because the reading fair is a weak epithet,’ which is true; and he interprets ‘farther’ as meaning that ‘the Princess is to be lodged, according to her rank, without the gates,—although denied a farther advance, lodgment, within the King’s house.’ If we are to desert both Qto and Folio, free of Collier’s MS is a good enough substitute for ‘fair,’ but Collier himself abandoned it in his Third Edition.—Ed.</w:t>
      </w:r>
    </w:p>
    <w:p w14:paraId="674EB5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183. excuse]</w:t>
      </w:r>
      <w:r w:rsidRPr="00500B58">
        <w:rPr>
          <w:rFonts w:ascii="Times New Roman" w:eastAsia="Times New Roman" w:hAnsi="Times New Roman" w:cs="Times New Roman"/>
          <w:sz w:val="24"/>
          <w:szCs w:val="24"/>
        </w:rPr>
        <w:t xml:space="preserve"> For other examples of the subjunctive used as an imperative see, if need be,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364.</w:t>
      </w:r>
    </w:p>
    <w:p w14:paraId="519D80F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185. consort]</w:t>
      </w:r>
      <w:r w:rsidRPr="00500B58">
        <w:rPr>
          <w:rFonts w:ascii="Times New Roman" w:eastAsia="Times New Roman" w:hAnsi="Times New Roman" w:cs="Times New Roman"/>
          <w:sz w:val="24"/>
          <w:szCs w:val="24"/>
        </w:rPr>
        <w:t xml:space="preserve"> That is, to attend, accompany. The present line is the earliest example of the transitive use of this verb, given by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but </w:t>
      </w:r>
      <w:r w:rsidRPr="00500B58">
        <w:rPr>
          <w:rFonts w:ascii="Times New Roman" w:eastAsia="Times New Roman" w:hAnsi="Times New Roman" w:cs="Times New Roman"/>
          <w:b/>
          <w:bCs/>
          <w:sz w:val="24"/>
          <w:szCs w:val="24"/>
        </w:rPr>
        <w:t>BOAS</w:t>
      </w:r>
      <w:r w:rsidRPr="00500B58">
        <w:rPr>
          <w:rFonts w:ascii="Times New Roman" w:eastAsia="Times New Roman" w:hAnsi="Times New Roman" w:cs="Times New Roman"/>
          <w:sz w:val="24"/>
          <w:szCs w:val="24"/>
        </w:rPr>
        <w:t xml:space="preserve"> detected an earlier example in Kyd’s Spanish Tragedie (circa 1594): ‘the traine, That fained loue had coloured in his lookes, When he in Campe consorted Balthazar.’—III, i, 21.—Ed.</w:t>
      </w:r>
    </w:p>
    <w:p w14:paraId="2269AE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188. mine own]</w:t>
      </w:r>
      <w:r w:rsidRPr="00500B58">
        <w:rPr>
          <w:rFonts w:ascii="Times New Roman" w:eastAsia="Times New Roman" w:hAnsi="Times New Roman" w:cs="Times New Roman"/>
          <w:sz w:val="24"/>
          <w:szCs w:val="24"/>
        </w:rPr>
        <w:t xml:space="preserve"> See Text. Notes for a proof that ‘W. W.’ set up the Qto by hearing and not by seeing.—Ed.</w:t>
      </w:r>
    </w:p>
    <w:p w14:paraId="4B52304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191. fool]</w:t>
      </w:r>
      <w:r w:rsidRPr="00500B58">
        <w:rPr>
          <w:rFonts w:ascii="Times New Roman" w:eastAsia="Times New Roman" w:hAnsi="Times New Roman" w:cs="Times New Roman"/>
          <w:sz w:val="24"/>
          <w:szCs w:val="24"/>
        </w:rPr>
        <w:t xml:space="preserve"> This is evidently a misprint for foole of the Qto. Walker has an Article (Crit. ii, 291) devoted to the confusion of f and long s, with numerous examples. By ‘fool,’ Rosaline refers to Berowne himself, not to his heart, as Malone suggests, and by it she conveys no disrespect. In more than one place in Shakespeare ‘fool’ is used with tender affection. There is Lear’s reference to the dead Cordelia, ‘And my poor fool is hanged’; and Hermione, in The Winter’s Tale, when she is sent to prison, says to her attendants ‘Do not weep, good fools, There is no cause.’ Walker (Crit. ii, 297) quotes from Sidney’s 73rd Sonnet, addressed to Stella: ‘O heavenly Fool, thy most kiss-worthy face Anger invests with such a heavenly grace,’ etc. In IV, iii, 82, of the present play, Berowne, speaking of his friends, says ‘here sit I in the skie, And wretched fooles secrets heedfully ore-eye’; where he could hardly have used ‘fools’ in the modern contemptuous sense. </w:t>
      </w:r>
      <w:r w:rsidRPr="00500B58">
        <w:rPr>
          <w:rFonts w:ascii="Times New Roman" w:eastAsia="Times New Roman" w:hAnsi="Times New Roman" w:cs="Times New Roman"/>
          <w:b/>
          <w:bCs/>
          <w:sz w:val="24"/>
          <w:szCs w:val="24"/>
        </w:rPr>
        <w:t>Bradley</w:t>
      </w:r>
      <w:r w:rsidRPr="00500B58">
        <w:rPr>
          <w:rFonts w:ascii="Times New Roman" w:eastAsia="Times New Roman" w:hAnsi="Times New Roman" w:cs="Times New Roman"/>
          <w:sz w:val="24"/>
          <w:szCs w:val="24"/>
        </w:rPr>
        <w:t xml:space="preserve"> (N. E. D. s. v. Fool) observes, ‘The word has in modern English a much stronger sense than it had at an earlier period; it has now an implication of insulting contempt which does not in the same degree belong to any of its synonyms, or to the derivative foolish.’—Ed.</w:t>
      </w:r>
    </w:p>
    <w:p w14:paraId="2B13B4A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195. physic]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‘For that the diseases of the hart are caused for the most part of bloude and winde, therefore is phlebotomy much better for it then purging; but if the maladie procede of bloud, then must the liver veine be opened on the right side.’—General Practise of Physicke, 1605.</w:t>
      </w:r>
    </w:p>
    <w:p w14:paraId="2E05DA0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195. says 'ay']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remarks that the ‘old spelling of the affirmative particle [‘I’] has been retained here for the sake of the rhyme’; from which it is to be inferred that in Malone’s day the affirmation ay was pronounced like the first letter of the alphabet.—Ed.</w:t>
      </w:r>
    </w:p>
    <w:p w14:paraId="318A58A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197. No point]</w:t>
      </w:r>
      <w:r w:rsidRPr="00500B58">
        <w:rPr>
          <w:rFonts w:ascii="Times New Roman" w:eastAsia="Times New Roman" w:hAnsi="Times New Roman" w:cs="Times New Roman"/>
          <w:sz w:val="24"/>
          <w:szCs w:val="24"/>
        </w:rPr>
        <w:t xml:space="preserve"> See V, ii, 310.—</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A negation borrowed from the French. ‘Punto, ... neuer a whit, no iot, no point as the frenchmen say,’—Florio.</w:t>
      </w:r>
    </w:p>
    <w:p w14:paraId="23788A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208. light in the light]</w:t>
      </w:r>
      <w:r w:rsidRPr="00500B58">
        <w:rPr>
          <w:rFonts w:ascii="Times New Roman" w:eastAsia="Times New Roman" w:hAnsi="Times New Roman" w:cs="Times New Roman"/>
          <w:sz w:val="24"/>
          <w:szCs w:val="24"/>
        </w:rPr>
        <w:t xml:space="preserve"> That is, light of conduct in the light,—one of the endless puns on ‘light,’ which must have evoked mirth or they would not have been made,—possibly.—Ed.</w:t>
      </w:r>
    </w:p>
    <w:p w14:paraId="625EF20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212. blessing on your beard]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That is, may’st thou have sense and seriousness more proportionate to thy beard, the length of which suits ill with such idle catches of wit.</w:t>
      </w:r>
    </w:p>
    <w:p w14:paraId="6F7713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222. To her will]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MASSEY</w:t>
      </w:r>
      <w:r w:rsidRPr="00500B58">
        <w:rPr>
          <w:rFonts w:ascii="Times New Roman" w:eastAsia="Times New Roman" w:hAnsi="Times New Roman" w:cs="Times New Roman"/>
          <w:sz w:val="24"/>
          <w:szCs w:val="24"/>
        </w:rPr>
        <w:t>, who identifies Lady Penelope Rich with Rosaline, finds in these words one of what he deems the many proofs of his hypothesis. He thus remarks on them:—‘In this personification of will or wilfulness, we again meet the rival lady to whose high imperious “will” the speaker in Sonnet 133 is a prisoner, to the will of her who is personified as “Will!”’ in Sonnet 135, and it likewise features the wilful Lady Rich, the breakings-out of whose will were perpetual, and dashed with Cleopatra-like audacity.’—Secret Drama of Shakespeare’s Sonnets, p. 245, ed. 1888.</w:t>
      </w:r>
    </w:p>
    <w:p w14:paraId="463377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223.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xml:space="preserve">: In this line, as well as in III, i, etc., and in IV, iii, the ‘O’ [of the Qto] is superfluous and appears to have crept into the text from the last letter of the stage-direction ‘Bero.’ In the first instance in which this occurs the first Qto stands alone, and the error is corrected in the second Qto and in the Folios, and we have therefore ventured to make the same correction in the other cases. [This conjecture is extremely plausible; and, if the use of the interjection ‘O’ were confined to the speeches by Berowne, it would be almost assured. But this use is not so confined. It is noticeable in the speeches of other characters throughout the play. A cursory enumeration reveals twenty-six lines, here and there, spoken by various characters, which begin with ‘O,’ in places where there can be no question of stage-directions.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in a note on III, ii, 151, asserts that this frequency of ‘O’ ‘is plainly one of those caricatures of verbal tricks of the time in which this comedy abounds.’ Without assuming as much as White assumes (what proof have we that it was ‘a verbal trick of the time’?), it seems to me too pronounced a feature to be set down as accidental. In III, i, 151 et seq., where ‘O’ begins four consecutive speeches of Berowne, it is conceivable that the interjection is due to the embarrassment of the speaker in having to employ so ignoble a messenger as Costard in sending a love letter. See notes IV, ii, 102; IV, iii, 300.—Ed.]</w:t>
      </w:r>
    </w:p>
    <w:p w14:paraId="3F74BD8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224. welcome]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(i, 196): Biron’s words to Boyet when he takes his leave of him, import a seeing he’s play’d with; and Boyet’s answer imports a ‘welcome’ to leave him; to which meaning of welcome alludes the Princess’s speech in line 230 [modern text 229], and the other’s reply to it.</w:t>
      </w:r>
    </w:p>
    <w:p w14:paraId="7C97EE3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231. hot sheeps]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(i, 196, a): ‘Sheeps’ is a delicate pronouncing of ships, meaning fire-ships; and us’d for the introduction of Boyet’s wit. [Capell refers merely to the pronunciation, as introducing Boyet’s wit; not to the phrase itself, which, as is evident, was suggested by the reference to grappling and boarding. In The Two Gentlemen of Verona there is a similar play on the pronunciation:—‘Twenty to one he is shipp’d already, And I have play’d the sheep in losing him.’—i, 7, 12.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450, footnote i) says that, ‘a Somersetshire farming man once asked me, if I had seen the ship in the fair, which sounded remarkably like a ship on fire, but merely meant the sheep in the fair from which I was walking.’ </w:t>
      </w:r>
      <w:r w:rsidRPr="00500B58">
        <w:rPr>
          <w:rFonts w:ascii="Times New Roman" w:eastAsia="Times New Roman" w:hAnsi="Times New Roman" w:cs="Times New Roman"/>
          <w:b/>
          <w:bCs/>
          <w:sz w:val="24"/>
          <w:szCs w:val="24"/>
        </w:rPr>
        <w:t>Dr MURRAY</w:t>
      </w:r>
      <w:r w:rsidRPr="00500B58">
        <w:rPr>
          <w:rFonts w:ascii="Times New Roman" w:eastAsia="Times New Roman" w:hAnsi="Times New Roman" w:cs="Times New Roman"/>
          <w:sz w:val="24"/>
          <w:szCs w:val="24"/>
        </w:rPr>
        <w:t>, in seeking (N. &amp; Qu. VIII, xi, 307, 1897) the origin of the proverbial expression ‘to lose a ship for a ha’p’orth of tar,’ quotes a ‘version of the saying in the Craven Glossary, 1828, where it is “Dunnut loaz’t yow for a hapworth o’ tar,”’ and suggests that ‘the intermediate step between the Craven Glossary and “dock-yard economy” was “Do not lose the sheep for a ha’p’orth of tar,”’ and then adds that ‘over a large area of central England . . . ship and sheep are identical in pronunciation.’—Ed.]</w:t>
      </w:r>
    </w:p>
    <w:p w14:paraId="6B9A655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234. and]</w:t>
      </w:r>
      <w:r w:rsidRPr="00500B58">
        <w:rPr>
          <w:rFonts w:ascii="Times New Roman" w:eastAsia="Times New Roman" w:hAnsi="Times New Roman" w:cs="Times New Roman"/>
          <w:sz w:val="24"/>
          <w:szCs w:val="24"/>
        </w:rPr>
        <w:t xml:space="preserve"> In Booth’s Reprint of the First Folio this ‘ampersand’ is printed in full, ‘and.’ Rather than impute an error to this Reprint, almost perfect typographically, I prefer to believe that the copy of the First Folio, from which Booth printed, varied herein from mine. It is ‘&amp;’ in Vernor and Hood’s Reprint, 1807; and also in Staunton’s Photolithograph.—Ed.</w:t>
      </w:r>
    </w:p>
    <w:p w14:paraId="1D2F48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238. common, though several]</w:t>
      </w:r>
      <w:r w:rsidRPr="00500B58">
        <w:rPr>
          <w:rFonts w:ascii="Times New Roman" w:eastAsia="Times New Roman" w:hAnsi="Times New Roman" w:cs="Times New Roman"/>
          <w:sz w:val="24"/>
          <w:szCs w:val="24"/>
        </w:rPr>
        <w:t xml:space="preserve"> The antithesis between ‘common’ and ‘several,’ in their ordinary signification, is so marked that recourse to their meanings as legal terms seems hardly necessary. Nevertheless, almost every editor from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downward has felt it needful to explain, more or less at length, their legal allusion. </w:t>
      </w:r>
      <w:r w:rsidRPr="00500B58">
        <w:rPr>
          <w:rFonts w:ascii="Times New Roman" w:eastAsia="Times New Roman" w:hAnsi="Times New Roman" w:cs="Times New Roman"/>
          <w:b/>
          <w:bCs/>
          <w:sz w:val="24"/>
          <w:szCs w:val="24"/>
        </w:rPr>
        <w:t>Dr JOHNSON</w:t>
      </w:r>
      <w:r w:rsidRPr="00500B58">
        <w:rPr>
          <w:rFonts w:ascii="Times New Roman" w:eastAsia="Times New Roman" w:hAnsi="Times New Roman" w:cs="Times New Roman"/>
          <w:sz w:val="24"/>
          <w:szCs w:val="24"/>
        </w:rPr>
        <w:t xml:space="preserve"> observed that ‘several is an inclosed field of a private proprietor; so Maria says, her lips are private property.’ Hereupon there is, in the Variorum of 1821, a long note by </w:t>
      </w:r>
      <w:r w:rsidRPr="00500B58">
        <w:rPr>
          <w:rFonts w:ascii="Times New Roman" w:eastAsia="Times New Roman" w:hAnsi="Times New Roman" w:cs="Times New Roman"/>
          <w:b/>
          <w:bCs/>
          <w:sz w:val="24"/>
          <w:szCs w:val="24"/>
        </w:rPr>
        <w:t>Dr JAMES</w:t>
      </w:r>
      <w:r w:rsidRPr="00500B58">
        <w:rPr>
          <w:rFonts w:ascii="Times New Roman" w:eastAsia="Times New Roman" w:hAnsi="Times New Roman" w:cs="Times New Roman"/>
          <w:sz w:val="24"/>
          <w:szCs w:val="24"/>
        </w:rPr>
        <w:t xml:space="preserve"> (who this Dr James is, I do not know. Can it be he of the celebrated ‘powder,’ whereof, it is supposed, the exhibition contributed to poor Goldsmith’s death?) wherein it is stated that ‘Dr Johnson has totally mistaken the word. In the first place, it should be spelled severell. This does not signify an enclosed field or private property, but is rather the property of every landholder in the parish.’ He then goes on to explain that according to the custom of Warwickshire, in the rotation of crops, those fields which lie fallow, and whereon cattle are permitted to graze, are called the common fields, and those which are cultivated are called the ‘severell,’ whereon the cattle are prevented from grazing.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says that, ‘besides its ordinary signification of separate, distinct, “several” likewise signifies, in uninclosed lands, a certain portion of ground appropriated to either corn or meadow adjoining the common field’; and then adds, ‘In Minsheu's Dictionary is the following article:--"To Sever from others. Hinc nos pascua et campos seorsim ab aliis separatos Severels dicimus."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furnishes examples of the use of severals or a several.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267) thinks that the true explanation has not been given, which is that "Severals or several lands, are portions of common assigned for a term to a particular proprietor, the other commoners waiving for the time their right of common over them." According to Hunter, Maria uses "several" in the sense of parted, but "Boyet catches at the other meaning of 'several' in its relation to 'common,'" as expressing that which is appropriated, and he asks, "Belonging to whom?"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while granting that "severals" may be used in the restricted sense given by Hunter, asserts that "there can be no doubt but that the meaning was generally accepted that fields which were enclosed were called severals, in opposition to commons, the former belonging to individuals, the others to the inhabitants generally. When commons were enclosed, portions allotted to owners of freeholds, copy holds, and cottages, were fenced in and termed severals: so Maria says, playing on the word,--my lips are not common, though they are certainly several, once part of the common; or, though my lips are several, a field, they are certainly no common."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believes that "we have here another exhibition of Shakespeare's familiarity with the Law; and that the allusion is to tenancy in common by several (i.e. divided, distinct) title. Thus:--'Tenants in Common are they which have Lands or Tenements in Fee-simple, fee-taile, or for terme of life, etc., and they have such Lands or Tenements by severall Titles, and not by a joynt Title, and none of them know by this his severall, but they ought by the Law to occupie these Lands or Tenements in common and pro indiviso, to take the profits in Common.'--Coke upon Littleton, lib. III. Cap. iv. Sect. 292.... Maria's lips were several as being two, and (as she says in the next line) as belonging in common to her fortunes and to herself; but yet they were no </w:t>
      </w:r>
      <w:r w:rsidRPr="00500B58">
        <w:rPr>
          <w:rFonts w:ascii="Times New Roman" w:eastAsia="Times New Roman" w:hAnsi="Times New Roman" w:cs="Times New Roman"/>
          <w:sz w:val="24"/>
          <w:szCs w:val="24"/>
        </w:rPr>
        <w:lastRenderedPageBreak/>
        <w:t xml:space="preserve">common pasture."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xml:space="preserve"> thus overcomes the difficulty. "If we take both ["common" and "several"]; he says, 'as places devoted to pasture,--the one for general, the other for particular use,--the meaning is easy enough. Boyet asks permission to graze on her lips. "Not so," she answers, "my lips, though intended for the purpose, are not for general use."' The restriction implied in 'several' is not, I fear, adequately expressed in the paraphrase 'intended for the purpose.' In the preceding notes, I think we may quietly disregard whatever is alleged concerning the meaning of 'several' or 'severals' as applied to agriculture. There is unquestionably such a noun, whereof the general meaning has been duly set forth above. But Maria does not use a noun, but an adjective, and I think she uses it in the sense suggested by Hunter, as parted, distinct, and with no legal meaning, but merely as antithetical to 'common.' Boyet, however, catches up its legal meaning and carries it forward. The chiefest, indeed the only, difficulty lies, I think, in "though."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was the earliest to notice it. "To say," he remarks, "that though land is several, it is not a common, seems as unjustifiable as to assert that though a house is a cottage, it is not a palace."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 says, "if Shakespeare had employed but, instead of 'though,' the opposition designed between 'common' and 'several' would have been complete." He then adds a conjecture which he did not repeat in his second edition:--perhaps we ought to take "though" in the sense of because." As a substitute for "though" </w:t>
      </w:r>
      <w:r w:rsidRPr="00500B58">
        <w:rPr>
          <w:rFonts w:ascii="Times New Roman" w:eastAsia="Times New Roman" w:hAnsi="Times New Roman" w:cs="Times New Roman"/>
          <w:b/>
          <w:bCs/>
          <w:sz w:val="24"/>
          <w:szCs w:val="24"/>
        </w:rPr>
        <w:t>KNIGHTLEY</w:t>
      </w:r>
      <w:r w:rsidRPr="00500B58">
        <w:rPr>
          <w:rFonts w:ascii="Times New Roman" w:eastAsia="Times New Roman" w:hAnsi="Times New Roman" w:cs="Times New Roman"/>
          <w:sz w:val="24"/>
          <w:szCs w:val="24"/>
        </w:rPr>
        <w:t xml:space="preserve"> (Expositor, 103) proposed for, and afterwards adopted it in his text. </w:t>
      </w:r>
      <w:r w:rsidRPr="00500B58">
        <w:rPr>
          <w:rFonts w:ascii="Times New Roman" w:eastAsia="Times New Roman" w:hAnsi="Times New Roman" w:cs="Times New Roman"/>
          <w:b/>
          <w:bCs/>
          <w:sz w:val="24"/>
          <w:szCs w:val="24"/>
        </w:rPr>
        <w:t>BRAE</w:t>
      </w:r>
      <w:r w:rsidRPr="00500B58">
        <w:rPr>
          <w:rFonts w:ascii="Times New Roman" w:eastAsia="Times New Roman" w:hAnsi="Times New Roman" w:cs="Times New Roman"/>
          <w:sz w:val="24"/>
          <w:szCs w:val="24"/>
        </w:rPr>
        <w:t xml:space="preserve"> (p. 67)</w:t>
      </w:r>
    </w:p>
    <w:p w14:paraId="3A0B73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244. seldom]</w:t>
      </w:r>
      <w:r w:rsidRPr="00500B58">
        <w:rPr>
          <w:rFonts w:ascii="Times New Roman" w:eastAsia="Times New Roman" w:hAnsi="Times New Roman" w:cs="Times New Roman"/>
          <w:sz w:val="24"/>
          <w:szCs w:val="24"/>
        </w:rPr>
        <w:t xml:space="preserve"> Is it not strange that neither Walker nor Keightley has proposed seld for ‘seldom,’ ex metri gratia?—ED.</w:t>
      </w:r>
    </w:p>
    <w:p w14:paraId="64642CF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251. court]</w:t>
      </w:r>
      <w:r w:rsidRPr="00500B58">
        <w:rPr>
          <w:rFonts w:ascii="Times New Roman" w:eastAsia="Times New Roman" w:hAnsi="Times New Roman" w:cs="Times New Roman"/>
          <w:sz w:val="24"/>
          <w:szCs w:val="24"/>
        </w:rPr>
        <w:t xml:space="preserve"> This may be, metaphorically, a court-yard, or the tribunal where all love-causes are decided.—Ed.</w:t>
      </w:r>
    </w:p>
    <w:p w14:paraId="721E03F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253. his form]</w:t>
      </w:r>
      <w:r w:rsidRPr="00500B58">
        <w:rPr>
          <w:rFonts w:ascii="Times New Roman" w:eastAsia="Times New Roman" w:hAnsi="Times New Roman" w:cs="Times New Roman"/>
          <w:sz w:val="24"/>
          <w:szCs w:val="24"/>
        </w:rPr>
        <w:t xml:space="preserve"> 'His' refers to ‘heart.’</w:t>
      </w:r>
    </w:p>
    <w:p w14:paraId="048B7E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254. His tongue]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That is,—his tongue being impatiently desirous to see as well as speak.—</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‘Although the expression in the text is extremely odd, I take the sense of it to be that,—his tongue envied the quickness of his eyes, and strove to be as rapid in its utterance, as they in their perception.’—Edinburgh Magazine, Nov. 1786.—</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(Few Notes, 52) quotes these two notes, and adds:—‘Now, it would be difficult to say which of these notes is least to the purpose. The context distinctly shows that the meaning is—His tongue, not able to endure the having merely the power of speaking without that of seeing.’ [Unquestionably Dyce is right.]</w:t>
      </w:r>
    </w:p>
    <w:p w14:paraId="7681489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257. To feel only]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Perhaps we may better read :—‘To feed only by looking.’—</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(Few Notes, 52) : There is no necessity for any alteration. The meaning is.—That they might have no feeling but that of looking.</w:t>
      </w:r>
    </w:p>
    <w:p w14:paraId="58CBDE3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262. quote]</w:t>
      </w:r>
      <w:r w:rsidRPr="00500B58">
        <w:rPr>
          <w:rFonts w:ascii="Times New Roman" w:eastAsia="Times New Roman" w:hAnsi="Times New Roman" w:cs="Times New Roman"/>
          <w:sz w:val="24"/>
          <w:szCs w:val="24"/>
        </w:rPr>
        <w:t xml:space="preserve"> See IV, iii, 89.</w:t>
      </w:r>
    </w:p>
    <w:p w14:paraId="2018D7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266. disposed]</w:t>
      </w:r>
      <w:r w:rsidRPr="00500B58">
        <w:rPr>
          <w:rFonts w:ascii="Times New Roman" w:eastAsia="Times New Roman" w:hAnsi="Times New Roman" w:cs="Times New Roman"/>
          <w:sz w:val="24"/>
          <w:szCs w:val="24"/>
        </w:rPr>
        <w:t xml:space="preserve"> Dyce, in a note in Beaumont &amp; Fletcher's Wit without Money, V, iv, where Lady Heartwell says to Valentine, 'You are dispos'd, sir,' remarks that this word 'disposed' is 'explained by Weber merry; but it means something more, viz., wantonly merry, inclined to wanton mirth. The word occurs in Love's Lab. Lost [in the passage before us], which has not been understood by the modern editors of Shakespeare; for (in opposition to the old eds.) they put a break after "dispos'd," as if the sentence were incomplete.' Again (Remarks, 37): Boyet, choosing to understand the word simply in the sense of inclined, immediately adds, 'But to speak,' etc. [Dyce also adds a number of passages from other dramatists where 'disposed' bears the meaning he justly ascribes to it. </w:t>
      </w:r>
      <w:r w:rsidRPr="00500B58">
        <w:rPr>
          <w:rFonts w:ascii="Times New Roman" w:eastAsia="Times New Roman" w:hAnsi="Times New Roman" w:cs="Times New Roman"/>
          <w:sz w:val="24"/>
          <w:szCs w:val="24"/>
        </w:rPr>
        <w:lastRenderedPageBreak/>
        <w:t>See Twelfth Night, II, iii, 82, where Sir Andrew uses it as Dyce interprets it.] Halliwell finds</w:t>
      </w:r>
    </w:p>
    <w:p w14:paraId="5FC1BC4A" w14:textId="77777777" w:rsidR="00565331" w:rsidRDefault="00000000">
      <w:r>
        <w:rPr>
          <w:b/>
          <w:sz w:val="32"/>
          <w:highlight w:val="yellow"/>
        </w:rPr>
        <w:br/>
        <w:t>ACT 3 SCENE 1</w:t>
      </w:r>
      <w:r>
        <w:rPr>
          <w:b/>
          <w:sz w:val="32"/>
          <w:highlight w:val="yellow"/>
        </w:rPr>
        <w:br/>
      </w:r>
    </w:p>
    <w:p w14:paraId="26613BF9" w14:textId="77777777" w:rsidR="00565331" w:rsidRDefault="00000000">
      <w:r>
        <w:t>1: [Enter DON ADRIANO DE ARMADO and MOTH]</w:t>
      </w:r>
    </w:p>
    <w:p w14:paraId="7B46982B" w14:textId="77777777" w:rsidR="00565331" w:rsidRDefault="00000000">
      <w:r>
        <w:t>2: DON</w:t>
      </w:r>
    </w:p>
    <w:p w14:paraId="5E48AC38" w14:textId="77777777" w:rsidR="00565331" w:rsidRDefault="00000000">
      <w:r>
        <w:t>3: ADRIANO DE ARMADO: Warble, child; make passionate my sense of hearing.</w:t>
      </w:r>
    </w:p>
    <w:p w14:paraId="2503D143" w14:textId="77777777" w:rsidR="00565331" w:rsidRDefault="00000000">
      <w:r>
        <w:t>4: MOTH: Concolinel.</w:t>
      </w:r>
    </w:p>
    <w:p w14:paraId="1E7FC6EB" w14:textId="77777777" w:rsidR="00565331" w:rsidRDefault="00000000">
      <w:r>
        <w:t>5: [Singing]</w:t>
      </w:r>
    </w:p>
    <w:p w14:paraId="26FED51A" w14:textId="77777777" w:rsidR="00565331" w:rsidRDefault="00000000">
      <w:r>
        <w:t>6: DON</w:t>
      </w:r>
    </w:p>
    <w:p w14:paraId="194214F9" w14:textId="77777777" w:rsidR="00565331" w:rsidRDefault="00000000">
      <w:r>
        <w:t>7: ADRIANO DE ARMADO: Sweet air! Go, tenderness of years; take this key,</w:t>
      </w:r>
    </w:p>
    <w:p w14:paraId="172B55B9" w14:textId="77777777" w:rsidR="00565331" w:rsidRDefault="00000000">
      <w:r>
        <w:t>8: give enlargement to the swain, bring him festinately</w:t>
      </w:r>
    </w:p>
    <w:p w14:paraId="748455B2" w14:textId="77777777" w:rsidR="00565331" w:rsidRDefault="00000000">
      <w:r>
        <w:t>9: hither: I must employ him in a letter to my love.</w:t>
      </w:r>
    </w:p>
    <w:p w14:paraId="13D89669" w14:textId="77777777" w:rsidR="00565331" w:rsidRDefault="00000000">
      <w:r>
        <w:t>10: MOTH: Master, will you win your love with a French brawl?</w:t>
      </w:r>
    </w:p>
    <w:p w14:paraId="770F00A6" w14:textId="77777777" w:rsidR="00565331" w:rsidRDefault="00000000">
      <w:r>
        <w:t>11: DON</w:t>
      </w:r>
    </w:p>
    <w:p w14:paraId="1598DD96" w14:textId="77777777" w:rsidR="00565331" w:rsidRDefault="00000000">
      <w:r>
        <w:t>12: ADRIANO DE ARMADO: How meanest thou? brawling in French?</w:t>
      </w:r>
    </w:p>
    <w:p w14:paraId="247991F2" w14:textId="77777777" w:rsidR="00565331" w:rsidRDefault="00000000">
      <w:r>
        <w:t>13: MOTH: No, my complete master: but to jig off a tune at</w:t>
      </w:r>
    </w:p>
    <w:p w14:paraId="66E0AB35" w14:textId="77777777" w:rsidR="00565331" w:rsidRDefault="00000000">
      <w:r>
        <w:t>14: the tongue's end, canary to it with your feet, humour</w:t>
      </w:r>
    </w:p>
    <w:p w14:paraId="5414F63B" w14:textId="77777777" w:rsidR="00565331" w:rsidRDefault="00000000">
      <w:r>
        <w:t>15: it with turning up your eyelids, sigh a note and</w:t>
      </w:r>
    </w:p>
    <w:p w14:paraId="43371771" w14:textId="77777777" w:rsidR="00565331" w:rsidRDefault="00000000">
      <w:r>
        <w:t>16: sing a note, sometime through the throat, as if you</w:t>
      </w:r>
    </w:p>
    <w:p w14:paraId="338B1402" w14:textId="77777777" w:rsidR="00565331" w:rsidRDefault="00000000">
      <w:r>
        <w:t>17: swallowed love with singing love, sometime through</w:t>
      </w:r>
    </w:p>
    <w:p w14:paraId="798B4EEA" w14:textId="77777777" w:rsidR="00565331" w:rsidRDefault="00000000">
      <w:r>
        <w:t>18: the nose, as if you snuffed up love by smelling</w:t>
      </w:r>
    </w:p>
    <w:p w14:paraId="705F5E11" w14:textId="77777777" w:rsidR="00565331" w:rsidRDefault="00000000">
      <w:r>
        <w:t>19: love; with your hat penthouse-like o'er the shop of</w:t>
      </w:r>
    </w:p>
    <w:p w14:paraId="15A8A425" w14:textId="77777777" w:rsidR="00565331" w:rsidRDefault="00000000">
      <w:r>
        <w:t>20: your eyes; with your arms crossed on your thin-belly</w:t>
      </w:r>
    </w:p>
    <w:p w14:paraId="01ADDD90" w14:textId="77777777" w:rsidR="00565331" w:rsidRDefault="00000000">
      <w:r>
        <w:t>21: doublet like a rabbit on a spit; or your hands in</w:t>
      </w:r>
    </w:p>
    <w:p w14:paraId="061980AF" w14:textId="77777777" w:rsidR="00565331" w:rsidRDefault="00000000">
      <w:r>
        <w:t>22: your pocket like a man after the old painting; and</w:t>
      </w:r>
    </w:p>
    <w:p w14:paraId="1B6A62DD" w14:textId="77777777" w:rsidR="00565331" w:rsidRDefault="00000000">
      <w:r>
        <w:lastRenderedPageBreak/>
        <w:t>23: keep not too long in one tune, but a snip and away.</w:t>
      </w:r>
    </w:p>
    <w:p w14:paraId="5B5F85FB" w14:textId="77777777" w:rsidR="00565331" w:rsidRDefault="00000000">
      <w:r>
        <w:t>24: These are complements, these are humours; these</w:t>
      </w:r>
    </w:p>
    <w:p w14:paraId="7AA3CE3D" w14:textId="77777777" w:rsidR="00565331" w:rsidRDefault="00000000">
      <w:r>
        <w:t>25: betray nice wenches, that would be betrayed without</w:t>
      </w:r>
    </w:p>
    <w:p w14:paraId="792BF51D" w14:textId="77777777" w:rsidR="00565331" w:rsidRDefault="00000000">
      <w:r>
        <w:t>26: these; and make them men of note--do you note</w:t>
      </w:r>
    </w:p>
    <w:p w14:paraId="26675C96" w14:textId="77777777" w:rsidR="00565331" w:rsidRDefault="00000000">
      <w:r>
        <w:t>27: me?--that most are affected to these.</w:t>
      </w:r>
    </w:p>
    <w:p w14:paraId="6657B47E" w14:textId="77777777" w:rsidR="00565331" w:rsidRDefault="00000000">
      <w:r>
        <w:t>28: DON</w:t>
      </w:r>
    </w:p>
    <w:p w14:paraId="4DB422FC" w14:textId="77777777" w:rsidR="00565331" w:rsidRDefault="00000000">
      <w:r>
        <w:t>29: ADRIANO DE ARMADO: How hast thou purchased this experience?</w:t>
      </w:r>
    </w:p>
    <w:p w14:paraId="12AEF5E4" w14:textId="77777777" w:rsidR="00565331" w:rsidRDefault="00000000">
      <w:r>
        <w:t>30: MOTH: By my penny of observation.</w:t>
      </w:r>
    </w:p>
    <w:p w14:paraId="5D1BE539" w14:textId="77777777" w:rsidR="00565331" w:rsidRDefault="00000000">
      <w:r>
        <w:t>31: DON</w:t>
      </w:r>
    </w:p>
    <w:p w14:paraId="12359ACB" w14:textId="77777777" w:rsidR="00565331" w:rsidRDefault="00000000">
      <w:r>
        <w:t>32: ADRIANO DE ARMADO: But O,--but O,--</w:t>
      </w:r>
    </w:p>
    <w:p w14:paraId="2D80247B" w14:textId="77777777" w:rsidR="00565331" w:rsidRDefault="00000000">
      <w:r>
        <w:t>33: MOTH: 'The hobby-horse is forgot.'</w:t>
      </w:r>
    </w:p>
    <w:p w14:paraId="28044825" w14:textId="77777777" w:rsidR="00565331" w:rsidRDefault="00000000">
      <w:r>
        <w:t>34: DON</w:t>
      </w:r>
    </w:p>
    <w:p w14:paraId="47507587" w14:textId="77777777" w:rsidR="00565331" w:rsidRDefault="00000000">
      <w:r>
        <w:t>35: ADRIANO DE ARMADO: Callest thou my love 'hobby-horse'?</w:t>
      </w:r>
    </w:p>
    <w:p w14:paraId="74B99DD2" w14:textId="77777777" w:rsidR="00565331" w:rsidRDefault="00000000">
      <w:r>
        <w:t>36: MOTH: No, master; the hobby-horse is but a colt, and your</w:t>
      </w:r>
    </w:p>
    <w:p w14:paraId="0FE88311" w14:textId="77777777" w:rsidR="00565331" w:rsidRDefault="00000000">
      <w:r>
        <w:t>37: love perhaps a hackney. But have you forgot your love?</w:t>
      </w:r>
    </w:p>
    <w:p w14:paraId="65F8EDBA" w14:textId="77777777" w:rsidR="00565331" w:rsidRDefault="00000000">
      <w:r>
        <w:t>38: DON</w:t>
      </w:r>
    </w:p>
    <w:p w14:paraId="19C4EE83" w14:textId="77777777" w:rsidR="00565331" w:rsidRDefault="00000000">
      <w:r>
        <w:t>39: ADRIANO DE ARMADO: Almost I had.</w:t>
      </w:r>
    </w:p>
    <w:p w14:paraId="32FEC752" w14:textId="77777777" w:rsidR="00565331" w:rsidRDefault="00000000">
      <w:r>
        <w:t>40: MOTH: Negligent student! learn her by heart.</w:t>
      </w:r>
    </w:p>
    <w:p w14:paraId="73316350" w14:textId="77777777" w:rsidR="00565331" w:rsidRDefault="00000000">
      <w:r>
        <w:t>41: DON</w:t>
      </w:r>
    </w:p>
    <w:p w14:paraId="48BBDBB0" w14:textId="77777777" w:rsidR="00565331" w:rsidRDefault="00000000">
      <w:r>
        <w:t>42: ADRIANO DE ARMADO: By heart and in heart, boy.</w:t>
      </w:r>
    </w:p>
    <w:p w14:paraId="69E7D0DE" w14:textId="77777777" w:rsidR="00565331" w:rsidRDefault="00000000">
      <w:r>
        <w:t>43: MOTH: And out of heart, master: all those three I will prove.</w:t>
      </w:r>
    </w:p>
    <w:p w14:paraId="7D44BDFF" w14:textId="77777777" w:rsidR="00565331" w:rsidRDefault="00000000">
      <w:r>
        <w:t>44: DON</w:t>
      </w:r>
    </w:p>
    <w:p w14:paraId="5139C850" w14:textId="77777777" w:rsidR="00565331" w:rsidRDefault="00000000">
      <w:r>
        <w:t>45: ADRIANO DE ARMADO: What wilt thou prove?</w:t>
      </w:r>
    </w:p>
    <w:p w14:paraId="30C67576" w14:textId="77777777" w:rsidR="00565331" w:rsidRDefault="00000000">
      <w:r>
        <w:t>46: MOTH: A man, if I live; and this, by, in, and without, upon</w:t>
      </w:r>
    </w:p>
    <w:p w14:paraId="489505E2" w14:textId="77777777" w:rsidR="00565331" w:rsidRDefault="00000000">
      <w:r>
        <w:t>47: the instant: by heart you love her, because your</w:t>
      </w:r>
    </w:p>
    <w:p w14:paraId="180F9D06" w14:textId="77777777" w:rsidR="00565331" w:rsidRDefault="00000000">
      <w:r>
        <w:t>48: heart cannot come by her; in heart you love her,</w:t>
      </w:r>
    </w:p>
    <w:p w14:paraId="2A07B491" w14:textId="77777777" w:rsidR="00565331" w:rsidRDefault="00000000">
      <w:r>
        <w:t>49: because your heart is in love with her; and out of</w:t>
      </w:r>
    </w:p>
    <w:p w14:paraId="04A6D9CC" w14:textId="77777777" w:rsidR="00565331" w:rsidRDefault="00000000">
      <w:r>
        <w:lastRenderedPageBreak/>
        <w:t>50: heart you love her, being out of heart that you</w:t>
      </w:r>
    </w:p>
    <w:p w14:paraId="0FFE26A7" w14:textId="77777777" w:rsidR="00565331" w:rsidRDefault="00000000">
      <w:r>
        <w:t>51: cannot enjoy her.</w:t>
      </w:r>
    </w:p>
    <w:p w14:paraId="241D8958" w14:textId="77777777" w:rsidR="00565331" w:rsidRDefault="00000000">
      <w:r>
        <w:t>52: DON</w:t>
      </w:r>
    </w:p>
    <w:p w14:paraId="1C2AC30C" w14:textId="77777777" w:rsidR="00565331" w:rsidRDefault="00000000">
      <w:r>
        <w:t>53: ADRIANO DE ARMADO: I am all these three.</w:t>
      </w:r>
    </w:p>
    <w:p w14:paraId="2F89612D" w14:textId="77777777" w:rsidR="00565331" w:rsidRDefault="00000000">
      <w:r>
        <w:t>54: MOTH: And three times as much more, and yet nothing at</w:t>
      </w:r>
    </w:p>
    <w:p w14:paraId="4461CF91" w14:textId="77777777" w:rsidR="00565331" w:rsidRDefault="00000000">
      <w:r>
        <w:t>55: all.</w:t>
      </w:r>
    </w:p>
    <w:p w14:paraId="7764CDCE" w14:textId="77777777" w:rsidR="00565331" w:rsidRDefault="00000000">
      <w:r>
        <w:t>56: DON</w:t>
      </w:r>
    </w:p>
    <w:p w14:paraId="713859C2" w14:textId="77777777" w:rsidR="00565331" w:rsidRDefault="00000000">
      <w:r>
        <w:t>57: ADRIANO DE ARMADO: Fetch hither the swain: he must carry me a letter.</w:t>
      </w:r>
    </w:p>
    <w:p w14:paraId="19D86655" w14:textId="77777777" w:rsidR="00565331" w:rsidRDefault="00000000">
      <w:r>
        <w:t>58: MOTH: A message well sympathized; a horse to be ambassador</w:t>
      </w:r>
    </w:p>
    <w:p w14:paraId="1DDA924A" w14:textId="77777777" w:rsidR="00565331" w:rsidRDefault="00000000">
      <w:r>
        <w:t>59: for an ass.</w:t>
      </w:r>
    </w:p>
    <w:p w14:paraId="652AD854" w14:textId="77777777" w:rsidR="00565331" w:rsidRDefault="00000000">
      <w:r>
        <w:t>60: DON</w:t>
      </w:r>
    </w:p>
    <w:p w14:paraId="37B9F83E" w14:textId="77777777" w:rsidR="00565331" w:rsidRDefault="00000000">
      <w:r>
        <w:t>61: ADRIANO DE ARMADO: Ha, ha! what sayest thou?</w:t>
      </w:r>
    </w:p>
    <w:p w14:paraId="7475214F" w14:textId="77777777" w:rsidR="00565331" w:rsidRDefault="00000000">
      <w:r>
        <w:t>62: MOTH: Marry, sir, you must send the ass upon the horse,</w:t>
      </w:r>
    </w:p>
    <w:p w14:paraId="4C8BDC25" w14:textId="77777777" w:rsidR="00565331" w:rsidRDefault="00000000">
      <w:r>
        <w:t>63: for he is very slow-gaited. But I go.</w:t>
      </w:r>
    </w:p>
    <w:p w14:paraId="2C894871" w14:textId="77777777" w:rsidR="00565331" w:rsidRDefault="00000000">
      <w:r>
        <w:t>64: DON</w:t>
      </w:r>
    </w:p>
    <w:p w14:paraId="29ACD817" w14:textId="77777777" w:rsidR="00565331" w:rsidRDefault="00000000">
      <w:r>
        <w:t>65: ADRIANO DE ARMADO: The way is but short: away!</w:t>
      </w:r>
    </w:p>
    <w:p w14:paraId="66EAB74E" w14:textId="77777777" w:rsidR="00565331" w:rsidRDefault="00000000">
      <w:r>
        <w:t>66: MOTH: As swift as lead, sir.</w:t>
      </w:r>
    </w:p>
    <w:p w14:paraId="55871A14" w14:textId="77777777" w:rsidR="00565331" w:rsidRDefault="00000000">
      <w:r>
        <w:t>67: DON</w:t>
      </w:r>
    </w:p>
    <w:p w14:paraId="3B005CF0" w14:textId="77777777" w:rsidR="00565331" w:rsidRDefault="00000000">
      <w:r>
        <w:t>68: ADRIANO DE ARMADO: The meaning, pretty ingenious?</w:t>
      </w:r>
    </w:p>
    <w:p w14:paraId="17FA3DB4" w14:textId="77777777" w:rsidR="00565331" w:rsidRDefault="00000000">
      <w:r>
        <w:t>69: Is not lead a metal heavy, dull, and slow?</w:t>
      </w:r>
    </w:p>
    <w:p w14:paraId="761DE60C" w14:textId="77777777" w:rsidR="00565331" w:rsidRDefault="00000000">
      <w:r>
        <w:t>70: MOTH: Minime, honest master; or rather, master, no.</w:t>
      </w:r>
    </w:p>
    <w:p w14:paraId="740F5B62" w14:textId="77777777" w:rsidR="00565331" w:rsidRDefault="00000000">
      <w:r>
        <w:t>71: DON</w:t>
      </w:r>
    </w:p>
    <w:p w14:paraId="0C31B691" w14:textId="77777777" w:rsidR="00565331" w:rsidRDefault="00000000">
      <w:r>
        <w:t>72: ADRIANO DE ARMADO: I say lead is slow.</w:t>
      </w:r>
    </w:p>
    <w:p w14:paraId="6A3584CE" w14:textId="77777777" w:rsidR="00565331" w:rsidRDefault="00000000">
      <w:r>
        <w:t>73: MOTH: You are too swift, sir, to say so:</w:t>
      </w:r>
    </w:p>
    <w:p w14:paraId="2234D284" w14:textId="77777777" w:rsidR="00565331" w:rsidRDefault="00000000">
      <w:r>
        <w:t>74: Is that lead slow which is fired from a gun?</w:t>
      </w:r>
    </w:p>
    <w:p w14:paraId="5F7CD935" w14:textId="77777777" w:rsidR="00565331" w:rsidRDefault="00000000">
      <w:r>
        <w:t>75: DON</w:t>
      </w:r>
    </w:p>
    <w:p w14:paraId="53A5BC7D" w14:textId="77777777" w:rsidR="00565331" w:rsidRDefault="00000000">
      <w:r>
        <w:lastRenderedPageBreak/>
        <w:t>76: ADRIANO DE ARMADO: Sweet smoke of rhetoric!</w:t>
      </w:r>
    </w:p>
    <w:p w14:paraId="183CF961" w14:textId="77777777" w:rsidR="00565331" w:rsidRDefault="00000000">
      <w:r>
        <w:t>77: He reputes me a cannon; and the bullet, that's he:</w:t>
      </w:r>
    </w:p>
    <w:p w14:paraId="7637BC47" w14:textId="77777777" w:rsidR="00565331" w:rsidRDefault="00000000">
      <w:r>
        <w:t>78: I shoot thee at the swain.</w:t>
      </w:r>
    </w:p>
    <w:p w14:paraId="533ED8EB" w14:textId="77777777" w:rsidR="00565331" w:rsidRDefault="00000000">
      <w:r>
        <w:t>79: MOTH: Thump then and I flee.</w:t>
      </w:r>
    </w:p>
    <w:p w14:paraId="2D148338" w14:textId="77777777" w:rsidR="00565331" w:rsidRDefault="00000000">
      <w:r>
        <w:t>80: [Exit]</w:t>
      </w:r>
    </w:p>
    <w:p w14:paraId="06FAB8A4" w14:textId="77777777" w:rsidR="00565331" w:rsidRDefault="00000000">
      <w:r>
        <w:t>81: DON</w:t>
      </w:r>
    </w:p>
    <w:p w14:paraId="5B8A0F05" w14:textId="77777777" w:rsidR="00565331" w:rsidRDefault="00000000">
      <w:r>
        <w:t>82: ADRIANO DE ARMADO: A most acute juvenal; voluble and free of grace!</w:t>
      </w:r>
    </w:p>
    <w:p w14:paraId="5A6F096F" w14:textId="77777777" w:rsidR="00565331" w:rsidRDefault="00000000">
      <w:r>
        <w:t>83: By thy favour, sweet welkin, I must sigh in thy face:</w:t>
      </w:r>
    </w:p>
    <w:p w14:paraId="70C9C043" w14:textId="77777777" w:rsidR="00565331" w:rsidRDefault="00000000">
      <w:r>
        <w:t>84: Most rude melancholy, valour gives thee place.</w:t>
      </w:r>
    </w:p>
    <w:p w14:paraId="06E1BB7C" w14:textId="77777777" w:rsidR="00565331" w:rsidRDefault="00000000">
      <w:r>
        <w:t>85: My herald is return'd.</w:t>
      </w:r>
    </w:p>
    <w:p w14:paraId="1CE2422A" w14:textId="77777777" w:rsidR="00565331" w:rsidRDefault="00000000">
      <w:r>
        <w:t>86: [Re-enter MOTH with COSTARD]</w:t>
      </w:r>
    </w:p>
    <w:p w14:paraId="2F110EFD" w14:textId="77777777" w:rsidR="00565331" w:rsidRDefault="00000000">
      <w:r>
        <w:t>87: MOTH: A wonder, master! here's a costard broken in a shin.</w:t>
      </w:r>
    </w:p>
    <w:p w14:paraId="3C78CF8F" w14:textId="77777777" w:rsidR="00565331" w:rsidRDefault="00000000">
      <w:r>
        <w:t>88: DON</w:t>
      </w:r>
    </w:p>
    <w:p w14:paraId="01BF7E04" w14:textId="77777777" w:rsidR="00565331" w:rsidRDefault="00000000">
      <w:r>
        <w:t>89: ADRIANO DE ARMADO: Some enigma, some riddle: come, thy l'envoy; begin.</w:t>
      </w:r>
    </w:p>
    <w:p w14:paraId="2A52037F" w14:textId="77777777" w:rsidR="00565331" w:rsidRDefault="00000000">
      <w:r>
        <w:t>90: COSTARD: No enigma, no riddle, no l'envoy; no salve in the</w:t>
      </w:r>
    </w:p>
    <w:p w14:paraId="275CE0C7" w14:textId="77777777" w:rsidR="00565331" w:rsidRDefault="00000000">
      <w:r>
        <w:t>91: mail, sir: O, sir, plantain, a plain plantain! no</w:t>
      </w:r>
    </w:p>
    <w:p w14:paraId="31280145" w14:textId="77777777" w:rsidR="00565331" w:rsidRDefault="00000000">
      <w:r>
        <w:t>92: l'envoy, no l'envoy; no salve, sir, but a plantain!</w:t>
      </w:r>
    </w:p>
    <w:p w14:paraId="66C578C6" w14:textId="77777777" w:rsidR="00565331" w:rsidRDefault="00000000">
      <w:r>
        <w:t>93: DON</w:t>
      </w:r>
    </w:p>
    <w:p w14:paraId="40B7336C" w14:textId="77777777" w:rsidR="00565331" w:rsidRDefault="00000000">
      <w:r>
        <w:t>94: ADRIANO DE ARMADO: By virtue, thou enforcest laughter; thy silly</w:t>
      </w:r>
    </w:p>
    <w:p w14:paraId="4F3C9ADD" w14:textId="77777777" w:rsidR="00565331" w:rsidRDefault="00000000">
      <w:r>
        <w:t>95: thought my spleen; the heaving of my lungs provokes</w:t>
      </w:r>
    </w:p>
    <w:p w14:paraId="630DE7F3" w14:textId="77777777" w:rsidR="00565331" w:rsidRDefault="00000000">
      <w:r>
        <w:t>96: me to ridiculous smiling. O, pardon me, my stars!</w:t>
      </w:r>
    </w:p>
    <w:p w14:paraId="2788430D" w14:textId="77777777" w:rsidR="00565331" w:rsidRDefault="00000000">
      <w:r>
        <w:t>97: Doth the inconsiderate take salve for l'envoy, and</w:t>
      </w:r>
    </w:p>
    <w:p w14:paraId="3181012C" w14:textId="77777777" w:rsidR="00565331" w:rsidRDefault="00000000">
      <w:r>
        <w:t>98: the word l'envoy for a salve?</w:t>
      </w:r>
    </w:p>
    <w:p w14:paraId="3D16B858" w14:textId="77777777" w:rsidR="00565331" w:rsidRDefault="00000000">
      <w:r>
        <w:t>99: MOTH: Do the wise think them other? is not l'envoy a salve?</w:t>
      </w:r>
    </w:p>
    <w:p w14:paraId="2BAAED20" w14:textId="77777777" w:rsidR="00565331" w:rsidRDefault="00000000">
      <w:r>
        <w:t>100: DON</w:t>
      </w:r>
    </w:p>
    <w:p w14:paraId="5757A057" w14:textId="77777777" w:rsidR="00565331" w:rsidRDefault="00000000">
      <w:r>
        <w:lastRenderedPageBreak/>
        <w:t>101: ADRIANO DE ARMADO: No, page: it is an epilogue or discourse, to make plain</w:t>
      </w:r>
    </w:p>
    <w:p w14:paraId="57AF20E4" w14:textId="77777777" w:rsidR="00565331" w:rsidRDefault="00000000">
      <w:r>
        <w:t>102: Some obscure precedence that hath tofore been sain.</w:t>
      </w:r>
    </w:p>
    <w:p w14:paraId="748DAB42" w14:textId="77777777" w:rsidR="00565331" w:rsidRDefault="00000000">
      <w:r>
        <w:t>103: I will example it:</w:t>
      </w:r>
    </w:p>
    <w:p w14:paraId="79EFFA69" w14:textId="77777777" w:rsidR="00565331" w:rsidRDefault="00000000">
      <w:r>
        <w:t>104: The fox, the ape, and the humble-bee,</w:t>
      </w:r>
    </w:p>
    <w:p w14:paraId="06667C85" w14:textId="77777777" w:rsidR="00565331" w:rsidRDefault="00000000">
      <w:r>
        <w:t>105: Were still at odds, being but three.</w:t>
      </w:r>
    </w:p>
    <w:p w14:paraId="24C39CDC" w14:textId="77777777" w:rsidR="00565331" w:rsidRDefault="00000000">
      <w:r>
        <w:t>106: There's the moral. Now the l'envoy.</w:t>
      </w:r>
    </w:p>
    <w:p w14:paraId="7F6573A4" w14:textId="77777777" w:rsidR="00565331" w:rsidRDefault="00000000">
      <w:r>
        <w:t>107: MOTH: I will add the l'envoy. Say the moral again.</w:t>
      </w:r>
    </w:p>
    <w:p w14:paraId="721264F8" w14:textId="77777777" w:rsidR="00565331" w:rsidRDefault="00000000">
      <w:r>
        <w:t>108: DON</w:t>
      </w:r>
    </w:p>
    <w:p w14:paraId="46B86AD1" w14:textId="77777777" w:rsidR="00565331" w:rsidRDefault="00000000">
      <w:r>
        <w:t>109: ADRIANO DE ARMADO: The fox, the ape, and the humble-bee,</w:t>
      </w:r>
    </w:p>
    <w:p w14:paraId="2BE69CFB" w14:textId="77777777" w:rsidR="00565331" w:rsidRDefault="00000000">
      <w:r>
        <w:t>110: Were still at odds, being but three.</w:t>
      </w:r>
    </w:p>
    <w:p w14:paraId="492126D8" w14:textId="77777777" w:rsidR="00565331" w:rsidRDefault="00000000">
      <w:r>
        <w:t>111: MOTH: Until the goose came out of door,</w:t>
      </w:r>
    </w:p>
    <w:p w14:paraId="17DC0842" w14:textId="77777777" w:rsidR="00565331" w:rsidRDefault="00000000">
      <w:r>
        <w:t>112: And stay'd the odds by adding four.</w:t>
      </w:r>
    </w:p>
    <w:p w14:paraId="6F359302" w14:textId="77777777" w:rsidR="00565331" w:rsidRDefault="00000000">
      <w:r>
        <w:t>113: Now will I begin your moral, and do you follow with</w:t>
      </w:r>
    </w:p>
    <w:p w14:paraId="7555950E" w14:textId="77777777" w:rsidR="00565331" w:rsidRDefault="00000000">
      <w:r>
        <w:t>114: my l'envoy.</w:t>
      </w:r>
    </w:p>
    <w:p w14:paraId="6F44387D" w14:textId="77777777" w:rsidR="00565331" w:rsidRDefault="00000000">
      <w:r>
        <w:t>115: The fox, the ape, and the humble-bee,</w:t>
      </w:r>
    </w:p>
    <w:p w14:paraId="2737FDBC" w14:textId="77777777" w:rsidR="00565331" w:rsidRDefault="00000000">
      <w:r>
        <w:t>116: Were still at odds, being but three.</w:t>
      </w:r>
    </w:p>
    <w:p w14:paraId="2A0DE58C" w14:textId="77777777" w:rsidR="00565331" w:rsidRDefault="00000000">
      <w:r>
        <w:t>117: DON</w:t>
      </w:r>
    </w:p>
    <w:p w14:paraId="722BF3F0" w14:textId="77777777" w:rsidR="00565331" w:rsidRDefault="00000000">
      <w:r>
        <w:t>118: ADRIANO DE ARMADO: Until the goose came out of door,</w:t>
      </w:r>
    </w:p>
    <w:p w14:paraId="1B3A345A" w14:textId="77777777" w:rsidR="00565331" w:rsidRDefault="00000000">
      <w:r>
        <w:t>119: Staying the odds by adding four.</w:t>
      </w:r>
    </w:p>
    <w:p w14:paraId="22F72568" w14:textId="77777777" w:rsidR="00565331" w:rsidRDefault="00000000">
      <w:r>
        <w:t>120: MOTH: A good l'envoy, ending in the goose: would you</w:t>
      </w:r>
    </w:p>
    <w:p w14:paraId="7E62CFE8" w14:textId="77777777" w:rsidR="00565331" w:rsidRDefault="00000000">
      <w:r>
        <w:t>121: desire more?</w:t>
      </w:r>
    </w:p>
    <w:p w14:paraId="2FCF0246" w14:textId="77777777" w:rsidR="00565331" w:rsidRDefault="00000000">
      <w:r>
        <w:t>122: COSTARD: The boy hath sold him a bargain, a goose, that's flat.</w:t>
      </w:r>
    </w:p>
    <w:p w14:paraId="33970F2C" w14:textId="77777777" w:rsidR="00565331" w:rsidRDefault="00000000">
      <w:r>
        <w:t>123: Sir, your pennyworth is good, an your goose be fat.</w:t>
      </w:r>
    </w:p>
    <w:p w14:paraId="452DD95C" w14:textId="77777777" w:rsidR="00565331" w:rsidRDefault="00000000">
      <w:r>
        <w:t>124: To sell a bargain well is as cunning as fast and loose:</w:t>
      </w:r>
    </w:p>
    <w:p w14:paraId="0AF8781D" w14:textId="77777777" w:rsidR="00565331" w:rsidRDefault="00000000">
      <w:r>
        <w:t>125: Let me see; a fat l'envoy; ay, that's a fat goose.</w:t>
      </w:r>
    </w:p>
    <w:p w14:paraId="7924B444" w14:textId="77777777" w:rsidR="00565331" w:rsidRDefault="00000000">
      <w:r>
        <w:lastRenderedPageBreak/>
        <w:t>126: DON</w:t>
      </w:r>
    </w:p>
    <w:p w14:paraId="10249CB4" w14:textId="77777777" w:rsidR="00565331" w:rsidRDefault="00000000">
      <w:r>
        <w:t>127: ADRIANO DE ARMADO: Come hither, come hither. How did this argument begin?</w:t>
      </w:r>
    </w:p>
    <w:p w14:paraId="679C4C93" w14:textId="77777777" w:rsidR="00565331" w:rsidRDefault="00000000">
      <w:r>
        <w:t>128: MOTH: By saying that a costard was broken in a shin.</w:t>
      </w:r>
    </w:p>
    <w:p w14:paraId="7232A387" w14:textId="77777777" w:rsidR="00565331" w:rsidRDefault="00000000">
      <w:r>
        <w:t>129: Then call'd you for the l'envoy.</w:t>
      </w:r>
    </w:p>
    <w:p w14:paraId="1BB8631D" w14:textId="77777777" w:rsidR="00565331" w:rsidRDefault="00000000">
      <w:r>
        <w:t>130: COSTARD: True, and I for a plantain: thus came your</w:t>
      </w:r>
    </w:p>
    <w:p w14:paraId="0BBF06C3" w14:textId="77777777" w:rsidR="00565331" w:rsidRDefault="00000000">
      <w:r>
        <w:t>131: argument in;</w:t>
      </w:r>
    </w:p>
    <w:p w14:paraId="3A73154C" w14:textId="77777777" w:rsidR="00565331" w:rsidRDefault="00000000">
      <w:r>
        <w:t>132: Then the boy's fat l'envoy, the goose that you bought;</w:t>
      </w:r>
    </w:p>
    <w:p w14:paraId="6C04CFC3" w14:textId="77777777" w:rsidR="00565331" w:rsidRDefault="00000000">
      <w:r>
        <w:t>133: And he ended the market.</w:t>
      </w:r>
    </w:p>
    <w:p w14:paraId="0FA34CCD" w14:textId="77777777" w:rsidR="00565331" w:rsidRDefault="00000000">
      <w:r>
        <w:t>134: DON</w:t>
      </w:r>
    </w:p>
    <w:p w14:paraId="06C6099A" w14:textId="77777777" w:rsidR="00565331" w:rsidRDefault="00000000">
      <w:r>
        <w:t>135: ADRIANO DE ARMADO: But tell me; how was there a costard broken in a shin?</w:t>
      </w:r>
    </w:p>
    <w:p w14:paraId="766B041A" w14:textId="77777777" w:rsidR="00565331" w:rsidRDefault="00000000">
      <w:r>
        <w:t>136: MOTH: I will tell you sensibly.</w:t>
      </w:r>
    </w:p>
    <w:p w14:paraId="02894B44" w14:textId="77777777" w:rsidR="00565331" w:rsidRDefault="00000000">
      <w:r>
        <w:t>137: COSTARD: Thou hast no feeling of it, Moth: I will speak that l'envoy:</w:t>
      </w:r>
    </w:p>
    <w:p w14:paraId="68191FE1" w14:textId="77777777" w:rsidR="00565331" w:rsidRDefault="00000000">
      <w:r>
        <w:t>138: I Costard, running out, that was safely within,</w:t>
      </w:r>
    </w:p>
    <w:p w14:paraId="26E8F314" w14:textId="77777777" w:rsidR="00565331" w:rsidRDefault="00000000">
      <w:r>
        <w:t>139: Fell over the threshold and broke my shin.</w:t>
      </w:r>
    </w:p>
    <w:p w14:paraId="51C205CE" w14:textId="77777777" w:rsidR="00565331" w:rsidRDefault="00000000">
      <w:r>
        <w:t>140: DON</w:t>
      </w:r>
    </w:p>
    <w:p w14:paraId="1B658AE0" w14:textId="77777777" w:rsidR="00565331" w:rsidRDefault="00000000">
      <w:r>
        <w:t>141: ADRIANO DE ARMADO: We will talk no more of this matter.</w:t>
      </w:r>
    </w:p>
    <w:p w14:paraId="218D8174" w14:textId="77777777" w:rsidR="00565331" w:rsidRDefault="00000000">
      <w:r>
        <w:t>142: COSTARD: Till there be more matter in the shin.</w:t>
      </w:r>
    </w:p>
    <w:p w14:paraId="4CABFCF5" w14:textId="77777777" w:rsidR="00565331" w:rsidRDefault="00000000">
      <w:r>
        <w:t>143: DON</w:t>
      </w:r>
    </w:p>
    <w:p w14:paraId="7D141738" w14:textId="77777777" w:rsidR="00565331" w:rsidRDefault="00000000">
      <w:r>
        <w:t>144: ADRIANO DE ARMADO: Sirrah Costard, I will enfranchise thee.</w:t>
      </w:r>
    </w:p>
    <w:p w14:paraId="06CBC5D8" w14:textId="77777777" w:rsidR="00565331" w:rsidRDefault="00000000">
      <w:r>
        <w:t>145: COSTARD: O, marry me to one Frances: I smell some l'envoy,</w:t>
      </w:r>
    </w:p>
    <w:p w14:paraId="5271A4BE" w14:textId="77777777" w:rsidR="00565331" w:rsidRDefault="00000000">
      <w:r>
        <w:t>146: some goose, in this.</w:t>
      </w:r>
    </w:p>
    <w:p w14:paraId="6CC9EC7B" w14:textId="77777777" w:rsidR="00565331" w:rsidRDefault="00000000">
      <w:r>
        <w:t>147: DON</w:t>
      </w:r>
    </w:p>
    <w:p w14:paraId="19821443" w14:textId="77777777" w:rsidR="00565331" w:rsidRDefault="00000000">
      <w:r>
        <w:t>148: ADRIANO DE ARMADO: By my sweet soul, I mean setting thee at liberty,</w:t>
      </w:r>
    </w:p>
    <w:p w14:paraId="2E4FFF45" w14:textId="77777777" w:rsidR="00565331" w:rsidRDefault="00000000">
      <w:r>
        <w:t>149: enfreedoming thy person; thou wert immured,</w:t>
      </w:r>
    </w:p>
    <w:p w14:paraId="4E00C4FF" w14:textId="77777777" w:rsidR="00565331" w:rsidRDefault="00000000">
      <w:r>
        <w:lastRenderedPageBreak/>
        <w:t>150: restrained, captivated, bound.</w:t>
      </w:r>
    </w:p>
    <w:p w14:paraId="0E9236B1" w14:textId="77777777" w:rsidR="00565331" w:rsidRDefault="00000000">
      <w:r>
        <w:t>151: COSTARD: True, true; and now you will be my purgation and let me loose.</w:t>
      </w:r>
    </w:p>
    <w:p w14:paraId="1A48E5CA" w14:textId="77777777" w:rsidR="00565331" w:rsidRDefault="00000000">
      <w:r>
        <w:t>152: DON</w:t>
      </w:r>
    </w:p>
    <w:p w14:paraId="79A446C7" w14:textId="77777777" w:rsidR="00565331" w:rsidRDefault="00000000">
      <w:r>
        <w:t>153: ADRIANO DE ARMADO: I give thee thy liberty, set thee from durance; and,</w:t>
      </w:r>
    </w:p>
    <w:p w14:paraId="2E3C3CAD" w14:textId="77777777" w:rsidR="00565331" w:rsidRDefault="00000000">
      <w:r>
        <w:t>154: in lieu thereof, impose on thee nothing but this:</w:t>
      </w:r>
    </w:p>
    <w:p w14:paraId="57F08067" w14:textId="77777777" w:rsidR="00565331" w:rsidRDefault="00000000">
      <w:r>
        <w:t>155: bear this significant</w:t>
      </w:r>
    </w:p>
    <w:p w14:paraId="407ADB2A" w14:textId="77777777" w:rsidR="00565331" w:rsidRDefault="00000000">
      <w:r>
        <w:t>156: [Giving a letter]</w:t>
      </w:r>
    </w:p>
    <w:p w14:paraId="4436BBBD" w14:textId="77777777" w:rsidR="00565331" w:rsidRDefault="00000000">
      <w:r>
        <w:t>157: to the country maid Jaquenetta:</w:t>
      </w:r>
    </w:p>
    <w:p w14:paraId="02CD2791" w14:textId="77777777" w:rsidR="00565331" w:rsidRDefault="00000000">
      <w:r>
        <w:t>158: there is remuneration; for the best ward of mine</w:t>
      </w:r>
    </w:p>
    <w:p w14:paraId="13739A5A" w14:textId="77777777" w:rsidR="00565331" w:rsidRDefault="00000000">
      <w:r>
        <w:t>159: honour is rewarding my dependents. Moth, follow.</w:t>
      </w:r>
    </w:p>
    <w:p w14:paraId="54F53CC6" w14:textId="77777777" w:rsidR="00565331" w:rsidRDefault="00000000">
      <w:r>
        <w:t>160: [Exit]</w:t>
      </w:r>
    </w:p>
    <w:p w14:paraId="5F294CBF" w14:textId="77777777" w:rsidR="00565331" w:rsidRDefault="00000000">
      <w:r>
        <w:t>161: MOTH: Like the sequel, I. Signior Costard, adieu.</w:t>
      </w:r>
    </w:p>
    <w:p w14:paraId="4E722CE7" w14:textId="77777777" w:rsidR="00565331" w:rsidRDefault="00000000">
      <w:r>
        <w:t>162: COSTARD: My sweet ounce of man's flesh! my incony Jew!</w:t>
      </w:r>
    </w:p>
    <w:p w14:paraId="0D317AE1" w14:textId="77777777" w:rsidR="00565331" w:rsidRDefault="00000000">
      <w:r>
        <w:t>163: [Exit MOTH]</w:t>
      </w:r>
    </w:p>
    <w:p w14:paraId="3E43BEDD" w14:textId="77777777" w:rsidR="00565331" w:rsidRDefault="00000000">
      <w:r>
        <w:t>164: Now will I look to his remuneration. Remuneration!</w:t>
      </w:r>
    </w:p>
    <w:p w14:paraId="47FDF5CF" w14:textId="77777777" w:rsidR="00565331" w:rsidRDefault="00000000">
      <w:r>
        <w:t>165: O, that's the Latin word for three farthings: three</w:t>
      </w:r>
    </w:p>
    <w:p w14:paraId="74CBD1A6" w14:textId="77777777" w:rsidR="00565331" w:rsidRDefault="00000000">
      <w:r>
        <w:t>166: farthings--remuneration.--'What's the price of this</w:t>
      </w:r>
    </w:p>
    <w:p w14:paraId="4A36CA23" w14:textId="77777777" w:rsidR="00565331" w:rsidRDefault="00000000">
      <w:r>
        <w:t>167: inkle?'--'One penny.'--'No, I'll give you a</w:t>
      </w:r>
    </w:p>
    <w:p w14:paraId="32F56BB8" w14:textId="77777777" w:rsidR="00565331" w:rsidRDefault="00000000">
      <w:r>
        <w:t>168: remuneration:' why, it carries it. Remuneration!</w:t>
      </w:r>
    </w:p>
    <w:p w14:paraId="0C3244DE" w14:textId="77777777" w:rsidR="00565331" w:rsidRDefault="00000000">
      <w:r>
        <w:t>169: why, it is a fairer name than French crown. I will</w:t>
      </w:r>
    </w:p>
    <w:p w14:paraId="7F88B603" w14:textId="77777777" w:rsidR="00565331" w:rsidRDefault="00000000">
      <w:r>
        <w:t>170: never buy and sell out of this word.</w:t>
      </w:r>
    </w:p>
    <w:p w14:paraId="3ABB883A" w14:textId="77777777" w:rsidR="00565331" w:rsidRDefault="00000000">
      <w:r>
        <w:t>171: [Enter BIRON]</w:t>
      </w:r>
    </w:p>
    <w:p w14:paraId="4765EB91" w14:textId="77777777" w:rsidR="00565331" w:rsidRDefault="00000000">
      <w:r>
        <w:t>172: BIRON: O, my good knave Costard! exceedingly well met.</w:t>
      </w:r>
    </w:p>
    <w:p w14:paraId="2C0AF2FE" w14:textId="77777777" w:rsidR="00565331" w:rsidRDefault="00000000">
      <w:r>
        <w:t>173: COSTARD: Pray you, sir, how much carnation ribbon may a man</w:t>
      </w:r>
    </w:p>
    <w:p w14:paraId="3B18C188" w14:textId="77777777" w:rsidR="00565331" w:rsidRDefault="00000000">
      <w:r>
        <w:t>174: buy for a remuneration?</w:t>
      </w:r>
    </w:p>
    <w:p w14:paraId="3FC54E48" w14:textId="77777777" w:rsidR="00565331" w:rsidRDefault="00000000">
      <w:r>
        <w:lastRenderedPageBreak/>
        <w:t>175: BIRON: What is a remuneration?</w:t>
      </w:r>
    </w:p>
    <w:p w14:paraId="0F58EBC3" w14:textId="77777777" w:rsidR="00565331" w:rsidRDefault="00000000">
      <w:r>
        <w:t>176: COSTARD: Marry, sir, halfpenny farthing.</w:t>
      </w:r>
    </w:p>
    <w:p w14:paraId="615955E1" w14:textId="77777777" w:rsidR="00565331" w:rsidRDefault="00000000">
      <w:r>
        <w:t>177: BIRON: Why, then, three-farthing worth of silk.</w:t>
      </w:r>
    </w:p>
    <w:p w14:paraId="3B4081DD" w14:textId="77777777" w:rsidR="00565331" w:rsidRDefault="00000000">
      <w:r>
        <w:t>178: COSTARD: I thank your worship: God be wi' you!</w:t>
      </w:r>
    </w:p>
    <w:p w14:paraId="34C2CF0E" w14:textId="77777777" w:rsidR="00565331" w:rsidRDefault="00000000">
      <w:r>
        <w:t>179: BIRON: Stay, slave; I must employ thee:</w:t>
      </w:r>
    </w:p>
    <w:p w14:paraId="308E28C6" w14:textId="77777777" w:rsidR="00565331" w:rsidRDefault="00000000">
      <w:r>
        <w:t>180: As thou wilt win my favour, good my knave,</w:t>
      </w:r>
    </w:p>
    <w:p w14:paraId="58BF01DB" w14:textId="77777777" w:rsidR="00565331" w:rsidRDefault="00000000">
      <w:r>
        <w:t>181: Do one thing for me that I shall entreat.</w:t>
      </w:r>
    </w:p>
    <w:p w14:paraId="32B704CD" w14:textId="77777777" w:rsidR="00565331" w:rsidRDefault="00000000">
      <w:r>
        <w:t>182: COSTARD: When would you have it done, sir?</w:t>
      </w:r>
    </w:p>
    <w:p w14:paraId="324008EF" w14:textId="77777777" w:rsidR="00565331" w:rsidRDefault="00000000">
      <w:r>
        <w:t>183: BIRON: This afternoon.</w:t>
      </w:r>
    </w:p>
    <w:p w14:paraId="5DA39835" w14:textId="77777777" w:rsidR="00565331" w:rsidRDefault="00000000">
      <w:r>
        <w:t>184: COSTARD: Well, I will do it, sir: fare you well.</w:t>
      </w:r>
    </w:p>
    <w:p w14:paraId="68130BDB" w14:textId="77777777" w:rsidR="00565331" w:rsidRDefault="00000000">
      <w:r>
        <w:t>185: BIRON: Thou knowest not what it is.</w:t>
      </w:r>
    </w:p>
    <w:p w14:paraId="3DBAD243" w14:textId="77777777" w:rsidR="00565331" w:rsidRDefault="00000000">
      <w:r>
        <w:t>186: COSTARD: I shall know, sir, when I have done it.</w:t>
      </w:r>
    </w:p>
    <w:p w14:paraId="432117ED" w14:textId="77777777" w:rsidR="00565331" w:rsidRDefault="00000000">
      <w:r>
        <w:t>187: BIRON: Why, villain, thou must know first.</w:t>
      </w:r>
    </w:p>
    <w:p w14:paraId="679FB2CA" w14:textId="77777777" w:rsidR="00565331" w:rsidRDefault="00000000">
      <w:r>
        <w:t>188: COSTARD: I will come to your worship to-morrow morning.</w:t>
      </w:r>
    </w:p>
    <w:p w14:paraId="749AEB76" w14:textId="77777777" w:rsidR="00565331" w:rsidRDefault="00000000">
      <w:r>
        <w:t>189: BIRON: It must be done this afternoon.</w:t>
      </w:r>
    </w:p>
    <w:p w14:paraId="76480646" w14:textId="77777777" w:rsidR="00565331" w:rsidRDefault="00000000">
      <w:r>
        <w:t>190: Hark, slave, it is but this:</w:t>
      </w:r>
    </w:p>
    <w:p w14:paraId="4425A7BC" w14:textId="77777777" w:rsidR="00565331" w:rsidRDefault="00000000">
      <w:r>
        <w:t>191: The princess comes to hunt here in the park,</w:t>
      </w:r>
    </w:p>
    <w:p w14:paraId="73A0BE52" w14:textId="77777777" w:rsidR="00565331" w:rsidRDefault="00000000">
      <w:r>
        <w:t>192: And in her train there is a gentle lady;</w:t>
      </w:r>
    </w:p>
    <w:p w14:paraId="78B2469F" w14:textId="77777777" w:rsidR="00565331" w:rsidRDefault="00000000">
      <w:r>
        <w:t>193: When tongues speak sweetly, then they name her name,</w:t>
      </w:r>
    </w:p>
    <w:p w14:paraId="6A4C451C" w14:textId="77777777" w:rsidR="00565331" w:rsidRDefault="00000000">
      <w:r>
        <w:t>194: And Rosaline they call her: ask for her;</w:t>
      </w:r>
    </w:p>
    <w:p w14:paraId="0B042D0D" w14:textId="77777777" w:rsidR="00565331" w:rsidRDefault="00000000">
      <w:r>
        <w:t>195: And to her white hand see thou do commend</w:t>
      </w:r>
    </w:p>
    <w:p w14:paraId="3A40F216" w14:textId="77777777" w:rsidR="00565331" w:rsidRDefault="00000000">
      <w:r>
        <w:t>196: This seal'd-up counsel. There's thy guerdon; go.</w:t>
      </w:r>
    </w:p>
    <w:p w14:paraId="68940FD4" w14:textId="77777777" w:rsidR="00565331" w:rsidRDefault="00000000">
      <w:r>
        <w:t>197: [Giving him a shilling]</w:t>
      </w:r>
    </w:p>
    <w:p w14:paraId="1330300E" w14:textId="77777777" w:rsidR="00565331" w:rsidRDefault="00000000">
      <w:r>
        <w:t>198: COSTARD: Gardon, O sweet gardon! better than remuneration,</w:t>
      </w:r>
    </w:p>
    <w:p w14:paraId="3AB03C1D" w14:textId="77777777" w:rsidR="00565331" w:rsidRDefault="00000000">
      <w:r>
        <w:t>199: a'leven-pence farthing better: most sweet gardon! I</w:t>
      </w:r>
    </w:p>
    <w:p w14:paraId="15FEF2C3" w14:textId="77777777" w:rsidR="00565331" w:rsidRDefault="00000000">
      <w:r>
        <w:t>200: will do it sir, in print. Gardon! Remuneration!</w:t>
      </w:r>
    </w:p>
    <w:p w14:paraId="70B3EE97" w14:textId="77777777" w:rsidR="00565331" w:rsidRDefault="00000000">
      <w:r>
        <w:t>201: [Exit]</w:t>
      </w:r>
    </w:p>
    <w:p w14:paraId="41D50932" w14:textId="77777777" w:rsidR="00565331" w:rsidRDefault="00000000">
      <w:r>
        <w:lastRenderedPageBreak/>
        <w:t>202: BIRON: And I, forsooth, in love! I, that have been love's whip;</w:t>
      </w:r>
    </w:p>
    <w:p w14:paraId="24CEA40C" w14:textId="77777777" w:rsidR="00565331" w:rsidRDefault="00000000">
      <w:r>
        <w:t>203: A very beadle to a humorous sigh;</w:t>
      </w:r>
    </w:p>
    <w:p w14:paraId="267834E1" w14:textId="77777777" w:rsidR="00565331" w:rsidRDefault="00000000">
      <w:r>
        <w:t>204: A critic, nay, a night-watch constable;</w:t>
      </w:r>
    </w:p>
    <w:p w14:paraId="6C917161" w14:textId="77777777" w:rsidR="00565331" w:rsidRDefault="00000000">
      <w:r>
        <w:t>205: A domineering pedant o'er the boy;</w:t>
      </w:r>
    </w:p>
    <w:p w14:paraId="22B787AF" w14:textId="77777777" w:rsidR="00565331" w:rsidRDefault="00000000">
      <w:r>
        <w:t>206: Than whom no mortal so magnificent!</w:t>
      </w:r>
    </w:p>
    <w:p w14:paraId="75DCF832" w14:textId="77777777" w:rsidR="00565331" w:rsidRDefault="00000000">
      <w:r>
        <w:t>207: This whimpled, whining, purblind, wayward boy;</w:t>
      </w:r>
    </w:p>
    <w:p w14:paraId="392A9C23" w14:textId="77777777" w:rsidR="00565331" w:rsidRDefault="00000000">
      <w:r>
        <w:t>208: This senior-junior, giant-dwarf, Dan Cupid;</w:t>
      </w:r>
    </w:p>
    <w:p w14:paraId="32B4BBDD" w14:textId="77777777" w:rsidR="00565331" w:rsidRDefault="00000000">
      <w:r>
        <w:t>209: Regent of love-rhymes, lord of folded arms,</w:t>
      </w:r>
    </w:p>
    <w:p w14:paraId="5A97DC42" w14:textId="77777777" w:rsidR="00565331" w:rsidRDefault="00000000">
      <w:r>
        <w:t>210: The anointed sovereign of sighs and groans,</w:t>
      </w:r>
    </w:p>
    <w:p w14:paraId="0EE9BB0D" w14:textId="77777777" w:rsidR="00565331" w:rsidRDefault="00000000">
      <w:r>
        <w:t>211: Liege of all loiterers and malcontents,</w:t>
      </w:r>
    </w:p>
    <w:p w14:paraId="37B9AADA" w14:textId="77777777" w:rsidR="00565331" w:rsidRDefault="00000000">
      <w:r>
        <w:t>212: Dread prince of plackets, king of codpieces,</w:t>
      </w:r>
    </w:p>
    <w:p w14:paraId="68DC51D2" w14:textId="77777777" w:rsidR="00565331" w:rsidRDefault="00000000">
      <w:r>
        <w:t>213: Sole imperator and great general</w:t>
      </w:r>
    </w:p>
    <w:p w14:paraId="673BE351" w14:textId="77777777" w:rsidR="00565331" w:rsidRDefault="00000000">
      <w:r>
        <w:t>214: Of trotting 'paritors:--O my little heart:--</w:t>
      </w:r>
    </w:p>
    <w:p w14:paraId="7F8C8831" w14:textId="77777777" w:rsidR="00565331" w:rsidRDefault="00000000">
      <w:r>
        <w:t>215: And I to be a corporal of his field,</w:t>
      </w:r>
    </w:p>
    <w:p w14:paraId="4D51C3F9" w14:textId="77777777" w:rsidR="00565331" w:rsidRDefault="00000000">
      <w:r>
        <w:t>216: And wear his colours like a tumbler's hoop!</w:t>
      </w:r>
    </w:p>
    <w:p w14:paraId="54D8112E" w14:textId="77777777" w:rsidR="00565331" w:rsidRDefault="00000000">
      <w:r>
        <w:t>217: What, I! I love! I sue! I seek a wife!</w:t>
      </w:r>
    </w:p>
    <w:p w14:paraId="0017F6DE" w14:textId="77777777" w:rsidR="00565331" w:rsidRDefault="00000000">
      <w:r>
        <w:t>218: A woman, that is like a German clock,</w:t>
      </w:r>
    </w:p>
    <w:p w14:paraId="32665E5E" w14:textId="77777777" w:rsidR="00565331" w:rsidRDefault="00000000">
      <w:r>
        <w:t>219: Still a-repairing, ever out of frame,</w:t>
      </w:r>
    </w:p>
    <w:p w14:paraId="1C3F0D13" w14:textId="77777777" w:rsidR="00565331" w:rsidRDefault="00000000">
      <w:r>
        <w:t>220: And never going aright, being a watch,</w:t>
      </w:r>
    </w:p>
    <w:p w14:paraId="39E5599C" w14:textId="77777777" w:rsidR="00565331" w:rsidRDefault="00000000">
      <w:r>
        <w:t>221: But being watch'd that it may still go right!</w:t>
      </w:r>
    </w:p>
    <w:p w14:paraId="2EAB88FE" w14:textId="77777777" w:rsidR="00565331" w:rsidRDefault="00000000">
      <w:r>
        <w:t>222: Nay, to be perjured, which is worst of all;</w:t>
      </w:r>
    </w:p>
    <w:p w14:paraId="05B35184" w14:textId="77777777" w:rsidR="00565331" w:rsidRDefault="00000000">
      <w:r>
        <w:t>223: And, among three, to love the worst of all;</w:t>
      </w:r>
    </w:p>
    <w:p w14:paraId="4B4AF53E" w14:textId="77777777" w:rsidR="00565331" w:rsidRDefault="00000000">
      <w:r>
        <w:t>224: A wightly wanton with a velvet brow,</w:t>
      </w:r>
    </w:p>
    <w:p w14:paraId="15AF1F85" w14:textId="77777777" w:rsidR="00565331" w:rsidRDefault="00000000">
      <w:r>
        <w:t>225: With two pitch-balls stuck in her face for eyes;</w:t>
      </w:r>
    </w:p>
    <w:p w14:paraId="7A58FC8B" w14:textId="77777777" w:rsidR="00565331" w:rsidRDefault="00000000">
      <w:r>
        <w:t>226: Ay, and by heaven, one that will do the deed</w:t>
      </w:r>
    </w:p>
    <w:p w14:paraId="42DD486C" w14:textId="77777777" w:rsidR="00565331" w:rsidRDefault="00000000">
      <w:r>
        <w:t>227: Though Argus were her eunuch and her guard:</w:t>
      </w:r>
    </w:p>
    <w:p w14:paraId="3E302EAD" w14:textId="77777777" w:rsidR="00565331" w:rsidRDefault="00000000">
      <w:r>
        <w:lastRenderedPageBreak/>
        <w:t>228: And I to sigh for her! to watch for her!</w:t>
      </w:r>
    </w:p>
    <w:p w14:paraId="597B7BB6" w14:textId="77777777" w:rsidR="00565331" w:rsidRDefault="00000000">
      <w:r>
        <w:t>229: To pray for her! Go to; it is a plague</w:t>
      </w:r>
    </w:p>
    <w:p w14:paraId="7145DF4A" w14:textId="77777777" w:rsidR="00565331" w:rsidRDefault="00000000">
      <w:r>
        <w:t>230: That Cupid will impose for my neglect</w:t>
      </w:r>
    </w:p>
    <w:p w14:paraId="2094027C" w14:textId="77777777" w:rsidR="00565331" w:rsidRDefault="00000000">
      <w:r>
        <w:t>231: Of his almighty dreadful little might.</w:t>
      </w:r>
    </w:p>
    <w:p w14:paraId="69301866" w14:textId="77777777" w:rsidR="00565331" w:rsidRDefault="00000000">
      <w:r>
        <w:t>232: Well, I will love, write, sigh, pray, sue and groan:</w:t>
      </w:r>
    </w:p>
    <w:p w14:paraId="7524FA96" w14:textId="77777777" w:rsidR="00565331" w:rsidRDefault="00000000">
      <w:r>
        <w:t>233: Some men must love my lady and some Joan.</w:t>
      </w:r>
    </w:p>
    <w:p w14:paraId="26AE3E29" w14:textId="77777777" w:rsidR="00565331" w:rsidRDefault="00000000">
      <w:r>
        <w:t>234: [Exit]</w:t>
      </w:r>
    </w:p>
    <w:p w14:paraId="05937381" w14:textId="77777777" w:rsidR="00565331" w:rsidRDefault="00000000">
      <w:r>
        <w:t>235: LOVE'S LABOURS LOST</w:t>
      </w:r>
    </w:p>
    <w:p w14:paraId="4C826D24" w14:textId="77777777" w:rsidR="00500B58" w:rsidRPr="00500B58" w:rsidRDefault="00000000" w:rsidP="00500B58">
      <w:pPr>
        <w:rPr>
          <w:rFonts w:ascii="Times New Roman" w:eastAsia="Times New Roman" w:hAnsi="Times New Roman" w:cs="Times New Roman"/>
          <w:sz w:val="24"/>
          <w:szCs w:val="24"/>
        </w:rPr>
      </w:pPr>
      <w:r>
        <w:br/>
        <w:t>====NOTES====</w:t>
      </w:r>
      <w:r>
        <w:br/>
      </w:r>
      <w:r w:rsidR="00500B58" w:rsidRPr="00500B58">
        <w:rPr>
          <w:rFonts w:ascii="Times New Roman" w:eastAsia="Times New Roman" w:hAnsi="Times New Roman" w:cs="Times New Roman"/>
          <w:b/>
          <w:bCs/>
          <w:sz w:val="24"/>
          <w:szCs w:val="24"/>
        </w:rPr>
        <w:t>1. Down to the time of COLLIER]</w:t>
      </w:r>
      <w:r w:rsidR="00500B58" w:rsidRPr="00500B58">
        <w:rPr>
          <w:rFonts w:ascii="Times New Roman" w:eastAsia="Times New Roman" w:hAnsi="Times New Roman" w:cs="Times New Roman"/>
          <w:sz w:val="24"/>
          <w:szCs w:val="24"/>
        </w:rPr>
        <w:t xml:space="preserve"> </w:t>
      </w:r>
      <w:r w:rsidR="00500B58" w:rsidRPr="00500B58">
        <w:rPr>
          <w:rFonts w:ascii="Times New Roman" w:eastAsia="Times New Roman" w:hAnsi="Times New Roman" w:cs="Times New Roman"/>
          <w:b/>
          <w:bCs/>
          <w:sz w:val="24"/>
          <w:szCs w:val="24"/>
        </w:rPr>
        <w:t>POPE'S</w:t>
      </w:r>
      <w:r w:rsidR="00500B58" w:rsidRPr="00500B58">
        <w:rPr>
          <w:rFonts w:ascii="Times New Roman" w:eastAsia="Times New Roman" w:hAnsi="Times New Roman" w:cs="Times New Roman"/>
          <w:sz w:val="24"/>
          <w:szCs w:val="24"/>
        </w:rPr>
        <w:t xml:space="preserve"> stage-direction, ‘Armado’s House,’ was generally followed. Collier changed it to ‘Armado’s House in the Park’; </w:t>
      </w:r>
      <w:r w:rsidR="00500B58" w:rsidRPr="00500B58">
        <w:rPr>
          <w:rFonts w:ascii="Times New Roman" w:eastAsia="Times New Roman" w:hAnsi="Times New Roman" w:cs="Times New Roman"/>
          <w:b/>
          <w:bCs/>
          <w:sz w:val="24"/>
          <w:szCs w:val="24"/>
        </w:rPr>
        <w:t>R. G. WHITE</w:t>
      </w:r>
      <w:r w:rsidR="00500B58" w:rsidRPr="00500B58">
        <w:rPr>
          <w:rFonts w:ascii="Times New Roman" w:eastAsia="Times New Roman" w:hAnsi="Times New Roman" w:cs="Times New Roman"/>
          <w:sz w:val="24"/>
          <w:szCs w:val="24"/>
        </w:rPr>
        <w:t>, to ‘The Park near Armado’s House.’ See I, i, 3.</w:t>
      </w:r>
    </w:p>
    <w:p w14:paraId="42A1EA6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 Armado]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Sir WALTER SCOTT</w:t>
      </w:r>
      <w:r w:rsidRPr="00500B58">
        <w:rPr>
          <w:rFonts w:ascii="Times New Roman" w:eastAsia="Times New Roman" w:hAnsi="Times New Roman" w:cs="Times New Roman"/>
          <w:sz w:val="24"/>
          <w:szCs w:val="24"/>
        </w:rPr>
        <w:t xml:space="preserve">: The extravagances of coxcombry in manners and apparel are indeed the legitimate, and often the successful objects of satire, during the time when they exist. In evidence of this, theatrical critics may observe how many dramatic jeux d'esprit are well received every season, because the satirist levels at some well-known or fashionable absurdity; or, in the dramatic phrase, ‘shoots folly as it flies.’ But when the peculiar kind of folly keeps the wing no longer, it is reckoned but waste of powder to pour a discharge of ridicule on what has ceased to exist; and the pieces in which such forgotten absurdities are made the subject of ridicule fall quietly into oblivion with the follies which gave them fashion, or only continue to exist on the scene because they contain some other more permanent interest than that which connects them with the manners and follies of a temporary character. This, perhaps, affords a reason why the comedies of Ben Jonson, founded upon system, or what the age termed humours,—by which was meant factitious and affected characters, superinduced on that which was common to the rest of their race,—in spite of acute satire, deep scholarship, and strong sense, do not now afford general pleasure, but are confined to the closet of the antiquary, whose studies have assured him that the personages of the dramatist were once, though they are now no longer, portraits of existing nature. Let us take another example of our hypothesis from Shakespeare himself, who, of all authors, drew his portraits for all ages. With the whole sum of the idolatry which affects us at his name, the mass of readers peruse, without amusement, the characters formed on the extravagances of temporary fashion; and the Euphuist Don Armado, the pedant Holofernes, even Nym and Pistol, are read with little pleasure by the mass of the public, being portraits of which we cannot recognise the humour, because the originals no longer exist. In like manner, while the distresses of Romeo and Juliet continue to interest every bosom, Mercutio, drawn as an accurate representation of the finished fine gentleman of the period, and as such received by the unanimous approbation of contemporaries, has so little to interest the present age, </w:t>
      </w:r>
      <w:r w:rsidRPr="00500B58">
        <w:rPr>
          <w:rFonts w:ascii="Times New Roman" w:eastAsia="Times New Roman" w:hAnsi="Times New Roman" w:cs="Times New Roman"/>
          <w:sz w:val="24"/>
          <w:szCs w:val="24"/>
        </w:rPr>
        <w:lastRenderedPageBreak/>
        <w:t>that, stripped of all his puns and quirks of verbal wit, he only retains his place in the scene in virtue of his fine and fanciful speech upon dreaming, which belongs to no particular age, and because he is a personage whose presence is indispensable to the plot.—Introd. to The Monastery, p. 13, ed. 1853.—</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259): It appears to have been the frequent practice of Shakespeare in the preparation of the romantic dramas, while he took a story from some printed book for the main plot, to introduce an underplot which was wholly his own invention. In the Much Ado all respecting Benedick and Beatrice is his; in The Tempest Stephano and Trinculo are doubtless his own; in As You Like It Touchstone and Audrey; and in the play before us, in</w:t>
      </w:r>
    </w:p>
    <w:p w14:paraId="58AB24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 passionate]</w:t>
      </w:r>
      <w:r w:rsidRPr="00500B58">
        <w:rPr>
          <w:rFonts w:ascii="Times New Roman" w:eastAsia="Times New Roman" w:hAnsi="Times New Roman" w:cs="Times New Roman"/>
          <w:sz w:val="24"/>
          <w:szCs w:val="24"/>
        </w:rPr>
        <w:t xml:space="preserve"> Jessica sighs forth, ‘I am never merry when I hear sweet music.’ Hence, apparently,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concludes that here ‘passionate’ means sorrowful. It means more,—it is a lover’s luxury of woe. ‘Ah, c’était le bon temps!’ exclaims Sophie Arnould, ‘j’etais bien malheureuse!’ A plaintive love-song was of old termed a passion. In Greene's Tu Quoque, after Garterd had lamented the necessity of concealing her love, her sister Joice, who had overheard the conclusion of the plaint, exclaims, ‘Faith, sister, ’twas an excellent passion!’ In Lodge’s Rosalynde (p. 332 in As You Like It, of this edition) the love verses which Montanus inscribed in the bark of a tree are, more than once, called a ‘passion’; and on p. 368, Phoebe’s Sonnet is ‘a reple to Montanus passion.’ ‘The Passionate Pilgrim’ conveys the same idea of plaintive love-songs. Thus, Armado desires Moth to warble a song that will fill his sense of hearing with despairing love.—Ed.</w:t>
      </w:r>
    </w:p>
    <w:p w14:paraId="3894BE6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 Concolinel]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Here is apparently a song lost. [Had Dr Johnson taken the trouble to examine this Act in the Folio, a trouble he never took, it is to be feared, either for this Act or for any other, he would have seen that in line 3 the stage-manager is warned to have in readiness a ‘Song,’ which</w:t>
      </w:r>
    </w:p>
    <w:p w14:paraId="3D586D4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 imp]</w:t>
      </w:r>
      <w:r w:rsidRPr="00500B58">
        <w:rPr>
          <w:rFonts w:ascii="Times New Roman" w:eastAsia="Times New Roman" w:hAnsi="Times New Roman" w:cs="Times New Roman"/>
          <w:sz w:val="24"/>
          <w:szCs w:val="24"/>
        </w:rPr>
        <w:t xml:space="preserve"> In brief, Dr Murray (N. E. D.) informs us that this word is connected, by inference, with the Greek ἔμφυτος, implanted, grafted. Originally it meant a young shoot of a plant or tree, a slip or scion; then applied figuratively to persons; hence the scion of a noble house. In 2 Hen. IV: V, v, 47, Pistol calls Henry V. ‘most royal imp of fame’; and a second time he so terms him in Hen. V: IV, i, 46. Then ‘imp’ was applied to any child, then specifically to a child of the devil, then to all little devils.</w:t>
      </w:r>
    </w:p>
    <w:p w14:paraId="0464EE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 O Lord sir]</w:t>
      </w:r>
      <w:r w:rsidRPr="00500B58">
        <w:rPr>
          <w:rFonts w:ascii="Times New Roman" w:eastAsia="Times New Roman" w:hAnsi="Times New Roman" w:cs="Times New Roman"/>
          <w:sz w:val="24"/>
          <w:szCs w:val="24"/>
        </w:rPr>
        <w:t xml:space="preserve"> Here, for the first time, we are introduced to this exclamation. Its vast possibilities had not yet revealed themselves to Shakespeare; toward the close of the play it becomes a distinctive exclamation of Costard. Then in All’s Well (II, ii) the Clown boasts to the Countess that in ‘O Lord, Sir’ he has an answer that will serve all men and fit all questions. Thereupon follows the inimitable dialogue wherein the Countess puts this answer to the test.—Ed.</w:t>
      </w:r>
    </w:p>
    <w:p w14:paraId="2F25FB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French brawle]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2. A kind of French dance resembling a cotillon. It is formed on the verb, Brawl v., which is possibly an adaptation of French braule-r, to move from side to side.—Cotgrave gives, ‘Brausle: m. A totter, swing, or swidge . . . also, a brawle, or daunce, wherein many (men, and women) holding by the hands sometimes in a ring, and otherwhiles at length, move altogether.’—</w:t>
      </w:r>
      <w:r w:rsidRPr="00500B58">
        <w:rPr>
          <w:rFonts w:ascii="Times New Roman" w:eastAsia="Times New Roman" w:hAnsi="Times New Roman" w:cs="Times New Roman"/>
          <w:b/>
          <w:bCs/>
          <w:sz w:val="24"/>
          <w:szCs w:val="24"/>
        </w:rPr>
        <w:t>Douce</w:t>
      </w:r>
      <w:r w:rsidRPr="00500B58">
        <w:rPr>
          <w:rFonts w:ascii="Times New Roman" w:eastAsia="Times New Roman" w:hAnsi="Times New Roman" w:cs="Times New Roman"/>
          <w:sz w:val="24"/>
          <w:szCs w:val="24"/>
        </w:rPr>
        <w:t xml:space="preserve"> (i, 217): With this dance balls were usually opened. Le branle du bouquet is thus described in Deux dialogues du nouveau langage François, Italiennisé, etc., Anvers, 1579:—‘Un des gentilhommes et une des dames, estans les premiers en la danse, laissent les autres (qui cependant continuent la danse) et se mettans dedans la dicte compagnie, vont baisans par </w:t>
      </w:r>
      <w:r w:rsidRPr="00500B58">
        <w:rPr>
          <w:rFonts w:ascii="Times New Roman" w:eastAsia="Times New Roman" w:hAnsi="Times New Roman" w:cs="Times New Roman"/>
          <w:sz w:val="24"/>
          <w:szCs w:val="24"/>
        </w:rPr>
        <w:lastRenderedPageBreak/>
        <w:t>ordre toutes les personnes qui y sont: à scavoir le gentil-homme les dames, et la dame les gentil-hommes. Puis ayans achevé leurs baisemens, au lieu qu’ils estoyent les premiers en la danse, se mettent les derniers. Et ceste façon de faire se continue par le gentilhomme et la dame qui sont les plus prochains, jusques à ce qu’on vienne aux derniers,’ p. 385. [In the foregoing extract the Italics are Douce’s, who evidently understood the old French ‘baisans’ as in some way meaning kisses, and thereby converted a stately, formal dance, with its deferential obeisances (baisans and baissemens), into a general and indiscriminate osculation. He goes on to say that it is probably to this dance that the Puritan Stubbes alludes in his Anatomie of Abuses, p. 114, ed. 1595, ‘where he says, “what clipping, what culling, what kissing and bussing, what smouching and slabbering one of another [Italics Douce’s] . . . is not practised everywhere in these dancings?”’ He adds two extracts from Northbrooke’s Dicing, Dauncing etc., where ‘kissing’ and ‘bussing’ during a dance are referred to. It would not have been worth while to notice this mistake of Douce had it not been adopted by more than one subsequent editor. Moth specifies the ‘French brawl,’ which is vague. There were possibly as many ‘brawls’ or branles as there were Provinces in France. Probably no popular dance is more ancient, or has had a</w:t>
      </w:r>
    </w:p>
    <w:p w14:paraId="5F2C74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 jig off]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Jig, the verb, is closely related to Jig, the substantive, but not known so early. In some senses it approaches the obsolete French giguer (15th c.), to gambol, freak, sport, nasalised ginguer to leap, kick, wanton (which is apparently not related to old French griguer); but this resemblance may be merely accidental, or due to parallel onomatopoeic influence, the large number of words into which jig- enters indicating that it has been felt to be a natural expression of a jerking or alternating motion.</w:t>
      </w:r>
    </w:p>
    <w:p w14:paraId="477840B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 tongues end]</w:t>
      </w:r>
      <w:r w:rsidRPr="00500B58">
        <w:rPr>
          <w:rFonts w:ascii="Times New Roman" w:eastAsia="Times New Roman" w:hAnsi="Times New Roman" w:cs="Times New Roman"/>
          <w:sz w:val="24"/>
          <w:szCs w:val="24"/>
        </w:rPr>
        <w:t xml:space="preserve"> This shows that whatever may be the French brawl that Moth</w:t>
      </w:r>
    </w:p>
    <w:p w14:paraId="6B568F4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 canary]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To dance the canary, which was a lively Spanish dance, the idea of which is said to have been derived from the aborigines of the Canary Islands. [Arbeau (p. 95, verso) inclines to believe that ‘the name was derived from some ballet composed for a masquerade where the dancers were dressed like Kings and Queens of Mauritania, or else as savages with plumage of divers colours. It is danced in the following manner:—A young man leads out a Damoiselle, and, dancing together to the music of an appropriate air, conducts her to the end of the hall and there leaves her. He then returns to the place where he began, all the while gazing at his Damoiselle; he then advances to rejoin her, making certain steps, and then retreats as before. Next, the Damoiselle advances executing the same steps, before him, and thereupon retires to her place. And thus these alternate advances and retreats continue as long as their resources in steps afford opportunity; observe that these steps are very lively and yet strange, bizarre, and strongly suggestive of savages. You may learn them of those who can teach them, and can yourself invent new ones; I will give you merely the air of this dance, and a few of the steps which dancers generally make, and spectators take pleasure in seeing.’ One of these steps appears to be to ‘lift up the leg very high and then bringing it to the ground scrape the foot backward as though treading out spittle or killing a spider.’—ED.]</w:t>
      </w:r>
    </w:p>
    <w:p w14:paraId="72C393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 eyelids]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The Qto has eye-lids; but it is the eye and not the eye-lid that affected people raise; and the eye-lid, when raised, is lifted, not turned-up; yet in spite of this and the authority of the Folio, every editor hitherto has silently followed the Qto. [Just as R. G. White himself followed it in his second edition. I cannot see that the </w:t>
      </w:r>
      <w:r w:rsidRPr="00500B58">
        <w:rPr>
          <w:rFonts w:ascii="Times New Roman" w:eastAsia="Times New Roman" w:hAnsi="Times New Roman" w:cs="Times New Roman"/>
          <w:sz w:val="24"/>
          <w:szCs w:val="24"/>
        </w:rPr>
        <w:lastRenderedPageBreak/>
        <w:t>Qto gives us here an improvement. If any change be needed, Dyce’s plural form, eyes, seems sufficient.—ED.]</w:t>
      </w:r>
    </w:p>
    <w:p w14:paraId="540BCBD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 as if]</w:t>
      </w:r>
      <w:r w:rsidRPr="00500B58">
        <w:rPr>
          <w:rFonts w:ascii="Times New Roman" w:eastAsia="Times New Roman" w:hAnsi="Times New Roman" w:cs="Times New Roman"/>
          <w:sz w:val="24"/>
          <w:szCs w:val="24"/>
        </w:rPr>
        <w:t xml:space="preserve"> It is to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that we are indebted for properly changing ‘if’ into ‘as if,’ and for correcting the perverse punctuation in the three following lines.</w:t>
      </w:r>
    </w:p>
    <w:p w14:paraId="6396DEA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 penthouse-like]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An open shed or projection over a door or shop, forming a protection against the weather. The house in which Shakespeare was born had a penthouse along a portion of it. [Its pronunciation may be gathered from Hollyband’s Dictionarie, 1593:—‘Auwen: an arbour, a shadowing place: m. Se pourmener sous les Auwens, to walke vnder pentices.’ See Much Ado, III, iii, 102, of this edition.]</w:t>
      </w:r>
    </w:p>
    <w:p w14:paraId="2DE787D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crossed]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furnishes many quotations to show that this was ‘a very usual fashion with fantastic lovers.’</w:t>
      </w:r>
    </w:p>
    <w:p w14:paraId="2652927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thin-belly]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Modern editors, except Capell, have ‘thin belly-doublet’; but surely thin-belly, ‘like a rabbit on a spit,’ is more humorous. Belly-doublet is, in fact, nonsense. The doublets were made some without stuffing—thin bellied,—and some bombasted out:—‘Certain I am, there neuer was any kinde of apparell euer inuented that could more disproportion the body of man then these Dublets with great bellies hanging down . . . and stuffed with foure, fiue or six pound of Bombast at the least.’—Stubbes, Anatomie of Abuse [p. 55, New Sh. Soc. Reprint. The Text. Notes show that Staunton not only overlooked the First Folio, but also Theobald, whom Capell followed.]</w:t>
      </w:r>
    </w:p>
    <w:p w14:paraId="48CA309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the old painting]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It was a common trick among some of the most indolent of the ancient masters, to place the hands in the bosom or the pockets, or conceal them in some other part of the drapery, to avoid the labour of representing them, or to disguise their own want of skill to employ them with grace and propriety. [Is the curiosity unpardonable that would fain know the names of some of these ‘indolent’ or incompetent ‘ancient masters’? Does not the definite article ‘the old painting,’ somewhat weaken Steevens’s remark?—Ed.]</w:t>
      </w:r>
    </w:p>
    <w:p w14:paraId="0FB68A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 Pretty and apt]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This is in Armado’s phraseology, pretty apt. Moth perverts the meaning and is humoured by Armado. Thus in Jonson’s Poetaster: ‘Horace. How do you feel yourself? Crispinus. Pretty and well, I thank you.’—V, i, ad fin.</w:t>
      </w:r>
    </w:p>
    <w:p w14:paraId="68FCE59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complements]</w:t>
      </w:r>
      <w:r w:rsidRPr="00500B58">
        <w:rPr>
          <w:rFonts w:ascii="Times New Roman" w:eastAsia="Times New Roman" w:hAnsi="Times New Roman" w:cs="Times New Roman"/>
          <w:sz w:val="24"/>
          <w:szCs w:val="24"/>
        </w:rPr>
        <w:t xml:space="preserve"> See I, i, 180.</w:t>
      </w:r>
    </w:p>
    <w:p w14:paraId="49019C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humours]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Whalley</w:t>
      </w:r>
      <w:r w:rsidRPr="00500B58">
        <w:rPr>
          <w:rFonts w:ascii="Times New Roman" w:eastAsia="Times New Roman" w:hAnsi="Times New Roman" w:cs="Times New Roman"/>
          <w:sz w:val="24"/>
          <w:szCs w:val="24"/>
        </w:rPr>
        <w:t xml:space="preserve"> (Note on Every Man out of his Humour, After the Second Sounding, p. 16, ed. Gifford): What was usually called the manners in a play or poem, began now to be called the humours. The word was new; the use, or rather, the abuse of it was excessive. It was applied upon all occasions, with as little judgement as wit. Every coxcomb had it always in his mouth; and every particularity that he affected was denominated by the name of humour.</w:t>
      </w:r>
    </w:p>
    <w:p w14:paraId="5DD87DF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them men of note]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(Sh. Rest. p. 172): The poet’s mean-</w:t>
      </w:r>
    </w:p>
    <w:p w14:paraId="55645E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little]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So in Jonson’s The Fox, ‘Nano. First for your dwarf, he’s little and witty, And everything, as it is little, is pretty.’—III, ii, p. 236, ed. Gifford.</w:t>
      </w:r>
    </w:p>
    <w:p w14:paraId="0687F15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 penny]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The allusion is to the famous old piece, called, A Penniworth of Wit.—</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In the tale, ‘Here foloweth how a marchande dyd his wyfe betray,’ MS Cambat. Ff. ii, 38, the wife gives her husband a penny on his departure from home: ‘Ye schalle have a peny here, As ye ar my trewe fere; Bye ye me a penyworthe of wyt.’ This story was generally called the Pennyworth of Wit. It was printed more than once in the Sixteenth Century, and is mentioned in Laneham’s Letter, 1575, as ‘the Chapman of a Peneworth of Wit.’—</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Cor. alters it to ‘paine of </w:t>
      </w:r>
      <w:r w:rsidRPr="00500B58">
        <w:rPr>
          <w:rFonts w:ascii="Times New Roman" w:eastAsia="Times New Roman" w:hAnsi="Times New Roman" w:cs="Times New Roman"/>
          <w:sz w:val="24"/>
          <w:szCs w:val="24"/>
        </w:rPr>
        <w:lastRenderedPageBreak/>
        <w:t xml:space="preserve">observation,’ [anticipated by Theobald, Nichols, Illust. iii, 320,] as if Moth meant that he had purchased experience by the pains he took to observe. The allusion may be, as Hanmer suggested, to the often reprinted tract called ‘A Pennyworth of Wit.’ [Any allusion to this tract in Hanmer has escaped me. Collier, having said in his Notes and Emendations, etc., p. 85, that what ‘most militated against this alteration [to pain] is the figurative use of the word “purchased”’ for obtained, by Armado,’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(Few Notes, p. 52) fulminates: ‘Instead of “What most militates against this alteration,” Mr Collier ought to have said, “What utterly annihilates this alteration.”’ Possibly, Armado uses the stately word ‘purchase’ instead of the humble bought, not so much in a ‘figurative’ sense, as in an ill-defined legal sense; in law, real estate, howsoever acquired other than by descent, is by ‘purchase.’—Ed.]—</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‘Penny’ in days of yore was used metaphorically to signify money, or means generally. In the Roxburgh Collection of Ballads, i, 400, is an old ballad, ‘There’s nothing to be had without Money’; the burden of which is ‘But God a mercy penny.’ It is much too long to quote in full, but a few of the stanzas may be amusing to those who are not familiar with the quaint old lays which solaced and delighted our forefathers:—</w:t>
      </w:r>
    </w:p>
    <w:p w14:paraId="28434E3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 'The hobby-horse is forgot.']</w:t>
      </w:r>
      <w:r w:rsidRPr="00500B58">
        <w:rPr>
          <w:rFonts w:ascii="Times New Roman" w:eastAsia="Times New Roman" w:hAnsi="Times New Roman" w:cs="Times New Roman"/>
          <w:sz w:val="24"/>
          <w:szCs w:val="24"/>
        </w:rPr>
        <w:t xml:space="preserve"> In Fletcher's Women Pleased, IV, i, a Morris-dance is represented, to which Bomby enters 'dressed as the Hobby-horse,' which was composed of a wicker frame, buckled about the performer's waist, or suspended from the shoulders, and to this frame was attached a pasteboard imitation of a horse; the whole thing is a common enough toy for children now-a-days. It seems to have been an extremely popular feature of the May-day games, and excited, therefore, the severe opposition of the Puritans, under the plea that it was a remnant of Popery. Even in the midst of his performance repentance strikes Bomby, the cobbler and Puritan, and at last he breaks out:—'Surely I will dance no more, 'tis most ridiculous. . . . The [hobby-horse] is an unseemly and a lewd beast, And got at Rome by the pope's coach-horses; His mother was the mare of Ignorance. . . . This profane riding, . . . This unedified ambling hath brought a scourge upon us, . . . I renounce it, And put the beast off thus, the beast polluted. [Throws off the hobby-horse.] And now no more shall Hope-on-high Bomby Follow the painted pipes of worldly pleasures, And, with the wicked, dance the devil's measures. Away thou pampered jade of vanity! . . . Farmer. Will you dance no more, neighbour? Bomby. Surely no: Carry the beast to his crib; I have renounc'd him And all his works. Soto. Shall the Hobby-horse be forgot, then?' The phrase 'But, O,' or 'For, O' as it appears in Hamlet, III, ii, 126, seems to have been a line from a ballad, and Moth merely adds what he mischievously considers the conclusion of Armado's speech. See notes on Hamlet, III, ii, 126; and Much Ado, III, ii, 67. See also Jonson's Bartholomew Fair (p. 463, ed. Gifford, quoted by Theobald): 'Leatherhead. What do you lack, gentlemen? what is't you buy? rattles, drums, babies—Zeal-of-the-land Busy. Peace, with thy apocryphal wares, thou profane publican; thy bells, thy dragons, and thy Tobie's dogs. Thy hobby-horse is an idol, a very idol, a fierce and rank idol; and thou, the Nebuchadnezzar, the proud</w:t>
      </w:r>
    </w:p>
    <w:p w14:paraId="391D184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 ingenious?]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This word and ingenious were often used indiscriminately of old. In III, i, 58, it is spelled ‘ingenious.’ [See ‘ingennous,’ IV, ii, 92.]</w:t>
      </w:r>
    </w:p>
    <w:p w14:paraId="2C395C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 colt]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A ‘colt’ is a hot, mad-brained, unbroken young fellow; or sometimes an old fellow with youthful desires. [See Mer. of Ven. I, ii, 39; ‘I that’s a colt indeede.’]</w:t>
      </w:r>
    </w:p>
    <w:p w14:paraId="2FA7D60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37. hackney]</w:t>
      </w:r>
      <w:r w:rsidRPr="00500B58">
        <w:rPr>
          <w:rFonts w:ascii="Times New Roman" w:eastAsia="Times New Roman" w:hAnsi="Times New Roman" w:cs="Times New Roman"/>
          <w:sz w:val="24"/>
          <w:szCs w:val="24"/>
        </w:rPr>
        <w:t xml:space="preserve"> A slang term applied to a woman of low character. See Cotgrave: ‘Gaultiere: f. A punke, drab, queane, gill, flirt, cockatrice, made wench, common hackney, good one.’ For a possible explanation of these two short lines, see IV, i, 27–33.</w:t>
      </w:r>
    </w:p>
    <w:p w14:paraId="54CA2DF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crosses]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Moneys generally have been termed crosses, owing</w:t>
      </w:r>
    </w:p>
    <w:p w14:paraId="6B53619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46. without]</w:t>
      </w:r>
      <w:r w:rsidRPr="00500B58">
        <w:rPr>
          <w:rFonts w:ascii="Times New Roman" w:eastAsia="Times New Roman" w:hAnsi="Times New Roman" w:cs="Times New Roman"/>
          <w:sz w:val="24"/>
          <w:szCs w:val="24"/>
        </w:rPr>
        <w:t xml:space="preserve"> Pope’s trifling change, out, is possibly correct.—ED.</w:t>
      </w:r>
    </w:p>
    <w:p w14:paraId="78D46C9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 gamester]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Drake</w:t>
      </w:r>
      <w:r w:rsidRPr="00500B58">
        <w:rPr>
          <w:rFonts w:ascii="Times New Roman" w:eastAsia="Times New Roman" w:hAnsi="Times New Roman" w:cs="Times New Roman"/>
          <w:sz w:val="24"/>
          <w:szCs w:val="24"/>
        </w:rPr>
        <w:t xml:space="preserve"> (ii, 157): The pernicious habit of gaming had become almost universal in the days of Elizabeth, and if we may credit George Whetstone, had reached a prodigious degree of excess. Speaking of the licentiousness of the stage previous to the appearance of Shakespeare, he adds:—‘But there are in the bowels of this famous citie, farre more dangerous plays and little reprehended: that wicked playes of the dice, first invented by the devill (as Cornelius Agrippa wryteth,) and frequented by unhappy men; the detestable roote, upon which a thousand villainies grow. The nurses of thease (worse than heathenys) hellish exercises are called ordinary tables: of which there are in London, more in nomber to honour the devyll, than churches to serve the living God. I cõstantly determine to crosse the streets, where these vile houses (ordinaries) are planted, to blesse me from the incitements of them, which in very deed are many, and the more dangerous in that they please with a vain hope of gain. Insomuch on a time, I heard a distemperate dicer solemnly swear that he faithfully beleeved, that dice were first made of the bones of a witch, and cards of her skin, in which there hath ever sithence remained an inchantment, that whosoever once taketh delight in either, he shall never have power utterly to leave them, for, quoth he, I a hundred times vowed to leave both, yet have not the grace to forsake either.’—The Enemie to Unthryftinesse, etc., by George Whetstone, Gent. 1586, pp. 24, 32.</w:t>
      </w:r>
    </w:p>
    <w:p w14:paraId="0856013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message]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has messenger, and so the text ought to run. Costard was to be a messenger, not a ‘message.’ Singer, without the smallest note that he has taken an unwarrantable liberty, prints messager, a word</w:t>
      </w:r>
    </w:p>
    <w:p w14:paraId="667995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61. Ha, ha!]</w:t>
      </w:r>
      <w:r w:rsidRPr="00500B58">
        <w:rPr>
          <w:rFonts w:ascii="Times New Roman" w:eastAsia="Times New Roman" w:hAnsi="Times New Roman" w:cs="Times New Roman"/>
          <w:sz w:val="24"/>
          <w:szCs w:val="24"/>
        </w:rPr>
        <w:t xml:space="preserve"> It is doubtful that this is meant to represent laughter. Armado could hardly have laughed at a remark and then asked what the remark was. I think it should, in a modern edition, be printed ‘Hey? hey?’ It is the same interrogation that ends Shylock’s question, ‘What saies that foole of Hagars off-spring? ha.’ (II, v, 46). Also Hanmer’s stage-direction, ‘Aside’ should be retained. It was the last, unpleasant word, ‘Ass,’ half-muttered, which caught Armado’s ear, and he asks sharply what Moth is saying.—Ed.</w:t>
      </w:r>
    </w:p>
    <w:p w14:paraId="616E75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 the dancing horse]</w:t>
      </w:r>
      <w:r w:rsidRPr="00500B58">
        <w:rPr>
          <w:rFonts w:ascii="Times New Roman" w:eastAsia="Times New Roman" w:hAnsi="Times New Roman" w:cs="Times New Roman"/>
          <w:sz w:val="24"/>
          <w:szCs w:val="24"/>
        </w:rPr>
        <w:t xml:space="preserve"> This was a celebrated horse, named ‘Morocco,’ which had been taught by its master, Bankes, a Staffordshire man, to perform very many tricks, so remarkable, that, possibly, they have never since been surpassed. I can recall no creature in profane history that has made a deeper contemporary impression. For sixty years, and more, this intelligent animal trotted over Elizabethan and Jacobean literature, leaving his hoof-prints in numberless writings from Sir Walter Raleigh’s to Sir William D’Avenant’s. To him and his master, Halliwell devotes eleven and a half folio pages, and to these added later three octavo pages in his Memoranda. All needs of Shakespearian elucidation will be supplied, I think, by the following account, which Halliwell gives on p. 71 of his Memoranda, premising that Bankes must have taught more than one horse. Morocco is generally described as a bay curtall; it is a white horse in this contemporary MS diary kept by a native of Shrewsbury:—‘September, 1591. This yeare and against the assise tyme on Master Banckes, a Staffordshire gentle, brought into this towne of Salop a white horse whiche wold doe woonderfull and strange things, as thease,—wold in a </w:t>
      </w:r>
      <w:r w:rsidRPr="00500B58">
        <w:rPr>
          <w:rFonts w:ascii="Times New Roman" w:eastAsia="Times New Roman" w:hAnsi="Times New Roman" w:cs="Times New Roman"/>
          <w:sz w:val="24"/>
          <w:szCs w:val="24"/>
        </w:rPr>
        <w:lastRenderedPageBreak/>
        <w:t>company or prees tell howe many peeces of money by hys foote were in a mans purse; also, yf the partie his master wold name any man beinge hyd never so secret in the company, wold fatche hym owt with his mowthe, either naming hym the veriest knave in the company, or what cullerd coate he hadd; he pronouncid further to his horse and said, Sirha, there be two baylyves in the towne, the one of them bid mee welcom unto this towne and usid me in frindly maner; I wold have the goe to hym and gyve hym thankes for mee; and he wold goe truly to the right baylyf that did so use hys sayd master as he did in the sight of a number of people, unto Master Baylyffe Sherar, and bowyd unto hym in making curchey with hys foote in sutche maner as he colllde, withe suche strange feates for sutche a beast to doe, that many people judgid that it were impossible to be don except he had a famyliar or don by the arte of magicke.’ To this last supposition was due what was long believed to be the tragic end of both horse and man. Ben Jonson in an Epigram (cxxxiii) speaks of ‘old Banks, the jugler . . . Grave tutor to the learned horse; both which, Being, beyond sea, burned for one witch.’ A note, first mentioned by Reed, in the mock romance of Don Zara del Fogo, 1656, seems to confirm this tragedy, as follows:—‘Banks his beast; if it be lawful to call him a beast, whose perfections were so incomparably rare, that he was worthily termed the four-legg’d wonder of the world for dancing; some say singing, and discerning maids from maulkins; finally, having for a long time proved himself the ornament of the British clime, travailing to Rome with his master, they were both burned by the commandment of the Pope.’ But Halliwell throws doubt over these assertions by adducing an extract from an Ashmole MS which shows that Banks himself, at least, was alive in May, 1637.</w:t>
      </w:r>
    </w:p>
    <w:p w14:paraId="65977BD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ingenious?]</w:t>
      </w:r>
      <w:r w:rsidRPr="00500B58">
        <w:rPr>
          <w:rFonts w:ascii="Times New Roman" w:eastAsia="Times New Roman" w:hAnsi="Times New Roman" w:cs="Times New Roman"/>
          <w:sz w:val="24"/>
          <w:szCs w:val="24"/>
        </w:rPr>
        <w:t xml:space="preserve"> For the spelling, see I, ii, 28; IV, ii, 92.</w:t>
      </w:r>
    </w:p>
    <w:p w14:paraId="7F77CC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rather]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This is always punctuated, ‘or, rather, master.’ But, from the context, which is a play on swift and slow, I apprehend Moth to mean by ‘rather master,’ hasty master; ‘rather,’ of old, meaning quick, eager, hasty, etc. [Very doubtful.—Ed.]</w:t>
      </w:r>
    </w:p>
    <w:p w14:paraId="31EDA7C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73. say so:]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How is he too swift for saying that lead is slow? I fancy we should read, as well to supply rhyme as the sense, 'to say so so soon.'—</w:t>
      </w:r>
      <w:r w:rsidRPr="00500B58">
        <w:rPr>
          <w:rFonts w:ascii="Times New Roman" w:eastAsia="Times New Roman" w:hAnsi="Times New Roman" w:cs="Times New Roman"/>
          <w:b/>
          <w:bCs/>
          <w:sz w:val="24"/>
          <w:szCs w:val="24"/>
        </w:rPr>
        <w:t>MONCK MASON</w:t>
      </w:r>
      <w:r w:rsidRPr="00500B58">
        <w:rPr>
          <w:rFonts w:ascii="Times New Roman" w:eastAsia="Times New Roman" w:hAnsi="Times New Roman" w:cs="Times New Roman"/>
          <w:sz w:val="24"/>
          <w:szCs w:val="24"/>
        </w:rPr>
        <w:t>: That is, ‘you are too hasty in saying that, you have not sufficiently considered it.’—</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‘Swift,’ however, means ready at replies, so, in Marston's Malcontent, 1604, ‘I have eaten but two spoonfulls, and me thinkes I could discourse most swiftly and wittily alreadie.’ [II, iv. . Undoubtedly, at times, ‘swift’ may mean ready, quick, or possibly even rash, as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here interprets it, yet the idea of swiftness in movement predominates, I think, in the sentence before us, where it is certainly present as an antithesis to ‘slow.’ When Dr Johnson suggests that soon will supply a rhyme to ‘gun,’ we must charitably suppose that in pronouncing the latter word he retained the Staffordshire sound of u, which,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says (p. 292), is in general the sound of the received u in full. Boswell records (Book ii, p. 297) that, when he and Dr Johnson were in Lichfield together, Dr Johnson expatiated in praise of the town and its inhabitants, saying that they ‘spoke the purest English.’ ‘I doubted as to the last article of this eulogy,’ adds Boswell, ‘for they had several provincial sounds; as there pronounced like fear, instead of like fair; once pronounced woonce, instead of vensue, or wouse. Johnson himself never got entirely free of those provincial accents. Garrick sometimes used to take him off, squeezing a lemon into a punch-bowl, with uncouth gesticulations, looking round the company, and calling out, “Who's for poonsh?”’—ED.]</w:t>
      </w:r>
    </w:p>
    <w:p w14:paraId="0549CC8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78. courtesy]</w:t>
      </w:r>
      <w:r w:rsidRPr="00500B58">
        <w:rPr>
          <w:rFonts w:ascii="Times New Roman" w:eastAsia="Times New Roman" w:hAnsi="Times New Roman" w:cs="Times New Roman"/>
          <w:sz w:val="24"/>
          <w:szCs w:val="24"/>
        </w:rPr>
        <w:t xml:space="preserve"> It is spelled cursie in Much Ado, II, i, 52, and is merely a movement of obeisance by either man or woman. Custom has now decided that curtzy or curtsey is the obeisance of a woman. Courtesy applies to both sexes.</w:t>
      </w:r>
    </w:p>
    <w:p w14:paraId="7B37B44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 thinke scorne]</w:t>
      </w:r>
      <w:r w:rsidRPr="00500B58">
        <w:rPr>
          <w:rFonts w:ascii="Times New Roman" w:eastAsia="Times New Roman" w:hAnsi="Times New Roman" w:cs="Times New Roman"/>
          <w:sz w:val="24"/>
          <w:szCs w:val="24"/>
        </w:rPr>
        <w:t xml:space="preserve"> For the ellipsis of it,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404.</w:t>
      </w:r>
    </w:p>
    <w:p w14:paraId="230BD6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79. Thump]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Thumping was a technical term in shooting, applied to the stroke of the bullet or arrow. See, ‘thou hast thumpt him with thy Birdbolt.’ IV, iii, 24.</w:t>
      </w:r>
    </w:p>
    <w:p w14:paraId="183DE83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82. voluble]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We have followed the first Quarto in reading volable, as it has direct reference to Moth's last words, and is in better keeping with the Euphuistic language of the speaker. [But as far as we know, Armado has not yet had a proof of Moth’s volubility. Is it not premature to pronounce him volable before his return?—ED.]</w:t>
      </w:r>
    </w:p>
    <w:p w14:paraId="1A029E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83. welkin]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‘Welkin’ is the sky, to which Armado, with the false dignity of a Spaniard, [‘with a mixture of the highest affectation and false dignity’—ap.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makes an apology for sighing in its face.</w:t>
      </w:r>
    </w:p>
    <w:p w14:paraId="718E807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 Most rude]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gives the appropriate compound</w:t>
      </w:r>
    </w:p>
    <w:p w14:paraId="02E2DD0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 sweet my childe]</w:t>
      </w:r>
      <w:r w:rsidRPr="00500B58">
        <w:rPr>
          <w:rFonts w:ascii="Times New Roman" w:eastAsia="Times New Roman" w:hAnsi="Times New Roman" w:cs="Times New Roman"/>
          <w:sz w:val="24"/>
          <w:szCs w:val="24"/>
        </w:rPr>
        <w:t xml:space="preserve"> For the transposition of the possessive adjectives, when unemphatic,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13. By making ‘my’ unemphatic, more emphasis is given to ‘sweet.’—Ed.</w:t>
      </w:r>
    </w:p>
    <w:p w14:paraId="544604D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costard]</w:t>
      </w:r>
      <w:r w:rsidRPr="00500B58">
        <w:rPr>
          <w:rFonts w:ascii="Times New Roman" w:eastAsia="Times New Roman" w:hAnsi="Times New Roman" w:cs="Times New Roman"/>
          <w:sz w:val="24"/>
          <w:szCs w:val="24"/>
        </w:rPr>
        <w:t xml:space="preserve"> That is, a head; as in Lear. See Dram. Pers. 12.</w:t>
      </w:r>
    </w:p>
    <w:p w14:paraId="1D33DDB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broken]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Break, I. 5. b.): To crack or rupture (the skin); to graze, bruise, wound.</w:t>
      </w:r>
    </w:p>
    <w:p w14:paraId="69CE3FE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in]</w:t>
      </w:r>
      <w:r w:rsidRPr="00500B58">
        <w:rPr>
          <w:rFonts w:ascii="Times New Roman" w:eastAsia="Times New Roman" w:hAnsi="Times New Roman" w:cs="Times New Roman"/>
          <w:sz w:val="24"/>
          <w:szCs w:val="24"/>
        </w:rPr>
        <w:t xml:space="preserve"> Where we should now use on. See, if need be,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160.</w:t>
      </w:r>
    </w:p>
    <w:p w14:paraId="28773DA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89. l'envoy]</w:t>
      </w:r>
      <w:r w:rsidRPr="00500B58">
        <w:rPr>
          <w:rFonts w:ascii="Times New Roman" w:eastAsia="Times New Roman" w:hAnsi="Times New Roman" w:cs="Times New Roman"/>
          <w:sz w:val="24"/>
          <w:szCs w:val="24"/>
        </w:rPr>
        <w:t xml:space="preserve"> Cotgrave: Envoy. A message, or sending; also, th’Envoy, or conclusion of a Ballet, or Sonnet in a short stanzo by it selfe, and serving, oftentimes, as a dedication of the whole.—</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Armado means, ‘Come to thy conclusion by beginning.’</w:t>
      </w:r>
    </w:p>
    <w:p w14:paraId="01848E8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89. enigma]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(Vers. 173): If Shakespeare pronounced the word Enigma, the e as in end, this would make Costard’s blunder more natural.</w:t>
      </w:r>
    </w:p>
    <w:p w14:paraId="555D861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95. spleen]</w:t>
      </w:r>
      <w:r w:rsidRPr="00500B58">
        <w:rPr>
          <w:rFonts w:ascii="Times New Roman" w:eastAsia="Times New Roman" w:hAnsi="Times New Roman" w:cs="Times New Roman"/>
          <w:sz w:val="24"/>
          <w:szCs w:val="24"/>
        </w:rPr>
        <w:t xml:space="preserve"> Here used for excessive mirth, as in Twelfth Night, where Maria says, 'If you desire the spleene, and will laughe yourselves into stitches,' III, ii, 68. See, also, 'spleene ridiculous,' V, ii, 123, post. 'By the Spleene we are mooved to laugh,' says Batman uppon Bartholome, lib. Quintus, Cap. 41.—Ed.</w:t>
      </w:r>
    </w:p>
    <w:p w14:paraId="7FEF37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96. complection]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quotes from Sir Thomas Elyot's Castel of Helthe, 1541, ‘Complexion is a combynation of two dyvers qualities of the foure elements in one bodye, as hotte and dyre of the Fyre: hotte and moyste of the Ayre.’ Qn. [What the ‘qualities of the foure elements’ are we learn from Batman vppon Bartholome, ‘Mans bodie is made of foure Elements, that is to wit, of Earth, Water, Fire and Aire: euery seuerall hath his proper qualities. Foure be called the first and principall qualities, that is heate, cold, drie, and moist: they be called the first qualities, because they slide first from the Elements into the things that be made of Elements.’—Lib. Quart. fol. 24, ed. 1582.—Ed.]</w:t>
      </w:r>
    </w:p>
    <w:p w14:paraId="172BE9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102. sain]</w:t>
      </w:r>
      <w:r w:rsidRPr="00500B58">
        <w:rPr>
          <w:rFonts w:ascii="Times New Roman" w:eastAsia="Times New Roman" w:hAnsi="Times New Roman" w:cs="Times New Roman"/>
          <w:sz w:val="24"/>
          <w:szCs w:val="24"/>
        </w:rPr>
        <w:t xml:space="preserve"> In this word the f is as clear in Ashbee’s Facsimile as it is in the Folio; in Griggs’s Facsimile it is so heavy-faced that it may pass either for f or f. See Text. Notes.</w:t>
      </w:r>
    </w:p>
    <w:p w14:paraId="0AB79F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As I haue read]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Moth does not lay claim to scientific accuracy. The colours assigned to the four complexions, which signified the temperatures of the body according to the various proportions of the four medical humours, . . . are thus noted in Sir John Harington’s Englishmans Doctor, or the Schoole of Salerne, 1608,—‘The </w:t>
      </w:r>
      <w:r w:rsidRPr="00500B58">
        <w:rPr>
          <w:rFonts w:ascii="Times New Roman" w:eastAsia="Times New Roman" w:hAnsi="Times New Roman" w:cs="Times New Roman"/>
          <w:sz w:val="24"/>
          <w:szCs w:val="24"/>
        </w:rPr>
        <w:lastRenderedPageBreak/>
        <w:t>watry flegmatique are fayre and white; The sanguin, roses joynd to lillies bright; The collericke, more red; the melancholy, Alluding to their name, are swart and colly.’ [It has not yet been discovered, so far as I know, where Moth could ‘have read’ of the colours of the complexions. The date of the Englishman’s Doctor excludes it from the search.—Ed.]</w:t>
      </w:r>
    </w:p>
    <w:p w14:paraId="416FA22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the best of them]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CROFT</w:t>
      </w:r>
      <w:r w:rsidRPr="00500B58">
        <w:rPr>
          <w:rFonts w:ascii="Times New Roman" w:eastAsia="Times New Roman" w:hAnsi="Times New Roman" w:cs="Times New Roman"/>
          <w:sz w:val="24"/>
          <w:szCs w:val="24"/>
        </w:rPr>
        <w:t xml:space="preserve"> (p. 7): This refers to chlorosis, an ailment incident to girlhood.</w:t>
      </w:r>
    </w:p>
    <w:p w14:paraId="72ACC77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108. a greene wit]</w:t>
      </w:r>
      <w:r w:rsidRPr="00500B58">
        <w:rPr>
          <w:rFonts w:ascii="Times New Roman" w:eastAsia="Times New Roman" w:hAnsi="Times New Roman" w:cs="Times New Roman"/>
          <w:sz w:val="24"/>
          <w:szCs w:val="24"/>
        </w:rPr>
        <w:t xml:space="preserve"> As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was the first to prove that Moth should be pronounced Mote, so here he was the first to reveal (vol. xii, p. 35, ed. i) Moth’s pun on ‘green wit’ and Dalilah’s green wihes. He was led to discern this pun by finding that there were many words whereof he gave a list of examples wherein t was written th, and vice versa.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however, by no means accepted the whole of White’s list; he objected that there were in it too many words derived from Greek, Latin, and Hebrew, which were, in the 16th and even 17th centuries, spelled in a very haphazard way; as regards the present word, he says (p. 971), ‘but how should “wit” and withe be confused? Have we not the key in that false pronunciation of the final -t and -d as -th, which we find reprobated by both Palsgrave and</w:t>
      </w:r>
    </w:p>
    <w:p w14:paraId="696E53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110. immaculate]</w:t>
      </w:r>
      <w:r w:rsidRPr="00500B58">
        <w:rPr>
          <w:rFonts w:ascii="Times New Roman" w:eastAsia="Times New Roman" w:hAnsi="Times New Roman" w:cs="Times New Roman"/>
          <w:sz w:val="24"/>
          <w:szCs w:val="24"/>
        </w:rPr>
        <w:t xml:space="preserve"> The rhymes which Moth proceeds to repeat, show that the Folio is here wrong and the Qto right.—Ed.</w:t>
      </w:r>
    </w:p>
    <w:p w14:paraId="488E61A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118. pathetical]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Here the MS Corrector substitutes poetical, and perhaps rightly; but from a passage in Chapman’s Widow’s Tears, it seems that ‘pretty and pathetical’ was a phrase in common use:—‘These are strange occurrents brother, but pretty and pathetical.’ III, i.—</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36) also suggested poetical, and </w:t>
      </w:r>
      <w:r w:rsidRPr="00500B58">
        <w:rPr>
          <w:rFonts w:ascii="Times New Roman" w:eastAsia="Times New Roman" w:hAnsi="Times New Roman" w:cs="Times New Roman"/>
          <w:b/>
          <w:bCs/>
          <w:sz w:val="24"/>
          <w:szCs w:val="24"/>
        </w:rPr>
        <w:t>LETTSOM</w:t>
      </w:r>
      <w:r w:rsidRPr="00500B58">
        <w:rPr>
          <w:rFonts w:ascii="Times New Roman" w:eastAsia="Times New Roman" w:hAnsi="Times New Roman" w:cs="Times New Roman"/>
          <w:sz w:val="24"/>
          <w:szCs w:val="24"/>
        </w:rPr>
        <w:t xml:space="preserve">, Walker’s editor, remarks that Walker was probably thinking of Costard’s ‘most pathetical nit,’ [IV, i, 176] and adds, ‘But “pathetical” seems to have been used in a general sense, i. e. exciting other passions as well as pity. Hence, in [the passage from Chapman quoted by Collier] it seems to mean affecting, but with pleasure rather than pity.’ Cotgrave renders ‘Pathetique’ by ‘Pathetical, passionate; persuasive, affection-moving.’ This last definition, affection-moving, seems to be appropriate here, and not inappropriate in IV, i, 176; it also defines Rosalind’s meaning when (As You Like It, IV, i, 183) she calls Orlando ‘the most pathetical break-promise.’ It is only in the two passages in the present play, and where Rosalind uses it, that the word occurs in Shakespeare.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seems to be astray in defining it as ‘striking, shocking.’—Ed.</w:t>
      </w:r>
    </w:p>
    <w:p w14:paraId="194448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blush-in]</w:t>
      </w:r>
      <w:r w:rsidRPr="00500B58">
        <w:rPr>
          <w:rFonts w:ascii="Times New Roman" w:eastAsia="Times New Roman" w:hAnsi="Times New Roman" w:cs="Times New Roman"/>
          <w:sz w:val="24"/>
          <w:szCs w:val="24"/>
        </w:rPr>
        <w:t xml:space="preserve"> Doubtless ‘blushing’ of F, is correct; the plural verb ‘are’ proves it,—unless ‘are’ is plural by attraction. At the same time, we must remember who the speaker is and also that F, and Q1 agree.—Ed.</w:t>
      </w:r>
    </w:p>
    <w:p w14:paraId="6BA365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122. sold him a bargain]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(197): ‘Selling a bargain’ consisted in drawing a person in by some stratagem to proclaim himself fool with his own lips, and is a species of making what is called at this time—an April fool. Into this scrape is Armado archly drawn by his page, taking handle of his stupid ‘example’; of which he gives us only the ‘moral,’ the page following with a ‘l'envoy’ which suits the moral exactly; this moral should mean—a moral enigma. [Cotgrave (s. v. Beau): ‘Il luy l’a baillé belle. He hath sold him a bargaine, he hath given him the boots, a gleeke, or gudgeon.’]</w:t>
      </w:r>
    </w:p>
    <w:p w14:paraId="76728E9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124. fast and loose]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Brand</w:t>
      </w:r>
      <w:r w:rsidRPr="00500B58">
        <w:rPr>
          <w:rFonts w:ascii="Times New Roman" w:eastAsia="Times New Roman" w:hAnsi="Times New Roman" w:cs="Times New Roman"/>
          <w:sz w:val="24"/>
          <w:szCs w:val="24"/>
        </w:rPr>
        <w:t xml:space="preserve"> (ii, 435): Pricking at the Belt. A cheating game, also called Fast and Loose, of which the following is a description: ‘A leathern belt is made up into a </w:t>
      </w:r>
      <w:r w:rsidRPr="00500B58">
        <w:rPr>
          <w:rFonts w:ascii="Times New Roman" w:eastAsia="Times New Roman" w:hAnsi="Times New Roman" w:cs="Times New Roman"/>
          <w:sz w:val="24"/>
          <w:szCs w:val="24"/>
        </w:rPr>
        <w:lastRenderedPageBreak/>
        <w:t>number of intricate folds, and placed edgewise upon a table. One of the folds is made to resemble the middle of a girdle, so that whoever shall thrust</w:t>
      </w:r>
    </w:p>
    <w:p w14:paraId="23D44F1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native she doth owe]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That is, of which she is naturally possessed.</w:t>
      </w:r>
    </w:p>
    <w:p w14:paraId="22EA9C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dangerous]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xml:space="preserve"> says of ‘dangerous’ in line 139 of the preceding scene, that it is used in the same sense as here, namely, biting. This seems to me a little too forcible. Moth is merely proving his assertion that maculate thoughts are dangerously masked under white and red,—dangerous, in so far that these colours in a girl’s cheeks are not to be trusted.—Ed.</w:t>
      </w:r>
    </w:p>
    <w:p w14:paraId="1D861D0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begin?]</w:t>
      </w:r>
      <w:r w:rsidRPr="00500B58">
        <w:rPr>
          <w:rFonts w:ascii="Times New Roman" w:eastAsia="Times New Roman" w:hAnsi="Times New Roman" w:cs="Times New Roman"/>
          <w:sz w:val="24"/>
          <w:szCs w:val="24"/>
        </w:rPr>
        <w:t xml:space="preserve"> Possibly, we have here another example of a difference between copies of the same date. The CAM. ED. notes ‘begin.’ as the reading of Q₂; it is likewise the reading of Grigg’s Facsimile. Ashbee’s Facsimile gives the interrogation mark as in the Folio; so also does Q₃, which, as a rule, follows F₁.</w:t>
      </w:r>
    </w:p>
    <w:p w14:paraId="3D147D0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133. market]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Grey</w:t>
      </w:r>
      <w:r w:rsidRPr="00500B58">
        <w:rPr>
          <w:rFonts w:ascii="Times New Roman" w:eastAsia="Times New Roman" w:hAnsi="Times New Roman" w:cs="Times New Roman"/>
          <w:sz w:val="24"/>
          <w:szCs w:val="24"/>
        </w:rPr>
        <w:t xml:space="preserve"> (i, 142): The English Proverb, three women and a goose make a market. This is the Italian one, Tre donne &amp; un occa fan un mercato.—Ray’s Proverbial Observations referring to Love.</w:t>
      </w:r>
    </w:p>
    <w:p w14:paraId="560CFCB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136. sensibly]</w:t>
      </w:r>
      <w:r w:rsidRPr="00500B58">
        <w:rPr>
          <w:rFonts w:ascii="Times New Roman" w:eastAsia="Times New Roman" w:hAnsi="Times New Roman" w:cs="Times New Roman"/>
          <w:sz w:val="24"/>
          <w:szCs w:val="24"/>
        </w:rPr>
        <w:t xml:space="preserve"> Costard takes this in the sense of feelingly.</w:t>
      </w:r>
    </w:p>
    <w:p w14:paraId="4B48A2E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137. digression]</w:t>
      </w:r>
      <w:r w:rsidRPr="00500B58">
        <w:rPr>
          <w:rFonts w:ascii="Times New Roman" w:eastAsia="Times New Roman" w:hAnsi="Times New Roman" w:cs="Times New Roman"/>
          <w:sz w:val="24"/>
          <w:szCs w:val="24"/>
        </w:rPr>
        <w:t xml:space="preserve"> Cotgrave has ‘Digression: f. A digression, or digressing; a going, straying, swaruing, aside, or from the matter; a changing of purpose, an altering of discourse.’ Steevens gives transgression as its equivalent, which is, I think, somewhat too forcible. It is the descent from his own dignity to the base</w:t>
      </w:r>
    </w:p>
    <w:p w14:paraId="3C9EFD6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rationall hinde]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(Nichols, Illust. ii, 317): Should not this rather be 'irrational hind'? Or, as 'hind' signifies both a rustic and a stag, does he mean, think you, to consider Costard as a mere animal, and so call him, with regard to his form as a man, the 'rational brute'?—</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Perhaps, this means only the reasoning brute, the animal with some share of reason.—</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The epithet 'rational' may be used ironically, in the same way the phrase, 'a wise gentleman,' is used in Much Ado, V, i, 166. [In Much Ado Beatrice's words, quoted by Halliwell, are reported by the Prince for the sake of their irony; it is not necessary to suppose that any irony is intended here. Armado knew well enough that Costard was no fool, and equally well that he was a hind, that is, a peasant, a farm labourer, in whom stupidity might have been expected. He therefore couples 'rational' and 'hind' merely by way of a closer description.—ED.]</w:t>
      </w:r>
    </w:p>
    <w:p w14:paraId="3A6CC8D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141. Master]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HANMER</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failed to note that 'deserves' in Armado's speech applies to both 'to bee whip'd' and 'a better love' in Moth's; whereupon they added another 'deserves' after 'Master,' whereby Moth's meaning is perverted.—ED.</w:t>
      </w:r>
    </w:p>
    <w:p w14:paraId="7A629B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144. Sirrah]</w:t>
      </w:r>
      <w:r w:rsidRPr="00500B58">
        <w:rPr>
          <w:rFonts w:ascii="Times New Roman" w:eastAsia="Times New Roman" w:hAnsi="Times New Roman" w:cs="Times New Roman"/>
          <w:sz w:val="24"/>
          <w:szCs w:val="24"/>
        </w:rPr>
        <w:t xml:space="preserve"> From Costard’s reply it has been inferred either that this ‘Sirra’ should be marry, which Knight suggested, or that marry should be added after ‘Costard,’ which is a marginal correction in Collier’s MS. Dyce opines that ‘surely, the word “enfranchise” is quite enough to suggest the answer of Costard, without the marry, which, by the by, is a term of asseveration much too common for the mouth of Armado.’ Brae (p. 76), Collier’s bitterest opponent, pronounces marry ‘a tasteless and unwarrantable interference with the text,’ and goes on to say that ‘according to the old pronunciation of one, “one Frances” becomes on Frances, a palpable imitation, by the clown, of the sound of “enfranchise” as affectedly pronounced by Armado.’ Fray (Anglia, vii, 230) here finds an allusion to Essex’s marriage to Frances Sidney, which had greatly provoked the anger of the Queen. ‘No commentator has suggested a reason,’ he says, ‘why Costard should “smell goose” in a marriage with Frances rather than with Tib or Joan.’ [It seems to me that those who </w:t>
      </w:r>
      <w:r w:rsidRPr="00500B58">
        <w:rPr>
          <w:rFonts w:ascii="Times New Roman" w:eastAsia="Times New Roman" w:hAnsi="Times New Roman" w:cs="Times New Roman"/>
          <w:sz w:val="24"/>
          <w:szCs w:val="24"/>
        </w:rPr>
        <w:lastRenderedPageBreak/>
        <w:t>assert it to be beneath Armado’s dignity to use the word marry, should show us that it is not above Costard’s intelligence to suspect a marriage-plot when there has been not the faintest allusion to it. In view of the imperfect condition of the text of this play in general, and of the present scene in particular, I think it is better to cast the responsibility of a pointless remark on a compositor rather than on Shakespeare, and boldly supply a word which the compositor possibly omitted. I prefer the reading of Collier’s MS. It merely adds a word, removing none. ‘Sirrah’ should not have a comma after it; it is pompously given as a title by Armado to Costard.—Ed.]</w:t>
      </w:r>
    </w:p>
    <w:p w14:paraId="33FC24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144. enfranchise]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Minto</w:t>
      </w:r>
      <w:r w:rsidRPr="00500B58">
        <w:rPr>
          <w:rFonts w:ascii="Times New Roman" w:eastAsia="Times New Roman" w:hAnsi="Times New Roman" w:cs="Times New Roman"/>
          <w:sz w:val="24"/>
          <w:szCs w:val="24"/>
        </w:rPr>
        <w:t xml:space="preserve"> (p. 375): The word ‘franchise’ has a curious history in Shakespeare’s early plays. This fine-sounding word and its compounds, which Dryden thought worthy of his ‘majestic march and energy divine,’ was not by any means common among the Elizabethan writers; Spenser does not use it in the first</w:t>
      </w:r>
    </w:p>
    <w:p w14:paraId="6B217E8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145. O,]</w:t>
      </w:r>
      <w:r w:rsidRPr="00500B58">
        <w:rPr>
          <w:rFonts w:ascii="Times New Roman" w:eastAsia="Times New Roman" w:hAnsi="Times New Roman" w:cs="Times New Roman"/>
          <w:sz w:val="24"/>
          <w:szCs w:val="24"/>
        </w:rPr>
        <w:t xml:space="preserve"> I think this should be pronounced Oho! and, possibly, so printed in a modernised text.—Ed.</w:t>
      </w:r>
    </w:p>
    <w:p w14:paraId="7EFFC0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149. immured]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Immure, of which emure is a variant): 2. To shut up, or enclose within walls; to imprison [as in the present instance]. Compare the French emmurer, which may be the immediate source. [See IV, iii, 347, where, according to Murray, ‘emured’ is used in a transferred and figurative sense. The noun is found in the text of F, in The Prologue to Tro. &amp; Cress., ‘Troy, within whose strong emures, The rauish’d Helen ... sleeps,’ line 8.]</w:t>
      </w:r>
    </w:p>
    <w:p w14:paraId="347AAF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150. captivated]</w:t>
      </w:r>
      <w:r w:rsidRPr="00500B58">
        <w:rPr>
          <w:rFonts w:ascii="Times New Roman" w:eastAsia="Times New Roman" w:hAnsi="Times New Roman" w:cs="Times New Roman"/>
          <w:sz w:val="24"/>
          <w:szCs w:val="24"/>
        </w:rPr>
        <w:t xml:space="preserve"> Cotgrave has ‘Captiver. To captiuate; take in, imprison by, warre; also, to restraine of libertie.’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gives an instance of its use here in America as late as 1825: ‘Bro. Jonathan, III, 86. The British ... captured or captivatted four successive patroles.’</w:t>
      </w:r>
    </w:p>
    <w:p w14:paraId="61BC976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alowd for]</w:t>
      </w:r>
      <w:r w:rsidRPr="00500B58">
        <w:rPr>
          <w:rFonts w:ascii="Times New Roman" w:eastAsia="Times New Roman" w:hAnsi="Times New Roman" w:cs="Times New Roman"/>
          <w:sz w:val="24"/>
          <w:szCs w:val="24"/>
        </w:rPr>
        <w:t xml:space="preserve"> That is, she is approved of for the day woman.</w:t>
      </w:r>
    </w:p>
    <w:p w14:paraId="1B0A198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Day-woman]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Dey): (Old Norse deija, corresponding to Old Norse deigja, maid, female servant, house-keeper) A woman having charge of a dairy, and things pertaining to it; in early use, also, with the more general sense, female servant, maid-servant, still in living use in parts of Scotland.</w:t>
      </w:r>
    </w:p>
    <w:p w14:paraId="6D8102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set thee from]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has ‘set thee free from,’ but free is needless to the sense and is in no old copy. [Collier adopted free in his ed. iii.]—</w:t>
      </w:r>
      <w:r w:rsidRPr="00500B58">
        <w:rPr>
          <w:rFonts w:ascii="Times New Roman" w:eastAsia="Times New Roman" w:hAnsi="Times New Roman" w:cs="Times New Roman"/>
          <w:b/>
          <w:bCs/>
          <w:sz w:val="24"/>
          <w:szCs w:val="24"/>
        </w:rPr>
        <w:t>LETTSOM</w:t>
      </w:r>
      <w:r w:rsidRPr="00500B58">
        <w:rPr>
          <w:rFonts w:ascii="Times New Roman" w:eastAsia="Times New Roman" w:hAnsi="Times New Roman" w:cs="Times New Roman"/>
          <w:sz w:val="24"/>
          <w:szCs w:val="24"/>
        </w:rPr>
        <w:t xml:space="preserve"> (ap. Dyce ed. ii): As Mr Collier has rejected this correction [i. e. free], I may observe that the same error occurs in Donne’s Sermons, ed. 1640, p. 235: ‘So then Calvin is from any singularity in that,’ etc., where nobody can doubt that ‘is free from’ is the true reading. [Is it really impossible to ‘doubt’ that Donne’s text needs alteration?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158, where are given many examples of ‘from’ meaning apart from, away from, without a verb of motion.—Ed.]</w:t>
      </w:r>
    </w:p>
    <w:p w14:paraId="094492D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155. I do ... blushing]</w:t>
      </w:r>
      <w:r w:rsidRPr="00500B58">
        <w:rPr>
          <w:rFonts w:ascii="Times New Roman" w:eastAsia="Times New Roman" w:hAnsi="Times New Roman" w:cs="Times New Roman"/>
          <w:sz w:val="24"/>
          <w:szCs w:val="24"/>
        </w:rPr>
        <w:t xml:space="preserve"> In a modernised text these words should be, possibly, marked as an aside.—ED.</w:t>
      </w:r>
    </w:p>
    <w:p w14:paraId="26C1E88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158. best ward]</w:t>
      </w:r>
      <w:r w:rsidRPr="00500B58">
        <w:rPr>
          <w:rFonts w:ascii="Times New Roman" w:eastAsia="Times New Roman" w:hAnsi="Times New Roman" w:cs="Times New Roman"/>
          <w:sz w:val="24"/>
          <w:szCs w:val="24"/>
        </w:rPr>
        <w:t xml:space="preserve"> That is, the best guard.</w:t>
      </w:r>
    </w:p>
    <w:p w14:paraId="7802FD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159. here by]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Jaquenetta and Armado are at cross purposes. ‘Hereby’ is used by her (as among the vulgar in some counties) to signify—as it may happen. He takes it in the sense of just by.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quotes this note of Steevens without comment.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xml:space="preserve"> adopt its substance without credit. The meaning ascribed to the word by Steevens I do not find either in Dr Murray’s N. E. D. or in Dr Wright’s Eng. Dialect Dict.]</w:t>
      </w:r>
    </w:p>
    <w:p w14:paraId="25BC66E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161. sequel]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Sequele, in French, signifies a great man’s train. The joke is, that a single page was all his train.—</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I believe this joke exists only in the apprehension of the commentator. Sequele, by the French, is never employed but in a derogatory sense. They use it to express the gang of a highwayman, not the train of a lord; [See Cotgrave, below.] the followers of a rebel, and not the attendants on a general. Thus Holinshed, p. 639 [vol. iii, ed. 1587]:—‘to the intent that by the extinction of him and his sequelae, all ciuill warre and inward diuision might cease,’ etc. Moth uses ‘sequel’ only in the literary acceptation. [It is to be feared that the extract from Holinshed is one of Steevens’s unfair quotations. Had he given the whole passage, it would have been found that ‘sequelae’ refers only to the Duke of York’s children, to his posterity, as thus:—‘the duke of Sommerct . . . incessantlie exhorted the councell, that the duke of Yorke . . . might suffer execution, and his children be taken as aduersaries to their native countrie; to the intent,’ etc., as in Steevens. The matter is of trifling importance and would not have been noticed had not subsequent editors been misled by it. Cotgrave has, ‘Sequele: f. A sequele, following, or consequence, the issue or successe of a thing; also, a great man’s trayne or followers.’ </w:t>
      </w:r>
      <w:r w:rsidRPr="00500B58">
        <w:rPr>
          <w:rFonts w:ascii="Times New Roman" w:eastAsia="Times New Roman" w:hAnsi="Times New Roman" w:cs="Times New Roman"/>
          <w:b/>
          <w:bCs/>
          <w:sz w:val="24"/>
          <w:szCs w:val="24"/>
        </w:rPr>
        <w:t>HEATH</w:t>
      </w:r>
      <w:r w:rsidRPr="00500B58">
        <w:rPr>
          <w:rFonts w:ascii="Times New Roman" w:eastAsia="Times New Roman" w:hAnsi="Times New Roman" w:cs="Times New Roman"/>
          <w:sz w:val="24"/>
          <w:szCs w:val="24"/>
        </w:rPr>
        <w:t xml:space="preserve"> (p. 128) thinks that Moth means, ‘I follow you as closely as the sequel doth the premises;’ and </w:t>
      </w:r>
      <w:r w:rsidRPr="00500B58">
        <w:rPr>
          <w:rFonts w:ascii="Times New Roman" w:eastAsia="Times New Roman" w:hAnsi="Times New Roman" w:cs="Times New Roman"/>
          <w:b/>
          <w:bCs/>
          <w:sz w:val="24"/>
          <w:szCs w:val="24"/>
        </w:rPr>
        <w:t>M. MASON</w:t>
      </w:r>
      <w:r w:rsidRPr="00500B58">
        <w:rPr>
          <w:rFonts w:ascii="Times New Roman" w:eastAsia="Times New Roman" w:hAnsi="Times New Roman" w:cs="Times New Roman"/>
          <w:sz w:val="24"/>
          <w:szCs w:val="24"/>
        </w:rPr>
        <w:t xml:space="preserve"> (p. 60) that he alludes to the sequel, which follows a preceding part of any story. Of this latter sensible interpretation Schmidt’s Lexicon furnishes many confirmations, if any be needed.—Ed.]</w:t>
      </w:r>
    </w:p>
    <w:p w14:paraId="47C3EC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incony]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Incony): Also inconie, in-conie, in conie, inconey, in conye. (A cant word, prevalent about 1600, of unascertained origin. It appears to have rined with money. Suggestions as to its derivation are that it represents French inconnu, or Italian incognito, unknown; that it is a variation of uncanny, uncomny, incautious, etc.; that it is connected with unco, unknown, strange, etc.; but none of these is free from difficulty.)? Rare, fine, delicate, pretty, ‘nice.’ [The present passage is quoted, also IV, i, 168; Marlowe, Jew of Malta, IV, vii; Porter, Angry Women of Abingdon, Hij; Middleton, Blurt, Master-Constable, II, ii; and Ben Jonson, Tale of a Tub, IV, i, where it</w:t>
      </w:r>
    </w:p>
    <w:p w14:paraId="424D3E0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Jew]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198) calls attention to this word as ‘a flattering appellation, addressed often in old plays to persons who were no Jews;’ and </w:t>
      </w:r>
      <w:r w:rsidRPr="00500B58">
        <w:rPr>
          <w:rFonts w:ascii="Times New Roman" w:eastAsia="Times New Roman" w:hAnsi="Times New Roman" w:cs="Times New Roman"/>
          <w:b/>
          <w:bCs/>
          <w:sz w:val="24"/>
          <w:szCs w:val="24"/>
        </w:rPr>
        <w:t>Dr JOHNSON</w:t>
      </w:r>
      <w:r w:rsidRPr="00500B58">
        <w:rPr>
          <w:rFonts w:ascii="Times New Roman" w:eastAsia="Times New Roman" w:hAnsi="Times New Roman" w:cs="Times New Roman"/>
          <w:sz w:val="24"/>
          <w:szCs w:val="24"/>
        </w:rPr>
        <w:t xml:space="preserve"> remarks that ‘Jew, in our author's time, was, for whatever reason, apparently a word of endearment. So in Mid. N. Dream, “Most brisky Juvenall, and eke most lovely Jew,” III, i, 97.’ But as </w:t>
      </w:r>
      <w:r w:rsidRPr="00500B58">
        <w:rPr>
          <w:rFonts w:ascii="Times New Roman" w:eastAsia="Times New Roman" w:hAnsi="Times New Roman" w:cs="Times New Roman"/>
          <w:b/>
          <w:bCs/>
          <w:sz w:val="24"/>
          <w:szCs w:val="24"/>
        </w:rPr>
        <w:t>RITSON</w:t>
      </w:r>
      <w:r w:rsidRPr="00500B58">
        <w:rPr>
          <w:rFonts w:ascii="Times New Roman" w:eastAsia="Times New Roman" w:hAnsi="Times New Roman" w:cs="Times New Roman"/>
          <w:sz w:val="24"/>
          <w:szCs w:val="24"/>
        </w:rPr>
        <w:t xml:space="preserve"> justly observes, ‘Dr Johnson's quotation by no means proves "Jew" to have been a word of endearment.’</w:t>
      </w:r>
    </w:p>
    <w:p w14:paraId="2850AC1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164. remuneration]</w:t>
      </w:r>
      <w:r w:rsidRPr="00500B58">
        <w:rPr>
          <w:rFonts w:ascii="Times New Roman" w:eastAsia="Times New Roman" w:hAnsi="Times New Roman" w:cs="Times New Roman"/>
          <w:sz w:val="24"/>
          <w:szCs w:val="24"/>
        </w:rPr>
        <w:t xml:space="preserve"> Vernor and Hood’s Reprint and Staunton’s Photolithograph here agree with the present Editor’s copy of the First Folio in this reading. On the other hand, Booth’s Reprint has remuneration, and so, too, apparently reads the First Folio used by the Cambridge Editors; they record remuneration as a distinctive reading of the Qto. It is probable that here is one of the many instances which go to prove that sheets were corrected while passing through the press, with the result that copies bearing the same date are found to differ.—Ed.</w:t>
      </w:r>
    </w:p>
    <w:p w14:paraId="39E7C92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With what face?]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[reading ‘that face’]: This cant phrase has oddly lasted till the present time; and is used by people who have no more meaning annexed to it than Fielding had; who putting it into the mouth of Beau Didapper [Joseph Andrews, Bk. IV, chap. 9], thinks it necessary to apologize, in a note, for its want of sense, by adding—‘that it was taken verbatim, from very polite conversation.’ [Not an editor has </w:t>
      </w:r>
      <w:r w:rsidRPr="00500B58">
        <w:rPr>
          <w:rFonts w:ascii="Times New Roman" w:eastAsia="Times New Roman" w:hAnsi="Times New Roman" w:cs="Times New Roman"/>
          <w:sz w:val="24"/>
          <w:szCs w:val="24"/>
        </w:rPr>
        <w:lastRenderedPageBreak/>
        <w:t>followed the Folio; all have adopted the reading of the Qto; those who have notes thereon follow Steevens and explain it as a slang, bantering phrase, but, with the exception of Halliwell, adduce no example of it other than that from Fielding. Halliwell quotes from Heywood’s Fair Maid of the Exchange, 1607:—‘Bowdler. Come, come, leave your jesting; I shall put you down. Moll Berry. With that face? away you want-wit.’—Sh. Soc. Reprint, p. 13. Moll, however, was secretly in love with Bowdler, which cannot be predicated of Jaquenetta in relation to Armado. Bowdler’s face may have been attractive. Halliwell gives a second example from Congreve, 1700; but post-Shakespearean quotations are of small value. It has been supposed, I presume, that ‘that face,’ by</w:t>
      </w:r>
    </w:p>
    <w:p w14:paraId="0C1B9C6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167. inkle]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Inkle): (Derivation not ascertained. Dutch enkel, formerly enckel, inckel, ‘single,’ is suggested by the sound, and it is quite conceivable that this might be applied to ‘narrow’ or ‘inferior’ tape; but historical evidence is wanting. Identity of origin with tingle (as conjectured by some) is out of the question.) A kind of linen tape, formerly, much used for various purposes. [See Wint. Tale, IV, iv, 238, of this ed.]</w:t>
      </w:r>
    </w:p>
    <w:p w14:paraId="1A4B01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168. it carries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In other words,—it beats everything. The phrase is a vernacular one.</w:t>
      </w:r>
    </w:p>
    <w:p w14:paraId="4A7A7BD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169. French crown]</w:t>
      </w:r>
      <w:r w:rsidRPr="00500B58">
        <w:rPr>
          <w:rFonts w:ascii="Times New Roman" w:eastAsia="Times New Roman" w:hAnsi="Times New Roman" w:cs="Times New Roman"/>
          <w:sz w:val="24"/>
          <w:szCs w:val="24"/>
        </w:rPr>
        <w:t xml:space="preserve"> A common name for the baldness produced by disease, and here used with a quibble.</w:t>
      </w:r>
    </w:p>
    <w:p w14:paraId="57EEA1C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171. Faire weather]</w:t>
      </w:r>
      <w:r w:rsidRPr="00500B58">
        <w:rPr>
          <w:rFonts w:ascii="Times New Roman" w:eastAsia="Times New Roman" w:hAnsi="Times New Roman" w:cs="Times New Roman"/>
          <w:sz w:val="24"/>
          <w:szCs w:val="24"/>
        </w:rPr>
        <w:t xml:space="preserve"> Cotgrave has, ‘Parler doulcement. To sooth, flatter, smooth; cog, or collogue with; make faire weather, or give good words unto.’—Ed.</w:t>
      </w:r>
    </w:p>
    <w:p w14:paraId="78C2317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172. Clo.]</w:t>
      </w:r>
      <w:r w:rsidRPr="00500B58">
        <w:rPr>
          <w:rFonts w:ascii="Times New Roman" w:eastAsia="Times New Roman" w:hAnsi="Times New Roman" w:cs="Times New Roman"/>
          <w:sz w:val="24"/>
          <w:szCs w:val="24"/>
        </w:rPr>
        <w:t xml:space="preserve"> Inasmuch as the Ff omit this prefix, the speech is continued to ‘Mai.,’ and as it is not possible that Jaquenetta herself could have said ‘Come, Jaquenetta, away,’ Rowe concluded that another Maid uttered these words, and consequently added her to the characters who enter at line 120. Theobald detected the error and changed ‘Clo.’ to Dull, the constable, and has been therein judiciously followed by all editors.</w:t>
      </w:r>
    </w:p>
    <w:p w14:paraId="4CF106C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180. good my knave]</w:t>
      </w:r>
      <w:r w:rsidRPr="00500B58">
        <w:rPr>
          <w:rFonts w:ascii="Times New Roman" w:eastAsia="Times New Roman" w:hAnsi="Times New Roman" w:cs="Times New Roman"/>
          <w:sz w:val="24"/>
          <w:szCs w:val="24"/>
        </w:rPr>
        <w:t xml:space="preserve"> For the construction, see ‘sweet my childe,’ I, ii, 64.</w:t>
      </w:r>
    </w:p>
    <w:p w14:paraId="559D40D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187. fast and loose]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Brand</w:t>
      </w:r>
      <w:r w:rsidRPr="00500B58">
        <w:rPr>
          <w:rFonts w:ascii="Times New Roman" w:eastAsia="Times New Roman" w:hAnsi="Times New Roman" w:cs="Times New Roman"/>
          <w:sz w:val="24"/>
          <w:szCs w:val="24"/>
        </w:rPr>
        <w:t xml:space="preserve"> (ii, 435): Pricking at the Belt. A cheating game, also called Fast and Loose, of which the following is a description: ‘A leathern belt is made up into a number of intricate folds, and placed edgewise upon a table. One of the folds is made to resemble the middle of a girdle, so that whoever shall thrust</w:t>
      </w:r>
    </w:p>
    <w:p w14:paraId="0CCCE4A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199. a'leven]</w:t>
      </w:r>
      <w:r w:rsidRPr="00500B58">
        <w:rPr>
          <w:rFonts w:ascii="Times New Roman" w:eastAsia="Times New Roman" w:hAnsi="Times New Roman" w:cs="Times New Roman"/>
          <w:sz w:val="24"/>
          <w:szCs w:val="24"/>
        </w:rPr>
        <w:t xml:space="preserve"> In Winter’s Tale, IV, iii, 35, the Clown says ‘every Leaven’; in Mer. of Ven. II, ii, 155, Gobbo says, with Costard, ‘a leuen.’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(Archaic Dict.) gives Aleven as a distinct word, and refers to Maitland’s Early Printed Books at Lambeth, p. 322; Bale’s Kynge Johan, p. 80 [where it is spelled alewyn]; Min-shew, in v.; and the following quotations, ‘He trips about with sinoeape, He capers very quicke; Full trimly there of seven eleven, He sheweth a pretty tricke.’—Galfirdo and Bernardo, 1570; ‘I have had therto lechys eleven, And they gave me medysins alle.’—MS Cantab. Ft. i, 6, f. 46.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Leven) gives it as a clipped form of Eleven.—ED.</w:t>
      </w:r>
    </w:p>
    <w:p w14:paraId="2B6B9F4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199. better]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gives a ‘parallel passage,’ pointed out to him by Dr Farmer, from a book entitled A Health to the gentlemanly Profession of Serving-Men, by J. M., with the date 1578, which, as Steevens observes, renders it certain that Shakespeare was indebted ‘to this performance for his present vein of jocularity.’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doubted the date, and on applying to </w:t>
      </w:r>
      <w:r w:rsidRPr="00500B58">
        <w:rPr>
          <w:rFonts w:ascii="Times New Roman" w:eastAsia="Times New Roman" w:hAnsi="Times New Roman" w:cs="Times New Roman"/>
          <w:b/>
          <w:bCs/>
          <w:sz w:val="24"/>
          <w:szCs w:val="24"/>
        </w:rPr>
        <w:t>REED</w:t>
      </w:r>
      <w:r w:rsidRPr="00500B58">
        <w:rPr>
          <w:rFonts w:ascii="Times New Roman" w:eastAsia="Times New Roman" w:hAnsi="Times New Roman" w:cs="Times New Roman"/>
          <w:sz w:val="24"/>
          <w:szCs w:val="24"/>
        </w:rPr>
        <w:t xml:space="preserve">, received the assurance that Steevens had ‘committed an error.’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gives the date as 1598, the year in which the First Qto was printed,—this renders it possible that the story was taken from some early performance of Love’s </w:t>
      </w:r>
      <w:r w:rsidRPr="00500B58">
        <w:rPr>
          <w:rFonts w:ascii="Times New Roman" w:eastAsia="Times New Roman" w:hAnsi="Times New Roman" w:cs="Times New Roman"/>
          <w:sz w:val="24"/>
          <w:szCs w:val="24"/>
        </w:rPr>
        <w:lastRenderedPageBreak/>
        <w:t>Labour’s Lost. The extract, here taken from Collier, is as follows:—‘There was, sayth he, a man (but of what estate, degree, or calling, I will not name, least thereby I might incurre displeasure of any) that comming to his friend’s house, who was a gentleman of good reckoning, and being there</w:t>
      </w:r>
    </w:p>
    <w:p w14:paraId="5ACA0F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200. in print]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That is, exactly, with the utmost nicety. It has been proposed to me to read ‘in point,’ but, I think, without necessity, the former expression being still in use. [Steevens, hereupon, gives examples from Blurt, Master Constable, Decker’s Woman is a Weather-cock; Halliwell adds others, but Shakespeare is his own best expositor. Touchstone, in As You Like It, V, iv, 92, says, ‘O sir, we quarrel in print, by the booke’; and Speed in Two Gent. II, i, 175, uses the phrase both figuratively and literally, ‘All this I speak in print, for in print I found it.’—ED.]</w:t>
      </w:r>
    </w:p>
    <w:p w14:paraId="14BDCD7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201. argument]</w:t>
      </w:r>
      <w:r w:rsidRPr="00500B58">
        <w:rPr>
          <w:rFonts w:ascii="Times New Roman" w:eastAsia="Times New Roman" w:hAnsi="Times New Roman" w:cs="Times New Roman"/>
          <w:sz w:val="24"/>
          <w:szCs w:val="24"/>
        </w:rPr>
        <w:t xml:space="preserve"> Other examples where ‘argument’ means proof are to be found in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w:t>
      </w:r>
    </w:p>
    <w:p w14:paraId="508123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203. humorous]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remarks, with truth, that this word ‘was used in several senses in Shakespeare’s time.’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conjectured amorous as a substitution for ‘humorous’; although it is quite needless to make any change, this con-</w:t>
      </w:r>
    </w:p>
    <w:p w14:paraId="054B398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206. magnificent]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 Mason</w:t>
      </w:r>
      <w:r w:rsidRPr="00500B58">
        <w:rPr>
          <w:rFonts w:ascii="Times New Roman" w:eastAsia="Times New Roman" w:hAnsi="Times New Roman" w:cs="Times New Roman"/>
          <w:sz w:val="24"/>
          <w:szCs w:val="24"/>
        </w:rPr>
        <w:t>: That is, glorying, boasting.—</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Terence also uses magnifica verba, for vaunting, vain-glorious words:—‘Usque adeo [ego] illius ferre possum ineptiam et magnifica verba.’—Eunuchus, IV, vi, [3.] [I prefer to paraphrase it, exultant, triumphant. See I, i, 204.—Ed.]</w:t>
      </w:r>
    </w:p>
    <w:p w14:paraId="31EB87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207. butt-shaft]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NARES</w:t>
      </w:r>
      <w:r w:rsidRPr="00500B58">
        <w:rPr>
          <w:rFonts w:ascii="Times New Roman" w:eastAsia="Times New Roman" w:hAnsi="Times New Roman" w:cs="Times New Roman"/>
          <w:sz w:val="24"/>
          <w:szCs w:val="24"/>
        </w:rPr>
        <w:t>: A kind of arrow, used for shooting at butts; formed without a barb, so as to stick into the butts, and yet be easily extracted.</w:t>
      </w:r>
    </w:p>
    <w:p w14:paraId="33BB0D7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207. purblind]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Skeat</w:t>
      </w:r>
      <w:r w:rsidRPr="00500B58">
        <w:rPr>
          <w:rFonts w:ascii="Times New Roman" w:eastAsia="Times New Roman" w:hAnsi="Times New Roman" w:cs="Times New Roman"/>
          <w:sz w:val="24"/>
          <w:szCs w:val="24"/>
        </w:rPr>
        <w:t xml:space="preserve"> (Concise Etym. Dict.): Originally pure-blind, i. e. wholly blind. . . . It afterwards came to mean partly blind. . . . Similarly parboil, to boil thoroughly, came to mean to boil partially.</w:t>
      </w:r>
    </w:p>
    <w:p w14:paraId="29FFD2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207. whimpled]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The wimple was properly a kind of tape or tippet covering the neck and shoulders; but was also applied to a kind of veil or hood, and muffler, from which latter sense the verb here used is formed, in the simple meaning of masked, veiled, concealed, or hood-winked. Wimples are mentioned in Isaiah, iii, 22. The term was certainly used, in Shakespeare’s time, in a sense different from that which obtained in the fourteenth and fifteenth centuries.</w:t>
      </w:r>
    </w:p>
    <w:p w14:paraId="563EAE3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208. Dan]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The adopted form of Spanish don, the extant representative of Latin dominum-um master, lord. † b. An obsolete extension of the Spanish title; often humorous [as in the present line, and in Much Ado, V, ii, 86, ‘Don Worm, his conscience.’ The Quarto form, ‘dan,’ Dr Murray defines as ‘an honourable title, equivalent to Master, Sir: a. used in addressing or speaking of members of the religious orders; b. applied to distinguished men, knights, scholars, poets, deities, etc.; its modern affected application to poets appears to be after Spenser’s “Dan Chaucer”’].</w:t>
      </w:r>
    </w:p>
    <w:p w14:paraId="3DAE59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208. senior-junior]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It was some time ago ingeniously hinted to me (and I readily came into the opinion,) that as there was a contrast of terms in ‘giant dwarf,’ so, probably, there should be in the word immediately preceding them; and therefore we should restore senior-junior, i. e. this old young man. And there is, indeed, afterwards, in this play [V, ii, 12] a description of Cupid which sorts very aptly with such an emendation: ‘That was the way to make his godhead wax,</w:t>
      </w:r>
    </w:p>
    <w:p w14:paraId="649E4F6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209. first and second cause]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The ‘cause’ of quarrel was a technical term in the then noble science of defence. In the second book of Honor and Honorable Quarrels, </w:t>
      </w:r>
      <w:r w:rsidRPr="00500B58">
        <w:rPr>
          <w:rFonts w:ascii="Times New Roman" w:eastAsia="Times New Roman" w:hAnsi="Times New Roman" w:cs="Times New Roman"/>
          <w:sz w:val="24"/>
          <w:szCs w:val="24"/>
        </w:rPr>
        <w:lastRenderedPageBreak/>
        <w:t>1594, the causes in which ‘combats ought to bee graunted’ are reduced to two:—‘I will onely treate of that which I shall judge meetest by a generall rule to bee observed, and include all combats under two heads. First, then, I judge it not meet that a man should hazard himselfe in the perill of death, but for such a cause as deserveth it, so as if a man be accused of such a defect as deserve to bee punished with death, in this case combate might bee graunted. Againe, because that in an honourable person, his honor ought to be preferred before his life, if it happen him to have such a defect laid against him, as in respect thereof he were by lawe to be accounted dishonorable, and should therefore be disgraced before the tribunall seate, upon such a quarrell my opinion is that hee is not to be denied to justifie himself by weapons, provided alwaies that hee be not able by lawe to clere himselfe thereof; and except a quarrell be comprehended under one of these sortes, I doe not see how any man can, by reason or with his honor, either graunt or accompayne another to the fight.’ [This quotation seems hardly apposite. Unquestionably, two causes of quarrels are here given, but they have not the conciseness that we expect, and are not laid down explicitly as ‘ the first’ and ‘second cause.’ I doubt that these are the causes in Armado’s mind. It is possible that there is a book where Shakespeare found the various causes of quarrels clearly defined, but this book has not yet been discovered, or, at least, no quotation that is exactly appropriate has yet been furnished by any commentator. The very best authority to which we can turn for the first, second, and following causes, where all gradations are laid down with perfect clearness, is Touchstone’s speech in V, iv, of As You Like It.—Ed.]</w:t>
      </w:r>
    </w:p>
    <w:p w14:paraId="285A26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209. lord of folded arms]</w:t>
      </w:r>
      <w:r w:rsidRPr="00500B58">
        <w:rPr>
          <w:rFonts w:ascii="Times New Roman" w:eastAsia="Times New Roman" w:hAnsi="Times New Roman" w:cs="Times New Roman"/>
          <w:sz w:val="24"/>
          <w:szCs w:val="24"/>
        </w:rPr>
        <w:t xml:space="preserve"> In one of the panels of the engraved title-page of</w:t>
      </w:r>
    </w:p>
    <w:p w14:paraId="257A1F5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210. duello]</w:t>
      </w:r>
      <w:r w:rsidRPr="00500B58">
        <w:rPr>
          <w:rFonts w:ascii="Times New Roman" w:eastAsia="Times New Roman" w:hAnsi="Times New Roman" w:cs="Times New Roman"/>
          <w:sz w:val="24"/>
          <w:szCs w:val="24"/>
        </w:rPr>
        <w:t xml:space="preserve"> This is the earliest example given by Murray (N. E. D.) of the use of this word. Duellum, an adoption from the mediæval Latin duellum (an ancient form of Latin bellum), dates from 1284. Duel is found in Coryat’s Crudities, 1611. For ‘duelling, as a practice, having its code of laws,’ Murray quotes Tomkis, Albamazar, 1615: ‘Understand’st thou well nice points of duel?… by strict laws of duel I am excus’d To fight on disadvantage.’ IV, vii. See, also, to the same effect, Twelfth Night, III, iv, 304.</w:t>
      </w:r>
    </w:p>
    <w:p w14:paraId="59105DD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210. passado]</w:t>
      </w:r>
      <w:r w:rsidRPr="00500B58">
        <w:rPr>
          <w:rFonts w:ascii="Times New Roman" w:eastAsia="Times New Roman" w:hAnsi="Times New Roman" w:cs="Times New Roman"/>
          <w:sz w:val="24"/>
          <w:szCs w:val="24"/>
        </w:rPr>
        <w:t xml:space="preserve"> In Vincentio Saviolo his Practise, 1595, we find, ‘If your enemy be first to strike at you, and if at that instant you would make him a passada or remoue, it behoueth you to be very ready with your feet and hand, and being to passe or enter, you must take heede,’ etc. Again, ‘—if your enemie should make a false proffer, or deliuer a little stoccata [i. e. a thrust], to the ende to procure you to answer him, that presently hee might make you a passada or remoue,’ etc. H 3 and verso.—Ed.</w:t>
      </w:r>
    </w:p>
    <w:p w14:paraId="63EDAF4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212. codpieces]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A bagged appendage to the front of the close-fitting hose or breeches worn by men from the 15th to the 17th century; often conspicuous and ornamental.</w:t>
      </w:r>
    </w:p>
    <w:p w14:paraId="306A991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212. plackets]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(Gloss.): Whether or not 'placket' had originally an indelicate meaning is more than I can determine. It has been variously explained, — a petticoat, an under-petticoat, a pocket attached to a petticoat, the slit or opening in a petticoat, and a stomacher; and it certainly was occasionally used to signify a female, as petticoat is now.—</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The term 'placket' is still in use, in England and America, for a petticoat, and, in some of the provinces, for a shift, a slit in the petticoat, a pocket, etc. Words of this description are subject to changes in their application, and, in all cases, the modern use of provincial words should always be received with caution when employed for the illustration of an author who wrote more than two centuries ago. [See notes, Lear, </w:t>
      </w:r>
      <w:r w:rsidRPr="00500B58">
        <w:rPr>
          <w:rFonts w:ascii="Times New Roman" w:eastAsia="Times New Roman" w:hAnsi="Times New Roman" w:cs="Times New Roman"/>
          <w:sz w:val="24"/>
          <w:szCs w:val="24"/>
        </w:rPr>
        <w:lastRenderedPageBreak/>
        <w:t>III, iv, 94, Winter's Tale, IV, iv, 273, of this ed. An ample discussion of the unsavory meanings of the word is to be found in R. G. White's Studies in Shakespeare, pp. 342-350, whereof the sum is tersely expressed in Halliwell’s Archaic Dict. s. v. ]</w:t>
      </w:r>
    </w:p>
    <w:p w14:paraId="047F5D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213. manager]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This emendation [armiger] of the MS Corrector ought certainly to be admitted into the text; ‘manager’ originated in a confusion between the sounds of armiger and ‘manager.’ Armiger, of course, means a person who carries arms,—the esquire of a knight, who bears his shield, lance, etc. Armado was the armiger, or bearer of his own rapier. The compositor was, perhaps, thinking of the manager of a theatre, or the blunder may have been that of one of the players under a manager.—</w:t>
      </w:r>
      <w:r w:rsidRPr="00500B58">
        <w:rPr>
          <w:rFonts w:ascii="Times New Roman" w:eastAsia="Times New Roman" w:hAnsi="Times New Roman" w:cs="Times New Roman"/>
          <w:b/>
          <w:bCs/>
          <w:sz w:val="24"/>
          <w:szCs w:val="24"/>
        </w:rPr>
        <w:t>ANON.</w:t>
      </w:r>
      <w:r w:rsidRPr="00500B58">
        <w:rPr>
          <w:rFonts w:ascii="Times New Roman" w:eastAsia="Times New Roman" w:hAnsi="Times New Roman" w:cs="Times New Roman"/>
          <w:sz w:val="24"/>
          <w:szCs w:val="24"/>
        </w:rPr>
        <w:t xml:space="preserve"> (Blackwood’s Mag. Aug. 1853, p. 193): We consider the change of ‘manager’ into armiger rather a happy alteration; at any rate, we can say this of it, that had armiger been the received reading, we should not have been disposed to accept ‘manager’ in its place. This is a compliment which we can pay to very few of Collier’s MS corrections.—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‘Manager’ is, in its present place, an affected professional term exactly suited to the speaker. The verb manage was technically applied to the handling of weapons. ‘Come, manage me your caliver,’ 2 Hen. IV: III, ii, 292. [To this example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adds: ‘Yea, distaff-women manage rusty bills,’ Rich. II: III, ii, 118; and also, ‘If Mars have sovereign power to manage arms,’—Peele, Arraignment of Paris,—Works, p. 367, ed. Dyce, 1861. Wherefore, Dyce does ‘not choose to disturb the old text’; nor, I think, should any one else.—Ed.]</w:t>
      </w:r>
    </w:p>
    <w:p w14:paraId="252070F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214. 'paritors]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An apparitor, or paritor, is an officer of the Bishop's court, who carries out citations; as citations are most frequently issued for fornication, the 'paritor' is put under Cupid's government.</w:t>
      </w:r>
    </w:p>
    <w:p w14:paraId="689AA00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215. corporal of his field]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Corporal sb^1): † 2. Corporal of the field: a superior officer of the army in the 16th and 17th century, who acted as an assistant or a kind of aide-de-camp to the sergeant-major. 'The next great officers . . . are the Foure Corporals of the Field, who haue their dependance only vpon the Serjeant-Maior and are called his Coadiutors or assistants . . . who for their election ought to bee Gentlemen of great Dexteritie . . . such as haue at least been Captaines in other times. . . . It is meet that all these foure Corporals of the Field bee exceeding well mounted.'—F. Markham, Bk. War IV. ix. 153-5, 1622.</w:t>
      </w:r>
    </w:p>
    <w:p w14:paraId="0EF90B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215. turne Sonnet]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To turn sonneteer [Hanmer’s emendation] is not in keeping with Armado’s style,—as ‘adieu valour,—rust rapier’; and afterwards ‘devise wit,—write pen.’ He says, in the same phraseology, he will ‘turn sonnet,’ as at the present day we say, ‘he can turn a tune.’ Ben Jonson, it will be remembered, speaks of Shakespeare’s ‘well toned and true-filed lines.’—</w:t>
      </w:r>
      <w:r w:rsidRPr="00500B58">
        <w:rPr>
          <w:rFonts w:ascii="Times New Roman" w:eastAsia="Times New Roman" w:hAnsi="Times New Roman" w:cs="Times New Roman"/>
          <w:b/>
          <w:bCs/>
          <w:sz w:val="24"/>
          <w:szCs w:val="24"/>
        </w:rPr>
        <w:t>VERPLANCK</w:t>
      </w:r>
      <w:r w:rsidRPr="00500B58">
        <w:rPr>
          <w:rFonts w:ascii="Times New Roman" w:eastAsia="Times New Roman" w:hAnsi="Times New Roman" w:cs="Times New Roman"/>
          <w:sz w:val="24"/>
          <w:szCs w:val="24"/>
        </w:rPr>
        <w:t>: Hanmer’s phrase is hardly of Shakespeare’s day, and certainly not in Armado’s style. I have preferred the slight alteration of sonnets,—taking the phrase in the same sense with turn a tune, turn a sentence.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says that this emendation of Verplanck is ‘an unheard-of expression.’]—</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If so great and unnecessary a change in the original word were to be made, we should read ‘sonnetist’; as in Bishop Hall’s Satires, quoted in Richardson’s Dict.:—‘And is become a new found sonnetist.’—</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xml:space="preserve">: I prefer sonnets, the happy emendation of Verplanck. [Staunton revoked this preference when he subsequently edited Much Ado, and became convinced that ‘now is he turn’d orthography’ in II, iii, 19, is right. He then pronounced any change in ‘sonnet’ in the </w:t>
      </w:r>
      <w:r w:rsidRPr="00500B58">
        <w:rPr>
          <w:rFonts w:ascii="Times New Roman" w:eastAsia="Times New Roman" w:hAnsi="Times New Roman" w:cs="Times New Roman"/>
          <w:sz w:val="24"/>
          <w:szCs w:val="24"/>
        </w:rPr>
        <w:lastRenderedPageBreak/>
        <w:t>present line ‘uncalled for and injurious.’ Dyce at the same time pronounced ‘turn sonnet’ a ‘stark</w:t>
      </w:r>
    </w:p>
    <w:p w14:paraId="034A3F9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216. his colours]</w:t>
      </w:r>
      <w:r w:rsidRPr="00500B58">
        <w:rPr>
          <w:rFonts w:ascii="Times New Roman" w:eastAsia="Times New Roman" w:hAnsi="Times New Roman" w:cs="Times New Roman"/>
          <w:sz w:val="24"/>
          <w:szCs w:val="24"/>
        </w:rPr>
        <w:t xml:space="preserve"> In Jonson’s Cynthia’s Revels, V, ii, p. 327, ed. Gifford, Amorphus says to Asotus, ‘it is the part of every obsequious servant to be sure to have daily about him copy [i. e. abundance] and variety of colours, to be presently answerable to any hourly or half-hourly change in his mistress’s revolution.’ On this passage </w:t>
      </w:r>
      <w:r w:rsidRPr="00500B58">
        <w:rPr>
          <w:rFonts w:ascii="Times New Roman" w:eastAsia="Times New Roman" w:hAnsi="Times New Roman" w:cs="Times New Roman"/>
          <w:b/>
          <w:bCs/>
          <w:sz w:val="24"/>
          <w:szCs w:val="24"/>
        </w:rPr>
        <w:t>GIFFORD</w:t>
      </w:r>
      <w:r w:rsidRPr="00500B58">
        <w:rPr>
          <w:rFonts w:ascii="Times New Roman" w:eastAsia="Times New Roman" w:hAnsi="Times New Roman" w:cs="Times New Roman"/>
          <w:sz w:val="24"/>
          <w:szCs w:val="24"/>
        </w:rPr>
        <w:t xml:space="preserve"> remarks, ‘The gallants of the court (and perhaps of the city) carried about with them different coloured ribands, that they might be prepared to place in their hats, or on their arms, the colour in which their respective mistresses dressed for the day.’ From the same scene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quotes the following, ‘Your rivalls ... lying in his bed, meditating how to observe his mistress, despatcheth his lacquey to the chamber early, to know what her colours are for the day, with purpose to apply his wear that day accordingly.’ He also quotes from Sidney’s Astrophel and Stella, liv, ‘Because I breathe not loue to every one, Nor doe not vse sette colours for to weare.’—Ed.</w:t>
      </w:r>
    </w:p>
    <w:p w14:paraId="5277215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216. tumbler's hoop]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The notion is not that the hoops wear colours, but that the colours are worn as a tumbler carries his hoop, hanging on one shoulder and falling under the opposite arm.—</w:t>
      </w:r>
      <w:r w:rsidRPr="00500B58">
        <w:rPr>
          <w:rFonts w:ascii="Times New Roman" w:eastAsia="Times New Roman" w:hAnsi="Times New Roman" w:cs="Times New Roman"/>
          <w:b/>
          <w:bCs/>
          <w:sz w:val="24"/>
          <w:szCs w:val="24"/>
        </w:rPr>
        <w:t>STEVENS</w:t>
      </w:r>
      <w:r w:rsidRPr="00500B58">
        <w:rPr>
          <w:rFonts w:ascii="Times New Roman" w:eastAsia="Times New Roman" w:hAnsi="Times New Roman" w:cs="Times New Roman"/>
          <w:sz w:val="24"/>
          <w:szCs w:val="24"/>
        </w:rPr>
        <w:t>: I am informed by a lady, who remembers morris-dancing, that the character who tumbled always carried his hoop dressed out with ribbons, and in the position described by Dr Johnson.—</w:t>
      </w:r>
      <w:r w:rsidRPr="00500B58">
        <w:rPr>
          <w:rFonts w:ascii="Times New Roman" w:eastAsia="Times New Roman" w:hAnsi="Times New Roman" w:cs="Times New Roman"/>
          <w:b/>
          <w:bCs/>
          <w:sz w:val="24"/>
          <w:szCs w:val="24"/>
        </w:rPr>
        <w:t>HARRIS</w:t>
      </w:r>
      <w:r w:rsidRPr="00500B58">
        <w:rPr>
          <w:rFonts w:ascii="Times New Roman" w:eastAsia="Times New Roman" w:hAnsi="Times New Roman" w:cs="Times New Roman"/>
          <w:sz w:val="24"/>
          <w:szCs w:val="24"/>
        </w:rPr>
        <w:t>: Tumbler’s hoops are to this day bound round with ribbons of various colours. [I doubt that there was any uniform fashion among tumblers in the way of wearing their hoops; Halliwell reproduces a wood-cut of the year 1565, where a demon in the dress of a mountebank wears his hoop about his leg. Had there been any prevailing custom thereanent, is it not likely that Benedick would have mentioned it when he asks Claudio how he will wear his willow garland, ‘about your neck like an usurers chain? or under your arme like a Lieutenants scarfe?’—Much Ado, II, i, 183). In fact, with all deference, I think the present phrase means exactly what Dr Johnson says it does not mean: the colours to be worn are to be as flaunting and conspicuous as those on a tumbler’s hoop.—ED.]</w:t>
      </w:r>
    </w:p>
    <w:p w14:paraId="3F4695A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217. What, I! I love! I sue! I seek a wife!]</w:t>
      </w:r>
      <w:r w:rsidRPr="00500B58">
        <w:rPr>
          <w:rFonts w:ascii="Times New Roman" w:eastAsia="Times New Roman" w:hAnsi="Times New Roman" w:cs="Times New Roman"/>
          <w:sz w:val="24"/>
          <w:szCs w:val="24"/>
        </w:rPr>
        <w:t xml:space="preserve"> The Text. Notes give the emendations that have been proposed in order to supply the syllable lacking in this line. </w:t>
      </w:r>
      <w:r w:rsidRPr="00500B58">
        <w:rPr>
          <w:rFonts w:ascii="Times New Roman" w:eastAsia="Times New Roman" w:hAnsi="Times New Roman" w:cs="Times New Roman"/>
          <w:b/>
          <w:bCs/>
          <w:sz w:val="24"/>
          <w:szCs w:val="24"/>
        </w:rPr>
        <w:t>BAILEY</w:t>
      </w:r>
      <w:r w:rsidRPr="00500B58">
        <w:rPr>
          <w:rFonts w:ascii="Times New Roman" w:eastAsia="Times New Roman" w:hAnsi="Times New Roman" w:cs="Times New Roman"/>
          <w:sz w:val="24"/>
          <w:szCs w:val="24"/>
        </w:rPr>
        <w:t xml:space="preserve"> (i, 145) adds another, namely, to, ‘What I to love! I sue! I seek,’ etc. His reason therefor is that there is the same construction both before and after this line, ‘I to be a corporal,’ etc. ‘Nay to be perjured?’; ‘to love the worst of all’; ‘I to sigh for her, to watch for her,’ ‘To pray for her.’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quotes Bailey, and adds, ‘But, if the line in question is to be made to correspond with the lines just cited, we must insert the particle to, not only before “love,” but also before “sue” and before “seek.”’</w:t>
      </w:r>
    </w:p>
    <w:p w14:paraId="11E89F2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218. German clock]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followed by other editors, here</w:t>
      </w:r>
    </w:p>
    <w:p w14:paraId="242E99C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220. aright]</w:t>
      </w:r>
      <w:r w:rsidRPr="00500B58">
        <w:rPr>
          <w:rFonts w:ascii="Times New Roman" w:eastAsia="Times New Roman" w:hAnsi="Times New Roman" w:cs="Times New Roman"/>
          <w:sz w:val="24"/>
          <w:szCs w:val="24"/>
        </w:rPr>
        <w:t xml:space="preserve"> The presence of ‘go right’ in the next line led Capell, followed by Dyce, to adopt ‘right’ here, and, it seems to me, with propriety. Moreover, a supersensitive ear might object to ‘going a right, being a watch.’—Ed.</w:t>
      </w:r>
    </w:p>
    <w:p w14:paraId="2ACEFF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221. But being watch'd]</w:t>
      </w:r>
      <w:r w:rsidRPr="00500B58">
        <w:rPr>
          <w:rFonts w:ascii="Times New Roman" w:eastAsia="Times New Roman" w:hAnsi="Times New Roman" w:cs="Times New Roman"/>
          <w:sz w:val="24"/>
          <w:szCs w:val="24"/>
        </w:rPr>
        <w:t xml:space="preserve"> That is, but by being watched.</w:t>
      </w:r>
    </w:p>
    <w:p w14:paraId="623BFDC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224. velvet]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TIESSEN</w:t>
      </w:r>
      <w:r w:rsidRPr="00500B58">
        <w:rPr>
          <w:rFonts w:ascii="Times New Roman" w:eastAsia="Times New Roman" w:hAnsi="Times New Roman" w:cs="Times New Roman"/>
          <w:sz w:val="24"/>
          <w:szCs w:val="24"/>
        </w:rPr>
        <w:t xml:space="preserve"> (Eng. Studien, ii, 187, 1878) thinks that this epithet does not refer to smoothness, but to colour, and that it indicates a forehead with eyebrows sufficiently broad and black to justify a comparison to a velvet mask.</w:t>
      </w:r>
    </w:p>
    <w:p w14:paraId="3282E83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224. wightly]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Rosaline's complexion was, as we are told in several places, dark [see IV, iii, 264–294], so that whitely, if there were such a word (Richardson </w:t>
      </w:r>
      <w:r w:rsidRPr="00500B58">
        <w:rPr>
          <w:rFonts w:ascii="Times New Roman" w:eastAsia="Times New Roman" w:hAnsi="Times New Roman" w:cs="Times New Roman"/>
          <w:sz w:val="24"/>
          <w:szCs w:val="24"/>
        </w:rPr>
        <w:lastRenderedPageBreak/>
        <w:t>in his Dict. can point out no other instance of the use of it), would be just the opposite of the truth. Rosaline was not ‘a whitely wanton,’ but ‘a witty wanton,’ as she has all along proved herself, and such is the change in the MS. ‘Whitely’ of the Folio is a mere misprint for witty, the h having been accidentally inserted.—</w:t>
      </w:r>
      <w:r w:rsidRPr="00500B58">
        <w:rPr>
          <w:rFonts w:ascii="Times New Roman" w:eastAsia="Times New Roman" w:hAnsi="Times New Roman" w:cs="Times New Roman"/>
          <w:b/>
          <w:bCs/>
          <w:sz w:val="24"/>
          <w:szCs w:val="24"/>
        </w:rPr>
        <w:t>BRAE</w:t>
      </w:r>
      <w:r w:rsidRPr="00500B58">
        <w:rPr>
          <w:rFonts w:ascii="Times New Roman" w:eastAsia="Times New Roman" w:hAnsi="Times New Roman" w:cs="Times New Roman"/>
          <w:sz w:val="24"/>
          <w:szCs w:val="24"/>
        </w:rPr>
        <w:t xml:space="preserve"> (p. 78): Compare ‘But instantly, turn’d to a whitely stone.’—Sylvester’s Du Bartas [The Vocation, ad fin., line 1392, ed. Grosart]. Referring to the pillar of salt into which Lot’s wife was transformed. And there is another instance in Cotgrave, where whitely is one of the meanings to blanchastre. ... If it were necessary to change the original word, a far more appropriate substitute [than witty] would be presented in wily,—not only as being in much better accordance with the spirit of Biron’s speech, but more easily deduced from the</w:t>
      </w:r>
    </w:p>
    <w:p w14:paraId="6312B58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232. sue]</w:t>
      </w:r>
      <w:r w:rsidRPr="00500B58">
        <w:rPr>
          <w:rFonts w:ascii="Times New Roman" w:eastAsia="Times New Roman" w:hAnsi="Times New Roman" w:cs="Times New Roman"/>
          <w:sz w:val="24"/>
          <w:szCs w:val="24"/>
        </w:rPr>
        <w:t xml:space="preserve"> See, for the pronunciation, notes on shooter, IV, i, 122.</w:t>
      </w:r>
    </w:p>
    <w:p w14:paraId="5FCA12E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232. sue and groan]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The reading of the Folios: sue, and groan, is evidently an injury to the force of the line, in which the time is made up by the emphasis given by the speaker to the monosyllables of which it is composed.</w:t>
      </w:r>
    </w:p>
    <w:p w14:paraId="04C2CFB8" w14:textId="6644A147" w:rsidR="00565331" w:rsidRDefault="00565331" w:rsidP="00500B58"/>
    <w:p w14:paraId="40A76DA2" w14:textId="77777777" w:rsidR="00565331" w:rsidRDefault="00000000">
      <w:r>
        <w:br w:type="page"/>
      </w:r>
    </w:p>
    <w:p w14:paraId="7225A4A2" w14:textId="77777777" w:rsidR="00565331" w:rsidRDefault="00000000">
      <w:r>
        <w:rPr>
          <w:b/>
          <w:sz w:val="32"/>
          <w:highlight w:val="yellow"/>
        </w:rPr>
        <w:lastRenderedPageBreak/>
        <w:br/>
        <w:t>ACT 4 SCENE 1</w:t>
      </w:r>
      <w:r>
        <w:rPr>
          <w:b/>
          <w:sz w:val="32"/>
          <w:highlight w:val="yellow"/>
        </w:rPr>
        <w:br/>
      </w:r>
    </w:p>
    <w:p w14:paraId="2929D151" w14:textId="77777777" w:rsidR="00565331" w:rsidRDefault="00000000">
      <w:r>
        <w:t>1: [Enter the PRINCESS, and her train, a Forester, BOYET, ROSALINE, MARIA, and KATHARINE]</w:t>
      </w:r>
    </w:p>
    <w:p w14:paraId="444FCAA5" w14:textId="77777777" w:rsidR="00565331" w:rsidRDefault="00000000">
      <w:r>
        <w:t>2: PRINCESS: Was that the king, that spurred his horse so hard</w:t>
      </w:r>
    </w:p>
    <w:p w14:paraId="441DFAF3" w14:textId="77777777" w:rsidR="00565331" w:rsidRDefault="00000000">
      <w:r>
        <w:t>3: Against the steep uprising of the hill?</w:t>
      </w:r>
    </w:p>
    <w:p w14:paraId="4D312267" w14:textId="77777777" w:rsidR="00565331" w:rsidRDefault="00000000">
      <w:r>
        <w:t>4: BOYET: I know not; but I think it was not he.</w:t>
      </w:r>
    </w:p>
    <w:p w14:paraId="7101B95C" w14:textId="77777777" w:rsidR="00565331" w:rsidRDefault="00000000">
      <w:r>
        <w:t>5: PRINCESS: Whoe'er a' was, a' show'd a mounting mind.</w:t>
      </w:r>
    </w:p>
    <w:p w14:paraId="6A30E67F" w14:textId="77777777" w:rsidR="00565331" w:rsidRDefault="00000000">
      <w:r>
        <w:t>6: Well, lords, to-day we shall have our dispatch:</w:t>
      </w:r>
    </w:p>
    <w:p w14:paraId="71077B83" w14:textId="77777777" w:rsidR="00565331" w:rsidRDefault="00000000">
      <w:r>
        <w:t>7: On Saturday we will return to France.</w:t>
      </w:r>
    </w:p>
    <w:p w14:paraId="471A4793" w14:textId="77777777" w:rsidR="00565331" w:rsidRDefault="00000000">
      <w:r>
        <w:t>8: Then, forester, my friend, where is the bush</w:t>
      </w:r>
    </w:p>
    <w:p w14:paraId="5638BD53" w14:textId="77777777" w:rsidR="00565331" w:rsidRDefault="00000000">
      <w:r>
        <w:t>9: That we must stand and play the murderer in?</w:t>
      </w:r>
    </w:p>
    <w:p w14:paraId="59C3FAB5" w14:textId="77777777" w:rsidR="00565331" w:rsidRDefault="00000000">
      <w:r>
        <w:t>10: Forester: Hereby, upon the edge of yonder coppice;</w:t>
      </w:r>
    </w:p>
    <w:p w14:paraId="4E75DEA0" w14:textId="77777777" w:rsidR="00565331" w:rsidRDefault="00000000">
      <w:r>
        <w:t>11: A stand where you may make the fairest shoot.</w:t>
      </w:r>
    </w:p>
    <w:p w14:paraId="1AEA770B" w14:textId="77777777" w:rsidR="00565331" w:rsidRDefault="00000000">
      <w:r>
        <w:t>12: PRINCESS: I thank my beauty, I am fair that shoot,</w:t>
      </w:r>
    </w:p>
    <w:p w14:paraId="2FE5AF73" w14:textId="77777777" w:rsidR="00565331" w:rsidRDefault="00000000">
      <w:r>
        <w:t>13: And thereupon thou speak'st the fairest shoot.</w:t>
      </w:r>
    </w:p>
    <w:p w14:paraId="19888913" w14:textId="77777777" w:rsidR="00565331" w:rsidRDefault="00000000">
      <w:r>
        <w:t>14: Forester: Pardon me, madam, for I meant not so.</w:t>
      </w:r>
    </w:p>
    <w:p w14:paraId="25FF5D85" w14:textId="77777777" w:rsidR="00565331" w:rsidRDefault="00000000">
      <w:r>
        <w:t>15: PRINCESS: What, what? first praise me and again say no?</w:t>
      </w:r>
    </w:p>
    <w:p w14:paraId="50B372F5" w14:textId="77777777" w:rsidR="00565331" w:rsidRDefault="00000000">
      <w:r>
        <w:t>16: O short-lived pride! Not fair? alack for woe!</w:t>
      </w:r>
    </w:p>
    <w:p w14:paraId="0F4E1153" w14:textId="77777777" w:rsidR="00565331" w:rsidRDefault="00000000">
      <w:r>
        <w:t>17: Forester: Yes, madam, fair.</w:t>
      </w:r>
    </w:p>
    <w:p w14:paraId="40FB5B58" w14:textId="77777777" w:rsidR="00565331" w:rsidRDefault="00000000">
      <w:r>
        <w:t>18: PRINCESS: Nay, never paint me now:</w:t>
      </w:r>
    </w:p>
    <w:p w14:paraId="05EC0FAC" w14:textId="77777777" w:rsidR="00565331" w:rsidRDefault="00000000">
      <w:r>
        <w:t>19: Where fair is not, praise cannot mend the brow.</w:t>
      </w:r>
    </w:p>
    <w:p w14:paraId="4C21DEA6" w14:textId="77777777" w:rsidR="00565331" w:rsidRDefault="00000000">
      <w:r>
        <w:t>20: Here, good my glass, take this for telling true:</w:t>
      </w:r>
    </w:p>
    <w:p w14:paraId="4A6763BD" w14:textId="77777777" w:rsidR="00565331" w:rsidRDefault="00000000">
      <w:r>
        <w:t>21: Fair payment for foul words is more than due.</w:t>
      </w:r>
    </w:p>
    <w:p w14:paraId="7B6A36E7" w14:textId="77777777" w:rsidR="00565331" w:rsidRDefault="00000000">
      <w:r>
        <w:t>22: Forester: Nothing but fair is that which you inherit.</w:t>
      </w:r>
    </w:p>
    <w:p w14:paraId="34C935AD" w14:textId="77777777" w:rsidR="00565331" w:rsidRDefault="00000000">
      <w:r>
        <w:t>23: PRINCESS: See see, my beauty will be saved by merit!</w:t>
      </w:r>
    </w:p>
    <w:p w14:paraId="261D0E22" w14:textId="77777777" w:rsidR="00565331" w:rsidRDefault="00000000">
      <w:r>
        <w:lastRenderedPageBreak/>
        <w:t>24: O heresy in fair, fit for these days!</w:t>
      </w:r>
    </w:p>
    <w:p w14:paraId="43B3F17D" w14:textId="77777777" w:rsidR="00565331" w:rsidRDefault="00000000">
      <w:r>
        <w:t>25: A giving hand, though foul, shall have fair praise.</w:t>
      </w:r>
    </w:p>
    <w:p w14:paraId="694418A8" w14:textId="77777777" w:rsidR="00565331" w:rsidRDefault="00000000">
      <w:r>
        <w:t>26: But come, the bow: now mercy goes to kill,</w:t>
      </w:r>
    </w:p>
    <w:p w14:paraId="7472D379" w14:textId="77777777" w:rsidR="00565331" w:rsidRDefault="00000000">
      <w:r>
        <w:t>27: And shooting well is then accounted ill.</w:t>
      </w:r>
    </w:p>
    <w:p w14:paraId="7427BF1E" w14:textId="77777777" w:rsidR="00565331" w:rsidRDefault="00000000">
      <w:r>
        <w:t>28: Thus will I save my credit in the shoot:</w:t>
      </w:r>
    </w:p>
    <w:p w14:paraId="33DBCCF9" w14:textId="77777777" w:rsidR="00565331" w:rsidRDefault="00000000">
      <w:r>
        <w:t>29: Not wounding, pity would not let me do't;</w:t>
      </w:r>
    </w:p>
    <w:p w14:paraId="125335AA" w14:textId="77777777" w:rsidR="00565331" w:rsidRDefault="00000000">
      <w:r>
        <w:t>30: If wounding, then it was to show my skill,</w:t>
      </w:r>
    </w:p>
    <w:p w14:paraId="1D3E7FFE" w14:textId="77777777" w:rsidR="00565331" w:rsidRDefault="00000000">
      <w:r>
        <w:t>31: That more for praise than purpose meant to kill.</w:t>
      </w:r>
    </w:p>
    <w:p w14:paraId="01C106D3" w14:textId="77777777" w:rsidR="00565331" w:rsidRDefault="00000000">
      <w:r>
        <w:t>32: And out of question so it is sometimes,</w:t>
      </w:r>
    </w:p>
    <w:p w14:paraId="652F6E12" w14:textId="77777777" w:rsidR="00565331" w:rsidRDefault="00000000">
      <w:r>
        <w:t>33: Glory grows guilty of detested crimes,</w:t>
      </w:r>
    </w:p>
    <w:p w14:paraId="679E82D4" w14:textId="77777777" w:rsidR="00565331" w:rsidRDefault="00000000">
      <w:r>
        <w:t>34: When, for fame's sake, for praise, an outward part,</w:t>
      </w:r>
    </w:p>
    <w:p w14:paraId="470DEB23" w14:textId="77777777" w:rsidR="00565331" w:rsidRDefault="00000000">
      <w:r>
        <w:t>35: We bend to that the working of the heart;</w:t>
      </w:r>
    </w:p>
    <w:p w14:paraId="7C027BAC" w14:textId="77777777" w:rsidR="00565331" w:rsidRDefault="00000000">
      <w:r>
        <w:t>36: As I for praise alone now seek to spill</w:t>
      </w:r>
    </w:p>
    <w:p w14:paraId="064F6D26" w14:textId="77777777" w:rsidR="00565331" w:rsidRDefault="00000000">
      <w:r>
        <w:t>37: The poor deer's blood, that my heart means no ill.</w:t>
      </w:r>
    </w:p>
    <w:p w14:paraId="301B016E" w14:textId="77777777" w:rsidR="00565331" w:rsidRDefault="00000000">
      <w:r>
        <w:t>38: BOYET: Do not curst wives hold that self-sovereignty</w:t>
      </w:r>
    </w:p>
    <w:p w14:paraId="17129C66" w14:textId="77777777" w:rsidR="00565331" w:rsidRDefault="00000000">
      <w:r>
        <w:t>39: Only for praise sake, when they strive to be</w:t>
      </w:r>
    </w:p>
    <w:p w14:paraId="4006BAD0" w14:textId="77777777" w:rsidR="00565331" w:rsidRDefault="00000000">
      <w:r>
        <w:t>40: Lords o'er their lords?</w:t>
      </w:r>
    </w:p>
    <w:p w14:paraId="5D399B85" w14:textId="77777777" w:rsidR="00565331" w:rsidRDefault="00000000">
      <w:r>
        <w:t>41: PRINCESS: Only for praise: and praise we may afford</w:t>
      </w:r>
    </w:p>
    <w:p w14:paraId="061034FB" w14:textId="77777777" w:rsidR="00565331" w:rsidRDefault="00000000">
      <w:r>
        <w:t>42: To any lady that subdues a lord.</w:t>
      </w:r>
    </w:p>
    <w:p w14:paraId="36CD37BB" w14:textId="77777777" w:rsidR="00565331" w:rsidRDefault="00000000">
      <w:r>
        <w:t>43: BOYET: Here comes a member of the commonwealth.</w:t>
      </w:r>
    </w:p>
    <w:p w14:paraId="79DFE3C3" w14:textId="77777777" w:rsidR="00565331" w:rsidRDefault="00000000">
      <w:r>
        <w:t>44: [Enter COSTARD]</w:t>
      </w:r>
    </w:p>
    <w:p w14:paraId="1D31A016" w14:textId="77777777" w:rsidR="00565331" w:rsidRDefault="00000000">
      <w:r>
        <w:t>45: COSTARD: God dig-you-den all! Pray you, which is the head lady?</w:t>
      </w:r>
    </w:p>
    <w:p w14:paraId="13D72338" w14:textId="77777777" w:rsidR="00565331" w:rsidRDefault="00000000">
      <w:r>
        <w:t>46: PRINCESS: Thou shalt know her, fellow, by the rest that have no heads.</w:t>
      </w:r>
    </w:p>
    <w:p w14:paraId="3F6EC9CD" w14:textId="77777777" w:rsidR="00565331" w:rsidRDefault="00000000">
      <w:r>
        <w:t>47: COSTARD: Which is the greatest lady, the highest?</w:t>
      </w:r>
    </w:p>
    <w:p w14:paraId="184088A1" w14:textId="77777777" w:rsidR="00565331" w:rsidRDefault="00000000">
      <w:r>
        <w:t>48: PRINCESS: The thickest and the tallest.</w:t>
      </w:r>
    </w:p>
    <w:p w14:paraId="7EC64314" w14:textId="77777777" w:rsidR="00565331" w:rsidRDefault="00000000">
      <w:r>
        <w:lastRenderedPageBreak/>
        <w:t>49: COSTARD: The thickest and the tallest! it is so; truth is truth.</w:t>
      </w:r>
    </w:p>
    <w:p w14:paraId="1708581F" w14:textId="77777777" w:rsidR="00565331" w:rsidRDefault="00000000">
      <w:r>
        <w:t>50: An your waist, mistress, were as slender as my wit,</w:t>
      </w:r>
    </w:p>
    <w:p w14:paraId="3629487F" w14:textId="77777777" w:rsidR="00565331" w:rsidRDefault="00000000">
      <w:r>
        <w:t>51: One o' these maids' girdles for your waist should be fit.</w:t>
      </w:r>
    </w:p>
    <w:p w14:paraId="68CF028E" w14:textId="77777777" w:rsidR="00565331" w:rsidRDefault="00000000">
      <w:r>
        <w:t>52: Are not you the chief woman? you are the thickest here.</w:t>
      </w:r>
    </w:p>
    <w:p w14:paraId="68A1FA4B" w14:textId="77777777" w:rsidR="00565331" w:rsidRDefault="00000000">
      <w:r>
        <w:t>53: PRINCESS: What's your will, sir? what's your will?</w:t>
      </w:r>
    </w:p>
    <w:p w14:paraId="290C00FD" w14:textId="77777777" w:rsidR="00565331" w:rsidRDefault="00000000">
      <w:r>
        <w:t>54: COSTARD: I have a letter from Monsieur Biron to one Lady Rosaline.</w:t>
      </w:r>
    </w:p>
    <w:p w14:paraId="4C8EB969" w14:textId="77777777" w:rsidR="00565331" w:rsidRDefault="00000000">
      <w:r>
        <w:t>55: PRINCESS: O, thy letter, thy letter! he's a good friend of mine:</w:t>
      </w:r>
    </w:p>
    <w:p w14:paraId="1A6BC045" w14:textId="77777777" w:rsidR="00565331" w:rsidRDefault="00000000">
      <w:r>
        <w:t>56: Stand aside, good bearer. Boyet, you can carve;</w:t>
      </w:r>
    </w:p>
    <w:p w14:paraId="32BBE9B7" w14:textId="77777777" w:rsidR="00565331" w:rsidRDefault="00000000">
      <w:r>
        <w:t>57: Break up this capon.</w:t>
      </w:r>
    </w:p>
    <w:p w14:paraId="6E01D25E" w14:textId="77777777" w:rsidR="00565331" w:rsidRDefault="00000000">
      <w:r>
        <w:t>58: BOYET: I am bound to serve.</w:t>
      </w:r>
    </w:p>
    <w:p w14:paraId="56F04586" w14:textId="77777777" w:rsidR="00565331" w:rsidRDefault="00000000">
      <w:r>
        <w:t>59: This letter is mistook, it importeth none here;</w:t>
      </w:r>
    </w:p>
    <w:p w14:paraId="5AA81CBD" w14:textId="77777777" w:rsidR="00565331" w:rsidRDefault="00000000">
      <w:r>
        <w:t>60: It is writ to Jaquenetta.</w:t>
      </w:r>
    </w:p>
    <w:p w14:paraId="7E63708C" w14:textId="77777777" w:rsidR="00565331" w:rsidRDefault="00000000">
      <w:r>
        <w:t>61: PRINCESS: We will read it, I swear.</w:t>
      </w:r>
    </w:p>
    <w:p w14:paraId="47E1AEA8" w14:textId="77777777" w:rsidR="00565331" w:rsidRDefault="00000000">
      <w:r>
        <w:t>62: Break the neck of the wax, and every one give ear.</w:t>
      </w:r>
    </w:p>
    <w:p w14:paraId="37F6505A" w14:textId="77777777" w:rsidR="00565331" w:rsidRDefault="00000000">
      <w:r>
        <w:t>63: [Reads]</w:t>
      </w:r>
    </w:p>
    <w:p w14:paraId="7F75670E" w14:textId="77777777" w:rsidR="00565331" w:rsidRDefault="00000000">
      <w:r>
        <w:t>64: BOYET: 'By heaven, that thou art fair, is most infallible;</w:t>
      </w:r>
    </w:p>
    <w:p w14:paraId="55FF8689" w14:textId="77777777" w:rsidR="00565331" w:rsidRDefault="00000000">
      <w:r>
        <w:t>65: true, that thou art beauteous; truth itself, that</w:t>
      </w:r>
    </w:p>
    <w:p w14:paraId="46D918C0" w14:textId="77777777" w:rsidR="00565331" w:rsidRDefault="00000000">
      <w:r>
        <w:t>66: thou art lovely. More fairer than fair, beautiful</w:t>
      </w:r>
    </w:p>
    <w:p w14:paraId="11975592" w14:textId="77777777" w:rsidR="00565331" w:rsidRDefault="00000000">
      <w:r>
        <w:t>67: than beauteous, truer than truth itself, have</w:t>
      </w:r>
    </w:p>
    <w:p w14:paraId="75BA7104" w14:textId="77777777" w:rsidR="00565331" w:rsidRDefault="00000000">
      <w:r>
        <w:t>68: commiseration on thy heroical vassal! The</w:t>
      </w:r>
    </w:p>
    <w:p w14:paraId="0C8EA263" w14:textId="77777777" w:rsidR="00565331" w:rsidRDefault="00000000">
      <w:r>
        <w:t>69: magnanimous and most illustrate king Cophetua set</w:t>
      </w:r>
    </w:p>
    <w:p w14:paraId="56F87413" w14:textId="77777777" w:rsidR="00565331" w:rsidRDefault="00000000">
      <w:r>
        <w:t>70: eye upon the pernicious and indubitate beggar</w:t>
      </w:r>
    </w:p>
    <w:p w14:paraId="1489DB04" w14:textId="77777777" w:rsidR="00565331" w:rsidRDefault="00000000">
      <w:r>
        <w:t>71: Zenelophon; and he it was that might rightly say,</w:t>
      </w:r>
    </w:p>
    <w:p w14:paraId="07A3E154" w14:textId="77777777" w:rsidR="00565331" w:rsidRDefault="00000000">
      <w:r>
        <w:t>72: Veni, vidi, vici; which to annothanize in the</w:t>
      </w:r>
    </w:p>
    <w:p w14:paraId="350801D3" w14:textId="77777777" w:rsidR="00565331" w:rsidRDefault="00000000">
      <w:r>
        <w:t>73: vulgar,--O base and obscure vulgar!--videlicet, He</w:t>
      </w:r>
    </w:p>
    <w:p w14:paraId="0F3AB8DF" w14:textId="77777777" w:rsidR="00565331" w:rsidRDefault="00000000">
      <w:r>
        <w:lastRenderedPageBreak/>
        <w:t>74: came, saw, and overcame: he came, one; saw two;</w:t>
      </w:r>
    </w:p>
    <w:p w14:paraId="5AD305D9" w14:textId="77777777" w:rsidR="00565331" w:rsidRDefault="00000000">
      <w:r>
        <w:t>75: overcame, three. Who came? the king: why did he</w:t>
      </w:r>
    </w:p>
    <w:p w14:paraId="6C943091" w14:textId="77777777" w:rsidR="00565331" w:rsidRDefault="00000000">
      <w:r>
        <w:t>76: come? to see: why did he see? to overcome: to</w:t>
      </w:r>
    </w:p>
    <w:p w14:paraId="0C18299C" w14:textId="77777777" w:rsidR="00565331" w:rsidRDefault="00000000">
      <w:r>
        <w:t>77: whom came he? to the beggar: what saw he? the</w:t>
      </w:r>
    </w:p>
    <w:p w14:paraId="1600ED9D" w14:textId="77777777" w:rsidR="00565331" w:rsidRDefault="00000000">
      <w:r>
        <w:t>78: beggar: who overcame he? the beggar. The</w:t>
      </w:r>
    </w:p>
    <w:p w14:paraId="3CA84C65" w14:textId="77777777" w:rsidR="00565331" w:rsidRDefault="00000000">
      <w:r>
        <w:t>79: conclusion is victory: on whose side? the king's.</w:t>
      </w:r>
    </w:p>
    <w:p w14:paraId="1F87868D" w14:textId="77777777" w:rsidR="00565331" w:rsidRDefault="00000000">
      <w:r>
        <w:t>80: The captive is enriched: on whose side? the</w:t>
      </w:r>
    </w:p>
    <w:p w14:paraId="2D418A1E" w14:textId="77777777" w:rsidR="00565331" w:rsidRDefault="00000000">
      <w:r>
        <w:t>81: beggar's. The catastrophe is a nuptial: on whose</w:t>
      </w:r>
    </w:p>
    <w:p w14:paraId="465C71E5" w14:textId="77777777" w:rsidR="00565331" w:rsidRDefault="00000000">
      <w:r>
        <w:t>82: side? the king's: no, on both in one, or one in</w:t>
      </w:r>
    </w:p>
    <w:p w14:paraId="638A4597" w14:textId="77777777" w:rsidR="00565331" w:rsidRDefault="00000000">
      <w:r>
        <w:t>83: both. I am the king; for so stands the comparison:</w:t>
      </w:r>
    </w:p>
    <w:p w14:paraId="4A9CA52B" w14:textId="77777777" w:rsidR="00565331" w:rsidRDefault="00000000">
      <w:r>
        <w:t>84: thou the beggar; for so witnesseth thy lowliness.</w:t>
      </w:r>
    </w:p>
    <w:p w14:paraId="7679515D" w14:textId="77777777" w:rsidR="00565331" w:rsidRDefault="00000000">
      <w:r>
        <w:t>85: Shall I command thy love? I may: shall I enforce</w:t>
      </w:r>
    </w:p>
    <w:p w14:paraId="27334875" w14:textId="77777777" w:rsidR="00565331" w:rsidRDefault="00000000">
      <w:r>
        <w:t>86: thy love? I could: shall I entreat thy love? I</w:t>
      </w:r>
    </w:p>
    <w:p w14:paraId="756F8B17" w14:textId="77777777" w:rsidR="00565331" w:rsidRDefault="00000000">
      <w:r>
        <w:t>87: will. What shalt thou exchange for rags? robes;</w:t>
      </w:r>
    </w:p>
    <w:p w14:paraId="5337E259" w14:textId="77777777" w:rsidR="00565331" w:rsidRDefault="00000000">
      <w:r>
        <w:t>88: for tittles? titles; for thyself? me. Thus,</w:t>
      </w:r>
    </w:p>
    <w:p w14:paraId="21F346E0" w14:textId="77777777" w:rsidR="00565331" w:rsidRDefault="00000000">
      <w:r>
        <w:t>89: expecting thy reply, I profane my lips on thy foot,</w:t>
      </w:r>
    </w:p>
    <w:p w14:paraId="0CF2D15A" w14:textId="77777777" w:rsidR="00565331" w:rsidRDefault="00000000">
      <w:r>
        <w:t>90: my eyes on thy picture. and my heart on thy every</w:t>
      </w:r>
    </w:p>
    <w:p w14:paraId="5A56123B" w14:textId="77777777" w:rsidR="00565331" w:rsidRDefault="00000000">
      <w:r>
        <w:t>91: part. Thine, in the dearest design of industry,</w:t>
      </w:r>
    </w:p>
    <w:p w14:paraId="3306458A" w14:textId="77777777" w:rsidR="00565331" w:rsidRDefault="00000000">
      <w:r>
        <w:t>92: DON ADRIANO DE ARMADO.'</w:t>
      </w:r>
    </w:p>
    <w:p w14:paraId="12A68C63" w14:textId="77777777" w:rsidR="00565331" w:rsidRDefault="00000000">
      <w:r>
        <w:t>93: Thus dost thou hear the Nemean lion roar</w:t>
      </w:r>
    </w:p>
    <w:p w14:paraId="1A646FDC" w14:textId="77777777" w:rsidR="00565331" w:rsidRDefault="00000000">
      <w:r>
        <w:t>94: 'Gainst thee, thou lamb, that standest as his prey.</w:t>
      </w:r>
    </w:p>
    <w:p w14:paraId="1A23FFC0" w14:textId="77777777" w:rsidR="00565331" w:rsidRDefault="00000000">
      <w:r>
        <w:t>95: Submissive fall his princely feet before,</w:t>
      </w:r>
    </w:p>
    <w:p w14:paraId="72171E65" w14:textId="77777777" w:rsidR="00565331" w:rsidRDefault="00000000">
      <w:r>
        <w:t>96: And he from forage will incline to play:</w:t>
      </w:r>
    </w:p>
    <w:p w14:paraId="7BF60AFD" w14:textId="77777777" w:rsidR="00565331" w:rsidRDefault="00000000">
      <w:r>
        <w:t>97: But if thou strive, poor soul, what art thou then?</w:t>
      </w:r>
    </w:p>
    <w:p w14:paraId="29108752" w14:textId="77777777" w:rsidR="00565331" w:rsidRDefault="00000000">
      <w:r>
        <w:t>98: Food for his rage, repasture for his den.</w:t>
      </w:r>
    </w:p>
    <w:p w14:paraId="7A240E8E" w14:textId="77777777" w:rsidR="00565331" w:rsidRDefault="00000000">
      <w:r>
        <w:t>99: PRINCESS: What plume of feathers is he that indited this letter?</w:t>
      </w:r>
    </w:p>
    <w:p w14:paraId="544F5F83" w14:textId="77777777" w:rsidR="00565331" w:rsidRDefault="00000000">
      <w:r>
        <w:lastRenderedPageBreak/>
        <w:t>100: What vane? what weathercock? did you ever hear better?</w:t>
      </w:r>
    </w:p>
    <w:p w14:paraId="040FFD16" w14:textId="77777777" w:rsidR="00565331" w:rsidRDefault="00000000">
      <w:r>
        <w:t>101: BOYET: I am much deceived but I remember the style.</w:t>
      </w:r>
    </w:p>
    <w:p w14:paraId="746CD5F5" w14:textId="77777777" w:rsidR="00565331" w:rsidRDefault="00000000">
      <w:r>
        <w:t>102: PRINCESS: Else your memory is bad, going o'er it erewhile.</w:t>
      </w:r>
    </w:p>
    <w:p w14:paraId="0E591536" w14:textId="77777777" w:rsidR="00565331" w:rsidRDefault="00000000">
      <w:r>
        <w:t>103: BOYET: This Armado is a Spaniard, that keeps here in court;</w:t>
      </w:r>
    </w:p>
    <w:p w14:paraId="0A8F802D" w14:textId="77777777" w:rsidR="00565331" w:rsidRDefault="00000000">
      <w:r>
        <w:t>104: A phantasime, a Monarcho, and one that makes sport</w:t>
      </w:r>
    </w:p>
    <w:p w14:paraId="3E3503BB" w14:textId="77777777" w:rsidR="00565331" w:rsidRDefault="00000000">
      <w:r>
        <w:t>105: To the prince and his bookmates.</w:t>
      </w:r>
    </w:p>
    <w:p w14:paraId="12DCFE6B" w14:textId="77777777" w:rsidR="00565331" w:rsidRDefault="00000000">
      <w:r>
        <w:t>106: PRINCESS: Thou fellow, a word:</w:t>
      </w:r>
    </w:p>
    <w:p w14:paraId="43190E69" w14:textId="77777777" w:rsidR="00565331" w:rsidRDefault="00000000">
      <w:r>
        <w:t>107: Who gave thee this letter?</w:t>
      </w:r>
    </w:p>
    <w:p w14:paraId="334AAD2F" w14:textId="77777777" w:rsidR="00565331" w:rsidRDefault="00000000">
      <w:r>
        <w:t>108: COSTARD: I told you; my lord.</w:t>
      </w:r>
    </w:p>
    <w:p w14:paraId="52E2B226" w14:textId="77777777" w:rsidR="00565331" w:rsidRDefault="00000000">
      <w:r>
        <w:t>109: PRINCESS: To whom shouldst thou give it?</w:t>
      </w:r>
    </w:p>
    <w:p w14:paraId="5DD93FFB" w14:textId="77777777" w:rsidR="00565331" w:rsidRDefault="00000000">
      <w:r>
        <w:t>110: COSTARD: From my lord to my lady.</w:t>
      </w:r>
    </w:p>
    <w:p w14:paraId="72787AC3" w14:textId="77777777" w:rsidR="00565331" w:rsidRDefault="00000000">
      <w:r>
        <w:t>111: PRINCESS: From which lord to which lady?</w:t>
      </w:r>
    </w:p>
    <w:p w14:paraId="130A9157" w14:textId="77777777" w:rsidR="00565331" w:rsidRDefault="00000000">
      <w:r>
        <w:t>112: COSTARD: From my lord Biron, a good master of mine,</w:t>
      </w:r>
    </w:p>
    <w:p w14:paraId="17766BE2" w14:textId="77777777" w:rsidR="00565331" w:rsidRDefault="00000000">
      <w:r>
        <w:t>113: To a lady of France that he call'd Rosaline.</w:t>
      </w:r>
    </w:p>
    <w:p w14:paraId="35157633" w14:textId="77777777" w:rsidR="00565331" w:rsidRDefault="00000000">
      <w:r>
        <w:t>114: PRINCESS: Thou hast mistaken his letter. Come, lords, away.</w:t>
      </w:r>
    </w:p>
    <w:p w14:paraId="136445BE" w14:textId="77777777" w:rsidR="00565331" w:rsidRDefault="00000000">
      <w:r>
        <w:t>115: [To ROSALINE]</w:t>
      </w:r>
    </w:p>
    <w:p w14:paraId="08D43AE1" w14:textId="77777777" w:rsidR="00565331" w:rsidRDefault="00000000">
      <w:r>
        <w:t>116: Here, sweet, put up this: 'twill be thine another day.</w:t>
      </w:r>
    </w:p>
    <w:p w14:paraId="50E38DB3" w14:textId="77777777" w:rsidR="00565331" w:rsidRDefault="00000000">
      <w:r>
        <w:t>117: [Exeunt PRINCESS and train]</w:t>
      </w:r>
    </w:p>
    <w:p w14:paraId="44BFDC33" w14:textId="77777777" w:rsidR="00565331" w:rsidRDefault="00000000">
      <w:r>
        <w:t>118: BOYET: Who is the suitor? who is the suitor?</w:t>
      </w:r>
    </w:p>
    <w:p w14:paraId="0F6F7802" w14:textId="77777777" w:rsidR="00565331" w:rsidRDefault="00000000">
      <w:r>
        <w:t>119: ROSALINE: Shall I teach you to know?</w:t>
      </w:r>
    </w:p>
    <w:p w14:paraId="425B9248" w14:textId="77777777" w:rsidR="00565331" w:rsidRDefault="00000000">
      <w:r>
        <w:t>120: BOYET: Ay, my continent of beauty.</w:t>
      </w:r>
    </w:p>
    <w:p w14:paraId="4E07BEC7" w14:textId="77777777" w:rsidR="00565331" w:rsidRDefault="00000000">
      <w:r>
        <w:t>121: ROSALINE: Why, she that bears the bow.</w:t>
      </w:r>
    </w:p>
    <w:p w14:paraId="1A2EC458" w14:textId="77777777" w:rsidR="00565331" w:rsidRDefault="00000000">
      <w:r>
        <w:t>122: Finely put off!</w:t>
      </w:r>
    </w:p>
    <w:p w14:paraId="0F2F149A" w14:textId="77777777" w:rsidR="00565331" w:rsidRDefault="00000000">
      <w:r>
        <w:t>123: BOYET: My lady goes to kill horns; but, if thou marry,</w:t>
      </w:r>
    </w:p>
    <w:p w14:paraId="1C360701" w14:textId="77777777" w:rsidR="00565331" w:rsidRDefault="00000000">
      <w:r>
        <w:t>124: Hang me by the neck, if horns that year miscarry.</w:t>
      </w:r>
    </w:p>
    <w:p w14:paraId="5FB76789" w14:textId="77777777" w:rsidR="00565331" w:rsidRDefault="00000000">
      <w:r>
        <w:t>125: Finely put on!</w:t>
      </w:r>
    </w:p>
    <w:p w14:paraId="1A0BD920" w14:textId="77777777" w:rsidR="00565331" w:rsidRDefault="00000000">
      <w:r>
        <w:t>126: ROSALINE: Well, then, I am the shooter.</w:t>
      </w:r>
    </w:p>
    <w:p w14:paraId="539558BF" w14:textId="77777777" w:rsidR="00565331" w:rsidRDefault="00000000">
      <w:r>
        <w:lastRenderedPageBreak/>
        <w:t>127: BOYET: And who is your deer?</w:t>
      </w:r>
    </w:p>
    <w:p w14:paraId="237A731A" w14:textId="77777777" w:rsidR="00565331" w:rsidRDefault="00000000">
      <w:r>
        <w:t>128: ROSALINE: If we choose by the horns, yourself come not near.</w:t>
      </w:r>
    </w:p>
    <w:p w14:paraId="2B9E6C83" w14:textId="77777777" w:rsidR="00565331" w:rsidRDefault="00000000">
      <w:r>
        <w:t>129: Finely put on, indeed!</w:t>
      </w:r>
    </w:p>
    <w:p w14:paraId="77B59CAD" w14:textId="77777777" w:rsidR="00565331" w:rsidRDefault="00000000">
      <w:r>
        <w:t>130: MARIA: You still wrangle with her, Boyet, and she strikes</w:t>
      </w:r>
    </w:p>
    <w:p w14:paraId="0D4896CE" w14:textId="77777777" w:rsidR="00565331" w:rsidRDefault="00000000">
      <w:r>
        <w:t>131: at the brow.</w:t>
      </w:r>
    </w:p>
    <w:p w14:paraId="34CE1D5A" w14:textId="77777777" w:rsidR="00565331" w:rsidRDefault="00000000">
      <w:r>
        <w:t>132: BOYET: But she herself is hit lower: have I hit her now?</w:t>
      </w:r>
    </w:p>
    <w:p w14:paraId="6248C83B" w14:textId="77777777" w:rsidR="00565331" w:rsidRDefault="00000000">
      <w:r>
        <w:t>133: ROSALINE: Shall I come upon thee with an old saying, that was</w:t>
      </w:r>
    </w:p>
    <w:p w14:paraId="1D3664AA" w14:textId="77777777" w:rsidR="00565331" w:rsidRDefault="00000000">
      <w:r>
        <w:t>134: a man when King Pepin of France was a little boy, as</w:t>
      </w:r>
    </w:p>
    <w:p w14:paraId="4AC09072" w14:textId="77777777" w:rsidR="00565331" w:rsidRDefault="00000000">
      <w:r>
        <w:t>135: touching the hit it?</w:t>
      </w:r>
    </w:p>
    <w:p w14:paraId="58723237" w14:textId="77777777" w:rsidR="00565331" w:rsidRDefault="00000000">
      <w:r>
        <w:t>136: BOYET: So I may answer thee with one as old, that was a</w:t>
      </w:r>
    </w:p>
    <w:p w14:paraId="2FFD48CA" w14:textId="77777777" w:rsidR="00565331" w:rsidRDefault="00000000">
      <w:r>
        <w:t>137: woman when Queen Guinover of Britain was a little</w:t>
      </w:r>
    </w:p>
    <w:p w14:paraId="22DE3AF0" w14:textId="77777777" w:rsidR="00565331" w:rsidRDefault="00000000">
      <w:r>
        <w:t>138: wench, as touching the hit it.</w:t>
      </w:r>
    </w:p>
    <w:p w14:paraId="4287BC97" w14:textId="77777777" w:rsidR="00565331" w:rsidRDefault="00000000">
      <w:r>
        <w:t>139: ROSALINE: Thou canst not hit it, hit it, hit it,</w:t>
      </w:r>
    </w:p>
    <w:p w14:paraId="6C5AB78E" w14:textId="77777777" w:rsidR="00565331" w:rsidRDefault="00000000">
      <w:r>
        <w:t>140: Thou canst not hit it, my good man.</w:t>
      </w:r>
    </w:p>
    <w:p w14:paraId="6F40C675" w14:textId="77777777" w:rsidR="00565331" w:rsidRDefault="00000000">
      <w:r>
        <w:t>141: BOYET: An I cannot, cannot, cannot,</w:t>
      </w:r>
    </w:p>
    <w:p w14:paraId="230A6AB8" w14:textId="77777777" w:rsidR="00565331" w:rsidRDefault="00000000">
      <w:r>
        <w:t>142: An I cannot, another can.</w:t>
      </w:r>
    </w:p>
    <w:p w14:paraId="61ACE431" w14:textId="77777777" w:rsidR="00565331" w:rsidRDefault="00000000">
      <w:r>
        <w:t>143: [Exeunt ROSALINE and KATHARINE]</w:t>
      </w:r>
    </w:p>
    <w:p w14:paraId="40BB135A" w14:textId="77777777" w:rsidR="00565331" w:rsidRDefault="00000000">
      <w:r>
        <w:t>144: COSTARD: By my troth, most pleasant: how both did fit it!</w:t>
      </w:r>
    </w:p>
    <w:p w14:paraId="63E23E95" w14:textId="77777777" w:rsidR="00565331" w:rsidRDefault="00000000">
      <w:r>
        <w:t>145: MARIA: A mark marvellous well shot, for they both did hit it.</w:t>
      </w:r>
    </w:p>
    <w:p w14:paraId="7987C0A1" w14:textId="77777777" w:rsidR="00565331" w:rsidRDefault="00000000">
      <w:r>
        <w:t>146: BOYET: A mark! O, mark but that mark! A mark, says my lady!</w:t>
      </w:r>
    </w:p>
    <w:p w14:paraId="67F5CCE8" w14:textId="77777777" w:rsidR="00565331" w:rsidRDefault="00000000">
      <w:r>
        <w:t>147: Let the mark have a prick in't, to mete at, if it may be.</w:t>
      </w:r>
    </w:p>
    <w:p w14:paraId="5BC2DA30" w14:textId="77777777" w:rsidR="00565331" w:rsidRDefault="00000000">
      <w:r>
        <w:t>148: MARIA: Wide o' the bow hand! i' faith, your hand is out.</w:t>
      </w:r>
    </w:p>
    <w:p w14:paraId="5D395195" w14:textId="77777777" w:rsidR="00565331" w:rsidRDefault="00000000">
      <w:r>
        <w:t>149: COSTARD: Indeed, a' must shoot nearer, or he'll ne'er hit the clout.</w:t>
      </w:r>
    </w:p>
    <w:p w14:paraId="7AFB9B6A" w14:textId="77777777" w:rsidR="00565331" w:rsidRDefault="00000000">
      <w:r>
        <w:t>150: BOYET: An if my hand be out, then belike your hand is in.</w:t>
      </w:r>
    </w:p>
    <w:p w14:paraId="21862CFE" w14:textId="77777777" w:rsidR="00565331" w:rsidRDefault="00000000">
      <w:r>
        <w:t>151: COSTARD: Then will she get the upshoot by cleaving the pin.</w:t>
      </w:r>
    </w:p>
    <w:p w14:paraId="3378CCF0" w14:textId="77777777" w:rsidR="00565331" w:rsidRDefault="00000000">
      <w:r>
        <w:lastRenderedPageBreak/>
        <w:t>152: MARIA: Come, come, you talk greasily; your lips grow foul.</w:t>
      </w:r>
    </w:p>
    <w:p w14:paraId="3C5AE3A9" w14:textId="77777777" w:rsidR="00565331" w:rsidRDefault="00000000">
      <w:r>
        <w:t>153: COSTARD: She's too hard for you at pricks, sir: challenge her to bowl.</w:t>
      </w:r>
    </w:p>
    <w:p w14:paraId="05DCA762" w14:textId="77777777" w:rsidR="00565331" w:rsidRDefault="00000000">
      <w:r>
        <w:t>154: BOYET: I fear too much rubbing. Good night, my good owl.</w:t>
      </w:r>
    </w:p>
    <w:p w14:paraId="7D0E1E09" w14:textId="77777777" w:rsidR="00565331" w:rsidRDefault="00000000">
      <w:r>
        <w:t>155: [Exeunt BOYET and MARIA]</w:t>
      </w:r>
    </w:p>
    <w:p w14:paraId="21A32B65" w14:textId="77777777" w:rsidR="00565331" w:rsidRDefault="00000000">
      <w:r>
        <w:t>156: COSTARD: By my soul, a swain! a most simple clown!</w:t>
      </w:r>
    </w:p>
    <w:p w14:paraId="0BC4795E" w14:textId="77777777" w:rsidR="00565331" w:rsidRDefault="00000000">
      <w:r>
        <w:t>157: Lord, Lord, how the ladies and I have put him down!</w:t>
      </w:r>
    </w:p>
    <w:p w14:paraId="0B70BD0E" w14:textId="77777777" w:rsidR="00565331" w:rsidRDefault="00000000">
      <w:r>
        <w:t>158: O' my troth, most sweet jests! most incony</w:t>
      </w:r>
    </w:p>
    <w:p w14:paraId="7F117482" w14:textId="77777777" w:rsidR="00565331" w:rsidRDefault="00000000">
      <w:r>
        <w:t>159: vulgar wit!</w:t>
      </w:r>
    </w:p>
    <w:p w14:paraId="5BAFA8CB" w14:textId="77777777" w:rsidR="00565331" w:rsidRDefault="00000000">
      <w:r>
        <w:t>160: When it comes so smoothly off, so obscenely, as it</w:t>
      </w:r>
    </w:p>
    <w:p w14:paraId="7CEB6077" w14:textId="77777777" w:rsidR="00565331" w:rsidRDefault="00000000">
      <w:r>
        <w:t>161: were, so fit.</w:t>
      </w:r>
    </w:p>
    <w:p w14:paraId="6CE0A492" w14:textId="77777777" w:rsidR="00565331" w:rsidRDefault="00000000">
      <w:r>
        <w:t>162: Armado o' th' one side,--O, a most dainty man!</w:t>
      </w:r>
    </w:p>
    <w:p w14:paraId="01167219" w14:textId="77777777" w:rsidR="00565331" w:rsidRDefault="00000000">
      <w:r>
        <w:t>163: To see him walk before a lady and to bear her fan!</w:t>
      </w:r>
    </w:p>
    <w:p w14:paraId="5523E2B3" w14:textId="77777777" w:rsidR="00565331" w:rsidRDefault="00000000">
      <w:r>
        <w:t>164: To see him kiss his hand! and how most sweetly a'</w:t>
      </w:r>
    </w:p>
    <w:p w14:paraId="5CBCE104" w14:textId="77777777" w:rsidR="00565331" w:rsidRDefault="00000000">
      <w:r>
        <w:t>165: will swear!</w:t>
      </w:r>
    </w:p>
    <w:p w14:paraId="551142A6" w14:textId="77777777" w:rsidR="00565331" w:rsidRDefault="00000000">
      <w:r>
        <w:t>166: And his page o' t' other side, that handful of wit!</w:t>
      </w:r>
    </w:p>
    <w:p w14:paraId="1236BF3C" w14:textId="77777777" w:rsidR="00565331" w:rsidRDefault="00000000">
      <w:r>
        <w:t>167: Ah, heavens, it is a most pathetical nit!</w:t>
      </w:r>
    </w:p>
    <w:p w14:paraId="59532DF9" w14:textId="77777777" w:rsidR="00565331" w:rsidRDefault="00000000">
      <w:r>
        <w:t>168: Sola, sola!</w:t>
      </w:r>
    </w:p>
    <w:p w14:paraId="671786BE" w14:textId="77777777" w:rsidR="00565331" w:rsidRDefault="00000000">
      <w:r>
        <w:t>169: [Shout within]</w:t>
      </w:r>
    </w:p>
    <w:p w14:paraId="0C990656" w14:textId="77777777" w:rsidR="00565331" w:rsidRDefault="00000000">
      <w:r>
        <w:t>170: [Exit COSTARD, running]</w:t>
      </w:r>
    </w:p>
    <w:p w14:paraId="6594C684" w14:textId="77777777" w:rsidR="00565331" w:rsidRDefault="00000000">
      <w:r>
        <w:t>171: LOVE'S LABOURS LOST</w:t>
      </w:r>
    </w:p>
    <w:p w14:paraId="1790956A" w14:textId="77777777" w:rsidR="00565331" w:rsidRDefault="00000000">
      <w:r>
        <w:br/>
        <w:t>====NOTES====</w:t>
      </w:r>
      <w:r>
        <w:br/>
      </w:r>
    </w:p>
    <w:p w14:paraId="60B9FD7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a was, a shew’d]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w:t>
      </w:r>
      <w:r w:rsidRPr="00500B58">
        <w:rPr>
          <w:rFonts w:ascii="Times New Roman" w:eastAsia="Times New Roman" w:hAnsi="Times New Roman" w:cs="Times New Roman"/>
          <w:sz w:val="24"/>
          <w:szCs w:val="24"/>
        </w:rPr>
        <w:t xml:space="preserve"> This use of ‘a’ for he by the Princess shows that Shakespeare (or his printer) did not consider it as an infallible sign of low breeding.</w:t>
      </w:r>
    </w:p>
    <w:p w14:paraId="5A3DA33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mounting minde]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I may notice that this expression occurs in Peele’s Edward I. : ‘Sweet Nell, thou shouldst not be thyself, did not with thy</w:t>
      </w:r>
    </w:p>
    <w:p w14:paraId="09AC08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7. Saterday]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w:t>
      </w:r>
      <w:r w:rsidRPr="00500B58">
        <w:rPr>
          <w:rFonts w:ascii="Times New Roman" w:eastAsia="Times New Roman" w:hAnsi="Times New Roman" w:cs="Times New Roman"/>
          <w:sz w:val="24"/>
          <w:szCs w:val="24"/>
        </w:rPr>
        <w:t xml:space="preserve"> Did Shakespeare select this day on account of the rhythm? The other days of the week are disyllables, except Wednesday, which is, however, disyllabic in pronunciation. Thursday appears to have been his favourite.—Ed.</w:t>
      </w:r>
    </w:p>
    <w:p w14:paraId="27DFDEB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 the murtherer]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How familiar this amusement once was to ladies of quality may be known from a letter addressed by lord Wharton to the Earl of Shrewsbury, dated from Alnewik, 1555: ‘I besiche yoᶜ Lordshipp to tayke some sporte of my litell grounde there. . . . My ladye may shote wᵗʰ her crosbowe,’ etc.—Lodge’s Illust. of Brit. Hist. etc., i, 203. Again, in a letter from Sir Francis Leake to the Earl of Shrewsbury, Ib., iii, 295: ‘Yoᶜ Lordeshype hath sent me a verie greate and fatte stagge, the welcomer beyng stykcn by yoᶜ ryght honourable Ladie’s hande. . . howbeit I knoe her Ladiship takes pitie of my buckes, sence the last tyme yt pleased her to take the travell to shote att them.’—Dated, July, 1605.</w:t>
      </w:r>
    </w:p>
    <w:p w14:paraId="526FF22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Coppice]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37): The double ending breaks in upon the characteristic flow of the blank verse in this play. Qu. coupe?</w:t>
      </w:r>
    </w:p>
    <w:p w14:paraId="2BAA0D6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 A Stand,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268): Little has ever been said in praise of the scene at the Stand in the Park of the King of Navarre, or of the peculiar humour of the part which the Princess sustains in the dialogue, which may excuse a note of some extent. The ladies are represented as having resorted to the park for the purpose of shooting at the deer with the cross-bow. This was a favourite amusement of ladies of rank in the time of Shakespeare, and buildings with flat roofs called stands, or standings, were erected in many parks, as in that of Sheffield, and in that of Pilkington, near Manchester, expressly for the purpose of this diversion. They were often made ornamental, as we may conclude from the following passage in Goldingham’s poem, called The Garden Plot; when speaking of a bower, he compares it with one of these stands:—‘To term it Heaven I think were little sin, Or Paradise, for so it did appear; So far it passed the bowers that men do banquet in, Or standing made to shoot at stately deer.’ The Princess proposes at first to shoot concealed in a bush; but the forester conducts her to one of these stands, which would no doubt form a pleasing scene on the stage: ‘Here by, upon the edge of yonder coppice, [Is] a stand where you may make the fairest shoot.’ In a sportive humour,</w:t>
      </w:r>
    </w:p>
    <w:p w14:paraId="35CFE6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good my glasse]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For this transposition of ‘good’ see, if necessary,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13.</w:t>
      </w:r>
    </w:p>
    <w:p w14:paraId="03D3590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glasse]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interpreted this as a reference to the hand-mirrors which fine ladies wore suspended from the girdle, but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observes more justly, ‘She had no occasion to have recourse to any other looking-glass than the Forester, whom she rewards for having shown her to herself as in a mirror.’</w:t>
      </w:r>
    </w:p>
    <w:p w14:paraId="5E0ADA6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inherit]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w:t>
      </w:r>
      <w:r w:rsidRPr="00500B58">
        <w:rPr>
          <w:rFonts w:ascii="Times New Roman" w:eastAsia="Times New Roman" w:hAnsi="Times New Roman" w:cs="Times New Roman"/>
          <w:sz w:val="24"/>
          <w:szCs w:val="24"/>
        </w:rPr>
        <w:t xml:space="preserve"> This is sometimes used without any reference to heirship, simply as possession; thus, ‘even such delight . . . shal you this night Inherit at my house,’—Rom. and Jul. I, ii, 30; or again, ‘But to the girdle do the gods inherit,’—Lear,</w:t>
      </w:r>
    </w:p>
    <w:p w14:paraId="616A579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heresie in faire]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(Notes, etc., p. 87) tells us that the MS changed ‘faire’ to faith, and adds, ‘which is probably right, although Shakespeare, like many other poets of his time, uses “fair” for fairness or beauty.’ In his monovolume of Shakespeare Collier inserted faith in the text. In his ed. ii he simply noted the emendation and remarked that, ‘it is, perhaps, one of those doubtful cases where it is certainly safer to adhere to the old reading.’ In the mean time, however, between Collier’s monovolume and his ed. ii, there appeared Dyce’s Few Notes, etc., wherein (p. 54) Dyce says, ‘Surely the context proves the Manuscript Corrector to be altogether wrong. Here “fair” is, of course, equivalent </w:t>
      </w:r>
      <w:r w:rsidRPr="00500B58">
        <w:rPr>
          <w:rFonts w:ascii="Times New Roman" w:eastAsia="Times New Roman" w:hAnsi="Times New Roman" w:cs="Times New Roman"/>
          <w:sz w:val="24"/>
          <w:szCs w:val="24"/>
        </w:rPr>
        <w:lastRenderedPageBreak/>
        <w:t>to—beauty; in which sense Milton (though his editors do not notice it) uses the word in Paradise Lost: “no fair to thine Equivalent or second.”—Bk. ix., 608.’ In a footnote Dyce gives an additional example: ‘Causing her to sit in a rich easie chaire, Himselfe, at ease, views and reviews her faire.’—[the original having ses divines beautés.]—Sylvester’s Du Bartas, Bethulia’s Rescue, p. 502, ed. 1641.’ In the same year with the appearance of Dyce’s Few Notes, the Reverend Joseph Hunter, whose words are always entitled to respect, put forth A Few Words, etc., wherein (p. 12) we read in reference to the present passage: ‘I took some pains with it in my New Illustrations [see Hunter’s note on line 13 above]; but I must honestly confess that there was one line in it which I could not introduce into any consecutive exposition of the passage, or, in other words, which I did not understand. And I now, having spoken in two instances in disparagement of the corrections so called, in Mr Collier’s folio, am happy to express my thanks to Mr Collier and to the unknown corrector for having relieved me of all difficulty and brought this line to conform itself to what now appears evidently to be the scope of the passage. . . . I regard this [change of “fair” to faith] as one of the most decisive and most valuable of the suggestions of the old corrector. . . . Here we have a reading which gives out a just and very appropriate sense. The saving by merit rather than by belief being the heresy alluded to; instanced in the praise given by the affrighted forester to the princess’s beauty, when she slipped the money into his hand. Mr Collier need not have expressed himself with so much reserve; and I submit to Mr Dyce whether on consideration he will pronounce the corrector “altogether wrong.” If he retain that opinion, I would gladly know how he would interpret “O, heresy in fair,” granting him what he requires, that “fair” shall be read as a substantive.’ Dyce published three editions of Shakespeare after the date of this challenge by his friend, but never replied to it, confining himself to a repetition of the same note in all three, as follows:—[“Fair”] altered very improperly to faith by Mr Collier’s MS Corrector, who perhaps did not know that here “fair” is a substantive and means beauty.’ The text of Collier’s Third Edition adheres to the folio, and the emendation faith is not even alluded to.—Anon. (Blackwood, August, 1853, p. 194) asserts that the substitution of faith ‘spoils the passage,’ and then paraphrases the passage thus: ‘He</w:t>
      </w:r>
    </w:p>
    <w:p w14:paraId="47B048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Mercie]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270): ‘Mercy’ is here a kind of personification. [Which is true; and, possibly, is therefore printed in the Folio with a capital,—a fact, however, whereon no reliance can be placed. ‘Bow’ in this same line has a capital.—Ed.]</w:t>
      </w:r>
    </w:p>
    <w:p w14:paraId="50D28E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shooting well]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w:t>
      </w:r>
      <w:r w:rsidRPr="00500B58">
        <w:rPr>
          <w:rFonts w:ascii="Times New Roman" w:eastAsia="Times New Roman" w:hAnsi="Times New Roman" w:cs="Times New Roman"/>
          <w:sz w:val="24"/>
          <w:szCs w:val="24"/>
        </w:rPr>
        <w:t xml:space="preserve"> That is, mercifully missing the shots.</w:t>
      </w:r>
    </w:p>
    <w:p w14:paraId="38A3983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 outward part]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That is, an external consideration, as opposed to the spiritual; for these outward considerations,—glory, fame, and praise,—we turn to those the natural sympathies of our hearts, which would otherwise tend to purer objects. [The punctuation is defective and was corrected by Theobald; ‘an outward part’ is in apposition to ‘Fame,’ and an antithesis to ‘working of the hart.’ In the phrase ‘We bend to that,’ ‘that’ refers to ‘Glory,’ as Capell says in the preceding note, which, crabbed though its English be, contains good sense. Dr Johnson, speaking of Capell, said, ‘had he come to me I would have endowed his purposes with words.’ And Lettsom, speaking of Capell’s style, said that it might be fairly described by parodying Johnson’s panegyric on Addison. ‘Whoever wishes to attain an English style uncouth without simplicity, obscure without conciseness, and slovenly without ease, must give his nights and days to the Notes of Capell.’—Ed.]</w:t>
      </w:r>
    </w:p>
    <w:p w14:paraId="7713B5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35. that]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39.</w:t>
      </w:r>
      <w:r w:rsidRPr="00500B58">
        <w:rPr>
          <w:rFonts w:ascii="Times New Roman" w:eastAsia="Times New Roman" w:hAnsi="Times New Roman" w:cs="Times New Roman"/>
          <w:sz w:val="24"/>
          <w:szCs w:val="24"/>
        </w:rPr>
        <w:t xml:space="preserve"> For instances where ‘that’ supplies the place of ‘a relative preceded by a preposition,’ see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s. v. That, conj. 6. Compare ‘Vpon the next occasion that we meete,’—V, ii, 149.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conjectured, or, rather, asserted, that we should read tho’; and yet did not adopt it in his text.</w:t>
      </w:r>
    </w:p>
    <w:p w14:paraId="4A322C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 curst]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40.</w:t>
      </w:r>
      <w:r w:rsidRPr="00500B58">
        <w:rPr>
          <w:rFonts w:ascii="Times New Roman" w:eastAsia="Times New Roman" w:hAnsi="Times New Roman" w:cs="Times New Roman"/>
          <w:sz w:val="24"/>
          <w:szCs w:val="24"/>
        </w:rPr>
        <w:t xml:space="preserve"> That is, shrewish when applied to women,—in Shakespeare passim.</w:t>
      </w:r>
    </w:p>
    <w:p w14:paraId="01F3380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 selfe-soueraigntie]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40.</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‘Self’ is no clear expression; for to make it suit with the context, we must add another word to it, and read self-assumed, or self-acquired; copies join it by a hyphen to ‘sov’reinty’; but the sense of that compound, after our language’s idiom is—sov’reignty over themselves or their passions, which does not suit with ‘curst wives.’—</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Not a sovereignty over, but in,</w:t>
      </w:r>
    </w:p>
    <w:p w14:paraId="6AB91E8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39. praise sake]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w:t>
      </w:r>
      <w:r w:rsidRPr="00500B58">
        <w:rPr>
          <w:rFonts w:ascii="Times New Roman" w:eastAsia="Times New Roman" w:hAnsi="Times New Roman" w:cs="Times New Roman"/>
          <w:sz w:val="24"/>
          <w:szCs w:val="24"/>
        </w:rPr>
        <w:t xml:space="preserve"> For instances where the possessive cases of nouns ending with a sibilant sound are found without the genitive inflection, see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Vers. p. 243, or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471.</w:t>
      </w:r>
    </w:p>
    <w:p w14:paraId="5AD55E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Boy.]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By an oversight in </w:t>
      </w:r>
      <w:r w:rsidRPr="00500B58">
        <w:rPr>
          <w:rFonts w:ascii="Times New Roman" w:eastAsia="Times New Roman" w:hAnsi="Times New Roman" w:cs="Times New Roman"/>
          <w:b/>
          <w:bCs/>
          <w:sz w:val="24"/>
          <w:szCs w:val="24"/>
        </w:rPr>
        <w:t>JOHNSON'S</w:t>
      </w:r>
      <w:r w:rsidRPr="00500B58">
        <w:rPr>
          <w:rFonts w:ascii="Times New Roman" w:eastAsia="Times New Roman" w:hAnsi="Times New Roman" w:cs="Times New Roman"/>
          <w:sz w:val="24"/>
          <w:szCs w:val="24"/>
        </w:rPr>
        <w:t xml:space="preserve"> edition this speech is given to the Princess, and the error has been followed by every editor, except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down to, but not including,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It then re-appears in </w:t>
      </w:r>
      <w:r w:rsidRPr="00500B58">
        <w:rPr>
          <w:rFonts w:ascii="Times New Roman" w:eastAsia="Times New Roman" w:hAnsi="Times New Roman" w:cs="Times New Roman"/>
          <w:b/>
          <w:bCs/>
          <w:sz w:val="24"/>
          <w:szCs w:val="24"/>
        </w:rPr>
        <w:t>COLLIER'S</w:t>
      </w:r>
      <w:r w:rsidRPr="00500B58">
        <w:rPr>
          <w:rFonts w:ascii="Times New Roman" w:eastAsia="Times New Roman" w:hAnsi="Times New Roman" w:cs="Times New Roman"/>
          <w:sz w:val="24"/>
          <w:szCs w:val="24"/>
        </w:rPr>
        <w:t xml:space="preserve"> First and Second Editions, in both of </w:t>
      </w:r>
      <w:r w:rsidRPr="00500B58">
        <w:rPr>
          <w:rFonts w:ascii="Times New Roman" w:eastAsia="Times New Roman" w:hAnsi="Times New Roman" w:cs="Times New Roman"/>
          <w:b/>
          <w:bCs/>
          <w:sz w:val="24"/>
          <w:szCs w:val="24"/>
        </w:rPr>
        <w:t>SINGER'S</w:t>
      </w:r>
      <w:r w:rsidRPr="00500B58">
        <w:rPr>
          <w:rFonts w:ascii="Times New Roman" w:eastAsia="Times New Roman" w:hAnsi="Times New Roman" w:cs="Times New Roman"/>
          <w:sz w:val="24"/>
          <w:szCs w:val="24"/>
        </w:rPr>
        <w:t xml:space="preserve"> editions, in </w:t>
      </w:r>
      <w:r w:rsidRPr="00500B58">
        <w:rPr>
          <w:rFonts w:ascii="Times New Roman" w:eastAsia="Times New Roman" w:hAnsi="Times New Roman" w:cs="Times New Roman"/>
          <w:b/>
          <w:bCs/>
          <w:sz w:val="24"/>
          <w:szCs w:val="24"/>
        </w:rPr>
        <w:t>WHITE'S</w:t>
      </w:r>
      <w:r w:rsidRPr="00500B58">
        <w:rPr>
          <w:rFonts w:ascii="Times New Roman" w:eastAsia="Times New Roman" w:hAnsi="Times New Roman" w:cs="Times New Roman"/>
          <w:sz w:val="24"/>
          <w:szCs w:val="24"/>
        </w:rPr>
        <w:t xml:space="preserve"> First Edition, and is last seen in </w:t>
      </w:r>
      <w:r w:rsidRPr="00500B58">
        <w:rPr>
          <w:rFonts w:ascii="Times New Roman" w:eastAsia="Times New Roman" w:hAnsi="Times New Roman" w:cs="Times New Roman"/>
          <w:b/>
          <w:bCs/>
          <w:sz w:val="24"/>
          <w:szCs w:val="24"/>
        </w:rPr>
        <w:t>KEIGHTLEY'S</w:t>
      </w:r>
      <w:r w:rsidRPr="00500B58">
        <w:rPr>
          <w:rFonts w:ascii="Times New Roman" w:eastAsia="Times New Roman" w:hAnsi="Times New Roman" w:cs="Times New Roman"/>
          <w:sz w:val="24"/>
          <w:szCs w:val="24"/>
        </w:rPr>
        <w:t>.</w:t>
      </w:r>
    </w:p>
    <w:p w14:paraId="468D2D4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member of the common-wealth]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Here, I believe, is a kind of jest intended; a member of the common-wealth is put for one of the common people, one of the meanest.—</w:t>
      </w:r>
      <w:r w:rsidRPr="00500B58">
        <w:rPr>
          <w:rFonts w:ascii="Times New Roman" w:eastAsia="Times New Roman" w:hAnsi="Times New Roman" w:cs="Times New Roman"/>
          <w:b/>
          <w:bCs/>
          <w:sz w:val="24"/>
          <w:szCs w:val="24"/>
        </w:rPr>
        <w:t>M. MASON</w:t>
      </w:r>
      <w:r w:rsidRPr="00500B58">
        <w:rPr>
          <w:rFonts w:ascii="Times New Roman" w:eastAsia="Times New Roman" w:hAnsi="Times New Roman" w:cs="Times New Roman"/>
          <w:sz w:val="24"/>
          <w:szCs w:val="24"/>
        </w:rPr>
        <w:t>: Costard is thus called, because he is considered as one of the attendants on the King and his associates in their new-modelled society; it was part of their original plan that Costard and Armado should be members of it.</w:t>
      </w:r>
    </w:p>
    <w:p w14:paraId="310F55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God dig-you-den]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47.</w:t>
      </w:r>
      <w:r w:rsidRPr="00500B58">
        <w:rPr>
          <w:rFonts w:ascii="Times New Roman" w:eastAsia="Times New Roman" w:hAnsi="Times New Roman" w:cs="Times New Roman"/>
          <w:sz w:val="24"/>
          <w:szCs w:val="24"/>
        </w:rPr>
        <w:t xml:space="preserve"> This abbreviated form of pronouncing God give you good even is thus variously spelled by the compositors of the Folio:—‘Godgioden.’—Rom. &amp; Jul. I, ii, 58; ‘God ye gooden.’—Ibid. II, iv, 116; ‘Godigoden.’—Ibid. III, v, 173. Good even is spelled ‘Godden’ in Coriol. II, i, 103; Rom. &amp; Jul. I, ii, 58; ‘Gooden’ Coriol. IV, vi, 20, 23 (three times); Rom. &amp; Jul. II, iv, 117; and ‘good den.,’ Tit. And. IV, iv, 44; Much Ado, III, ii, 75. Another much abbreviated phrase is ‘much good do it you,’ which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165) quotes Cotgrave as writing mustkiditti and translating much good may doe unto you.—Ed.</w:t>
      </w:r>
    </w:p>
    <w:p w14:paraId="34551B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 And your waste . . . should be fit.]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54. 55.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And was not one of her maids’ girdles fit for her? It is plain that ‘my’ and ‘your’ have all the way changed places, and that the lines should be read ‘An’ my waste, mistress was as slender as your wit, One of these maids’ girdles for my waste should be fit.’ [Thus Warburton’s text.]—</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This conjecture is ingenious enough, but not well considered. It is plain that the Ladies’ girdles would not fit the princess. For when she has referred the Clown to the ‘thickest and the tallest,’ he turns immediately to her with the blunt apology, ‘truth is truth’; and again tells her ‘you are the thickest here.’ If any alteration is to be made, I should propose:—‘An’ your waist, mistress, were as slender as your wit.’ This would point the reply; but perhaps he mentions the slenderness of his own wit to excuse his bluntness. [Surely there is no possible need of change.—Ed.]</w:t>
      </w:r>
    </w:p>
    <w:p w14:paraId="4005C8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53. What’s . . . will?]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57.</w:t>
      </w:r>
      <w:r w:rsidRPr="00500B58">
        <w:rPr>
          <w:rFonts w:ascii="Times New Roman" w:eastAsia="Times New Roman" w:hAnsi="Times New Roman" w:cs="Times New Roman"/>
          <w:sz w:val="24"/>
          <w:szCs w:val="24"/>
        </w:rPr>
        <w:t xml:space="preserve"> In these words of the Princess may there not be detected an impatient eagerness to cut short Costard’s rather uncomplimental references to her figure?—Ed.</w:t>
      </w:r>
    </w:p>
    <w:p w14:paraId="38F3047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57. Breake vp]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This is, as is well known, a technical phrase in carving; possibly, it was an exact description of the art before the invention of forks, when the carver was exhorted never to set ‘on ffysshe, flesshe, beest, ne fowle more than two fyngers and a thombe’ (—The Boke of Keruynge, in The Babes Book, p. 271); and yet, thus handicapped, the unlucky carver was required so to split up a fowl and ‘laye hym in the platter as he sholde flee,’ which would demand not a little breaking up. It would appear, from Dame Juliana Berners, that, in early times, while ‘a Dere was broken,’ ‘a Goose rered,’ ‘a Checon frushed,’ ‘a Cony unlacedde,’—a Capon was ‘sawsede.’—(See ‘the dew termys to speke of breekyng or dressyng of dyuerse beestis and fowlis’—Blades Reprint.) Evidently the phrase:</w:t>
      </w:r>
    </w:p>
    <w:p w14:paraId="5DFEB1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 Capon]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That is, letter; ‘capon’ is here used like the French poulet.—</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Henry IV., consulting with Sully about his marriage, says: ‘my niece of Guise would please me best, notwithstanding the malicious reports that she loves poulets in paper better than in a fricassee.’ [</w:t>
      </w:r>
      <w:r w:rsidRPr="00500B58">
        <w:rPr>
          <w:rFonts w:ascii="Times New Roman" w:eastAsia="Times New Roman" w:hAnsi="Times New Roman" w:cs="Times New Roman"/>
          <w:b/>
          <w:bCs/>
          <w:sz w:val="24"/>
          <w:szCs w:val="24"/>
        </w:rPr>
        <w:t>LITTRE</w:t>
      </w:r>
      <w:r w:rsidRPr="00500B58">
        <w:rPr>
          <w:rFonts w:ascii="Times New Roman" w:eastAsia="Times New Roman" w:hAnsi="Times New Roman" w:cs="Times New Roman"/>
          <w:sz w:val="24"/>
          <w:szCs w:val="24"/>
        </w:rPr>
        <w:t xml:space="preserve"> gives as the fourth definition of Poulet: Billet de galanterie, missive d’amour, and remarks that there are several explanations of this use of the word, but that he is inclined to accept as the most likely that which attributes it to the custom of folding love-letters in such a fashion that ‘there are two points which represent the wings of a chicken.’—ED.]</w:t>
      </w:r>
    </w:p>
    <w:p w14:paraId="0EE89F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I am bound to serve.]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w:t>
      </w:r>
      <w:r w:rsidRPr="00500B58">
        <w:rPr>
          <w:rFonts w:ascii="Times New Roman" w:eastAsia="Times New Roman" w:hAnsi="Times New Roman" w:cs="Times New Roman"/>
          <w:sz w:val="24"/>
          <w:szCs w:val="24"/>
        </w:rPr>
        <w:t xml:space="preserve"> According to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this is addressed to Rosaline, who ‘shews signs of opposing the breaking up.’</w:t>
      </w:r>
    </w:p>
    <w:p w14:paraId="0D37E3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serve]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w:t>
      </w:r>
      <w:r w:rsidRPr="00500B58">
        <w:rPr>
          <w:rFonts w:ascii="Times New Roman" w:eastAsia="Times New Roman" w:hAnsi="Times New Roman" w:cs="Times New Roman"/>
          <w:sz w:val="24"/>
          <w:szCs w:val="24"/>
        </w:rPr>
        <w:t xml:space="preserve"> This rhymes with ‘carve’; but it is not easy to decide whether ‘serve’ should be sarve or ‘carve’ should be kerve.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954) gives a list of similar rhymes, such as: desert, part; heart, convert; departest, convertest; art, convert, etc., and remarks that ‘it is very possible that the rhymes in this series were rendered perfect occasionally by the pronunciation of er as ar. From the time of Chaucer, at least, the confusion prevailed, and it became strongly marked in the XVIIth century.’ From this it would seem that Ellis inclines to think that ‘serve’ was pronounced sarve, and it is in his favour that this pronunciation is a well-known vulgarism at this day. On the other hand, the oldest spelling of ‘carving’ is almost uniformly keruing, as in Wynkyn de Worde’s Boke of Keruynge, and in Dame Juliana Berner’s Boke of St. Albans. Wherefore, I am inclined to think that ‘carve’ should yield to our present pronunciation of ‘serve’ and be pronounced kerve.—ED.</w:t>
      </w:r>
    </w:p>
    <w:p w14:paraId="342DB75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 HUNTER</w:t>
      </w:r>
      <w:r w:rsidRPr="00500B58">
        <w:rPr>
          <w:rFonts w:ascii="Times New Roman" w:eastAsia="Times New Roman" w:hAnsi="Times New Roman" w:cs="Times New Roman"/>
          <w:sz w:val="24"/>
          <w:szCs w:val="24"/>
        </w:rPr>
        <w:t xml:space="preserve"> (i, 271) opines that this should be printed ‘It is writ to—Jaquenetta.’ </w:t>
      </w:r>
      <w:r w:rsidRPr="00500B58">
        <w:rPr>
          <w:rFonts w:ascii="Times New Roman" w:eastAsia="Times New Roman" w:hAnsi="Times New Roman" w:cs="Times New Roman"/>
          <w:b/>
          <w:bCs/>
          <w:sz w:val="24"/>
          <w:szCs w:val="24"/>
        </w:rPr>
        <w:t>66.</w:t>
      </w:r>
    </w:p>
    <w:p w14:paraId="58DFF3A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61. sweare]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w:t>
      </w:r>
      <w:r w:rsidRPr="00500B58">
        <w:rPr>
          <w:rFonts w:ascii="Times New Roman" w:eastAsia="Times New Roman" w:hAnsi="Times New Roman" w:cs="Times New Roman"/>
          <w:sz w:val="24"/>
          <w:szCs w:val="24"/>
        </w:rPr>
        <w:t xml:space="preserve"> Here we find ‘swear’ rhyming with ‘here,’ and, possibly, with ‘care.’ Again, we have ‘What will Berowne say when that he shall heare Faith infringed, which such zeal did sweare,’ IV, iii, 150; and ‘O you have liu’d in desolation heere, Vnseene, vnsisited, much to our shame. Not so my lord, it is not so I sweare,’ etc., V, ii, 397. ‘Here’ rhymes with ‘care’ and ‘appeare’ in IV, iii, 43. These examples are purposely taken from the present play alone; a list from all the plays would be, of course, much larger. It is, however, sufficient to determine the probable present pronunciation of ‘swear’ as swear.—ED.</w:t>
      </w:r>
    </w:p>
    <w:p w14:paraId="22922B9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 Breake the necke]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Still alluding to the ‘capon.’</w:t>
      </w:r>
    </w:p>
    <w:p w14:paraId="5C9F6AB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Vassall]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w:t>
      </w:r>
      <w:r w:rsidRPr="00500B58">
        <w:rPr>
          <w:rFonts w:ascii="Times New Roman" w:eastAsia="Times New Roman" w:hAnsi="Times New Roman" w:cs="Times New Roman"/>
          <w:sz w:val="24"/>
          <w:szCs w:val="24"/>
        </w:rPr>
        <w:t xml:space="preserve"> See I, i, 259.</w:t>
      </w:r>
    </w:p>
    <w:p w14:paraId="6ACCE78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illustrate]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Strevens</w:t>
      </w:r>
      <w:r w:rsidRPr="00500B58">
        <w:rPr>
          <w:rFonts w:ascii="Times New Roman" w:eastAsia="Times New Roman" w:hAnsi="Times New Roman" w:cs="Times New Roman"/>
          <w:sz w:val="24"/>
          <w:szCs w:val="24"/>
        </w:rPr>
        <w:t xml:space="preserve">: This is often used by Chapman in his translation of Homer. Thus, in the eleventh Iliad: 'Jove will not let me meet Illustrate Hector,' [line 243. </w:t>
      </w:r>
      <w:r w:rsidRPr="00500B58">
        <w:rPr>
          <w:rFonts w:ascii="Times New Roman" w:eastAsia="Times New Roman" w:hAnsi="Times New Roman" w:cs="Times New Roman"/>
          <w:sz w:val="24"/>
          <w:szCs w:val="24"/>
        </w:rPr>
        <w:lastRenderedPageBreak/>
        <w:t>According to Bartlett's Concordance, Shakespeare uses this word only here and in V, i, 117. Again, see the foregoing extract from Wilson's Rhetorique.]</w:t>
      </w:r>
    </w:p>
    <w:p w14:paraId="51DB47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Cophetua]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w:t>
      </w:r>
      <w:r w:rsidRPr="00500B58">
        <w:rPr>
          <w:rFonts w:ascii="Times New Roman" w:eastAsia="Times New Roman" w:hAnsi="Times New Roman" w:cs="Times New Roman"/>
          <w:sz w:val="24"/>
          <w:szCs w:val="24"/>
        </w:rPr>
        <w:t xml:space="preserve"> See I, ii, 103.</w:t>
      </w:r>
    </w:p>
    <w:p w14:paraId="6450774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indubitate]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w:t>
      </w:r>
      <w:r w:rsidRPr="00500B58">
        <w:rPr>
          <w:rFonts w:ascii="Times New Roman" w:eastAsia="Times New Roman" w:hAnsi="Times New Roman" w:cs="Times New Roman"/>
          <w:sz w:val="24"/>
          <w:szCs w:val="24"/>
        </w:rPr>
        <w:t xml:space="preserve"> According to Bartlett's Concordance, used only here by Shakespeare.</w:t>
      </w:r>
    </w:p>
    <w:p w14:paraId="7DFC54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71. Zenelophon]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Percy</w:t>
      </w:r>
      <w:r w:rsidRPr="00500B58">
        <w:rPr>
          <w:rFonts w:ascii="Times New Roman" w:eastAsia="Times New Roman" w:hAnsi="Times New Roman" w:cs="Times New Roman"/>
          <w:sz w:val="24"/>
          <w:szCs w:val="24"/>
        </w:rPr>
        <w:t>: The beggar's name was Penelophon, here corrupted. Penelophon sounds more like the name of a woman than Zenelophon.—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 Perhaps so; yet both names sound oddly enough. [It is impossible to decide whether this is a mistake of Armado or of the compositor. Armado's remembrance of the ballad, when he asked Moth about it, seemed quite vague. Where there is no impossible nonsense, is it ever worth while to correct the language of ridiculous characters?—Ed.]</w:t>
      </w:r>
    </w:p>
    <w:p w14:paraId="5451FCA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72. annothanize]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77.</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(ed. ii): This is evidently a pedantic form of annotate,—</w:t>
      </w:r>
    </w:p>
    <w:p w14:paraId="685691A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73. videliset]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reads is. After quoting ‘videlicet,’ ‘Excellent grammar!’ he exclaims, ‘It was not hard to see that this videlicet sprung out of is, mistaken for vis, and that enlarged by a printer.’ [This emendation would be plausible enough, were we not dealing with Armado’s words. Moreover, it assumes that the compositors composed by sight; it is more likely that they composed by ear.—Ed.]</w:t>
      </w:r>
    </w:p>
    <w:p w14:paraId="5C1F48C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75. Who]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w:t>
      </w:r>
      <w:r w:rsidRPr="00500B58">
        <w:rPr>
          <w:rFonts w:ascii="Times New Roman" w:eastAsia="Times New Roman" w:hAnsi="Times New Roman" w:cs="Times New Roman"/>
          <w:sz w:val="24"/>
          <w:szCs w:val="24"/>
        </w:rPr>
        <w:t xml:space="preserve"> ‘Who’ for whom is so common as hardly to be worthy of notice. It is noticeable here, because one would suppose that mere ease in speaking would prompt the use of an m between two o’s. Cf. II, i, 5, 6, where ‘who’ and ‘whom’ are found in two consecutive lines.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274.—Ed.</w:t>
      </w:r>
    </w:p>
    <w:p w14:paraId="3736E2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 titles]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Any minute articles, very trifles. The term is usually applied to full stops, or any diminutive marks. ‘The little black tittle in the dice whereby the chance is knowne, syse, sinke, cater, trey, deuse.’—Withals’ Dictionarie, 1608, p. 263. [See New Testament, Matthew v, 18; Luke xvi, 17.]</w:t>
      </w:r>
    </w:p>
    <w:p w14:paraId="4FA44E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93. Nemean]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w:t>
      </w:r>
      <w:r w:rsidRPr="00500B58">
        <w:rPr>
          <w:rFonts w:ascii="Times New Roman" w:eastAsia="Times New Roman" w:hAnsi="Times New Roman" w:cs="Times New Roman"/>
          <w:sz w:val="24"/>
          <w:szCs w:val="24"/>
        </w:rPr>
        <w:t xml:space="preserve"> In placing the accent on the first syllable, both here and in Hamlet, I, iv, 84, Shakespeare followed the scholastic pronunciation of his day, which was that of Reuchlin; wherein the Greek and not the Latin accent was retained. The same is true of Barabbas in The Mer. of Ven. Thus, Marlowe, Faustus, ‘Or why is this immortal that thou hast? Ah, Pythagoras’ metempsychosis, were that true,’ etc., p. 81, ed. Dyce, where the Greek accent requires ‘Pythagōras.’—Ed.</w:t>
      </w:r>
    </w:p>
    <w:p w14:paraId="6D6C79D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plume of feathers]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We still use the term, featherheaded; according to the N. E. D. Carlyle introduced the noun feather-head, and Mrs Carlyle speaks of Browning as a 'fluff of feathers.'—Ed.</w:t>
      </w:r>
    </w:p>
    <w:p w14:paraId="758B82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102. going ore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For the same pun on 'stile,' see I, i, 212.</w:t>
      </w:r>
    </w:p>
    <w:p w14:paraId="042B8D8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104. Phantasime]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So also in V, i, 21; used by Shakespeare in only these two places, and, possibly, the only places where the word is found. It is not in the Century Dictionary. It is easy to say that it is the same as phantasm and to define it as fantastic. But Shakespeare may have had in mind the Greek meaning of making a show or parade. Halliwell says that persons distinguished by 'their fantasticke change' are termed 'Phantasmas' in Guilpin's Skialetheia, 1598. It would have been, possibly, more correct had he said that such persons were termed 'butterflies,' as the lines themselves will show:—'When these &amp; such like doe themselves estrange, I neeter muse at their fantastic change, Because they are Phantasmas butterflies.'—Satyre iii, p. 46, ed. Grosart.—Ed.</w:t>
      </w:r>
    </w:p>
    <w:p w14:paraId="15E23C0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104. Monarche]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The allusion is to a fantastical character of the time:—'As a Chamaelon is fed with none other nourishment than with the ayre, and therefore shee is alwayes gaping: so popular applause doth nourish some, neither do they gape after any </w:t>
      </w:r>
      <w:r w:rsidRPr="00500B58">
        <w:rPr>
          <w:rFonts w:ascii="Times New Roman" w:eastAsia="Times New Roman" w:hAnsi="Times New Roman" w:cs="Times New Roman"/>
          <w:sz w:val="24"/>
          <w:szCs w:val="24"/>
        </w:rPr>
        <w:lastRenderedPageBreak/>
        <w:t>other thinge but vaine pryse and glory. As in times past Horostratus and Manlius Capitolinus did; and in our age Peter Shakerly of Pauls, Mon-archo that lived about the Court.'—Meres [Wits Common Wealth, Part 2, p. 390, 1634, in an Article on 'Braggers.']—</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In Nashe's Have With You to Saffron-Walden, 1596, I meet with the same allusion:—'but now he was an insulting Monarch, above Monarcko [sic; Monarcha, ed. Grosart] the Italian, that ware crownes on his shooes: and quite renounst his naturall English accentes and gestures, &amp; wrested himselfe wholy to the Italian pusillios.' [ed. Grosart, p. 112. It is doubtful that the allusion to the 'Monarcho' extends beyond the word 'shooes'; the rest refers, I think, to Gabriell Harvey.—Ed.] But one of the epitaphs written by Thomas Churchyard, and printed in a collection called his Chance, 1580, will afford the most ample account of this extraordinary character. I do not therefore apologise for the length of the following extract:</w:t>
      </w:r>
    </w:p>
    <w:p w14:paraId="2324CDC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114. Lords]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119.</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Perhaps the princess said, rather: ‘Come, Ladies, away.’ The rest of the scene deserves no care. [It is put in the margin by </w:t>
      </w:r>
      <w:r w:rsidRPr="00500B58">
        <w:rPr>
          <w:rFonts w:ascii="Times New Roman" w:eastAsia="Times New Roman" w:hAnsi="Times New Roman" w:cs="Times New Roman"/>
          <w:b/>
          <w:bCs/>
          <w:sz w:val="24"/>
          <w:szCs w:val="24"/>
        </w:rPr>
        <w:t>POPE</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HANMER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says that all or the most part of it is, ‘in truth, below anything else in this play; the poet seems to think so himself, when in the person of Costard, he calls them “most sweet jest! most incony vulgar wit!”’]</w:t>
      </w:r>
    </w:p>
    <w:p w14:paraId="55F715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116. Here sweete,]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120.</w:t>
      </w:r>
      <w:r w:rsidRPr="00500B58">
        <w:rPr>
          <w:rFonts w:ascii="Times New Roman" w:eastAsia="Times New Roman" w:hAnsi="Times New Roman" w:cs="Times New Roman"/>
          <w:sz w:val="24"/>
          <w:szCs w:val="24"/>
        </w:rPr>
        <w:t xml:space="preserve"> This, of course, is addressed to Rosaline, as the Princess hands her the letter, and is so indicated in </w:t>
      </w:r>
      <w:r w:rsidRPr="00500B58">
        <w:rPr>
          <w:rFonts w:ascii="Times New Roman" w:eastAsia="Times New Roman" w:hAnsi="Times New Roman" w:cs="Times New Roman"/>
          <w:b/>
          <w:bCs/>
          <w:sz w:val="24"/>
          <w:szCs w:val="24"/>
        </w:rPr>
        <w:t>CAPELL’S</w:t>
      </w:r>
      <w:r w:rsidRPr="00500B58">
        <w:rPr>
          <w:rFonts w:ascii="Times New Roman" w:eastAsia="Times New Roman" w:hAnsi="Times New Roman" w:cs="Times New Roman"/>
          <w:sz w:val="24"/>
          <w:szCs w:val="24"/>
        </w:rPr>
        <w:t xml:space="preserve"> text.</w:t>
      </w:r>
    </w:p>
    <w:p w14:paraId="030DF5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116. thine another 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120.</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P. A. DANIEL</w:t>
      </w:r>
      <w:r w:rsidRPr="00500B58">
        <w:rPr>
          <w:rFonts w:ascii="Times New Roman" w:eastAsia="Times New Roman" w:hAnsi="Times New Roman" w:cs="Times New Roman"/>
          <w:sz w:val="24"/>
          <w:szCs w:val="24"/>
        </w:rPr>
        <w:t xml:space="preserve"> (Athenæum, 13 Oct. 1883): No commentator or editor affords us a word of explanation of ‘twill be thine another day.’ It is the only instance of Shakespeare’s use of the expression, and is now, I believe, entirely obsolete. From instances in the writings of his contemporaries I interpret it, It will be of use to you; you will find the benefit of it hereafter. Two or three instances, selected from a number I have noted, will, I think, bear me out in this interpretation. Ben Jonson, Tale of a Tub, II, i:—‘Let ’un mend his manners then, and know his betters; It’s all I ask ’un: and ’twill be his own, And’s master’s too, another day.’ Middleton, The Witch, II, iii:—‘The boy will do well certain; give him grace To have a quick hand and convey things cleanly; ’Twill be his own another day.’ Cooke, Green’s Tu Quoque, p. 272, vol. xi, Dodsley, ed. Hazlitt:—‘Gertrude. We’ll be instructed by you. Will Rash. Well, if you be, it will be your own another day.’ Wentworth Smith, Cromwell, III, i:—‘Hodge. Have I not many a time and often said, “Tom, or Master Thomas, learn to make a horseshoe, it will be your own another day?”’ In all these cases, it seems to me that no other interpretation than that I have given above is possible, and we may conclude, therefore, that this also is the meaning in the present passage. What use the Princess intended Rosaline to make of the letter must be left to the reader’s im-</w:t>
      </w:r>
    </w:p>
    <w:p w14:paraId="498C6C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shooter]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122.</w:t>
      </w:r>
      <w:r w:rsidRPr="00500B58">
        <w:rPr>
          <w:rFonts w:ascii="Times New Roman" w:eastAsia="Times New Roman" w:hAnsi="Times New Roman" w:cs="Times New Roman"/>
          <w:sz w:val="24"/>
          <w:szCs w:val="24"/>
        </w:rPr>
        <w:t xml:space="preserve"> At the suggestion of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who found here ‘a quibble,’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changed this to suitor, and remarked that ‘suitor was anciently pronounced shooter. So, in The Puritan, 1607: “Frailty. Forsooth, madam; there are two or three Archers at door would very gladly speak with your Ladiship. Widow. Archers? Sir Godfrey. Your Husbands Fletcher I warrant. Widow. Oh, Let them come near, . . . [Enter the Suiters Sir Andrew Tipstaff, Sir Oliver Muck-hill, and Pensi-dub.] Widow. Villain, which be those Archers? Frailty. Why, do you not see ’em before you? are not these Archers, what do you call ’em Shooters: Shooters and Archers are all one I hope.”—[p. 60, col. b. in Third Folio].—</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quotes from Essays and Characters of a Prison and Prisoners, by G. M., 1618: ‘The King’s guard are counted the strongest archers, but </w:t>
      </w:r>
      <w:r w:rsidRPr="00500B58">
        <w:rPr>
          <w:rFonts w:ascii="Times New Roman" w:eastAsia="Times New Roman" w:hAnsi="Times New Roman" w:cs="Times New Roman"/>
          <w:sz w:val="24"/>
          <w:szCs w:val="24"/>
        </w:rPr>
        <w:lastRenderedPageBreak/>
        <w:t xml:space="preserve">here are better suitors.’ Malone also quotes, as a case in point, ‘grief that suites My very heart at root’ (Ant. &amp; Cleop., V, ii, 104), where ‘suites’ is used, as he thinks, instead of shoots, but the best modern editors believe it is rightly corrected by Capell to smites. Malone adds, ‘In Ireland, where, I believe, much of the pronunciation of Queen Elizabeth’s age is yet retained, the word suitor is at this day pronounced by the vulgar as if it were written shooter.’ That a ‘quibble’ was intended, </w:t>
      </w:r>
      <w:r w:rsidRPr="00500B58">
        <w:rPr>
          <w:rFonts w:ascii="Times New Roman" w:eastAsia="Times New Roman" w:hAnsi="Times New Roman" w:cs="Times New Roman"/>
          <w:b/>
          <w:bCs/>
          <w:sz w:val="24"/>
          <w:szCs w:val="24"/>
        </w:rPr>
        <w:t>MONCK MASON</w:t>
      </w:r>
      <w:r w:rsidRPr="00500B58">
        <w:rPr>
          <w:rFonts w:ascii="Times New Roman" w:eastAsia="Times New Roman" w:hAnsi="Times New Roman" w:cs="Times New Roman"/>
          <w:sz w:val="24"/>
          <w:szCs w:val="24"/>
        </w:rPr>
        <w:t xml:space="preserve"> (Additional Comments, p. 17) denies, and thinks that Steevens injudiciously admitted suitor into his text. ‘Boyet,’ he remarks, ‘could not intend to ask, in consequence of the letter, who the Suitor was, as he knew Armado perfectly, and had just given the Ladies a description of him; the word “Shooter,” therefore, appears to me to be used in its usual sense. The Princess, and her train, were going on a sporting party, and the Princess, at the beginning of the scene, asks the Forester, “where was the bush at which they were to take their stand?” but, before they reached it, they were interrupted by Costard’s arrival; when that business was over, they return to their intended amusement, and Boyet asks which of them was to use the bow.’ Among later editors,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appears to be the only one with whom Monck Mason’s plea seems to have had any weight. “We cannot understand,” he says in his Second Edition, ‘what the question of Boyet has to do with a suitor. He wants to know which of the ladies is going to shoot; and instead of a plain answer has an evasive one. He has heard that the letter is from Biron; and needs no information on that point. We restore the old spelling.’—</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observes that ‘the tenor of the dialogue would be scarcely intelligible to modern readers’ without the change to suitor, and adds the following instances where s and sh appear to be interchangeable:—‘Though Enuie sute [shoot] her seven-times poysned dartes.’—Drayton, Shepheard’s Garland [Fifth Eclog, p. 29, Collier’s Reprint]; ‘Well, sir, then my shute [suit] is void.’—Merry Wives, 1602 [III, v, 85, Qto. Again in the same Qto, we find, unnoticed by Halliwell, ‘Hast thou no shute against my knight,’ II, i, 110, while, on the other hand, in II, ii, 96, we find, ‘I have an earnest sute to you.’—Ed.]; ‘He hath spoyl’d me a peach-colour satin shute.’</w:t>
      </w:r>
    </w:p>
    <w:p w14:paraId="2B399B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120. continent]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37): Does 'continent' here mean simply (ut passim apud poëtas vett.) that which contains; my repository of beauty? Among other instances of ‘continent’ in this sense note Herrick, The Apron of Flowers [ii, 56, ed. Singer],—‘To gather Flowers Sappha [sic] went, And homeward she did bring Within her Lawnie Continent, The treasure of the Spring.’ Again, in</w:t>
      </w:r>
    </w:p>
    <w:p w14:paraId="5C1EC52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Bow]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125.</w:t>
      </w:r>
      <w:r w:rsidRPr="00500B58">
        <w:rPr>
          <w:rFonts w:ascii="Times New Roman" w:eastAsia="Times New Roman" w:hAnsi="Times New Roman" w:cs="Times New Roman"/>
          <w:sz w:val="24"/>
          <w:szCs w:val="24"/>
        </w:rPr>
        <w:t xml:space="preserve"> It has been asserted that Rosaline here makes a pun on ‘bow’ and beau, overlooking the fact that beau in the sense of suitor or lover did not come into use until a hundred years after Shakespeare’s day.—ED.</w:t>
      </w:r>
    </w:p>
    <w:p w14:paraId="237F74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122. Finely put off]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swept aside this and ‘Finely put on’ (line 128) as ‘only marginal observations.’—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quotes an example of it in Heywood’s Fayre Mayde of the Exchange, 1607:—‘Moll. Away, you ass! hinder not my business. Cripple, Finely put off, wench, ‘faith.’ [II, ii, ed. Field]; and also, from The Marriage Broaker or the Pander, but the date, 1662, is too far post-Shakspearian.—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says that he ‘once suspected that these words, as well as the subsequent, “Finely put on!” and “Finely put on, indeed!” should be assigned to Costard.’ It would be, indeed, a pity to deprive Rosaline and Boyet of these triumphant exclamations.—ED.</w:t>
      </w:r>
    </w:p>
    <w:p w14:paraId="6BB3257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127. Deare]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130.</w:t>
      </w:r>
      <w:r w:rsidRPr="00500B58">
        <w:rPr>
          <w:rFonts w:ascii="Times New Roman" w:eastAsia="Times New Roman" w:hAnsi="Times New Roman" w:cs="Times New Roman"/>
          <w:sz w:val="24"/>
          <w:szCs w:val="24"/>
        </w:rPr>
        <w:t xml:space="preserve"> It seems almost impertinent to call attention here to the pun. In the next line, a printer’s error in the omission of ‘not’ in Steevens’s edition of 1793 was repeated in the Variorum editions down to and including that of 1821.</w:t>
      </w:r>
    </w:p>
    <w:p w14:paraId="52B219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128. hornes]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131.</w:t>
      </w:r>
      <w:r w:rsidRPr="00500B58">
        <w:rPr>
          <w:rFonts w:ascii="Times New Roman" w:eastAsia="Times New Roman" w:hAnsi="Times New Roman" w:cs="Times New Roman"/>
          <w:sz w:val="24"/>
          <w:szCs w:val="24"/>
        </w:rPr>
        <w:t xml:space="preserve"> An allusion to ‘horns’ as a marital penalty for a wife’s infidelity appears to be a chartered libertine in very many European languages; its origin until within recent years has been not even plausibly traced.—</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Horn. † 7) offers the following:—‘The origin of this [penalty] which appears in so many European languages, and, seemingly, even in late Greek in the phrase κέρατα ποιεῖν τινι (Artemidorus, Oneirocritica, II, 12) is referred by Dunger (Germania, xxix, 59) to the practice, formerly prevalent, of planting or engrafting the spurs of a castrated cock on the root of the excised comb, where they grew and became horns,</w:t>
      </w:r>
    </w:p>
    <w:p w14:paraId="157AF6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Thou canst not hit it,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CHAPPELL</w:t>
      </w:r>
      <w:r w:rsidRPr="00500B58">
        <w:rPr>
          <w:rFonts w:ascii="Times New Roman" w:eastAsia="Times New Roman" w:hAnsi="Times New Roman" w:cs="Times New Roman"/>
          <w:sz w:val="24"/>
          <w:szCs w:val="24"/>
        </w:rPr>
        <w:t xml:space="preserve"> (p. 239): The tune was transcribed by Dr Rimbault from one of the MSS presented by Bishop Fell to the Music School at Oxford, bearing date 1620. 'Canst thou not hit it' is mentioned as a dance in Wily Beguiled, [1606, p. 327, ed. Hazlitt-Dodsley. The music is here given as it stands in </w:t>
      </w:r>
      <w:r w:rsidRPr="00500B58">
        <w:rPr>
          <w:rFonts w:ascii="Times New Roman" w:eastAsia="Times New Roman" w:hAnsi="Times New Roman" w:cs="Times New Roman"/>
          <w:b/>
          <w:bCs/>
          <w:sz w:val="24"/>
          <w:szCs w:val="24"/>
        </w:rPr>
        <w:t>NAYLOR</w:t>
      </w:r>
      <w:r w:rsidRPr="00500B58">
        <w:rPr>
          <w:rFonts w:ascii="Times New Roman" w:eastAsia="Times New Roman" w:hAnsi="Times New Roman" w:cs="Times New Roman"/>
          <w:sz w:val="24"/>
          <w:szCs w:val="24"/>
        </w:rPr>
        <w:t>, p. 200.]</w:t>
      </w:r>
    </w:p>
    <w:p w14:paraId="294BD1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145. hit]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149.</w:t>
      </w:r>
      <w:r w:rsidRPr="00500B58">
        <w:rPr>
          <w:rFonts w:ascii="Times New Roman" w:eastAsia="Times New Roman" w:hAnsi="Times New Roman" w:cs="Times New Roman"/>
          <w:sz w:val="24"/>
          <w:szCs w:val="24"/>
        </w:rPr>
        <w:t xml:space="preserve"> The rhyme proves that the ‘hit it’ of F, is right.</w:t>
      </w:r>
    </w:p>
    <w:p w14:paraId="5CAEB7D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pricke]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152.</w:t>
      </w:r>
      <w:r w:rsidRPr="00500B58">
        <w:rPr>
          <w:rFonts w:ascii="Times New Roman" w:eastAsia="Times New Roman" w:hAnsi="Times New Roman" w:cs="Times New Roman"/>
          <w:sz w:val="24"/>
          <w:szCs w:val="24"/>
        </w:rPr>
        <w:t xml:space="preserve"> In the singular, this is sometimes used as a technical term in Archery for the centre of the target. Thus, it ‘was neuer sene yet amonges men, as alwayes to heale the sycke, euer more to leade a shyppe without daunger, at al times to hit the prick: shall no Physicion, no shypmaster, no shoter euer do.’—Ascham, Toxophilus, 1545, p. 99, ed. Arber, et passim. When used in the plural, the meaning is by no means evident. Thus, ‘In the fyeldes also, in goyng betwyxt the pricks, eyther wyth your hande, or elles wyth a clothe you muste kepe your bowe in suche a temper.’—p. 122, op. cit. ‘In shootynge at the pryckes, hasty and quicke drawing is neyther sure nor yet cumlye.’—p. 149. ‘When you haue leasure we wyll go to the pryckes.’—p. 150. ‘—even in the midway betwixt ye prickes.’—p. 162.—</w:t>
      </w:r>
      <w:r w:rsidRPr="00500B58">
        <w:rPr>
          <w:rFonts w:ascii="Times New Roman" w:eastAsia="Times New Roman" w:hAnsi="Times New Roman" w:cs="Times New Roman"/>
          <w:b/>
          <w:bCs/>
          <w:sz w:val="24"/>
          <w:szCs w:val="24"/>
        </w:rPr>
        <w:t>STRUTT</w:t>
      </w:r>
      <w:r w:rsidRPr="00500B58">
        <w:rPr>
          <w:rFonts w:ascii="Times New Roman" w:eastAsia="Times New Roman" w:hAnsi="Times New Roman" w:cs="Times New Roman"/>
          <w:sz w:val="24"/>
          <w:szCs w:val="24"/>
        </w:rPr>
        <w:t xml:space="preserve"> says that ‘the marks usually shot at by the archers for pastime were “butts, prickes, and roavers.”’ The butt, we are told, was a level mark, and required a strong arrow with a very broad feather; the pricke was a ‘mark of compass,’ but certain in its distance; and to this mark strong swift arrows, of one flight, with a middling sized feather, were best suited; the roaver was a mark of uncertain length.’—Sports and Pastimes, p. 62, ed. 1841. Again, ‘the prickes, the first corrupters of archery, through too much preciseness, were formerly scarcely known, and little practised.’—ibid.—</w:t>
      </w:r>
      <w:r w:rsidRPr="00500B58">
        <w:rPr>
          <w:rFonts w:ascii="Times New Roman" w:eastAsia="Times New Roman" w:hAnsi="Times New Roman" w:cs="Times New Roman"/>
          <w:b/>
          <w:bCs/>
          <w:sz w:val="24"/>
          <w:szCs w:val="24"/>
        </w:rPr>
        <w:t>FURNIVALL</w:t>
      </w:r>
      <w:r w:rsidRPr="00500B58">
        <w:rPr>
          <w:rFonts w:ascii="Times New Roman" w:eastAsia="Times New Roman" w:hAnsi="Times New Roman" w:cs="Times New Roman"/>
          <w:sz w:val="24"/>
          <w:szCs w:val="24"/>
        </w:rPr>
        <w:t>, in his Preface to The Babees Book (E. E. T. Soc. 1868, p. ci), has a note wherein much information on this obscure subject is</w:t>
      </w:r>
    </w:p>
    <w:p w14:paraId="35CF7A2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to meat 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(Gloss. s. v. ‘mete’): To measure with the eye.</w:t>
      </w:r>
    </w:p>
    <w:p w14:paraId="738D720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148. Wide a’th bow hand]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DOUCE</w:t>
      </w:r>
      <w:r w:rsidRPr="00500B58">
        <w:rPr>
          <w:rFonts w:ascii="Times New Roman" w:eastAsia="Times New Roman" w:hAnsi="Times New Roman" w:cs="Times New Roman"/>
          <w:sz w:val="24"/>
          <w:szCs w:val="24"/>
        </w:rPr>
        <w:t xml:space="preserve"> says that this means ‘a good deal to the left of the mark.’ [Possibly, this should not be taken literally,—any more than the modern slang phrase ‘over the left’ is to be construed literally. The phrase, as Maria uses it, means, I suppose, merely ‘you are far wrong.’—ED.]</w:t>
      </w:r>
    </w:p>
    <w:p w14:paraId="145D0E5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149. clout]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white mark at which archers took their aim.—</w:t>
      </w:r>
      <w:r w:rsidRPr="00500B58">
        <w:rPr>
          <w:rFonts w:ascii="Times New Roman" w:eastAsia="Times New Roman" w:hAnsi="Times New Roman" w:cs="Times New Roman"/>
          <w:b/>
          <w:bCs/>
          <w:sz w:val="24"/>
          <w:szCs w:val="24"/>
        </w:rPr>
        <w:t>FURNIVALL</w:t>
      </w:r>
      <w:r w:rsidRPr="00500B58">
        <w:rPr>
          <w:rFonts w:ascii="Times New Roman" w:eastAsia="Times New Roman" w:hAnsi="Times New Roman" w:cs="Times New Roman"/>
          <w:sz w:val="24"/>
          <w:szCs w:val="24"/>
        </w:rPr>
        <w:t xml:space="preserve"> quotes ‘Mr Peter Muir, Bowmaker to the Royal Archers at Edinburgh’ as authority for the statement that the Royal Archers at Edinburgh ‘within thirty years shot at a square mark of canvas on a frame, and called “the clout”; and an arrow striking the target is still called “a clout.”’—The Babes Book, p. ciii.</w:t>
      </w:r>
    </w:p>
    <w:p w14:paraId="50FB696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150. is 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159.</w:t>
      </w:r>
      <w:r w:rsidRPr="00500B58">
        <w:rPr>
          <w:rFonts w:ascii="Times New Roman" w:eastAsia="Times New Roman" w:hAnsi="Times New Roman" w:cs="Times New Roman"/>
          <w:sz w:val="24"/>
          <w:szCs w:val="24"/>
        </w:rPr>
        <w:t xml:space="preserve"> Sec. Text. Notes.—</w:t>
      </w:r>
      <w:r w:rsidRPr="00500B58">
        <w:rPr>
          <w:rFonts w:ascii="Times New Roman" w:eastAsia="Times New Roman" w:hAnsi="Times New Roman" w:cs="Times New Roman"/>
          <w:b/>
          <w:bCs/>
          <w:sz w:val="24"/>
          <w:szCs w:val="24"/>
        </w:rPr>
        <w:t>KEIGHTLEY</w:t>
      </w:r>
      <w:r w:rsidRPr="00500B58">
        <w:rPr>
          <w:rFonts w:ascii="Times New Roman" w:eastAsia="Times New Roman" w:hAnsi="Times New Roman" w:cs="Times New Roman"/>
          <w:sz w:val="24"/>
          <w:szCs w:val="24"/>
        </w:rPr>
        <w:t xml:space="preserve"> (p. 105): Possibly, the poet thus wrote it; for it makes a kind of sense, and he may have had his reasons for using it.—</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‘pin’ was the wooden nail that upheld the clout.</w:t>
      </w:r>
    </w:p>
    <w:p w14:paraId="580894A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154. [rubbing]]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To rub is a term of the bowling green. [Compare Hamlet’s, ‘ay, there’s the rub.’]</w:t>
      </w:r>
    </w:p>
    <w:p w14:paraId="5C3B8F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158. inconie]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168.</w:t>
      </w:r>
      <w:r w:rsidRPr="00500B58">
        <w:rPr>
          <w:rFonts w:ascii="Times New Roman" w:eastAsia="Times New Roman" w:hAnsi="Times New Roman" w:cs="Times New Roman"/>
          <w:sz w:val="24"/>
          <w:szCs w:val="24"/>
        </w:rPr>
        <w:t xml:space="preserve"> See III, i, 142.</w:t>
      </w:r>
    </w:p>
    <w:p w14:paraId="73FE05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Armatho?]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As Costard elsewhere is troubled with the infirmity of either forgetting or blundering in the Spaniard’s name (at I, i, 200, he stammers out ‘Signior Arm—Arm—commends you’; [It is Dull not Costard who thus stammers.—ED.] and again at IV, ii, 209, he says, ‘Of Dun Adramadio, Dun Adramadio’), we may conclude that it was intended he should blunder here: but (as will be seen) he does not blunder, if we read with the Qto ‘Armatho’; he does, if we adopt the reading of F₁, ‘Armathor;’—which however in a modern text must be ‘Armador.’ ... It is evident either that Shakespeare hesitated between ‘Armado’ and ‘Armatho,’ or (what is most probable) that he had originally written ‘Armatho,’—that he afterwards preferred ‘Armado,’—and that by an oversight the former spelling was retained in some places of the MS of the ‘newly corrected and augmented’ play (see the title-page of the Qto, 1598). [See note on ‘Armado,’ Dram. Pers. 8, supra.—ED.]</w:t>
      </w:r>
    </w:p>
    <w:p w14:paraId="7316DF8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ath to the side]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[Rowe's change] gives the sense, but by introducing one which does not exist in the text, and taking out of Costard's mouth a phrase which he meant to use, which was ‘the to the side,’ i. e. ‘the hither side,’ an old, and, though now obsolete or vulgar, a correct form of expression.—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Mr White says nothing of the reading of the Quarto, which is in fact the original. [Keightley's reading seems to conform to the text of the Qto with less violence than any other. The objection to it which may be urged is that it disregards the antithesis of Armado on the one side and his Page on the other; but for this Keightley is not responsible. It is undoubtedly difficult to weld these lines into coherence with the rest of the speech. But we must remember that Costard's mind is not eminently logical, and, possibly, he here, in imagination, contrasts Boyet's behaviour with what he supposes would be that of Armado in the company of such fine ladies; in Costard's eyes Boyet is a mere clown, a country bumpkin, whereas he pictures Armado as a dainty courtier, and alongside of his master the presence of Moth is inevitable. Is it not possible to interpret ‘o’th' one side’ as meaning on the other hand? It is not necessary to suppose it means that Armado is on one side of the ladies and Moth on the other. Indeed it would be, even to Costard, highly improper to suppose that a page like Moth, whose place is at his master's heels, should be walking by the side of Court dames. If, then, ‘atother’ does not refer to Moth's position at the ladies' side, why should ‘o'th' one side’ refer to that of Armado? We do not get rid of this question by transposing the whole passage to another Act. No answer comes to us there, any more than here. Or, rather, the same answer comes in both places, namely, that ‘o'th' one side’ and ‘at' other’ are not locative, but represent Costard's process of reasoning: ‘on the one hand’ and ‘on the other.’ On a passage such as this it seems to me that hermeneutical torture is justifiable.—Ed.]</w:t>
      </w:r>
    </w:p>
    <w:p w14:paraId="4F8B49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sweare]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A line following this seems to have been lost.—</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whole speech is in rhyme excepting the line ending in ‘swear,’ which wants its consort, and here we find it in MS of the time when, perhaps, the play was acted, as follows:—‘Looking babies in her eyes, his passion to declare.’ [This line</w:t>
      </w:r>
    </w:p>
    <w:p w14:paraId="2D8D3B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167. pathetical]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176.</w:t>
      </w:r>
      <w:r w:rsidRPr="00500B58">
        <w:rPr>
          <w:rFonts w:ascii="Times New Roman" w:eastAsia="Times New Roman" w:hAnsi="Times New Roman" w:cs="Times New Roman"/>
          <w:sz w:val="24"/>
          <w:szCs w:val="24"/>
        </w:rPr>
        <w:t xml:space="preserve"> See note on I, ii, 92.</w:t>
      </w:r>
    </w:p>
    <w:p w14:paraId="1E2ED5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168. Sowla, sowla.]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177.</w:t>
      </w:r>
      <w:r w:rsidRPr="00500B58">
        <w:rPr>
          <w:rFonts w:ascii="Times New Roman" w:eastAsia="Times New Roman" w:hAnsi="Times New Roman" w:cs="Times New Roman"/>
          <w:sz w:val="24"/>
          <w:szCs w:val="24"/>
        </w:rPr>
        <w:t xml:space="preserve"> This is evidently the same as Launcelot's 'Sola, sola; wo ha ho, sola, sola,' in Mer. of Ven. V, i, 49; what it means we learn immediately from Lorenzo's saying, 'Leaue hollowing, man.' Costard gives this halloo in</w:t>
      </w:r>
    </w:p>
    <w:p w14:paraId="20C0C6B9" w14:textId="77777777" w:rsidR="00565331" w:rsidRDefault="00000000">
      <w:r>
        <w:br w:type="page"/>
      </w:r>
    </w:p>
    <w:p w14:paraId="1E945810" w14:textId="77777777" w:rsidR="00565331" w:rsidRDefault="00000000">
      <w:r>
        <w:rPr>
          <w:b/>
          <w:sz w:val="32"/>
          <w:highlight w:val="yellow"/>
        </w:rPr>
        <w:lastRenderedPageBreak/>
        <w:br/>
        <w:t>ACT 4 SCENE 2</w:t>
      </w:r>
      <w:r>
        <w:rPr>
          <w:b/>
          <w:sz w:val="32"/>
          <w:highlight w:val="yellow"/>
        </w:rPr>
        <w:br/>
      </w:r>
    </w:p>
    <w:p w14:paraId="3C0321C6" w14:textId="77777777" w:rsidR="00565331" w:rsidRDefault="00000000">
      <w:r>
        <w:t>1: [Enter HOLOFERNES, SIR NATHANIEL, and DULL]</w:t>
      </w:r>
    </w:p>
    <w:p w14:paraId="5F33791A" w14:textId="77777777" w:rsidR="00565331" w:rsidRDefault="00000000">
      <w:r>
        <w:t>2: SIR NATHANIEL: Very reverend sport, truly; and done in the testimony</w:t>
      </w:r>
    </w:p>
    <w:p w14:paraId="54B9C1EC" w14:textId="77777777" w:rsidR="00565331" w:rsidRDefault="00000000">
      <w:r>
        <w:t>3: of a good conscience.</w:t>
      </w:r>
    </w:p>
    <w:p w14:paraId="75514EA7" w14:textId="77777777" w:rsidR="00565331" w:rsidRDefault="00000000">
      <w:r>
        <w:t>4: HOLOFERNES: The deer was, as you know, sanguis, in blood; ripe</w:t>
      </w:r>
    </w:p>
    <w:p w14:paraId="4B43474A" w14:textId="77777777" w:rsidR="00565331" w:rsidRDefault="00000000">
      <w:r>
        <w:t>5: as the pomewater, who now hangeth like a jewel in</w:t>
      </w:r>
    </w:p>
    <w:p w14:paraId="6F12CE00" w14:textId="77777777" w:rsidR="00565331" w:rsidRDefault="00000000">
      <w:r>
        <w:t>6: the ear of caelo, the sky, the welkin, the heaven;</w:t>
      </w:r>
    </w:p>
    <w:p w14:paraId="3F75DA53" w14:textId="77777777" w:rsidR="00565331" w:rsidRDefault="00000000">
      <w:r>
        <w:t>7: and anon falleth like a crab on the face of terra,</w:t>
      </w:r>
    </w:p>
    <w:p w14:paraId="27457374" w14:textId="77777777" w:rsidR="00565331" w:rsidRDefault="00000000">
      <w:r>
        <w:t>8: the soil, the land, the earth.</w:t>
      </w:r>
    </w:p>
    <w:p w14:paraId="2E6ADFB1" w14:textId="77777777" w:rsidR="00565331" w:rsidRDefault="00000000">
      <w:r>
        <w:t>9: SIR NATHANIEL: Truly, Master Holofernes, the epithets are sweetly</w:t>
      </w:r>
    </w:p>
    <w:p w14:paraId="551445C4" w14:textId="77777777" w:rsidR="00565331" w:rsidRDefault="00000000">
      <w:r>
        <w:t>10: varied, like a scholar at the least: but, sir, I</w:t>
      </w:r>
    </w:p>
    <w:p w14:paraId="05C56073" w14:textId="77777777" w:rsidR="00565331" w:rsidRDefault="00000000">
      <w:r>
        <w:t>11: assure ye, it was a buck of the first head.</w:t>
      </w:r>
    </w:p>
    <w:p w14:paraId="0011D301" w14:textId="77777777" w:rsidR="00565331" w:rsidRDefault="00000000">
      <w:r>
        <w:t>12: HOLOFERNES: Sir Nathaniel, haud credo.</w:t>
      </w:r>
    </w:p>
    <w:p w14:paraId="46D87BD2" w14:textId="77777777" w:rsidR="00565331" w:rsidRDefault="00000000">
      <w:r>
        <w:t>13: DULL: 'Twas not a haud credo; 'twas a pricket.</w:t>
      </w:r>
    </w:p>
    <w:p w14:paraId="7A12F271" w14:textId="77777777" w:rsidR="00565331" w:rsidRDefault="00000000">
      <w:r>
        <w:t>14: HOLOFERNES: Most barbarous intimation! yet a kind of</w:t>
      </w:r>
    </w:p>
    <w:p w14:paraId="43EBC7A5" w14:textId="77777777" w:rsidR="00565331" w:rsidRDefault="00000000">
      <w:r>
        <w:t>15: insinuation, as it were, in via, in way, of</w:t>
      </w:r>
    </w:p>
    <w:p w14:paraId="4756E2AD" w14:textId="77777777" w:rsidR="00565331" w:rsidRDefault="00000000">
      <w:r>
        <w:t>16: explication; facere, as it were, replication, or</w:t>
      </w:r>
    </w:p>
    <w:p w14:paraId="6B42E99A" w14:textId="77777777" w:rsidR="00565331" w:rsidRDefault="00000000">
      <w:r>
        <w:t>17: rather, ostentare, to show, as it were, his</w:t>
      </w:r>
    </w:p>
    <w:p w14:paraId="0108A239" w14:textId="77777777" w:rsidR="00565331" w:rsidRDefault="00000000">
      <w:r>
        <w:t>18: inclination, after his undressed, unpolished,</w:t>
      </w:r>
    </w:p>
    <w:p w14:paraId="43442020" w14:textId="77777777" w:rsidR="00565331" w:rsidRDefault="00000000">
      <w:r>
        <w:t>19: uneducated, unpruned, untrained, or rather,</w:t>
      </w:r>
    </w:p>
    <w:p w14:paraId="2791470A" w14:textId="77777777" w:rsidR="00565331" w:rsidRDefault="00000000">
      <w:r>
        <w:t>20: unlettered, or ratherest, unconfirmed fashion, to</w:t>
      </w:r>
    </w:p>
    <w:p w14:paraId="0B5F20A7" w14:textId="77777777" w:rsidR="00565331" w:rsidRDefault="00000000">
      <w:r>
        <w:t>21: insert again my haud credo for a deer.</w:t>
      </w:r>
    </w:p>
    <w:p w14:paraId="5B746E39" w14:textId="77777777" w:rsidR="00565331" w:rsidRDefault="00000000">
      <w:r>
        <w:t>22: DULL: I said the deer was not a haud credo; twas a pricket.</w:t>
      </w:r>
    </w:p>
    <w:p w14:paraId="1CB56C75" w14:textId="77777777" w:rsidR="00565331" w:rsidRDefault="00000000">
      <w:r>
        <w:t>23: HOLOFERNES: Twice-sod simplicity, his coctus!</w:t>
      </w:r>
    </w:p>
    <w:p w14:paraId="770E7F9F" w14:textId="77777777" w:rsidR="00565331" w:rsidRDefault="00000000">
      <w:r>
        <w:lastRenderedPageBreak/>
        <w:t>24: O thou monster Ignorance, how deformed dost thou look!</w:t>
      </w:r>
    </w:p>
    <w:p w14:paraId="0242DCAB" w14:textId="77777777" w:rsidR="00565331" w:rsidRDefault="00000000">
      <w:r>
        <w:t>25: SIR NATHANIEL: Sir, he hath never fed of the dainties that are bred</w:t>
      </w:r>
    </w:p>
    <w:p w14:paraId="5A1840CB" w14:textId="77777777" w:rsidR="00565331" w:rsidRDefault="00000000">
      <w:r>
        <w:t>26: in a book; he hath not eat paper, as it were; he</w:t>
      </w:r>
    </w:p>
    <w:p w14:paraId="6F7AA02F" w14:textId="77777777" w:rsidR="00565331" w:rsidRDefault="00000000">
      <w:r>
        <w:t>27: hath not drunk ink: his intellect is not</w:t>
      </w:r>
    </w:p>
    <w:p w14:paraId="4E602641" w14:textId="77777777" w:rsidR="00565331" w:rsidRDefault="00000000">
      <w:r>
        <w:t>28: replenished; he is only an animal, only sensible in</w:t>
      </w:r>
    </w:p>
    <w:p w14:paraId="59A87D21" w14:textId="77777777" w:rsidR="00565331" w:rsidRDefault="00000000">
      <w:r>
        <w:t>29: the duller parts:</w:t>
      </w:r>
    </w:p>
    <w:p w14:paraId="2FD53BF2" w14:textId="77777777" w:rsidR="00565331" w:rsidRDefault="00000000">
      <w:r>
        <w:t>30: And such barren plants are set before us, that we</w:t>
      </w:r>
    </w:p>
    <w:p w14:paraId="22698E67" w14:textId="77777777" w:rsidR="00565331" w:rsidRDefault="00000000">
      <w:r>
        <w:t>31: thankful should be,</w:t>
      </w:r>
    </w:p>
    <w:p w14:paraId="4688D6F1" w14:textId="77777777" w:rsidR="00565331" w:rsidRDefault="00000000">
      <w:r>
        <w:t>32: Which we of taste and feeling are, for those parts that</w:t>
      </w:r>
    </w:p>
    <w:p w14:paraId="0AAAA702" w14:textId="77777777" w:rsidR="00565331" w:rsidRDefault="00000000">
      <w:r>
        <w:t>33: do fructify in us more than he.</w:t>
      </w:r>
    </w:p>
    <w:p w14:paraId="4FD5A7D4" w14:textId="77777777" w:rsidR="00565331" w:rsidRDefault="00000000">
      <w:r>
        <w:t>34: For as it would ill become me to be vain, indiscreet, or a fool,</w:t>
      </w:r>
    </w:p>
    <w:p w14:paraId="52946162" w14:textId="77777777" w:rsidR="00565331" w:rsidRDefault="00000000">
      <w:r>
        <w:t>35: So were there a patch set on learning, to see him in a school:</w:t>
      </w:r>
    </w:p>
    <w:p w14:paraId="2168BFA0" w14:textId="77777777" w:rsidR="00565331" w:rsidRDefault="00000000">
      <w:r>
        <w:t>36: But omne bene, say I; being of an old father's mind,</w:t>
      </w:r>
    </w:p>
    <w:p w14:paraId="4A8C1A7E" w14:textId="77777777" w:rsidR="00565331" w:rsidRDefault="00000000">
      <w:r>
        <w:t>37: Many can brook the weather that love not the wind.</w:t>
      </w:r>
    </w:p>
    <w:p w14:paraId="7BE1248B" w14:textId="77777777" w:rsidR="00565331" w:rsidRDefault="00000000">
      <w:r>
        <w:t>38: DULL: You two are book-men: can you tell me by your wit</w:t>
      </w:r>
    </w:p>
    <w:p w14:paraId="0743E15C" w14:textId="77777777" w:rsidR="00565331" w:rsidRDefault="00000000">
      <w:r>
        <w:t>39: What was a month old at Cain's birth, that's not five</w:t>
      </w:r>
    </w:p>
    <w:p w14:paraId="52293972" w14:textId="77777777" w:rsidR="00565331" w:rsidRDefault="00000000">
      <w:r>
        <w:t>40: weeks old as yet?</w:t>
      </w:r>
    </w:p>
    <w:p w14:paraId="128DBF01" w14:textId="77777777" w:rsidR="00565331" w:rsidRDefault="00000000">
      <w:r>
        <w:t>41: HOLOFERNES: Dictynna, goodman Dull; Dictynna, goodman Dull.</w:t>
      </w:r>
    </w:p>
    <w:p w14:paraId="62E5551D" w14:textId="77777777" w:rsidR="00565331" w:rsidRDefault="00000000">
      <w:r>
        <w:t>42: DULL: What is Dictynna?</w:t>
      </w:r>
    </w:p>
    <w:p w14:paraId="12FF2BE1" w14:textId="77777777" w:rsidR="00565331" w:rsidRDefault="00000000">
      <w:r>
        <w:t>43: SIR NATHANIEL: A title to Phoebe, to Luna, to the moon.</w:t>
      </w:r>
    </w:p>
    <w:p w14:paraId="62431141" w14:textId="77777777" w:rsidR="00565331" w:rsidRDefault="00000000">
      <w:r>
        <w:t>44: HOLOFERNES: The moon was a month old when Adam was no more,</w:t>
      </w:r>
    </w:p>
    <w:p w14:paraId="41F9E57F" w14:textId="77777777" w:rsidR="00565331" w:rsidRDefault="00000000">
      <w:r>
        <w:t>45: And raught not to five weeks when he came to</w:t>
      </w:r>
    </w:p>
    <w:p w14:paraId="2AE60EC8" w14:textId="77777777" w:rsidR="00565331" w:rsidRDefault="00000000">
      <w:r>
        <w:t>46: five-score.</w:t>
      </w:r>
    </w:p>
    <w:p w14:paraId="56D1D9BC" w14:textId="77777777" w:rsidR="00565331" w:rsidRDefault="00000000">
      <w:r>
        <w:t>47: The allusion holds in the exchange.</w:t>
      </w:r>
    </w:p>
    <w:p w14:paraId="4B9ADB49" w14:textId="77777777" w:rsidR="00565331" w:rsidRDefault="00000000">
      <w:r>
        <w:t>48: DULL: 'Tis true indeed; the collusion holds in the exchange.</w:t>
      </w:r>
    </w:p>
    <w:p w14:paraId="0EDB5F22" w14:textId="77777777" w:rsidR="00565331" w:rsidRDefault="00000000">
      <w:r>
        <w:lastRenderedPageBreak/>
        <w:t>49: HOLOFERNES: God comfort thy capacity! I say, the allusion holds</w:t>
      </w:r>
    </w:p>
    <w:p w14:paraId="10DD4624" w14:textId="77777777" w:rsidR="00565331" w:rsidRDefault="00000000">
      <w:r>
        <w:t>50: in the exchange.</w:t>
      </w:r>
    </w:p>
    <w:p w14:paraId="13D87BB1" w14:textId="77777777" w:rsidR="00565331" w:rsidRDefault="00000000">
      <w:r>
        <w:t>51: DULL: And I say, the pollusion holds in the exchange; for</w:t>
      </w:r>
    </w:p>
    <w:p w14:paraId="730DFA02" w14:textId="77777777" w:rsidR="00565331" w:rsidRDefault="00000000">
      <w:r>
        <w:t>52: the moon is never but a month old: and I say beside</w:t>
      </w:r>
    </w:p>
    <w:p w14:paraId="7A3D0E37" w14:textId="77777777" w:rsidR="00565331" w:rsidRDefault="00000000">
      <w:r>
        <w:t>53: that, 'twas a pricket that the princess killed.</w:t>
      </w:r>
    </w:p>
    <w:p w14:paraId="13575EFA" w14:textId="77777777" w:rsidR="00565331" w:rsidRDefault="00000000">
      <w:r>
        <w:t>54: HOLOFERNES: Sir Nathaniel, will you hear an extemporal epitaph</w:t>
      </w:r>
    </w:p>
    <w:p w14:paraId="19E34E33" w14:textId="77777777" w:rsidR="00565331" w:rsidRDefault="00000000">
      <w:r>
        <w:t>55: on the death of the deer? And, to humour the</w:t>
      </w:r>
    </w:p>
    <w:p w14:paraId="403BC8E7" w14:textId="77777777" w:rsidR="00565331" w:rsidRDefault="00000000">
      <w:r>
        <w:t>56: ignorant, call I the deer the princess killed a pricket.</w:t>
      </w:r>
    </w:p>
    <w:p w14:paraId="50971F9B" w14:textId="77777777" w:rsidR="00565331" w:rsidRDefault="00000000">
      <w:r>
        <w:t>57: SIR NATHANIEL: Perge, good Master Holofernes, perge; so it shall</w:t>
      </w:r>
    </w:p>
    <w:p w14:paraId="50A46768" w14:textId="77777777" w:rsidR="00565331" w:rsidRDefault="00000000">
      <w:r>
        <w:t>58: please you to abrogate scurrility.</w:t>
      </w:r>
    </w:p>
    <w:p w14:paraId="4E1FE26A" w14:textId="77777777" w:rsidR="00565331" w:rsidRDefault="00000000">
      <w:r>
        <w:t>59: HOLOFERNES: I will something affect the letter, for it argues facility.</w:t>
      </w:r>
    </w:p>
    <w:p w14:paraId="383DC9FC" w14:textId="77777777" w:rsidR="00565331" w:rsidRDefault="00000000">
      <w:r>
        <w:t>60: The preyful princess pierced and prick'd a pretty</w:t>
      </w:r>
    </w:p>
    <w:p w14:paraId="357A9B58" w14:textId="77777777" w:rsidR="00565331" w:rsidRDefault="00000000">
      <w:r>
        <w:t>61: pleasing pricket;</w:t>
      </w:r>
    </w:p>
    <w:p w14:paraId="3BA64DCB" w14:textId="77777777" w:rsidR="00565331" w:rsidRDefault="00000000">
      <w:r>
        <w:t>62: Some say a sore; but not a sore, till now made</w:t>
      </w:r>
    </w:p>
    <w:p w14:paraId="760341E1" w14:textId="77777777" w:rsidR="00565331" w:rsidRDefault="00000000">
      <w:r>
        <w:t>63: sore with shooting.</w:t>
      </w:r>
    </w:p>
    <w:p w14:paraId="76034C79" w14:textId="77777777" w:rsidR="00565331" w:rsidRDefault="00000000">
      <w:r>
        <w:t>64: The dogs did yell: put L to sore, then sorel jumps</w:t>
      </w:r>
    </w:p>
    <w:p w14:paraId="7799A1D5" w14:textId="77777777" w:rsidR="00565331" w:rsidRDefault="00000000">
      <w:r>
        <w:t>65: from thicket;</w:t>
      </w:r>
    </w:p>
    <w:p w14:paraId="5BE26D86" w14:textId="77777777" w:rsidR="00565331" w:rsidRDefault="00000000">
      <w:r>
        <w:t>66: Or pricket sore, or else sorel; the people fall a-hooting.</w:t>
      </w:r>
    </w:p>
    <w:p w14:paraId="1890A558" w14:textId="77777777" w:rsidR="00565331" w:rsidRDefault="00000000">
      <w:r>
        <w:t>67: If sore be sore, then L to sore makes fifty sores</w:t>
      </w:r>
    </w:p>
    <w:p w14:paraId="0023D785" w14:textId="77777777" w:rsidR="00565331" w:rsidRDefault="00000000">
      <w:r>
        <w:t>68: one sorel.</w:t>
      </w:r>
    </w:p>
    <w:p w14:paraId="7A0FC5C8" w14:textId="77777777" w:rsidR="00565331" w:rsidRDefault="00000000">
      <w:r>
        <w:t>69: Of one sore I an hundred make by adding but one more L.</w:t>
      </w:r>
    </w:p>
    <w:p w14:paraId="4A2379E6" w14:textId="77777777" w:rsidR="00565331" w:rsidRDefault="00000000">
      <w:r>
        <w:t>70: SIR NATHANIEL: A rare talent!</w:t>
      </w:r>
    </w:p>
    <w:p w14:paraId="4E085887" w14:textId="77777777" w:rsidR="00565331" w:rsidRDefault="00000000">
      <w:r>
        <w:t>71: DULL: [Aside]  If a talent be a claw, look how he claws</w:t>
      </w:r>
    </w:p>
    <w:p w14:paraId="31390311" w14:textId="77777777" w:rsidR="00565331" w:rsidRDefault="00000000">
      <w:r>
        <w:t>72: him with a talent.</w:t>
      </w:r>
    </w:p>
    <w:p w14:paraId="73377CB6" w14:textId="77777777" w:rsidR="00565331" w:rsidRDefault="00000000">
      <w:r>
        <w:lastRenderedPageBreak/>
        <w:t>73: HOLOFERNES: This is a gift that I have, simple, simple; a</w:t>
      </w:r>
    </w:p>
    <w:p w14:paraId="32B854A5" w14:textId="77777777" w:rsidR="00565331" w:rsidRDefault="00000000">
      <w:r>
        <w:t>74: foolish extravagant spirit, full of forms, figures,</w:t>
      </w:r>
    </w:p>
    <w:p w14:paraId="64940173" w14:textId="77777777" w:rsidR="00565331" w:rsidRDefault="00000000">
      <w:r>
        <w:t>75: shapes, objects, ideas, apprehensions, motions,</w:t>
      </w:r>
    </w:p>
    <w:p w14:paraId="1D088BDF" w14:textId="77777777" w:rsidR="00565331" w:rsidRDefault="00000000">
      <w:r>
        <w:t>76: revolutions: these are begot in the ventricle of</w:t>
      </w:r>
    </w:p>
    <w:p w14:paraId="6BEA9D7C" w14:textId="77777777" w:rsidR="00565331" w:rsidRDefault="00000000">
      <w:r>
        <w:t>77: memory, nourished in the womb of pia mater, and</w:t>
      </w:r>
    </w:p>
    <w:p w14:paraId="22A89616" w14:textId="77777777" w:rsidR="00565331" w:rsidRDefault="00000000">
      <w:r>
        <w:t>78: delivered upon the mellowing of occasion. But the</w:t>
      </w:r>
    </w:p>
    <w:p w14:paraId="38927D05" w14:textId="77777777" w:rsidR="00565331" w:rsidRDefault="00000000">
      <w:r>
        <w:t>79: gift is good in those in whom it is acute, and I am</w:t>
      </w:r>
    </w:p>
    <w:p w14:paraId="66D2F70A" w14:textId="77777777" w:rsidR="00565331" w:rsidRDefault="00000000">
      <w:r>
        <w:t>80: thankful for it.</w:t>
      </w:r>
    </w:p>
    <w:p w14:paraId="465C2CC0" w14:textId="77777777" w:rsidR="00565331" w:rsidRDefault="00000000">
      <w:r>
        <w:t>81: SIR NATHANIEL: Sir, I praise the Lord for you; and so may my</w:t>
      </w:r>
    </w:p>
    <w:p w14:paraId="592D8DBA" w14:textId="77777777" w:rsidR="00565331" w:rsidRDefault="00000000">
      <w:r>
        <w:t>82: parishioners; for their sons are well tutored by</w:t>
      </w:r>
    </w:p>
    <w:p w14:paraId="43A2F974" w14:textId="77777777" w:rsidR="00565331" w:rsidRDefault="00000000">
      <w:r>
        <w:t>83: you, and their daughters profit very greatly under</w:t>
      </w:r>
    </w:p>
    <w:p w14:paraId="5E48ABA9" w14:textId="77777777" w:rsidR="00565331" w:rsidRDefault="00000000">
      <w:r>
        <w:t>84: you: you are a good member of the commonwealth.</w:t>
      </w:r>
    </w:p>
    <w:p w14:paraId="24EE480A" w14:textId="77777777" w:rsidR="00565331" w:rsidRDefault="00000000">
      <w:r>
        <w:t>85: HOLOFERNES: Mehercle, if their sons be ingenuous, they shall</w:t>
      </w:r>
    </w:p>
    <w:p w14:paraId="644E72B6" w14:textId="77777777" w:rsidR="00565331" w:rsidRDefault="00000000">
      <w:r>
        <w:t>86: want no instruction; if their daughters be capable,</w:t>
      </w:r>
    </w:p>
    <w:p w14:paraId="30938A1B" w14:textId="77777777" w:rsidR="00565331" w:rsidRDefault="00000000">
      <w:r>
        <w:t>87: I will put it to them: but vir sapit qui pauca</w:t>
      </w:r>
    </w:p>
    <w:p w14:paraId="27260D6B" w14:textId="77777777" w:rsidR="00565331" w:rsidRDefault="00000000">
      <w:r>
        <w:t>88: loquitur; a soul feminine saluteth us.</w:t>
      </w:r>
    </w:p>
    <w:p w14:paraId="79DD9304" w14:textId="77777777" w:rsidR="00565331" w:rsidRDefault="00000000">
      <w:r>
        <w:t>89: [Enter JAQUENETTA and COSTARD]</w:t>
      </w:r>
    </w:p>
    <w:p w14:paraId="445DF5CA" w14:textId="77777777" w:rsidR="00565331" w:rsidRDefault="00000000">
      <w:r>
        <w:t>90: JAQUENETTA: God give you good morrow, master Parson.</w:t>
      </w:r>
    </w:p>
    <w:p w14:paraId="63AB3174" w14:textId="77777777" w:rsidR="00565331" w:rsidRDefault="00000000">
      <w:r>
        <w:t>91: HOLOFERNES: Master Parson, quasi pers-on. An if one should be</w:t>
      </w:r>
    </w:p>
    <w:p w14:paraId="39951EA2" w14:textId="77777777" w:rsidR="00565331" w:rsidRDefault="00000000">
      <w:r>
        <w:t>92: pierced, which is the one?</w:t>
      </w:r>
    </w:p>
    <w:p w14:paraId="28C5117B" w14:textId="77777777" w:rsidR="00565331" w:rsidRDefault="00000000">
      <w:r>
        <w:t>93: COSTARD: Marry, master schoolmaster, he that is likest to a hogshead.</w:t>
      </w:r>
    </w:p>
    <w:p w14:paraId="2B3C735A" w14:textId="77777777" w:rsidR="00565331" w:rsidRDefault="00000000">
      <w:r>
        <w:t>94: HOLOFERNES: Piercing a hogshead! a good lustre of conceit in a</w:t>
      </w:r>
    </w:p>
    <w:p w14:paraId="49220B1A" w14:textId="77777777" w:rsidR="00565331" w:rsidRDefault="00000000">
      <w:r>
        <w:t>95: tuft of earth; fire enough for a flint, pearl enough</w:t>
      </w:r>
    </w:p>
    <w:p w14:paraId="3A10C242" w14:textId="77777777" w:rsidR="00565331" w:rsidRDefault="00000000">
      <w:r>
        <w:t>96: for a swine: 'tis pretty; it is well.</w:t>
      </w:r>
    </w:p>
    <w:p w14:paraId="2FF92157" w14:textId="77777777" w:rsidR="00565331" w:rsidRDefault="00000000">
      <w:r>
        <w:t>97: JAQUENETTA: Good master Parson, be so good as read me this</w:t>
      </w:r>
    </w:p>
    <w:p w14:paraId="0380C566" w14:textId="77777777" w:rsidR="00565331" w:rsidRDefault="00000000">
      <w:r>
        <w:lastRenderedPageBreak/>
        <w:t>98: letter: it was given me by Costard, and sent me</w:t>
      </w:r>
    </w:p>
    <w:p w14:paraId="7E2195C5" w14:textId="77777777" w:rsidR="00565331" w:rsidRDefault="00000000">
      <w:r>
        <w:t>99: from Don Armado: I beseech you, read it.</w:t>
      </w:r>
    </w:p>
    <w:p w14:paraId="697B9DDA" w14:textId="77777777" w:rsidR="00565331" w:rsidRDefault="00000000">
      <w:r>
        <w:t>100: HOLOFERNES: Fauste, precor gelida quando pecus omne sub umbra</w:t>
      </w:r>
    </w:p>
    <w:p w14:paraId="466394A1" w14:textId="77777777" w:rsidR="00565331" w:rsidRDefault="00000000">
      <w:r>
        <w:t>101: Ruminat,--and so forth. Ah, good old Mantuan! I</w:t>
      </w:r>
    </w:p>
    <w:p w14:paraId="7549B58F" w14:textId="77777777" w:rsidR="00565331" w:rsidRDefault="00000000">
      <w:r>
        <w:t>102: may speak of thee as the traveller doth of Venice;</w:t>
      </w:r>
    </w:p>
    <w:p w14:paraId="27C71D52" w14:textId="77777777" w:rsidR="00565331" w:rsidRDefault="00000000">
      <w:r>
        <w:t>103: Venetia, Venetia,</w:t>
      </w:r>
    </w:p>
    <w:p w14:paraId="1CBC9BB2" w14:textId="77777777" w:rsidR="00565331" w:rsidRDefault="00000000">
      <w:r>
        <w:t>104: Chi non ti vede non ti pretia.</w:t>
      </w:r>
    </w:p>
    <w:p w14:paraId="0AADCB64" w14:textId="77777777" w:rsidR="00565331" w:rsidRDefault="00000000">
      <w:r>
        <w:t>105: Old Mantuan, old Mantuan! who understandeth thee</w:t>
      </w:r>
    </w:p>
    <w:p w14:paraId="486078FE" w14:textId="77777777" w:rsidR="00565331" w:rsidRDefault="00000000">
      <w:r>
        <w:t>106: not, loves thee not. Ut, re, sol, la, mi, fa.</w:t>
      </w:r>
    </w:p>
    <w:p w14:paraId="380E94EC" w14:textId="77777777" w:rsidR="00565331" w:rsidRDefault="00000000">
      <w:r>
        <w:t>107: Under pardon, sir, what are the contents? or rather,</w:t>
      </w:r>
    </w:p>
    <w:p w14:paraId="2273E3C0" w14:textId="77777777" w:rsidR="00565331" w:rsidRDefault="00000000">
      <w:r>
        <w:t>108: as Horace says in his--What, my soul, verses?</w:t>
      </w:r>
    </w:p>
    <w:p w14:paraId="52F4F133" w14:textId="77777777" w:rsidR="00565331" w:rsidRDefault="00000000">
      <w:r>
        <w:t>109: SIR NATHANIEL: Ay, sir, and very learned.</w:t>
      </w:r>
    </w:p>
    <w:p w14:paraId="19D61110" w14:textId="77777777" w:rsidR="00565331" w:rsidRDefault="00000000">
      <w:r>
        <w:t>110: HOLOFERNES: Let me hear a staff, a stanze, a verse; lege, domine.</w:t>
      </w:r>
    </w:p>
    <w:p w14:paraId="44595CFE" w14:textId="77777777" w:rsidR="00565331" w:rsidRDefault="00000000">
      <w:r>
        <w:t>111: SIR NATHANIEL: [Reads]</w:t>
      </w:r>
    </w:p>
    <w:p w14:paraId="33514F5F" w14:textId="77777777" w:rsidR="00565331" w:rsidRDefault="00000000">
      <w:r>
        <w:t>112: If love make me forsworn, how shall I swear to love?</w:t>
      </w:r>
    </w:p>
    <w:p w14:paraId="515EB3D8" w14:textId="77777777" w:rsidR="00565331" w:rsidRDefault="00000000">
      <w:r>
        <w:t>113: Ah, never faith could hold, if not to beauty vow'd!</w:t>
      </w:r>
    </w:p>
    <w:p w14:paraId="3926587C" w14:textId="77777777" w:rsidR="00565331" w:rsidRDefault="00000000">
      <w:r>
        <w:t>114: Though to myself forsworn, to thee I'll faithful prove:</w:t>
      </w:r>
    </w:p>
    <w:p w14:paraId="0F1D5FEC" w14:textId="77777777" w:rsidR="00565331" w:rsidRDefault="00000000">
      <w:r>
        <w:t>115: Those thoughts to me were oaks, to thee like</w:t>
      </w:r>
    </w:p>
    <w:p w14:paraId="74F59029" w14:textId="77777777" w:rsidR="00565331" w:rsidRDefault="00000000">
      <w:r>
        <w:t>116: osiers bow'd.</w:t>
      </w:r>
    </w:p>
    <w:p w14:paraId="0BA87447" w14:textId="77777777" w:rsidR="00565331" w:rsidRDefault="00000000">
      <w:r>
        <w:t>117: Study his bias leaves and makes his book thine eyes,</w:t>
      </w:r>
    </w:p>
    <w:p w14:paraId="5881732D" w14:textId="77777777" w:rsidR="00565331" w:rsidRDefault="00000000">
      <w:r>
        <w:t>118: Where all those pleasures live that art would</w:t>
      </w:r>
    </w:p>
    <w:p w14:paraId="792C65B4" w14:textId="77777777" w:rsidR="00565331" w:rsidRDefault="00000000">
      <w:r>
        <w:t>119: comprehend:</w:t>
      </w:r>
    </w:p>
    <w:p w14:paraId="37469ADC" w14:textId="77777777" w:rsidR="00565331" w:rsidRDefault="00000000">
      <w:r>
        <w:t>120: If knowledge be the mark, to know thee shall suffice;</w:t>
      </w:r>
    </w:p>
    <w:p w14:paraId="2AAFB620" w14:textId="77777777" w:rsidR="00565331" w:rsidRDefault="00000000">
      <w:r>
        <w:t>121: Well learned is that tongue that well can thee commend,</w:t>
      </w:r>
    </w:p>
    <w:p w14:paraId="31EAB90D" w14:textId="77777777" w:rsidR="00565331" w:rsidRDefault="00000000">
      <w:r>
        <w:t>122: All ignorant that soul that sees thee without wonder;</w:t>
      </w:r>
    </w:p>
    <w:p w14:paraId="14C9EFE2" w14:textId="77777777" w:rsidR="00565331" w:rsidRDefault="00000000">
      <w:r>
        <w:lastRenderedPageBreak/>
        <w:t>123: Which is to me some praise that I thy parts admire:</w:t>
      </w:r>
    </w:p>
    <w:p w14:paraId="22046182" w14:textId="77777777" w:rsidR="00565331" w:rsidRDefault="00000000">
      <w:r>
        <w:t>124: Thy eye Jove's lightning bears, thy voice his dreadful thunder,</w:t>
      </w:r>
    </w:p>
    <w:p w14:paraId="1D1D78BE" w14:textId="77777777" w:rsidR="00565331" w:rsidRDefault="00000000">
      <w:r>
        <w:t>125: Which not to anger bent, is music and sweet fire.</w:t>
      </w:r>
    </w:p>
    <w:p w14:paraId="0EADD390" w14:textId="77777777" w:rsidR="00565331" w:rsidRDefault="00000000">
      <w:r>
        <w:t>126: Celestial as thou art, O, pardon, love, this wrong,</w:t>
      </w:r>
    </w:p>
    <w:p w14:paraId="3D99FA2E" w14:textId="77777777" w:rsidR="00565331" w:rsidRDefault="00000000">
      <w:r>
        <w:t>127: That sings heaven's praise with such an earthly tongue.</w:t>
      </w:r>
    </w:p>
    <w:p w14:paraId="571F7965" w14:textId="77777777" w:rsidR="00565331" w:rsidRDefault="00000000">
      <w:r>
        <w:t>128: HOLOFERNES: You find not the apostraphas, and so miss the</w:t>
      </w:r>
    </w:p>
    <w:p w14:paraId="6D810ADB" w14:textId="77777777" w:rsidR="00565331" w:rsidRDefault="00000000">
      <w:r>
        <w:t>129: accent: let me supervise the canzonet. Here are</w:t>
      </w:r>
    </w:p>
    <w:p w14:paraId="0A8A545F" w14:textId="77777777" w:rsidR="00565331" w:rsidRDefault="00000000">
      <w:r>
        <w:t>130: only numbers ratified; but, for the elegancy,</w:t>
      </w:r>
    </w:p>
    <w:p w14:paraId="77D367B2" w14:textId="77777777" w:rsidR="00565331" w:rsidRDefault="00000000">
      <w:r>
        <w:t>131: facility, and golden cadence of poesy, caret.</w:t>
      </w:r>
    </w:p>
    <w:p w14:paraId="043E17CC" w14:textId="77777777" w:rsidR="00565331" w:rsidRDefault="00000000">
      <w:r>
        <w:t>132: Ovidius Naso was the man: and why, indeed, Naso,</w:t>
      </w:r>
    </w:p>
    <w:p w14:paraId="5D239173" w14:textId="77777777" w:rsidR="00565331" w:rsidRDefault="00000000">
      <w:r>
        <w:t>133: but for smelling out the odouriferous flowers of</w:t>
      </w:r>
    </w:p>
    <w:p w14:paraId="388FC64A" w14:textId="77777777" w:rsidR="00565331" w:rsidRDefault="00000000">
      <w:r>
        <w:t>134: fancy, the jerks of invention? Imitari is nothing:</w:t>
      </w:r>
    </w:p>
    <w:p w14:paraId="7EB6D2BB" w14:textId="77777777" w:rsidR="00565331" w:rsidRDefault="00000000">
      <w:r>
        <w:t>135: so doth the hound his master, the ape his keeper,</w:t>
      </w:r>
    </w:p>
    <w:p w14:paraId="46BF4592" w14:textId="77777777" w:rsidR="00565331" w:rsidRDefault="00000000">
      <w:r>
        <w:t>136: the tired horse his rider. But, damosella virgin,</w:t>
      </w:r>
    </w:p>
    <w:p w14:paraId="32DCD29F" w14:textId="77777777" w:rsidR="00565331" w:rsidRDefault="00000000">
      <w:r>
        <w:t>137: was this directed to you?</w:t>
      </w:r>
    </w:p>
    <w:p w14:paraId="5C88FCC5" w14:textId="77777777" w:rsidR="00565331" w:rsidRDefault="00000000">
      <w:r>
        <w:t>138: JAQUENETTA: Ay, sir, from one Monsieur Biron, one of the strange</w:t>
      </w:r>
    </w:p>
    <w:p w14:paraId="0E55F7B2" w14:textId="77777777" w:rsidR="00565331" w:rsidRDefault="00000000">
      <w:r>
        <w:t>139: queen's lords.</w:t>
      </w:r>
    </w:p>
    <w:p w14:paraId="130C313F" w14:textId="77777777" w:rsidR="00565331" w:rsidRDefault="00000000">
      <w:r>
        <w:t>140: HOLOFERNES: I will overglance the superscript: 'To the</w:t>
      </w:r>
    </w:p>
    <w:p w14:paraId="55C9FF99" w14:textId="77777777" w:rsidR="00565331" w:rsidRDefault="00000000">
      <w:r>
        <w:t>141: snow-white hand of the most beauteous Lady</w:t>
      </w:r>
    </w:p>
    <w:p w14:paraId="415F75E3" w14:textId="77777777" w:rsidR="00565331" w:rsidRDefault="00000000">
      <w:r>
        <w:t>142: Rosaline.' I will look again on the intellect of</w:t>
      </w:r>
    </w:p>
    <w:p w14:paraId="063A4F20" w14:textId="77777777" w:rsidR="00565331" w:rsidRDefault="00000000">
      <w:r>
        <w:t>143: the letter, for the nomination of the party writing</w:t>
      </w:r>
    </w:p>
    <w:p w14:paraId="05FA20F2" w14:textId="77777777" w:rsidR="00565331" w:rsidRDefault="00000000">
      <w:r>
        <w:t>144: to the person written unto: 'Your ladyship's in all</w:t>
      </w:r>
    </w:p>
    <w:p w14:paraId="67CE9EBB" w14:textId="77777777" w:rsidR="00565331" w:rsidRDefault="00000000">
      <w:r>
        <w:t>145: desired employment, BIRON.' Sir Nathaniel, this</w:t>
      </w:r>
    </w:p>
    <w:p w14:paraId="7CAC5C53" w14:textId="77777777" w:rsidR="00565331" w:rsidRDefault="00000000">
      <w:r>
        <w:t>146: Biron is one of the votaries with the king; and here</w:t>
      </w:r>
    </w:p>
    <w:p w14:paraId="7B5EC7AC" w14:textId="77777777" w:rsidR="00565331" w:rsidRDefault="00000000">
      <w:r>
        <w:t>147: he hath framed a letter to a sequent of the stranger</w:t>
      </w:r>
    </w:p>
    <w:p w14:paraId="7E1F047F" w14:textId="77777777" w:rsidR="00565331" w:rsidRDefault="00000000">
      <w:r>
        <w:lastRenderedPageBreak/>
        <w:t>148: queen's, which accidentally, or by the way of</w:t>
      </w:r>
    </w:p>
    <w:p w14:paraId="06FC7573" w14:textId="77777777" w:rsidR="00565331" w:rsidRDefault="00000000">
      <w:r>
        <w:t>149: progression, hath miscarried. Trip and go, my</w:t>
      </w:r>
    </w:p>
    <w:p w14:paraId="1E327341" w14:textId="77777777" w:rsidR="00565331" w:rsidRDefault="00000000">
      <w:r>
        <w:t>150: sweet; deliver this paper into the royal hand of the</w:t>
      </w:r>
    </w:p>
    <w:p w14:paraId="107C3A1E" w14:textId="77777777" w:rsidR="00565331" w:rsidRDefault="00000000">
      <w:r>
        <w:t>151: king: it may concern much. Stay not thy</w:t>
      </w:r>
    </w:p>
    <w:p w14:paraId="08CE388A" w14:textId="77777777" w:rsidR="00565331" w:rsidRDefault="00000000">
      <w:r>
        <w:t>152: compliment; I forgive thy duty; adieu.</w:t>
      </w:r>
    </w:p>
    <w:p w14:paraId="6A5BBCFA" w14:textId="77777777" w:rsidR="00565331" w:rsidRDefault="00000000">
      <w:r>
        <w:t>153: JAQUENETTA: Good Costard, go with me. Sir, God save your life!</w:t>
      </w:r>
    </w:p>
    <w:p w14:paraId="5C6DC186" w14:textId="77777777" w:rsidR="00565331" w:rsidRDefault="00000000">
      <w:r>
        <w:t>154: COSTARD: Have with thee, my girl.</w:t>
      </w:r>
    </w:p>
    <w:p w14:paraId="79A6116F" w14:textId="77777777" w:rsidR="00565331" w:rsidRDefault="00000000">
      <w:r>
        <w:t>155: [Exeunt COSTARD and JAQUENETTA]</w:t>
      </w:r>
    </w:p>
    <w:p w14:paraId="72F7D4C5" w14:textId="77777777" w:rsidR="00565331" w:rsidRDefault="00000000">
      <w:r>
        <w:t>156: SIR NATHANIEL: Sir, you have done this in the fear of God, very</w:t>
      </w:r>
    </w:p>
    <w:p w14:paraId="28AA76BD" w14:textId="77777777" w:rsidR="00565331" w:rsidRDefault="00000000">
      <w:r>
        <w:t>157: religiously; and, as a certain father saith,--</w:t>
      </w:r>
    </w:p>
    <w:p w14:paraId="2E99FD2A" w14:textId="77777777" w:rsidR="00565331" w:rsidRDefault="00000000">
      <w:r>
        <w:t>158: HOLOFERNES: Sir tell me not of the father; I do fear colourable</w:t>
      </w:r>
    </w:p>
    <w:p w14:paraId="6491F931" w14:textId="77777777" w:rsidR="00565331" w:rsidRDefault="00000000">
      <w:r>
        <w:t>159: colours. But to return to the verses: did they</w:t>
      </w:r>
    </w:p>
    <w:p w14:paraId="4F11AAD6" w14:textId="77777777" w:rsidR="00565331" w:rsidRDefault="00000000">
      <w:r>
        <w:t>160: please you, Sir Nathaniel?</w:t>
      </w:r>
    </w:p>
    <w:p w14:paraId="73D3AC01" w14:textId="77777777" w:rsidR="00565331" w:rsidRDefault="00000000">
      <w:r>
        <w:t>161: SIR NATHANIEL: Marvellous well for the pen.</w:t>
      </w:r>
    </w:p>
    <w:p w14:paraId="1A7AA185" w14:textId="77777777" w:rsidR="00565331" w:rsidRDefault="00000000">
      <w:r>
        <w:t>162: HOLOFERNES: I do dine to-day at the father's of a certain pupil</w:t>
      </w:r>
    </w:p>
    <w:p w14:paraId="6D93283B" w14:textId="77777777" w:rsidR="00565331" w:rsidRDefault="00000000">
      <w:r>
        <w:t>163: of mine; where, if, before repast, it shall please</w:t>
      </w:r>
    </w:p>
    <w:p w14:paraId="417B5320" w14:textId="77777777" w:rsidR="00565331" w:rsidRDefault="00000000">
      <w:r>
        <w:t>164: you to gratify the table with a grace, I will, on my</w:t>
      </w:r>
    </w:p>
    <w:p w14:paraId="3330B77C" w14:textId="77777777" w:rsidR="00565331" w:rsidRDefault="00000000">
      <w:r>
        <w:t>165: privilege I have with the parents of the foresaid</w:t>
      </w:r>
    </w:p>
    <w:p w14:paraId="6EFBE71C" w14:textId="77777777" w:rsidR="00565331" w:rsidRDefault="00000000">
      <w:r>
        <w:t>166: child or pupil, undertake your ben venuto; where I</w:t>
      </w:r>
    </w:p>
    <w:p w14:paraId="50DE1FEC" w14:textId="77777777" w:rsidR="00565331" w:rsidRDefault="00000000">
      <w:r>
        <w:t>167: will prove those verses to be very unlearned,</w:t>
      </w:r>
    </w:p>
    <w:p w14:paraId="747B7939" w14:textId="77777777" w:rsidR="00565331" w:rsidRDefault="00000000">
      <w:r>
        <w:t>168: neither savouring of poetry, wit, nor invention: I</w:t>
      </w:r>
    </w:p>
    <w:p w14:paraId="3FE66D67" w14:textId="77777777" w:rsidR="00565331" w:rsidRDefault="00000000">
      <w:r>
        <w:t>169: beseech your society.</w:t>
      </w:r>
    </w:p>
    <w:p w14:paraId="05FFDF44" w14:textId="77777777" w:rsidR="00565331" w:rsidRDefault="00000000">
      <w:r>
        <w:t>170: SIR NATHANIEL: And thank you too; for society, saith the text, is</w:t>
      </w:r>
    </w:p>
    <w:p w14:paraId="4424D4D2" w14:textId="77777777" w:rsidR="00565331" w:rsidRDefault="00000000">
      <w:r>
        <w:t>171: the happiness of life.</w:t>
      </w:r>
    </w:p>
    <w:p w14:paraId="54056111" w14:textId="77777777" w:rsidR="00565331" w:rsidRDefault="00000000">
      <w:r>
        <w:lastRenderedPageBreak/>
        <w:t>172: HOLOFERNES: And, certes, the text most infallibly concludes it.</w:t>
      </w:r>
    </w:p>
    <w:p w14:paraId="6D69AEC7" w14:textId="77777777" w:rsidR="00565331" w:rsidRDefault="00000000">
      <w:r>
        <w:t>173: [To DULL]</w:t>
      </w:r>
    </w:p>
    <w:p w14:paraId="0A62EDD3" w14:textId="77777777" w:rsidR="00565331" w:rsidRDefault="00000000">
      <w:r>
        <w:t>174: Sir, I do invite you too; you shall not</w:t>
      </w:r>
    </w:p>
    <w:p w14:paraId="104A6FED" w14:textId="77777777" w:rsidR="00565331" w:rsidRDefault="00000000">
      <w:r>
        <w:t>175: say me nay: pauca verba. Away! the gentles are at</w:t>
      </w:r>
    </w:p>
    <w:p w14:paraId="12B49A63" w14:textId="77777777" w:rsidR="00565331" w:rsidRDefault="00000000">
      <w:r>
        <w:t>176: their game, and we will to our recreation.</w:t>
      </w:r>
    </w:p>
    <w:p w14:paraId="35937FCA" w14:textId="77777777" w:rsidR="00565331" w:rsidRDefault="00000000">
      <w:r>
        <w:t>177: [Exeunt]</w:t>
      </w:r>
    </w:p>
    <w:p w14:paraId="769A2838" w14:textId="77777777" w:rsidR="00565331" w:rsidRDefault="00000000">
      <w:r>
        <w:t>178: LOVE'S LABOURS LOST</w:t>
      </w:r>
    </w:p>
    <w:p w14:paraId="14FC7784" w14:textId="77777777" w:rsidR="00500B58" w:rsidRPr="00500B58" w:rsidRDefault="00000000" w:rsidP="00500B58">
      <w:pPr>
        <w:rPr>
          <w:rFonts w:ascii="Times New Roman" w:eastAsia="Times New Roman" w:hAnsi="Times New Roman" w:cs="Times New Roman"/>
          <w:sz w:val="24"/>
          <w:szCs w:val="24"/>
        </w:rPr>
      </w:pPr>
      <w:r>
        <w:br/>
        <w:t>====NOTES====</w:t>
      </w:r>
      <w:r>
        <w:br/>
      </w:r>
      <w:r w:rsidR="00500B58" w:rsidRPr="00500B58">
        <w:rPr>
          <w:rFonts w:ascii="Times New Roman" w:eastAsia="Times New Roman" w:hAnsi="Times New Roman" w:cs="Times New Roman"/>
          <w:b/>
          <w:bCs/>
          <w:sz w:val="24"/>
          <w:szCs w:val="24"/>
        </w:rPr>
        <w:t>5. a was, a shew’d]</w:t>
      </w:r>
      <w:r w:rsidR="00500B58" w:rsidRPr="00500B58">
        <w:rPr>
          <w:rFonts w:ascii="Times New Roman" w:eastAsia="Times New Roman" w:hAnsi="Times New Roman" w:cs="Times New Roman"/>
          <w:sz w:val="24"/>
          <w:szCs w:val="24"/>
        </w:rPr>
        <w:t xml:space="preserve"> </w:t>
      </w:r>
      <w:r w:rsidR="00500B58" w:rsidRPr="00500B58">
        <w:rPr>
          <w:rFonts w:ascii="Times New Roman" w:eastAsia="Times New Roman" w:hAnsi="Times New Roman" w:cs="Times New Roman"/>
          <w:b/>
          <w:bCs/>
          <w:sz w:val="24"/>
          <w:szCs w:val="24"/>
        </w:rPr>
        <w:t>7.</w:t>
      </w:r>
      <w:r w:rsidR="00500B58" w:rsidRPr="00500B58">
        <w:rPr>
          <w:rFonts w:ascii="Times New Roman" w:eastAsia="Times New Roman" w:hAnsi="Times New Roman" w:cs="Times New Roman"/>
          <w:sz w:val="24"/>
          <w:szCs w:val="24"/>
        </w:rPr>
        <w:t xml:space="preserve"> This use of ‘a’ for he by the Princess shows that Shakespeare (or his printer) did not consider it as an infallible sign of low breeding.</w:t>
      </w:r>
    </w:p>
    <w:p w14:paraId="3481B2F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mounting minde]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I may notice that this expression occurs in Peele’s Edward I. : ‘Sweet Nell, thou shouldst not be thyself, did not with thy</w:t>
      </w:r>
    </w:p>
    <w:p w14:paraId="6EBC319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 Saterday]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w:t>
      </w:r>
      <w:r w:rsidRPr="00500B58">
        <w:rPr>
          <w:rFonts w:ascii="Times New Roman" w:eastAsia="Times New Roman" w:hAnsi="Times New Roman" w:cs="Times New Roman"/>
          <w:sz w:val="24"/>
          <w:szCs w:val="24"/>
        </w:rPr>
        <w:t xml:space="preserve"> Did Shakespeare select this day on account of the rhythm? The other days of the week are disyllables, except Wednesday, which is, however, disyllabic in pronunciation. Thursday appears to have been his favourite.—Ed.</w:t>
      </w:r>
    </w:p>
    <w:p w14:paraId="44C6F84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 the murtherer]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How familiar this amusement once was to ladies of quality may be known from a letter addressed by lord Wharton to the Earl of Shrewsbury, dated from Alnewik, 1555: ‘I besiche yoᶜ Lordshipp to tayke some sporte of my litell grounde there. . . . My ladye may shote wᵗʰ her crosbowe,’ etc.—Lodge’s Illust. of Brit. Hist. etc., i, 203. Again, in a letter from Sir Francis Leake to the Earl of Shrewsbury, Ib., iii, 295: ‘Yoᶜ Lordeshype hath sent me a verie greate and fatte stagge, the welcomer beyng stykcn by yoᶜ ryght honourable Ladie’s hande. . . howbeit I knoe her Ladiship takes pitie of my buckes, sence the last tyme yt pleased her to take the travell to shote att them.’—Dated, July, 1605.</w:t>
      </w:r>
    </w:p>
    <w:p w14:paraId="202F528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Coppice]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37): The double ending breaks in upon the characteristic flow of the blank verse in this play. Qu. coupe?</w:t>
      </w:r>
    </w:p>
    <w:p w14:paraId="527CAD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 A Stand,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268): Little has ever been said in praise of the scene at the Stand in the Park of the King of Navarre, or of the peculiar humour of the part which the Princess sustains in the dialogue, which may excuse a note of some extent. The ladies are represented as having resorted to the park for the purpose of shooting at the deer with the cross-bow. This was a favourite amusement of ladies of rank in the time of Shakespeare, and buildings with flat roofs called stands, or standings, were erected in many parks, as in that of Sheffield, and in that of Pilkington, near Manchester, expressly for the purpose of this diversion. They were often made ornamental, as we may conclude from the following passage in Goldingham’s poem, called The Garden Plot; when speaking of a bower, he compares it with one of these stands:—‘To term it Heaven I think were little sin, Or Paradise, for so it did appear; So far it passed the bowers that men do banquet in, Or standing made to shoot at stately deer.’ The Princess proposes at first to </w:t>
      </w:r>
      <w:r w:rsidRPr="00500B58">
        <w:rPr>
          <w:rFonts w:ascii="Times New Roman" w:eastAsia="Times New Roman" w:hAnsi="Times New Roman" w:cs="Times New Roman"/>
          <w:sz w:val="24"/>
          <w:szCs w:val="24"/>
        </w:rPr>
        <w:lastRenderedPageBreak/>
        <w:t>shoot concealed in a bush; but the forester conducts her to one of these stands, which would no doubt form a pleasing scene on the stage: ‘Here by, upon the edge of yonder coppice, [Is] a stand where you may make the fairest shoot.’ In a sportive humour,</w:t>
      </w:r>
    </w:p>
    <w:p w14:paraId="141505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good my glasse]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For this transposition of ‘good’ see, if necessary,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13.</w:t>
      </w:r>
    </w:p>
    <w:p w14:paraId="056F02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glasse]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interpreted this as a reference to the hand-mirrors which fine ladies wore suspended from the girdle, but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observes more justly, ‘She had no occasion to have recourse to any other looking-glass than the Forester, whom she rewards for having shown her to herself as in a mirror.’</w:t>
      </w:r>
    </w:p>
    <w:p w14:paraId="0EAFDB5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inherit]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w:t>
      </w:r>
      <w:r w:rsidRPr="00500B58">
        <w:rPr>
          <w:rFonts w:ascii="Times New Roman" w:eastAsia="Times New Roman" w:hAnsi="Times New Roman" w:cs="Times New Roman"/>
          <w:sz w:val="24"/>
          <w:szCs w:val="24"/>
        </w:rPr>
        <w:t xml:space="preserve"> This is sometimes used without any reference to heirship, simply as possession; thus, ‘even such delight . . . shal you this night Inherit at my house,’—Rom. and Jul. I, ii, 30; or again, ‘But to the girdle do the gods inherit,’—Lear,</w:t>
      </w:r>
    </w:p>
    <w:p w14:paraId="0B7E47D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 heresie in faire]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(Notes, etc., p. 87) tells us that the MS changed ‘faire’ to faith, and adds, ‘which is probably right, although Shakespeare, like many other poets of his time, uses “fair” for fairness or beauty.’ In his monovolume of Shakespeare Collier inserted faith in the text. In his ed. ii he simply noted the emendation and remarked that, ‘it is, perhaps, one of those doubtful cases where it is certainly safer to adhere to the old reading.’ In the mean time, however, between Collier’s monovolume and his ed. ii, there appeared Dyce’s Few Notes, etc., wherein (p. 54) Dyce says, ‘Surely the context proves the Manuscript Corrector to be altogether wrong. Here “fair” is, of course, equivalent to—beauty; in which sense Milton (though his editors do not notice it) uses the word in Paradise Lost: “no fair to thine Equivalent or second.”—Bk. ix., 608.’ In a footnote Dyce gives an additional example: ‘Causing her to sit in a rich easie chaire, Himselfe, at ease, views and reviews her faire.’—[the original having ses divines beautés.]—Sylvester’s Du Bartas, Bethulia’s Rescue, p. 502, ed. 1641.’ In the same year with the appearance of Dyce’s Few Notes, the Reverend Joseph Hunter, whose words are always entitled to respect, put forth A Few Words, etc., wherein (p. 12) we read in reference to the present passage: ‘I took some pains with it in my New Illustrations [see Hunter’s note on line 13 above]; but I must honestly confess that there was one line in it which I could not introduce into any consecutive exposition of the passage, or, in other words, which I did not understand. And I now, having spoken in two instances in disparagement of the corrections so called, in Mr Collier’s folio, am happy to express my thanks to Mr Collier and to the unknown corrector for having relieved me of all difficulty and brought this line to conform itself to what now appears evidently to be the scope of the passage. . . . I regard this [change of “fair” to faith] as one of the most decisive and most valuable of the suggestions of the old corrector. . . . Here we have a reading which gives out a just and very appropriate sense. The saving by merit rather than by belief being the heresy alluded to; instanced in the praise given by the affrighted forester to the princess’s beauty, when she slipped the money into his hand. Mr Collier need not have expressed himself with so much reserve; and I submit to Mr Dyce whether on consideration he will pronounce the corrector “altogether wrong.” If he retain that opinion, I would gladly know how he would interpret “O, heresy in fair,” granting him what he requires, that “fair” shall be read as a substantive.’ Dyce published three editions of Shakespeare after the date of this challenge by his friend, but never replied to it, confining himself to a repetition of the same note in all three, as follows:—[“Fair”] altered very improperly to faith by Mr Collier’s MS Corrector, who perhaps did not know that here “fair” is a substantive and </w:t>
      </w:r>
      <w:r w:rsidRPr="00500B58">
        <w:rPr>
          <w:rFonts w:ascii="Times New Roman" w:eastAsia="Times New Roman" w:hAnsi="Times New Roman" w:cs="Times New Roman"/>
          <w:sz w:val="24"/>
          <w:szCs w:val="24"/>
        </w:rPr>
        <w:lastRenderedPageBreak/>
        <w:t>means beauty.’ The text of Collier’s Third Edition adheres to the folio, and the emendation faith is not even alluded to.—Anon. (Blackwood, August, 1853, p. 194) asserts that the substitution of faith ‘spoils the passage,’ and then paraphrases the passage thus: ‘He</w:t>
      </w:r>
    </w:p>
    <w:p w14:paraId="0695BAA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Mercie]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270): ‘Mercy’ is here a kind of personification. [Which is true; and, possibly, is therefore printed in the Folio with a capital,—a fact, however, whereon no reliance can be placed. ‘Bow’ in this same line has a capital.—Ed.]</w:t>
      </w:r>
    </w:p>
    <w:p w14:paraId="392736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shooting well]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w:t>
      </w:r>
      <w:r w:rsidRPr="00500B58">
        <w:rPr>
          <w:rFonts w:ascii="Times New Roman" w:eastAsia="Times New Roman" w:hAnsi="Times New Roman" w:cs="Times New Roman"/>
          <w:sz w:val="24"/>
          <w:szCs w:val="24"/>
        </w:rPr>
        <w:t xml:space="preserve"> That is, mercifully missing the shots.</w:t>
      </w:r>
    </w:p>
    <w:p w14:paraId="3066447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 outward part]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That is, an external consideration, as opposed to the spiritual; for these outward considerations,—glory, fame, and praise,—we turn to those the natural sympathies of our hearts, which would otherwise tend to purer objects. [The punctuation is defective and was corrected by Theobald; ‘an outward part’ is in apposition to ‘Fame,’ and an antithesis to ‘working of the hart.’ In the phrase ‘We bend to that,’ ‘that’ refers to ‘Glory,’ as Capell says in the preceding note, which, crabbed though its English be, contains good sense. Dr Johnson, speaking of Capell, said, ‘had he come to me I would have endowed his purposes with words.’ And Lettsom, speaking of Capell’s style, said that it might be fairly described by parodying Johnson’s panegyric on Addison. ‘Whoever wishes to attain an English style uncouth without simplicity, obscure without conciseness, and slovenly without ease, must give his nights and days to the Notes of Capell.’—Ed.]</w:t>
      </w:r>
    </w:p>
    <w:p w14:paraId="5E5CEAC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 that]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39.</w:t>
      </w:r>
      <w:r w:rsidRPr="00500B58">
        <w:rPr>
          <w:rFonts w:ascii="Times New Roman" w:eastAsia="Times New Roman" w:hAnsi="Times New Roman" w:cs="Times New Roman"/>
          <w:sz w:val="24"/>
          <w:szCs w:val="24"/>
        </w:rPr>
        <w:t xml:space="preserve"> For instances where ‘that’ supplies the place of ‘a relative preceded by a preposition,’ see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s. v. That, conj. 6. Compare ‘Vpon the next occasion that we meete,’—V, ii, 149.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conjectured, or, rather, asserted, that we should read tho’; and yet did not adopt it in his text.</w:t>
      </w:r>
    </w:p>
    <w:p w14:paraId="2DA8EAC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 curst]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40.</w:t>
      </w:r>
      <w:r w:rsidRPr="00500B58">
        <w:rPr>
          <w:rFonts w:ascii="Times New Roman" w:eastAsia="Times New Roman" w:hAnsi="Times New Roman" w:cs="Times New Roman"/>
          <w:sz w:val="24"/>
          <w:szCs w:val="24"/>
        </w:rPr>
        <w:t xml:space="preserve"> That is, shrewish when applied to women,—in Shakespeare passim.</w:t>
      </w:r>
    </w:p>
    <w:p w14:paraId="4443BD7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 selfe-soueraigntie]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40.</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‘Self’ is no clear expression; for to make it suit with the context, we must add another word to it, and read self-assumed, or self-acquired; copies join it by a hyphen to ‘sov’reinty’; but the sense of that compound, after our language’s idiom is—sov’reignty over themselves or their passions, which does not suit with ‘curst wives.’—</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Not a sovereignty over, but in,</w:t>
      </w:r>
    </w:p>
    <w:p w14:paraId="75C9658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39. praise sake]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w:t>
      </w:r>
      <w:r w:rsidRPr="00500B58">
        <w:rPr>
          <w:rFonts w:ascii="Times New Roman" w:eastAsia="Times New Roman" w:hAnsi="Times New Roman" w:cs="Times New Roman"/>
          <w:sz w:val="24"/>
          <w:szCs w:val="24"/>
        </w:rPr>
        <w:t xml:space="preserve"> For instances where the possessive cases of nouns ending with a sibilant sound are found without the genitive inflection, see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Vers. p. 243, or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471.</w:t>
      </w:r>
    </w:p>
    <w:p w14:paraId="4A482B2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Boy.]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By an oversight in </w:t>
      </w:r>
      <w:r w:rsidRPr="00500B58">
        <w:rPr>
          <w:rFonts w:ascii="Times New Roman" w:eastAsia="Times New Roman" w:hAnsi="Times New Roman" w:cs="Times New Roman"/>
          <w:b/>
          <w:bCs/>
          <w:sz w:val="24"/>
          <w:szCs w:val="24"/>
        </w:rPr>
        <w:t>JOHNSON'S</w:t>
      </w:r>
      <w:r w:rsidRPr="00500B58">
        <w:rPr>
          <w:rFonts w:ascii="Times New Roman" w:eastAsia="Times New Roman" w:hAnsi="Times New Roman" w:cs="Times New Roman"/>
          <w:sz w:val="24"/>
          <w:szCs w:val="24"/>
        </w:rPr>
        <w:t xml:space="preserve"> edition this speech is given to the Princess, and the error has been followed by every editor, except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down to, but not including,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It then re-appears in </w:t>
      </w:r>
      <w:r w:rsidRPr="00500B58">
        <w:rPr>
          <w:rFonts w:ascii="Times New Roman" w:eastAsia="Times New Roman" w:hAnsi="Times New Roman" w:cs="Times New Roman"/>
          <w:b/>
          <w:bCs/>
          <w:sz w:val="24"/>
          <w:szCs w:val="24"/>
        </w:rPr>
        <w:t>COLLIER'S</w:t>
      </w:r>
      <w:r w:rsidRPr="00500B58">
        <w:rPr>
          <w:rFonts w:ascii="Times New Roman" w:eastAsia="Times New Roman" w:hAnsi="Times New Roman" w:cs="Times New Roman"/>
          <w:sz w:val="24"/>
          <w:szCs w:val="24"/>
        </w:rPr>
        <w:t xml:space="preserve"> First and Second Editions, in both of </w:t>
      </w:r>
      <w:r w:rsidRPr="00500B58">
        <w:rPr>
          <w:rFonts w:ascii="Times New Roman" w:eastAsia="Times New Roman" w:hAnsi="Times New Roman" w:cs="Times New Roman"/>
          <w:b/>
          <w:bCs/>
          <w:sz w:val="24"/>
          <w:szCs w:val="24"/>
        </w:rPr>
        <w:t>SINGER'S</w:t>
      </w:r>
      <w:r w:rsidRPr="00500B58">
        <w:rPr>
          <w:rFonts w:ascii="Times New Roman" w:eastAsia="Times New Roman" w:hAnsi="Times New Roman" w:cs="Times New Roman"/>
          <w:sz w:val="24"/>
          <w:szCs w:val="24"/>
        </w:rPr>
        <w:t xml:space="preserve"> editions, in </w:t>
      </w:r>
      <w:r w:rsidRPr="00500B58">
        <w:rPr>
          <w:rFonts w:ascii="Times New Roman" w:eastAsia="Times New Roman" w:hAnsi="Times New Roman" w:cs="Times New Roman"/>
          <w:b/>
          <w:bCs/>
          <w:sz w:val="24"/>
          <w:szCs w:val="24"/>
        </w:rPr>
        <w:t>WHITE'S</w:t>
      </w:r>
      <w:r w:rsidRPr="00500B58">
        <w:rPr>
          <w:rFonts w:ascii="Times New Roman" w:eastAsia="Times New Roman" w:hAnsi="Times New Roman" w:cs="Times New Roman"/>
          <w:sz w:val="24"/>
          <w:szCs w:val="24"/>
        </w:rPr>
        <w:t xml:space="preserve"> First Edition, and is last seen in </w:t>
      </w:r>
      <w:r w:rsidRPr="00500B58">
        <w:rPr>
          <w:rFonts w:ascii="Times New Roman" w:eastAsia="Times New Roman" w:hAnsi="Times New Roman" w:cs="Times New Roman"/>
          <w:b/>
          <w:bCs/>
          <w:sz w:val="24"/>
          <w:szCs w:val="24"/>
        </w:rPr>
        <w:t>KEIGHTLEY'S</w:t>
      </w:r>
      <w:r w:rsidRPr="00500B58">
        <w:rPr>
          <w:rFonts w:ascii="Times New Roman" w:eastAsia="Times New Roman" w:hAnsi="Times New Roman" w:cs="Times New Roman"/>
          <w:sz w:val="24"/>
          <w:szCs w:val="24"/>
        </w:rPr>
        <w:t>.</w:t>
      </w:r>
    </w:p>
    <w:p w14:paraId="4DAC6BD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member of the common-wealth]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Here, I believe, is a kind of jest intended; a member of the common-wealth is put for one of the common people, one of the meanest.—</w:t>
      </w:r>
      <w:r w:rsidRPr="00500B58">
        <w:rPr>
          <w:rFonts w:ascii="Times New Roman" w:eastAsia="Times New Roman" w:hAnsi="Times New Roman" w:cs="Times New Roman"/>
          <w:b/>
          <w:bCs/>
          <w:sz w:val="24"/>
          <w:szCs w:val="24"/>
        </w:rPr>
        <w:t>M. MASON</w:t>
      </w:r>
      <w:r w:rsidRPr="00500B58">
        <w:rPr>
          <w:rFonts w:ascii="Times New Roman" w:eastAsia="Times New Roman" w:hAnsi="Times New Roman" w:cs="Times New Roman"/>
          <w:sz w:val="24"/>
          <w:szCs w:val="24"/>
        </w:rPr>
        <w:t>: Costard is thus called, because he is considered as one of the attendants on the King and his associates in their new-modelled society; it was part of their original plan that Costard and Armado should be members of it.</w:t>
      </w:r>
    </w:p>
    <w:p w14:paraId="6AB19D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God dig-you-den]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47.</w:t>
      </w:r>
      <w:r w:rsidRPr="00500B58">
        <w:rPr>
          <w:rFonts w:ascii="Times New Roman" w:eastAsia="Times New Roman" w:hAnsi="Times New Roman" w:cs="Times New Roman"/>
          <w:sz w:val="24"/>
          <w:szCs w:val="24"/>
        </w:rPr>
        <w:t xml:space="preserve"> This abbreviated form of pronouncing God give you good even is thus variously spelled by the compositors of the Folio:—‘Godgioden.’—Rom. &amp; Jul. I, ii, 58; ‘God ye gooden.’—Ibid. II, iv, 116; ‘Godigoden.’—Ibid. III, v, 173. Good </w:t>
      </w:r>
      <w:r w:rsidRPr="00500B58">
        <w:rPr>
          <w:rFonts w:ascii="Times New Roman" w:eastAsia="Times New Roman" w:hAnsi="Times New Roman" w:cs="Times New Roman"/>
          <w:sz w:val="24"/>
          <w:szCs w:val="24"/>
        </w:rPr>
        <w:lastRenderedPageBreak/>
        <w:t xml:space="preserve">even is spelled ‘Godden’ in Coriol. II, i, 103; Rom. &amp; Jul. I, ii, 58; ‘Gooden’ Coriol. IV, vi, 20, 23 (three times); Rom. &amp; Jul. II, iv, 117; and ‘good den.,’ Tit. And. IV, iv, 44; Much Ado, III, ii, 75. Another much abbreviated phrase is ‘much good do it you,’ which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165) quotes Cotgrave as writing mustkiditti and translating much good may doe unto you.—Ed.</w:t>
      </w:r>
    </w:p>
    <w:p w14:paraId="3AE4B6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 And your waste . . . should be fit.]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54. 55.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And was not one of her maids’ girdles fit for her? It is plain that ‘my’ and ‘your’ have all the way changed places, and that the lines should be read ‘An’ my waste, mistress was as slender as your wit, One of these maids’ girdles for my waste should be fit.’ [Thus Warburton’s text.]—</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This conjecture is ingenious enough, but not well considered. It is plain that the Ladies’ girdles would not fit the princess. For when she has referred the Clown to the ‘thickest and the tallest,’ he turns immediately to her with the blunt apology, ‘truth is truth’; and again tells her ‘you are the thickest here.’ If any alteration is to be made, I should propose:—‘An’ your waist, mistress, were as slender as your wit.’ This would point the reply; but perhaps he mentions the slenderness of his own wit to excuse his bluntness. [Surely there is no possible need of change.—Ed.]</w:t>
      </w:r>
    </w:p>
    <w:p w14:paraId="7332893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53. What’s . . . will?]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57.</w:t>
      </w:r>
      <w:r w:rsidRPr="00500B58">
        <w:rPr>
          <w:rFonts w:ascii="Times New Roman" w:eastAsia="Times New Roman" w:hAnsi="Times New Roman" w:cs="Times New Roman"/>
          <w:sz w:val="24"/>
          <w:szCs w:val="24"/>
        </w:rPr>
        <w:t xml:space="preserve"> In these words of the Princess may there not be detected an impatient eagerness to cut short Costard’s rather uncomplimental references to her figure?—Ed.</w:t>
      </w:r>
    </w:p>
    <w:p w14:paraId="74C76D6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 Breake vp]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This is, as is well known, a technical phrase in carving; possibly, it was an exact description of the art before the invention of forks, when the carver was exhorted never to set ‘on ffysshe, flesshe, beest, ne fowle more than two fyngers and a thombe’ (—The Boke of Keruynge, in The Babes Book, p. 271); and yet, thus handicapped, the unlucky carver was required so to split up a fowl and ‘laye hym in the platter as he sholde flee,’ which would demand not a little breaking up. It would appear, from Dame Juliana Berners, that, in early times, while ‘a Dere was broken,’ ‘a Goose rered,’ ‘a Checon frushed,’ ‘a Cony unlacedde,’—a Capon was ‘sawsede.’—(See ‘the dew termys to speke of breekyng or dressyng of dyuerse beestis and fowlis’—Blades Reprint.) Evidently the phrase:</w:t>
      </w:r>
    </w:p>
    <w:p w14:paraId="21BDFC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 Capon]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That is, letter; ‘capon’ is here used like the French poulet.—</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Henry IV., consulting with Sully about his marriage, says: ‘my niece of Guise would please me best, notwithstanding the malicious reports that she loves poulets in paper better than in a fricassee.’ [</w:t>
      </w:r>
      <w:r w:rsidRPr="00500B58">
        <w:rPr>
          <w:rFonts w:ascii="Times New Roman" w:eastAsia="Times New Roman" w:hAnsi="Times New Roman" w:cs="Times New Roman"/>
          <w:b/>
          <w:bCs/>
          <w:sz w:val="24"/>
          <w:szCs w:val="24"/>
        </w:rPr>
        <w:t>LITTRE</w:t>
      </w:r>
      <w:r w:rsidRPr="00500B58">
        <w:rPr>
          <w:rFonts w:ascii="Times New Roman" w:eastAsia="Times New Roman" w:hAnsi="Times New Roman" w:cs="Times New Roman"/>
          <w:sz w:val="24"/>
          <w:szCs w:val="24"/>
        </w:rPr>
        <w:t xml:space="preserve"> gives as the fourth definition of Poulet: Billet de galanterie, missive d’amour, and remarks that there are several explanations of this use of the word, but that he is inclined to accept as the most likely that which attributes it to the custom of folding love-letters in such a fashion that ‘there are two points which represent the wings of a chicken.’—ED.]</w:t>
      </w:r>
    </w:p>
    <w:p w14:paraId="108A28A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I am bound to serve.]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w:t>
      </w:r>
      <w:r w:rsidRPr="00500B58">
        <w:rPr>
          <w:rFonts w:ascii="Times New Roman" w:eastAsia="Times New Roman" w:hAnsi="Times New Roman" w:cs="Times New Roman"/>
          <w:sz w:val="24"/>
          <w:szCs w:val="24"/>
        </w:rPr>
        <w:t xml:space="preserve"> According to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this is addressed to Rosaline, who ‘shews signs of opposing the breaking up.’</w:t>
      </w:r>
    </w:p>
    <w:p w14:paraId="1F478CC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serve]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w:t>
      </w:r>
      <w:r w:rsidRPr="00500B58">
        <w:rPr>
          <w:rFonts w:ascii="Times New Roman" w:eastAsia="Times New Roman" w:hAnsi="Times New Roman" w:cs="Times New Roman"/>
          <w:sz w:val="24"/>
          <w:szCs w:val="24"/>
        </w:rPr>
        <w:t xml:space="preserve"> This rhymes with ‘carve’; but it is not easy to decide whether ‘serve’ should be sarve or ‘carve’ should be kerve. </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954) gives a list of similar rhymes, such as: desert, part; heart, convert; departest, convertest; art, convert, etc., and remarks that ‘it is very possible that the rhymes in this series were rendered perfect occasionally by the pronunciation of er as ar. From the time of Chaucer, at least, the confusion prevailed, and it became strongly marked in the XVIIth century.’ From this it would seem that Ellis inclines to think that ‘serve’ was pronounced sarve, and it is in his favour that </w:t>
      </w:r>
      <w:r w:rsidRPr="00500B58">
        <w:rPr>
          <w:rFonts w:ascii="Times New Roman" w:eastAsia="Times New Roman" w:hAnsi="Times New Roman" w:cs="Times New Roman"/>
          <w:sz w:val="24"/>
          <w:szCs w:val="24"/>
        </w:rPr>
        <w:lastRenderedPageBreak/>
        <w:t>this pronunciation is a well-known vulgarism at this day. On the other hand, the oldest spelling of ‘carving’ is almost uniformly keruing, as in Wynkyn de Worde’s Boke of Keruynge, and in Dame Juliana Berner’s Boke of St. Albans. Wherefore, I am inclined to think that ‘carve’ should yield to our present pronunciation of ‘serve’ and be pronounced kerve.—ED.</w:t>
      </w:r>
    </w:p>
    <w:p w14:paraId="16F17C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 HUNTER</w:t>
      </w:r>
      <w:r w:rsidRPr="00500B58">
        <w:rPr>
          <w:rFonts w:ascii="Times New Roman" w:eastAsia="Times New Roman" w:hAnsi="Times New Roman" w:cs="Times New Roman"/>
          <w:sz w:val="24"/>
          <w:szCs w:val="24"/>
        </w:rPr>
        <w:t xml:space="preserve"> (i, 271) opines that this should be printed ‘It is writ to—Jaquenetta.’ </w:t>
      </w:r>
      <w:r w:rsidRPr="00500B58">
        <w:rPr>
          <w:rFonts w:ascii="Times New Roman" w:eastAsia="Times New Roman" w:hAnsi="Times New Roman" w:cs="Times New Roman"/>
          <w:b/>
          <w:bCs/>
          <w:sz w:val="24"/>
          <w:szCs w:val="24"/>
        </w:rPr>
        <w:t>66.</w:t>
      </w:r>
    </w:p>
    <w:p w14:paraId="493E2C6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61. sweare]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w:t>
      </w:r>
      <w:r w:rsidRPr="00500B58">
        <w:rPr>
          <w:rFonts w:ascii="Times New Roman" w:eastAsia="Times New Roman" w:hAnsi="Times New Roman" w:cs="Times New Roman"/>
          <w:sz w:val="24"/>
          <w:szCs w:val="24"/>
        </w:rPr>
        <w:t xml:space="preserve"> Here we find ‘swear’ rhyming with ‘here,’ and, possibly, with ‘care.’ Again, we have ‘What will Berowne say when that he shall heare Faith infringed, which such zeal did sweare,’ IV, iii, 150; and ‘O you have liu’d in desolation heere, Vnseene, vnsisited, much to our shame. Not so my lord, it is not so I sweare,’ etc., V, ii, 397. ‘Here’ rhymes with ‘care’ and ‘appeare’ in IV, iii, 43. These examples are purposely taken from the present play alone; a list from all the plays would be, of course, much larger. It is, however, sufficient to determine the probable present pronunciation of ‘swear’ as swear.—ED.</w:t>
      </w:r>
    </w:p>
    <w:p w14:paraId="713AFD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 Breake the necke]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Still alluding to the ‘capon.’</w:t>
      </w:r>
    </w:p>
    <w:p w14:paraId="7F0DC94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Vassall]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w:t>
      </w:r>
      <w:r w:rsidRPr="00500B58">
        <w:rPr>
          <w:rFonts w:ascii="Times New Roman" w:eastAsia="Times New Roman" w:hAnsi="Times New Roman" w:cs="Times New Roman"/>
          <w:sz w:val="24"/>
          <w:szCs w:val="24"/>
        </w:rPr>
        <w:t xml:space="preserve"> See I, i, 259.</w:t>
      </w:r>
    </w:p>
    <w:p w14:paraId="4EEFB76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illustrate]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Strevens</w:t>
      </w:r>
      <w:r w:rsidRPr="00500B58">
        <w:rPr>
          <w:rFonts w:ascii="Times New Roman" w:eastAsia="Times New Roman" w:hAnsi="Times New Roman" w:cs="Times New Roman"/>
          <w:sz w:val="24"/>
          <w:szCs w:val="24"/>
        </w:rPr>
        <w:t>: This is often used by Chapman in his translation of Homer. Thus, in the eleventh Iliad: 'Jove will not let me meet Illustrate Hector,' [line 243. According to Bartlett's Concordance, Shakespeare uses this word only here and in V, i, 117. Again, see the foregoing extract from Wilson's Rhetorique.]</w:t>
      </w:r>
    </w:p>
    <w:p w14:paraId="5D5AF78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Cophetua]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w:t>
      </w:r>
      <w:r w:rsidRPr="00500B58">
        <w:rPr>
          <w:rFonts w:ascii="Times New Roman" w:eastAsia="Times New Roman" w:hAnsi="Times New Roman" w:cs="Times New Roman"/>
          <w:sz w:val="24"/>
          <w:szCs w:val="24"/>
        </w:rPr>
        <w:t xml:space="preserve"> See I, ii, 103.</w:t>
      </w:r>
    </w:p>
    <w:p w14:paraId="05D7CAF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indubitate]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w:t>
      </w:r>
      <w:r w:rsidRPr="00500B58">
        <w:rPr>
          <w:rFonts w:ascii="Times New Roman" w:eastAsia="Times New Roman" w:hAnsi="Times New Roman" w:cs="Times New Roman"/>
          <w:sz w:val="24"/>
          <w:szCs w:val="24"/>
        </w:rPr>
        <w:t xml:space="preserve"> According to Bartlett's Concordance, used only here by Shakespeare.</w:t>
      </w:r>
    </w:p>
    <w:p w14:paraId="429251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71. Zenelophon]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Percy</w:t>
      </w:r>
      <w:r w:rsidRPr="00500B58">
        <w:rPr>
          <w:rFonts w:ascii="Times New Roman" w:eastAsia="Times New Roman" w:hAnsi="Times New Roman" w:cs="Times New Roman"/>
          <w:sz w:val="24"/>
          <w:szCs w:val="24"/>
        </w:rPr>
        <w:t>: The beggar's name was Penelophon, here corrupted. Penelophon sounds more like the name of a woman than Zenelophon.—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 Perhaps so; yet both names sound oddly enough. [It is impossible to decide whether this is a mistake of Armado or of the compositor. Armado's remembrance of the ballad, when he asked Moth about it, seemed quite vague. Where there is no impossible nonsense, is it ever worth while to correct the language of ridiculous characters?—Ed.]</w:t>
      </w:r>
    </w:p>
    <w:p w14:paraId="0249B6E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72. annothanize]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77.</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(ed. ii): This is evidently a pedantic form of annotate,—</w:t>
      </w:r>
    </w:p>
    <w:p w14:paraId="60FBB2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73. videliset]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reads is. After quoting ‘videlicet,’ ‘Excellent grammar!’ he exclaims, ‘It was not hard to see that this videlicet sprung out of is, mistaken for vis, and that enlarged by a printer.’ [This emendation would be plausible enough, were we not dealing with Armado’s words. Moreover, it assumes that the compositors composed by sight; it is more likely that they composed by ear.—Ed.]</w:t>
      </w:r>
    </w:p>
    <w:p w14:paraId="32FB19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75. Who]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w:t>
      </w:r>
      <w:r w:rsidRPr="00500B58">
        <w:rPr>
          <w:rFonts w:ascii="Times New Roman" w:eastAsia="Times New Roman" w:hAnsi="Times New Roman" w:cs="Times New Roman"/>
          <w:sz w:val="24"/>
          <w:szCs w:val="24"/>
        </w:rPr>
        <w:t xml:space="preserve"> ‘Who’ for whom is so common as hardly to be worthy of notice. It is noticeable here, because one would suppose that mere ease in speaking would prompt the use of an m between two o’s. Cf. II, i, 5, 6, where ‘who’ and ‘whom’ are found in two consecutive lines.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274.—Ed.</w:t>
      </w:r>
    </w:p>
    <w:p w14:paraId="661643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 titles]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Any minute articles, very trifles. The term is usually applied to full stops, or any diminutive marks. ‘The little black tittle in the dice whereby the chance is knowne, syse, sinke, cater, trey, deuse.’—Withals’ Dictionarie, 1608, p. 263. [See New Testament, Matthew v, 18; Luke xvi, 17.]</w:t>
      </w:r>
    </w:p>
    <w:p w14:paraId="7F30B3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93. Nemean]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w:t>
      </w:r>
      <w:r w:rsidRPr="00500B58">
        <w:rPr>
          <w:rFonts w:ascii="Times New Roman" w:eastAsia="Times New Roman" w:hAnsi="Times New Roman" w:cs="Times New Roman"/>
          <w:sz w:val="24"/>
          <w:szCs w:val="24"/>
        </w:rPr>
        <w:t xml:space="preserve"> In placing the accent on the first syllable, both here and in Hamlet, I, iv, 84, Shakespeare followed the scholastic pronunciation of his day, which was that of Reuchlin; wherein the Greek and not the Latin accent was retained. The same is true of Barabbas in The Mer. of Ven. Thus, Marlowe, Faustus, ‘Or why is this immortal that </w:t>
      </w:r>
      <w:r w:rsidRPr="00500B58">
        <w:rPr>
          <w:rFonts w:ascii="Times New Roman" w:eastAsia="Times New Roman" w:hAnsi="Times New Roman" w:cs="Times New Roman"/>
          <w:sz w:val="24"/>
          <w:szCs w:val="24"/>
        </w:rPr>
        <w:lastRenderedPageBreak/>
        <w:t>thou hast? Ah, Pythagoras’ metempsychosis, were that true,’ etc., p. 81, ed. Dyce, where the Greek accent requires ‘Pythagōras.’—Ed.</w:t>
      </w:r>
    </w:p>
    <w:p w14:paraId="0A577EB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plume of feathers]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We still use the term, featherheaded; according to the N. E. D. Carlyle introduced the noun feather-head, and Mrs Carlyle speaks of Browning as a 'fluff of feathers.'—Ed.</w:t>
      </w:r>
    </w:p>
    <w:p w14:paraId="59A4645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102. going ore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For the same pun on 'stile,' see I, i, 212.</w:t>
      </w:r>
    </w:p>
    <w:p w14:paraId="12A9D96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104. Phantasime]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So also in V, i, 21; used by Shakespeare in only these two places, and, possibly, the only places where the word is found. It is not in the Century Dictionary. It is easy to say that it is the same as phantasm and to define it as fantastic. But Shakespeare may have had in mind the Greek meaning of making a show or parade. Halliwell says that persons distinguished by 'their fantasticke change' are termed 'Phantasmas' in Guilpin's Skialetheia, 1598. It would have been, possibly, more correct had he said that such persons were termed 'butterflies,' as the lines themselves will show:—'When these &amp; such like doe themselves estrange, I neeter muse at their fantastic change, Because they are Phantasmas butterflies.'—Satyre iii, p. 46, ed. Grosart.—Ed.</w:t>
      </w:r>
    </w:p>
    <w:p w14:paraId="190664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104. Monarche]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The allusion is to a fantastical character of the time:—'As a Chamaelon is fed with none other nourishment than with the ayre, and therefore shee is alwayes gaping: so popular applause doth nourish some, neither do they gape after any other thinge but vaine pryse and glory. As in times past Horostratus and Manlius Capitolinus did; and in our age Peter Shakerly of Pauls, Mon-archo that lived about the Court.'—Meres [Wits Common Wealth, Part 2, p. 390, 1634, in an Article on 'Braggers.']—</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In Nashe's Have With You to Saffron-Walden, 1596, I meet with the same allusion:—'but now he was an insulting Monarch, above Monarcko [sic; Monarcha, ed. Grosart] the Italian, that ware crownes on his shooes: and quite renounst his naturall English accentes and gestures, &amp; wrested himselfe wholy to the Italian pusillios.' [ed. Grosart, p. 112. It is doubtful that the allusion to the 'Monarcho' extends beyond the word 'shooes'; the rest refers, I think, to Gabriell Harvey.—Ed.] But one of the epitaphs written by Thomas Churchyard, and printed in a collection called his Chance, 1580, will afford the most ample account of this extraordinary character. I do not therefore apologise for the length of the following extract:</w:t>
      </w:r>
    </w:p>
    <w:p w14:paraId="2546229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114. Lords]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119.</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Perhaps the princess said, rather: ‘Come, Ladies, away.’ The rest of the scene deserves no care. [It is put in the margin by </w:t>
      </w:r>
      <w:r w:rsidRPr="00500B58">
        <w:rPr>
          <w:rFonts w:ascii="Times New Roman" w:eastAsia="Times New Roman" w:hAnsi="Times New Roman" w:cs="Times New Roman"/>
          <w:b/>
          <w:bCs/>
          <w:sz w:val="24"/>
          <w:szCs w:val="24"/>
        </w:rPr>
        <w:t>POPE</w:t>
      </w:r>
      <w:r w:rsidRPr="00500B58">
        <w:rPr>
          <w:rFonts w:ascii="Times New Roman" w:eastAsia="Times New Roman" w:hAnsi="Times New Roman" w:cs="Times New Roman"/>
          <w:sz w:val="24"/>
          <w:szCs w:val="24"/>
        </w:rPr>
        <w:t xml:space="preserve"> and </w:t>
      </w:r>
      <w:r w:rsidRPr="00500B58">
        <w:rPr>
          <w:rFonts w:ascii="Times New Roman" w:eastAsia="Times New Roman" w:hAnsi="Times New Roman" w:cs="Times New Roman"/>
          <w:b/>
          <w:bCs/>
          <w:sz w:val="24"/>
          <w:szCs w:val="24"/>
        </w:rPr>
        <w:t>HANMER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says that all or the most part of it is, ‘in truth, below anything else in this play; the poet seems to think so himself, when in the person of Costard, he calls them “most sweet jest! most incony vulgar wit!”’]</w:t>
      </w:r>
    </w:p>
    <w:p w14:paraId="0EAA325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116. Here sweete,]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120.</w:t>
      </w:r>
      <w:r w:rsidRPr="00500B58">
        <w:rPr>
          <w:rFonts w:ascii="Times New Roman" w:eastAsia="Times New Roman" w:hAnsi="Times New Roman" w:cs="Times New Roman"/>
          <w:sz w:val="24"/>
          <w:szCs w:val="24"/>
        </w:rPr>
        <w:t xml:space="preserve"> This, of course, is addressed to Rosaline, as the Princess hands her the letter, and is so indicated in </w:t>
      </w:r>
      <w:r w:rsidRPr="00500B58">
        <w:rPr>
          <w:rFonts w:ascii="Times New Roman" w:eastAsia="Times New Roman" w:hAnsi="Times New Roman" w:cs="Times New Roman"/>
          <w:b/>
          <w:bCs/>
          <w:sz w:val="24"/>
          <w:szCs w:val="24"/>
        </w:rPr>
        <w:t>CAPELL’S</w:t>
      </w:r>
      <w:r w:rsidRPr="00500B58">
        <w:rPr>
          <w:rFonts w:ascii="Times New Roman" w:eastAsia="Times New Roman" w:hAnsi="Times New Roman" w:cs="Times New Roman"/>
          <w:sz w:val="24"/>
          <w:szCs w:val="24"/>
        </w:rPr>
        <w:t xml:space="preserve"> text.</w:t>
      </w:r>
    </w:p>
    <w:p w14:paraId="325AA0A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116. thine another 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120.</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P. A. DANIEL</w:t>
      </w:r>
      <w:r w:rsidRPr="00500B58">
        <w:rPr>
          <w:rFonts w:ascii="Times New Roman" w:eastAsia="Times New Roman" w:hAnsi="Times New Roman" w:cs="Times New Roman"/>
          <w:sz w:val="24"/>
          <w:szCs w:val="24"/>
        </w:rPr>
        <w:t xml:space="preserve"> (Athenæum, 13 Oct. 1883): No commentator or editor affords us a word of explanation of ‘twill be thine another day.’ It is the only instance of Shakespeare’s use of the expression, and is now, I believe, entirely obsolete. From instances in the writings of his contemporaries I interpret it, It will be of use to you; you will find the benefit of it hereafter. Two or three instances, selected from a number I have noted, will, I think, bear me out in this interpretation. Ben Jonson, Tale of a Tub, II, i:—‘Let ’un mend his manners then, and know his betters; It’s all I ask ’un: and ’twill be his own, And’s master’s too, another day.’ Middleton, The Witch, II, iii:—‘The boy will do well certain; give him grace To have a quick hand and convey things </w:t>
      </w:r>
      <w:r w:rsidRPr="00500B58">
        <w:rPr>
          <w:rFonts w:ascii="Times New Roman" w:eastAsia="Times New Roman" w:hAnsi="Times New Roman" w:cs="Times New Roman"/>
          <w:sz w:val="24"/>
          <w:szCs w:val="24"/>
        </w:rPr>
        <w:lastRenderedPageBreak/>
        <w:t>cleanly; ’Twill be his own another day.’ Cooke, Green’s Tu Quoque, p. 272, vol. xi, Dodsley, ed. Hazlitt:—‘Gertrude. We’ll be instructed by you. Will Rash. Well, if you be, it will be your own another day.’ Wentworth Smith, Cromwell, III, i:—‘Hodge. Have I not many a time and often said, “Tom, or Master Thomas, learn to make a horseshoe, it will be your own another day?”’ In all these cases, it seems to me that no other interpretation than that I have given above is possible, and we may conclude, therefore, that this also is the meaning in the present passage. What use the Princess intended Rosaline to make of the letter must be left to the reader’s im-</w:t>
      </w:r>
    </w:p>
    <w:p w14:paraId="59D301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shooter]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122.</w:t>
      </w:r>
      <w:r w:rsidRPr="00500B58">
        <w:rPr>
          <w:rFonts w:ascii="Times New Roman" w:eastAsia="Times New Roman" w:hAnsi="Times New Roman" w:cs="Times New Roman"/>
          <w:sz w:val="24"/>
          <w:szCs w:val="24"/>
        </w:rPr>
        <w:t xml:space="preserve"> At the suggestion of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who found here ‘a quibble,’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changed this to suitor, and remarked that ‘suitor was anciently pronounced shooter. So, in The Puritan, 1607: “Frailty. Forsooth, madam; there are two or three Archers at door would very gladly speak with your Ladiship. Widow. Archers? Sir Godfrey. Your Husbands Fletcher I warrant. Widow. Oh, Let them come near, . . . [Enter the Suiters Sir Andrew Tipstaff, Sir Oliver Muck-hill, and Pensi-dub.] Widow. Villain, which be those Archers? Frailty. Why, do you not see ’em before you? are not these Archers, what do you call ’em Shooters: Shooters and Archers are all one I hope.”—[p. 60, col. b. in Third Folio].—</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quotes from Essays and Characters of a Prison and Prisoners, by G. M., 1618: ‘The King’s guard are counted the strongest archers, but here are better suitors.’ Malone also quotes, as a case in point, ‘grief that suites My very heart at root’ (Ant. &amp; Cleop., V, ii, 104), where ‘suites’ is used, as he thinks, instead of shoots, but the best modern editors believe it is rightly corrected by Capell to smites. Malone adds, ‘In Ireland, where, I believe, much of the pronunciation of Queen Elizabeth’s age is yet retained, the word suitor is at this day pronounced by the vulgar as if it were written shooter.’ That a ‘quibble’ was intended, </w:t>
      </w:r>
      <w:r w:rsidRPr="00500B58">
        <w:rPr>
          <w:rFonts w:ascii="Times New Roman" w:eastAsia="Times New Roman" w:hAnsi="Times New Roman" w:cs="Times New Roman"/>
          <w:b/>
          <w:bCs/>
          <w:sz w:val="24"/>
          <w:szCs w:val="24"/>
        </w:rPr>
        <w:t>MONCK MASON</w:t>
      </w:r>
      <w:r w:rsidRPr="00500B58">
        <w:rPr>
          <w:rFonts w:ascii="Times New Roman" w:eastAsia="Times New Roman" w:hAnsi="Times New Roman" w:cs="Times New Roman"/>
          <w:sz w:val="24"/>
          <w:szCs w:val="24"/>
        </w:rPr>
        <w:t xml:space="preserve"> (Additional Comments, p. 17) denies, and thinks that Steevens injudiciously admitted suitor into his text. ‘Boyet,’ he remarks, ‘could not intend to ask, in consequence of the letter, who the Suitor was, as he knew Armado perfectly, and had just given the Ladies a description of him; the word “Shooter,” therefore, appears to me to be used in its usual sense. The Princess, and her train, were going on a sporting party, and the Princess, at the beginning of the scene, asks the Forester, “where was the bush at which they were to take their stand?” but, before they reached it, they were interrupted by Costard’s arrival; when that business was over, they return to their intended amusement, and Boyet asks which of them was to use the bow.’ Among later editors,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appears to be the only one with whom Monck Mason’s plea seems to have had any weight. “We cannot understand,” he says in his Second Edition, ‘what the question of Boyet has to do with a suitor. He wants to know which of the ladies is going to shoot; and instead of a plain answer has an evasive one. He has heard that the letter is from Biron; and needs no information on that point. We restore the old spelling.’—</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observes that ‘the tenor of the dialogue would be scarcely intelligible to modern readers’ without the change to suitor, and adds the following instances where s and sh appear to be interchangeable:—‘Though Enuie sute [shoot] her seven-times poysned dartes.’—Drayton, Shepheard’s Garland [Fifth Eclog, p. 29, Collier’s Reprint]; ‘Well, sir, then my shute [suit] is void.’—Merry Wives, 1602 [III, v, 85, Qto. Again in the same Qto, we find, unnoticed by Halliwell, ‘Hast thou no shute against my knight,’ II, i, 110, while, on the other hand, in II, ii, 96, we find, ‘I have an earnest sute to you.’—Ed.]; ‘He hath spoyl’d me a peach-colour satin shute.’</w:t>
      </w:r>
    </w:p>
    <w:p w14:paraId="0EFF108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120. continent]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37): Does 'continent' here mean simply (ut passim apud poëtas vett.) that which contains; my repository of beauty? Among other instances of ‘continent’ in this sense note Herrick, The Apron of Flowers [ii, 56, ed. Singer],—‘To gather Flowers Sappha [sic] went, And homeward she did bring Within her Lawnie Continent, The treasure of the Spring.’ Again, in</w:t>
      </w:r>
    </w:p>
    <w:p w14:paraId="6A2A2D4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Bow]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125.</w:t>
      </w:r>
      <w:r w:rsidRPr="00500B58">
        <w:rPr>
          <w:rFonts w:ascii="Times New Roman" w:eastAsia="Times New Roman" w:hAnsi="Times New Roman" w:cs="Times New Roman"/>
          <w:sz w:val="24"/>
          <w:szCs w:val="24"/>
        </w:rPr>
        <w:t xml:space="preserve"> It has been asserted that Rosaline here makes a pun on ‘bow’ and beau, overlooking the fact that beau in the sense of suitor or lover did not come into use until a hundred years after Shakespeare’s day.—ED.</w:t>
      </w:r>
    </w:p>
    <w:p w14:paraId="6F1746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122. Finely put off]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swept aside this and ‘Finely put on’ (line 128) as ‘only marginal observations.’—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quotes an example of it in Heywood’s Fayre Mayde of the Exchange, 1607:—‘Moll. Away, you ass! hinder not my business. Cripple, Finely put off, wench, ‘faith.’ [II, ii, ed. Field]; and also, from The Marriage Broaker or the Pander, but the date, 1662, is too far post-Shakspearian.—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says that he ‘once suspected that these words, as well as the subsequent, “Finely put on!” and “Finely put on, indeed!” should be assigned to Costard.’ It would be, indeed, a pity to deprive Rosaline and Boyet of these triumphant exclamations.—ED.</w:t>
      </w:r>
    </w:p>
    <w:p w14:paraId="6B05AE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Deare]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130.</w:t>
      </w:r>
      <w:r w:rsidRPr="00500B58">
        <w:rPr>
          <w:rFonts w:ascii="Times New Roman" w:eastAsia="Times New Roman" w:hAnsi="Times New Roman" w:cs="Times New Roman"/>
          <w:sz w:val="24"/>
          <w:szCs w:val="24"/>
        </w:rPr>
        <w:t xml:space="preserve"> It seems almost impertinent to call attention here to the pun. In the next line, a printer’s error in the omission of ‘not’ in Steevens’s edition of 1793 was repeated in the Variorum editions down to and including that of 1821.</w:t>
      </w:r>
    </w:p>
    <w:p w14:paraId="540BE7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128. hornes]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131.</w:t>
      </w:r>
      <w:r w:rsidRPr="00500B58">
        <w:rPr>
          <w:rFonts w:ascii="Times New Roman" w:eastAsia="Times New Roman" w:hAnsi="Times New Roman" w:cs="Times New Roman"/>
          <w:sz w:val="24"/>
          <w:szCs w:val="24"/>
        </w:rPr>
        <w:t xml:space="preserve"> An allusion to ‘horns’ as a marital penalty for a wife’s infidelity appears to be a chartered libertine in very many European languages; its origin until within recent years has been not even plausibly traced.—</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Horn. † 7) offers the following:—‘The origin of this [penalty] which appears in so many European languages, and, seemingly, even in late Greek in the phrase κέρατα ποιεῖν τινι (Artemidorus, Oneirocritica, II, 12) is referred by Dunger (Germania, xxix, 59) to the practice, formerly prevalent, of planting or engrafting the spurs of a castrated cock on the root of the excised comb, where they grew and became horns,</w:t>
      </w:r>
    </w:p>
    <w:p w14:paraId="67CEA79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Thou canst not hit it,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CHAPPELL</w:t>
      </w:r>
      <w:r w:rsidRPr="00500B58">
        <w:rPr>
          <w:rFonts w:ascii="Times New Roman" w:eastAsia="Times New Roman" w:hAnsi="Times New Roman" w:cs="Times New Roman"/>
          <w:sz w:val="24"/>
          <w:szCs w:val="24"/>
        </w:rPr>
        <w:t xml:space="preserve"> (p. 239): The tune was transcribed by Dr Rimbault from one of the MSS presented by Bishop Fell to the Music School at Oxford, bearing date 1620. 'Canst thou not hit it' is mentioned as a dance in Wily Beguiled, [1606, p. 327, ed. Hazlitt-Dodsley. The music is here given as it stands in </w:t>
      </w:r>
      <w:r w:rsidRPr="00500B58">
        <w:rPr>
          <w:rFonts w:ascii="Times New Roman" w:eastAsia="Times New Roman" w:hAnsi="Times New Roman" w:cs="Times New Roman"/>
          <w:b/>
          <w:bCs/>
          <w:sz w:val="24"/>
          <w:szCs w:val="24"/>
        </w:rPr>
        <w:t>NAYLOR</w:t>
      </w:r>
      <w:r w:rsidRPr="00500B58">
        <w:rPr>
          <w:rFonts w:ascii="Times New Roman" w:eastAsia="Times New Roman" w:hAnsi="Times New Roman" w:cs="Times New Roman"/>
          <w:sz w:val="24"/>
          <w:szCs w:val="24"/>
        </w:rPr>
        <w:t>, p. 200.]</w:t>
      </w:r>
    </w:p>
    <w:p w14:paraId="7E00939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145. hit]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149.</w:t>
      </w:r>
      <w:r w:rsidRPr="00500B58">
        <w:rPr>
          <w:rFonts w:ascii="Times New Roman" w:eastAsia="Times New Roman" w:hAnsi="Times New Roman" w:cs="Times New Roman"/>
          <w:sz w:val="24"/>
          <w:szCs w:val="24"/>
        </w:rPr>
        <w:t xml:space="preserve"> The rhyme proves that the ‘hit it’ of F, is right.</w:t>
      </w:r>
    </w:p>
    <w:p w14:paraId="772BD19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pricke]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152.</w:t>
      </w:r>
      <w:r w:rsidRPr="00500B58">
        <w:rPr>
          <w:rFonts w:ascii="Times New Roman" w:eastAsia="Times New Roman" w:hAnsi="Times New Roman" w:cs="Times New Roman"/>
          <w:sz w:val="24"/>
          <w:szCs w:val="24"/>
        </w:rPr>
        <w:t xml:space="preserve"> In the singular, this is sometimes used as a technical term in Archery for the centre of the target. Thus, it ‘was neuer sene yet amonges men, as alwayes to heale the sycke, euer more to leade a shyppe without daunger, at al times to hit the prick: shall no Physicion, no shypmaster, no shoter euer do.’—Ascham, Toxophilus, 1545, p. 99, ed. Arber, et passim. When used in the plural, the meaning is by no means evident. Thus, ‘In the fyeldes also, in goyng betwyxt the pricks, eyther wyth your hande, or elles wyth a clothe you muste kepe your bowe in suche a temper.’—p. 122, op. cit. ‘In shootynge at the pryckes, hasty and quicke drawing is neyther sure nor yet cumlye.’—p. 149. ‘When you haue leasure we wyll go to the pryckes.’—p. 150. ‘—even in the midway betwixt ye prickes.’—p. 162.—</w:t>
      </w:r>
      <w:r w:rsidRPr="00500B58">
        <w:rPr>
          <w:rFonts w:ascii="Times New Roman" w:eastAsia="Times New Roman" w:hAnsi="Times New Roman" w:cs="Times New Roman"/>
          <w:b/>
          <w:bCs/>
          <w:sz w:val="24"/>
          <w:szCs w:val="24"/>
        </w:rPr>
        <w:t>STRUTT</w:t>
      </w:r>
      <w:r w:rsidRPr="00500B58">
        <w:rPr>
          <w:rFonts w:ascii="Times New Roman" w:eastAsia="Times New Roman" w:hAnsi="Times New Roman" w:cs="Times New Roman"/>
          <w:sz w:val="24"/>
          <w:szCs w:val="24"/>
        </w:rPr>
        <w:t xml:space="preserve"> says that ‘the marks usually shot at by the archers for pastime were “butts, prickes, and roavers.”’ The butt, we are told, was a level mark, and required a strong arrow with a very broad feather; the pricke was a ‘mark of compass,’ but certain in its distance; and to this mark strong swift arrows, of one </w:t>
      </w:r>
      <w:r w:rsidRPr="00500B58">
        <w:rPr>
          <w:rFonts w:ascii="Times New Roman" w:eastAsia="Times New Roman" w:hAnsi="Times New Roman" w:cs="Times New Roman"/>
          <w:sz w:val="24"/>
          <w:szCs w:val="24"/>
        </w:rPr>
        <w:lastRenderedPageBreak/>
        <w:t>flight, with a middling sized feather, were best suited; the roaver was a mark of uncertain length.’—Sports and Pastimes, p. 62, ed. 1841. Again, ‘the prickes, the first corrupters of archery, through too much preciseness, were formerly scarcely known, and little practised.’—ibid.—</w:t>
      </w:r>
      <w:r w:rsidRPr="00500B58">
        <w:rPr>
          <w:rFonts w:ascii="Times New Roman" w:eastAsia="Times New Roman" w:hAnsi="Times New Roman" w:cs="Times New Roman"/>
          <w:b/>
          <w:bCs/>
          <w:sz w:val="24"/>
          <w:szCs w:val="24"/>
        </w:rPr>
        <w:t>FURNIVALL</w:t>
      </w:r>
      <w:r w:rsidRPr="00500B58">
        <w:rPr>
          <w:rFonts w:ascii="Times New Roman" w:eastAsia="Times New Roman" w:hAnsi="Times New Roman" w:cs="Times New Roman"/>
          <w:sz w:val="24"/>
          <w:szCs w:val="24"/>
        </w:rPr>
        <w:t>, in his Preface to The Babees Book (E. E. T. Soc. 1868, p. ci), has a note wherein much information on this obscure subject is</w:t>
      </w:r>
    </w:p>
    <w:p w14:paraId="67155D4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to meat 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152.</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(Gloss. s. v. ‘mete’): To measure with the eye.</w:t>
      </w:r>
    </w:p>
    <w:p w14:paraId="39A9817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148. Wide a’th bow hand]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153.</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DOUCE</w:t>
      </w:r>
      <w:r w:rsidRPr="00500B58">
        <w:rPr>
          <w:rFonts w:ascii="Times New Roman" w:eastAsia="Times New Roman" w:hAnsi="Times New Roman" w:cs="Times New Roman"/>
          <w:sz w:val="24"/>
          <w:szCs w:val="24"/>
        </w:rPr>
        <w:t xml:space="preserve"> says that this means ‘a good deal to the left of the mark.’ [Possibly, this should not be taken literally,—any more than the modern slang phrase ‘over the left’ is to be construed literally. The phrase, as Maria uses it, means, I suppose, merely ‘you are far wrong.’—ED.]</w:t>
      </w:r>
    </w:p>
    <w:p w14:paraId="36D927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149. clout]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155.</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white mark at which archers took their aim.—</w:t>
      </w:r>
      <w:r w:rsidRPr="00500B58">
        <w:rPr>
          <w:rFonts w:ascii="Times New Roman" w:eastAsia="Times New Roman" w:hAnsi="Times New Roman" w:cs="Times New Roman"/>
          <w:b/>
          <w:bCs/>
          <w:sz w:val="24"/>
          <w:szCs w:val="24"/>
        </w:rPr>
        <w:t>FURNIVALL</w:t>
      </w:r>
      <w:r w:rsidRPr="00500B58">
        <w:rPr>
          <w:rFonts w:ascii="Times New Roman" w:eastAsia="Times New Roman" w:hAnsi="Times New Roman" w:cs="Times New Roman"/>
          <w:sz w:val="24"/>
          <w:szCs w:val="24"/>
        </w:rPr>
        <w:t xml:space="preserve"> quotes ‘Mr Peter Muir, Bowmaker to the Royal Archers at Edinburgh’ as authority for the statement that the Royal Archers at Edinburgh ‘within thirty years shot at a square mark of canvas on a frame, and called “the clout”; and an arrow striking the target is still called “a clout.”’—The Babes Book, p. ciii.</w:t>
      </w:r>
    </w:p>
    <w:p w14:paraId="43BDB4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150. is 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159.</w:t>
      </w:r>
      <w:r w:rsidRPr="00500B58">
        <w:rPr>
          <w:rFonts w:ascii="Times New Roman" w:eastAsia="Times New Roman" w:hAnsi="Times New Roman" w:cs="Times New Roman"/>
          <w:sz w:val="24"/>
          <w:szCs w:val="24"/>
        </w:rPr>
        <w:t xml:space="preserve"> Sec. Text. Notes.—</w:t>
      </w:r>
      <w:r w:rsidRPr="00500B58">
        <w:rPr>
          <w:rFonts w:ascii="Times New Roman" w:eastAsia="Times New Roman" w:hAnsi="Times New Roman" w:cs="Times New Roman"/>
          <w:b/>
          <w:bCs/>
          <w:sz w:val="24"/>
          <w:szCs w:val="24"/>
        </w:rPr>
        <w:t>KEIGHTLEY</w:t>
      </w:r>
      <w:r w:rsidRPr="00500B58">
        <w:rPr>
          <w:rFonts w:ascii="Times New Roman" w:eastAsia="Times New Roman" w:hAnsi="Times New Roman" w:cs="Times New Roman"/>
          <w:sz w:val="24"/>
          <w:szCs w:val="24"/>
        </w:rPr>
        <w:t xml:space="preserve"> (p. 105): Possibly, the poet thus wrote it; for it makes a kind of sense, and he may have had his reasons for using it.—</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‘pin’ was the wooden nail that upheld the clout.</w:t>
      </w:r>
    </w:p>
    <w:p w14:paraId="5FC7A0C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154. [rubbing]]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To rub is a term of the bowling green. [Compare Hamlet’s, ‘ay, there’s the rub.’]</w:t>
      </w:r>
    </w:p>
    <w:p w14:paraId="08703B7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158. inconie]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168.</w:t>
      </w:r>
      <w:r w:rsidRPr="00500B58">
        <w:rPr>
          <w:rFonts w:ascii="Times New Roman" w:eastAsia="Times New Roman" w:hAnsi="Times New Roman" w:cs="Times New Roman"/>
          <w:sz w:val="24"/>
          <w:szCs w:val="24"/>
        </w:rPr>
        <w:t xml:space="preserve"> See III, i, 142.</w:t>
      </w:r>
    </w:p>
    <w:p w14:paraId="54A685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Armatho?]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As Costard elsewhere is troubled with the infirmity of either forgetting or blundering in the Spaniard’s name (at I, i, 200, he stammers out ‘Signior Arm—Arm—commends you’; [It is Dull not Costard who thus stammers.—ED.] and again at IV, ii, 209, he says, ‘Of Dun Adramadio, Dun Adramadio’), we may conclude that it was intended he should blunder here: but (as will be seen) he does not blunder, if we read with the Qto ‘Armatho’; he does, if we adopt the reading of F₁, ‘Armathor;’—which however in a modern text must be ‘Armador.’ ... It is evident either that Shakespeare hesitated between ‘Armado’ and ‘Armatho,’ or (what is most probable) that he had originally written ‘Armatho,’—that he afterwards preferred ‘Armado,’—and that by an oversight the former spelling was retained in some places of the MS of the ‘newly corrected and augmented’ play (see the title-page of the Qto, 1598). [See note on ‘Armado,’ Dram. Pers. 8, supra.—ED.]</w:t>
      </w:r>
    </w:p>
    <w:p w14:paraId="136997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ath to the side]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171.</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[Rowe's change] gives the sense, but by introducing one which does not exist in the text, and taking out of Costard's mouth a phrase which he meant to use, which was ‘the to the side,’ i. e. ‘the hither side,’ an old, and, though now obsolete or vulgar, a correct form of expression.—</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Mr White says nothing of the reading of the Quarto, which is in fact the original. [Keightley's reading seems to conform to the text of the Qto with less violence than any other. The objection to it which may be urged is that it disregards the antithesis of Armado on the one side and his Page on the other; but for this Keightley is not responsible. It is undoubtedly difficult to weld these lines into coherence with the rest of the speech. But we must remember that Costard's mind is not eminently logical, and, possibly, he here, in imagination, contrasts Boyet's behaviour with what he supposes would be that of Armado in the company of such fine ladies; in Costard's eyes Boyet is a mere clown, a country bumpkin, whereas he pictures Armado as a dainty courtier, and alongside of his master </w:t>
      </w:r>
      <w:r w:rsidRPr="00500B58">
        <w:rPr>
          <w:rFonts w:ascii="Times New Roman" w:eastAsia="Times New Roman" w:hAnsi="Times New Roman" w:cs="Times New Roman"/>
          <w:sz w:val="24"/>
          <w:szCs w:val="24"/>
        </w:rPr>
        <w:lastRenderedPageBreak/>
        <w:t>the presence of Moth is inevitable. Is it not possible to interpret ‘o’th' one side’ as meaning on the other hand? It is not necessary to suppose it means that Armado is on one side of the ladies and Moth on the other. Indeed it would be, even to Costard, highly improper to suppose that a page like Moth, whose place is at his master's heels, should be walking by the side of Court dames. If, then, ‘atother’ does not refer to Moth's position at the ladies' side, why should ‘o'th' one side’ refer to that of Armado? We do not get rid of this question by transposing the whole passage to another Act. No answer comes to us there, any more than here. Or, rather, the same answer comes in both places, namely, that ‘o'th' one side’ and ‘at' other’ are not locative, but represent Costard's process of reasoning: ‘on the one hand’ and ‘on the other.’ On a passage such as this it seems to me that hermeneutical torture is justifiable.—Ed.]</w:t>
      </w:r>
    </w:p>
    <w:p w14:paraId="54D6559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sweare]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174.</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A line following this seems to have been lost.—</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whole speech is in rhyme excepting the line ending in ‘swear,’ which wants its consort, and here we find it in MS of the time when, perhaps, the play was acted, as follows:—‘Looking babies in her eyes, his passion to declare.’ [This line</w:t>
      </w:r>
    </w:p>
    <w:p w14:paraId="3D9DCAC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167. pathetical]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176.</w:t>
      </w:r>
      <w:r w:rsidRPr="00500B58">
        <w:rPr>
          <w:rFonts w:ascii="Times New Roman" w:eastAsia="Times New Roman" w:hAnsi="Times New Roman" w:cs="Times New Roman"/>
          <w:sz w:val="24"/>
          <w:szCs w:val="24"/>
        </w:rPr>
        <w:t xml:space="preserve"> See note on I, ii, 92.</w:t>
      </w:r>
    </w:p>
    <w:p w14:paraId="6979477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168. Sowla, sowla.]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177.</w:t>
      </w:r>
      <w:r w:rsidRPr="00500B58">
        <w:rPr>
          <w:rFonts w:ascii="Times New Roman" w:eastAsia="Times New Roman" w:hAnsi="Times New Roman" w:cs="Times New Roman"/>
          <w:sz w:val="24"/>
          <w:szCs w:val="24"/>
        </w:rPr>
        <w:t xml:space="preserve"> This is evidently the same as Launcelot's 'Sola, sola; wo ha ho, sola, sola,' in Mer. of Ven. V, i, 49; what it means we learn immediately from Lorenzo's saying, 'Leaue hollowing, man.' Costard gives this halloo in</w:t>
      </w:r>
    </w:p>
    <w:p w14:paraId="6CB6FD1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====NOTES: ACT 4 SCENE 2====</w:t>
      </w:r>
    </w:p>
    <w:p w14:paraId="43182DE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 the Pedant]</w:t>
      </w:r>
      <w:r w:rsidRPr="00500B58">
        <w:rPr>
          <w:rFonts w:ascii="Times New Roman" w:eastAsia="Times New Roman" w:hAnsi="Times New Roman" w:cs="Times New Roman"/>
          <w:sz w:val="24"/>
          <w:szCs w:val="24"/>
        </w:rPr>
        <w:t xml:space="preserve"> From </w:t>
      </w:r>
      <w:r w:rsidRPr="00500B58">
        <w:rPr>
          <w:rFonts w:ascii="Times New Roman" w:eastAsia="Times New Roman" w:hAnsi="Times New Roman" w:cs="Times New Roman"/>
          <w:b/>
          <w:bCs/>
          <w:sz w:val="24"/>
          <w:szCs w:val="24"/>
        </w:rPr>
        <w:t>ROWE</w:t>
      </w:r>
      <w:r w:rsidRPr="00500B58">
        <w:rPr>
          <w:rFonts w:ascii="Times New Roman" w:eastAsia="Times New Roman" w:hAnsi="Times New Roman" w:cs="Times New Roman"/>
          <w:sz w:val="24"/>
          <w:szCs w:val="24"/>
        </w:rPr>
        <w:t xml:space="preserve"> downward all editors have omitted these words, which are really quite harmless, and, in the Qto and Folio, are used at times, instead of his patronymic, to indicate the speaker,—but only at times; after the first eighty lines there is much confusion in the speeches set down to ‘Hol.’ and ‘Nath.’ Holofernes speaks, in this scene, twenty times, and of these twenty, his speeches in eight instances, as proved by the context, are given to ‘Nath.’ In one case, line 153, this confusion culminates in the singular error of addressing Holofernes as ‘Sir Holofernes,’ thus bestowing, as the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xml:space="preserve"> remark, a title on the Pedant to which he had no claim. See note ad loc. The origin of this confusion </w:t>
      </w:r>
      <w:r w:rsidRPr="00500B58">
        <w:rPr>
          <w:rFonts w:ascii="Times New Roman" w:eastAsia="Times New Roman" w:hAnsi="Times New Roman" w:cs="Times New Roman"/>
          <w:b/>
          <w:bCs/>
          <w:sz w:val="24"/>
          <w:szCs w:val="24"/>
        </w:rPr>
        <w:t>FLEAY</w:t>
      </w:r>
      <w:r w:rsidRPr="00500B58">
        <w:rPr>
          <w:rFonts w:ascii="Times New Roman" w:eastAsia="Times New Roman" w:hAnsi="Times New Roman" w:cs="Times New Roman"/>
          <w:sz w:val="24"/>
          <w:szCs w:val="24"/>
        </w:rPr>
        <w:t xml:space="preserve"> (Life, etc., p. 202) finds in the retouches, hurried for the Court performance, of the original MS. In Anglia (vol. vii, 1884, p. 228) the same learned commentator somewhat extends this scope. ‘In the first draft of the play,’ he says, ‘Holofernes was the curate and Nathaniel the pedant, as is clear by comparing V, i, and IV, 2, l. 66–156 [Fleay does not give the text from which he quotes, and as I have found it impossible to make his lines correspond with the Globe or the Cambridge Edition so as to transpose them to the Folio, I reprint his figures as they stand on the page of Anglia, merely remarking that the lines to be compared seem to be identical.—ED.], which evidently belonged to the first draught, with IV, 2, l. 65 and 157, which latter portions of the play, and which only, agree with the arrangement adopted by all modern editors, surely without consideration, with Holofernes as pedant and Nathaniel as curate.’ At the close of his notice of this confusion </w:t>
      </w:r>
      <w:r w:rsidRPr="00500B58">
        <w:rPr>
          <w:rFonts w:ascii="Times New Roman" w:eastAsia="Times New Roman" w:hAnsi="Times New Roman" w:cs="Times New Roman"/>
          <w:b/>
          <w:bCs/>
          <w:sz w:val="24"/>
          <w:szCs w:val="24"/>
        </w:rPr>
        <w:t>FLEAY</w:t>
      </w:r>
      <w:r w:rsidRPr="00500B58">
        <w:rPr>
          <w:rFonts w:ascii="Times New Roman" w:eastAsia="Times New Roman" w:hAnsi="Times New Roman" w:cs="Times New Roman"/>
          <w:sz w:val="24"/>
          <w:szCs w:val="24"/>
        </w:rPr>
        <w:t xml:space="preserve"> remarks (Life, etc., p. 203): ‘I am not aware that this singular change of character has been noted, or any reason assigned for it, except my conjecture, that it was intended to disguise a personal satire which, however pertinent in 1589, had become obsolete in 1597.’ I find it hard to believe that a mere exchange of names would have increased the interest in the play to royal ears. The ‘wytt and mirthe’ would remain about the same whether the speeches be given to Holofernes or to Nathaniel; and we must remember that it was for these qualities that, six </w:t>
      </w:r>
      <w:r w:rsidRPr="00500B58">
        <w:rPr>
          <w:rFonts w:ascii="Times New Roman" w:eastAsia="Times New Roman" w:hAnsi="Times New Roman" w:cs="Times New Roman"/>
          <w:sz w:val="24"/>
          <w:szCs w:val="24"/>
        </w:rPr>
        <w:lastRenderedPageBreak/>
        <w:t>years later, Burbage recommended the play to Sir Walter Cope, and said it would please the Queen exceedingly. I prefer the safe traditional scape-goats: the compositors or the compositors’ reader, who in deciphering the erasures or interlineations in a stolen prompter’s copy became confused with the ‘Per.’ and ‘Ped.’ and ‘Nath.’ and ‘Hol.’ and ‘Peda.’ —ED.</w:t>
      </w:r>
    </w:p>
    <w:p w14:paraId="11A6BD6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 sanguis in blood]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pertinently asks what is the sense of ‘the deer was sanguis?’ and thereupon changes the text to ‘the deer was in sanguis, blood,’ wherein he was followed first by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and then by all other editors down to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who returned to the original text.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quotes another instance of the use of ‘in blood’ in ‘If we be English deer, be then in blood; Not rascal-like,’ etc.—1 Hen. VI: IV, ii, 48. That the phrase means in full vigour, in perfect condition, is plain from what follows: ‘as ripe as a Pomwater.’ In the two other cases where Holofernes uses a Latin word in this sentence he gives the preposition: ‘of Celo’ and ‘of Terra’; and it seems to me merely a printer’s oversight that he does not give the in before ‘sanguis.’ I incline, therefore, to think that the text should read ‘the deer was in sanguis, in blood’; as </w:t>
      </w:r>
      <w:r w:rsidRPr="00500B58">
        <w:rPr>
          <w:rFonts w:ascii="Times New Roman" w:eastAsia="Times New Roman" w:hAnsi="Times New Roman" w:cs="Times New Roman"/>
          <w:b/>
          <w:bCs/>
          <w:sz w:val="24"/>
          <w:szCs w:val="24"/>
        </w:rPr>
        <w:t>RANN</w:t>
      </w:r>
      <w:r w:rsidRPr="00500B58">
        <w:rPr>
          <w:rFonts w:ascii="Times New Roman" w:eastAsia="Times New Roman" w:hAnsi="Times New Roman" w:cs="Times New Roman"/>
          <w:sz w:val="24"/>
          <w:szCs w:val="24"/>
        </w:rPr>
        <w:t xml:space="preserve"> has it. Capell was right in putting the ‘in’ before ‘sanguis,’ but he was wrong in taking it away from before ‘blood.’ This is not a question of the Pedant’s Latinity, but of his English.—</w:t>
      </w:r>
      <w:r w:rsidRPr="00500B58">
        <w:rPr>
          <w:rFonts w:ascii="Times New Roman" w:eastAsia="Times New Roman" w:hAnsi="Times New Roman" w:cs="Times New Roman"/>
          <w:b/>
          <w:bCs/>
          <w:sz w:val="24"/>
          <w:szCs w:val="24"/>
        </w:rPr>
        <w:t>MARSHALL</w:t>
      </w:r>
      <w:r w:rsidRPr="00500B58">
        <w:rPr>
          <w:rFonts w:ascii="Times New Roman" w:eastAsia="Times New Roman" w:hAnsi="Times New Roman" w:cs="Times New Roman"/>
          <w:sz w:val="24"/>
          <w:szCs w:val="24"/>
        </w:rPr>
        <w:t xml:space="preserve"> (p. 59) believes that Holofernes, not only in this speech, but throughout, uses Italian and not Latin words, and that he here uses an Italian adjective sanguigno, or, so Marshall says, ‘as it was written sometimes in Shakespeare’s time, sanguino. ... The printers corrected sanguigno or sanguino to “sanguis,” taking the in, very likely, to be a repetition of “in.” ’ Accordingly, Marshall prints in his text sanguigno here, and cielo in line 6.—Ed.</w:t>
      </w:r>
    </w:p>
    <w:p w14:paraId="44BC1BB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Pomwater]</w:t>
      </w:r>
      <w:r w:rsidRPr="00500B58">
        <w:rPr>
          <w:rFonts w:ascii="Times New Roman" w:eastAsia="Times New Roman" w:hAnsi="Times New Roman" w:cs="Times New Roman"/>
          <w:sz w:val="24"/>
          <w:szCs w:val="24"/>
        </w:rPr>
        <w:t xml:space="preserve"> In his ‘Chap. 101. Of the Apple Tree,’ Gerard gives (p. 1459, ed. 1633) a wood-cut of the ‘Malus Carbonaria, The Pome Water tree,’ but no description. Among ‘The Vertues’ of the fruit, he recommends for certain aliments, ‘the pulpe of rosted apples, in number foure or fiue, according to the greatnesse of the Apples, especially of the Pome-water, mixed in a wine quart of faire water, laboured together vntill it come to be as apples and Ale which wee call Lambes Wooll.’ He also says that ‘there is likewise made an ointment with the pulpe of Apples and Swines grease and Rose water, which is vsed to beautifie the face, and to take away the roughnesse of the skin, which is called in shops Pomatum: of the Apples whereof it is made.’—Ed.</w:t>
      </w:r>
    </w:p>
    <w:p w14:paraId="7F80F1E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hangeth like a Iewell, etc.]</w:t>
      </w:r>
      <w:r w:rsidRPr="00500B58">
        <w:rPr>
          <w:rFonts w:ascii="Times New Roman" w:eastAsia="Times New Roman" w:hAnsi="Times New Roman" w:cs="Times New Roman"/>
          <w:sz w:val="24"/>
          <w:szCs w:val="24"/>
        </w:rPr>
        <w:t xml:space="preserve"> Compare, ‘she hangs upon the cheek of night Like a rich jewel,’ etc.—Rom. &amp; Jul. I, v, 47.—Ed.</w:t>
      </w:r>
    </w:p>
    <w:p w14:paraId="10CD3F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 Celo]</w:t>
      </w:r>
      <w:r w:rsidRPr="00500B58">
        <w:rPr>
          <w:rFonts w:ascii="Times New Roman" w:eastAsia="Times New Roman" w:hAnsi="Times New Roman" w:cs="Times New Roman"/>
          <w:sz w:val="24"/>
          <w:szCs w:val="24"/>
        </w:rPr>
        <w:t xml:space="preserve"> In order to add some little strength to Warburton’s unfortunate conjecture that Florio was attacked in the character of Holofernes,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quoted the definition of Cielo, from Florio’s Worlde of Wordes, ‘heauen, the skie, the firmament or welkin,’ wherein the words italicised are those used by Holofernes in the present passage. Again Terra is explained: ‘the element called earth, anie grounde, earth, countrie ... land, soile,’ etc., again using the same words as Holofernes.</w:t>
      </w:r>
    </w:p>
    <w:p w14:paraId="2D1292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 epythithes]</w:t>
      </w:r>
      <w:r w:rsidRPr="00500B58">
        <w:rPr>
          <w:rFonts w:ascii="Times New Roman" w:eastAsia="Times New Roman" w:hAnsi="Times New Roman" w:cs="Times New Roman"/>
          <w:sz w:val="24"/>
          <w:szCs w:val="24"/>
        </w:rPr>
        <w:t xml:space="preserve"> An unusual, accidental spelling; it can hardly be supposed to be intentional; unless the second th be the same as in ‘Moth.’ The ordinary spelling is given in the Fl.—Ed.</w:t>
      </w:r>
    </w:p>
    <w:p w14:paraId="3C860B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 Bucke of the first head]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In The Returne from Parnassus, 1606, there are the following appellations of deer, at their different ages:—‘I causd the Keeper to seuer the rascall Deere, from the Buckes of the first head: now sir, a Bucke of the first yeare is </w:t>
      </w:r>
      <w:r w:rsidRPr="00500B58">
        <w:rPr>
          <w:rFonts w:ascii="Times New Roman" w:eastAsia="Times New Roman" w:hAnsi="Times New Roman" w:cs="Times New Roman"/>
          <w:sz w:val="24"/>
          <w:szCs w:val="24"/>
        </w:rPr>
        <w:lastRenderedPageBreak/>
        <w:t>a Fawne, the second yeare a pricket, the third year a Sorell, the fourth yeare a Soare, the fift a Buck of the first head, the sixt yeare a compleat Buck: as likewise your Hart is the first yeare a Calfe, the second yeare a Brochet, the third yeare a Spade, the fourth yeare a Stagge, the fift yeare a great Stag, the sixt yeare a Hart; as likewise the Roe-bucke is the first yeare a Kid, the scond yeare a Girle, the third year a Hemuse: and these are your speciall beasts for chase, or as wee Huntsmen call it, for venery.’—[II, v, p. 107, ed. Macray.]</w:t>
      </w:r>
    </w:p>
    <w:p w14:paraId="7D6672F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 Sir]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He that has taken his first degree at the University is in the academical style called Dominus, and in common language was termed Sir. [See Twelfth Night, IV, ii, 4, for a discussion of the application of ‘Sir’ to the inferior clergy, who were only Readers.]</w:t>
      </w:r>
    </w:p>
    <w:p w14:paraId="5E55567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 Pricket]</w:t>
      </w:r>
      <w:r w:rsidRPr="00500B58">
        <w:rPr>
          <w:rFonts w:ascii="Times New Roman" w:eastAsia="Times New Roman" w:hAnsi="Times New Roman" w:cs="Times New Roman"/>
          <w:sz w:val="24"/>
          <w:szCs w:val="24"/>
        </w:rPr>
        <w:t xml:space="preserve"> See note on line 11. Cotgrave has: ‘Brocart: m. A two-yeare-old Deere; which if he bee a red Deere, we call a Brocket; if a fallow, a Pricket.’</w:t>
      </w:r>
    </w:p>
    <w:p w14:paraId="0AE383F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 facere:]</w:t>
      </w:r>
      <w:r w:rsidRPr="00500B58">
        <w:rPr>
          <w:rFonts w:ascii="Times New Roman" w:eastAsia="Times New Roman" w:hAnsi="Times New Roman" w:cs="Times New Roman"/>
          <w:sz w:val="24"/>
          <w:szCs w:val="24"/>
        </w:rPr>
        <w:t xml:space="preserve"> The proper position of the colon before ‘facere’ and not after, we owe to Theobald. The change is undoubtedly right, although at first we may be inclined to resent it.—Ed.</w:t>
      </w:r>
    </w:p>
    <w:p w14:paraId="554AD8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unconfirmed]</w:t>
      </w:r>
      <w:r w:rsidRPr="00500B58">
        <w:rPr>
          <w:rFonts w:ascii="Times New Roman" w:eastAsia="Times New Roman" w:hAnsi="Times New Roman" w:cs="Times New Roman"/>
          <w:sz w:val="24"/>
          <w:szCs w:val="24"/>
        </w:rPr>
        <w:t xml:space="preserve"> Why ‘unconfirmed’ should be ‘ratherest’ is not easy to discern.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defines it as ‘inexperienced, raw,’ but this seems feeble and like an anticlimax after the numerous wn’s. The only other place where Shakespeare uses it is in Much Ado, III, iii, 114, where Conrade expresses surprise that poor villains are wont to make what price they will with rich ones. ‘That shewes,’ says Borachio, ‘thou art vnconfirmed,—’ which may mean ‘that thou art a mere novice in the ways of the world,’ with an adumbration of the religious ceremony of ‘confirmation.’ Thus, in the present passage, there is no shade of ignorance or of ill-manners in which Dull is not serving a novitiate. Or, perhaps, the ratherest explanation is that Holofernes himself had no precise idea as to the meaning of ‘unconfirmed,’ but wished to round off his sentence with a comparative and a superlative, be the meaning what it may.—Ed.</w:t>
      </w:r>
    </w:p>
    <w:p w14:paraId="336A09C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 animall]</w:t>
      </w:r>
      <w:r w:rsidRPr="00500B58">
        <w:rPr>
          <w:rFonts w:ascii="Times New Roman" w:eastAsia="Times New Roman" w:hAnsi="Times New Roman" w:cs="Times New Roman"/>
          <w:sz w:val="24"/>
          <w:szCs w:val="24"/>
        </w:rPr>
        <w:t xml:space="preserve"> Cotgrave has: ‘Animall: m. An animall; . . . (we sometimes call a blockhead, or gull, an Animall.)’</w:t>
      </w:r>
    </w:p>
    <w:p w14:paraId="0606E55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 patch]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The meaning is, to be in a school would as ill become a ‘patch,’ or low fellow, as folly would become me.—</w:t>
      </w:r>
      <w:r w:rsidRPr="00500B58">
        <w:rPr>
          <w:rFonts w:ascii="Times New Roman" w:eastAsia="Times New Roman" w:hAnsi="Times New Roman" w:cs="Times New Roman"/>
          <w:b/>
          <w:bCs/>
          <w:sz w:val="24"/>
          <w:szCs w:val="24"/>
        </w:rPr>
        <w:t>HARNESS</w:t>
      </w:r>
      <w:r w:rsidRPr="00500B58">
        <w:rPr>
          <w:rFonts w:ascii="Times New Roman" w:eastAsia="Times New Roman" w:hAnsi="Times New Roman" w:cs="Times New Roman"/>
          <w:sz w:val="24"/>
          <w:szCs w:val="24"/>
        </w:rPr>
        <w:t>: ‘Patch’ in this</w:t>
      </w:r>
    </w:p>
    <w:p w14:paraId="5198718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 tell]</w:t>
      </w:r>
      <w:r w:rsidRPr="00500B58">
        <w:rPr>
          <w:rFonts w:ascii="Times New Roman" w:eastAsia="Times New Roman" w:hAnsi="Times New Roman" w:cs="Times New Roman"/>
          <w:sz w:val="24"/>
          <w:szCs w:val="24"/>
        </w:rPr>
        <w:t xml:space="preserve"> It seems barely worth while to follow the Qto here.—Ed.</w:t>
      </w:r>
    </w:p>
    <w:p w14:paraId="604904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41. Didisima]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(p. 133): The answer of Holofernes is the very quintessence of pedantry. He gives Goodman Dull the hardest name for the moon in the mythology. [If it were not for Dull’s interrogation in the next line, I think it would be venturesome, to say the least, to correct this ‘Dictisima.’ Steevens points out that this ‘uncommon title for Diana’ is to be found in Golding’s Ovid (the Second Book, p. 21, verso), a book with which, it is supposed, Shakespeare was familiar. Golding’s line is ‘Dictynna garded with her traine, and proud of killing deere.’—Ed.]</w:t>
      </w:r>
    </w:p>
    <w:p w14:paraId="6C34861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wrought]</w:t>
      </w:r>
      <w:r w:rsidRPr="00500B58">
        <w:rPr>
          <w:rFonts w:ascii="Times New Roman" w:eastAsia="Times New Roman" w:hAnsi="Times New Roman" w:cs="Times New Roman"/>
          <w:sz w:val="24"/>
          <w:szCs w:val="24"/>
        </w:rPr>
        <w:t xml:space="preserve"> That is, raught, which, as Steevens explains, possibly needlessly, means reached.</w:t>
      </w:r>
    </w:p>
    <w:p w14:paraId="3608990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47. allusion...Exchange]</w:t>
      </w:r>
      <w:r w:rsidRPr="00500B58">
        <w:rPr>
          <w:rFonts w:ascii="Times New Roman" w:eastAsia="Times New Roman" w:hAnsi="Times New Roman" w:cs="Times New Roman"/>
          <w:sz w:val="24"/>
          <w:szCs w:val="24"/>
        </w:rPr>
        <w:t xml:space="preserve"> That ‘allusion’ is here used in its Latin derivative sense of jest or sportive play is clear,—Warburton defines it as the riddle. But to what ‘the exchange’ refers is by no means clear. Warburton asserts that it refers to the indifferent use of ‘the name of Adam or that of Cain.’ On the other hand, Brab (p. 86) says that ‘the jeu lies in the change of the moon,’—an interpretation much to be preferred if we could only find </w:t>
      </w:r>
      <w:r w:rsidRPr="00500B58">
        <w:rPr>
          <w:rFonts w:ascii="Times New Roman" w:eastAsia="Times New Roman" w:hAnsi="Times New Roman" w:cs="Times New Roman"/>
          <w:sz w:val="24"/>
          <w:szCs w:val="24"/>
        </w:rPr>
        <w:lastRenderedPageBreak/>
        <w:t>that the change of the moon was ever called ‘the exchange.’ This objection disappears, however, if we assume,—and I</w:t>
      </w:r>
    </w:p>
    <w:p w14:paraId="02E2E99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Collusion]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COURTHOPE</w:t>
      </w:r>
      <w:r w:rsidRPr="00500B58">
        <w:rPr>
          <w:rFonts w:ascii="Times New Roman" w:eastAsia="Times New Roman" w:hAnsi="Times New Roman" w:cs="Times New Roman"/>
          <w:sz w:val="24"/>
          <w:szCs w:val="24"/>
        </w:rPr>
        <w:t xml:space="preserve"> (iv, 86): I am not aware that the blunders in language had been made the subject of ridicule on any stage before Dull and Costard started a tradition which was continued in English comedy, through Bottom and Dogberry, down to Mrs Malaprop. Shakespeare, however, was under some obligation to a predecessor. The character of the pompous official, who reasons syllogistically to absurd conclusions, had been already represented by Lyly in Endimion; and in the following passage in that play [IV, ii, 83–115, ed. Bond; vol. i, pp. 54–55, ed. Fairholt] joined to the humours of the Constable and Clown in Love's Lab. Lost, we have the germs of the inimitable folly of the Watchmen in Much Ado.</w:t>
      </w:r>
    </w:p>
    <w:p w14:paraId="56276BF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51. polusion]</w:t>
      </w:r>
      <w:r w:rsidRPr="00500B58">
        <w:rPr>
          <w:rFonts w:ascii="Times New Roman" w:eastAsia="Times New Roman" w:hAnsi="Times New Roman" w:cs="Times New Roman"/>
          <w:sz w:val="24"/>
          <w:szCs w:val="24"/>
        </w:rPr>
        <w:t xml:space="preserve"> In a modern text, I think the spelling of Rowe’s second edition, pollution, should be preserved. Dull’s blunder is too much veiled under polusion.—ED.</w:t>
      </w:r>
    </w:p>
    <w:p w14:paraId="4164D7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54. Epyttaph]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CAPELL’S</w:t>
      </w:r>
      <w:r w:rsidRPr="00500B58">
        <w:rPr>
          <w:rFonts w:ascii="Times New Roman" w:eastAsia="Times New Roman" w:hAnsi="Times New Roman" w:cs="Times New Roman"/>
          <w:sz w:val="24"/>
          <w:szCs w:val="24"/>
        </w:rPr>
        <w:t xml:space="preserve"> native discernment deserted him when he stated that it was ‘more than suspicion (our belief, indeed)’ that this should be epigram. He is, of course, right,—there cannot be an epitaph on the death of anything, but he lost sight of the magniloquent speaker. He found one follower, however, </w:t>
      </w:r>
      <w:r w:rsidRPr="00500B58">
        <w:rPr>
          <w:rFonts w:ascii="Times New Roman" w:eastAsia="Times New Roman" w:hAnsi="Times New Roman" w:cs="Times New Roman"/>
          <w:b/>
          <w:bCs/>
          <w:sz w:val="24"/>
          <w:szCs w:val="24"/>
        </w:rPr>
        <w:t>RANN</w:t>
      </w:r>
      <w:r w:rsidRPr="00500B58">
        <w:rPr>
          <w:rFonts w:ascii="Times New Roman" w:eastAsia="Times New Roman" w:hAnsi="Times New Roman" w:cs="Times New Roman"/>
          <w:sz w:val="24"/>
          <w:szCs w:val="24"/>
        </w:rPr>
        <w:t>, whose text reads epigram.—ED.</w:t>
      </w:r>
    </w:p>
    <w:p w14:paraId="54AFA0E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56. call’d]</w:t>
      </w:r>
      <w:r w:rsidRPr="00500B58">
        <w:rPr>
          <w:rFonts w:ascii="Times New Roman" w:eastAsia="Times New Roman" w:hAnsi="Times New Roman" w:cs="Times New Roman"/>
          <w:sz w:val="24"/>
          <w:szCs w:val="24"/>
        </w:rPr>
        <w:t xml:space="preserve"> Evidently, a misprint. See Text. Notes. The call I of the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xml:space="preserve"> adheres, with reasonable closeness, to the ductus litterarum; but, it seems to me, we should test misprints more by the ear than by the eye; in this case, then, call’t could be readily misheard ‘call’d,’ and the true reading would, therefore, be: ‘to humour the ignorant, call’t, the deer the Princess killed, a pricket.’ I suggest this reading with the more confidence, inasmuch as it occurred to </w:t>
      </w:r>
      <w:r w:rsidRPr="00500B58">
        <w:rPr>
          <w:rFonts w:ascii="Times New Roman" w:eastAsia="Times New Roman" w:hAnsi="Times New Roman" w:cs="Times New Roman"/>
          <w:b/>
          <w:bCs/>
          <w:sz w:val="24"/>
          <w:szCs w:val="24"/>
        </w:rPr>
        <w:t>MARSHALL</w:t>
      </w:r>
      <w:r w:rsidRPr="00500B58">
        <w:rPr>
          <w:rFonts w:ascii="Times New Roman" w:eastAsia="Times New Roman" w:hAnsi="Times New Roman" w:cs="Times New Roman"/>
          <w:sz w:val="24"/>
          <w:szCs w:val="24"/>
        </w:rPr>
        <w:t xml:space="preserve"> also.—ED.</w:t>
      </w:r>
    </w:p>
    <w:p w14:paraId="70BDCBE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scurrilitie]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here detects an allusion to Florio's Preface to his Worlde of Wordes. See Warburton's remarks on ‘John Florio’ in Appendix. Nathaniel is referring, I think, to the condescension of Holofernes in yielding to Dull so far as to call the deer a pricket. But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says, ‘the reflector on Holofernes's theme, lines 60, 61, will see instantly what that scurrility is which he is requested to abrogate.’—ED.</w:t>
      </w:r>
    </w:p>
    <w:p w14:paraId="3C458B3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 the letter]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That is, the trick of alliteration. [The earliest example of a similar phrase thus used, given in the N. E. D. (c. Phrases.), is E[dward] K[irks] Epistle Dedicatory to Spenser's Shepheard's Calender: ‘I scorne and spew out the rakelhly rout of our ragged rymers (for so themselves use to hunt the letter).’—p. 28, ed. Grosart, and quoted by Webbe, Discourse of English Poetrie, 1586, p. 37, ed. Arber. The next example, given by </w:t>
      </w:r>
      <w:r w:rsidRPr="00500B58">
        <w:rPr>
          <w:rFonts w:ascii="Times New Roman" w:eastAsia="Times New Roman" w:hAnsi="Times New Roman" w:cs="Times New Roman"/>
          <w:b/>
          <w:bCs/>
          <w:sz w:val="24"/>
          <w:szCs w:val="24"/>
        </w:rPr>
        <w:t>BRADLEY</w:t>
      </w:r>
      <w:r w:rsidRPr="00500B58">
        <w:rPr>
          <w:rFonts w:ascii="Times New Roman" w:eastAsia="Times New Roman" w:hAnsi="Times New Roman" w:cs="Times New Roman"/>
          <w:sz w:val="24"/>
          <w:szCs w:val="24"/>
        </w:rPr>
        <w:t xml:space="preserve"> (N. E. D.), is the present passage.]</w:t>
      </w:r>
    </w:p>
    <w:p w14:paraId="52FB369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 prayfull]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The change [praisefull] was not only unnecessary, but injudicious. Holofernes alludes to the occupation of the Princess, pursuing prey or game, and ‘preyfull’ is to be taken as one of his affected terms.—</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in his ed. ii suspected ‘that we ought to read, with the second folio, "praiseful."’ But in his ed. iii, he made no reference to this suspicion. The folio is, I think, right.—ED.</w:t>
      </w:r>
    </w:p>
    <w:p w14:paraId="0A69343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 pearst]</w:t>
      </w:r>
      <w:r w:rsidRPr="00500B58">
        <w:rPr>
          <w:rFonts w:ascii="Times New Roman" w:eastAsia="Times New Roman" w:hAnsi="Times New Roman" w:cs="Times New Roman"/>
          <w:sz w:val="24"/>
          <w:szCs w:val="24"/>
        </w:rPr>
        <w:t xml:space="preserve"> As an illustration of the lawless spelling of Shakespeare’s compositors, see line 99 of this scene, where this same word is spelled ‘perst.’ Turn to V, ii, 826, and read ‘Honest plain words best pierce the ears of griefe.’ As to its pronunciation, see line 99, post; be it here merely noted that ‘pearce’ rhymes with ‘rehearse’ in Rich. II. ‘That hearing how our plaints and prayres do pearce, Pity may move thee, Pardon to </w:t>
      </w:r>
      <w:r w:rsidRPr="00500B58">
        <w:rPr>
          <w:rFonts w:ascii="Times New Roman" w:eastAsia="Times New Roman" w:hAnsi="Times New Roman" w:cs="Times New Roman"/>
          <w:sz w:val="24"/>
          <w:szCs w:val="24"/>
        </w:rPr>
        <w:lastRenderedPageBreak/>
        <w:t>rehearse.’—V, iii, 127, in F1. This rhyme is not, however, so conclusive as Falstaff’s pun (quoted at line 99); we may be in doubt as to the pronunciation of ‘rehearse.’—ED.</w:t>
      </w:r>
    </w:p>
    <w:p w14:paraId="0105E0A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 Pricket-sore]</w:t>
      </w:r>
      <w:r w:rsidRPr="00500B58">
        <w:rPr>
          <w:rFonts w:ascii="Times New Roman" w:eastAsia="Times New Roman" w:hAnsi="Times New Roman" w:cs="Times New Roman"/>
          <w:sz w:val="24"/>
          <w:szCs w:val="24"/>
        </w:rPr>
        <w:t xml:space="preserve"> I think this hyphen is due to mere accident.—ED.</w:t>
      </w:r>
    </w:p>
    <w:p w14:paraId="59882E0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O sorell]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We should read ‘of sorel,’ alluding to L. being the numeral of 50.—</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Holofernes rings the changes on ‘sore’ in its three senses, on L the letter and numeral, and concludes with admiring the power of that sore letter to make fifty sores one way and a hundred another by only different spellings of one word—sore-l or sore-ll. [</w:t>
      </w:r>
      <w:r w:rsidRPr="00500B58">
        <w:rPr>
          <w:rFonts w:ascii="Times New Roman" w:eastAsia="Times New Roman" w:hAnsi="Times New Roman" w:cs="Times New Roman"/>
          <w:b/>
          <w:bCs/>
          <w:sz w:val="24"/>
          <w:szCs w:val="24"/>
        </w:rPr>
        <w:t>JOHNSON’S</w:t>
      </w:r>
      <w:r w:rsidRPr="00500B58">
        <w:rPr>
          <w:rFonts w:ascii="Times New Roman" w:eastAsia="Times New Roman" w:hAnsi="Times New Roman" w:cs="Times New Roman"/>
          <w:sz w:val="24"/>
          <w:szCs w:val="24"/>
        </w:rPr>
        <w:t xml:space="preserve"> reading, a modification of Warburton’s conjecture, is good; but that of the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with but slight change of text, possibly better emphasizes the contrast between ‘fifty’ and ‘one.’—ED.]</w:t>
      </w:r>
    </w:p>
    <w:p w14:paraId="58598CD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talent]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‘Talent or clawe of a hawke.’—Huloet’s Abcedarium, 1552; ‘The talants of an hawke.’—Baret’s Alvearie, 1580.—</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(Gloss.): Here the quibble positively requires that the old form talent (i. e. talon) be retained. In 1 Hen. IV: II, iv, the earliest quartos and the first three folios have ‘an eagles talent’; and in Pericles, IV, iii, all the old eds. have ‘thine eagles talents’; compare, also, ‘Or buying armes of the herald, who gives them the Lion without tongue, taile, or talents.’—Nash’s Pierce Pennilesse, etc., sig. F4, ed. 1595.</w:t>
      </w:r>
    </w:p>
    <w:p w14:paraId="7E7D0D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71. clawe]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1. To scratch or tear with the claws or nails. b. To scrape. 2. To seize, grip, clutch, or pull with claws. 3. transitive. To scratch gently . . . or soothe. 4. To claw the back of, or to ‘stroke down,’ flatter, fawn upon. b. So to claw the ears, humour, etc., to tickle, gratify (the senses, etc.). 5. Thence clawe itself came to mean: To flatter, cajole, wheedle, fawn upon. Thus: ‘I must . . . laugh when I am merry, and claw no man in his humour.’—Much Ado, I, iii, 16.</w:t>
      </w:r>
    </w:p>
    <w:p w14:paraId="1E78784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Nath.]</w:t>
      </w:r>
      <w:r w:rsidRPr="00500B58">
        <w:rPr>
          <w:rFonts w:ascii="Times New Roman" w:eastAsia="Times New Roman" w:hAnsi="Times New Roman" w:cs="Times New Roman"/>
          <w:sz w:val="24"/>
          <w:szCs w:val="24"/>
        </w:rPr>
        <w:t xml:space="preserve"> The next speech (lines 88–91) shows conclusively that the present one should be given to Holofernes and that it itself is wrongly marked.—Ed.</w:t>
      </w:r>
    </w:p>
    <w:p w14:paraId="0EAAC3F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 revolutions]</w:t>
      </w:r>
      <w:r w:rsidRPr="00500B58">
        <w:rPr>
          <w:rFonts w:ascii="Times New Roman" w:eastAsia="Times New Roman" w:hAnsi="Times New Roman" w:cs="Times New Roman"/>
          <w:sz w:val="24"/>
          <w:szCs w:val="24"/>
        </w:rPr>
        <w:t xml:space="preserve"> I suppose this means simply changes. Possibly, the ‘formes, figures, shapes’ may refer to the figures, representing columns, pyramids, triangles, eggs, etc., illustrated by Puttenham in his Arte of Englishe Poesie, 1589, p. 104, ed. Arber, into which it sometimes pleased the poets of that day to build their composi-</w:t>
      </w:r>
    </w:p>
    <w:p w14:paraId="482C867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 ventricle of memorie]</w:t>
      </w:r>
      <w:r w:rsidRPr="00500B58">
        <w:rPr>
          <w:rFonts w:ascii="Times New Roman" w:eastAsia="Times New Roman" w:hAnsi="Times New Roman" w:cs="Times New Roman"/>
          <w:sz w:val="24"/>
          <w:szCs w:val="24"/>
        </w:rPr>
        <w:t xml:space="preserve"> 'Next is the Brayne, of which it is marueylous to be considered and noted, how this Piamater deuidth the substance of the Brayne, and lappeth it into certen selles or diuisions, as thus: The substance of the braine is diuided into three partes or ventrikles. . . . In the thirde Ventrikle, and last, there is founded and ordenyed the vertue Memoratire: in this place is registred and kept those things that are done or spoken with the senses, and keepeth them in his treasurie.—Vicary, The Anatomie of the Bodie of Man, 1548, E. E. T. Soc. p. 31.—Ed.</w:t>
      </w:r>
    </w:p>
    <w:p w14:paraId="6F30463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primater]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BUCKNILL</w:t>
      </w:r>
      <w:r w:rsidRPr="00500B58">
        <w:rPr>
          <w:rFonts w:ascii="Times New Roman" w:eastAsia="Times New Roman" w:hAnsi="Times New Roman" w:cs="Times New Roman"/>
          <w:sz w:val="24"/>
          <w:szCs w:val="24"/>
        </w:rPr>
        <w:t xml:space="preserve"> (p. 79): The pia mater is no part of the brain substance, but the vascular membrane by which the brain proper is closely invested, and from which it is mainly nourished. That part of the brain especially which modern science indicates as the organ of thought, namely, the grey substance of the cerebral convolutions, is in immediate contact with the pia mater, and derives all its nourishment therefrom. The pia mater, therefore, is in very much the same anatomical relation to that portion of the brain in which thought is located, as the womb is to the embryo, and Shakespeare's assertion that the pia mater is the womb which nourishes thought is, therefore, in strict accordance with modern physiology. It is only, however, within a quite recent date that these views, localising thought in the grey substance of the convolutions, have been established or </w:t>
      </w:r>
      <w:r w:rsidRPr="00500B58">
        <w:rPr>
          <w:rFonts w:ascii="Times New Roman" w:eastAsia="Times New Roman" w:hAnsi="Times New Roman" w:cs="Times New Roman"/>
          <w:sz w:val="24"/>
          <w:szCs w:val="24"/>
        </w:rPr>
        <w:lastRenderedPageBreak/>
        <w:t>indeed suggested, and, therefore, the full truth of this remarkable expression [of Holofernes] must be accepted as only a happy accident. [For the explanations of the pia mater by Bartholome and by Crooke, see Twelfth Night, I, v, 114. It is possible that 'primater' is intentionally used, but it is more likely to be a mistake of the compositors.]</w:t>
      </w:r>
    </w:p>
    <w:p w14:paraId="2A03BAC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 mellowing]</w:t>
      </w:r>
      <w:r w:rsidRPr="00500B58">
        <w:rPr>
          <w:rFonts w:ascii="Times New Roman" w:eastAsia="Times New Roman" w:hAnsi="Times New Roman" w:cs="Times New Roman"/>
          <w:sz w:val="24"/>
          <w:szCs w:val="24"/>
        </w:rPr>
        <w:t xml:space="preserve"> Compare the parallel phrase in Mer. of Ven. II, viii, 43, where Antonio tells Bassanio to 'stay the very riping of the time.' See, if need be, a discussion of Viola's words, 'Till I had made mine owne occasion mellow.' Twelfth Night, I, ii, 45–47.</w:t>
      </w:r>
    </w:p>
    <w:p w14:paraId="6C2025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85. ingenuous]</w:t>
      </w:r>
      <w:r w:rsidRPr="00500B58">
        <w:rPr>
          <w:rFonts w:ascii="Times New Roman" w:eastAsia="Times New Roman" w:hAnsi="Times New Roman" w:cs="Times New Roman"/>
          <w:sz w:val="24"/>
          <w:szCs w:val="24"/>
        </w:rPr>
        <w:t xml:space="preserve"> That composition stumbled in the use of this word we have proof in the ‘ingenuous cel’ of I, ii, 28. Here, however, they have given us no genuine word at all, and we are, therefore, free to choose between ingenuous and ingenious. That either word is here suitable we may gather from Cotgrave, upon whom we may generally depend for the meanings of words in Shakespeare's day. Cotgrave gives, ‘Ingenious: m. Ingenious, wittie, inuentine, sharpe-witted, nimble-headed’; and ‘Ingenu: com. Ingenuous, open-hearted, free, liberall, nobly-affected.’ The Cambridge Editors, who have given us the Globe Edition, (probably the received text hereafter,) prefer ingenuous. The majority of editors follow Capell, and read ingenious, which, under the authority of Cotgrave, is the preference of the present Ed.</w:t>
      </w:r>
    </w:p>
    <w:p w14:paraId="285513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 capable]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6. absolutely. Having general capacity, intelligence, or ability; qualified, gifted, able, competent. [That there is any reference here to the marriageable age I utterly refuse to believe. Halliwell goes so far as to say that ‘the next Latin proverb is fully justified, if not induced, by the double entendre.’ It is surprising that, in this regard, Dyce and others should have followed the ignoble leadership of Steevens and Malone. In certain words, the purity of the English tongue is preserved in this country better than in England. ‘Capable,’ exactly in the meanings given above by Murray, is a case in point; and thus applied to boys and men, girls and women, it is in this country in every-day use.—Ed.]</w:t>
      </w:r>
    </w:p>
    <w:p w14:paraId="62EB9CB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Vir . . . loquitur]</w:t>
      </w:r>
      <w:r w:rsidRPr="00500B58">
        <w:rPr>
          <w:rFonts w:ascii="Times New Roman" w:eastAsia="Times New Roman" w:hAnsi="Times New Roman" w:cs="Times New Roman"/>
          <w:sz w:val="24"/>
          <w:szCs w:val="24"/>
        </w:rPr>
        <w:t xml:space="preserve"> Holofernes will impart his instruction to the sons and daughters only in case they are intelligent and competent, otherwise he will not waste his words on them.—Schmidt (Lex. p. 1427) gives this phrase under the head (d.) of ‘Latin apparently composed by the poet himself.’ But in Lyly's Grammar we find the following:—‘The Relative agreeth with his Antecedent in Gender, Number, and Person; ss, Vir sapit qui pauca loquitur, that Man is wise that speaketh few things or words.’—p. 42, ed. 1789.—Ed.</w:t>
      </w:r>
    </w:p>
    <w:p w14:paraId="03E7AB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91. Person]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Thus, in Holinshed: ‘Jerom was vicar of Stepnie, and Garard was person of Honie lane.’ [vol. ii, p. 952, ed. 1587.]—Malone refers to the following passage in Blackstone's Commentaries: ‘A parson, persona ecclesiae,</w:t>
      </w:r>
    </w:p>
    <w:p w14:paraId="69AB9FA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 perst]</w:t>
      </w:r>
      <w:r w:rsidRPr="00500B58">
        <w:rPr>
          <w:rFonts w:ascii="Times New Roman" w:eastAsia="Times New Roman" w:hAnsi="Times New Roman" w:cs="Times New Roman"/>
          <w:sz w:val="24"/>
          <w:szCs w:val="24"/>
        </w:rPr>
        <w:t xml:space="preserve"> That pierced and piercing (line 102) were pronounced perst and persing we can hardly expect to meet with proofs more conclusive than are afforded by the present pun and by Falstaff's pun, 'if Percy be alive, I'll pierce him.'—1 Hen. IV: V, iii, 59.—</w:t>
      </w:r>
      <w:r w:rsidRPr="00500B58">
        <w:rPr>
          <w:rFonts w:ascii="Times New Roman" w:eastAsia="Times New Roman" w:hAnsi="Times New Roman" w:cs="Times New Roman"/>
          <w:b/>
          <w:bCs/>
          <w:sz w:val="24"/>
          <w:szCs w:val="24"/>
        </w:rPr>
        <w:t>ELLIS</w:t>
      </w:r>
      <w:r w:rsidRPr="00500B58">
        <w:rPr>
          <w:rFonts w:ascii="Times New Roman" w:eastAsia="Times New Roman" w:hAnsi="Times New Roman" w:cs="Times New Roman"/>
          <w:sz w:val="24"/>
          <w:szCs w:val="24"/>
        </w:rPr>
        <w:t xml:space="preserve"> (p. 105, note) calls attention to the fact that in 'America' the family name 'Pierce' is pronounced Perse; possibly this usage is restricted to New England.—</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quotes Palgrave, 1530, 'He persed hym thorowe bothe the sydes with an arowe.' [p. 656, ed. 1852.] See note on 'pearst,' line 66 supra.—Ed.</w:t>
      </w:r>
    </w:p>
    <w:p w14:paraId="7819769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 is the one]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 91): One, in Shakespeare's time, was commonly pronounced un (a pronunciation not yet obsolete among the common folk) and sometimes, apparently, on.</w:t>
      </w:r>
    </w:p>
    <w:p w14:paraId="03E6F7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94. Of persing]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xml:space="preserve"> (see notes, II, i, 225; IV, iii, 300): The word 'Of,' which in the original MS was part of the stage-direction 'Holoƒ:’ has crept into the text.—</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iii) quotes the foregoing note and adds: 'This is a very ingenious mode of accounting for a word which certainly would be better away; but (the prefixes to speeches in early plays being always much contracted) the prefix “Holoƒ:” never occurs either in the quarto or folio ed. of this comedy; it is always abbreviated to “Hol!”; and what makes still more against the hypothesis of the Cam. Edd. is the fact that to the present speech both the quarto and folio prefix “Nath.”’—</w:t>
      </w:r>
      <w:r w:rsidRPr="00500B58">
        <w:rPr>
          <w:rFonts w:ascii="Times New Roman" w:eastAsia="Times New Roman" w:hAnsi="Times New Roman" w:cs="Times New Roman"/>
          <w:b/>
          <w:bCs/>
          <w:sz w:val="24"/>
          <w:szCs w:val="24"/>
        </w:rPr>
        <w:t>MARSHALL</w:t>
      </w:r>
      <w:r w:rsidRPr="00500B58">
        <w:rPr>
          <w:rFonts w:ascii="Times New Roman" w:eastAsia="Times New Roman" w:hAnsi="Times New Roman" w:cs="Times New Roman"/>
          <w:sz w:val="24"/>
          <w:szCs w:val="24"/>
        </w:rPr>
        <w:t xml:space="preserve"> ingeniously gives it a dramatic turn. ‘Holofernes,’ he remarks, ‘does not understand the joke for a minute or two, and says, “O—piercing a hogshead!”’ [It is much to be regretted that the hypothesis of the Cam. Edd. is not of more validity. It is difficult, extremely difficult, to explain this ‘Of.’</w:t>
      </w:r>
    </w:p>
    <w:p w14:paraId="4EB51E0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 Parson]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As regards the spelling, Jaquenetta’s preceding speech shows this to be an error. Compare her speech in next scene, line 204, ‘Our person misdoubts it.’</w:t>
      </w:r>
    </w:p>
    <w:p w14:paraId="154D683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 reade mee]</w:t>
      </w:r>
      <w:r w:rsidRPr="00500B58">
        <w:rPr>
          <w:rFonts w:ascii="Times New Roman" w:eastAsia="Times New Roman" w:hAnsi="Times New Roman" w:cs="Times New Roman"/>
          <w:sz w:val="24"/>
          <w:szCs w:val="24"/>
        </w:rPr>
        <w:t xml:space="preserve"> As a good example of this ethical dative, compare, ‘A Gentleman lent him an old velvet saddle . . . and what does me be, but,’ etc.—Nashe, Have with you to Saffron-Walden, p. 108, ed. Grosart.—Ed.</w:t>
      </w:r>
    </w:p>
    <w:p w14:paraId="55A36A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100. Nath.]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through an oversight unusual in him, says that ‘all editions concur’ in giving this speech to ‘Nath.’ He overlooked Rowe’s first edition. He continues, ‘the Curate is employed in reading the letter to himself; and while he is doing so, that the stage may not stand still, Holofernes either pulls out a book, or, repeating some verse by heart from Mantuanus, comments on the character of that poet. Baptista Spagnolus (surnamed Mantuanus from the place of his birth) was a writer of poems who flourished towards the latter end of the 15th century.’—</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A note of La Monnoye’s on these very words in Les Contes des Piers, Nov. 42, will explain the humour of the quotation, and shew how well Shakespeare has sustained the character of his pedant.—‘Il design le Carme Baptiste Mantuan, dont au commencement du 16 siecle on lisoit publiquement à Paris les Poésies; si celebres alors, que, comme dit plaisament Farnabe, dans sa preface sur Martial, les Pedans ne faisoient nulle difficulté de preferer à l’Arma virumque cano, le Fauste precor gelida, c’est-a-dire, à l’Enéide de Virgile les Eclogues de Mantuan, la première desquelles commence par Fauste,’ etc.—</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Eclogues of Mantuanus, the Carmelite, were translated before the time of Shakespeare, and the Latin printed on the opposite side of the page, for the use of</w:t>
      </w:r>
    </w:p>
    <w:p w14:paraId="792D580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100. Nath. Facile precor . . . Mantuan]</w:t>
      </w:r>
      <w:r w:rsidRPr="00500B58">
        <w:rPr>
          <w:rFonts w:ascii="Times New Roman" w:eastAsia="Times New Roman" w:hAnsi="Times New Roman" w:cs="Times New Roman"/>
          <w:sz w:val="24"/>
          <w:szCs w:val="24"/>
        </w:rPr>
        <w:t xml:space="preserve"> schools.—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They were translated into English by Turbervile, and published in 1567, and again in 1597; but I have not succeeded in finding any account of a translation made before the time of Shakespeare, with the Latin printed on the opposite side of the page, mentioned by Steevens.—</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From a passage in Nashe's Apologie of Pierce Penniless, 1593, the Eclogues of Mantuanus appear to have been a school-book in our author's time: ‘With the first and second leafe bee plaies verie pretilie, and in ordinarie termes of extenuating, verditis Pierce Pennilesse for a Grammar Schoole wit; saies his Margine is as deeplie learned as Fauste precor gelida,’ etc. [—Strange Newes, etc., p. 249, ed. Grosart.] So, in Drayton's Epistle to . . . Henry Reynold's, Esq.: ‘To my mild tutor merrily I came (For I was then a proper goodly page Much like a pigmy scarce ten years of age) Clasping my slender arms about his thigh, “O my dear master! cannot you, (quoth I) Make me a poet?” . . .—when shortly he began And first read to me honest Mantuan.’ [—p. 393, ed. 1748. Drayton, </w:t>
      </w:r>
      <w:r w:rsidRPr="00500B58">
        <w:rPr>
          <w:rFonts w:ascii="Times New Roman" w:eastAsia="Times New Roman" w:hAnsi="Times New Roman" w:cs="Times New Roman"/>
          <w:sz w:val="24"/>
          <w:szCs w:val="24"/>
        </w:rPr>
        <w:lastRenderedPageBreak/>
        <w:t>however, did not always speak of the Mantuan as ‘honest.’ In his Epistle of Mrs. Shore to Edward IV., Mistress Shore says, ‘Nor are we so turn'd Neapolitan, That might incite some foul-mouth'd Mantuan To all the world to lay out our defects, And have just cause to rail upon our sex.’ On these lines Drayton has this note, ‘Mantuan, a pastoral poet, in one of his eclogues bitterly inveigheth against womankind; some of which, by way of an appendix, might be here inserted, seeing the fantastic and insolent humours of many of that sex deserve much sharper physick,’ etc. A corroboration of Malone's remark that Mantuanus appears to have been a school-book, we find in Harvey's Foure Letters, where, speaking of Greene, Harvey says, ‘he tost his imagination a thousand waies, and I beleue searched euery corner of his Grammar-schoole witte (for his margine is as deeplie learned, as Fauste precor gelida) to see if he coulde finde anie meanes to relieue his estate.’—p. 195, ed. Grosart. It seems as if this first line were as hackneyed in those days as Tityre, tu is in ours.—Ed.]—</w:t>
      </w:r>
      <w:r w:rsidRPr="00500B58">
        <w:rPr>
          <w:rFonts w:ascii="Times New Roman" w:eastAsia="Times New Roman" w:hAnsi="Times New Roman" w:cs="Times New Roman"/>
          <w:b/>
          <w:bCs/>
          <w:sz w:val="24"/>
          <w:szCs w:val="24"/>
        </w:rPr>
        <w:t>Baynes</w:t>
      </w:r>
      <w:r w:rsidRPr="00500B58">
        <w:rPr>
          <w:rFonts w:ascii="Times New Roman" w:eastAsia="Times New Roman" w:hAnsi="Times New Roman" w:cs="Times New Roman"/>
          <w:sz w:val="24"/>
          <w:szCs w:val="24"/>
        </w:rPr>
        <w:t xml:space="preserve"> (p. 184. Professor Baynes is here dealing with Malone's remark and supplying proofs of its truth): Why Mantuanus should have become so popular as to acquire the reputation of a classic, and become established as a text-book in the secondary schools, it is not very easy to understand. Much of his voluminous Latin poetry is of little value; and although his Eclogues show considerable facility both of conception and execution, they want the rustic feeling and picturesque touch, as well as the unity and finish of the true Bucolic. . . . There is no doubt, however, about the fact. . . . The poems of Mantuanus were publicly read in Paris early in the sixteenth century, while the Eclogues, established as a text-book in the schools of almost every country of Europe, were lauded and lectured upon ad nauseam. Farnaby's sarcastic reference [see Warburton's note supra] was, indeed, the instinctive revolt of a genuine scholar and critic from the tasteless eclogies which had become a scholastic tradition. . . . [Mantuanus] is enumerated in the year 1585 amongst the school-books to be used at St. Bees [in Cumberland] and half a century earlier he was prescribed amongst the authors to be read in the newly-established grammar school of St. Paul's. The Eclogues are also contained in each of the lists of forms and school-books given by Hoole [Head-master of the Grammar-school of Rotherham in the first half of the seventeenth century]. And in the body of his work, Hoole not only states that Mantuanus was usually read in the grammar schools, but he selects the very lines quoted by Shakespeare to illustrate one of the ordinary school exer-</w:t>
      </w:r>
    </w:p>
    <w:p w14:paraId="5B95EA6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101. Mantuan]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A. LANG</w:t>
      </w:r>
      <w:r w:rsidRPr="00500B58">
        <w:rPr>
          <w:rFonts w:ascii="Times New Roman" w:eastAsia="Times New Roman" w:hAnsi="Times New Roman" w:cs="Times New Roman"/>
          <w:sz w:val="24"/>
          <w:szCs w:val="24"/>
        </w:rPr>
        <w:t xml:space="preserve"> (Harper's Maga. May, 1893, p. 906): Holofernes has this essential mark of the pedant, that he loves his learning less for its own sake than because he meets other people to whom it is caviare.</w:t>
      </w:r>
    </w:p>
    <w:p w14:paraId="214ECC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108. Horace . . . verses]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(Nichols, Illust. ii, 321): Does this allude to the ‘Nescio quid meditans nugarum,’ and ‘dulcissime rerum,’ in Horace’s Serm. I, ix? Or is Holofernes going to quote Horace, and stops short on seeing verses in Nathaniel’s hand? thus, ‘Or rather as Horace says in his ——What ! my soul ! verses?’ [Unfortunately, Theobald did not, in his edition, retain this excellent dash.]</w:t>
      </w:r>
    </w:p>
    <w:p w14:paraId="670595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112. how shall I sweare to loue?]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205): That is, ‘how shall love credit me? by what oath shall I gain love’s belief? and the latter words of the next line are put loosely for—if that faith cannot which is vowed to beauty.’</w:t>
      </w:r>
    </w:p>
    <w:p w14:paraId="5C4C79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byas]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An adopted form of French biais, in the 14th century, ‘oblique, obliquity’; of unknown origin. 2. A term at bowls, applied alike to: The construction or form of the bowl imparting an oblique motion, the oblique line in which it </w:t>
      </w:r>
      <w:r w:rsidRPr="00500B58">
        <w:rPr>
          <w:rFonts w:ascii="Times New Roman" w:eastAsia="Times New Roman" w:hAnsi="Times New Roman" w:cs="Times New Roman"/>
          <w:sz w:val="24"/>
          <w:szCs w:val="24"/>
        </w:rPr>
        <w:lastRenderedPageBreak/>
        <w:t>runs, and the kind of impetus given to cause it to run obliquely. . . . Formerly bias was given by loading the bowls on one side with lead, and this itself was sometimes called the bias; they are now made of very heavy wood, and the bias given entirely by their shape. . . . 3. transferred sense: An inclination, leaning, tendency, bent; a preponderating disposition or propensity.</w:t>
      </w:r>
    </w:p>
    <w:p w14:paraId="7CD261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leaves]</w:t>
      </w:r>
      <w:r w:rsidRPr="00500B58">
        <w:rPr>
          <w:rFonts w:ascii="Times New Roman" w:eastAsia="Times New Roman" w:hAnsi="Times New Roman" w:cs="Times New Roman"/>
          <w:sz w:val="24"/>
          <w:szCs w:val="24"/>
        </w:rPr>
        <w:t xml:space="preserve"> This is a verb, not a noun, as it has been explained. The meaning is that the student leaves his particular study.—ED.</w:t>
      </w:r>
    </w:p>
    <w:p w14:paraId="2DF1AD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booke thine eyes]</w:t>
      </w:r>
      <w:r w:rsidRPr="00500B58">
        <w:rPr>
          <w:rFonts w:ascii="Times New Roman" w:eastAsia="Times New Roman" w:hAnsi="Times New Roman" w:cs="Times New Roman"/>
          <w:sz w:val="24"/>
          <w:szCs w:val="24"/>
        </w:rPr>
        <w:t xml:space="preserve"> See Whiter’s note, II, i, 262.</w:t>
      </w:r>
    </w:p>
    <w:p w14:paraId="2BA2ABE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pardon loue this]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The meaning plainly is—‘Celestial as thou art, O, pardon the wrong love does in singing heaven’s praise (that is thine) with such an earthly tongue.’ Yet the modern editors alter the punctuation to ‘pardon, love, this.’</w:t>
      </w:r>
    </w:p>
    <w:p w14:paraId="1AA8EBD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That sings heauens]</w:t>
      </w:r>
      <w:r w:rsidRPr="00500B58">
        <w:rPr>
          <w:rFonts w:ascii="Times New Roman" w:eastAsia="Times New Roman" w:hAnsi="Times New Roman" w:cs="Times New Roman"/>
          <w:sz w:val="24"/>
          <w:szCs w:val="24"/>
        </w:rPr>
        <w:t xml:space="preserve"> Both Halliwell (who is generally letter-perfect) and Walker (Crit. iii, 38) attribute to The Passionate Pilgrim the reading ‘the heavens.’ This is not the reading in ‘The Isham Reprint.’—Marshall notes that ‘Q. has singes,’ and adds, ‘which, doubtless, was the right reading, pronounced, as in Chaucer, as a disyllable.’ It is to be feared that Chaucerian pronunciation is an unsafe guide to Shakespearian.</w:t>
      </w:r>
    </w:p>
    <w:p w14:paraId="5D6CA92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128. finde]</w:t>
      </w:r>
      <w:r w:rsidRPr="00500B58">
        <w:rPr>
          <w:rFonts w:ascii="Times New Roman" w:eastAsia="Times New Roman" w:hAnsi="Times New Roman" w:cs="Times New Roman"/>
          <w:sz w:val="24"/>
          <w:szCs w:val="24"/>
        </w:rPr>
        <w:t xml:space="preserve"> The Cambridge Editors here record as a reading ‘mind Collier MS.,’ which is doubtless correct, albeit that I have not found it in the notes to Collier’s text; in his Notes and Emendations (First and Second Editions); in List appended to Seven Lectures; nor in his monovolume, 1853. Like so many of the emendations of Collier’s Manuscript Corrector, it is ingenious but needless.—Ed.</w:t>
      </w:r>
    </w:p>
    <w:p w14:paraId="2CA1A4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128. apostraphas]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(ed. ii, Revised): We judge it, therefore, right to print ‘vowed’ and ‘bowed’ (ll. 119, 122), instead of vow’d and bow’d. [It is strange that Knight, the champion of the First Folio, should have failed to note that ‘vowed’ and ‘bowed’ are the words in that edition.—Ed.]—</w:t>
      </w:r>
      <w:r w:rsidRPr="00500B58">
        <w:rPr>
          <w:rFonts w:ascii="Times New Roman" w:eastAsia="Times New Roman" w:hAnsi="Times New Roman" w:cs="Times New Roman"/>
          <w:b/>
          <w:bCs/>
          <w:sz w:val="24"/>
          <w:szCs w:val="24"/>
        </w:rPr>
        <w:t>Gollancz</w:t>
      </w:r>
      <w:r w:rsidRPr="00500B58">
        <w:rPr>
          <w:rFonts w:ascii="Times New Roman" w:eastAsia="Times New Roman" w:hAnsi="Times New Roman" w:cs="Times New Roman"/>
          <w:sz w:val="24"/>
          <w:szCs w:val="24"/>
        </w:rPr>
        <w:t>: Does not Holofernes’ criticism bear directly on the last line of the canzonet? Nathaniel should have read, ‘That sing’s heaven’s,’ etc. It was usual to mark es with two dots when sounded; Holofernes may mean by ‘apostrophas’ diaereses. [There are, possibly, more words than ‘vowed’ and ‘bowed’ where Nathaniel might have missed the accent by not finding the apostrophes. He might have said Ok-es, or leas-es, or ey-es, or part-es. Possibly in all these words Nathaniel may have failed to observe the ‘apostrophas,’ whatever they may be. The modern editors, who have followed the Folio, in reading ‘Apostrophas’ have, apparently, assumed that there is a singular Apostropha, of which ‘Apostrophas’ is the plural. But the N. E. D. knows no such word as ‘apostrapha’ or apostropha. Murray gives two forms: apostrophe, and, from the 16th to the 18th centuries, apostrophus. In quoting the present passage from Love’s Lab. Lost he queries if ‘apostraphas’ be not apostrophus,—an emendatio certissima, I think, and an additional proof that the compositor of the Folio followed his ear and not his eye. An apostrophe or apostrophus Murray defines as the sign (’) indicating the omission of a letter.—Ed.]</w:t>
      </w:r>
    </w:p>
    <w:p w14:paraId="50341EE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129. Let . . . cangenet]</w:t>
      </w:r>
      <w:r w:rsidRPr="00500B58">
        <w:rPr>
          <w:rFonts w:ascii="Times New Roman" w:eastAsia="Times New Roman" w:hAnsi="Times New Roman" w:cs="Times New Roman"/>
          <w:sz w:val="24"/>
          <w:szCs w:val="24"/>
        </w:rPr>
        <w:t xml:space="preserve"> According to the Camb. Ed. this sentence is given to Nath. by Collier’s MS Corrector. I have failed to find any note of it. If ‘cangenet’ be a sophistication for canzonet, as emended by Theobald, we have another proof of a word either mis-read aloud or mis-heard.—Ed.</w:t>
      </w:r>
    </w:p>
    <w:p w14:paraId="7A9178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129. Here are onely,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Though this speech has all along been</w:t>
      </w:r>
    </w:p>
    <w:p w14:paraId="39C4D90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130. numbers ratified]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Possibly, this means, sanctioned and acknowledged in their excellence by careful observation; as the Alexandrine verse, in which the poem is written, shows the good schooling of the author.</w:t>
      </w:r>
    </w:p>
    <w:p w14:paraId="4FC640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ierkes]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3. fig. A short, sharp, witty speech. [The present passage quoted as authority.]</w:t>
      </w:r>
    </w:p>
    <w:p w14:paraId="03B6839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inuention imitairie]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[see Text. Notes]: The speech is by a pedant, who frequently throws in a word of Latin amongst his English; and he is here flourishing upon the merit of invention, beyond that of imitation, or copying after another.—</w:t>
      </w:r>
      <w:r w:rsidRPr="00500B58">
        <w:rPr>
          <w:rFonts w:ascii="Times New Roman" w:eastAsia="Times New Roman" w:hAnsi="Times New Roman" w:cs="Times New Roman"/>
          <w:b/>
          <w:bCs/>
          <w:sz w:val="24"/>
          <w:szCs w:val="24"/>
        </w:rPr>
        <w:t>BRAE</w:t>
      </w:r>
      <w:r w:rsidRPr="00500B58">
        <w:rPr>
          <w:rFonts w:ascii="Times New Roman" w:eastAsia="Times New Roman" w:hAnsi="Times New Roman" w:cs="Times New Roman"/>
          <w:sz w:val="24"/>
          <w:szCs w:val="24"/>
        </w:rPr>
        <w:t xml:space="preserve"> (p. 114): So long as the Editor of F, supposed ‘imitairie’ to be an English adjective (it was at that time read in conjunction with invention—‘invention imitairie’) he was only modernizing the spelling by changing it to ‘imitary.’ But since it is now known that the right reading is the infinitive of the Latin verb imitari, we must go back to the original and derive it from ‘imitarie,’ the word in the old copies. There are two forms of the infinitive of this verb—imitari and imitariier; one of which has a letter less, and the other a letter more, than ‘imitate.’ Now, inasmuch as it is more probable that a misprint should arise from the falling out of a letter than from the intrusion of one, so it is more likely that imitariier would be the true restoration.</w:t>
      </w:r>
    </w:p>
    <w:p w14:paraId="0BE3257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136. tyred]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xml:space="preserve"> asserts that Shakespeare wrote ‘tryed horse,’ i. e., one exercised and broke to the manege. But </w:t>
      </w:r>
      <w:r w:rsidRPr="00500B58">
        <w:rPr>
          <w:rFonts w:ascii="Times New Roman" w:eastAsia="Times New Roman" w:hAnsi="Times New Roman" w:cs="Times New Roman"/>
          <w:b/>
          <w:bCs/>
          <w:sz w:val="24"/>
          <w:szCs w:val="24"/>
        </w:rPr>
        <w:t>HEATH</w:t>
      </w:r>
      <w:r w:rsidRPr="00500B58">
        <w:rPr>
          <w:rFonts w:ascii="Times New Roman" w:eastAsia="Times New Roman" w:hAnsi="Times New Roman" w:cs="Times New Roman"/>
          <w:sz w:val="24"/>
          <w:szCs w:val="24"/>
        </w:rPr>
        <w:t xml:space="preserve"> (p. 130) remarks that ‘we never say in English a try’d horse to signify a horse exercised in the manege. Undoubtedly we should read, the ‘train’d horse.’—</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by printing the word ‘tyred,’ evidently supposed that it meant a horse gaily attired with trappings, and this idea has found favour with many subsequent editors, although none has explained the aid to imitation imparted by gay trappings.—</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xml:space="preserve"> ‘chose to fancy,’ as Dyce says, that the ‘famous Bankes’s horse, adorned with ribbands,’ was here alluded to; but I cannot recall any reference to Banks as a ‘rider’ of his horse,—small wonder would Morocco’s tricks have inspired had his master been seated on his back. Farmer quotes Lyly’s Mother Bombie, ‘Hackneyman. But why didst thou boare [the horse] thorough the eares? ... Halfepenie. No, it was for tyring. Hack.</w:t>
      </w:r>
    </w:p>
    <w:p w14:paraId="242189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141. beautious]</w:t>
      </w:r>
      <w:r w:rsidRPr="00500B58">
        <w:rPr>
          <w:rFonts w:ascii="Times New Roman" w:eastAsia="Times New Roman" w:hAnsi="Times New Roman" w:cs="Times New Roman"/>
          <w:sz w:val="24"/>
          <w:szCs w:val="24"/>
        </w:rPr>
        <w:t xml:space="preserve"> See note on IV, i, 71, 72, and add the following example which I have since found: ‘the Troyans were so tost about in tempestious wether.’—Webbe, Discourse of English Poetrie, 1586, p. 47, ed. Arber.—Ed.</w:t>
      </w:r>
    </w:p>
    <w:p w14:paraId="35990E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142. intellect]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BAYNES</w:t>
      </w:r>
      <w:r w:rsidRPr="00500B58">
        <w:rPr>
          <w:rFonts w:ascii="Times New Roman" w:eastAsia="Times New Roman" w:hAnsi="Times New Roman" w:cs="Times New Roman"/>
          <w:sz w:val="24"/>
          <w:szCs w:val="24"/>
        </w:rPr>
        <w:t xml:space="preserve"> (p. 192): I had often been puzzled by the peculiar use of the term ‘intellect’ in this passage, before I made the discovery that it was simply another stroke, helping to bring out more vividly the character of the school pedant. In the unfamiliar use of this familiar term Holofernes is simply parading</w:t>
      </w:r>
    </w:p>
    <w:p w14:paraId="4BD8599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145. Per. Sir Holofernes]</w:t>
      </w:r>
      <w:r w:rsidRPr="00500B58">
        <w:rPr>
          <w:rFonts w:ascii="Times New Roman" w:eastAsia="Times New Roman" w:hAnsi="Times New Roman" w:cs="Times New Roman"/>
          <w:sz w:val="24"/>
          <w:szCs w:val="24"/>
        </w:rPr>
        <w:t xml:space="preserve"> Taking the text of the Folio as it stands, ‘Per.’ (that is, Parson) is certainly wrong, or, at least, superfluous; the preceding speech is the Parson’s. But having changed the preceding speech, as all editors have done, from Nathaniel to Holofernes, this objection to ‘Per.’ disappears. But immediately another difficulty is presented in the address ‘Sir Holofernes’; this title ‘Sir’ does not belong to the Pedant, but it does to the Parson. Moreover, the style of the speech that follows is essentially that of Holofernes, with its ‘framed a letter to a sequens’ and ‘by way of progression.’ Wherefore, in view of these considerations, all modern editors, following Capell’s lead, have incontinently changed ‘Per.’ to ‘Hol.’, or, rather, continued the speech to him, and </w:t>
      </w:r>
      <w:r w:rsidRPr="00500B58">
        <w:rPr>
          <w:rFonts w:ascii="Times New Roman" w:eastAsia="Times New Roman" w:hAnsi="Times New Roman" w:cs="Times New Roman"/>
          <w:sz w:val="24"/>
          <w:szCs w:val="24"/>
        </w:rPr>
        <w:lastRenderedPageBreak/>
        <w:t>unflinchingly converted ‘Sir Holofernes’ into Sir Nathaniel. See Text. Notes for Theobald’s evasion of these difficulties.</w:t>
      </w:r>
    </w:p>
    <w:p w14:paraId="45F2786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152. complement]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ii): That is, don’t stop to make curtsies.</w:t>
      </w:r>
    </w:p>
    <w:p w14:paraId="02030E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152. duetie]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An expression of submission, deference, or respect. [The present line quoted as authority.]</w:t>
      </w:r>
    </w:p>
    <w:p w14:paraId="4A408B6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158. Hol.]</w:t>
      </w:r>
      <w:r w:rsidRPr="00500B58">
        <w:rPr>
          <w:rFonts w:ascii="Times New Roman" w:eastAsia="Times New Roman" w:hAnsi="Times New Roman" w:cs="Times New Roman"/>
          <w:sz w:val="24"/>
          <w:szCs w:val="24"/>
        </w:rPr>
        <w:t xml:space="preserve"> The next speech proves beyond a peradventure that ‘Hol.’ is here an error for ‘Nath.’</w:t>
      </w:r>
    </w:p>
    <w:p w14:paraId="2930E2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161. for the pen]</w:t>
      </w:r>
      <w:r w:rsidRPr="00500B58">
        <w:rPr>
          <w:rFonts w:ascii="Times New Roman" w:eastAsia="Times New Roman" w:hAnsi="Times New Roman" w:cs="Times New Roman"/>
          <w:sz w:val="24"/>
          <w:szCs w:val="24"/>
        </w:rPr>
        <w:t xml:space="preserve"> Possibly, this may refer to texts for writing in copy-books.—Ed.</w:t>
      </w:r>
    </w:p>
    <w:p w14:paraId="5376270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163. being ‘re past]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(Nichols, Illust. p. 322): But what? was Sir Nathaniel to go to a gentleman’s house to dinner, and say grace only after meat? Our chaplains now-a-days crave a blessing as well as return thanks. I have suspected a small transposition of letters here, and read, I do not know how rightly, ‘being a priest.’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properly reminds us that Theobald was acquainted only with the Folio.]—</w:t>
      </w:r>
      <w:r w:rsidRPr="00500B58">
        <w:rPr>
          <w:rFonts w:ascii="Times New Roman" w:eastAsia="Times New Roman" w:hAnsi="Times New Roman" w:cs="Times New Roman"/>
          <w:b/>
          <w:bCs/>
          <w:sz w:val="24"/>
          <w:szCs w:val="24"/>
        </w:rPr>
        <w:t>HEATH</w:t>
      </w:r>
      <w:r w:rsidRPr="00500B58">
        <w:rPr>
          <w:rFonts w:ascii="Times New Roman" w:eastAsia="Times New Roman" w:hAnsi="Times New Roman" w:cs="Times New Roman"/>
          <w:sz w:val="24"/>
          <w:szCs w:val="24"/>
        </w:rPr>
        <w:t xml:space="preserve"> (p. 130) suggests the ‘substitution of “being request”’ for requested?—</w:t>
      </w:r>
      <w:r w:rsidRPr="00500B58">
        <w:rPr>
          <w:rFonts w:ascii="Times New Roman" w:eastAsia="Times New Roman" w:hAnsi="Times New Roman" w:cs="Times New Roman"/>
          <w:b/>
          <w:bCs/>
          <w:sz w:val="24"/>
          <w:szCs w:val="24"/>
        </w:rPr>
        <w:t>KEIGHTLEY</w:t>
      </w:r>
      <w:r w:rsidRPr="00500B58">
        <w:rPr>
          <w:rFonts w:ascii="Times New Roman" w:eastAsia="Times New Roman" w:hAnsi="Times New Roman" w:cs="Times New Roman"/>
          <w:sz w:val="24"/>
          <w:szCs w:val="24"/>
        </w:rPr>
        <w:t xml:space="preserve"> (Exp. p. 106): The Folio may possibly be right, the schoolmaster, in his pedantic way, using ‘repast’ as a participle. The grace then would be after dinner. [It required no pedantry to use ‘repast’ for repasted. See many similar participles of verbs ending in d or t in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342.]</w:t>
      </w:r>
    </w:p>
    <w:p w14:paraId="76C2FE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166. bien vonuto]</w:t>
      </w:r>
      <w:r w:rsidRPr="00500B58">
        <w:rPr>
          <w:rFonts w:ascii="Times New Roman" w:eastAsia="Times New Roman" w:hAnsi="Times New Roman" w:cs="Times New Roman"/>
          <w:sz w:val="24"/>
          <w:szCs w:val="24"/>
        </w:rPr>
        <w:t xml:space="preserve"> This phrase occurs again in Tam. of the Shrew, I, ii, 25.</w:t>
      </w:r>
    </w:p>
    <w:p w14:paraId="737A3839" w14:textId="31A648E7" w:rsidR="00565331" w:rsidRDefault="00000000" w:rsidP="00500B58">
      <w:r>
        <w:rPr>
          <w:b/>
          <w:sz w:val="32"/>
          <w:highlight w:val="yellow"/>
        </w:rPr>
        <w:br/>
        <w:t>ACT 4 SCENE 3</w:t>
      </w:r>
      <w:r>
        <w:rPr>
          <w:b/>
          <w:sz w:val="32"/>
          <w:highlight w:val="yellow"/>
        </w:rPr>
        <w:br/>
      </w:r>
    </w:p>
    <w:p w14:paraId="32CBCB15" w14:textId="77777777" w:rsidR="00565331" w:rsidRDefault="00000000">
      <w:r>
        <w:t>1: [Enter BIRON, with a paper]</w:t>
      </w:r>
    </w:p>
    <w:p w14:paraId="4F3ABF84" w14:textId="77777777" w:rsidR="00565331" w:rsidRDefault="00000000">
      <w:r>
        <w:t>2: BIRON: The king he is hunting the deer; I am coursing</w:t>
      </w:r>
    </w:p>
    <w:p w14:paraId="1BD21175" w14:textId="77777777" w:rsidR="00565331" w:rsidRDefault="00000000">
      <w:r>
        <w:t>3: myself: they have pitched a toil; I am toiling in</w:t>
      </w:r>
    </w:p>
    <w:p w14:paraId="64F47B8F" w14:textId="77777777" w:rsidR="00565331" w:rsidRDefault="00000000">
      <w:r>
        <w:t>4: a pitch,--pitch that defiles: defile! a foul</w:t>
      </w:r>
    </w:p>
    <w:p w14:paraId="123516C9" w14:textId="77777777" w:rsidR="00565331" w:rsidRDefault="00000000">
      <w:r>
        <w:t>5: word. Well, set thee down, sorrow! for so they say</w:t>
      </w:r>
    </w:p>
    <w:p w14:paraId="19B7DDD6" w14:textId="77777777" w:rsidR="00565331" w:rsidRDefault="00000000">
      <w:r>
        <w:t>6: the fool said, and so say I, and I the fool: well</w:t>
      </w:r>
    </w:p>
    <w:p w14:paraId="3DC612CA" w14:textId="77777777" w:rsidR="00565331" w:rsidRDefault="00000000">
      <w:r>
        <w:t>7: proved, wit! By the Lord, this love is as mad as</w:t>
      </w:r>
    </w:p>
    <w:p w14:paraId="72CBA420" w14:textId="77777777" w:rsidR="00565331" w:rsidRDefault="00000000">
      <w:r>
        <w:t>8: Ajax: it kills sheep; it kills me, I a sheep:</w:t>
      </w:r>
    </w:p>
    <w:p w14:paraId="09644A2D" w14:textId="77777777" w:rsidR="00565331" w:rsidRDefault="00000000">
      <w:r>
        <w:t>9: well proved again o' my side! I will not love: if</w:t>
      </w:r>
    </w:p>
    <w:p w14:paraId="677E5F10" w14:textId="77777777" w:rsidR="00565331" w:rsidRDefault="00000000">
      <w:r>
        <w:t>10: I do, hang me; i' faith, I will not. O, but her</w:t>
      </w:r>
    </w:p>
    <w:p w14:paraId="7611C3EC" w14:textId="77777777" w:rsidR="00565331" w:rsidRDefault="00000000">
      <w:r>
        <w:t>11: eye,--by this light, but for her eye, I would not</w:t>
      </w:r>
    </w:p>
    <w:p w14:paraId="22963025" w14:textId="77777777" w:rsidR="00565331" w:rsidRDefault="00000000">
      <w:r>
        <w:t>12: love her; yes, for her two eyes. Well, I do nothing</w:t>
      </w:r>
    </w:p>
    <w:p w14:paraId="76C1B535" w14:textId="77777777" w:rsidR="00565331" w:rsidRDefault="00000000">
      <w:r>
        <w:t>13: in the world but lie, and lie in my throat. By</w:t>
      </w:r>
    </w:p>
    <w:p w14:paraId="0051B42F" w14:textId="77777777" w:rsidR="00565331" w:rsidRDefault="00000000">
      <w:r>
        <w:lastRenderedPageBreak/>
        <w:t>14: heaven, I do love: and it hath taught me to rhyme</w:t>
      </w:r>
    </w:p>
    <w:p w14:paraId="597A2133" w14:textId="77777777" w:rsidR="00565331" w:rsidRDefault="00000000">
      <w:r>
        <w:t>15: and to be melancholy; and here is part of my rhyme,</w:t>
      </w:r>
    </w:p>
    <w:p w14:paraId="3D588F39" w14:textId="77777777" w:rsidR="00565331" w:rsidRDefault="00000000">
      <w:r>
        <w:t>16: and here my melancholy. Well, she hath one o' my</w:t>
      </w:r>
    </w:p>
    <w:p w14:paraId="097B62F0" w14:textId="77777777" w:rsidR="00565331" w:rsidRDefault="00000000">
      <w:r>
        <w:t>17: sonnets already: the clown bore it, the fool sent</w:t>
      </w:r>
    </w:p>
    <w:p w14:paraId="5D8F53DF" w14:textId="77777777" w:rsidR="00565331" w:rsidRDefault="00000000">
      <w:r>
        <w:t>18: it, and the lady hath it: sweet clown, sweeter</w:t>
      </w:r>
    </w:p>
    <w:p w14:paraId="5E91852D" w14:textId="77777777" w:rsidR="00565331" w:rsidRDefault="00000000">
      <w:r>
        <w:t>19: fool, sweetest lady! By the world, I would not care</w:t>
      </w:r>
    </w:p>
    <w:p w14:paraId="0FAEF029" w14:textId="77777777" w:rsidR="00565331" w:rsidRDefault="00000000">
      <w:r>
        <w:t>20: a pin, if the other three were in. Here comes one</w:t>
      </w:r>
    </w:p>
    <w:p w14:paraId="453FFC15" w14:textId="77777777" w:rsidR="00565331" w:rsidRDefault="00000000">
      <w:r>
        <w:t>21: with a paper: God give him grace to groan!</w:t>
      </w:r>
    </w:p>
    <w:p w14:paraId="42B68B65" w14:textId="77777777" w:rsidR="00565331" w:rsidRDefault="00000000">
      <w:r>
        <w:t>22: [Stands aside]</w:t>
      </w:r>
    </w:p>
    <w:p w14:paraId="700E6C64" w14:textId="77777777" w:rsidR="00565331" w:rsidRDefault="00000000">
      <w:r>
        <w:t>23: [Enter FERDINAND, with a paper]</w:t>
      </w:r>
    </w:p>
    <w:p w14:paraId="74613C33" w14:textId="77777777" w:rsidR="00565331" w:rsidRDefault="00000000">
      <w:r>
        <w:t>24: FERDINAND: Ay me!</w:t>
      </w:r>
    </w:p>
    <w:p w14:paraId="514F64BE" w14:textId="77777777" w:rsidR="00565331" w:rsidRDefault="00000000">
      <w:r>
        <w:t>25: BIRON: [Aside]  Shot, by heaven! Proceed, sweet Cupid:</w:t>
      </w:r>
    </w:p>
    <w:p w14:paraId="6DD89C5F" w14:textId="77777777" w:rsidR="00565331" w:rsidRDefault="00000000">
      <w:r>
        <w:t>26: thou hast thumped him with thy bird-bolt under the</w:t>
      </w:r>
    </w:p>
    <w:p w14:paraId="29F3D010" w14:textId="77777777" w:rsidR="00565331" w:rsidRDefault="00000000">
      <w:r>
        <w:t>27: left pap. In faith, secrets!</w:t>
      </w:r>
    </w:p>
    <w:p w14:paraId="0981D0B4" w14:textId="77777777" w:rsidR="00565331" w:rsidRDefault="00000000">
      <w:r>
        <w:t>28: FERDINAND: [Reads]</w:t>
      </w:r>
    </w:p>
    <w:p w14:paraId="54304987" w14:textId="77777777" w:rsidR="00565331" w:rsidRDefault="00000000">
      <w:r>
        <w:t>29: So sweet a kiss the golden sun gives not</w:t>
      </w:r>
    </w:p>
    <w:p w14:paraId="5B81AC76" w14:textId="77777777" w:rsidR="00565331" w:rsidRDefault="00000000">
      <w:r>
        <w:t>30: To those fresh morning drops upon the rose,</w:t>
      </w:r>
    </w:p>
    <w:p w14:paraId="18C224B4" w14:textId="77777777" w:rsidR="00565331" w:rsidRDefault="00000000">
      <w:r>
        <w:t>31: As thy eye-beams, when their fresh rays have smote</w:t>
      </w:r>
    </w:p>
    <w:p w14:paraId="6B06CE34" w14:textId="77777777" w:rsidR="00565331" w:rsidRDefault="00000000">
      <w:r>
        <w:t>32: The night of dew that on my cheeks down flows:</w:t>
      </w:r>
    </w:p>
    <w:p w14:paraId="7F217F4C" w14:textId="77777777" w:rsidR="00565331" w:rsidRDefault="00000000">
      <w:r>
        <w:t>33: Nor shines the silver moon one half so bright</w:t>
      </w:r>
    </w:p>
    <w:p w14:paraId="431D81B7" w14:textId="77777777" w:rsidR="00565331" w:rsidRDefault="00000000">
      <w:r>
        <w:t>34: Through the transparent bosom of the deep,</w:t>
      </w:r>
    </w:p>
    <w:p w14:paraId="5E06341A" w14:textId="77777777" w:rsidR="00565331" w:rsidRDefault="00000000">
      <w:r>
        <w:t>35: As doth thy face through tears of mine give light;</w:t>
      </w:r>
    </w:p>
    <w:p w14:paraId="2F09B57E" w14:textId="77777777" w:rsidR="00565331" w:rsidRDefault="00000000">
      <w:r>
        <w:t>36: Thou shinest in every tear that I do weep:</w:t>
      </w:r>
    </w:p>
    <w:p w14:paraId="228479C4" w14:textId="77777777" w:rsidR="00565331" w:rsidRDefault="00000000">
      <w:r>
        <w:t>37: No drop but as a coach doth carry thee;</w:t>
      </w:r>
    </w:p>
    <w:p w14:paraId="4F40299F" w14:textId="77777777" w:rsidR="00565331" w:rsidRDefault="00000000">
      <w:r>
        <w:t>38: So ridest thou triumphing in my woe.</w:t>
      </w:r>
    </w:p>
    <w:p w14:paraId="6B89954C" w14:textId="77777777" w:rsidR="00565331" w:rsidRDefault="00000000">
      <w:r>
        <w:t>39: Do but behold the tears that swell in me,</w:t>
      </w:r>
    </w:p>
    <w:p w14:paraId="18316AF7" w14:textId="77777777" w:rsidR="00565331" w:rsidRDefault="00000000">
      <w:r>
        <w:t>40: And they thy glory through my grief will show:</w:t>
      </w:r>
    </w:p>
    <w:p w14:paraId="3AE13DDA" w14:textId="77777777" w:rsidR="00565331" w:rsidRDefault="00000000">
      <w:r>
        <w:lastRenderedPageBreak/>
        <w:t>41: But do not love thyself; then thou wilt keep</w:t>
      </w:r>
    </w:p>
    <w:p w14:paraId="6E0EAFE8" w14:textId="77777777" w:rsidR="00565331" w:rsidRDefault="00000000">
      <w:r>
        <w:t>42: My tears for glasses, and still make me weep.</w:t>
      </w:r>
    </w:p>
    <w:p w14:paraId="447F3DB5" w14:textId="77777777" w:rsidR="00565331" w:rsidRDefault="00000000">
      <w:r>
        <w:t>43: O queen of queens! how far dost thou excel,</w:t>
      </w:r>
    </w:p>
    <w:p w14:paraId="606F2E48" w14:textId="77777777" w:rsidR="00565331" w:rsidRDefault="00000000">
      <w:r>
        <w:t>44: No thought can think, nor tongue of mortal tell.</w:t>
      </w:r>
    </w:p>
    <w:p w14:paraId="244F5EB8" w14:textId="77777777" w:rsidR="00565331" w:rsidRDefault="00000000">
      <w:r>
        <w:t>45: How shall she know my griefs? I'll drop the paper:</w:t>
      </w:r>
    </w:p>
    <w:p w14:paraId="13F1752A" w14:textId="77777777" w:rsidR="00565331" w:rsidRDefault="00000000">
      <w:r>
        <w:t>46: Sweet leaves, shade folly. Who is he comes here?</w:t>
      </w:r>
    </w:p>
    <w:p w14:paraId="31288834" w14:textId="77777777" w:rsidR="00565331" w:rsidRDefault="00000000">
      <w:r>
        <w:t>47: [Steps aside]</w:t>
      </w:r>
    </w:p>
    <w:p w14:paraId="7AFDF25A" w14:textId="77777777" w:rsidR="00565331" w:rsidRDefault="00000000">
      <w:r>
        <w:t>48: What, Longaville! and reading! listen, ear.</w:t>
      </w:r>
    </w:p>
    <w:p w14:paraId="7B476120" w14:textId="77777777" w:rsidR="00565331" w:rsidRDefault="00000000">
      <w:r>
        <w:t>49: BIRON: Now, in thy likeness, one more fool appear!</w:t>
      </w:r>
    </w:p>
    <w:p w14:paraId="7C66012E" w14:textId="77777777" w:rsidR="00565331" w:rsidRDefault="00000000">
      <w:r>
        <w:t>50: [Enter LONGAVILLE, with a paper]</w:t>
      </w:r>
    </w:p>
    <w:p w14:paraId="70484BF3" w14:textId="77777777" w:rsidR="00565331" w:rsidRDefault="00000000">
      <w:r>
        <w:t>51: LONGAVILLE: Ay me, I am forsworn!</w:t>
      </w:r>
    </w:p>
    <w:p w14:paraId="2096AE6D" w14:textId="77777777" w:rsidR="00565331" w:rsidRDefault="00000000">
      <w:r>
        <w:t>52: BIRON: Why, he comes in like a perjure, wearing papers.</w:t>
      </w:r>
    </w:p>
    <w:p w14:paraId="4FAE5CE5" w14:textId="77777777" w:rsidR="00565331" w:rsidRDefault="00000000">
      <w:r>
        <w:t>53: FERDINAND: In love, I hope: sweet fellowship in shame!</w:t>
      </w:r>
    </w:p>
    <w:p w14:paraId="6F2E9A1A" w14:textId="77777777" w:rsidR="00565331" w:rsidRDefault="00000000">
      <w:r>
        <w:t>54: BIRON: One drunkard loves another of the name.</w:t>
      </w:r>
    </w:p>
    <w:p w14:paraId="69DABA46" w14:textId="77777777" w:rsidR="00565331" w:rsidRDefault="00000000">
      <w:r>
        <w:t>55: LONGAVILLE: Am I the first that have been perjured so?</w:t>
      </w:r>
    </w:p>
    <w:p w14:paraId="0728FFC0" w14:textId="77777777" w:rsidR="00565331" w:rsidRDefault="00000000">
      <w:r>
        <w:t>56: BIRON: I could put thee in comfort. Not by two that I know:</w:t>
      </w:r>
    </w:p>
    <w:p w14:paraId="4AE826F1" w14:textId="77777777" w:rsidR="00565331" w:rsidRDefault="00000000">
      <w:r>
        <w:t>57: Thou makest the triumviry, the corner-cap of society,</w:t>
      </w:r>
    </w:p>
    <w:p w14:paraId="472ABC40" w14:textId="77777777" w:rsidR="00565331" w:rsidRDefault="00000000">
      <w:r>
        <w:t>58: The shape of Love's Tyburn that hangs up simplicity.</w:t>
      </w:r>
    </w:p>
    <w:p w14:paraId="4D84AEC7" w14:textId="77777777" w:rsidR="00565331" w:rsidRDefault="00000000">
      <w:r>
        <w:t>59: LONGAVILLE: I fear these stubborn lines lack power to move:</w:t>
      </w:r>
    </w:p>
    <w:p w14:paraId="7631E5BA" w14:textId="77777777" w:rsidR="00565331" w:rsidRDefault="00000000">
      <w:r>
        <w:t>60: O sweet Maria, empress of my love!</w:t>
      </w:r>
    </w:p>
    <w:p w14:paraId="7346FDD0" w14:textId="77777777" w:rsidR="00565331" w:rsidRDefault="00000000">
      <w:r>
        <w:t>61: These numbers will I tear, and write in prose.</w:t>
      </w:r>
    </w:p>
    <w:p w14:paraId="05840E53" w14:textId="77777777" w:rsidR="00565331" w:rsidRDefault="00000000">
      <w:r>
        <w:t>62: BIRON: O, rhymes are guards on wanton Cupid's hose:</w:t>
      </w:r>
    </w:p>
    <w:p w14:paraId="36264013" w14:textId="77777777" w:rsidR="00565331" w:rsidRDefault="00000000">
      <w:r>
        <w:t>63: Disfigure not his slop.</w:t>
      </w:r>
    </w:p>
    <w:p w14:paraId="7474DC09" w14:textId="77777777" w:rsidR="00565331" w:rsidRDefault="00000000">
      <w:r>
        <w:t>64: LONGAVILLE: This same shall go.</w:t>
      </w:r>
    </w:p>
    <w:p w14:paraId="422A3BE2" w14:textId="77777777" w:rsidR="00565331" w:rsidRDefault="00000000">
      <w:r>
        <w:t>65: [Reads]</w:t>
      </w:r>
    </w:p>
    <w:p w14:paraId="69481541" w14:textId="77777777" w:rsidR="00565331" w:rsidRDefault="00000000">
      <w:r>
        <w:t>66: Did not the heavenly rhetoric of thine eye,</w:t>
      </w:r>
    </w:p>
    <w:p w14:paraId="0D645BBF" w14:textId="77777777" w:rsidR="00565331" w:rsidRDefault="00000000">
      <w:r>
        <w:t>67: 'Gainst whom the world cannot hold argument,</w:t>
      </w:r>
    </w:p>
    <w:p w14:paraId="5E206EE6" w14:textId="77777777" w:rsidR="00565331" w:rsidRDefault="00000000">
      <w:r>
        <w:lastRenderedPageBreak/>
        <w:t>68: Persuade my heart to this false perjury?</w:t>
      </w:r>
    </w:p>
    <w:p w14:paraId="1D4B5675" w14:textId="77777777" w:rsidR="00565331" w:rsidRDefault="00000000">
      <w:r>
        <w:t>69: Vows for thee broke deserve not punishment.</w:t>
      </w:r>
    </w:p>
    <w:p w14:paraId="6E40855E" w14:textId="77777777" w:rsidR="00565331" w:rsidRDefault="00000000">
      <w:r>
        <w:t>70: A woman I forswore; but I will prove,</w:t>
      </w:r>
    </w:p>
    <w:p w14:paraId="3C495033" w14:textId="77777777" w:rsidR="00565331" w:rsidRDefault="00000000">
      <w:r>
        <w:t>71: Thou being a goddess, I forswore not thee:</w:t>
      </w:r>
    </w:p>
    <w:p w14:paraId="63968154" w14:textId="77777777" w:rsidR="00565331" w:rsidRDefault="00000000">
      <w:r>
        <w:t>72: My vow was earthly, thou a heavenly love;</w:t>
      </w:r>
    </w:p>
    <w:p w14:paraId="1FEC5453" w14:textId="77777777" w:rsidR="00565331" w:rsidRDefault="00000000">
      <w:r>
        <w:t>73: Thy grace being gain'd cures all disgrace in me.</w:t>
      </w:r>
    </w:p>
    <w:p w14:paraId="486BC1B4" w14:textId="77777777" w:rsidR="00565331" w:rsidRDefault="00000000">
      <w:r>
        <w:t>74: Vows are but breath, and breath a vapour is:</w:t>
      </w:r>
    </w:p>
    <w:p w14:paraId="68F2F027" w14:textId="77777777" w:rsidR="00565331" w:rsidRDefault="00000000">
      <w:r>
        <w:t>75: Then thou, fair sun, which on my earth dost shine,</w:t>
      </w:r>
    </w:p>
    <w:p w14:paraId="4AF3F93C" w14:textId="77777777" w:rsidR="00565331" w:rsidRDefault="00000000">
      <w:r>
        <w:t>76: Exhalest this vapour-vow; in thee it is:</w:t>
      </w:r>
    </w:p>
    <w:p w14:paraId="0CAD5050" w14:textId="77777777" w:rsidR="00565331" w:rsidRDefault="00000000">
      <w:r>
        <w:t>77: If broken then, it is no fault of mine:</w:t>
      </w:r>
    </w:p>
    <w:p w14:paraId="6FEEB48C" w14:textId="77777777" w:rsidR="00565331" w:rsidRDefault="00000000">
      <w:r>
        <w:t>78: If by me broke, what fool is not so wise</w:t>
      </w:r>
    </w:p>
    <w:p w14:paraId="3391547F" w14:textId="77777777" w:rsidR="00565331" w:rsidRDefault="00000000">
      <w:r>
        <w:t>79: To lose an oath to win a paradise?</w:t>
      </w:r>
    </w:p>
    <w:p w14:paraId="69636CB8" w14:textId="77777777" w:rsidR="00565331" w:rsidRDefault="00000000">
      <w:r>
        <w:t>80: BIRON: This is the liver-vein, which makes flesh a deity,</w:t>
      </w:r>
    </w:p>
    <w:p w14:paraId="264EADDB" w14:textId="77777777" w:rsidR="00565331" w:rsidRDefault="00000000">
      <w:r>
        <w:t>81: A green goose a goddess: pure, pure idolatry.</w:t>
      </w:r>
    </w:p>
    <w:p w14:paraId="33706A53" w14:textId="77777777" w:rsidR="00565331" w:rsidRDefault="00000000">
      <w:r>
        <w:t>82: God amend us, God amend! we are much out o' the way.</w:t>
      </w:r>
    </w:p>
    <w:p w14:paraId="7AABBBBB" w14:textId="77777777" w:rsidR="00565331" w:rsidRDefault="00000000">
      <w:r>
        <w:t>83: LONGAVILLE: By whom shall I send this?--Company! stay.</w:t>
      </w:r>
    </w:p>
    <w:p w14:paraId="294DDD03" w14:textId="77777777" w:rsidR="00565331" w:rsidRDefault="00000000">
      <w:r>
        <w:t>84: [Steps aside]</w:t>
      </w:r>
    </w:p>
    <w:p w14:paraId="2B247B1B" w14:textId="77777777" w:rsidR="00565331" w:rsidRDefault="00000000">
      <w:r>
        <w:t>85: BIRON: All hid, all hid; an old infant play.</w:t>
      </w:r>
    </w:p>
    <w:p w14:paraId="31938B6F" w14:textId="77777777" w:rsidR="00565331" w:rsidRDefault="00000000">
      <w:r>
        <w:t>86: Like a demigod here sit I in the sky.</w:t>
      </w:r>
    </w:p>
    <w:p w14:paraId="0458E5E3" w14:textId="77777777" w:rsidR="00565331" w:rsidRDefault="00000000">
      <w:r>
        <w:t>87: And wretched fools' secrets heedfully o'ereye.</w:t>
      </w:r>
    </w:p>
    <w:p w14:paraId="6177F0A8" w14:textId="77777777" w:rsidR="00565331" w:rsidRDefault="00000000">
      <w:r>
        <w:t>88: More sacks to the mill! O heavens, I have my wish!</w:t>
      </w:r>
    </w:p>
    <w:p w14:paraId="515849E7" w14:textId="77777777" w:rsidR="00565331" w:rsidRDefault="00000000">
      <w:r>
        <w:t>89: [Enter DUMAIN, with a paper]</w:t>
      </w:r>
    </w:p>
    <w:p w14:paraId="4317F9D6" w14:textId="77777777" w:rsidR="00565331" w:rsidRDefault="00000000">
      <w:r>
        <w:t>90: Dumain transform'd! four woodcocks in a dish!</w:t>
      </w:r>
    </w:p>
    <w:p w14:paraId="09D85532" w14:textId="77777777" w:rsidR="00565331" w:rsidRDefault="00000000">
      <w:r>
        <w:t>91: DUMAIN: O most divine Kate!</w:t>
      </w:r>
    </w:p>
    <w:p w14:paraId="4B491975" w14:textId="77777777" w:rsidR="00565331" w:rsidRDefault="00000000">
      <w:r>
        <w:t>92: BIRON: O most profane coxcomb!</w:t>
      </w:r>
    </w:p>
    <w:p w14:paraId="4E62837B" w14:textId="77777777" w:rsidR="00565331" w:rsidRDefault="00000000">
      <w:r>
        <w:t>93: DUMAIN: By heaven, the wonder in a mortal eye!</w:t>
      </w:r>
    </w:p>
    <w:p w14:paraId="345AE7B1" w14:textId="77777777" w:rsidR="00565331" w:rsidRDefault="00000000">
      <w:r>
        <w:t>94: BIRON: By earth, she is not, corporal, there you lie.</w:t>
      </w:r>
    </w:p>
    <w:p w14:paraId="1E773B42" w14:textId="77777777" w:rsidR="00565331" w:rsidRDefault="00000000">
      <w:r>
        <w:lastRenderedPageBreak/>
        <w:t>95: DUMAIN: Her amber hair for foul hath amber quoted.</w:t>
      </w:r>
    </w:p>
    <w:p w14:paraId="5F29112A" w14:textId="77777777" w:rsidR="00565331" w:rsidRDefault="00000000">
      <w:r>
        <w:t>96: BIRON: An amber-colour'd raven was well noted.</w:t>
      </w:r>
    </w:p>
    <w:p w14:paraId="45846F52" w14:textId="77777777" w:rsidR="00565331" w:rsidRDefault="00000000">
      <w:r>
        <w:t>97: DUMAIN: As upright as the cedar.</w:t>
      </w:r>
    </w:p>
    <w:p w14:paraId="04AF6852" w14:textId="77777777" w:rsidR="00565331" w:rsidRDefault="00000000">
      <w:r>
        <w:t>98: BIRON: Stoop, I say;</w:t>
      </w:r>
    </w:p>
    <w:p w14:paraId="5841C8DC" w14:textId="77777777" w:rsidR="00565331" w:rsidRDefault="00000000">
      <w:r>
        <w:t>99: Her shoulder is with child.</w:t>
      </w:r>
    </w:p>
    <w:p w14:paraId="6EC38D2A" w14:textId="77777777" w:rsidR="00565331" w:rsidRDefault="00000000">
      <w:r>
        <w:t>100: DUMAIN: As fair as day.</w:t>
      </w:r>
    </w:p>
    <w:p w14:paraId="5F0B7E04" w14:textId="77777777" w:rsidR="00565331" w:rsidRDefault="00000000">
      <w:r>
        <w:t>101: BIRON: Ay, as some days; but then no sun must shine.</w:t>
      </w:r>
    </w:p>
    <w:p w14:paraId="56EE3FBC" w14:textId="77777777" w:rsidR="00565331" w:rsidRDefault="00000000">
      <w:r>
        <w:t>102: DUMAIN: O that I had my wish!</w:t>
      </w:r>
    </w:p>
    <w:p w14:paraId="0D0FF8CD" w14:textId="77777777" w:rsidR="00565331" w:rsidRDefault="00000000">
      <w:r>
        <w:t>103: LONGAVILLE: And I had mine!</w:t>
      </w:r>
    </w:p>
    <w:p w14:paraId="38C87A5C" w14:textId="77777777" w:rsidR="00565331" w:rsidRDefault="00000000">
      <w:r>
        <w:t>104: FERDINAND: And I mine too, good Lord!</w:t>
      </w:r>
    </w:p>
    <w:p w14:paraId="7E0AE380" w14:textId="77777777" w:rsidR="00565331" w:rsidRDefault="00000000">
      <w:r>
        <w:t>105: BIRON: Amen, so I had mine: is not that a good word?</w:t>
      </w:r>
    </w:p>
    <w:p w14:paraId="02C69BAA" w14:textId="77777777" w:rsidR="00565331" w:rsidRDefault="00000000">
      <w:r>
        <w:t>106: DUMAIN: I would forget her; but a fever she</w:t>
      </w:r>
    </w:p>
    <w:p w14:paraId="184E8D78" w14:textId="77777777" w:rsidR="00565331" w:rsidRDefault="00000000">
      <w:r>
        <w:t>107: Reigns in my blood and will remember'd be.</w:t>
      </w:r>
    </w:p>
    <w:p w14:paraId="1895FDBB" w14:textId="77777777" w:rsidR="00565331" w:rsidRDefault="00000000">
      <w:r>
        <w:t>108: BIRON: A fever in your blood! why, then incision</w:t>
      </w:r>
    </w:p>
    <w:p w14:paraId="4D339DD7" w14:textId="77777777" w:rsidR="00565331" w:rsidRDefault="00000000">
      <w:r>
        <w:t>109: Would let her out in saucers: sweet misprision!</w:t>
      </w:r>
    </w:p>
    <w:p w14:paraId="503B0FB4" w14:textId="77777777" w:rsidR="00565331" w:rsidRDefault="00000000">
      <w:r>
        <w:t>110: DUMAIN: Once more I'll read the ode that I have writ.</w:t>
      </w:r>
    </w:p>
    <w:p w14:paraId="04D65AFD" w14:textId="77777777" w:rsidR="00565331" w:rsidRDefault="00000000">
      <w:r>
        <w:t>111: BIRON: Once more I'll mark how love can vary wit.</w:t>
      </w:r>
    </w:p>
    <w:p w14:paraId="2E6D5349" w14:textId="77777777" w:rsidR="00565331" w:rsidRDefault="00000000">
      <w:r>
        <w:t>112: DUMAIN: [Reads]</w:t>
      </w:r>
    </w:p>
    <w:p w14:paraId="3320D3EA" w14:textId="77777777" w:rsidR="00565331" w:rsidRDefault="00000000">
      <w:r>
        <w:t>113: On a day--alack the day!--</w:t>
      </w:r>
    </w:p>
    <w:p w14:paraId="0D6E7AEC" w14:textId="77777777" w:rsidR="00565331" w:rsidRDefault="00000000">
      <w:r>
        <w:t>114: Love, whose month is ever May,</w:t>
      </w:r>
    </w:p>
    <w:p w14:paraId="626E6B13" w14:textId="77777777" w:rsidR="00565331" w:rsidRDefault="00000000">
      <w:r>
        <w:t>115: Spied a blossom passing fair</w:t>
      </w:r>
    </w:p>
    <w:p w14:paraId="410EB2B6" w14:textId="77777777" w:rsidR="00565331" w:rsidRDefault="00000000">
      <w:r>
        <w:t>116: Playing in the wanton air:</w:t>
      </w:r>
    </w:p>
    <w:p w14:paraId="6BEABECA" w14:textId="77777777" w:rsidR="00565331" w:rsidRDefault="00000000">
      <w:r>
        <w:t>117: Through the velvet leaves the wind,</w:t>
      </w:r>
    </w:p>
    <w:p w14:paraId="27A640F2" w14:textId="77777777" w:rsidR="00565331" w:rsidRDefault="00000000">
      <w:r>
        <w:t>118: All unseen, can passage find;</w:t>
      </w:r>
    </w:p>
    <w:p w14:paraId="30165D9B" w14:textId="77777777" w:rsidR="00565331" w:rsidRDefault="00000000">
      <w:r>
        <w:t>119: That the lover, sick to death,</w:t>
      </w:r>
    </w:p>
    <w:p w14:paraId="6511C70B" w14:textId="77777777" w:rsidR="00565331" w:rsidRDefault="00000000">
      <w:r>
        <w:t>120: Wish himself the heaven's breath.</w:t>
      </w:r>
    </w:p>
    <w:p w14:paraId="760DD2A0" w14:textId="77777777" w:rsidR="00565331" w:rsidRDefault="00000000">
      <w:r>
        <w:t>121: Air, quoth he, thy cheeks may blow;</w:t>
      </w:r>
    </w:p>
    <w:p w14:paraId="0B5637F8" w14:textId="77777777" w:rsidR="00565331" w:rsidRDefault="00000000">
      <w:r>
        <w:lastRenderedPageBreak/>
        <w:t>122: Air, would I might triumph so!</w:t>
      </w:r>
    </w:p>
    <w:p w14:paraId="05ADD188" w14:textId="77777777" w:rsidR="00565331" w:rsidRDefault="00000000">
      <w:r>
        <w:t>123: But, alack, my hand is sworn</w:t>
      </w:r>
    </w:p>
    <w:p w14:paraId="784BF6DD" w14:textId="77777777" w:rsidR="00565331" w:rsidRDefault="00000000">
      <w:r>
        <w:t>124: Ne'er to pluck thee from thy thorn;</w:t>
      </w:r>
    </w:p>
    <w:p w14:paraId="154A7FCA" w14:textId="77777777" w:rsidR="00565331" w:rsidRDefault="00000000">
      <w:r>
        <w:t>125: Vow, alack, for youth unmeet,</w:t>
      </w:r>
    </w:p>
    <w:p w14:paraId="66151377" w14:textId="77777777" w:rsidR="00565331" w:rsidRDefault="00000000">
      <w:r>
        <w:t>126: Youth so apt to pluck a sweet!</w:t>
      </w:r>
    </w:p>
    <w:p w14:paraId="5198A714" w14:textId="77777777" w:rsidR="00565331" w:rsidRDefault="00000000">
      <w:r>
        <w:t>127: Do not call it sin in me,</w:t>
      </w:r>
    </w:p>
    <w:p w14:paraId="684E84DA" w14:textId="77777777" w:rsidR="00565331" w:rsidRDefault="00000000">
      <w:r>
        <w:t>128: That I am forsworn for thee;</w:t>
      </w:r>
    </w:p>
    <w:p w14:paraId="274B9030" w14:textId="77777777" w:rsidR="00565331" w:rsidRDefault="00000000">
      <w:r>
        <w:t>129: Thou for whom Jove would swear</w:t>
      </w:r>
    </w:p>
    <w:p w14:paraId="18E757FB" w14:textId="77777777" w:rsidR="00565331" w:rsidRDefault="00000000">
      <w:r>
        <w:t>130: Juno but an Ethiope were;</w:t>
      </w:r>
    </w:p>
    <w:p w14:paraId="7E270A27" w14:textId="77777777" w:rsidR="00565331" w:rsidRDefault="00000000">
      <w:r>
        <w:t>131: And deny himself for Jove,</w:t>
      </w:r>
    </w:p>
    <w:p w14:paraId="3ABD6F6E" w14:textId="77777777" w:rsidR="00565331" w:rsidRDefault="00000000">
      <w:r>
        <w:t>132: Turning mortal for thy love.</w:t>
      </w:r>
    </w:p>
    <w:p w14:paraId="1068B325" w14:textId="77777777" w:rsidR="00565331" w:rsidRDefault="00000000">
      <w:r>
        <w:t>133: This will I send, and something else more plain,</w:t>
      </w:r>
    </w:p>
    <w:p w14:paraId="1BAD404D" w14:textId="77777777" w:rsidR="00565331" w:rsidRDefault="00000000">
      <w:r>
        <w:t>134: That shall express my true love's fasting pain.</w:t>
      </w:r>
    </w:p>
    <w:p w14:paraId="608883BE" w14:textId="77777777" w:rsidR="00565331" w:rsidRDefault="00000000">
      <w:r>
        <w:t>135: O, would the king, Biron, and Longaville,</w:t>
      </w:r>
    </w:p>
    <w:p w14:paraId="7032EB95" w14:textId="77777777" w:rsidR="00565331" w:rsidRDefault="00000000">
      <w:r>
        <w:t>136: Were lovers too! Ill, to example ill,</w:t>
      </w:r>
    </w:p>
    <w:p w14:paraId="6C84B1FB" w14:textId="77777777" w:rsidR="00565331" w:rsidRDefault="00000000">
      <w:r>
        <w:t>137: Would from my forehead wipe a perjured note;</w:t>
      </w:r>
    </w:p>
    <w:p w14:paraId="39ACD7F4" w14:textId="77777777" w:rsidR="00565331" w:rsidRDefault="00000000">
      <w:r>
        <w:t>138: For none offend where all alike do dote.</w:t>
      </w:r>
    </w:p>
    <w:p w14:paraId="36E58987" w14:textId="77777777" w:rsidR="00565331" w:rsidRDefault="00000000">
      <w:r>
        <w:t>139: LONGAVILLE: [Advancing]  Dumain, thy love is far from charity.</w:t>
      </w:r>
    </w:p>
    <w:p w14:paraId="1ED9CA60" w14:textId="77777777" w:rsidR="00565331" w:rsidRDefault="00000000">
      <w:r>
        <w:t>140: You may look pale, but I should blush, I know,</w:t>
      </w:r>
    </w:p>
    <w:p w14:paraId="24357F8C" w14:textId="77777777" w:rsidR="00565331" w:rsidRDefault="00000000">
      <w:r>
        <w:t>141: To be o'erheard and taken napping so.</w:t>
      </w:r>
    </w:p>
    <w:p w14:paraId="336AD9F4" w14:textId="77777777" w:rsidR="00565331" w:rsidRDefault="00000000">
      <w:r>
        <w:t>142: FERDINAND: [Advancing]  Come, sir, you blush; as his your case is such;</w:t>
      </w:r>
    </w:p>
    <w:p w14:paraId="2538330B" w14:textId="77777777" w:rsidR="00565331" w:rsidRDefault="00000000">
      <w:r>
        <w:t>143: You chide at him, offending twice as much;</w:t>
      </w:r>
    </w:p>
    <w:p w14:paraId="780AF8D2" w14:textId="77777777" w:rsidR="00565331" w:rsidRDefault="00000000">
      <w:r>
        <w:t>144: You do not love Maria; Longaville</w:t>
      </w:r>
    </w:p>
    <w:p w14:paraId="57F88999" w14:textId="77777777" w:rsidR="00565331" w:rsidRDefault="00000000">
      <w:r>
        <w:t>145: Did never sonnet for her sake compile,</w:t>
      </w:r>
    </w:p>
    <w:p w14:paraId="74C38F6A" w14:textId="77777777" w:rsidR="00565331" w:rsidRDefault="00000000">
      <w:r>
        <w:t>146: Nor never lay his wreathed arms athwart</w:t>
      </w:r>
    </w:p>
    <w:p w14:paraId="0D61D7BD" w14:textId="77777777" w:rsidR="00565331" w:rsidRDefault="00000000">
      <w:r>
        <w:lastRenderedPageBreak/>
        <w:t>147: His loving bosom to keep down his heart.</w:t>
      </w:r>
    </w:p>
    <w:p w14:paraId="7D9E154B" w14:textId="77777777" w:rsidR="00565331" w:rsidRDefault="00000000">
      <w:r>
        <w:t>148: I have been closely shrouded in this bush</w:t>
      </w:r>
    </w:p>
    <w:p w14:paraId="34A3E1D2" w14:textId="77777777" w:rsidR="00565331" w:rsidRDefault="00000000">
      <w:r>
        <w:t>149: And mark'd you both and for you both did blush:</w:t>
      </w:r>
    </w:p>
    <w:p w14:paraId="0E1B0DA2" w14:textId="77777777" w:rsidR="00565331" w:rsidRDefault="00000000">
      <w:r>
        <w:t>150: I heard your guilty rhymes, observed your fashion,</w:t>
      </w:r>
    </w:p>
    <w:p w14:paraId="3EE6B93F" w14:textId="77777777" w:rsidR="00565331" w:rsidRDefault="00000000">
      <w:r>
        <w:t>151: Saw sighs reek from you, noted well your passion:</w:t>
      </w:r>
    </w:p>
    <w:p w14:paraId="345D84F9" w14:textId="77777777" w:rsidR="00565331" w:rsidRDefault="00000000">
      <w:r>
        <w:t>152: Ay me! says one; O Jove! the other cries;</w:t>
      </w:r>
    </w:p>
    <w:p w14:paraId="02C30B32" w14:textId="77777777" w:rsidR="00565331" w:rsidRDefault="00000000">
      <w:r>
        <w:t>153: One, her hairs were gold, crystal the other's eyes:</w:t>
      </w:r>
    </w:p>
    <w:p w14:paraId="0F911C43" w14:textId="77777777" w:rsidR="00565331" w:rsidRDefault="00000000">
      <w:r>
        <w:t>154: [To LONGAVILLE]</w:t>
      </w:r>
    </w:p>
    <w:p w14:paraId="4CF5F86E" w14:textId="77777777" w:rsidR="00565331" w:rsidRDefault="00000000">
      <w:r>
        <w:t>155: You would for paradise break faith, and troth;</w:t>
      </w:r>
    </w:p>
    <w:p w14:paraId="13486663" w14:textId="77777777" w:rsidR="00565331" w:rsidRDefault="00000000">
      <w:r>
        <w:t>156: [To DUMAIN]</w:t>
      </w:r>
    </w:p>
    <w:p w14:paraId="5B8C8FF2" w14:textId="77777777" w:rsidR="00565331" w:rsidRDefault="00000000">
      <w:r>
        <w:t>157: And Jove, for your love, would infringe an oath.</w:t>
      </w:r>
    </w:p>
    <w:p w14:paraId="3A7B28A8" w14:textId="77777777" w:rsidR="00565331" w:rsidRDefault="00000000">
      <w:r>
        <w:t>158: What will Biron say when that he shall hear</w:t>
      </w:r>
    </w:p>
    <w:p w14:paraId="21D38488" w14:textId="77777777" w:rsidR="00565331" w:rsidRDefault="00000000">
      <w:r>
        <w:t>159: Faith so infringed, which such zeal did swear?</w:t>
      </w:r>
    </w:p>
    <w:p w14:paraId="4A902488" w14:textId="77777777" w:rsidR="00565331" w:rsidRDefault="00000000">
      <w:r>
        <w:t>160: How will he scorn! how will he spend his wit!</w:t>
      </w:r>
    </w:p>
    <w:p w14:paraId="16D6480E" w14:textId="77777777" w:rsidR="00565331" w:rsidRDefault="00000000">
      <w:r>
        <w:t>161: How will he triumph, leap and laugh at it!</w:t>
      </w:r>
    </w:p>
    <w:p w14:paraId="359701FA" w14:textId="77777777" w:rsidR="00565331" w:rsidRDefault="00000000">
      <w:r>
        <w:t>162: For all the wealth that ever I did see,</w:t>
      </w:r>
    </w:p>
    <w:p w14:paraId="7D3392D5" w14:textId="77777777" w:rsidR="00565331" w:rsidRDefault="00000000">
      <w:r>
        <w:t>163: I would not have him know so much by me.</w:t>
      </w:r>
    </w:p>
    <w:p w14:paraId="3E94EC5E" w14:textId="77777777" w:rsidR="00565331" w:rsidRDefault="00000000">
      <w:r>
        <w:t>164: BIRON: Now step I forth to whip hypocrisy.</w:t>
      </w:r>
    </w:p>
    <w:p w14:paraId="723C96B5" w14:textId="77777777" w:rsidR="00565331" w:rsidRDefault="00000000">
      <w:r>
        <w:t>165: [Advancing]</w:t>
      </w:r>
    </w:p>
    <w:p w14:paraId="196E7F50" w14:textId="77777777" w:rsidR="00565331" w:rsidRDefault="00000000">
      <w:r>
        <w:t>166: Ah, good my liege, I pray thee, pardon me!</w:t>
      </w:r>
    </w:p>
    <w:p w14:paraId="3F16E692" w14:textId="77777777" w:rsidR="00565331" w:rsidRDefault="00000000">
      <w:r>
        <w:t>167: Good heart, what grace hast thou, thus to reprove</w:t>
      </w:r>
    </w:p>
    <w:p w14:paraId="6C9845F4" w14:textId="77777777" w:rsidR="00565331" w:rsidRDefault="00000000">
      <w:r>
        <w:t>168: These worms for loving, that art most in love?</w:t>
      </w:r>
    </w:p>
    <w:p w14:paraId="28C09675" w14:textId="77777777" w:rsidR="00565331" w:rsidRDefault="00000000">
      <w:r>
        <w:t>169: Your eyes do make no coaches; in your tears</w:t>
      </w:r>
    </w:p>
    <w:p w14:paraId="7F58C0DF" w14:textId="77777777" w:rsidR="00565331" w:rsidRDefault="00000000">
      <w:r>
        <w:t>170: There is no certain princess that appears;</w:t>
      </w:r>
    </w:p>
    <w:p w14:paraId="0AEC17F6" w14:textId="77777777" w:rsidR="00565331" w:rsidRDefault="00000000">
      <w:r>
        <w:t>171: You'll not be perjured, 'tis a hateful thing;</w:t>
      </w:r>
    </w:p>
    <w:p w14:paraId="1E5FEFE4" w14:textId="77777777" w:rsidR="00565331" w:rsidRDefault="00000000">
      <w:r>
        <w:t>172: Tush, none but minstrels like of sonneting!</w:t>
      </w:r>
    </w:p>
    <w:p w14:paraId="6182C828" w14:textId="77777777" w:rsidR="00565331" w:rsidRDefault="00000000">
      <w:r>
        <w:t>173: But are you not ashamed? nay, are you not,</w:t>
      </w:r>
    </w:p>
    <w:p w14:paraId="71458790" w14:textId="77777777" w:rsidR="00565331" w:rsidRDefault="00000000">
      <w:r>
        <w:lastRenderedPageBreak/>
        <w:t>174: All three of you, to be thus much o'ershot?</w:t>
      </w:r>
    </w:p>
    <w:p w14:paraId="136E81C5" w14:textId="77777777" w:rsidR="00565331" w:rsidRDefault="00000000">
      <w:r>
        <w:t>175: You found his mote; the king your mote did see;</w:t>
      </w:r>
    </w:p>
    <w:p w14:paraId="11752FF8" w14:textId="77777777" w:rsidR="00565331" w:rsidRDefault="00000000">
      <w:r>
        <w:t>176: But I a beam do find in each of three.</w:t>
      </w:r>
    </w:p>
    <w:p w14:paraId="57BE08EC" w14:textId="77777777" w:rsidR="00565331" w:rsidRDefault="00000000">
      <w:r>
        <w:t>177: O, what a scene of foolery have I seen,</w:t>
      </w:r>
    </w:p>
    <w:p w14:paraId="306918AE" w14:textId="77777777" w:rsidR="00565331" w:rsidRDefault="00000000">
      <w:r>
        <w:t>178: Of sighs, of groans, of sorrow and of teen!</w:t>
      </w:r>
    </w:p>
    <w:p w14:paraId="4AE4A7F9" w14:textId="77777777" w:rsidR="00565331" w:rsidRDefault="00000000">
      <w:r>
        <w:t>179: O me, with what strict patience have I sat,</w:t>
      </w:r>
    </w:p>
    <w:p w14:paraId="410CD05A" w14:textId="77777777" w:rsidR="00565331" w:rsidRDefault="00000000">
      <w:r>
        <w:t>180: To see a king transformed to a gnat!</w:t>
      </w:r>
    </w:p>
    <w:p w14:paraId="23A1DED2" w14:textId="77777777" w:rsidR="00565331" w:rsidRDefault="00000000">
      <w:r>
        <w:t>181: To see great Hercules whipping a gig,</w:t>
      </w:r>
    </w:p>
    <w:p w14:paraId="13EDD4C4" w14:textId="77777777" w:rsidR="00565331" w:rsidRDefault="00000000">
      <w:r>
        <w:t>182: And profound Solomon to tune a jig,</w:t>
      </w:r>
    </w:p>
    <w:p w14:paraId="260818B4" w14:textId="77777777" w:rsidR="00565331" w:rsidRDefault="00000000">
      <w:r>
        <w:t>183: And Nestor play at push-pin with the boys,</w:t>
      </w:r>
    </w:p>
    <w:p w14:paraId="1FA87F65" w14:textId="77777777" w:rsidR="00565331" w:rsidRDefault="00000000">
      <w:r>
        <w:t>184: And critic Timon laugh at idle toys!</w:t>
      </w:r>
    </w:p>
    <w:p w14:paraId="1E2BFC8B" w14:textId="77777777" w:rsidR="00565331" w:rsidRDefault="00000000">
      <w:r>
        <w:t>185: Where lies thy grief, O, tell me, good Dumain?</w:t>
      </w:r>
    </w:p>
    <w:p w14:paraId="1884127A" w14:textId="77777777" w:rsidR="00565331" w:rsidRDefault="00000000">
      <w:r>
        <w:t>186: And gentle Longaville, where lies thy pain?</w:t>
      </w:r>
    </w:p>
    <w:p w14:paraId="1DC58BB8" w14:textId="77777777" w:rsidR="00565331" w:rsidRDefault="00000000">
      <w:r>
        <w:t>187: And where my liege's? all about the breast:</w:t>
      </w:r>
    </w:p>
    <w:p w14:paraId="3E8DCA91" w14:textId="77777777" w:rsidR="00565331" w:rsidRDefault="00000000">
      <w:r>
        <w:t>188: A caudle, ho!</w:t>
      </w:r>
    </w:p>
    <w:p w14:paraId="60A0E368" w14:textId="77777777" w:rsidR="00565331" w:rsidRDefault="00000000">
      <w:r>
        <w:t>189: FERDINAND: Too bitter is thy jest.</w:t>
      </w:r>
    </w:p>
    <w:p w14:paraId="1740F89B" w14:textId="77777777" w:rsidR="00565331" w:rsidRDefault="00000000">
      <w:r>
        <w:t>190: Are we betray'd thus to thy over-view?</w:t>
      </w:r>
    </w:p>
    <w:p w14:paraId="328E1466" w14:textId="77777777" w:rsidR="00565331" w:rsidRDefault="00000000">
      <w:r>
        <w:t>191: BIRON: Not you to me, but I betray'd by you:</w:t>
      </w:r>
    </w:p>
    <w:p w14:paraId="0FB1487A" w14:textId="77777777" w:rsidR="00565331" w:rsidRDefault="00000000">
      <w:r>
        <w:t>192: I, that am honest; I, that hold it sin</w:t>
      </w:r>
    </w:p>
    <w:p w14:paraId="1F36255F" w14:textId="77777777" w:rsidR="00565331" w:rsidRDefault="00000000">
      <w:r>
        <w:t>193: To break the vow I am engaged in;</w:t>
      </w:r>
    </w:p>
    <w:p w14:paraId="7B447810" w14:textId="77777777" w:rsidR="00565331" w:rsidRDefault="00000000">
      <w:r>
        <w:t>194: I am betray'd, by keeping company</w:t>
      </w:r>
    </w:p>
    <w:p w14:paraId="0CBEF3C1" w14:textId="77777777" w:rsidR="00565331" w:rsidRDefault="00000000">
      <w:r>
        <w:t>195: With men like men of inconstancy.</w:t>
      </w:r>
    </w:p>
    <w:p w14:paraId="1499E2D8" w14:textId="77777777" w:rsidR="00565331" w:rsidRDefault="00000000">
      <w:r>
        <w:t>196: When shall you see me write a thing in rhyme?</w:t>
      </w:r>
    </w:p>
    <w:p w14:paraId="6EA046FE" w14:textId="77777777" w:rsidR="00565331" w:rsidRDefault="00000000">
      <w:r>
        <w:t>197: Or groan for love? or spend a minute's time</w:t>
      </w:r>
    </w:p>
    <w:p w14:paraId="15D065E7" w14:textId="77777777" w:rsidR="00565331" w:rsidRDefault="00000000">
      <w:r>
        <w:t>198: In pruning me? When shall you hear that I</w:t>
      </w:r>
    </w:p>
    <w:p w14:paraId="76E20A7C" w14:textId="77777777" w:rsidR="00565331" w:rsidRDefault="00000000">
      <w:r>
        <w:t>199: Will praise a hand, a foot, a face, an eye,</w:t>
      </w:r>
    </w:p>
    <w:p w14:paraId="58B92065" w14:textId="77777777" w:rsidR="00565331" w:rsidRDefault="00000000">
      <w:r>
        <w:t>200: A gait, a state, a brow, a breast, a waist,</w:t>
      </w:r>
    </w:p>
    <w:p w14:paraId="511CAB5E" w14:textId="77777777" w:rsidR="00565331" w:rsidRDefault="00000000">
      <w:r>
        <w:lastRenderedPageBreak/>
        <w:t>201: A leg, a limb?</w:t>
      </w:r>
    </w:p>
    <w:p w14:paraId="53E70578" w14:textId="77777777" w:rsidR="00565331" w:rsidRDefault="00000000">
      <w:r>
        <w:t>202: FERDINAND: Soft! whither away so fast?</w:t>
      </w:r>
    </w:p>
    <w:p w14:paraId="60C9C201" w14:textId="77777777" w:rsidR="00565331" w:rsidRDefault="00000000">
      <w:r>
        <w:t>203: A true man or a thief that gallops so?</w:t>
      </w:r>
    </w:p>
    <w:p w14:paraId="37249268" w14:textId="77777777" w:rsidR="00565331" w:rsidRDefault="00000000">
      <w:r>
        <w:t>204: BIRON: I post from love: good lover, let me go.</w:t>
      </w:r>
    </w:p>
    <w:p w14:paraId="111164CB" w14:textId="77777777" w:rsidR="00565331" w:rsidRDefault="00000000">
      <w:r>
        <w:t>205: [Enter JAQUENETTA and COSTARD]</w:t>
      </w:r>
    </w:p>
    <w:p w14:paraId="63547E62" w14:textId="77777777" w:rsidR="00565331" w:rsidRDefault="00000000">
      <w:r>
        <w:t>206: JAQUENETTA: God bless the king!</w:t>
      </w:r>
    </w:p>
    <w:p w14:paraId="3B81701C" w14:textId="77777777" w:rsidR="00565331" w:rsidRDefault="00000000">
      <w:r>
        <w:t>207: FERDINAND: What present hast thou there?</w:t>
      </w:r>
    </w:p>
    <w:p w14:paraId="6FB6BB55" w14:textId="77777777" w:rsidR="00565331" w:rsidRDefault="00000000">
      <w:r>
        <w:t>208: COSTARD: Some certain treason.</w:t>
      </w:r>
    </w:p>
    <w:p w14:paraId="503DB1ED" w14:textId="77777777" w:rsidR="00565331" w:rsidRDefault="00000000">
      <w:r>
        <w:t>209: FERDINAND: What makes treason here?</w:t>
      </w:r>
    </w:p>
    <w:p w14:paraId="69DFA949" w14:textId="77777777" w:rsidR="00565331" w:rsidRDefault="00000000">
      <w:r>
        <w:t>210: COSTARD: Nay, it makes nothing, sir.</w:t>
      </w:r>
    </w:p>
    <w:p w14:paraId="446E4DB4" w14:textId="77777777" w:rsidR="00565331" w:rsidRDefault="00000000">
      <w:r>
        <w:t>211: FERDINAND: If it mar nothing neither,</w:t>
      </w:r>
    </w:p>
    <w:p w14:paraId="56A7D9B7" w14:textId="77777777" w:rsidR="00565331" w:rsidRDefault="00000000">
      <w:r>
        <w:t>212: The treason and you go in peace away together.</w:t>
      </w:r>
    </w:p>
    <w:p w14:paraId="00582DD5" w14:textId="77777777" w:rsidR="00565331" w:rsidRDefault="00000000">
      <w:r>
        <w:t>213: JAQUENETTA: I beseech your grace, let this letter be read:</w:t>
      </w:r>
    </w:p>
    <w:p w14:paraId="51E2EA84" w14:textId="77777777" w:rsidR="00565331" w:rsidRDefault="00000000">
      <w:r>
        <w:t>214: Our parson misdoubts it; 'twas treason, he said.</w:t>
      </w:r>
    </w:p>
    <w:p w14:paraId="094BB541" w14:textId="77777777" w:rsidR="00565331" w:rsidRDefault="00000000">
      <w:r>
        <w:t>215: FERDINAND: Biron, read it over.</w:t>
      </w:r>
    </w:p>
    <w:p w14:paraId="387544AC" w14:textId="77777777" w:rsidR="00565331" w:rsidRDefault="00000000">
      <w:r>
        <w:t>216: [Giving him the paper]</w:t>
      </w:r>
    </w:p>
    <w:p w14:paraId="05D84DF5" w14:textId="77777777" w:rsidR="00565331" w:rsidRDefault="00000000">
      <w:r>
        <w:t>217: Where hadst thou it?</w:t>
      </w:r>
    </w:p>
    <w:p w14:paraId="563370D1" w14:textId="77777777" w:rsidR="00565331" w:rsidRDefault="00000000">
      <w:r>
        <w:t>218: JAQUENETTA: Of Costard.</w:t>
      </w:r>
    </w:p>
    <w:p w14:paraId="0E7BE057" w14:textId="77777777" w:rsidR="00565331" w:rsidRDefault="00000000">
      <w:r>
        <w:t>219: FERDINAND: Where hadst thou it?</w:t>
      </w:r>
    </w:p>
    <w:p w14:paraId="415A17FD" w14:textId="77777777" w:rsidR="00565331" w:rsidRDefault="00000000">
      <w:r>
        <w:t>220: COSTARD: Of Dun Adramadio, Dun Adramadio.</w:t>
      </w:r>
    </w:p>
    <w:p w14:paraId="38570918" w14:textId="77777777" w:rsidR="00565331" w:rsidRDefault="00000000">
      <w:r>
        <w:t>221: [BIRON tears the letter]</w:t>
      </w:r>
    </w:p>
    <w:p w14:paraId="7E04C2CB" w14:textId="77777777" w:rsidR="00565331" w:rsidRDefault="00000000">
      <w:r>
        <w:t>222: FERDINAND: How now! what is in you? why dost thou tear it?</w:t>
      </w:r>
    </w:p>
    <w:p w14:paraId="17B1E73A" w14:textId="77777777" w:rsidR="00565331" w:rsidRDefault="00000000">
      <w:r>
        <w:t>223: BIRON: A toy, my liege, a toy: your grace needs not fear it.</w:t>
      </w:r>
    </w:p>
    <w:p w14:paraId="1F004AC1" w14:textId="77777777" w:rsidR="00565331" w:rsidRDefault="00000000">
      <w:r>
        <w:t>224: LONGAVILLE: It did move him to passion, and therefore let's hear it.</w:t>
      </w:r>
    </w:p>
    <w:p w14:paraId="694087CE" w14:textId="77777777" w:rsidR="00565331" w:rsidRDefault="00000000">
      <w:r>
        <w:t>225: DUMAIN: It is Biron's writing, and here is his name.</w:t>
      </w:r>
    </w:p>
    <w:p w14:paraId="6BA6E4CA" w14:textId="77777777" w:rsidR="00565331" w:rsidRDefault="00000000">
      <w:r>
        <w:t>226: [Gathering up the pieces]</w:t>
      </w:r>
    </w:p>
    <w:p w14:paraId="7CA41C5B" w14:textId="77777777" w:rsidR="00565331" w:rsidRDefault="00000000">
      <w:r>
        <w:lastRenderedPageBreak/>
        <w:t>227: BIRON: [To COSTARD]  Ah, you whoreson loggerhead! you were</w:t>
      </w:r>
    </w:p>
    <w:p w14:paraId="3EE0BC61" w14:textId="77777777" w:rsidR="00565331" w:rsidRDefault="00000000">
      <w:r>
        <w:t>228: born to do me shame.</w:t>
      </w:r>
    </w:p>
    <w:p w14:paraId="4EA7AFAD" w14:textId="77777777" w:rsidR="00565331" w:rsidRDefault="00000000">
      <w:r>
        <w:t>229: Guilty, my lord, guilty! I confess, I confess.</w:t>
      </w:r>
    </w:p>
    <w:p w14:paraId="120B62E8" w14:textId="77777777" w:rsidR="00565331" w:rsidRDefault="00000000">
      <w:r>
        <w:t>230: FERDINAND: What?</w:t>
      </w:r>
    </w:p>
    <w:p w14:paraId="59DE16B3" w14:textId="77777777" w:rsidR="00565331" w:rsidRDefault="00000000">
      <w:r>
        <w:t>231: BIRON: That you three fools lack'd me fool to make up the mess:</w:t>
      </w:r>
    </w:p>
    <w:p w14:paraId="3819C89D" w14:textId="77777777" w:rsidR="00565331" w:rsidRDefault="00000000">
      <w:r>
        <w:t>232: He, he, and you, and you, my liege, and I,</w:t>
      </w:r>
    </w:p>
    <w:p w14:paraId="503204FA" w14:textId="77777777" w:rsidR="00565331" w:rsidRDefault="00000000">
      <w:r>
        <w:t>233: Are pick-purses in love, and we deserve to die.</w:t>
      </w:r>
    </w:p>
    <w:p w14:paraId="29F5D1C6" w14:textId="77777777" w:rsidR="00565331" w:rsidRDefault="00000000">
      <w:r>
        <w:t>234: O, dismiss this audience, and I shall tell you more.</w:t>
      </w:r>
    </w:p>
    <w:p w14:paraId="567D626F" w14:textId="77777777" w:rsidR="00565331" w:rsidRDefault="00000000">
      <w:r>
        <w:t>235: DUMAIN: Now the number is even.</w:t>
      </w:r>
    </w:p>
    <w:p w14:paraId="23361D6F" w14:textId="77777777" w:rsidR="00565331" w:rsidRDefault="00000000">
      <w:r>
        <w:t>236: BIRON: True, true; we are four.</w:t>
      </w:r>
    </w:p>
    <w:p w14:paraId="6E13EE62" w14:textId="77777777" w:rsidR="00565331" w:rsidRDefault="00000000">
      <w:r>
        <w:t>237: Will these turtles be gone?</w:t>
      </w:r>
    </w:p>
    <w:p w14:paraId="0DAD1540" w14:textId="77777777" w:rsidR="00565331" w:rsidRDefault="00000000">
      <w:r>
        <w:t>238: FERDINAND: Hence, sirs; away!</w:t>
      </w:r>
    </w:p>
    <w:p w14:paraId="4414DE17" w14:textId="77777777" w:rsidR="00565331" w:rsidRDefault="00000000">
      <w:r>
        <w:t>239: COSTARD: Walk aside the true folk, and let the traitors stay.</w:t>
      </w:r>
    </w:p>
    <w:p w14:paraId="6F98E7C7" w14:textId="77777777" w:rsidR="00565331" w:rsidRDefault="00000000">
      <w:r>
        <w:t>240: [Exeunt COSTARD and JAQUENETTA]</w:t>
      </w:r>
    </w:p>
    <w:p w14:paraId="5800ABD0" w14:textId="77777777" w:rsidR="00565331" w:rsidRDefault="00000000">
      <w:r>
        <w:t>241: BIRON: Sweet lords, sweet lovers, O, let us embrace!</w:t>
      </w:r>
    </w:p>
    <w:p w14:paraId="2CCC2168" w14:textId="77777777" w:rsidR="00565331" w:rsidRDefault="00000000">
      <w:r>
        <w:t>242: As true we are as flesh and blood can be:</w:t>
      </w:r>
    </w:p>
    <w:p w14:paraId="2E2A5A44" w14:textId="77777777" w:rsidR="00565331" w:rsidRDefault="00000000">
      <w:r>
        <w:t>243: The sea will ebb and flow, heaven show his face;</w:t>
      </w:r>
    </w:p>
    <w:p w14:paraId="29D5A11F" w14:textId="77777777" w:rsidR="00565331" w:rsidRDefault="00000000">
      <w:r>
        <w:t>244: Young blood doth not obey an old decree:</w:t>
      </w:r>
    </w:p>
    <w:p w14:paraId="0392E181" w14:textId="77777777" w:rsidR="00565331" w:rsidRDefault="00000000">
      <w:r>
        <w:t>245: We cannot cross the cause why we were born;</w:t>
      </w:r>
    </w:p>
    <w:p w14:paraId="34E1D107" w14:textId="77777777" w:rsidR="00565331" w:rsidRDefault="00000000">
      <w:r>
        <w:t>246: Therefore of all hands must we be forsworn.</w:t>
      </w:r>
    </w:p>
    <w:p w14:paraId="561CD81A" w14:textId="77777777" w:rsidR="00565331" w:rsidRDefault="00000000">
      <w:r>
        <w:t>247: FERDINAND: What, did these rent lines show some love of thine?</w:t>
      </w:r>
    </w:p>
    <w:p w14:paraId="2B9B4021" w14:textId="77777777" w:rsidR="00565331" w:rsidRDefault="00000000">
      <w:r>
        <w:t>248: BIRON: Did they, quoth you? Who sees the heavenly Rosaline,</w:t>
      </w:r>
    </w:p>
    <w:p w14:paraId="7DF7EDED" w14:textId="77777777" w:rsidR="00565331" w:rsidRDefault="00000000">
      <w:r>
        <w:t>249: That, like a rude and savage man of Inde,</w:t>
      </w:r>
    </w:p>
    <w:p w14:paraId="2B6FA94A" w14:textId="77777777" w:rsidR="00565331" w:rsidRDefault="00000000">
      <w:r>
        <w:t>250: At the first opening of the gorgeous east,</w:t>
      </w:r>
    </w:p>
    <w:p w14:paraId="75BE5006" w14:textId="77777777" w:rsidR="00565331" w:rsidRDefault="00000000">
      <w:r>
        <w:t>251: Bows not his vassal head and strucken blind</w:t>
      </w:r>
    </w:p>
    <w:p w14:paraId="2110F5B6" w14:textId="77777777" w:rsidR="00565331" w:rsidRDefault="00000000">
      <w:r>
        <w:lastRenderedPageBreak/>
        <w:t>252: Kisses the base ground with obedient breast?</w:t>
      </w:r>
    </w:p>
    <w:p w14:paraId="22AF0070" w14:textId="77777777" w:rsidR="00565331" w:rsidRDefault="00000000">
      <w:r>
        <w:t>253: What peremptory eagle-sighted eye</w:t>
      </w:r>
    </w:p>
    <w:p w14:paraId="2EB0A0CE" w14:textId="77777777" w:rsidR="00565331" w:rsidRDefault="00000000">
      <w:r>
        <w:t>254: Dares look upon the heaven of her brow,</w:t>
      </w:r>
    </w:p>
    <w:p w14:paraId="4915C9B0" w14:textId="77777777" w:rsidR="00565331" w:rsidRDefault="00000000">
      <w:r>
        <w:t>255: That is not blinded by her majesty?</w:t>
      </w:r>
    </w:p>
    <w:p w14:paraId="63E75062" w14:textId="77777777" w:rsidR="00565331" w:rsidRDefault="00000000">
      <w:r>
        <w:t>256: FERDINAND: What zeal, what fury hath inspired thee now?</w:t>
      </w:r>
    </w:p>
    <w:p w14:paraId="3C03AB93" w14:textId="77777777" w:rsidR="00565331" w:rsidRDefault="00000000">
      <w:r>
        <w:t>257: My love, her mistress, is a gracious moon;</w:t>
      </w:r>
    </w:p>
    <w:p w14:paraId="73D9F66C" w14:textId="77777777" w:rsidR="00565331" w:rsidRDefault="00000000">
      <w:r>
        <w:t>258: She an attending star, scarce seen a light.</w:t>
      </w:r>
    </w:p>
    <w:p w14:paraId="0BCF8D24" w14:textId="77777777" w:rsidR="00565331" w:rsidRDefault="00000000">
      <w:r>
        <w:t>259: BIRON: My eyes are then no eyes, nor I Biron:</w:t>
      </w:r>
    </w:p>
    <w:p w14:paraId="346653F4" w14:textId="77777777" w:rsidR="00565331" w:rsidRDefault="00000000">
      <w:r>
        <w:t>260: O, but for my love, day would turn to night!</w:t>
      </w:r>
    </w:p>
    <w:p w14:paraId="54AF821E" w14:textId="77777777" w:rsidR="00565331" w:rsidRDefault="00000000">
      <w:r>
        <w:t>261: Of all complexions the cull'd sovereignty</w:t>
      </w:r>
    </w:p>
    <w:p w14:paraId="6C1FA7DD" w14:textId="77777777" w:rsidR="00565331" w:rsidRDefault="00000000">
      <w:r>
        <w:t>262: Do meet, as at a fair, in her fair cheek,</w:t>
      </w:r>
    </w:p>
    <w:p w14:paraId="1577C9DD" w14:textId="77777777" w:rsidR="00565331" w:rsidRDefault="00000000">
      <w:r>
        <w:t>263: Where several worthies make one dignity,</w:t>
      </w:r>
    </w:p>
    <w:p w14:paraId="2F87F170" w14:textId="77777777" w:rsidR="00565331" w:rsidRDefault="00000000">
      <w:r>
        <w:t>264: Where nothing wants that want itself doth seek.</w:t>
      </w:r>
    </w:p>
    <w:p w14:paraId="0D461A7A" w14:textId="77777777" w:rsidR="00565331" w:rsidRDefault="00000000">
      <w:r>
        <w:t>265: Lend me the flourish of all gentle tongues,--</w:t>
      </w:r>
    </w:p>
    <w:p w14:paraId="5572640E" w14:textId="77777777" w:rsidR="00565331" w:rsidRDefault="00000000">
      <w:r>
        <w:t>266: Fie, painted rhetoric! O, she needs it not:</w:t>
      </w:r>
    </w:p>
    <w:p w14:paraId="20754D99" w14:textId="77777777" w:rsidR="00565331" w:rsidRDefault="00000000">
      <w:r>
        <w:t>267: To things of sale a seller's praise belongs,</w:t>
      </w:r>
    </w:p>
    <w:p w14:paraId="4F2E9842" w14:textId="77777777" w:rsidR="00565331" w:rsidRDefault="00000000">
      <w:r>
        <w:t>268: She passes praise; then praise too short doth blot.</w:t>
      </w:r>
    </w:p>
    <w:p w14:paraId="4994063A" w14:textId="77777777" w:rsidR="00565331" w:rsidRDefault="00000000">
      <w:r>
        <w:t>269: A wither'd hermit, five-score winters worn,</w:t>
      </w:r>
    </w:p>
    <w:p w14:paraId="4EBFA846" w14:textId="77777777" w:rsidR="00565331" w:rsidRDefault="00000000">
      <w:r>
        <w:t>270: Might shake off fifty, looking in her eye:</w:t>
      </w:r>
    </w:p>
    <w:p w14:paraId="29A77107" w14:textId="77777777" w:rsidR="00565331" w:rsidRDefault="00000000">
      <w:r>
        <w:t>271: Beauty doth varnish age, as if new-born,</w:t>
      </w:r>
    </w:p>
    <w:p w14:paraId="17A7ED17" w14:textId="77777777" w:rsidR="00565331" w:rsidRDefault="00000000">
      <w:r>
        <w:t>272: And gives the crutch the cradle's infancy:</w:t>
      </w:r>
    </w:p>
    <w:p w14:paraId="203F5324" w14:textId="77777777" w:rsidR="00565331" w:rsidRDefault="00000000">
      <w:r>
        <w:t>273: O, 'tis the sun that maketh all things shine.</w:t>
      </w:r>
    </w:p>
    <w:p w14:paraId="38654001" w14:textId="77777777" w:rsidR="00565331" w:rsidRDefault="00000000">
      <w:r>
        <w:t>274: FERDINAND: By heaven, thy love is black as ebony.</w:t>
      </w:r>
    </w:p>
    <w:p w14:paraId="1F553B7C" w14:textId="77777777" w:rsidR="00565331" w:rsidRDefault="00000000">
      <w:r>
        <w:t>275: BIRON: Is ebony like her? O wood divine!</w:t>
      </w:r>
    </w:p>
    <w:p w14:paraId="23D7C4B6" w14:textId="77777777" w:rsidR="00565331" w:rsidRDefault="00000000">
      <w:r>
        <w:t>276: A wife of such wood were felicity.</w:t>
      </w:r>
    </w:p>
    <w:p w14:paraId="27A24A98" w14:textId="77777777" w:rsidR="00565331" w:rsidRDefault="00000000">
      <w:r>
        <w:t>277: O, who can give an oath? where is a book?</w:t>
      </w:r>
    </w:p>
    <w:p w14:paraId="18145FD8" w14:textId="77777777" w:rsidR="00565331" w:rsidRDefault="00000000">
      <w:r>
        <w:t>278: That I may swear beauty doth beauty lack,</w:t>
      </w:r>
    </w:p>
    <w:p w14:paraId="60ADA4E7" w14:textId="77777777" w:rsidR="00565331" w:rsidRDefault="00000000">
      <w:r>
        <w:lastRenderedPageBreak/>
        <w:t>279: If that she learn not of her eye to look:</w:t>
      </w:r>
    </w:p>
    <w:p w14:paraId="009C1E0B" w14:textId="77777777" w:rsidR="00565331" w:rsidRDefault="00000000">
      <w:r>
        <w:t>280: No face is fair that is not full so black.</w:t>
      </w:r>
    </w:p>
    <w:p w14:paraId="00394399" w14:textId="77777777" w:rsidR="00565331" w:rsidRDefault="00000000">
      <w:r>
        <w:t>281: FERDINAND: O paradox! Black is the badge of hell,</w:t>
      </w:r>
    </w:p>
    <w:p w14:paraId="2FE2EF85" w14:textId="77777777" w:rsidR="00565331" w:rsidRDefault="00000000">
      <w:r>
        <w:t>282: The hue of dungeons and the suit of night;</w:t>
      </w:r>
    </w:p>
    <w:p w14:paraId="300B835D" w14:textId="77777777" w:rsidR="00565331" w:rsidRDefault="00000000">
      <w:r>
        <w:t>283: And beauty's crest becomes the heavens well.</w:t>
      </w:r>
    </w:p>
    <w:p w14:paraId="44BB6425" w14:textId="77777777" w:rsidR="00565331" w:rsidRDefault="00000000">
      <w:r>
        <w:t>284: BIRON: Devils soonest tempt, resembling spirits of light.</w:t>
      </w:r>
    </w:p>
    <w:p w14:paraId="63FDC5B7" w14:textId="77777777" w:rsidR="00565331" w:rsidRDefault="00000000">
      <w:r>
        <w:t>285: O, if in black my lady's brows be deck'd,</w:t>
      </w:r>
    </w:p>
    <w:p w14:paraId="1996FB5D" w14:textId="77777777" w:rsidR="00565331" w:rsidRDefault="00000000">
      <w:r>
        <w:t>286: It mourns that painting and usurping hair</w:t>
      </w:r>
    </w:p>
    <w:p w14:paraId="5035D841" w14:textId="77777777" w:rsidR="00565331" w:rsidRDefault="00000000">
      <w:r>
        <w:t>287: Should ravish doters with a false aspect;</w:t>
      </w:r>
    </w:p>
    <w:p w14:paraId="3CB61BAB" w14:textId="77777777" w:rsidR="00565331" w:rsidRDefault="00000000">
      <w:r>
        <w:t>288: And therefore is she born to make black fair.</w:t>
      </w:r>
    </w:p>
    <w:p w14:paraId="315031BC" w14:textId="77777777" w:rsidR="00565331" w:rsidRDefault="00000000">
      <w:r>
        <w:t>289: Her favour turns the fashion of the days,</w:t>
      </w:r>
    </w:p>
    <w:p w14:paraId="6C90BF21" w14:textId="77777777" w:rsidR="00565331" w:rsidRDefault="00000000">
      <w:r>
        <w:t>290: For native blood is counted painting now;</w:t>
      </w:r>
    </w:p>
    <w:p w14:paraId="080139EC" w14:textId="77777777" w:rsidR="00565331" w:rsidRDefault="00000000">
      <w:r>
        <w:t>291: And therefore red, that would avoid dispraise,</w:t>
      </w:r>
    </w:p>
    <w:p w14:paraId="3217B9A0" w14:textId="77777777" w:rsidR="00565331" w:rsidRDefault="00000000">
      <w:r>
        <w:t>292: Paints itself black, to imitate her brow.</w:t>
      </w:r>
    </w:p>
    <w:p w14:paraId="5338ED04" w14:textId="77777777" w:rsidR="00565331" w:rsidRDefault="00000000">
      <w:r>
        <w:t>293: DUMAIN: To look like her are chimney-sweepers black.</w:t>
      </w:r>
    </w:p>
    <w:p w14:paraId="49E98DA4" w14:textId="77777777" w:rsidR="00565331" w:rsidRDefault="00000000">
      <w:r>
        <w:t>294: LONGAVILLE: And since her time are colliers counted bright.</w:t>
      </w:r>
    </w:p>
    <w:p w14:paraId="1FEBA898" w14:textId="77777777" w:rsidR="00565331" w:rsidRDefault="00000000">
      <w:r>
        <w:t>295: FERDINAND: And Ethiopes of their sweet complexion crack.</w:t>
      </w:r>
    </w:p>
    <w:p w14:paraId="2EAF84CB" w14:textId="77777777" w:rsidR="00565331" w:rsidRDefault="00000000">
      <w:r>
        <w:t>296: DUMAIN: Dark needs no candles now, for dark is light.</w:t>
      </w:r>
    </w:p>
    <w:p w14:paraId="1E8634B8" w14:textId="77777777" w:rsidR="00565331" w:rsidRDefault="00000000">
      <w:r>
        <w:t>297: BIRON: Your mistresses dare never come in rain,</w:t>
      </w:r>
    </w:p>
    <w:p w14:paraId="1DA12993" w14:textId="77777777" w:rsidR="00565331" w:rsidRDefault="00000000">
      <w:r>
        <w:t>298: For fear their colours should be wash'd away.</w:t>
      </w:r>
    </w:p>
    <w:p w14:paraId="4AC49EC1" w14:textId="77777777" w:rsidR="00565331" w:rsidRDefault="00000000">
      <w:r>
        <w:t>299: FERDINAND: 'Twere good, yours did; for, sir, to tell you plain,</w:t>
      </w:r>
    </w:p>
    <w:p w14:paraId="740B2E59" w14:textId="77777777" w:rsidR="00565331" w:rsidRDefault="00000000">
      <w:r>
        <w:t>300: I'll find a fairer face not wash'd to-day.</w:t>
      </w:r>
    </w:p>
    <w:p w14:paraId="6BFDFD2C" w14:textId="77777777" w:rsidR="00565331" w:rsidRDefault="00000000">
      <w:r>
        <w:t>301: BIRON: I'll prove her fair, or talk till doomsday here.</w:t>
      </w:r>
    </w:p>
    <w:p w14:paraId="09E66FF5" w14:textId="77777777" w:rsidR="00565331" w:rsidRDefault="00000000">
      <w:r>
        <w:t>302: FERDINAND: No devil will fright thee then so much as she.</w:t>
      </w:r>
    </w:p>
    <w:p w14:paraId="6861BDED" w14:textId="77777777" w:rsidR="00565331" w:rsidRDefault="00000000">
      <w:r>
        <w:t>303: DUMAIN: I never knew man hold vile stuff so dear.</w:t>
      </w:r>
    </w:p>
    <w:p w14:paraId="08C02895" w14:textId="77777777" w:rsidR="00565331" w:rsidRDefault="00000000">
      <w:r>
        <w:t>304: LONGAVILLE: Look, here's thy love: my foot and her face see.</w:t>
      </w:r>
    </w:p>
    <w:p w14:paraId="4EE19CCB" w14:textId="77777777" w:rsidR="00565331" w:rsidRDefault="00000000">
      <w:r>
        <w:lastRenderedPageBreak/>
        <w:t>305: BIRON: O, if the streets were paved with thine eyes,</w:t>
      </w:r>
    </w:p>
    <w:p w14:paraId="4048E838" w14:textId="77777777" w:rsidR="00565331" w:rsidRDefault="00000000">
      <w:r>
        <w:t>306: Her feet were much too dainty for such tread!</w:t>
      </w:r>
    </w:p>
    <w:p w14:paraId="48018954" w14:textId="77777777" w:rsidR="00565331" w:rsidRDefault="00000000">
      <w:r>
        <w:t>307: DUMAIN: O, vile! then, as she goes, what upward lies</w:t>
      </w:r>
    </w:p>
    <w:p w14:paraId="7DFE4550" w14:textId="77777777" w:rsidR="00565331" w:rsidRDefault="00000000">
      <w:r>
        <w:t>308: The street should see as she walk'd overhead.</w:t>
      </w:r>
    </w:p>
    <w:p w14:paraId="1EB5FA30" w14:textId="77777777" w:rsidR="00565331" w:rsidRDefault="00000000">
      <w:r>
        <w:t>309: FERDINAND: But what of this? are we not all in love?</w:t>
      </w:r>
    </w:p>
    <w:p w14:paraId="464BBB1C" w14:textId="77777777" w:rsidR="00565331" w:rsidRDefault="00000000">
      <w:r>
        <w:t>310: BIRON: Nothing so sure; and thereby all forsworn.</w:t>
      </w:r>
    </w:p>
    <w:p w14:paraId="6255F970" w14:textId="77777777" w:rsidR="00565331" w:rsidRDefault="00000000">
      <w:r>
        <w:t>311: FERDINAND: Then leave this chat; and, good Biron, now prove</w:t>
      </w:r>
    </w:p>
    <w:p w14:paraId="174F167B" w14:textId="77777777" w:rsidR="00565331" w:rsidRDefault="00000000">
      <w:r>
        <w:t>312: Our loving lawful, and our faith not torn.</w:t>
      </w:r>
    </w:p>
    <w:p w14:paraId="501E2986" w14:textId="77777777" w:rsidR="00565331" w:rsidRDefault="00000000">
      <w:r>
        <w:t>313: DUMAIN: Ay, marry, there; some flattery for this evil.</w:t>
      </w:r>
    </w:p>
    <w:p w14:paraId="302BE667" w14:textId="77777777" w:rsidR="00565331" w:rsidRDefault="00000000">
      <w:r>
        <w:t>314: LONGAVILLE: O, some authority how to proceed;</w:t>
      </w:r>
    </w:p>
    <w:p w14:paraId="1F32C667" w14:textId="77777777" w:rsidR="00565331" w:rsidRDefault="00000000">
      <w:r>
        <w:t>315: Some tricks, some quillets, how to cheat the devil.</w:t>
      </w:r>
    </w:p>
    <w:p w14:paraId="79F20DBE" w14:textId="77777777" w:rsidR="00565331" w:rsidRDefault="00000000">
      <w:r>
        <w:t>316: DUMAIN: Some salve for perjury.</w:t>
      </w:r>
    </w:p>
    <w:p w14:paraId="5606384B" w14:textId="77777777" w:rsidR="00565331" w:rsidRDefault="00000000">
      <w:r>
        <w:t>317: BIRON: 'Tis more than need.</w:t>
      </w:r>
    </w:p>
    <w:p w14:paraId="47AA8244" w14:textId="77777777" w:rsidR="00565331" w:rsidRDefault="00000000">
      <w:r>
        <w:t>318: Have at you, then, affection's men at arms.</w:t>
      </w:r>
    </w:p>
    <w:p w14:paraId="73544F8E" w14:textId="77777777" w:rsidR="00565331" w:rsidRDefault="00000000">
      <w:r>
        <w:t>319: Consider what you first did swear unto,</w:t>
      </w:r>
    </w:p>
    <w:p w14:paraId="047CE729" w14:textId="77777777" w:rsidR="00565331" w:rsidRDefault="00000000">
      <w:r>
        <w:t>320: To fast, to study, and to see no woman;</w:t>
      </w:r>
    </w:p>
    <w:p w14:paraId="46BCCB03" w14:textId="77777777" w:rsidR="00565331" w:rsidRDefault="00000000">
      <w:r>
        <w:t>321: Flat treason 'gainst the kingly state of youth.</w:t>
      </w:r>
    </w:p>
    <w:p w14:paraId="53C517FE" w14:textId="77777777" w:rsidR="00565331" w:rsidRDefault="00000000">
      <w:r>
        <w:t>322: Say, can you fast? your stomachs are too young;</w:t>
      </w:r>
    </w:p>
    <w:p w14:paraId="4B364650" w14:textId="77777777" w:rsidR="00565331" w:rsidRDefault="00000000">
      <w:r>
        <w:t>323: And abstinence engenders maladies.</w:t>
      </w:r>
    </w:p>
    <w:p w14:paraId="7C343922" w14:textId="77777777" w:rsidR="00565331" w:rsidRDefault="00000000">
      <w:r>
        <w:t>324: And where that you have vow'd to study, lords,</w:t>
      </w:r>
    </w:p>
    <w:p w14:paraId="7A80D7E4" w14:textId="77777777" w:rsidR="00565331" w:rsidRDefault="00000000">
      <w:r>
        <w:t>325: In that each of you have forsworn his book,</w:t>
      </w:r>
    </w:p>
    <w:p w14:paraId="3BE7407C" w14:textId="77777777" w:rsidR="00565331" w:rsidRDefault="00000000">
      <w:r>
        <w:t>326: Can you still dream and pore and thereon look?</w:t>
      </w:r>
    </w:p>
    <w:p w14:paraId="31A1BC39" w14:textId="77777777" w:rsidR="00565331" w:rsidRDefault="00000000">
      <w:r>
        <w:t>327: For when would you, my lord, or you, or you,</w:t>
      </w:r>
    </w:p>
    <w:p w14:paraId="24BEB51E" w14:textId="77777777" w:rsidR="00565331" w:rsidRDefault="00000000">
      <w:r>
        <w:t>328: Have found the ground of study's excellence</w:t>
      </w:r>
    </w:p>
    <w:p w14:paraId="433714A4" w14:textId="77777777" w:rsidR="00565331" w:rsidRDefault="00000000">
      <w:r>
        <w:t>329: Without the beauty of a woman's face?</w:t>
      </w:r>
    </w:p>
    <w:p w14:paraId="331FC221" w14:textId="77777777" w:rsidR="00565331" w:rsidRDefault="00000000">
      <w:r>
        <w:lastRenderedPageBreak/>
        <w:t>330: [From women's eyes this doctrine I derive;  They are the ground, the books, the academes From whence doth spring the true Promethean fire]</w:t>
      </w:r>
    </w:p>
    <w:p w14:paraId="64672AB4" w14:textId="77777777" w:rsidR="00565331" w:rsidRDefault="00000000">
      <w:r>
        <w:t>331: Why, universal plodding poisons up</w:t>
      </w:r>
    </w:p>
    <w:p w14:paraId="64DE1680" w14:textId="77777777" w:rsidR="00565331" w:rsidRDefault="00000000">
      <w:r>
        <w:t>332: The nimble spirits in the arteries,</w:t>
      </w:r>
    </w:p>
    <w:p w14:paraId="371227E8" w14:textId="77777777" w:rsidR="00565331" w:rsidRDefault="00000000">
      <w:r>
        <w:t>333: As motion and long-during action tires</w:t>
      </w:r>
    </w:p>
    <w:p w14:paraId="4E91CF57" w14:textId="77777777" w:rsidR="00565331" w:rsidRDefault="00000000">
      <w:r>
        <w:t>334: The sinewy vigour of the traveller.</w:t>
      </w:r>
    </w:p>
    <w:p w14:paraId="4ACC1133" w14:textId="77777777" w:rsidR="00565331" w:rsidRDefault="00000000">
      <w:r>
        <w:t>335: Now, for not looking on a woman's face,</w:t>
      </w:r>
    </w:p>
    <w:p w14:paraId="11BCAE24" w14:textId="77777777" w:rsidR="00565331" w:rsidRDefault="00000000">
      <w:r>
        <w:t>336: You have in that forsworn the use of eyes</w:t>
      </w:r>
    </w:p>
    <w:p w14:paraId="0E71620A" w14:textId="77777777" w:rsidR="00565331" w:rsidRDefault="00000000">
      <w:r>
        <w:t>337: And study too, the causer of your vow;</w:t>
      </w:r>
    </w:p>
    <w:p w14:paraId="2ECACDA2" w14:textId="77777777" w:rsidR="00565331" w:rsidRDefault="00000000">
      <w:r>
        <w:t>338: For where is any author in the world</w:t>
      </w:r>
    </w:p>
    <w:p w14:paraId="353F9BF0" w14:textId="77777777" w:rsidR="00565331" w:rsidRDefault="00000000">
      <w:r>
        <w:t>339: Teaches such beauty as a woman's eye?</w:t>
      </w:r>
    </w:p>
    <w:p w14:paraId="644E2917" w14:textId="77777777" w:rsidR="00565331" w:rsidRDefault="00000000">
      <w:r>
        <w:t>340: Learning is but an adjunct to ourself</w:t>
      </w:r>
    </w:p>
    <w:p w14:paraId="258B4E91" w14:textId="77777777" w:rsidR="00565331" w:rsidRDefault="00000000">
      <w:r>
        <w:t>341: And where we are our learning likewise is:</w:t>
      </w:r>
    </w:p>
    <w:p w14:paraId="6C51EA23" w14:textId="77777777" w:rsidR="00565331" w:rsidRDefault="00000000">
      <w:r>
        <w:t>342: Then when ourselves we see in ladies' eyes,</w:t>
      </w:r>
    </w:p>
    <w:p w14:paraId="1D903C46" w14:textId="77777777" w:rsidR="00565331" w:rsidRDefault="00000000">
      <w:r>
        <w:t>343: Do we not likewise see our learning there?</w:t>
      </w:r>
    </w:p>
    <w:p w14:paraId="41651123" w14:textId="77777777" w:rsidR="00565331" w:rsidRDefault="00000000">
      <w:r>
        <w:t>344: O, we have made a vow to study, lords,</w:t>
      </w:r>
    </w:p>
    <w:p w14:paraId="5D4F3F09" w14:textId="77777777" w:rsidR="00565331" w:rsidRDefault="00000000">
      <w:r>
        <w:t>345: And in that vow we have forsworn our books.</w:t>
      </w:r>
    </w:p>
    <w:p w14:paraId="44321582" w14:textId="77777777" w:rsidR="00565331" w:rsidRDefault="00000000">
      <w:r>
        <w:t>346: For when would you, my liege, or you, or you,</w:t>
      </w:r>
    </w:p>
    <w:p w14:paraId="507002E1" w14:textId="77777777" w:rsidR="00565331" w:rsidRDefault="00000000">
      <w:r>
        <w:t>347: In leaden contemplation have found out</w:t>
      </w:r>
    </w:p>
    <w:p w14:paraId="742B45BB" w14:textId="77777777" w:rsidR="00565331" w:rsidRDefault="00000000">
      <w:r>
        <w:t>348: Such fiery numbers as the prompting eyes</w:t>
      </w:r>
    </w:p>
    <w:p w14:paraId="3B1F0887" w14:textId="77777777" w:rsidR="00565331" w:rsidRDefault="00000000">
      <w:r>
        <w:t>349: Of beauty's tutors have enrich'd you with?</w:t>
      </w:r>
    </w:p>
    <w:p w14:paraId="3096E49B" w14:textId="77777777" w:rsidR="00565331" w:rsidRDefault="00000000">
      <w:r>
        <w:t>350: Other slow arts entirely keep the brain;</w:t>
      </w:r>
    </w:p>
    <w:p w14:paraId="27CCE5AD" w14:textId="77777777" w:rsidR="00565331" w:rsidRDefault="00000000">
      <w:r>
        <w:t>351: And therefore, finding barren practisers,</w:t>
      </w:r>
    </w:p>
    <w:p w14:paraId="7A93EFBE" w14:textId="77777777" w:rsidR="00565331" w:rsidRDefault="00000000">
      <w:r>
        <w:t>352: Scarce show a harvest of their heavy toil:</w:t>
      </w:r>
    </w:p>
    <w:p w14:paraId="18613A52" w14:textId="77777777" w:rsidR="00565331" w:rsidRDefault="00000000">
      <w:r>
        <w:t>353: But love, first learned in a lady's eyes,</w:t>
      </w:r>
    </w:p>
    <w:p w14:paraId="65071DA6" w14:textId="77777777" w:rsidR="00565331" w:rsidRDefault="00000000">
      <w:r>
        <w:t>354: Lives not alone immured in the brain;</w:t>
      </w:r>
    </w:p>
    <w:p w14:paraId="5D095C8B" w14:textId="77777777" w:rsidR="00565331" w:rsidRDefault="00000000">
      <w:r>
        <w:lastRenderedPageBreak/>
        <w:t>355: But, with the motion of all elements,</w:t>
      </w:r>
    </w:p>
    <w:p w14:paraId="4B302845" w14:textId="77777777" w:rsidR="00565331" w:rsidRDefault="00000000">
      <w:r>
        <w:t>356: Courses as swift as thought in every power,</w:t>
      </w:r>
    </w:p>
    <w:p w14:paraId="1185CEDD" w14:textId="77777777" w:rsidR="00565331" w:rsidRDefault="00000000">
      <w:r>
        <w:t>357: And gives to every power a double power,</w:t>
      </w:r>
    </w:p>
    <w:p w14:paraId="555DA80F" w14:textId="77777777" w:rsidR="00565331" w:rsidRDefault="00000000">
      <w:r>
        <w:t>358: Above their functions and their offices.</w:t>
      </w:r>
    </w:p>
    <w:p w14:paraId="05053500" w14:textId="77777777" w:rsidR="00565331" w:rsidRDefault="00000000">
      <w:r>
        <w:t>359: It adds a precious seeing to the eye;</w:t>
      </w:r>
    </w:p>
    <w:p w14:paraId="33CEE38B" w14:textId="77777777" w:rsidR="00565331" w:rsidRDefault="00000000">
      <w:r>
        <w:t>360: A lover's eyes will gaze an eagle blind;</w:t>
      </w:r>
    </w:p>
    <w:p w14:paraId="22FC1B39" w14:textId="77777777" w:rsidR="00565331" w:rsidRDefault="00000000">
      <w:r>
        <w:t>361: A lover's ear will hear the lowest sound,</w:t>
      </w:r>
    </w:p>
    <w:p w14:paraId="3CAD1760" w14:textId="77777777" w:rsidR="00565331" w:rsidRDefault="00000000">
      <w:r>
        <w:t>362: When the suspicious head of theft is stopp'd:</w:t>
      </w:r>
    </w:p>
    <w:p w14:paraId="57668428" w14:textId="77777777" w:rsidR="00565331" w:rsidRDefault="00000000">
      <w:r>
        <w:t>363: Love's feeling is more soft and sensible</w:t>
      </w:r>
    </w:p>
    <w:p w14:paraId="12E8DAE9" w14:textId="77777777" w:rsidR="00565331" w:rsidRDefault="00000000">
      <w:r>
        <w:t>364: Than are the tender horns of cockl'd snails;</w:t>
      </w:r>
    </w:p>
    <w:p w14:paraId="0A22D119" w14:textId="77777777" w:rsidR="00565331" w:rsidRDefault="00000000">
      <w:r>
        <w:t>365: Love's tongue proves dainty Bacchus gross in taste:</w:t>
      </w:r>
    </w:p>
    <w:p w14:paraId="74BC6540" w14:textId="77777777" w:rsidR="00565331" w:rsidRDefault="00000000">
      <w:r>
        <w:t>366: For valour, is not Love a Hercules,</w:t>
      </w:r>
    </w:p>
    <w:p w14:paraId="7A8538CA" w14:textId="77777777" w:rsidR="00565331" w:rsidRDefault="00000000">
      <w:r>
        <w:t>367: Still climbing trees in the Hesperides?</w:t>
      </w:r>
    </w:p>
    <w:p w14:paraId="63E096D7" w14:textId="77777777" w:rsidR="00565331" w:rsidRDefault="00000000">
      <w:r>
        <w:t>368: Subtle as Sphinx; as sweet and musical</w:t>
      </w:r>
    </w:p>
    <w:p w14:paraId="3A07A0E1" w14:textId="77777777" w:rsidR="00565331" w:rsidRDefault="00000000">
      <w:r>
        <w:t>369: As bright Apollo's lute, strung with his hair:</w:t>
      </w:r>
    </w:p>
    <w:p w14:paraId="51B3AB5C" w14:textId="77777777" w:rsidR="00565331" w:rsidRDefault="00000000">
      <w:r>
        <w:t>370: And when Love speaks, the voice of all the gods</w:t>
      </w:r>
    </w:p>
    <w:p w14:paraId="74C1B72B" w14:textId="77777777" w:rsidR="00565331" w:rsidRDefault="00000000">
      <w:r>
        <w:t>371: Makes heaven drowsy with the harmony.</w:t>
      </w:r>
    </w:p>
    <w:p w14:paraId="469CE927" w14:textId="77777777" w:rsidR="00565331" w:rsidRDefault="00000000">
      <w:r>
        <w:t>372: Never durst poet touch a pen to write</w:t>
      </w:r>
    </w:p>
    <w:p w14:paraId="0CA952AA" w14:textId="77777777" w:rsidR="00565331" w:rsidRDefault="00000000">
      <w:r>
        <w:t>373: Until his ink were temper'd with Love's sighs;</w:t>
      </w:r>
    </w:p>
    <w:p w14:paraId="56D500E6" w14:textId="77777777" w:rsidR="00565331" w:rsidRDefault="00000000">
      <w:r>
        <w:t>374: O, then his lines would ravish savage ears</w:t>
      </w:r>
    </w:p>
    <w:p w14:paraId="449059C9" w14:textId="77777777" w:rsidR="00565331" w:rsidRDefault="00000000">
      <w:r>
        <w:t>375: And plant in tyrants mild humility.</w:t>
      </w:r>
    </w:p>
    <w:p w14:paraId="70D152E0" w14:textId="77777777" w:rsidR="00565331" w:rsidRDefault="00000000">
      <w:r>
        <w:t>376: From women's eyes this doctrine I derive:</w:t>
      </w:r>
    </w:p>
    <w:p w14:paraId="296559EE" w14:textId="77777777" w:rsidR="00565331" w:rsidRDefault="00000000">
      <w:r>
        <w:t>377: They sparkle still the right Promethean fire;</w:t>
      </w:r>
    </w:p>
    <w:p w14:paraId="3037D15C" w14:textId="77777777" w:rsidR="00565331" w:rsidRDefault="00000000">
      <w:r>
        <w:t>378: They are the books, the arts, the academes,</w:t>
      </w:r>
    </w:p>
    <w:p w14:paraId="68677E5A" w14:textId="77777777" w:rsidR="00565331" w:rsidRDefault="00000000">
      <w:r>
        <w:t>379: That show, contain and nourish all the world:</w:t>
      </w:r>
    </w:p>
    <w:p w14:paraId="65672AEB" w14:textId="77777777" w:rsidR="00565331" w:rsidRDefault="00000000">
      <w:r>
        <w:t>380: Else none at all in ought proves excellent.</w:t>
      </w:r>
    </w:p>
    <w:p w14:paraId="41E66C9C" w14:textId="77777777" w:rsidR="00565331" w:rsidRDefault="00000000">
      <w:r>
        <w:t>381: Then fools you were these women to forswear,</w:t>
      </w:r>
    </w:p>
    <w:p w14:paraId="3FE18473" w14:textId="77777777" w:rsidR="00565331" w:rsidRDefault="00000000">
      <w:r>
        <w:lastRenderedPageBreak/>
        <w:t>382: Or keeping what is sworn, you will prove fools.</w:t>
      </w:r>
    </w:p>
    <w:p w14:paraId="49A2F935" w14:textId="77777777" w:rsidR="00565331" w:rsidRDefault="00000000">
      <w:r>
        <w:t>383: For wisdom's sake, a word that all men love,</w:t>
      </w:r>
    </w:p>
    <w:p w14:paraId="0C3F4065" w14:textId="77777777" w:rsidR="00565331" w:rsidRDefault="00000000">
      <w:r>
        <w:t>384: Or for love's sake, a word that loves all men,</w:t>
      </w:r>
    </w:p>
    <w:p w14:paraId="719629DF" w14:textId="77777777" w:rsidR="00565331" w:rsidRDefault="00000000">
      <w:r>
        <w:t>385: Or for men's sake, the authors of these women,</w:t>
      </w:r>
    </w:p>
    <w:p w14:paraId="28D13F48" w14:textId="77777777" w:rsidR="00565331" w:rsidRDefault="00000000">
      <w:r>
        <w:t>386: Or women's sake, by whom we men are men,</w:t>
      </w:r>
    </w:p>
    <w:p w14:paraId="7E757CF4" w14:textId="77777777" w:rsidR="00565331" w:rsidRDefault="00000000">
      <w:r>
        <w:t>387: Let us once lose our oaths to find ourselves,</w:t>
      </w:r>
    </w:p>
    <w:p w14:paraId="7C4787A3" w14:textId="77777777" w:rsidR="00565331" w:rsidRDefault="00000000">
      <w:r>
        <w:t>388: Or else we lose ourselves to keep our oaths.</w:t>
      </w:r>
    </w:p>
    <w:p w14:paraId="5F2B60BD" w14:textId="77777777" w:rsidR="00565331" w:rsidRDefault="00000000">
      <w:r>
        <w:t>389: It is religion to be thus forsworn,</w:t>
      </w:r>
    </w:p>
    <w:p w14:paraId="1E2B1B7D" w14:textId="77777777" w:rsidR="00565331" w:rsidRDefault="00000000">
      <w:r>
        <w:t>390: For charity itself fulfills the law,</w:t>
      </w:r>
    </w:p>
    <w:p w14:paraId="76CA424E" w14:textId="77777777" w:rsidR="00565331" w:rsidRDefault="00000000">
      <w:r>
        <w:t>391: And who can sever love from charity?</w:t>
      </w:r>
    </w:p>
    <w:p w14:paraId="485E9782" w14:textId="77777777" w:rsidR="00565331" w:rsidRDefault="00000000">
      <w:r>
        <w:t>392: FERDINAND: Saint Cupid, then! and, soldiers, to the field!</w:t>
      </w:r>
    </w:p>
    <w:p w14:paraId="6FE722BA" w14:textId="77777777" w:rsidR="00565331" w:rsidRDefault="00000000">
      <w:r>
        <w:t>393: BIRON: Advance your standards, and upon them, lords;</w:t>
      </w:r>
    </w:p>
    <w:p w14:paraId="112C24DF" w14:textId="77777777" w:rsidR="00565331" w:rsidRDefault="00000000">
      <w:r>
        <w:t>394: Pell-mell, down with them! but be first advised,</w:t>
      </w:r>
    </w:p>
    <w:p w14:paraId="658F36AE" w14:textId="77777777" w:rsidR="00565331" w:rsidRDefault="00000000">
      <w:r>
        <w:t>395: In conflict that you get the sun of them.</w:t>
      </w:r>
    </w:p>
    <w:p w14:paraId="4231AFD7" w14:textId="77777777" w:rsidR="00565331" w:rsidRDefault="00000000">
      <w:r>
        <w:t>396: LONGAVILLE: Now to plain-dealing; lay these glozes by:</w:t>
      </w:r>
    </w:p>
    <w:p w14:paraId="0733A3E6" w14:textId="77777777" w:rsidR="00565331" w:rsidRDefault="00000000">
      <w:r>
        <w:t>397: Shall we resolve to woo these girls of France?</w:t>
      </w:r>
    </w:p>
    <w:p w14:paraId="63236B65" w14:textId="77777777" w:rsidR="00565331" w:rsidRDefault="00000000">
      <w:r>
        <w:t>398: FERDINAND: And win them too: therefore let us devise</w:t>
      </w:r>
    </w:p>
    <w:p w14:paraId="60DBEE69" w14:textId="77777777" w:rsidR="00565331" w:rsidRDefault="00000000">
      <w:r>
        <w:t>399: Some entertainment for them in their tents.</w:t>
      </w:r>
    </w:p>
    <w:p w14:paraId="7056217C" w14:textId="77777777" w:rsidR="00565331" w:rsidRDefault="00000000">
      <w:r>
        <w:t>400: BIRON: First, from the park let us conduct them thither;</w:t>
      </w:r>
    </w:p>
    <w:p w14:paraId="334F8F1A" w14:textId="77777777" w:rsidR="00565331" w:rsidRDefault="00000000">
      <w:r>
        <w:t>401: Then homeward every man attach the hand</w:t>
      </w:r>
    </w:p>
    <w:p w14:paraId="0E31B86F" w14:textId="77777777" w:rsidR="00565331" w:rsidRDefault="00000000">
      <w:r>
        <w:t>402: Of his fair mistress: in the afternoon</w:t>
      </w:r>
    </w:p>
    <w:p w14:paraId="247D2197" w14:textId="77777777" w:rsidR="00565331" w:rsidRDefault="00000000">
      <w:r>
        <w:t>403: We will with some strange pastime solace them,</w:t>
      </w:r>
    </w:p>
    <w:p w14:paraId="6F7E5839" w14:textId="77777777" w:rsidR="00565331" w:rsidRDefault="00000000">
      <w:r>
        <w:t>404: Such as the shortness of the time can shape;</w:t>
      </w:r>
    </w:p>
    <w:p w14:paraId="5D0B6FA7" w14:textId="77777777" w:rsidR="00565331" w:rsidRDefault="00000000">
      <w:r>
        <w:t>405: For revels, dances, masks and merry hours</w:t>
      </w:r>
    </w:p>
    <w:p w14:paraId="1AC7378E" w14:textId="77777777" w:rsidR="00565331" w:rsidRDefault="00000000">
      <w:r>
        <w:t>406: Forerun fair Love, strewing her way with flowers.</w:t>
      </w:r>
    </w:p>
    <w:p w14:paraId="67AB0CEA" w14:textId="77777777" w:rsidR="00565331" w:rsidRDefault="00000000">
      <w:r>
        <w:t>407: FERDINAND: Away, away! no time shall be omitted</w:t>
      </w:r>
    </w:p>
    <w:p w14:paraId="281B4E0B" w14:textId="77777777" w:rsidR="00565331" w:rsidRDefault="00000000">
      <w:r>
        <w:t>408: That will betime, and may by us be fitted.</w:t>
      </w:r>
    </w:p>
    <w:p w14:paraId="3A8DB817" w14:textId="77777777" w:rsidR="00565331" w:rsidRDefault="00000000">
      <w:r>
        <w:lastRenderedPageBreak/>
        <w:t>409: BIRON: Allons! allons! Sow'd cockle reap'd no corn;</w:t>
      </w:r>
    </w:p>
    <w:p w14:paraId="69DC17C1" w14:textId="77777777" w:rsidR="00565331" w:rsidRDefault="00000000">
      <w:r>
        <w:t>410: And justice always whirls in equal measure:</w:t>
      </w:r>
    </w:p>
    <w:p w14:paraId="3B88394E" w14:textId="77777777" w:rsidR="00565331" w:rsidRDefault="00000000">
      <w:r>
        <w:t>411: Light wenches may prove plagues to men forsworn;</w:t>
      </w:r>
    </w:p>
    <w:p w14:paraId="740B3847" w14:textId="77777777" w:rsidR="00565331" w:rsidRDefault="00000000">
      <w:r>
        <w:t>412: If so, our copper buys no better treasure.</w:t>
      </w:r>
    </w:p>
    <w:p w14:paraId="6D7AFEEA" w14:textId="77777777" w:rsidR="00565331" w:rsidRDefault="00000000">
      <w:r>
        <w:t>413: [Exeunt]</w:t>
      </w:r>
    </w:p>
    <w:p w14:paraId="22925244" w14:textId="77777777" w:rsidR="00565331" w:rsidRDefault="00000000">
      <w:r>
        <w:t>414: LOVE'S LABOURS LOST</w:t>
      </w:r>
    </w:p>
    <w:p w14:paraId="626ACCE6" w14:textId="77777777" w:rsidR="00565331" w:rsidRDefault="00000000">
      <w:r>
        <w:br/>
        <w:t>====NOTES====</w:t>
      </w:r>
      <w:r>
        <w:br/>
      </w:r>
    </w:p>
    <w:p w14:paraId="6D5EAD4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 The King he is]</w:t>
      </w:r>
      <w:r w:rsidRPr="00500B58">
        <w:rPr>
          <w:rFonts w:ascii="Times New Roman" w:eastAsia="Times New Roman" w:hAnsi="Times New Roman" w:cs="Times New Roman"/>
          <w:sz w:val="24"/>
          <w:szCs w:val="24"/>
        </w:rPr>
        <w:t xml:space="preserve"> This emphatic repetition of the personal pronoun is not uncommon; compare ‘The skipping king, he ambled up and down.’—1 Hen. IV: III, ii, 60.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243.</w:t>
      </w:r>
    </w:p>
    <w:p w14:paraId="642A19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 coursing my selfe]</w:t>
      </w:r>
      <w:r w:rsidRPr="00500B58">
        <w:rPr>
          <w:rFonts w:ascii="Times New Roman" w:eastAsia="Times New Roman" w:hAnsi="Times New Roman" w:cs="Times New Roman"/>
          <w:sz w:val="24"/>
          <w:szCs w:val="24"/>
        </w:rPr>
        <w:t xml:space="preserve"> This is not, ‘I myself am coursing.’ The King is hunting a deer, Berowne is endeavouring to recapture that self which he had lost when he fell in love with Rosaline. </w:t>
      </w:r>
      <w:r w:rsidRPr="00500B58">
        <w:rPr>
          <w:rFonts w:ascii="Times New Roman" w:eastAsia="Times New Roman" w:hAnsi="Times New Roman" w:cs="Times New Roman"/>
          <w:b/>
          <w:bCs/>
          <w:sz w:val="24"/>
          <w:szCs w:val="24"/>
        </w:rPr>
        <w:t>HERTZBERG</w:t>
      </w:r>
      <w:r w:rsidRPr="00500B58">
        <w:rPr>
          <w:rFonts w:ascii="Times New Roman" w:eastAsia="Times New Roman" w:hAnsi="Times New Roman" w:cs="Times New Roman"/>
          <w:sz w:val="24"/>
          <w:szCs w:val="24"/>
        </w:rPr>
        <w:t xml:space="preserve"> translates: ‘Der König jagt im Flug das Wild. Ich jage mich selbst mit meinem Fluch,’ and remarks that ‘previous critics appear to have overlooked the pun in “coursing” and cursing;’—very naturally, I think.—Ed.</w:t>
      </w:r>
    </w:p>
    <w:p w14:paraId="3E295FA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 They haue pitcht,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COURTHOPE</w:t>
      </w:r>
      <w:r w:rsidRPr="00500B58">
        <w:rPr>
          <w:rFonts w:ascii="Times New Roman" w:eastAsia="Times New Roman" w:hAnsi="Times New Roman" w:cs="Times New Roman"/>
          <w:sz w:val="24"/>
          <w:szCs w:val="24"/>
        </w:rPr>
        <w:t xml:space="preserve"> (iv, 84): The logical and verbal conceits, which Lyly had brought into fashion, are illustrated in this speech.</w:t>
      </w:r>
    </w:p>
    <w:p w14:paraId="5447E2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 pytch]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Alluding to lady Rosaline’s complexion, who is through the whole play represented as a black beauty. [This remark is in general true, but</w:t>
      </w:r>
    </w:p>
    <w:p w14:paraId="64DAC7E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 the foole said]</w:t>
      </w:r>
      <w:r w:rsidRPr="00500B58">
        <w:rPr>
          <w:rFonts w:ascii="Times New Roman" w:eastAsia="Times New Roman" w:hAnsi="Times New Roman" w:cs="Times New Roman"/>
          <w:sz w:val="24"/>
          <w:szCs w:val="24"/>
        </w:rPr>
        <w:t xml:space="preserve"> See I, i, 310.</w:t>
      </w:r>
    </w:p>
    <w:p w14:paraId="38343FF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 and I the foole]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reads: ‘and ay the fool’ (where ‘ay’ is a verb), which, he says, means, ‘confirm the fool in what he said.’ He then continues, ‘Here and just after, “it kills me, ay a sheep,” the old copies of course print “I the fool,” and “I the sheep”; that being the way “ay” is always spelled in them. The pun is patent, even did Birone not pat himself on the back with, “Well proved, wit!” but all editions hitherto have lost it by printing “I.”’ [White in his Second Edition was still temerarious enough to read ‘ay the fool’; but he deserted the sheep. According to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‘ay’ as an affirmative response ‘appears suddenly about 1575, and is exceedingly common about 1600; origin unknown; . . . it was at first always written I.’ Not a single instance of its use as a verb is recorded in the N. E. D.—Ed.]</w:t>
      </w:r>
    </w:p>
    <w:p w14:paraId="4786A60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hang me]</w:t>
      </w:r>
      <w:r w:rsidRPr="00500B58">
        <w:rPr>
          <w:rFonts w:ascii="Times New Roman" w:eastAsia="Times New Roman" w:hAnsi="Times New Roman" w:cs="Times New Roman"/>
          <w:sz w:val="24"/>
          <w:szCs w:val="24"/>
        </w:rPr>
        <w:t xml:space="preserve"> This reminds us of Benedick in Much Ado, I, i, 249.</w:t>
      </w:r>
    </w:p>
    <w:p w14:paraId="139CE07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 nothing in the world but lye]</w:t>
      </w:r>
      <w:r w:rsidRPr="00500B58">
        <w:rPr>
          <w:rFonts w:ascii="Times New Roman" w:eastAsia="Times New Roman" w:hAnsi="Times New Roman" w:cs="Times New Roman"/>
          <w:sz w:val="24"/>
          <w:szCs w:val="24"/>
        </w:rPr>
        <w:t xml:space="preserve"> Because, I suppose, in his heart of heart, he knows that it is not alone for the fascination of her eyes that he loves her.—Ed.</w:t>
      </w:r>
    </w:p>
    <w:p w14:paraId="045D1C3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the other three]</w:t>
      </w:r>
      <w:r w:rsidRPr="00500B58">
        <w:rPr>
          <w:rFonts w:ascii="Times New Roman" w:eastAsia="Times New Roman" w:hAnsi="Times New Roman" w:cs="Times New Roman"/>
          <w:sz w:val="24"/>
          <w:szCs w:val="24"/>
        </w:rPr>
        <w:t xml:space="preserve"> These were, of course, the King, Longaville, and Dumain.</w:t>
      </w:r>
    </w:p>
    <w:p w14:paraId="031026A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 grone]</w:t>
      </w:r>
      <w:r w:rsidRPr="00500B58">
        <w:rPr>
          <w:rFonts w:ascii="Times New Roman" w:eastAsia="Times New Roman" w:hAnsi="Times New Roman" w:cs="Times New Roman"/>
          <w:sz w:val="24"/>
          <w:szCs w:val="24"/>
        </w:rPr>
        <w:t xml:space="preserve"> Possibly, Berowne here uses this word in its dialectic sense, wherein it has a specific meaning, refering to the pangs of parturition. See Hamlet, III, ii, 259.—Ed.</w:t>
      </w:r>
    </w:p>
    <w:p w14:paraId="1DA8734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He stands aside]</w:t>
      </w:r>
      <w:r w:rsidRPr="00500B58">
        <w:rPr>
          <w:rFonts w:ascii="Times New Roman" w:eastAsia="Times New Roman" w:hAnsi="Times New Roman" w:cs="Times New Roman"/>
          <w:sz w:val="24"/>
          <w:szCs w:val="24"/>
        </w:rPr>
        <w:t xml:space="preserve"> The stage-direction, ‘gets up into a tree,’ which Capell introduced after line 25, has been transposed to the present line and substituted for ‘He stands aside,’ by almost every succeeding editor. The justification for this ascent of a tree is supposed </w:t>
      </w:r>
      <w:r w:rsidRPr="00500B58">
        <w:rPr>
          <w:rFonts w:ascii="Times New Roman" w:eastAsia="Times New Roman" w:hAnsi="Times New Roman" w:cs="Times New Roman"/>
          <w:sz w:val="24"/>
          <w:szCs w:val="24"/>
        </w:rPr>
        <w:lastRenderedPageBreak/>
        <w:t>to be found in line 81, where Berowne says, ‘here sit I in the skie,’ and also in line 170, where he says, ‘with what strict patience have I sat.’ On the other hand, in line 156, Berowne says, ‘Now step I forth to whip hypocrisie,’ but this may be reconciled with the modern stage-direction by supposing that he descends from the tree and then steps forth into the circle. Capell’s stage-direction is found, also, written in the margin of Collier’s Corrected Folio of 1632. This circumstance is adduced by R. G. White (Shakespeare’s Scholar, p. 56) as ‘fatal to the pretence of [Collier’s MS Corrector] to “authority.” Why was the printed direction only “He stands aside,” in the second folio as well as in the first? Because, when this play was written and printed, painted scenery, and, above all, “practicable” trees did not exist upon our stage. . . . Scenery of that sort was not introduced until after the Restoration.’—Halliwell: R. G. White fairly adduces these MS stage-directions [in Collier’s Folio] as incontestable evidences of the late period of the writing in that volume.</w:t>
      </w:r>
    </w:p>
    <w:p w14:paraId="625AEF4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thump!]</w:t>
      </w:r>
      <w:r w:rsidRPr="00500B58">
        <w:rPr>
          <w:rFonts w:ascii="Times New Roman" w:eastAsia="Times New Roman" w:hAnsi="Times New Roman" w:cs="Times New Roman"/>
          <w:sz w:val="24"/>
          <w:szCs w:val="24"/>
        </w:rPr>
        <w:t xml:space="preserve"> See III, i, 67.</w:t>
      </w:r>
    </w:p>
    <w:p w14:paraId="559AD6D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Birdbolt]</w:t>
      </w:r>
      <w:r w:rsidRPr="00500B58">
        <w:rPr>
          <w:rFonts w:ascii="Times New Roman" w:eastAsia="Times New Roman" w:hAnsi="Times New Roman" w:cs="Times New Roman"/>
          <w:sz w:val="24"/>
          <w:szCs w:val="24"/>
        </w:rPr>
        <w:t xml:space="preserve"> An arrow with a thick flat end, used for killing birds without piercing them. Probably pronounced burbolt; see, if necessary, Much Ado, I, i, 43.—Halliwell: Compare, 'Now the boy with the bird-bolt be praised!'—Cooke, Greene's Tu Quoque [1614, p. 200, ed. Hazlitt-Dodsley.]</w:t>
      </w:r>
    </w:p>
    <w:p w14:paraId="303060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 left pap]</w:t>
      </w:r>
      <w:r w:rsidRPr="00500B58">
        <w:rPr>
          <w:rFonts w:ascii="Times New Roman" w:eastAsia="Times New Roman" w:hAnsi="Times New Roman" w:cs="Times New Roman"/>
          <w:sz w:val="24"/>
          <w:szCs w:val="24"/>
        </w:rPr>
        <w:t xml:space="preserve"> Compare, 'I, that left pap, where heart doth hop.'—Mid. N. D. V, i, 305; which possibly gives us the pronunciation of 'pap.'—Ed.</w:t>
      </w:r>
    </w:p>
    <w:p w14:paraId="4B02483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32. night of dew]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Kenrick</w:t>
      </w:r>
      <w:r w:rsidRPr="00500B58">
        <w:rPr>
          <w:rFonts w:ascii="Times New Roman" w:eastAsia="Times New Roman" w:hAnsi="Times New Roman" w:cs="Times New Roman"/>
          <w:sz w:val="24"/>
          <w:szCs w:val="24"/>
        </w:rPr>
        <w:t xml:space="preserve"> (p. 82): It is evident from the context that the King, being over head and ears in love, employs himself, as people usually do in that situation, 'Wasting the live-long hours away, In tears by night and sighs by day.' What objection [could there be] to substituting nightly dew, instead of 'night of dew'? . . . the alteration is certainly an amendment, and a very harmless one.—</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The poet means, 'the dew that nightly flows down his cheeks.'—</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'The dew of night' of Collier's MS is plausible only; the King's 'night of dew' is not only opposed to 'the fresh morning drops,' but expressive of his gloom during the absence or indifference of his mistress.—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It may be a variation of such constructions as 'your mind of love.'—Mer. of Ven. II, viii, 45; 'mind of honour.'—Meas. for Meas. II, iv, 179; 'eye of death.'—I Hen. IV: I, iii, 143. [See Halliwell, vol. i, p. 281, where several other similar examples are given; but none is exactly parallel to 'night of dew,' unless we accept the interpretation, the dewy night, which is not impossible. </w:t>
      </w:r>
      <w:r w:rsidRPr="00500B58">
        <w:rPr>
          <w:rFonts w:ascii="Times New Roman" w:eastAsia="Times New Roman" w:hAnsi="Times New Roman" w:cs="Times New Roman"/>
          <w:b/>
          <w:bCs/>
          <w:sz w:val="24"/>
          <w:szCs w:val="24"/>
        </w:rPr>
        <w:t>Brae</w:t>
      </w:r>
      <w:r w:rsidRPr="00500B58">
        <w:rPr>
          <w:rFonts w:ascii="Times New Roman" w:eastAsia="Times New Roman" w:hAnsi="Times New Roman" w:cs="Times New Roman"/>
          <w:sz w:val="24"/>
          <w:szCs w:val="24"/>
        </w:rPr>
        <w:t xml:space="preserve"> upholds this interpretation. 'It is not the dew,' he says, p. 87, 'that is the object of the verb, but the night; metaphorically predicated in the dew upon the lover's cheek. And it is not until after the "night has been smote and driven away by the sunny rays of his mistress's eyes, that the dew upon the lover's cheek becomes assimilated to the morning dew upon the rose." Unless Brae's interpretation be accepted, Musgrave's transposition seems the simplest solution. And as far as our sensitiveness to transpositions is concerned, surely this play, of all plays, should make us pachydermatous.—Ed.]</w:t>
      </w:r>
    </w:p>
    <w:p w14:paraId="319A79E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 dost thou]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old copies read as if it were an exclamation; but the MS much more naturally makes the sense run on to the conclusion of the poem, the point of exclamation properly coming after 'queen of queens.' All that is done is to transpose 'dost thou.' [And to remove the comma after 'excel.' The change is objectionable, I think, on account of the scansion; it makes the emphasis fall on 'dost' instead of on 'thou.'—ED.]</w:t>
      </w:r>
    </w:p>
    <w:p w14:paraId="0E440ED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52. perjure]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This was the word for a perjurer in Shakespeare's time.—</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xml:space="preserve"> quotes 'black-spotted perjure as he is,'—The Troublesome</w:t>
      </w:r>
    </w:p>
    <w:p w14:paraId="63F9A86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 wearing papers]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The punishment of perjury is to wear on the breast a paper expressing the crime.—</w:t>
      </w:r>
      <w:r w:rsidRPr="00500B58">
        <w:rPr>
          <w:rFonts w:ascii="Times New Roman" w:eastAsia="Times New Roman" w:hAnsi="Times New Roman" w:cs="Times New Roman"/>
          <w:b/>
          <w:bCs/>
          <w:sz w:val="24"/>
          <w:szCs w:val="24"/>
        </w:rPr>
        <w:t>STEVENS</w:t>
      </w:r>
      <w:r w:rsidRPr="00500B58">
        <w:rPr>
          <w:rFonts w:ascii="Times New Roman" w:eastAsia="Times New Roman" w:hAnsi="Times New Roman" w:cs="Times New Roman"/>
          <w:sz w:val="24"/>
          <w:szCs w:val="24"/>
        </w:rPr>
        <w:t xml:space="preserve">: Thus, Holinshed, p. 838 [ed. 1587], speaking of Cardinal Wolsey:—‘he so punished periurie with open punishment, and open papers wearing, that in his time it was lesse vsed.’ Again, in Leicester's Commonwealth:—‘the gentlemen were all taken . . . and afterwards were sent down to Ludlow, there to wear papers of perjury.’ [p. 76. For additional quotations to the same effect, see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w:t>
      </w:r>
    </w:p>
    <w:p w14:paraId="7BBEDCB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53. Long.]</w:t>
      </w:r>
      <w:r w:rsidRPr="00500B58">
        <w:rPr>
          <w:rFonts w:ascii="Times New Roman" w:eastAsia="Times New Roman" w:hAnsi="Times New Roman" w:cs="Times New Roman"/>
          <w:sz w:val="24"/>
          <w:szCs w:val="24"/>
        </w:rPr>
        <w:t xml:space="preserve"> Clearly this speech does not belong to Longaville. All editors have followed </w:t>
      </w:r>
      <w:r w:rsidRPr="00500B58">
        <w:rPr>
          <w:rFonts w:ascii="Times New Roman" w:eastAsia="Times New Roman" w:hAnsi="Times New Roman" w:cs="Times New Roman"/>
          <w:b/>
          <w:bCs/>
          <w:sz w:val="24"/>
          <w:szCs w:val="24"/>
        </w:rPr>
        <w:t>ROWE</w:t>
      </w:r>
      <w:r w:rsidRPr="00500B58">
        <w:rPr>
          <w:rFonts w:ascii="Times New Roman" w:eastAsia="Times New Roman" w:hAnsi="Times New Roman" w:cs="Times New Roman"/>
          <w:sz w:val="24"/>
          <w:szCs w:val="24"/>
        </w:rPr>
        <w:t xml:space="preserve"> (ed. ii) in giving it to the King.</w:t>
      </w:r>
    </w:p>
    <w:p w14:paraId="642591F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56. two that I]</w:t>
      </w:r>
      <w:r w:rsidRPr="00500B58">
        <w:rPr>
          <w:rFonts w:ascii="Times New Roman" w:eastAsia="Times New Roman" w:hAnsi="Times New Roman" w:cs="Times New Roman"/>
          <w:sz w:val="24"/>
          <w:szCs w:val="24"/>
        </w:rPr>
        <w:t xml:space="preserve"> If ‘that’ were omitted, it would improve the metre.—ED.</w:t>
      </w:r>
    </w:p>
    <w:p w14:paraId="105DDA4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 triumpherey]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38): Day, Isle of Gulls, IV, i, near the end,—‘Now am I rid of a triumvirie of fooles.’ Chapman [and Shirley] Chabot, III, ii, near the beginning,—‘—the chief of this triumvirie, our chancellor.’</w:t>
      </w:r>
    </w:p>
    <w:p w14:paraId="7B8C4B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 corner cap]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A cap with four (or three) corners worn by divines and members of the Universities in the sixteenth and seventeenth centuries.—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It is frequently alluded to as symbolical of the Established Church. Thus in Heywood's Troia Britannica, 1609, the Brownists are said to ‘hold more sinne a corner’d cap to weare, then cut a purse.’ Taylor, the Water-poet, classes the corner-cap with the cope and surplice, under vestments that were abominations to the Puritans. [‘And some [women] weare Lattice [?] cappes with three hornes, three corners I should saie, like the forked cappes of Popishe Priestes, with their perriwincles, chitterlynges, and the like apishe toyes of infinite varietie.’—Stubbes, Anatomie of Abuses, 1583, p. 69, Reprint New Sh. Soc.—ED.]</w:t>
      </w:r>
    </w:p>
    <w:p w14:paraId="502A3F2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Tyburne]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DOUCE</w:t>
      </w:r>
      <w:r w:rsidRPr="00500B58">
        <w:rPr>
          <w:rFonts w:ascii="Times New Roman" w:eastAsia="Times New Roman" w:hAnsi="Times New Roman" w:cs="Times New Roman"/>
          <w:sz w:val="24"/>
          <w:szCs w:val="24"/>
        </w:rPr>
        <w:t xml:space="preserve"> (i, 229): An allusion to the gallows of the time, which was occasionally triangular. Such a one is seen in some of the cuts to the first edition of Holinshed's Chronicle, and in other ancient prints.—</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Tyburn, near Hyde Park, was the scene of such frequent executions that the name became emblematical of the execution on gallows, and a hangman’s rope was termed a Tyburn-tippet up to a comparatively recent period, the phrase being an ancient one and used by Latimer in his Fifth Sermon.</w:t>
      </w:r>
    </w:p>
    <w:p w14:paraId="7FC6584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 gard]</w:t>
      </w:r>
      <w:r w:rsidRPr="00500B58">
        <w:rPr>
          <w:rFonts w:ascii="Times New Roman" w:eastAsia="Times New Roman" w:hAnsi="Times New Roman" w:cs="Times New Roman"/>
          <w:sz w:val="24"/>
          <w:szCs w:val="24"/>
        </w:rPr>
        <w:t xml:space="preserve"> ‘Guards’ are facings, trimmings.—</w:t>
      </w:r>
      <w:r w:rsidRPr="00500B58">
        <w:rPr>
          <w:rFonts w:ascii="Times New Roman" w:eastAsia="Times New Roman" w:hAnsi="Times New Roman" w:cs="Times New Roman"/>
          <w:b/>
          <w:bCs/>
          <w:sz w:val="24"/>
          <w:szCs w:val="24"/>
        </w:rPr>
        <w:t>FARMER</w:t>
      </w:r>
      <w:r w:rsidRPr="00500B58">
        <w:rPr>
          <w:rFonts w:ascii="Times New Roman" w:eastAsia="Times New Roman" w:hAnsi="Times New Roman" w:cs="Times New Roman"/>
          <w:sz w:val="24"/>
          <w:szCs w:val="24"/>
        </w:rPr>
        <w:t>: I suppose this alludes to the usual tawdry dress of Cupid, when he appeared on the stage. In an old translation of Casa’s Galatea is this precept: ‘Thou must wear no garments, that be over much daub’d with garding, that men may not say, thou hast Ganimedes hosen, or Cupides doublet.’</w:t>
      </w:r>
    </w:p>
    <w:p w14:paraId="77352E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 Shop]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(Sh. Restored, 169): What agreement in sense is there between Cupid’s ‘hose’ and his ‘shop’? . . . Or, what is Cupid’s ‘shop’? Correct it: slop. Slops are, as Skinner and others inform us, large and wide-kneed Breeches, now only worn by rusticks and sea-faring men; and we have at this day dealers whose sole business it is to furnish sailors with shirts, jackets, etc., who are called slop-men, and their shops, slop-shops.—</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 The MS Corrector of Lord F. Egerton’s copy of F, reads shape. The meaning is, ‘do not disfigure Cupid’s appearance by tearing the rhymes, which are the guards, or ornaments of his dress.’ [Collier’s MS reads slop.]—</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(Few Notes, 55): I incline to think that the right reading is shape; in the first place, because the poet would hardly have used the word slop immediately after ‘hose’; and, </w:t>
      </w:r>
      <w:r w:rsidRPr="00500B58">
        <w:rPr>
          <w:rFonts w:ascii="Times New Roman" w:eastAsia="Times New Roman" w:hAnsi="Times New Roman" w:cs="Times New Roman"/>
          <w:sz w:val="24"/>
          <w:szCs w:val="24"/>
        </w:rPr>
        <w:lastRenderedPageBreak/>
        <w:t>secondly, because in Fletcher’s Beggar’s Bush, V, i, the first folio has,—‘who assur’d me, Florio Liv’d in some merchant’s shop,’—a misprint which, in the second folio, is properly altered to ‘shape.’ (Shape was often anciently spelt shap,—a form occasionally found even in MSS of Shakespeare’s time; hence the greater probability of the word being mistaken by a compositor for shop.)—</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In my Few Notes I expressed myself in favour of shape; but I now adhere to slop, because ‘The shape of Love’s Tyburn,’ etc., occurs only a few lines before.—</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Slop is certainly misprinted ‘shop’ in eds. 1594, 1598, of A Looking Glass for London, as is noted in Greene’s Works, I, 134, ed. Dyce. [On turning to this reference we find the following stage-direction:—‘Enters Adam solus, with a bottle of beer in one slop, and a great piece of beef in another.’ Of the word ‘slop’ Dyce notes: ‘The two first 4tos “shop.”’ In Grosart’s edition of Greene we find, at the corresponding passage, vol. xiv, p. 105, the same stage-direction as in Dyce, but no note of the readings of the 4tos; instead thereof is the incomprehensible remark: ‘Dyce reduces all this to “Enter Adam.”’—ED.]—</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If any change is necessary, of which I am not sure,—for ‘shop’ may have been an old word for garb,—I prefer shape. [In a modern text, slop would be the preference of the present Ed.]</w:t>
      </w:r>
    </w:p>
    <w:p w14:paraId="4E40F4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 hold argument]</w:t>
      </w:r>
      <w:r w:rsidRPr="00500B58">
        <w:rPr>
          <w:rFonts w:ascii="Times New Roman" w:eastAsia="Times New Roman" w:hAnsi="Times New Roman" w:cs="Times New Roman"/>
          <w:sz w:val="24"/>
          <w:szCs w:val="24"/>
        </w:rPr>
        <w:t xml:space="preserve"> To ‘hold argument’ is merely the same as ‘to argue,’ ‘to dispute.’</w:t>
      </w:r>
    </w:p>
    <w:p w14:paraId="2CF1252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forswore,]</w:t>
      </w:r>
      <w:r w:rsidRPr="00500B58">
        <w:rPr>
          <w:rFonts w:ascii="Times New Roman" w:eastAsia="Times New Roman" w:hAnsi="Times New Roman" w:cs="Times New Roman"/>
          <w:sz w:val="24"/>
          <w:szCs w:val="24"/>
        </w:rPr>
        <w:t xml:space="preserve"> The punctuation in The Passionate Pilgrim is here better, and has been followed by a majority of editors.</w:t>
      </w:r>
    </w:p>
    <w:p w14:paraId="3A2A06C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75. doest]</w:t>
      </w:r>
      <w:r w:rsidRPr="00500B58">
        <w:rPr>
          <w:rFonts w:ascii="Times New Roman" w:eastAsia="Times New Roman" w:hAnsi="Times New Roman" w:cs="Times New Roman"/>
          <w:sz w:val="24"/>
          <w:szCs w:val="24"/>
        </w:rPr>
        <w:t xml:space="preserve"> A monosyllable, of which Q₁ gives the pronunciation.—Ed.</w:t>
      </w:r>
    </w:p>
    <w:p w14:paraId="7953DF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 Exhalest]</w:t>
      </w:r>
      <w:r w:rsidRPr="00500B58">
        <w:rPr>
          <w:rFonts w:ascii="Times New Roman" w:eastAsia="Times New Roman" w:hAnsi="Times New Roman" w:cs="Times New Roman"/>
          <w:sz w:val="24"/>
          <w:szCs w:val="24"/>
        </w:rPr>
        <w:t xml:space="preserve"> It is doubtful that the imperative, ‘Exhale,’ of The Passionate Pilgrim, be not the better reading here. If the faire sun does actually exhale this vapour-vow, which is implied in ‘exhalest,’ then a subsequent contingent ‘if’ is needless. For ‘exhale,’ in the sense of drawing up, see Rom. &amp; Jul.: ‘Yon light is not daylight. ... It is some meteor that the sun exhales.’—III, v, 12.—Ed.</w:t>
      </w:r>
    </w:p>
    <w:p w14:paraId="21C2982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 in thee it is]</w:t>
      </w:r>
      <w:r w:rsidRPr="00500B58">
        <w:rPr>
          <w:rFonts w:ascii="Times New Roman" w:eastAsia="Times New Roman" w:hAnsi="Times New Roman" w:cs="Times New Roman"/>
          <w:sz w:val="24"/>
          <w:szCs w:val="24"/>
        </w:rPr>
        <w:t xml:space="preserve"> This may mean either ‘it is in thy power to do it,’ or ‘after thou hast exhaled it, it is no longer on my earth but in thee.’—Ed.</w:t>
      </w:r>
    </w:p>
    <w:p w14:paraId="4154298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If broken then,]</w:t>
      </w:r>
      <w:r w:rsidRPr="00500B58">
        <w:rPr>
          <w:rFonts w:ascii="Times New Roman" w:eastAsia="Times New Roman" w:hAnsi="Times New Roman" w:cs="Times New Roman"/>
          <w:sz w:val="24"/>
          <w:szCs w:val="24"/>
        </w:rPr>
        <w:t xml:space="preserve"> This punctuation is better than that in The Passionate Pilgrim. ‘Then’ is emphatic, meaning ‘if broken through the action of the fair sun.’</w:t>
      </w:r>
    </w:p>
    <w:p w14:paraId="54CAB2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80. liuer veine]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The liver was anciently supposed to be the seat of love.</w:t>
      </w:r>
    </w:p>
    <w:p w14:paraId="7F3785B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greene Goose]</w:t>
      </w:r>
      <w:r w:rsidRPr="00500B58">
        <w:rPr>
          <w:rFonts w:ascii="Times New Roman" w:eastAsia="Times New Roman" w:hAnsi="Times New Roman" w:cs="Times New Roman"/>
          <w:sz w:val="24"/>
          <w:szCs w:val="24"/>
        </w:rPr>
        <w:t xml:space="preserve"> See I, i, 104.</w:t>
      </w:r>
    </w:p>
    <w:p w14:paraId="101209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Idolatry]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FURNIVALL</w:t>
      </w:r>
      <w:r w:rsidRPr="00500B58">
        <w:rPr>
          <w:rFonts w:ascii="Times New Roman" w:eastAsia="Times New Roman" w:hAnsi="Times New Roman" w:cs="Times New Roman"/>
          <w:sz w:val="24"/>
          <w:szCs w:val="24"/>
        </w:rPr>
        <w:t xml:space="preserve"> (Griggs, Facsimile, p. iv): If ydotarie of Q₁ is for our idiotry, it may stand.</w:t>
      </w:r>
    </w:p>
    <w:p w14:paraId="1F06913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85. All hid]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This was a name for the game of hide-and-seek. ‘—our unhandsome-fac’d poet does play at bo-peeps with your grace, and cries,—All hid as boys do.’—Dekker, Satiro-Mastix [p. 187, ed. Hawkins].</w:t>
      </w:r>
    </w:p>
    <w:p w14:paraId="59FEB1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fooles]</w:t>
      </w:r>
      <w:r w:rsidRPr="00500B58">
        <w:rPr>
          <w:rFonts w:ascii="Times New Roman" w:eastAsia="Times New Roman" w:hAnsi="Times New Roman" w:cs="Times New Roman"/>
          <w:sz w:val="24"/>
          <w:szCs w:val="24"/>
        </w:rPr>
        <w:t xml:space="preserve"> See II, i, 193.</w:t>
      </w:r>
    </w:p>
    <w:p w14:paraId="1AED056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 More Sacks]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See also, ‘there’s other irons i’th’ fire, more sacks are coming to the mill.’—Webster’s Westward Ho [p. 31, ed. Dyce].</w:t>
      </w:r>
    </w:p>
    <w:p w14:paraId="11F5CC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90. Woodcocks]</w:t>
      </w:r>
      <w:r w:rsidRPr="00500B58">
        <w:rPr>
          <w:rFonts w:ascii="Times New Roman" w:eastAsia="Times New Roman" w:hAnsi="Times New Roman" w:cs="Times New Roman"/>
          <w:sz w:val="24"/>
          <w:szCs w:val="24"/>
        </w:rPr>
        <w:t xml:space="preserve"> Although this is a synonym for a dolt, a ninny, yet it is not to be supposed that there is, either in it or in ‘fooles,’ just above, any contemptuous meaning on Berowne’s part.—Ed.</w:t>
      </w:r>
    </w:p>
    <w:p w14:paraId="1DADD43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 coxcombe]</w:t>
      </w:r>
      <w:r w:rsidRPr="00500B58">
        <w:rPr>
          <w:rFonts w:ascii="Times New Roman" w:eastAsia="Times New Roman" w:hAnsi="Times New Roman" w:cs="Times New Roman"/>
          <w:sz w:val="24"/>
          <w:szCs w:val="24"/>
        </w:rPr>
        <w:t xml:space="preserve"> Cotgrave: Godelureau m. A gull, fop, asse, coxcombe; a proud woodcocke.</w:t>
      </w:r>
    </w:p>
    <w:p w14:paraId="30B41A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94. she is not, corporall,]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Dumaine was a young lord; he had no sort of post in the army: what wit, or allusion then, can there be in Biron's calling him ‘corporal’? ... Dumaine calls his mistress divine, and the wonder of a mortal eye; and Biron in flat terms denies these hyperbolical phrases. I scarce need hint that our poet commonly uses ‘corporal’ as corporeal.—</w:t>
      </w:r>
      <w:r w:rsidRPr="00500B58">
        <w:rPr>
          <w:rFonts w:ascii="Times New Roman" w:eastAsia="Times New Roman" w:hAnsi="Times New Roman" w:cs="Times New Roman"/>
          <w:b/>
          <w:bCs/>
          <w:sz w:val="24"/>
          <w:szCs w:val="24"/>
        </w:rPr>
        <w:t>HEATH</w:t>
      </w:r>
      <w:r w:rsidRPr="00500B58">
        <w:rPr>
          <w:rFonts w:ascii="Times New Roman" w:eastAsia="Times New Roman" w:hAnsi="Times New Roman" w:cs="Times New Roman"/>
          <w:sz w:val="24"/>
          <w:szCs w:val="24"/>
        </w:rPr>
        <w:t xml:space="preserve"> (p. 131): I suppose the poet meant we should understand in [Dumain’s] exclamation that the Lady was of a rank above mortals, or, in plain English, an angel, otherwise she could not have struck a mortal’s eye with such wonder at her beauty.—</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205): ‘Corporal of [Cupid’s] file’ ['field' F₁] is a title this very speaker bestows on himself at III, i, 194. And why not compliment with it here his companion, Dumain, who is engaged in the same warfare?—</w:t>
      </w:r>
      <w:r w:rsidRPr="00500B58">
        <w:rPr>
          <w:rFonts w:ascii="Times New Roman" w:eastAsia="Times New Roman" w:hAnsi="Times New Roman" w:cs="Times New Roman"/>
          <w:b/>
          <w:bCs/>
          <w:sz w:val="24"/>
          <w:szCs w:val="24"/>
        </w:rPr>
        <w:t>DOUCE</w:t>
      </w:r>
      <w:r w:rsidRPr="00500B58">
        <w:rPr>
          <w:rFonts w:ascii="Times New Roman" w:eastAsia="Times New Roman" w:hAnsi="Times New Roman" w:cs="Times New Roman"/>
          <w:sz w:val="24"/>
          <w:szCs w:val="24"/>
        </w:rPr>
        <w:t xml:space="preserve"> (p. 230) discards Theobald’s amendment, and adds, ‘ Biron does not give the lie to Dumain’s assertion that his mistress was a divinity, as presumed by [Theobald’s] reading, but to that of her being ‘the wonder of a mortal eye.’ Dumain is answered sentence by sentence.—</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asserts, in opposition to Theobald, that ‘Dumain had a post in the army’; because when in V, ii, the ladies recount the vows of their lovers, ‘Maria alone (line 309) says that Dumain “and his sword” were at her service.’ [A fragile argument, it is to be feared.—Ed.]—</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Dumaine certainly had called himself a corporal of Cupid’s field, but this was in a soliloquy, and no allusion to that confession can be here intended. [Is not this, too, a soliloquy?—Ed.]—</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quotes Capell’s interpretation and adds, ‘a most improbable explanation, I think. No misprint is more common than that of “not” for but!—</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The old lection is to me more intelligible than [Theobald’s]. Biron now terms Dumaine ‘corporal’ in the same sense [as that in which he had applied it to himself], but uses the word for corporeal also, in allusion to the ‘mortal’ eye of the preceding line. [The text of the Folio should not be disturbed, I think; and for Capell’s reasons. When Dumain swears that his Kate is the wonder of a mortal eye, is it not a weak contradiction by Berowne to say that she is only corporeal? What has the fact that she is corporeal to do with her being the wonder of mortal eyes? Does not Berowne mean, that she is not the wonder of his eye?—Ed.]</w:t>
      </w:r>
    </w:p>
    <w:p w14:paraId="087500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95. coted]</w:t>
      </w:r>
      <w:r w:rsidRPr="00500B58">
        <w:rPr>
          <w:rFonts w:ascii="Times New Roman" w:eastAsia="Times New Roman" w:hAnsi="Times New Roman" w:cs="Times New Roman"/>
          <w:sz w:val="24"/>
          <w:szCs w:val="24"/>
        </w:rPr>
        <w:t xml:space="preserve"> The similarity of cote and quote, with an apparently interchangeable spelling, has given rise to some confusion. According to Dr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Cote, spelt also coat(e (quote) during the 16th and 17th centuries, is a coursing term; with the transferred and figurative sense, to pass by, go beyond, to outstrip, as in Hamlet, II, ii, 330, ‘we coated [the players] on the way.’ ‘Its origin is uncertain. Etymological writers have treated it as a doublet of coast, modern French côtoyer, but in a quotation of the date 1575 cote and coast are distinguished.’ Quote, ‘also spelt cote from the 14th to the 17th centuries, cote, quoate in the 16th century, and coat in the 16th and 17th, is an adaptation of mediæval Latin quotare, to mark the number</w:t>
      </w:r>
    </w:p>
    <w:p w14:paraId="0BAF08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98. Stoope]</w:t>
      </w:r>
      <w:r w:rsidRPr="00500B58">
        <w:rPr>
          <w:rFonts w:ascii="Times New Roman" w:eastAsia="Times New Roman" w:hAnsi="Times New Roman" w:cs="Times New Roman"/>
          <w:sz w:val="24"/>
          <w:szCs w:val="24"/>
        </w:rPr>
        <w:t xml:space="preserve"> It is not easy to construe this word.—Halliwell, taking ‘corporal’ in the line above as standing for corporeal, concludes that ‘stoope’ is in a similar elliptical construction. But as he does not define the ellipsis, our progress is slow. Dyce follows Jervis and boldly adds an s,—and is possibly justified by the general typographical inaccuracy of the play. This is again an elliptical expression, but the ellipsis she is readily supplied.—Schmidt (Lex.) defines it as crooked, and queries if it be not an adjective, which it is really more like to be than a verb, as Jervis makes it. It is barely possible that there is here an absorption of As by the S of ‘Stoope.’ Dumaine has said that Kate is ‘as </w:t>
      </w:r>
      <w:r w:rsidRPr="00500B58">
        <w:rPr>
          <w:rFonts w:ascii="Times New Roman" w:eastAsia="Times New Roman" w:hAnsi="Times New Roman" w:cs="Times New Roman"/>
          <w:sz w:val="24"/>
          <w:szCs w:val="24"/>
        </w:rPr>
        <w:lastRenderedPageBreak/>
        <w:t>upright as the cedar.’ Berowne ejaculates ‘’Stoop,’ that is, ‘As stoop’ (‘as the cedar’ being understood).—Ed.</w:t>
      </w:r>
    </w:p>
    <w:p w14:paraId="54ECF8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108. incision]</w:t>
      </w:r>
      <w:r w:rsidRPr="00500B58">
        <w:rPr>
          <w:rFonts w:ascii="Times New Roman" w:eastAsia="Times New Roman" w:hAnsi="Times New Roman" w:cs="Times New Roman"/>
          <w:sz w:val="24"/>
          <w:szCs w:val="24"/>
        </w:rPr>
        <w:t xml:space="preserve"> Monck Mason erroneously supposed that this is the same as the lover’s incision, mentioned in Mer. of Ven. II, i, 10. This present ‘incision’ is the blood-letting for fevers.</w:t>
      </w:r>
    </w:p>
    <w:p w14:paraId="220E67D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109. Saucers]</w:t>
      </w:r>
      <w:r w:rsidRPr="00500B58">
        <w:rPr>
          <w:rFonts w:ascii="Times New Roman" w:eastAsia="Times New Roman" w:hAnsi="Times New Roman" w:cs="Times New Roman"/>
          <w:sz w:val="24"/>
          <w:szCs w:val="24"/>
        </w:rPr>
        <w:t xml:space="preserve"> Halliwell: The practice of bleeding in fevers was very common in Shakespeare’s time, and it was not unusual for the barber-chirurgions to exhibit their saucers with blood in them as signs of their profession; so that the term used by Biron would be quite familiar to an Elizabethan audience. Among the MSS</w:t>
      </w:r>
    </w:p>
    <w:p w14:paraId="1DB251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113. Sonnet]</w:t>
      </w:r>
      <w:r w:rsidRPr="00500B58">
        <w:rPr>
          <w:rFonts w:ascii="Times New Roman" w:eastAsia="Times New Roman" w:hAnsi="Times New Roman" w:cs="Times New Roman"/>
          <w:sz w:val="24"/>
          <w:szCs w:val="24"/>
        </w:rPr>
        <w:t xml:space="preserve"> This, also, is in The Passionate Pilgrim; and in England’s Helicon, 1600.</w:t>
      </w:r>
    </w:p>
    <w:p w14:paraId="5CDBAD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115. passing faire]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FAIRHOLT</w:t>
      </w:r>
      <w:r w:rsidRPr="00500B58">
        <w:rPr>
          <w:rFonts w:ascii="Times New Roman" w:eastAsia="Times New Roman" w:hAnsi="Times New Roman" w:cs="Times New Roman"/>
          <w:sz w:val="24"/>
          <w:szCs w:val="24"/>
        </w:rPr>
        <w:t xml:space="preserve"> calls attention to the use of this phrase in Lyly’s Sapho and Phao, 1584: ‘I feare mee faire be a word too foule for a face so passing fair.’ II, i, 6,—but it is of small moment.</w:t>
      </w:r>
    </w:p>
    <w:p w14:paraId="7296EC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118. can]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(ed. ii): Our early poets (as here) use ‘can’ for gan or began in passages without number. [In the present line, ’gan is surely out of place.—Ed.]</w:t>
      </w:r>
    </w:p>
    <w:p w14:paraId="230D258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119. That]</w:t>
      </w:r>
      <w:r w:rsidRPr="00500B58">
        <w:rPr>
          <w:rFonts w:ascii="Times New Roman" w:eastAsia="Times New Roman" w:hAnsi="Times New Roman" w:cs="Times New Roman"/>
          <w:sz w:val="24"/>
          <w:szCs w:val="24"/>
        </w:rPr>
        <w:t xml:space="preserve"> For other examples of the omission of so before ‘that’ see, if necessary,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283.</w:t>
      </w:r>
    </w:p>
    <w:p w14:paraId="4A64B00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120. Wish]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xml:space="preserve"> (§ 368): I know of no other instance in Shakespeare but [the present] where the subjunctive is used after ‘that’ used for ‘so that,’ of a fact. The metre may have suggested this license; or -es or -d may have easily dropped out of ‘wishes’ or ‘wish’d.’ [This subjunctive is, I think, much to be preferred.—Ed.]</w:t>
      </w:r>
    </w:p>
    <w:p w14:paraId="13C231D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124. throne]</w:t>
      </w:r>
      <w:r w:rsidRPr="00500B58">
        <w:rPr>
          <w:rFonts w:ascii="Times New Roman" w:eastAsia="Times New Roman" w:hAnsi="Times New Roman" w:cs="Times New Roman"/>
          <w:sz w:val="24"/>
          <w:szCs w:val="24"/>
        </w:rPr>
        <w:t xml:space="preserve"> 'Throne' for throne corrects itself by the rhyme.</w:t>
      </w:r>
    </w:p>
    <w:p w14:paraId="1C00015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129. whom loue]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The quantity and accent proper to 'thou' make any addition to the line superfluous.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39) thought otherwise; he remarks that 'were it not for the concluding line, I should conjecture, "Thou for whose love Jove," etc.' The CAM. EDD. mark this conjecture as 'withdrawn.' I cannot agree with White that it is the quantity and accent on 'Thou' which render superfluous any extra syllable; I think it is the effective pause, the mora vacua, before uttering the great name of Jove that makes the rhythm perfect.—Ed.]</w:t>
      </w:r>
    </w:p>
    <w:p w14:paraId="4741465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130. were]</w:t>
      </w:r>
      <w:r w:rsidRPr="00500B58">
        <w:rPr>
          <w:rFonts w:ascii="Times New Roman" w:eastAsia="Times New Roman" w:hAnsi="Times New Roman" w:cs="Times New Roman"/>
          <w:sz w:val="24"/>
          <w:szCs w:val="24"/>
        </w:rPr>
        <w:t xml:space="preserve"> For other examples of the use of the subjunctive 'in dependent sentences, where no purpose is implied, but only futurity,'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§368.</w:t>
      </w:r>
    </w:p>
    <w:p w14:paraId="2E33831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thy]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BULLEN</w:t>
      </w:r>
      <w:r w:rsidRPr="00500B58">
        <w:rPr>
          <w:rFonts w:ascii="Times New Roman" w:eastAsia="Times New Roman" w:hAnsi="Times New Roman" w:cs="Times New Roman"/>
          <w:sz w:val="24"/>
          <w:szCs w:val="24"/>
        </w:rPr>
        <w:t xml:space="preserve"> in his edition of England's Helicon, p. 74, in a footnote says, 'Old eds. "my."' I cannot find that he has anywhere mentioned what these old editions are. The CAM. EDD. have not recorded this variant.—Ed.</w:t>
      </w:r>
    </w:p>
    <w:p w14:paraId="0938F84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fasting]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(Nichols, Illust. ii, 323): What does he mean, wanting his mistress? Or, should it be, fest’ring pain? [This conjecture, which Theobald confided to Warburton, in his correspondence, Theobald did not repeat in either of his editions. But Warburton repeated it in his own edition as an original conjecture without mentioning Theobald. It is pleasant to reflect that, from the quality of the conjecture, Theobald's reputation has not suffered by the omission of its paternity.—Ed.]—</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'Fasting' is longing, hungry, wanting.—</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Lasting is plausible; but, as Mr George Hammersley, of Philadelphia, pointed out to me, Dumain's was a 'fasting' pain; as he says in his Sonnet,—'my hand is sworn, Ne'er to pluck thee from thy thorn.'</w:t>
      </w:r>
    </w:p>
    <w:p w14:paraId="6998827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142. you blush]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 190): Read ‘your blush.’ The second line preceding this, and the two which follow it, begin with You; whence, perhaps, the error. But ‘you’ for your is a frequent erratum in the folio. [Hereupon Walker gives fourteen instances </w:t>
      </w:r>
      <w:r w:rsidRPr="00500B58">
        <w:rPr>
          <w:rFonts w:ascii="Times New Roman" w:eastAsia="Times New Roman" w:hAnsi="Times New Roman" w:cs="Times New Roman"/>
          <w:sz w:val="24"/>
          <w:szCs w:val="24"/>
        </w:rPr>
        <w:lastRenderedPageBreak/>
        <w:t>where, in the Folio, you is misprinted ‘your’; and seventeen where the converse error occurs: your for ‘you;’ besides several from other dramatists. Such an array breaks down opposition to Walker’s more sprightly and appropriate change: ‘Come, sir, your blush.’—Ed.]</w:t>
      </w:r>
    </w:p>
    <w:p w14:paraId="1AD3146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144. Maria?]</w:t>
      </w:r>
      <w:r w:rsidRPr="00500B58">
        <w:rPr>
          <w:rFonts w:ascii="Times New Roman" w:eastAsia="Times New Roman" w:hAnsi="Times New Roman" w:cs="Times New Roman"/>
          <w:sz w:val="24"/>
          <w:szCs w:val="24"/>
        </w:rPr>
        <w:t xml:space="preserve"> The interrogation mark should be retained, I think, or, if discarded, it should be replaced by a period. The sentence is addressed to Longavile, and in the same tone of banter that Berowne afterward uses to the King, ‘your eyes do make no coaches,’ etc. The King then turns to Dumain, and, speaking of Longavile in the third person, recounts his treachery.—Ed.</w:t>
      </w:r>
    </w:p>
    <w:p w14:paraId="2EC2C48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On her haires]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(Variorum, 1785): Read, 'One, her hairs,' etc., i.e. the hairs of one of the ladies were of the colour of gold, and the eyes of the other as clear as crystal. The King is speaking of the panegyricks pronounced by the two lovers on their mistresses.—</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39): Considering the scandalous state of the text in this part of the play in the folio, I should almost venture to read, 'One's hairs were,' etc. Perhaps 'One her hairs,' whoever wrote it, was meant for the possessive, like 'Thomas his book,' 'Mary her gown,' etc. So in the play of Lingua, IV, vii, 'Psyche her majesty'; in Sir Clyomon, etc., Dyce's Peele, vol. iii, p. 45, 'Atropos her stroke.' [An objection to Walker's emendation lies in the cacophony of the sibilants, ‘One's hairs'; these, coupled with the concluding words, 'Crystal the other's eyes,' make up a line of unpleasing harshness.—ED.]—</w:t>
      </w:r>
      <w:r w:rsidRPr="00500B58">
        <w:rPr>
          <w:rFonts w:ascii="Times New Roman" w:eastAsia="Times New Roman" w:hAnsi="Times New Roman" w:cs="Times New Roman"/>
          <w:b/>
          <w:bCs/>
          <w:sz w:val="24"/>
          <w:szCs w:val="24"/>
        </w:rPr>
        <w:t>MARSHALL</w:t>
      </w:r>
      <w:r w:rsidRPr="00500B58">
        <w:rPr>
          <w:rFonts w:ascii="Times New Roman" w:eastAsia="Times New Roman" w:hAnsi="Times New Roman" w:cs="Times New Roman"/>
          <w:sz w:val="24"/>
          <w:szCs w:val="24"/>
        </w:rPr>
        <w:t>: The Cam. Edd. read, 'One, her hairs were gold,' which makes a dreadfully inharmonious line. We prefer omitting the ‘were,’ which was, perhaps, inserted by mistake:—'One, her hair's gold,' etc. [I prefer the 'dreadfully inharmonious line.' The ear, I think, might find some difficulty in catching the meaning of 'hair's gold.'—ED.]</w:t>
      </w:r>
    </w:p>
    <w:p w14:paraId="00FB4F3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159. Faith]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39): Perhaps 'Of faith infringed,' or 'Faith so infringed.' Or can it be, 'Such faith,' etc? i.e.—if the words will bear such a meaning, which, I fear, they cannot,—so weighty an obligation.—</w:t>
      </w:r>
      <w:r w:rsidRPr="00500B58">
        <w:rPr>
          <w:rFonts w:ascii="Times New Roman" w:eastAsia="Times New Roman" w:hAnsi="Times New Roman" w:cs="Times New Roman"/>
          <w:b/>
          <w:bCs/>
          <w:sz w:val="24"/>
          <w:szCs w:val="24"/>
        </w:rPr>
        <w:t>CAMBRIDGE EDITORS</w:t>
      </w:r>
      <w:r w:rsidRPr="00500B58">
        <w:rPr>
          <w:rFonts w:ascii="Times New Roman" w:eastAsia="Times New Roman" w:hAnsi="Times New Roman" w:cs="Times New Roman"/>
          <w:sz w:val="24"/>
          <w:szCs w:val="24"/>
        </w:rPr>
        <w:t>: In Q, this line stands at the top of the page. The catch-word on the preceding page is 'Fayth,' shewing that the word omitted, whatever it be, was not the first in the line.—</w:t>
      </w:r>
      <w:r w:rsidRPr="00500B58">
        <w:rPr>
          <w:rFonts w:ascii="Times New Roman" w:eastAsia="Times New Roman" w:hAnsi="Times New Roman" w:cs="Times New Roman"/>
          <w:b/>
          <w:bCs/>
          <w:sz w:val="24"/>
          <w:szCs w:val="24"/>
        </w:rPr>
        <w:t>DELIUS</w:t>
      </w:r>
      <w:r w:rsidRPr="00500B58">
        <w:rPr>
          <w:rFonts w:ascii="Times New Roman" w:eastAsia="Times New Roman" w:hAnsi="Times New Roman" w:cs="Times New Roman"/>
          <w:sz w:val="24"/>
          <w:szCs w:val="24"/>
        </w:rPr>
        <w:t>: Perhaps we should read 'Faiths,' and pronounce it as a disyllable, just as in 3 Henry VI: II, v, 38, 'months' is for the nonce to be pronounced monthes. [Both construction and rhythm call for aid here. No great demand is made on the imagination in supposing that the compositor’s reader so ran together the two f's in 'Of faith' that the compositor caught the sound of but one, and set up merely 'Faith.' If there were compositors and compositors, it is equally probable that there are readers and readers. The blame which is bestowed on the compositor may be, after all, unmerited, and should fall instead on the careless or indistinct reader.—ED.]</w:t>
      </w:r>
    </w:p>
    <w:p w14:paraId="441A730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161. leape]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WARBURTON</w:t>
      </w:r>
      <w:r w:rsidRPr="00500B58">
        <w:rPr>
          <w:rFonts w:ascii="Times New Roman" w:eastAsia="Times New Roman" w:hAnsi="Times New Roman" w:cs="Times New Roman"/>
          <w:sz w:val="24"/>
          <w:szCs w:val="24"/>
        </w:rPr>
        <w:t>: We should certainly read geap, i.e. jeer, ridicule.</w:t>
      </w:r>
    </w:p>
    <w:p w14:paraId="45BAC38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162. I did see]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plausibly conjectures, ‘ever eye did see,’ to which the same probability attaches as to Hamlet’s ‘Take him for all in all, Eye shall not look upon his like again.’—Ed.</w:t>
      </w:r>
    </w:p>
    <w:p w14:paraId="28EC19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163. by me]</w:t>
      </w:r>
      <w:r w:rsidRPr="00500B58">
        <w:rPr>
          <w:rFonts w:ascii="Times New Roman" w:eastAsia="Times New Roman" w:hAnsi="Times New Roman" w:cs="Times New Roman"/>
          <w:sz w:val="24"/>
          <w:szCs w:val="24"/>
        </w:rPr>
        <w:t xml:space="preserve"> For examples of ‘by’ meaning about, concerning,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145.</w:t>
      </w:r>
    </w:p>
    <w:p w14:paraId="0495E04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164. step I forth]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It is noteworthy that Birone does not say ‘Now I ascend,’ but ‘Now step I forth,’ which betrays the poet’s consciousness that, although he imagined the character to be in a tree, the actor who played it would be on the same plane </w:t>
      </w:r>
      <w:r w:rsidRPr="00500B58">
        <w:rPr>
          <w:rFonts w:ascii="Times New Roman" w:eastAsia="Times New Roman" w:hAnsi="Times New Roman" w:cs="Times New Roman"/>
          <w:sz w:val="24"/>
          <w:szCs w:val="24"/>
        </w:rPr>
        <w:lastRenderedPageBreak/>
        <w:t>with the others.—</w:t>
      </w:r>
      <w:r w:rsidRPr="00500B58">
        <w:rPr>
          <w:rFonts w:ascii="Times New Roman" w:eastAsia="Times New Roman" w:hAnsi="Times New Roman" w:cs="Times New Roman"/>
          <w:b/>
          <w:bCs/>
          <w:sz w:val="24"/>
          <w:szCs w:val="24"/>
        </w:rPr>
        <w:t>ROLFE</w:t>
      </w:r>
      <w:r w:rsidRPr="00500B58">
        <w:rPr>
          <w:rFonts w:ascii="Times New Roman" w:eastAsia="Times New Roman" w:hAnsi="Times New Roman" w:cs="Times New Roman"/>
          <w:sz w:val="24"/>
          <w:szCs w:val="24"/>
        </w:rPr>
        <w:t>: We are inclined to think that ‘step I forth’ refers to his coming forward after descending from the tree.</w:t>
      </w:r>
    </w:p>
    <w:p w14:paraId="04C9AEF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168. wormes]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So in The Tempest, Prospero addressing Miranda says, ‘Poor worm, thou art infected.’</w:t>
      </w:r>
    </w:p>
    <w:p w14:paraId="4849921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169. couches]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Alluding to a passage [line 34] in the King’s sonnet, ‘No drop, but as a coach doth carry thee.’</w:t>
      </w:r>
    </w:p>
    <w:p w14:paraId="4976793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172. like of Sonnetting]</w:t>
      </w:r>
      <w:r w:rsidRPr="00500B58">
        <w:rPr>
          <w:rFonts w:ascii="Times New Roman" w:eastAsia="Times New Roman" w:hAnsi="Times New Roman" w:cs="Times New Roman"/>
          <w:sz w:val="24"/>
          <w:szCs w:val="24"/>
        </w:rPr>
        <w:t xml:space="preserve"> For ‘like of,’ see I, i, 117.</w:t>
      </w:r>
    </w:p>
    <w:p w14:paraId="6113F17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174. ore'shot]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SCHMIDT</w:t>
      </w:r>
      <w:r w:rsidRPr="00500B58">
        <w:rPr>
          <w:rFonts w:ascii="Times New Roman" w:eastAsia="Times New Roman" w:hAnsi="Times New Roman" w:cs="Times New Roman"/>
          <w:sz w:val="24"/>
          <w:szCs w:val="24"/>
        </w:rPr>
        <w:t xml:space="preserve"> (Lex.): [In the present passage, equivalent to] blundering, having the worse, put to shame.—</w:t>
      </w:r>
      <w:r w:rsidRPr="00500B58">
        <w:rPr>
          <w:rFonts w:ascii="Times New Roman" w:eastAsia="Times New Roman" w:hAnsi="Times New Roman" w:cs="Times New Roman"/>
          <w:b/>
          <w:bCs/>
          <w:sz w:val="24"/>
          <w:szCs w:val="24"/>
        </w:rPr>
        <w:t>WHITNEY</w:t>
      </w:r>
      <w:r w:rsidRPr="00500B58">
        <w:rPr>
          <w:rFonts w:ascii="Times New Roman" w:eastAsia="Times New Roman" w:hAnsi="Times New Roman" w:cs="Times New Roman"/>
          <w:sz w:val="24"/>
          <w:szCs w:val="24"/>
        </w:rPr>
        <w:t xml:space="preserve"> (Century Dict.): Exceeded in shooting, or in any effort; surpassed. [With the present passage as the illustration. The essential idea of ‘over shooting’ is shooting over or beyond the mark. The mark which ‘all three of’ them had sworn to aim at was to vanquish ‘their own affections And the huge armie of the world’s desires.’ Instead of hitting this mark they had overshot it by falling in love, and overshot it ‘thus much’ by writing sonnets.—Ed.]</w:t>
      </w:r>
    </w:p>
    <w:p w14:paraId="55224F1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175. Moth]</w:t>
      </w:r>
      <w:r w:rsidRPr="00500B58">
        <w:rPr>
          <w:rFonts w:ascii="Times New Roman" w:eastAsia="Times New Roman" w:hAnsi="Times New Roman" w:cs="Times New Roman"/>
          <w:sz w:val="24"/>
          <w:szCs w:val="24"/>
        </w:rPr>
        <w:t xml:space="preserve"> See note, line 13, Dram. Pers. supra.</w:t>
      </w:r>
    </w:p>
    <w:p w14:paraId="2040494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178. teene]</w:t>
      </w:r>
      <w:r w:rsidRPr="00500B58">
        <w:rPr>
          <w:rFonts w:ascii="Times New Roman" w:eastAsia="Times New Roman" w:hAnsi="Times New Roman" w:cs="Times New Roman"/>
          <w:sz w:val="24"/>
          <w:szCs w:val="24"/>
        </w:rPr>
        <w:t xml:space="preserve"> That is, grief, vexation. The word is archaic, but can hardly be called obsolete; Matthew Arnold uses it more than once,—‘that spiced magic draught. . . Working love, but working teen.’—Tristram and Iseult, I.—Ed.</w:t>
      </w:r>
    </w:p>
    <w:p w14:paraId="5D47ACD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180. Gnat]</w:t>
      </w:r>
      <w:r w:rsidRPr="00500B58">
        <w:rPr>
          <w:rFonts w:ascii="Times New Roman" w:eastAsia="Times New Roman" w:hAnsi="Times New Roman" w:cs="Times New Roman"/>
          <w:sz w:val="24"/>
          <w:szCs w:val="24"/>
        </w:rPr>
        <w:t xml:space="preserve"> It is a waste of time to record at any length, or to read, the reasons given, by critics of the text, for the rejection of this word and for the substitution of another.—Theobald (Nichols, Illust. ii, 323) ‘suspects’ that it should be gnat, and recalls that in Othello, V, i, 14, ‘quat’ of the Ff. is gnat of Q.; in his text, he silently adopted knot; which Stevens, who adopted it in the earlier Variorums, explained as ‘a true-lover’s knot,’ that is, the King had remained so long in the lover’s position, with his ‘wreathed armes athwart His loving bosome’ (the King’s own words) that he seemed actually transformed into a knot!—Kenrick, the author of a scurrilous Review of Dr Johnson’s edition, declares (p. 84) that knot is a small ‘delicious kind of water-fowl,’ called by the naturalists, avis Canuti, ‘because King Canute was very fond of them.’ Eight years later, in the Variorum of 1773, there is a note signed Collins wherein occurs this same explanation of knot. I refer to this date because the credit or discredit of this interpretation is apparently due to Kenrick; in the Cambridge Edition it is given to Collins. (The name, ‘Collins,’ attached to notes in any Variorum with which Stevens was connected, is to be generally mistrusted. John Collins was the editor of Capell’s Notes. ‘Collins’ was the name which Stevens appended to weak or farfetched notes of his own, just as he appended ‘Amner’ to those which were inexcusably coarse.)—Heath’s judgement is evenly divided between knot and gnat,—if the true word be the former, it referred to the King’s position; if the latter, then it was ‘an allusion to the singing of that insect, suggested’ by the King’s poetry. To Staunton, ‘gnat’ seems to be without meaning’; and he has ‘some notion’ that the true word is quat. As we have seen, Theobald proposed quat in his private correspondence with Warburton. Finally, Halliwell says that ‘gnat’ was ‘a common old word of contempt for anything peculiarly small and worthless, or silly; an insignificant insect, the “foolish gnat” as Shakespeare elsewhere [Com. Err. II, ii, 30] calls it.’ Of this signification, the true one here, I think, the N. E. D. furnishes many examples.—Ed.</w:t>
      </w:r>
    </w:p>
    <w:p w14:paraId="21BE869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181. Gigge]</w:t>
      </w:r>
      <w:r w:rsidRPr="00500B58">
        <w:rPr>
          <w:rFonts w:ascii="Times New Roman" w:eastAsia="Times New Roman" w:hAnsi="Times New Roman" w:cs="Times New Roman"/>
          <w:sz w:val="24"/>
          <w:szCs w:val="24"/>
        </w:rPr>
        <w:t xml:space="preserve"> Halliwell: A kind of whipping-top, now out of fashion. It is described by an aged person as having been generally made of the tip of a horn, hollow, but with a small </w:t>
      </w:r>
      <w:r w:rsidRPr="00500B58">
        <w:rPr>
          <w:rFonts w:ascii="Times New Roman" w:eastAsia="Times New Roman" w:hAnsi="Times New Roman" w:cs="Times New Roman"/>
          <w:sz w:val="24"/>
          <w:szCs w:val="24"/>
        </w:rPr>
        <w:lastRenderedPageBreak/>
        <w:t>ballast at the bottom of the inside; and as having been much more difficult to set and keep up than the common whipping-top. [In V, i, 67, Moth speaks of making a gigge of horn.]</w:t>
      </w:r>
    </w:p>
    <w:p w14:paraId="253E9B4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182. Iygge]</w:t>
      </w:r>
      <w:r w:rsidRPr="00500B58">
        <w:rPr>
          <w:rFonts w:ascii="Times New Roman" w:eastAsia="Times New Roman" w:hAnsi="Times New Roman" w:cs="Times New Roman"/>
          <w:sz w:val="24"/>
          <w:szCs w:val="24"/>
        </w:rPr>
        <w:t xml:space="preserve"> Murray (N. E. D.): Origin uncertain. Often assumed to be identical with Old French gigue, a kind of stringed instrument, a rude fiddle. Italian and Spanish giga, Middle High German gige, German geige; but as to this there are difficulties; the Old French word has none of the senses of jig; it was also obsolete long before jig is known to have existed; moreover, modern French gigue, the dance, and dance tune, is not a continuation of Old French gigue, but is said by Darmesteter to have been simply adopted from English jig. 1. A lively, rapid, springy kind of dance. 2. The music for such a dance, [whereof the present line is given as an example.]</w:t>
      </w:r>
    </w:p>
    <w:p w14:paraId="6DD720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183. push-pin]</w:t>
      </w:r>
      <w:r w:rsidRPr="00500B58">
        <w:rPr>
          <w:rFonts w:ascii="Times New Roman" w:eastAsia="Times New Roman" w:hAnsi="Times New Roman" w:cs="Times New Roman"/>
          <w:sz w:val="24"/>
          <w:szCs w:val="24"/>
        </w:rPr>
        <w:t xml:space="preserve"> Halliwell: This game is now played, in the provinces, as follows: two pins are laid upon the table; each one in turn jerks them with his finger; and he who throws one pin across another, is allowed to take one of them; those who do not succeed must give a pin.</w:t>
      </w:r>
    </w:p>
    <w:p w14:paraId="710A5D7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184. Criticke]</w:t>
      </w:r>
      <w:r w:rsidRPr="00500B58">
        <w:rPr>
          <w:rFonts w:ascii="Times New Roman" w:eastAsia="Times New Roman" w:hAnsi="Times New Roman" w:cs="Times New Roman"/>
          <w:sz w:val="24"/>
          <w:szCs w:val="24"/>
        </w:rPr>
        <w:t xml:space="preserve"> That is, cynical, censorious. Compare, ‘my adder’s sense to critic and to flatterer stopped are.’—Sonn. 112. ‘I am nothing if not critical.’—Othello, II, i, 120. ‘A snarling censurer,’ says Halliwell, ‘the word being often used by our early writers in the worst sense.’</w:t>
      </w:r>
    </w:p>
    <w:p w14:paraId="35B01D1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184. toyes]</w:t>
      </w:r>
      <w:r w:rsidRPr="00500B58">
        <w:rPr>
          <w:rFonts w:ascii="Times New Roman" w:eastAsia="Times New Roman" w:hAnsi="Times New Roman" w:cs="Times New Roman"/>
          <w:sz w:val="24"/>
          <w:szCs w:val="24"/>
        </w:rPr>
        <w:t xml:space="preserve"> In the Text. Notes the reading toyles of Q₁ is credited to the Cam. Ed.; my copy of this Qto here, unfortunately, lacks a leaf.—Ed.</w:t>
      </w:r>
    </w:p>
    <w:p w14:paraId="4059794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188. Candle]</w:t>
      </w:r>
      <w:r w:rsidRPr="00500B58">
        <w:rPr>
          <w:rFonts w:ascii="Times New Roman" w:eastAsia="Times New Roman" w:hAnsi="Times New Roman" w:cs="Times New Roman"/>
          <w:sz w:val="24"/>
          <w:szCs w:val="24"/>
        </w:rPr>
        <w:t xml:space="preserve"> A meaning can be tortured out of ‘candle’: Berowne wished to obtain some clew to his companions’ ailment by the light of personal inspection; but the caudle of the Qto is so much more appropriate, with its contemptuous suggestion of thin gruel for women, that a decision in its favour is, I think, inevitable.—Halliwell says that ‘one copy at least’ of the Qto of 1598 ‘reads caudle.’ Here is the innuendo that some copies read ‘candle.’ His own Facsimile reads caudle, and caudle stands recorded in the Cambridge Edition.—Ed.</w:t>
      </w:r>
    </w:p>
    <w:p w14:paraId="438ED59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191. you by me . . . to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changed the latter preposition and read, ‘Not you by me, but I betrayed by you,’—a needless and harmless change. The King has just used the phrase ‘betrayed thy over-view,’ and Berowne replies, in the same construction:—‘I betrayed to you,’—a construction which Shakespeare has used in The Rape of Lucrece, ‘those eyes betray thee unto mine,’ line 483; again, ‘he himself ... betrays To slanderous tongues.’—Ibid. 160.—</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(Various Readings, p. 44) conjectured, ‘Not you to me, but I betrayed by you’; and </w:t>
      </w:r>
      <w:r w:rsidRPr="00500B58">
        <w:rPr>
          <w:rFonts w:ascii="Times New Roman" w:eastAsia="Times New Roman" w:hAnsi="Times New Roman" w:cs="Times New Roman"/>
          <w:b/>
          <w:bCs/>
          <w:sz w:val="24"/>
          <w:szCs w:val="24"/>
        </w:rPr>
        <w:t>DYC</w:t>
      </w:r>
      <w:r w:rsidRPr="00500B58">
        <w:rPr>
          <w:rFonts w:ascii="Times New Roman" w:eastAsia="Times New Roman" w:hAnsi="Times New Roman" w:cs="Times New Roman"/>
          <w:sz w:val="24"/>
          <w:szCs w:val="24"/>
        </w:rPr>
        <w:t xml:space="preserve"> asserts that ‘the sense positively requires’ the change.</w:t>
      </w:r>
    </w:p>
    <w:p w14:paraId="59A5B7A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195. With men, like men]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observes, in regard to Warburton’s emendation (‘With vane-like men’), that ‘this is well imagined, but the poet, perhaps, may mean,—with men like common men.’—</w:t>
      </w:r>
      <w:r w:rsidRPr="00500B58">
        <w:rPr>
          <w:rFonts w:ascii="Times New Roman" w:eastAsia="Times New Roman" w:hAnsi="Times New Roman" w:cs="Times New Roman"/>
          <w:b/>
          <w:bCs/>
          <w:sz w:val="24"/>
          <w:szCs w:val="24"/>
        </w:rPr>
        <w:t>HEATH</w:t>
      </w:r>
      <w:r w:rsidRPr="00500B58">
        <w:rPr>
          <w:rFonts w:ascii="Times New Roman" w:eastAsia="Times New Roman" w:hAnsi="Times New Roman" w:cs="Times New Roman"/>
          <w:sz w:val="24"/>
          <w:szCs w:val="24"/>
        </w:rPr>
        <w:t xml:space="preserve"> (p. 132) maintains what Johnson has merely suggested and gives, as the ‘obvious’ sense, ‘With men of strange inconstancy, as men in general are.’ Had this interpretation of these two excellent critics been duly weighed and digested, we should have been spared much of the subsequent comment, but not all,—</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failed to perceive its force. He adopted Warburton’s reading and after pronouncing it a ‘true emendation,’ goes on to say that, ‘it is evident, the speaker [Berowne] means to reproach. But how are his companions and master reproached by telling them that they are “as men in general are”?’ Is it not the severest of reproaches to tell men who had vowed to be such brave conquerors over their affections that their fame </w:t>
      </w:r>
      <w:r w:rsidRPr="00500B58">
        <w:rPr>
          <w:rFonts w:ascii="Times New Roman" w:eastAsia="Times New Roman" w:hAnsi="Times New Roman" w:cs="Times New Roman"/>
          <w:sz w:val="24"/>
          <w:szCs w:val="24"/>
        </w:rPr>
        <w:lastRenderedPageBreak/>
        <w:t xml:space="preserve">was to live registered upon their brazen tombs, that they were after all just as inconstant as are common men, ‘men in general’? Unmindful of Johnson and Heath, </w:t>
      </w:r>
      <w:r w:rsidRPr="00500B58">
        <w:rPr>
          <w:rFonts w:ascii="Times New Roman" w:eastAsia="Times New Roman" w:hAnsi="Times New Roman" w:cs="Times New Roman"/>
          <w:b/>
          <w:bCs/>
          <w:sz w:val="24"/>
          <w:szCs w:val="24"/>
        </w:rPr>
        <w:t>MONCK MASON</w:t>
      </w:r>
      <w:r w:rsidRPr="00500B58">
        <w:rPr>
          <w:rFonts w:ascii="Times New Roman" w:eastAsia="Times New Roman" w:hAnsi="Times New Roman" w:cs="Times New Roman"/>
          <w:sz w:val="24"/>
          <w:szCs w:val="24"/>
        </w:rPr>
        <w:t xml:space="preserve"> (p. 63) suggested moon-like instead of ‘men-like,’ as ‘a more poetical expression, and nearer to the old reading than vane-like.’—</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xml:space="preserve"> did not ‘scruple to place this</w:t>
      </w:r>
    </w:p>
    <w:p w14:paraId="458491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196. thing]</w:t>
      </w:r>
      <w:r w:rsidRPr="00500B58">
        <w:rPr>
          <w:rFonts w:ascii="Times New Roman" w:eastAsia="Times New Roman" w:hAnsi="Times New Roman" w:cs="Times New Roman"/>
          <w:sz w:val="24"/>
          <w:szCs w:val="24"/>
        </w:rPr>
        <w:t xml:space="preserve"> How much contempt lies in this word.—ED.</w:t>
      </w:r>
    </w:p>
    <w:p w14:paraId="09D3E49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233. Ione]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 The Qto belonging to Lord Francis Egerton has ‘Ione,’ quite distinctly printed; while that of the Duke of Devonshire has, as distinctly, ‘Love,’ [Lowe ap. Cam.] the word ‘love’ being printed with a capital letter in order to make the matter quite clear. The correction must have been made while the sheet was passing through the press.—</w:t>
      </w:r>
      <w:r w:rsidRPr="00500B58">
        <w:rPr>
          <w:rFonts w:ascii="Times New Roman" w:eastAsia="Times New Roman" w:hAnsi="Times New Roman" w:cs="Times New Roman"/>
          <w:b/>
          <w:bCs/>
          <w:sz w:val="24"/>
          <w:szCs w:val="24"/>
        </w:rPr>
        <w:t>HUNTER</w:t>
      </w:r>
      <w:r w:rsidRPr="00500B58">
        <w:rPr>
          <w:rFonts w:ascii="Times New Roman" w:eastAsia="Times New Roman" w:hAnsi="Times New Roman" w:cs="Times New Roman"/>
          <w:sz w:val="24"/>
          <w:szCs w:val="24"/>
        </w:rPr>
        <w:t xml:space="preserve"> (i, 272): It is obvious that a new reading at which we arrive [by collation of different copies of the same edition]</w:t>
      </w:r>
    </w:p>
    <w:p w14:paraId="20F669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198. pruning]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WHITNEY</w:t>
      </w:r>
      <w:r w:rsidRPr="00500B58">
        <w:rPr>
          <w:rFonts w:ascii="Times New Roman" w:eastAsia="Times New Roman" w:hAnsi="Times New Roman" w:cs="Times New Roman"/>
          <w:sz w:val="24"/>
          <w:szCs w:val="24"/>
        </w:rPr>
        <w:t xml:space="preserve"> (Cent. Dict.): 4. To dress or trim, as birds their feathers; to preen.</w:t>
      </w:r>
    </w:p>
    <w:p w14:paraId="28364C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200. a state]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STEEVENS</w:t>
      </w:r>
      <w:r w:rsidRPr="00500B58">
        <w:rPr>
          <w:rFonts w:ascii="Times New Roman" w:eastAsia="Times New Roman" w:hAnsi="Times New Roman" w:cs="Times New Roman"/>
          <w:sz w:val="24"/>
          <w:szCs w:val="24"/>
        </w:rPr>
        <w:t>: ‘State,’ I believe, in the present instance, is opposed to ‘gait’ (i. e. motion), and signifies the act of standing. So in Ant. &amp; Cleop. ‘Her motion and her station are as one.’ III, iii, 22. [Thus also Schmidt, Lex.]</w:t>
      </w:r>
    </w:p>
    <w:p w14:paraId="461D66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201. a limme]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DELIUS</w:t>
      </w:r>
      <w:r w:rsidRPr="00500B58">
        <w:rPr>
          <w:rFonts w:ascii="Times New Roman" w:eastAsia="Times New Roman" w:hAnsi="Times New Roman" w:cs="Times New Roman"/>
          <w:sz w:val="24"/>
          <w:szCs w:val="24"/>
        </w:rPr>
        <w:t>: Biron breaks off in the midst of his railing at the sight of Costard, from whom, as the bearer of his letter to Rosaline, he fears a betrayal of his love. [See Text. Notes.]</w:t>
      </w:r>
    </w:p>
    <w:p w14:paraId="70E2E21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203. A true 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 138) thinks, and with reason, that this should be printed true-man and pronounced as one word, like goodman. [Cf. ‘dumbe wisemen.’—Mer. of Ven. I, i, 116.]</w:t>
      </w:r>
    </w:p>
    <w:p w14:paraId="4B0957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207. Present]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injudiciously adopted the reading of his MS, peasant,—because ‘Costard was attired like a clown or peasant, and so the King addressed him.’—</w:t>
      </w:r>
      <w:r w:rsidRPr="00500B58">
        <w:rPr>
          <w:rFonts w:ascii="Times New Roman" w:eastAsia="Times New Roman" w:hAnsi="Times New Roman" w:cs="Times New Roman"/>
          <w:b/>
          <w:bCs/>
          <w:sz w:val="24"/>
          <w:szCs w:val="24"/>
        </w:rPr>
        <w:t>BRAE</w:t>
      </w:r>
      <w:r w:rsidRPr="00500B58">
        <w:rPr>
          <w:rFonts w:ascii="Times New Roman" w:eastAsia="Times New Roman" w:hAnsi="Times New Roman" w:cs="Times New Roman"/>
          <w:sz w:val="24"/>
          <w:szCs w:val="24"/>
        </w:rPr>
        <w:t xml:space="preserve"> (p. 89) points out that ‘it is Jaquenetta and not Costard who has the letter and who first addresses the King,’—an objection fatal to Collier’s peasant.—</w:t>
      </w:r>
      <w:r w:rsidRPr="00500B58">
        <w:rPr>
          <w:rFonts w:ascii="Times New Roman" w:eastAsia="Times New Roman" w:hAnsi="Times New Roman" w:cs="Times New Roman"/>
          <w:b/>
          <w:bCs/>
          <w:sz w:val="24"/>
          <w:szCs w:val="24"/>
        </w:rPr>
        <w:t>SINGER</w:t>
      </w:r>
      <w:r w:rsidRPr="00500B58">
        <w:rPr>
          <w:rFonts w:ascii="Times New Roman" w:eastAsia="Times New Roman" w:hAnsi="Times New Roman" w:cs="Times New Roman"/>
          <w:sz w:val="24"/>
          <w:szCs w:val="24"/>
        </w:rPr>
        <w:t xml:space="preserve">, in defiance of metre, adopted presentment, which, meaning ‘some memorial or petition’ to be presented, is exactly the same as ‘present.’ Both Collier and Singer seem to have supposed that ‘present’ here means gift. As </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remarks, ‘people of all ranks brought presents to kings, it is true, but not folded up in letters.’ We use the King’s word to this day in, ‘Know all men by these presents.’—ED.</w:t>
      </w:r>
    </w:p>
    <w:p w14:paraId="40649D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231. messe]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NARES</w:t>
      </w:r>
      <w:r w:rsidRPr="00500B58">
        <w:rPr>
          <w:rFonts w:ascii="Times New Roman" w:eastAsia="Times New Roman" w:hAnsi="Times New Roman" w:cs="Times New Roman"/>
          <w:sz w:val="24"/>
          <w:szCs w:val="24"/>
        </w:rPr>
        <w:t>: As at great dinners or feasts the company was usually arranged into fours, which were called messes, and were served together, the word came to mean a set of four in a general way. Lyly says expressly, ‘Foure makes a messe, and we have a messe of masters that must be cosned.’—Mother Bombie, II, i, 122. A vocabulary, published in London, 1617, bears this title: ‘Jamus linguarum quadriunguis, or a messe of tongues, Latine, English, French, and Spanish. Neatly served up together for a wholesome repast,’ etc. The editor also says that, there being already three languages, he translated them into French, ‘to make up the mess.’ [See V. ii, 401: ‘A messe of Russians.’]</w:t>
      </w:r>
    </w:p>
    <w:p w14:paraId="6F065E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232. and you: and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206): Biron's tale of the lovers has a ‘you’ in it seemingly supernumerary; but it's owner is—Costard, who stands grinning at his elbow, and is drag'd humorously into the reckoning; we find him afterwards giving him and his lady the appellation of—‘turtles.’ [Possibly, the punctuation of the Ff, by the colon after ‘you,’ was intended to emphasise the fact that, low and common swain though Costard </w:t>
      </w:r>
      <w:r w:rsidRPr="00500B58">
        <w:rPr>
          <w:rFonts w:ascii="Times New Roman" w:eastAsia="Times New Roman" w:hAnsi="Times New Roman" w:cs="Times New Roman"/>
          <w:sz w:val="24"/>
          <w:szCs w:val="24"/>
        </w:rPr>
        <w:lastRenderedPageBreak/>
        <w:t>be, he was still their own comrade in folly. By the substitution of a comma, as in modern editions, in place of the colon, it is to be feared that this distinction is lost. Apparently, this was the purpose of Lettson’s change, namely, to emphasize the fact that Costard was included in the group of ‘pick-purses in love.’ Dyce’s vacillation, a characteristic, is to be respected for its courage and honesty.—ED.]</w:t>
      </w:r>
    </w:p>
    <w:p w14:paraId="626026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238. sirs]</w:t>
      </w:r>
      <w:r w:rsidRPr="00500B58">
        <w:rPr>
          <w:rFonts w:ascii="Times New Roman" w:eastAsia="Times New Roman" w:hAnsi="Times New Roman" w:cs="Times New Roman"/>
          <w:sz w:val="24"/>
          <w:szCs w:val="24"/>
        </w:rPr>
        <w:t xml:space="preserve"> Halliwell quotes from Forby, [Vocabulary of East Anglia, p. 303]:— ‘The common use of [Sirs], as a term of address, seems strangely inconsistent with the usual application of Sir. No respect is implied by it; but, on the contrary, superiority. It would be offensive to address it to superiors, or even to equals. It is a form of accosting inferiors only, as, servants, and of both sexes.’ [It is to be borne in mind that Forby is here giving a dialectic use of ‘Sirs,’ which applies by no means uniformly to Shakespeare’s use of it. Perdita, for instance, addresses Polixenes and Camillo as ‘Reverend sirs.’ That its distinctive masculine meaning had lost all force is evident from Cleopatra’s exhortation to Charmian and Iras, ‘Good sirs!’ IV, xv, 85.—Ed.]</w:t>
      </w:r>
    </w:p>
    <w:p w14:paraId="1DC045A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239. traytor]</w:t>
      </w:r>
      <w:r w:rsidRPr="00500B58">
        <w:rPr>
          <w:rFonts w:ascii="Times New Roman" w:eastAsia="Times New Roman" w:hAnsi="Times New Roman" w:cs="Times New Roman"/>
          <w:sz w:val="24"/>
          <w:szCs w:val="24"/>
        </w:rPr>
        <w:t xml:space="preserve"> Costard is still impressed, I suppose, by the treasonable contents of the letter.</w:t>
      </w:r>
    </w:p>
    <w:p w14:paraId="743CEF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243. heaven will shew]</w:t>
      </w:r>
      <w:r w:rsidRPr="00500B58">
        <w:rPr>
          <w:rFonts w:ascii="Times New Roman" w:eastAsia="Times New Roman" w:hAnsi="Times New Roman" w:cs="Times New Roman"/>
          <w:sz w:val="24"/>
          <w:szCs w:val="24"/>
        </w:rPr>
        <w:t xml:space="preserve"> Unquestionably, the Qto’s reading is correct.</w:t>
      </w:r>
    </w:p>
    <w:p w14:paraId="60B0BDE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244. doth not]</w:t>
      </w:r>
      <w:r w:rsidRPr="00500B58">
        <w:rPr>
          <w:rFonts w:ascii="Times New Roman" w:eastAsia="Times New Roman" w:hAnsi="Times New Roman" w:cs="Times New Roman"/>
          <w:sz w:val="24"/>
          <w:szCs w:val="24"/>
        </w:rPr>
        <w:t xml:space="preserve"> Collier (ed. ii): This is directly opposite to the meaning of the poet; but has been misprinted ‘not.’ Biron contends that, as ‘young blood’ will but ‘obey an old decree,’ of necessity they must all love. The MS puts yet for ‘not,’ giving nearly the same meaning as but, though it is hardly so clear and expressive. [At the first glance, Collier’s emendation is highly probable; but Portia warns us against molesting the text: ‘The brain may devise laws for the blood, but a hot temper leaps o’er a cold decree.’ Moreover, it is possible that an ‘old decree’ may not mean an ‘ancient decree,’ but a ‘decree for the old,’ in which case Collier’s emendation is exactly wrong.—Ed.]</w:t>
      </w:r>
    </w:p>
    <w:p w14:paraId="7772536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245. we are]</w:t>
      </w:r>
      <w:r w:rsidRPr="00500B58">
        <w:rPr>
          <w:rFonts w:ascii="Times New Roman" w:eastAsia="Times New Roman" w:hAnsi="Times New Roman" w:cs="Times New Roman"/>
          <w:sz w:val="24"/>
          <w:szCs w:val="24"/>
        </w:rPr>
        <w:t xml:space="preserve"> There seems to be no invincible reason why the Qto should be here preferred. That love is the cause of our birth is a universal truth, and universal truths are expressed in the present tense.—Ed.</w:t>
      </w:r>
    </w:p>
    <w:p w14:paraId="77F6ACB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246. of all hands]</w:t>
      </w:r>
      <w:r w:rsidRPr="00500B58">
        <w:rPr>
          <w:rFonts w:ascii="Times New Roman" w:eastAsia="Times New Roman" w:hAnsi="Times New Roman" w:cs="Times New Roman"/>
          <w:sz w:val="24"/>
          <w:szCs w:val="24"/>
        </w:rPr>
        <w:t xml:space="preserve"> Abbott (§ 165): That is, ‘from all sides,’ ‘to whichever side one looks’; hence, ‘in any case.’</w:t>
      </w:r>
    </w:p>
    <w:p w14:paraId="4D4D1D4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248. quoth you]</w:t>
      </w:r>
      <w:r w:rsidRPr="00500B58">
        <w:rPr>
          <w:rFonts w:ascii="Times New Roman" w:eastAsia="Times New Roman" w:hAnsi="Times New Roman" w:cs="Times New Roman"/>
          <w:sz w:val="24"/>
          <w:szCs w:val="24"/>
        </w:rPr>
        <w:t xml:space="preserve"> Capell omitted these words; and Dyce (ed. ii) asks if they</w:t>
      </w:r>
    </w:p>
    <w:p w14:paraId="2269388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248. Who sees the heavenly Rosaline]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SPEDDING</w:t>
      </w:r>
      <w:r w:rsidRPr="00500B58">
        <w:rPr>
          <w:rFonts w:ascii="Times New Roman" w:eastAsia="Times New Roman" w:hAnsi="Times New Roman" w:cs="Times New Roman"/>
          <w:sz w:val="24"/>
          <w:szCs w:val="24"/>
        </w:rPr>
        <w:t xml:space="preserve"> believes that from this line to the close of the Act, we have one of the augmentations mentioned on the title-page of the Qto.</w:t>
      </w:r>
    </w:p>
    <w:p w14:paraId="39AAB06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250. gorgeous East]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STEVENS</w:t>
      </w:r>
      <w:r w:rsidRPr="00500B58">
        <w:rPr>
          <w:rFonts w:ascii="Times New Roman" w:eastAsia="Times New Roman" w:hAnsi="Times New Roman" w:cs="Times New Roman"/>
          <w:sz w:val="24"/>
          <w:szCs w:val="24"/>
        </w:rPr>
        <w:t>: Milton has transplanted this into Paradise Lost, II, 3: ‘Or where the gorgeous East [with richest hand Showers on her kings barbaric pearl and gold.’ A continuation of the quotation, which Steevens does not give, shows that the ‘East’ of Shakespeare is not the ‘East’ of Milton. But compare Sonnet vii: ‘Lo! in the orient when the gracious light Lifts up his burning head, each under eye Doth homage to his new-appearing sight, Serving with looks his sacred majesty.’—ED.]</w:t>
      </w:r>
    </w:p>
    <w:p w14:paraId="643DD7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251. strooken]</w:t>
      </w:r>
      <w:r w:rsidRPr="00500B58">
        <w:rPr>
          <w:rFonts w:ascii="Times New Roman" w:eastAsia="Times New Roman" w:hAnsi="Times New Roman" w:cs="Times New Roman"/>
          <w:sz w:val="24"/>
          <w:szCs w:val="24"/>
        </w:rPr>
        <w:t xml:space="preserve"> For other irregular participial formations see, if necessary,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344.</w:t>
      </w:r>
    </w:p>
    <w:p w14:paraId="337793C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258. attending Starre]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xml:space="preserve">: Something like this is a stanza of Sir Henry Wotton, of which the poetical reader will forgive the insertion: ‘You meaner beauties of the night, That poorly satisfie our eyes, More by your number than your light, You common people of the skies; What are you when the moon shall rise?’ [p. 12, ed. Hannah, whose text I </w:t>
      </w:r>
      <w:r w:rsidRPr="00500B58">
        <w:rPr>
          <w:rFonts w:ascii="Times New Roman" w:eastAsia="Times New Roman" w:hAnsi="Times New Roman" w:cs="Times New Roman"/>
          <w:sz w:val="24"/>
          <w:szCs w:val="24"/>
        </w:rPr>
        <w:lastRenderedPageBreak/>
        <w:t>have followed.—ED.]—</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quotes, ‘Micat inter omnes Julium sidus, velut inter ignes Luna minores.’ Horace [Carm. i, xii.]—</w:t>
      </w:r>
      <w:r w:rsidRPr="00500B58">
        <w:rPr>
          <w:rFonts w:ascii="Times New Roman" w:eastAsia="Times New Roman" w:hAnsi="Times New Roman" w:cs="Times New Roman"/>
          <w:b/>
          <w:bCs/>
          <w:sz w:val="24"/>
          <w:szCs w:val="24"/>
        </w:rPr>
        <w:t>STAUNTON</w:t>
      </w:r>
      <w:r w:rsidRPr="00500B58">
        <w:rPr>
          <w:rFonts w:ascii="Times New Roman" w:eastAsia="Times New Roman" w:hAnsi="Times New Roman" w:cs="Times New Roman"/>
          <w:sz w:val="24"/>
          <w:szCs w:val="24"/>
        </w:rPr>
        <w:t>: It was a prevailing notion formerly that the moon had an attending star. Lilly calls it Lunasigna, and Sir Richard Hawkins, in his Observations on a Voyage to the South Seas, in 1593, published in 1622, remarks:—‘Some I have heard say, and others write, that there is a starre which never separateth itself from the moon, but a small distance,’ etc.</w:t>
      </w:r>
    </w:p>
    <w:p w14:paraId="0D6E32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259. Berowne]</w:t>
      </w:r>
      <w:r w:rsidRPr="00500B58">
        <w:rPr>
          <w:rFonts w:ascii="Times New Roman" w:eastAsia="Times New Roman" w:hAnsi="Times New Roman" w:cs="Times New Roman"/>
          <w:sz w:val="24"/>
          <w:szCs w:val="24"/>
        </w:rPr>
        <w:t xml:space="preserve"> See note, Dram. Pers.</w:t>
      </w:r>
    </w:p>
    <w:p w14:paraId="579C20A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260. My Love]</w:t>
      </w:r>
      <w:r w:rsidRPr="00500B58">
        <w:rPr>
          <w:rFonts w:ascii="Times New Roman" w:eastAsia="Times New Roman" w:hAnsi="Times New Roman" w:cs="Times New Roman"/>
          <w:sz w:val="24"/>
          <w:szCs w:val="24"/>
        </w:rPr>
        <w:t xml:space="preserve"> Note the triumphant emphasis on ‘my.’</w:t>
      </w:r>
    </w:p>
    <w:p w14:paraId="1B9E34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262. Doe]</w:t>
      </w:r>
      <w:r w:rsidRPr="00500B58">
        <w:rPr>
          <w:rFonts w:ascii="Times New Roman" w:eastAsia="Times New Roman" w:hAnsi="Times New Roman" w:cs="Times New Roman"/>
          <w:sz w:val="24"/>
          <w:szCs w:val="24"/>
        </w:rPr>
        <w:t xml:space="preserve"> The picture of the many complexions is so vivid in Berowne’s mind that it dominates his grammar and gives us this plural verb.—Ed.</w:t>
      </w:r>
    </w:p>
    <w:p w14:paraId="1F61957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263. Worthies]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206): A figurative expression, apply’d to her cheeks’ beauties, as who should say—conquerors; the hidden sense of it is this,—Where several beauties conspire to make up one super-eminent beauty.</w:t>
      </w:r>
    </w:p>
    <w:p w14:paraId="7DB075A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266. painted]</w:t>
      </w:r>
      <w:r w:rsidRPr="00500B58">
        <w:rPr>
          <w:rFonts w:ascii="Times New Roman" w:eastAsia="Times New Roman" w:hAnsi="Times New Roman" w:cs="Times New Roman"/>
          <w:sz w:val="24"/>
          <w:szCs w:val="24"/>
        </w:rPr>
        <w:t xml:space="preserve"> I suppose that the connection of thought is that any aid which natural beauty can derive from mere rhetoric would be as false as paint. ‘Painted,’ then, may be here used proleptically. Otherwise it may be taken as merely artificial, like ‘painted pomp’ in the Duke’s speech in As You Like It, II, i, 5.</w:t>
      </w:r>
    </w:p>
    <w:p w14:paraId="759EB6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267. sellers prayse]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recalls the fourteenth line of Sonnet 21:—‘I will not praise that purpose not to sell.’</w:t>
      </w:r>
    </w:p>
    <w:p w14:paraId="64C8575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268. prayse too short doth blot]</w:t>
      </w:r>
      <w:r w:rsidRPr="00500B58">
        <w:rPr>
          <w:rFonts w:ascii="Times New Roman" w:eastAsia="Times New Roman" w:hAnsi="Times New Roman" w:cs="Times New Roman"/>
          <w:sz w:val="24"/>
          <w:szCs w:val="24"/>
        </w:rPr>
        <w:t xml:space="preserve"> Pope paraphrased this in ‘Damn with faint praise.’—Ed.</w:t>
      </w:r>
    </w:p>
    <w:p w14:paraId="74CCBC2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275. O word]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conjectured wood, not knowing that he had been anticipated by </w:t>
      </w:r>
      <w:r w:rsidRPr="00500B58">
        <w:rPr>
          <w:rFonts w:ascii="Times New Roman" w:eastAsia="Times New Roman" w:hAnsi="Times New Roman" w:cs="Times New Roman"/>
          <w:b/>
          <w:bCs/>
          <w:sz w:val="24"/>
          <w:szCs w:val="24"/>
        </w:rPr>
        <w:t>ROWE</w:t>
      </w:r>
      <w:r w:rsidRPr="00500B58">
        <w:rPr>
          <w:rFonts w:ascii="Times New Roman" w:eastAsia="Times New Roman" w:hAnsi="Times New Roman" w:cs="Times New Roman"/>
          <w:sz w:val="24"/>
          <w:szCs w:val="24"/>
        </w:rPr>
        <w:t xml:space="preserve"> in his First Edition, where, however, it may ‘perhaps’ have been, as the </w:t>
      </w:r>
      <w:r w:rsidRPr="00500B58">
        <w:rPr>
          <w:rFonts w:ascii="Times New Roman" w:eastAsia="Times New Roman" w:hAnsi="Times New Roman" w:cs="Times New Roman"/>
          <w:b/>
          <w:bCs/>
          <w:sz w:val="24"/>
          <w:szCs w:val="24"/>
        </w:rPr>
        <w:t>CAMBRIDGE EDD.</w:t>
      </w:r>
      <w:r w:rsidRPr="00500B58">
        <w:rPr>
          <w:rFonts w:ascii="Times New Roman" w:eastAsia="Times New Roman" w:hAnsi="Times New Roman" w:cs="Times New Roman"/>
          <w:sz w:val="24"/>
          <w:szCs w:val="24"/>
        </w:rPr>
        <w:t xml:space="preserve"> remark, ‘only a happy misprint, as it is altered to “word” in the Second.’ ‘Wood’ is certainly an emendatio certissima.</w:t>
      </w:r>
    </w:p>
    <w:p w14:paraId="6D5A88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280. full so blacke]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xml:space="preserve"> refers to Sonnets 127 and 132 for arguments and</w:t>
      </w:r>
    </w:p>
    <w:p w14:paraId="453CCE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282. Schoole of night]</w:t>
      </w:r>
      <w:r w:rsidRPr="00500B58">
        <w:rPr>
          <w:rFonts w:ascii="Times New Roman" w:eastAsia="Times New Roman" w:hAnsi="Times New Roman" w:cs="Times New Roman"/>
          <w:sz w:val="24"/>
          <w:szCs w:val="24"/>
        </w:rPr>
        <w:t xml:space="preserve"> With unwonted unanimity all editors who have taken any note of the word at all agree that ‘schoole’ is incomprehensible and therefore wrong. Several editors have, nevertheless, repeated it in their texts; Rowe and Pope retained it apparently without thought; the Cambridge Editors, from a judicious conservatism; Knight (Second Edition, Revised) and Marshall, in despair of finding an unimpeachable substitute; Treck might be added, who argues (p. 385) that ‘School’ is ‘continually represented by Shakespeare as something dark, tedious, and comfortless.’ An Anonymous critic (said by Ingleby to be Lettsom) in Blackwood’s Magazine (Aug. 1853, p. 194) believes, with more ingenuity than authority, that ‘school’ is right, because ‘the allusion is to the different badges and colours by which different schools or sects or fraternities were formerly distinguished. “Black,” says the passage before us, “is the hue worn by all who belong to the school or brotherhood of night.”’</w:t>
      </w:r>
    </w:p>
    <w:p w14:paraId="48D61FA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282. Schoole of night]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CAPELL</w:t>
      </w:r>
      <w:r w:rsidRPr="00500B58">
        <w:rPr>
          <w:rFonts w:ascii="Times New Roman" w:eastAsia="Times New Roman" w:hAnsi="Times New Roman" w:cs="Times New Roman"/>
          <w:sz w:val="24"/>
          <w:szCs w:val="24"/>
        </w:rPr>
        <w:t xml:space="preserve"> (p. 207) quotes Heath with approval and adds:—‘the image presented by [stole] is introductive of the next line, and that line of the next, a kindred thought about dress running through both of them.’—</w:t>
      </w:r>
      <w:r w:rsidRPr="00500B58">
        <w:rPr>
          <w:rFonts w:ascii="Times New Roman" w:eastAsia="Times New Roman" w:hAnsi="Times New Roman" w:cs="Times New Roman"/>
          <w:b/>
          <w:bCs/>
          <w:sz w:val="24"/>
          <w:szCs w:val="24"/>
        </w:rPr>
        <w:t>KNIGHT</w:t>
      </w:r>
      <w:r w:rsidRPr="00500B58">
        <w:rPr>
          <w:rFonts w:ascii="Times New Roman" w:eastAsia="Times New Roman" w:hAnsi="Times New Roman" w:cs="Times New Roman"/>
          <w:sz w:val="24"/>
          <w:szCs w:val="24"/>
        </w:rPr>
        <w:t xml:space="preserve"> (ed. ii): We have ‘the badge of hell,’—‘the hue of dungeons;’—and we want some corresponding association with ‘night.’ Stole we believe is the right word. [But it was not adopted in Knight’s text.]—</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xml:space="preserve"> (Remarks, p. 39): Qy. is the true reading ascertained by the following lines with which Chapman commences his Humorous Dayes Myrth, 1599: ‘Yet hath the morning sprinkled throvv [sic] the cloudes But halfe her tincture, and the soyle </w:t>
      </w:r>
      <w:r w:rsidRPr="00500B58">
        <w:rPr>
          <w:rFonts w:ascii="Times New Roman" w:eastAsia="Times New Roman" w:hAnsi="Times New Roman" w:cs="Times New Roman"/>
          <w:sz w:val="24"/>
          <w:szCs w:val="24"/>
        </w:rPr>
        <w:lastRenderedPageBreak/>
        <w:t>of night Stickes stil upon the bosome of the ayre.’ Supposing that in the MS of Love's Labour's Lost the word soil was spelt, as in Chapman’s play, soyle, it might easily become ‘school’ in the printed copy, the compositor mistaking so for sc, and y for h, the letter h being formerly written under the line. In Mids. N. D. I, i, we find, ‘Brief as the lightning in the colied [i. e. soiled,—black] night.’ Besides, the substantive soil is repeatedly used by Shakespeare. [</w:t>
      </w:r>
      <w:r w:rsidRPr="00500B58">
        <w:rPr>
          <w:rFonts w:ascii="Times New Roman" w:eastAsia="Times New Roman" w:hAnsi="Times New Roman" w:cs="Times New Roman"/>
          <w:b/>
          <w:bCs/>
          <w:sz w:val="24"/>
          <w:szCs w:val="24"/>
        </w:rPr>
        <w:t>DYCE</w:t>
      </w:r>
      <w:r w:rsidRPr="00500B58">
        <w:rPr>
          <w:rFonts w:ascii="Times New Roman" w:eastAsia="Times New Roman" w:hAnsi="Times New Roman" w:cs="Times New Roman"/>
          <w:sz w:val="24"/>
          <w:szCs w:val="24"/>
        </w:rPr>
        <w:t>, after having, through two editions, upheld stole, in his Third Edition changed to scowl, with this note:—‘I now believe that Warburton saw the true lection here. Compare ‘At last, the scowling night with pitchy clouds began to overspread the brightsome heavens,’ etc.—Johnson’s Seven Champions of Christendom, Part First, sig. S. verso, ed. 4to. n. d.’]—</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Black may be appropriately styled the stole or garment of night, and Shakespeare, in other plays, speaks of the cloak of night, night’s black mantle, night’s cloak, the mask of night, etc. It is worthy of remark that stole is substituted for schole, by the mistake of the transcriber, in the History of Beryn, 1669. Thirlby suggested soul; me miserum, shroud and scroll (the former alone possible). The expression, ‘mantle of night,’ is so exceedingly common in our early poets, a reading nearly synonymous with it claims a preference. Night’s ‘sable curtains’ are mentioned in Nicholson’s Acolastus, 1600, and various other epithets of a similar character might easily be collected. The veil of night would make good sense; but no word yet suggested is perfectly satisfactory. ‘Soil’ of Mr Dyce has the objection that it has no similarity with badge, hue, or crest. Other monosyllables collected as conjectures for the term may just be mentioned, viz.,— cowl, caul, pall, wail, shell, roll, dowel, mail, seal, wheel. Of these, the preference may be given to seal. There is something probable in the idea of black being hell’s badge and night’s seal.—</w:t>
      </w:r>
      <w:r w:rsidRPr="00500B58">
        <w:rPr>
          <w:rFonts w:ascii="Times New Roman" w:eastAsia="Times New Roman" w:hAnsi="Times New Roman" w:cs="Times New Roman"/>
          <w:b/>
          <w:bCs/>
          <w:sz w:val="24"/>
          <w:szCs w:val="24"/>
        </w:rPr>
        <w:t>COLLIER</w:t>
      </w:r>
      <w:r w:rsidRPr="00500B58">
        <w:rPr>
          <w:rFonts w:ascii="Times New Roman" w:eastAsia="Times New Roman" w:hAnsi="Times New Roman" w:cs="Times New Roman"/>
          <w:sz w:val="24"/>
          <w:szCs w:val="24"/>
        </w:rPr>
        <w:t xml:space="preserve"> (ed. ii): The MS is ‘shade of night,’ and we can easily see how a careless compositor might misread shade ‘schoole’, especially if imperfectly written, and the bow of the d divided from the rest of the letter. At all events, it is indisputable, we think, that, ‘schoole’ being wrong, shade is as good a substitute as any yet suggested: ‘the shade of night’ is a familiar and natural expression. [And therefore to be regarded, I think, with suspicion.—Ed.]—</w:t>
      </w:r>
      <w:r w:rsidRPr="00500B58">
        <w:rPr>
          <w:rFonts w:ascii="Times New Roman" w:eastAsia="Times New Roman" w:hAnsi="Times New Roman" w:cs="Times New Roman"/>
          <w:b/>
          <w:bCs/>
          <w:sz w:val="24"/>
          <w:szCs w:val="24"/>
        </w:rPr>
        <w:t>R. G. WHITE</w:t>
      </w:r>
      <w:r w:rsidRPr="00500B58">
        <w:rPr>
          <w:rFonts w:ascii="Times New Roman" w:eastAsia="Times New Roman" w:hAnsi="Times New Roman" w:cs="Times New Roman"/>
          <w:sz w:val="24"/>
          <w:szCs w:val="24"/>
        </w:rPr>
        <w:t xml:space="preserve"> (ed. i): Shade of Collier’s MS is the best emendation which has been offered—a having probably been mistaken for o, and d for at. As the passage has been always punctuated,—with a semicolon after ‘night,’—it is almost senseless. The phrase is that ‘the badge of hell,’ being ‘beauty’s crest,’ becomes the hueless.</w:t>
      </w:r>
    </w:p>
    <w:p w14:paraId="598854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283. And, etc.]</w:t>
      </w:r>
      <w:r w:rsidRPr="00500B58">
        <w:rPr>
          <w:rFonts w:ascii="Times New Roman" w:eastAsia="Times New Roman" w:hAnsi="Times New Roman" w:cs="Times New Roman"/>
          <w:sz w:val="24"/>
          <w:szCs w:val="24"/>
        </w:rPr>
        <w:t xml:space="preserve"> Heath (p. 134): In order to preserve a consistent sense, we must take this line from the King and give it to Biron. It cannot possibly have any consistent connection with what the King had immediately before said; and the particle, ‘And,’ sufficiently indicates that this is the beginning of a reply. The King had just imputed as a disparagement to Black that it was the stole or dress of night; to which Biron replies, It is so, and it is at the same time the dress of beauty, as it appears from its becoming the heavens so well.—Halliwell: This [change] can scarcely be correct; for Biron is answering the king’s observation, when he says that devils tempt more easily when they resemble spirits of light. Conjunctions are used with great licence by Elizabethan writers, or we might perhaps alter ‘And’ to But. [Heath failed to note that he had been anticipated by Hanmer.]</w:t>
      </w:r>
    </w:p>
    <w:p w14:paraId="5E1249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283. beauties crest]</w:t>
      </w:r>
      <w:r w:rsidRPr="00500B58">
        <w:rPr>
          <w:rFonts w:ascii="Times New Roman" w:eastAsia="Times New Roman" w:hAnsi="Times New Roman" w:cs="Times New Roman"/>
          <w:sz w:val="24"/>
          <w:szCs w:val="24"/>
        </w:rPr>
        <w:t xml:space="preserve"> Warburton’s emendation, wherein he out-Warburtons himself, can be understood only through his own explanation,—‘this is a contention,’</w:t>
      </w:r>
    </w:p>
    <w:p w14:paraId="7EA3E07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284. spirits]</w:t>
      </w:r>
      <w:r w:rsidRPr="00500B58">
        <w:rPr>
          <w:rFonts w:ascii="Times New Roman" w:eastAsia="Times New Roman" w:hAnsi="Times New Roman" w:cs="Times New Roman"/>
          <w:sz w:val="24"/>
          <w:szCs w:val="24"/>
        </w:rPr>
        <w:t xml:space="preserve"> WALKER (Crit. i, 193): It may be safely laid down as a canon,</w:t>
      </w:r>
    </w:p>
    <w:p w14:paraId="6FE79C1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284. spirits of light]</w:t>
      </w:r>
      <w:r w:rsidRPr="00500B58">
        <w:rPr>
          <w:rFonts w:ascii="Times New Roman" w:eastAsia="Times New Roman" w:hAnsi="Times New Roman" w:cs="Times New Roman"/>
          <w:sz w:val="24"/>
          <w:szCs w:val="24"/>
        </w:rPr>
        <w:t xml:space="preserve"> Grey (i, 150): An allusion to 2 Corinthians, xi, 14: 'And no marvel, for Satan himself is transformed into an angel of light.'</w:t>
      </w:r>
    </w:p>
    <w:p w14:paraId="235BC3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286. usurping hair]</w:t>
      </w:r>
      <w:r w:rsidRPr="00500B58">
        <w:rPr>
          <w:rFonts w:ascii="Times New Roman" w:eastAsia="Times New Roman" w:hAnsi="Times New Roman" w:cs="Times New Roman"/>
          <w:sz w:val="24"/>
          <w:szCs w:val="24"/>
        </w:rPr>
        <w:t xml:space="preserve"> Shakespeare again refers to false hair thus:—'those crisped snaky golden locks ... often known To be the dowrie of a second head.'—Mer. of Ven. III, ii, 92; 'Before the golden tresses of the dead ... were shorn away, To live a second life on second head.'—Sonn. 68; 'thatch your poor thin roofs With burdens of the dead.'—Timon, IV, iii, 144. In Stubbes's Anatomie of Abuses, 1583, we find the following account of the fashion: 'they are not simply content with their owne haire, but buy other heyre, dying it of what colour they list themselves. And if there be any poore women (as now and then, we see God doeth blesse them with beautie, as well as the riche) that hath faire haire, these nice dames will not rest, till thei haue bought it. Or if any children haue faire haire thei will intice them into a secrete place, and for a penie or two, thei will cut of their haire: as I heard that one did in the citie of Muniolnd [Londinium] of late, who metynge a little child with verie faire haire, inegled her into a house, promised her a penie, and so cutte off her haire ... if any haue heyre which is not faire inough, than will they dye it into dyuerse colors almost chaunginge the substance into accidents by their duyelish &amp; more than thrice cursed deyuses.'—p. 68, Reprint New Sh. Soc.—Ed.</w:t>
      </w:r>
    </w:p>
    <w:p w14:paraId="1277022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287. aspect]</w:t>
      </w:r>
      <w:r w:rsidRPr="00500B58">
        <w:rPr>
          <w:rFonts w:ascii="Times New Roman" w:eastAsia="Times New Roman" w:hAnsi="Times New Roman" w:cs="Times New Roman"/>
          <w:sz w:val="24"/>
          <w:szCs w:val="24"/>
        </w:rPr>
        <w:t xml:space="preserve"> For the accent, see Abbott, § 490.</w:t>
      </w:r>
    </w:p>
    <w:p w14:paraId="7A9B7E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290. native blood, etc.]</w:t>
      </w:r>
      <w:r w:rsidRPr="00500B58">
        <w:rPr>
          <w:rFonts w:ascii="Times New Roman" w:eastAsia="Times New Roman" w:hAnsi="Times New Roman" w:cs="Times New Roman"/>
          <w:sz w:val="24"/>
          <w:szCs w:val="24"/>
        </w:rPr>
        <w:t xml:space="preserve"> Theobald (Nichols, Illust. ii, 323): His sentiment is—for painting is now counted native blood.—Halliwell: Biron is rather speaking suppositiously of what really has, or is supposed to have, taken place. Her countenance alters the fashion, and makes black the favourite colour; the really natural complexion of the generality being light, that is now fancifully presumed to be artificial, and it therefore, to avoid censure, is painted black.</w:t>
      </w:r>
    </w:p>
    <w:p w14:paraId="3A49E0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295. sweet]</w:t>
      </w:r>
      <w:r w:rsidRPr="00500B58">
        <w:rPr>
          <w:rFonts w:ascii="Times New Roman" w:eastAsia="Times New Roman" w:hAnsi="Times New Roman" w:cs="Times New Roman"/>
          <w:sz w:val="24"/>
          <w:szCs w:val="24"/>
        </w:rPr>
        <w:t xml:space="preserve"> An Anonymous emendation, swart, is recorded by the CAM. ED., but, on reflection, we do not perceive that it lacks the irony of ‘sweet’? In reality it is equivalent to ‘And black men of their black complexion boast,’ which is, I fear, weak.—ED.</w:t>
      </w:r>
    </w:p>
    <w:p w14:paraId="3F4726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295. crake]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MURRAY</w:t>
      </w:r>
      <w:r w:rsidRPr="00500B58">
        <w:rPr>
          <w:rFonts w:ascii="Times New Roman" w:eastAsia="Times New Roman" w:hAnsi="Times New Roman" w:cs="Times New Roman"/>
          <w:sz w:val="24"/>
          <w:szCs w:val="24"/>
        </w:rPr>
        <w:t xml:space="preserve"> (N. E. D. s. v. crack, N. E. D.): 5. transitive. To utter, pronounce, or tell aloud, briskly, or with éclat; formerly in crack a boast, word, jest; and still in crack a joke. 6. intransitive. To talk big, boast, brag; sometimes to talk scornfully (of others).</w:t>
      </w:r>
    </w:p>
    <w:p w14:paraId="2792BDD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297. in raine]</w:t>
      </w:r>
      <w:r w:rsidRPr="00500B58">
        <w:rPr>
          <w:rFonts w:ascii="Times New Roman" w:eastAsia="Times New Roman" w:hAnsi="Times New Roman" w:cs="Times New Roman"/>
          <w:sz w:val="24"/>
          <w:szCs w:val="24"/>
        </w:rPr>
        <w:t xml:space="preserve"> For ‘in’ as equivalent to into, see </w:t>
      </w:r>
      <w:r w:rsidRPr="00500B58">
        <w:rPr>
          <w:rFonts w:ascii="Times New Roman" w:eastAsia="Times New Roman" w:hAnsi="Times New Roman" w:cs="Times New Roman"/>
          <w:b/>
          <w:bCs/>
          <w:sz w:val="24"/>
          <w:szCs w:val="24"/>
        </w:rPr>
        <w:t>ABBOTT</w:t>
      </w:r>
      <w:r w:rsidRPr="00500B58">
        <w:rPr>
          <w:rFonts w:ascii="Times New Roman" w:eastAsia="Times New Roman" w:hAnsi="Times New Roman" w:cs="Times New Roman"/>
          <w:sz w:val="24"/>
          <w:szCs w:val="24"/>
        </w:rPr>
        <w:t>, § 159.</w:t>
      </w:r>
    </w:p>
    <w:p w14:paraId="4389A61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302. Divell]</w:t>
      </w:r>
      <w:r w:rsidRPr="00500B58">
        <w:rPr>
          <w:rFonts w:ascii="Times New Roman" w:eastAsia="Times New Roman" w:hAnsi="Times New Roman" w:cs="Times New Roman"/>
          <w:sz w:val="24"/>
          <w:szCs w:val="24"/>
        </w:rPr>
        <w:t xml:space="preserve"> Again a monosyllable, as in line 274. This Devil is suggested by Berowne’s reference to the Day of Judgement, and the ‘then’ in this line is emphatic.—ED.</w:t>
      </w:r>
    </w:p>
    <w:p w14:paraId="12B68B8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304. my foot and her face see]</w:t>
      </w:r>
      <w:r w:rsidRPr="00500B58">
        <w:rPr>
          <w:rFonts w:ascii="Times New Roman" w:eastAsia="Times New Roman" w:hAnsi="Times New Roman" w:cs="Times New Roman"/>
          <w:sz w:val="24"/>
          <w:szCs w:val="24"/>
        </w:rPr>
        <w:t xml:space="preserve"> It is almost humiliating to have to record that a large majority of editors, following Johnson, have deemed it necessary to add a stage-direction here.—ED.</w:t>
      </w:r>
    </w:p>
    <w:p w14:paraId="0014014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310. O nothing]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40): I would expunge the ‘O’ in this line (the O is a well-known intruder, and several lines in the neighbourhood begin with it). [This is one of the lines specified (see note, II, i, 225) by the CAM. ED. where ‘the “O” appears to have crept into the text from the last letter of the stage-direction “Bero.”’ That the ‘O’ is injurious to the metre both here and in line 307, lends probability to the supposition, which is, I think, strictly applicable only to cases of defective rhythm. In line 86 we have ‘Bero. O,’ and we find, in this scene,</w:t>
      </w:r>
    </w:p>
    <w:p w14:paraId="1A81D9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315. quillets]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CRAIGIE</w:t>
      </w:r>
      <w:r w:rsidRPr="00500B58">
        <w:rPr>
          <w:rFonts w:ascii="Times New Roman" w:eastAsia="Times New Roman" w:hAnsi="Times New Roman" w:cs="Times New Roman"/>
          <w:sz w:val="24"/>
          <w:szCs w:val="24"/>
        </w:rPr>
        <w:t xml:space="preserve"> (N. E. D.): Of obscure origin. ? Abbreviation of QUILLITY; compare quip, quippy and quiddit, quiddity. A verbal nicety or subtle distinction; a quirk, </w:t>
      </w:r>
      <w:r w:rsidRPr="00500B58">
        <w:rPr>
          <w:rFonts w:ascii="Times New Roman" w:eastAsia="Times New Roman" w:hAnsi="Times New Roman" w:cs="Times New Roman"/>
          <w:sz w:val="24"/>
          <w:szCs w:val="24"/>
        </w:rPr>
        <w:lastRenderedPageBreak/>
        <w:t>quibble. [The present passage is the earliest example given. Shakespeare uses it several times in his later plays.—Ed.]</w:t>
      </w:r>
    </w:p>
    <w:p w14:paraId="02936BB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317. O 'tis]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WALKER</w:t>
      </w:r>
      <w:r w:rsidRPr="00500B58">
        <w:rPr>
          <w:rFonts w:ascii="Times New Roman" w:eastAsia="Times New Roman" w:hAnsi="Times New Roman" w:cs="Times New Roman"/>
          <w:sz w:val="24"/>
          <w:szCs w:val="24"/>
        </w:rPr>
        <w:t xml:space="preserve"> (Crit. iii, 40): Perhaps the ‘O’ should be expunged. Or possibly we should omit ‘’tis.’ [See note, line 300, above.]</w:t>
      </w:r>
    </w:p>
    <w:p w14:paraId="6C9724B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318. affections men at armes]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THEOBALD</w:t>
      </w:r>
      <w:r w:rsidRPr="00500B58">
        <w:rPr>
          <w:rFonts w:ascii="Times New Roman" w:eastAsia="Times New Roman" w:hAnsi="Times New Roman" w:cs="Times New Roman"/>
          <w:sz w:val="24"/>
          <w:szCs w:val="24"/>
        </w:rPr>
        <w:t xml:space="preserve"> (ed. i): We must certainly read as I have restored the text: ‘affection’s men at arms’; i. e. Love’s soldiers. The King says towards the conclusion of this scene, ‘Saint Cupid, then! and, soldiers, to the field!’ for by giving ‘Cupid’ as the word, he would intimate that they fought under his banner.—</w:t>
      </w:r>
      <w:r w:rsidRPr="00500B58">
        <w:rPr>
          <w:rFonts w:ascii="Times New Roman" w:eastAsia="Times New Roman" w:hAnsi="Times New Roman" w:cs="Times New Roman"/>
          <w:b/>
          <w:bCs/>
          <w:sz w:val="24"/>
          <w:szCs w:val="24"/>
        </w:rPr>
        <w:t>JOHNSON</w:t>
      </w:r>
      <w:r w:rsidRPr="00500B58">
        <w:rPr>
          <w:rFonts w:ascii="Times New Roman" w:eastAsia="Times New Roman" w:hAnsi="Times New Roman" w:cs="Times New Roman"/>
          <w:sz w:val="24"/>
          <w:szCs w:val="24"/>
        </w:rPr>
        <w:t>: ‘A man at arms’ is a soldier armed at all points both offensively and defensively. It is no more than, ‘Ye soldiers of affection.’</w:t>
      </w:r>
    </w:p>
    <w:p w14:paraId="7D681F5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325. each of you haue]</w:t>
      </w:r>
      <w:r w:rsidRPr="00500B58">
        <w:rPr>
          <w:rFonts w:ascii="Times New Roman" w:eastAsia="Times New Roman" w:hAnsi="Times New Roman" w:cs="Times New Roman"/>
          <w:sz w:val="24"/>
          <w:szCs w:val="24"/>
        </w:rPr>
        <w:t xml:space="preserve"> Its nearness to ‘you’ makes ‘have’ a plural by attraction, and should not, I think, be changed.—Ed.</w:t>
      </w:r>
    </w:p>
    <w:p w14:paraId="1E8862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330. From womens eyes, etc.]</w:t>
      </w:r>
      <w:r w:rsidRPr="00500B58">
        <w:rPr>
          <w:rFonts w:ascii="Times New Roman" w:eastAsia="Times New Roman" w:hAnsi="Times New Roman" w:cs="Times New Roman"/>
          <w:sz w:val="24"/>
          <w:szCs w:val="24"/>
        </w:rPr>
        <w:t xml:space="preserve"> Compare, ‘But from thine eyes my knowledge I derive.’—Sonnet, xiv.</w:t>
      </w:r>
    </w:p>
    <w:p w14:paraId="712BD42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331. poysons vp]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MALONE</w:t>
      </w:r>
      <w:r w:rsidRPr="00500B58">
        <w:rPr>
          <w:rFonts w:ascii="Times New Roman" w:eastAsia="Times New Roman" w:hAnsi="Times New Roman" w:cs="Times New Roman"/>
          <w:sz w:val="24"/>
          <w:szCs w:val="24"/>
        </w:rPr>
        <w:t>: Theobald’s reading receives some support from, ‘if melancholy, Had baked thy blood and made it heavy-thick, Which else runs tickling up and down the veins.’—King John, III, ii, 42.—</w:t>
      </w:r>
      <w:r w:rsidRPr="00500B58">
        <w:rPr>
          <w:rFonts w:ascii="Times New Roman" w:eastAsia="Times New Roman" w:hAnsi="Times New Roman" w:cs="Times New Roman"/>
          <w:b/>
          <w:bCs/>
          <w:sz w:val="24"/>
          <w:szCs w:val="24"/>
        </w:rPr>
        <w:t>HALLIWELL</w:t>
      </w:r>
      <w:r w:rsidRPr="00500B58">
        <w:rPr>
          <w:rFonts w:ascii="Times New Roman" w:eastAsia="Times New Roman" w:hAnsi="Times New Roman" w:cs="Times New Roman"/>
          <w:sz w:val="24"/>
          <w:szCs w:val="24"/>
        </w:rPr>
        <w:t>: The meaning implied by Biron is, that overmuch study ruins or deteriorates excessively the chief essences in the blood of the student, those essences which infuse life and vigour. ‘The arteriall spyrite is more subtyll, and peareth sooner unto the quickcynge of the members, then doothe the venalle or nutrimentalle bloude.’—Halle’s Worke of Anatomie, 1565. Universal plodding does not confine the blood to the arteries, which would destroy life; but it injures its quality and withers its activity, in the same manner that a too long-continued motion exhausts the sinewy</w:t>
      </w:r>
    </w:p>
    <w:p w14:paraId="5546DC29" w14:textId="77777777" w:rsidR="00565331" w:rsidRDefault="00000000">
      <w:r>
        <w:rPr>
          <w:b/>
          <w:sz w:val="32"/>
          <w:highlight w:val="yellow"/>
        </w:rPr>
        <w:br/>
        <w:t>ACT 5 SCENE 1</w:t>
      </w:r>
      <w:r>
        <w:rPr>
          <w:b/>
          <w:sz w:val="32"/>
          <w:highlight w:val="yellow"/>
        </w:rPr>
        <w:br/>
      </w:r>
    </w:p>
    <w:p w14:paraId="1A7905A3" w14:textId="77777777" w:rsidR="00565331" w:rsidRDefault="00000000">
      <w:r>
        <w:t>1: [Enter HOLOFERNES, SIR NATHANIEL, and DULL]</w:t>
      </w:r>
    </w:p>
    <w:p w14:paraId="2FD9F18B" w14:textId="77777777" w:rsidR="00565331" w:rsidRDefault="00000000">
      <w:r>
        <w:t>2: HOLOFERNES: Satis quod sufficit.</w:t>
      </w:r>
    </w:p>
    <w:p w14:paraId="5714253B" w14:textId="77777777" w:rsidR="00565331" w:rsidRDefault="00000000">
      <w:r>
        <w:t>3: SIR NATHANIEL: I praise God for you, sir: your reasons at dinner</w:t>
      </w:r>
    </w:p>
    <w:p w14:paraId="3AE52A11" w14:textId="77777777" w:rsidR="00565331" w:rsidRDefault="00000000">
      <w:r>
        <w:t>4: have been sharp and sententious; pleasant without</w:t>
      </w:r>
    </w:p>
    <w:p w14:paraId="048B9BA8" w14:textId="77777777" w:rsidR="00565331" w:rsidRDefault="00000000">
      <w:r>
        <w:t>5: scurrility, witty without affection, audacious without</w:t>
      </w:r>
    </w:p>
    <w:p w14:paraId="7ADF2876" w14:textId="77777777" w:rsidR="00565331" w:rsidRDefault="00000000">
      <w:r>
        <w:t>6: impudency, learned without opinion, and strange with-</w:t>
      </w:r>
    </w:p>
    <w:p w14:paraId="5E202C0E" w14:textId="77777777" w:rsidR="00565331" w:rsidRDefault="00000000">
      <w:r>
        <w:t>7: out heresy. I did converse this quondam day with</w:t>
      </w:r>
    </w:p>
    <w:p w14:paraId="1346F23A" w14:textId="77777777" w:rsidR="00565331" w:rsidRDefault="00000000">
      <w:r>
        <w:t>8: a companion of the king's, who is intituled, nomi-</w:t>
      </w:r>
    </w:p>
    <w:p w14:paraId="23C74615" w14:textId="77777777" w:rsidR="00565331" w:rsidRDefault="00000000">
      <w:r>
        <w:t>9: nated, or called, Don Adriano de Armado.</w:t>
      </w:r>
    </w:p>
    <w:p w14:paraId="2ED85125" w14:textId="77777777" w:rsidR="00565331" w:rsidRDefault="00000000">
      <w:r>
        <w:t>10: HOLOFERNES: Novi hominem tanquam te: his humour is lofty, his</w:t>
      </w:r>
    </w:p>
    <w:p w14:paraId="3BADD727" w14:textId="77777777" w:rsidR="00565331" w:rsidRDefault="00000000">
      <w:r>
        <w:lastRenderedPageBreak/>
        <w:t>11: discourse peremptory, his tongue filed, his eye</w:t>
      </w:r>
    </w:p>
    <w:p w14:paraId="1723BD6D" w14:textId="77777777" w:rsidR="00565331" w:rsidRDefault="00000000">
      <w:r>
        <w:t>12: ambitious, his gait majestical, and his general</w:t>
      </w:r>
    </w:p>
    <w:p w14:paraId="5126B24C" w14:textId="77777777" w:rsidR="00565331" w:rsidRDefault="00000000">
      <w:r>
        <w:t>13: behavior vain, ridiculous, and thrasonical. He is</w:t>
      </w:r>
    </w:p>
    <w:p w14:paraId="5492F42F" w14:textId="77777777" w:rsidR="00565331" w:rsidRDefault="00000000">
      <w:r>
        <w:t>14: too picked, too spruce, too affected, too odd, as it</w:t>
      </w:r>
    </w:p>
    <w:p w14:paraId="24AEA277" w14:textId="77777777" w:rsidR="00565331" w:rsidRDefault="00000000">
      <w:r>
        <w:t>15: were, too peregrinate, as I may call it.</w:t>
      </w:r>
    </w:p>
    <w:p w14:paraId="5A9B7E94" w14:textId="77777777" w:rsidR="00565331" w:rsidRDefault="00000000">
      <w:r>
        <w:t>16: SIR NATHANIEL: A most singular and choice epithet.</w:t>
      </w:r>
    </w:p>
    <w:p w14:paraId="1A53DB52" w14:textId="77777777" w:rsidR="00565331" w:rsidRDefault="00000000">
      <w:r>
        <w:t>17: [Draws out his table-book]</w:t>
      </w:r>
    </w:p>
    <w:p w14:paraId="1E118D51" w14:textId="77777777" w:rsidR="00565331" w:rsidRDefault="00000000">
      <w:r>
        <w:t>18: HOLOFERNES: He draweth out the thread of his verbosity finer</w:t>
      </w:r>
    </w:p>
    <w:p w14:paraId="22671C91" w14:textId="77777777" w:rsidR="00565331" w:rsidRDefault="00000000">
      <w:r>
        <w:t>19: than the staple of his argument. I abhor such</w:t>
      </w:r>
    </w:p>
    <w:p w14:paraId="68BFACBB" w14:textId="77777777" w:rsidR="00565331" w:rsidRDefault="00000000">
      <w:r>
        <w:t>20: fanatical phantasimes, such insociable and</w:t>
      </w:r>
    </w:p>
    <w:p w14:paraId="1C527BC5" w14:textId="77777777" w:rsidR="00565331" w:rsidRDefault="00000000">
      <w:r>
        <w:t>21: point-devise companions; such rackers of</w:t>
      </w:r>
    </w:p>
    <w:p w14:paraId="2362F562" w14:textId="77777777" w:rsidR="00565331" w:rsidRDefault="00000000">
      <w:r>
        <w:t>22: orthography, as to speak dout, fine, when he should</w:t>
      </w:r>
    </w:p>
    <w:p w14:paraId="266C68A6" w14:textId="77777777" w:rsidR="00565331" w:rsidRDefault="00000000">
      <w:r>
        <w:t>23: say doubt; det, when he should pronounce debt,--d,</w:t>
      </w:r>
    </w:p>
    <w:p w14:paraId="27F77D0D" w14:textId="77777777" w:rsidR="00565331" w:rsidRDefault="00000000">
      <w:r>
        <w:t>24: e, b, t, not d, e, t: he clepeth a calf, cauf;</w:t>
      </w:r>
    </w:p>
    <w:p w14:paraId="5C851FE8" w14:textId="77777777" w:rsidR="00565331" w:rsidRDefault="00000000">
      <w:r>
        <w:t>25: half, hauf; neighbour vocatur nebor; neigh</w:t>
      </w:r>
    </w:p>
    <w:p w14:paraId="7A25EC5B" w14:textId="77777777" w:rsidR="00565331" w:rsidRDefault="00000000">
      <w:r>
        <w:t>26: abbreviated ne. This is abhominable,--which he</w:t>
      </w:r>
    </w:p>
    <w:p w14:paraId="1BE9608A" w14:textId="77777777" w:rsidR="00565331" w:rsidRDefault="00000000">
      <w:r>
        <w:t>27: would call abbominable: it insinuateth me of</w:t>
      </w:r>
    </w:p>
    <w:p w14:paraId="63293CD0" w14:textId="77777777" w:rsidR="00565331" w:rsidRDefault="00000000">
      <w:r>
        <w:t>28: insanie: anne intelligis, domine? to make frantic, lunatic.</w:t>
      </w:r>
    </w:p>
    <w:p w14:paraId="400ED79F" w14:textId="77777777" w:rsidR="00565331" w:rsidRDefault="00000000">
      <w:r>
        <w:t>29: SIR NATHANIEL: Laus Deo, bene intelligo.</w:t>
      </w:r>
    </w:p>
    <w:p w14:paraId="1472C35C" w14:textId="77777777" w:rsidR="00565331" w:rsidRDefault="00000000">
      <w:r>
        <w:t>30: HOLOFERNES: Bon, bon, fort bon, Priscian! a little scratch'd,</w:t>
      </w:r>
    </w:p>
    <w:p w14:paraId="11BD56AC" w14:textId="77777777" w:rsidR="00565331" w:rsidRDefault="00000000">
      <w:r>
        <w:t>31: 'twill serve.</w:t>
      </w:r>
    </w:p>
    <w:p w14:paraId="27B2CB71" w14:textId="77777777" w:rsidR="00565331" w:rsidRDefault="00000000">
      <w:r>
        <w:t>32: SIR NATHANIEL: Videsne quis venit?</w:t>
      </w:r>
    </w:p>
    <w:p w14:paraId="1133886B" w14:textId="77777777" w:rsidR="00565331" w:rsidRDefault="00000000">
      <w:r>
        <w:t>33: HOLOFERNES: Video, et gaudeo.</w:t>
      </w:r>
    </w:p>
    <w:p w14:paraId="01052699" w14:textId="77777777" w:rsidR="00565331" w:rsidRDefault="00000000">
      <w:r>
        <w:t>34: [Enter DON ADRIANO DE ARMADO, MOTH, and COSTARD]</w:t>
      </w:r>
    </w:p>
    <w:p w14:paraId="3DA67820" w14:textId="77777777" w:rsidR="00565331" w:rsidRDefault="00000000">
      <w:r>
        <w:t>35: DON</w:t>
      </w:r>
    </w:p>
    <w:p w14:paraId="365B347A" w14:textId="77777777" w:rsidR="00565331" w:rsidRDefault="00000000">
      <w:r>
        <w:t>36: ADRIANO DE ARMADO: Chirrah!</w:t>
      </w:r>
    </w:p>
    <w:p w14:paraId="63F8EAE2" w14:textId="77777777" w:rsidR="00565331" w:rsidRDefault="00000000">
      <w:r>
        <w:t>37: [To MOTH]</w:t>
      </w:r>
    </w:p>
    <w:p w14:paraId="5F57D3A4" w14:textId="77777777" w:rsidR="00565331" w:rsidRDefault="00000000">
      <w:r>
        <w:lastRenderedPageBreak/>
        <w:t>38: HOLOFERNES: Quare chirrah, not sirrah?</w:t>
      </w:r>
    </w:p>
    <w:p w14:paraId="475F17DD" w14:textId="77777777" w:rsidR="00565331" w:rsidRDefault="00000000">
      <w:r>
        <w:t>39: DON</w:t>
      </w:r>
    </w:p>
    <w:p w14:paraId="26235899" w14:textId="77777777" w:rsidR="00565331" w:rsidRDefault="00000000">
      <w:r>
        <w:t>40: ADRIANO DE ARMADO: Men of peace, well encountered.</w:t>
      </w:r>
    </w:p>
    <w:p w14:paraId="350A9ADB" w14:textId="77777777" w:rsidR="00565331" w:rsidRDefault="00000000">
      <w:r>
        <w:t>41: HOLOFERNES: Most military sir, salutation.</w:t>
      </w:r>
    </w:p>
    <w:p w14:paraId="72E3A304" w14:textId="77777777" w:rsidR="00565331" w:rsidRDefault="00000000">
      <w:r>
        <w:t>42: MOTH: [Aside to COSTARD]  They have been at a great feast</w:t>
      </w:r>
    </w:p>
    <w:p w14:paraId="21F1BA07" w14:textId="77777777" w:rsidR="00565331" w:rsidRDefault="00000000">
      <w:r>
        <w:t>43: of languages, and stolen the scraps.</w:t>
      </w:r>
    </w:p>
    <w:p w14:paraId="517A75D5" w14:textId="77777777" w:rsidR="00565331" w:rsidRDefault="00000000">
      <w:r>
        <w:t>44: COSTARD: O, they have lived long on the alms-basket of words.</w:t>
      </w:r>
    </w:p>
    <w:p w14:paraId="62075DAB" w14:textId="77777777" w:rsidR="00565331" w:rsidRDefault="00000000">
      <w:r>
        <w:t>45: I marvel thy master hath not eaten thee for a word;</w:t>
      </w:r>
    </w:p>
    <w:p w14:paraId="4FA15B89" w14:textId="77777777" w:rsidR="00565331" w:rsidRDefault="00000000">
      <w:r>
        <w:t>46: for thou art not so long by the head as</w:t>
      </w:r>
    </w:p>
    <w:p w14:paraId="7C417E9E" w14:textId="77777777" w:rsidR="00565331" w:rsidRDefault="00000000">
      <w:r>
        <w:t>47: honorificabilitudinitatibus: thou art easier</w:t>
      </w:r>
    </w:p>
    <w:p w14:paraId="77A36A28" w14:textId="77777777" w:rsidR="00565331" w:rsidRDefault="00000000">
      <w:r>
        <w:t>48: swallowed than a flap-dragon.</w:t>
      </w:r>
    </w:p>
    <w:p w14:paraId="532C7CFC" w14:textId="77777777" w:rsidR="00565331" w:rsidRDefault="00000000">
      <w:r>
        <w:t>49: MOTH: Peace! the peal begins.</w:t>
      </w:r>
    </w:p>
    <w:p w14:paraId="6CC3C482" w14:textId="77777777" w:rsidR="00565331" w:rsidRDefault="00000000">
      <w:r>
        <w:t>50: DON</w:t>
      </w:r>
    </w:p>
    <w:p w14:paraId="2D569DD2" w14:textId="77777777" w:rsidR="00565331" w:rsidRDefault="00000000">
      <w:r>
        <w:t>51: ADRIANO DE ARMADO: [To HOLOFERNES]  Monsieur, are you not lettered?</w:t>
      </w:r>
    </w:p>
    <w:p w14:paraId="6EF15F06" w14:textId="77777777" w:rsidR="00565331" w:rsidRDefault="00000000">
      <w:r>
        <w:t>52: MOTH: Yes, yes; he teaches boys the hornbook. What is a,</w:t>
      </w:r>
    </w:p>
    <w:p w14:paraId="3CD74BF0" w14:textId="77777777" w:rsidR="00565331" w:rsidRDefault="00000000">
      <w:r>
        <w:t>53: b, spelt backward, with the horn on his head?</w:t>
      </w:r>
    </w:p>
    <w:p w14:paraId="2A88F91A" w14:textId="77777777" w:rsidR="00565331" w:rsidRDefault="00000000">
      <w:r>
        <w:t>54: HOLOFERNES: Ba, pueritia, with a horn added.</w:t>
      </w:r>
    </w:p>
    <w:p w14:paraId="63C915C9" w14:textId="77777777" w:rsidR="00565331" w:rsidRDefault="00000000">
      <w:r>
        <w:t>55: MOTH: Ba, most silly sheep with a horn. You hear his learning.</w:t>
      </w:r>
    </w:p>
    <w:p w14:paraId="3455BAD4" w14:textId="77777777" w:rsidR="00565331" w:rsidRDefault="00000000">
      <w:r>
        <w:t>56: HOLOFERNES: Quis, quis, thou consonant?</w:t>
      </w:r>
    </w:p>
    <w:p w14:paraId="57ED25B0" w14:textId="77777777" w:rsidR="00565331" w:rsidRDefault="00000000">
      <w:r>
        <w:t>57: MOTH: The third of the five vowels, if you repeat them; or</w:t>
      </w:r>
    </w:p>
    <w:p w14:paraId="3FCBC680" w14:textId="77777777" w:rsidR="00565331" w:rsidRDefault="00000000">
      <w:r>
        <w:t>58: the fifth, if I.</w:t>
      </w:r>
    </w:p>
    <w:p w14:paraId="078AF61E" w14:textId="77777777" w:rsidR="00565331" w:rsidRDefault="00000000">
      <w:r>
        <w:t>59: HOLOFERNES: I will repeat them,--a, e, i,--</w:t>
      </w:r>
    </w:p>
    <w:p w14:paraId="791099AA" w14:textId="77777777" w:rsidR="00565331" w:rsidRDefault="00000000">
      <w:r>
        <w:t>60: MOTH: The sheep: the other two concludes it,--o, u.</w:t>
      </w:r>
    </w:p>
    <w:p w14:paraId="0CE3F484" w14:textId="77777777" w:rsidR="00565331" w:rsidRDefault="00000000">
      <w:r>
        <w:t>61: DON</w:t>
      </w:r>
    </w:p>
    <w:p w14:paraId="202812B1" w14:textId="77777777" w:rsidR="00565331" w:rsidRDefault="00000000">
      <w:r>
        <w:t>62: ADRIANO DE ARMADO: Now, by the salt wave of the Mediterraneum, a sweet</w:t>
      </w:r>
    </w:p>
    <w:p w14:paraId="3C61E69E" w14:textId="77777777" w:rsidR="00565331" w:rsidRDefault="00000000">
      <w:r>
        <w:lastRenderedPageBreak/>
        <w:t>63: touch, a quick venue of wit! snip, snap, quick and</w:t>
      </w:r>
    </w:p>
    <w:p w14:paraId="12D91ED5" w14:textId="77777777" w:rsidR="00565331" w:rsidRDefault="00000000">
      <w:r>
        <w:t>64: home! it rejoiceth my intellect: true wit!</w:t>
      </w:r>
    </w:p>
    <w:p w14:paraId="2E808648" w14:textId="77777777" w:rsidR="00565331" w:rsidRDefault="00000000">
      <w:r>
        <w:t>65: MOTH: Offered by a child to an old man; which is wit-old.</w:t>
      </w:r>
    </w:p>
    <w:p w14:paraId="13AC34C7" w14:textId="77777777" w:rsidR="00565331" w:rsidRDefault="00000000">
      <w:r>
        <w:t>66: HOLOFERNES: What is the figure? what is the figure?</w:t>
      </w:r>
    </w:p>
    <w:p w14:paraId="507167BF" w14:textId="77777777" w:rsidR="00565331" w:rsidRDefault="00000000">
      <w:r>
        <w:t>67: MOTH: Horns.</w:t>
      </w:r>
    </w:p>
    <w:p w14:paraId="29A5DFBB" w14:textId="77777777" w:rsidR="00565331" w:rsidRDefault="00000000">
      <w:r>
        <w:t>68: HOLOFERNES: Thou disputest like an infant: go, whip thy gig.</w:t>
      </w:r>
    </w:p>
    <w:p w14:paraId="5B84DE80" w14:textId="77777777" w:rsidR="00565331" w:rsidRDefault="00000000">
      <w:r>
        <w:t>69: MOTH: Lend me your horn to make one, and I will whip about</w:t>
      </w:r>
    </w:p>
    <w:p w14:paraId="1358BEFA" w14:textId="77777777" w:rsidR="00565331" w:rsidRDefault="00000000">
      <w:r>
        <w:t>70: your infamy circum circa,--a gig of a cuckold's horn.</w:t>
      </w:r>
    </w:p>
    <w:p w14:paraId="4EA33491" w14:textId="77777777" w:rsidR="00565331" w:rsidRDefault="00000000">
      <w:r>
        <w:t>71: COSTARD: An I had but one penny in the world, thou shouldst</w:t>
      </w:r>
    </w:p>
    <w:p w14:paraId="66247DE8" w14:textId="77777777" w:rsidR="00565331" w:rsidRDefault="00000000">
      <w:r>
        <w:t>72: have it to buy gingerbread: hold, there is the very</w:t>
      </w:r>
    </w:p>
    <w:p w14:paraId="20FF2851" w14:textId="77777777" w:rsidR="00565331" w:rsidRDefault="00000000">
      <w:r>
        <w:t>73: remuneration I had of thy master, thou halfpenny</w:t>
      </w:r>
    </w:p>
    <w:p w14:paraId="77BA68A4" w14:textId="77777777" w:rsidR="00565331" w:rsidRDefault="00000000">
      <w:r>
        <w:t>74: purse of wit, thou pigeon-egg of discretion. O, an</w:t>
      </w:r>
    </w:p>
    <w:p w14:paraId="454D44C7" w14:textId="77777777" w:rsidR="00565331" w:rsidRDefault="00000000">
      <w:r>
        <w:t>75: the heavens were so pleased that thou wert but my</w:t>
      </w:r>
    </w:p>
    <w:p w14:paraId="40546108" w14:textId="77777777" w:rsidR="00565331" w:rsidRDefault="00000000">
      <w:r>
        <w:t>76: bastard, what a joyful father wouldst thou make me!</w:t>
      </w:r>
    </w:p>
    <w:p w14:paraId="001B487A" w14:textId="77777777" w:rsidR="00565331" w:rsidRDefault="00000000">
      <w:r>
        <w:t>77: Go to; thou hast it ad dunghill, at the fingers'</w:t>
      </w:r>
    </w:p>
    <w:p w14:paraId="31B81842" w14:textId="77777777" w:rsidR="00565331" w:rsidRDefault="00000000">
      <w:r>
        <w:t>78: ends, as they say.</w:t>
      </w:r>
    </w:p>
    <w:p w14:paraId="7E876EB2" w14:textId="77777777" w:rsidR="00565331" w:rsidRDefault="00000000">
      <w:r>
        <w:t>79: HOLOFERNES: O, I smell false Latin; dunghill for unguem.</w:t>
      </w:r>
    </w:p>
    <w:p w14:paraId="2CAE9F45" w14:textId="77777777" w:rsidR="00565331" w:rsidRDefault="00000000">
      <w:r>
        <w:t>80: DON</w:t>
      </w:r>
    </w:p>
    <w:p w14:paraId="4220F69A" w14:textId="77777777" w:rsidR="00565331" w:rsidRDefault="00000000">
      <w:r>
        <w:t>81: ADRIANO DE ARMADO: Arts-man, preambulate, we will be singled from the</w:t>
      </w:r>
    </w:p>
    <w:p w14:paraId="05A1584D" w14:textId="77777777" w:rsidR="00565331" w:rsidRDefault="00000000">
      <w:r>
        <w:t>82: barbarous. Do you not educate youth at the</w:t>
      </w:r>
    </w:p>
    <w:p w14:paraId="19C53A19" w14:textId="77777777" w:rsidR="00565331" w:rsidRDefault="00000000">
      <w:r>
        <w:t>83: charge-house on the top of the mountain?</w:t>
      </w:r>
    </w:p>
    <w:p w14:paraId="3E52866E" w14:textId="77777777" w:rsidR="00565331" w:rsidRDefault="00000000">
      <w:r>
        <w:t>84: HOLOFERNES: Or mons, the hill.</w:t>
      </w:r>
    </w:p>
    <w:p w14:paraId="7EFC1062" w14:textId="77777777" w:rsidR="00565331" w:rsidRDefault="00000000">
      <w:r>
        <w:t>85: DON</w:t>
      </w:r>
    </w:p>
    <w:p w14:paraId="270D8B6B" w14:textId="77777777" w:rsidR="00565331" w:rsidRDefault="00000000">
      <w:r>
        <w:t>86: ADRIANO DE ARMADO: At your sweet pleasure, for the mountain.</w:t>
      </w:r>
    </w:p>
    <w:p w14:paraId="4DAA5F76" w14:textId="77777777" w:rsidR="00565331" w:rsidRDefault="00000000">
      <w:r>
        <w:t>87: HOLOFERNES: I do, sans question.</w:t>
      </w:r>
    </w:p>
    <w:p w14:paraId="1C1D18AC" w14:textId="77777777" w:rsidR="00565331" w:rsidRDefault="00000000">
      <w:r>
        <w:t>88: DON</w:t>
      </w:r>
    </w:p>
    <w:p w14:paraId="23483A0E" w14:textId="77777777" w:rsidR="00565331" w:rsidRDefault="00000000">
      <w:r>
        <w:lastRenderedPageBreak/>
        <w:t>89: ADRIANO DE ARMADO: Sir, it is the king's most sweet pleasure and</w:t>
      </w:r>
    </w:p>
    <w:p w14:paraId="24E7EE13" w14:textId="77777777" w:rsidR="00565331" w:rsidRDefault="00000000">
      <w:r>
        <w:t>90: affection to congratulate the princess at her</w:t>
      </w:r>
    </w:p>
    <w:p w14:paraId="70A51136" w14:textId="77777777" w:rsidR="00565331" w:rsidRDefault="00000000">
      <w:r>
        <w:t>91: pavilion in the posteriors of this day, which the</w:t>
      </w:r>
    </w:p>
    <w:p w14:paraId="07923B4F" w14:textId="77777777" w:rsidR="00565331" w:rsidRDefault="00000000">
      <w:r>
        <w:t>92: rude multitude call the afternoon.</w:t>
      </w:r>
    </w:p>
    <w:p w14:paraId="0FF9EE63" w14:textId="77777777" w:rsidR="00565331" w:rsidRDefault="00000000">
      <w:r>
        <w:t>93: HOLOFERNES: The posterior of the day, most generous sir, is</w:t>
      </w:r>
    </w:p>
    <w:p w14:paraId="023B17A6" w14:textId="77777777" w:rsidR="00565331" w:rsidRDefault="00000000">
      <w:r>
        <w:t>94: liable, congruent and measurable for the afternoon:</w:t>
      </w:r>
    </w:p>
    <w:p w14:paraId="3006D9F4" w14:textId="77777777" w:rsidR="00565331" w:rsidRDefault="00000000">
      <w:r>
        <w:t>95: the word is well culled, chose, sweet and apt, I do</w:t>
      </w:r>
    </w:p>
    <w:p w14:paraId="11E42449" w14:textId="77777777" w:rsidR="00565331" w:rsidRDefault="00000000">
      <w:r>
        <w:t>96: assure you, sir, I do assure.</w:t>
      </w:r>
    </w:p>
    <w:p w14:paraId="7850C94D" w14:textId="77777777" w:rsidR="00565331" w:rsidRDefault="00000000">
      <w:r>
        <w:t>97: DON</w:t>
      </w:r>
    </w:p>
    <w:p w14:paraId="4E47856F" w14:textId="77777777" w:rsidR="00565331" w:rsidRDefault="00000000">
      <w:r>
        <w:t>98: ADRIANO DE ARMADO: Sir, the king is a noble gentleman, and my familiar,</w:t>
      </w:r>
    </w:p>
    <w:p w14:paraId="28D6D3E9" w14:textId="77777777" w:rsidR="00565331" w:rsidRDefault="00000000">
      <w:r>
        <w:t>99: I do assure ye, very good friend: for what is</w:t>
      </w:r>
    </w:p>
    <w:p w14:paraId="548C4A4A" w14:textId="77777777" w:rsidR="00565331" w:rsidRDefault="00000000">
      <w:r>
        <w:t>100: inward between us, let it pass. I do beseech thee,</w:t>
      </w:r>
    </w:p>
    <w:p w14:paraId="250ADF03" w14:textId="77777777" w:rsidR="00565331" w:rsidRDefault="00000000">
      <w:r>
        <w:t>101: remember thy courtesy; I beseech thee, apparel thy</w:t>
      </w:r>
    </w:p>
    <w:p w14:paraId="2D1A3FAC" w14:textId="77777777" w:rsidR="00565331" w:rsidRDefault="00000000">
      <w:r>
        <w:t>102: head: and among other important and most serious</w:t>
      </w:r>
    </w:p>
    <w:p w14:paraId="63096B32" w14:textId="77777777" w:rsidR="00565331" w:rsidRDefault="00000000">
      <w:r>
        <w:t>103: designs, and of great import indeed, too, but let</w:t>
      </w:r>
    </w:p>
    <w:p w14:paraId="7B624277" w14:textId="77777777" w:rsidR="00565331" w:rsidRDefault="00000000">
      <w:r>
        <w:t>104: that pass: for I must tell thee, it will please his</w:t>
      </w:r>
    </w:p>
    <w:p w14:paraId="039CBF41" w14:textId="77777777" w:rsidR="00565331" w:rsidRDefault="00000000">
      <w:r>
        <w:t>105: grace, by the world, sometime to lean upon my poor</w:t>
      </w:r>
    </w:p>
    <w:p w14:paraId="2F61C302" w14:textId="77777777" w:rsidR="00565331" w:rsidRDefault="00000000">
      <w:r>
        <w:t>106: shoulder, and with his royal finger, thus, dally</w:t>
      </w:r>
    </w:p>
    <w:p w14:paraId="5482E583" w14:textId="77777777" w:rsidR="00565331" w:rsidRDefault="00000000">
      <w:r>
        <w:t>107: with my excrement, with my mustachio; but, sweet</w:t>
      </w:r>
    </w:p>
    <w:p w14:paraId="3CABBEDD" w14:textId="77777777" w:rsidR="00565331" w:rsidRDefault="00000000">
      <w:r>
        <w:t>108: heart, let that pass. By the world, I recount no</w:t>
      </w:r>
    </w:p>
    <w:p w14:paraId="23C5E9D2" w14:textId="77777777" w:rsidR="00565331" w:rsidRDefault="00000000">
      <w:r>
        <w:t>109: fable: some certain special honours it pleaseth his</w:t>
      </w:r>
    </w:p>
    <w:p w14:paraId="7AA7E657" w14:textId="77777777" w:rsidR="00565331" w:rsidRDefault="00000000">
      <w:r>
        <w:t>110: greatness to impart to Armado, a soldier, a man of</w:t>
      </w:r>
    </w:p>
    <w:p w14:paraId="163C9BA2" w14:textId="77777777" w:rsidR="00565331" w:rsidRDefault="00000000">
      <w:r>
        <w:t>111: travel, that hath seen the world; but let that pass.</w:t>
      </w:r>
    </w:p>
    <w:p w14:paraId="2E2B4B47" w14:textId="77777777" w:rsidR="00565331" w:rsidRDefault="00000000">
      <w:r>
        <w:t>112: The very all of all is,--but, sweet heart, I do</w:t>
      </w:r>
    </w:p>
    <w:p w14:paraId="4DF3A9D3" w14:textId="77777777" w:rsidR="00565331" w:rsidRDefault="00000000">
      <w:r>
        <w:t>113: implore secrecy,--that the king would have me</w:t>
      </w:r>
    </w:p>
    <w:p w14:paraId="17C6E4FD" w14:textId="77777777" w:rsidR="00565331" w:rsidRDefault="00000000">
      <w:r>
        <w:lastRenderedPageBreak/>
        <w:t>114: present the princess, sweet chuck, with some</w:t>
      </w:r>
    </w:p>
    <w:p w14:paraId="444B6F83" w14:textId="77777777" w:rsidR="00565331" w:rsidRDefault="00000000">
      <w:r>
        <w:t>115: delightful ostentation, or show, or pageant, or</w:t>
      </w:r>
    </w:p>
    <w:p w14:paraId="1D01D7DF" w14:textId="77777777" w:rsidR="00565331" w:rsidRDefault="00000000">
      <w:r>
        <w:t>116: antique, or firework. Now, understanding that the</w:t>
      </w:r>
    </w:p>
    <w:p w14:paraId="6AC35356" w14:textId="77777777" w:rsidR="00565331" w:rsidRDefault="00000000">
      <w:r>
        <w:t>117: curate and your sweet self are good at such</w:t>
      </w:r>
    </w:p>
    <w:p w14:paraId="6260F576" w14:textId="77777777" w:rsidR="00565331" w:rsidRDefault="00000000">
      <w:r>
        <w:t>118: eruptions and sudden breaking out of mirth, as it</w:t>
      </w:r>
    </w:p>
    <w:p w14:paraId="3CB5AD4C" w14:textId="77777777" w:rsidR="00565331" w:rsidRDefault="00000000">
      <w:r>
        <w:t>119: were, I have acquainted you withal, to the end to</w:t>
      </w:r>
    </w:p>
    <w:p w14:paraId="20C61900" w14:textId="77777777" w:rsidR="00565331" w:rsidRDefault="00000000">
      <w:r>
        <w:t>120: crave your assistance.</w:t>
      </w:r>
    </w:p>
    <w:p w14:paraId="6AB9C70D" w14:textId="77777777" w:rsidR="00565331" w:rsidRDefault="00000000">
      <w:r>
        <w:t>121: HOLOFERNES: Sir, you shall present before her the Nine Worthies.</w:t>
      </w:r>
    </w:p>
    <w:p w14:paraId="74162472" w14:textId="77777777" w:rsidR="00565331" w:rsidRDefault="00000000">
      <w:r>
        <w:t>122: Sir, as concerning some entertainment of time, some</w:t>
      </w:r>
    </w:p>
    <w:p w14:paraId="10812ABE" w14:textId="77777777" w:rsidR="00565331" w:rsidRDefault="00000000">
      <w:r>
        <w:t>123: show in the posterior of this day, to be rendered by</w:t>
      </w:r>
    </w:p>
    <w:p w14:paraId="46518221" w14:textId="77777777" w:rsidR="00565331" w:rsidRDefault="00000000">
      <w:r>
        <w:t>124: our assistants, at the king's command, and this most</w:t>
      </w:r>
    </w:p>
    <w:p w14:paraId="3FFA144A" w14:textId="77777777" w:rsidR="00565331" w:rsidRDefault="00000000">
      <w:r>
        <w:t>125: gallant, illustrate, and learned gentleman, before</w:t>
      </w:r>
    </w:p>
    <w:p w14:paraId="77E92EB9" w14:textId="77777777" w:rsidR="00565331" w:rsidRDefault="00000000">
      <w:r>
        <w:t>126: the princess; I say none so fit as to present the</w:t>
      </w:r>
    </w:p>
    <w:p w14:paraId="47B2793A" w14:textId="77777777" w:rsidR="00565331" w:rsidRDefault="00000000">
      <w:r>
        <w:t>127: Nine Worthies.</w:t>
      </w:r>
    </w:p>
    <w:p w14:paraId="24E16FE0" w14:textId="77777777" w:rsidR="00565331" w:rsidRDefault="00000000">
      <w:r>
        <w:t>128: SIR NATHANIEL: Where will you find men worthy enough to present them?</w:t>
      </w:r>
    </w:p>
    <w:p w14:paraId="778DBAFD" w14:textId="77777777" w:rsidR="00565331" w:rsidRDefault="00000000">
      <w:r>
        <w:t>129: HOLOFERNES: Joshua, yourself; myself and this gallant gentleman,</w:t>
      </w:r>
    </w:p>
    <w:p w14:paraId="134B7B37" w14:textId="77777777" w:rsidR="00565331" w:rsidRDefault="00000000">
      <w:r>
        <w:t>130: Judas Maccabaeus; this swain, because of his great</w:t>
      </w:r>
    </w:p>
    <w:p w14:paraId="51C2B7D5" w14:textId="77777777" w:rsidR="00565331" w:rsidRDefault="00000000">
      <w:r>
        <w:t>131: limb or joint, shall pass Pompey the Great; the</w:t>
      </w:r>
    </w:p>
    <w:p w14:paraId="361351D4" w14:textId="77777777" w:rsidR="00565331" w:rsidRDefault="00000000">
      <w:r>
        <w:t>132: page, Hercules,--</w:t>
      </w:r>
    </w:p>
    <w:p w14:paraId="1E36F7A0" w14:textId="77777777" w:rsidR="00565331" w:rsidRDefault="00000000">
      <w:r>
        <w:t>133: DON</w:t>
      </w:r>
    </w:p>
    <w:p w14:paraId="3DC68526" w14:textId="77777777" w:rsidR="00565331" w:rsidRDefault="00000000">
      <w:r>
        <w:t>134: ADRIANO DE ARMADO: Pardon, sir; error: he is not quantity enough for</w:t>
      </w:r>
    </w:p>
    <w:p w14:paraId="03EEDC59" w14:textId="77777777" w:rsidR="00565331" w:rsidRDefault="00000000">
      <w:r>
        <w:t>135: that Worthy's thumb: he is not so big as the end of his club.</w:t>
      </w:r>
    </w:p>
    <w:p w14:paraId="7D87F821" w14:textId="77777777" w:rsidR="00565331" w:rsidRDefault="00000000">
      <w:r>
        <w:t>136: HOLOFERNES: Shall I have audience? he shall present Hercules in</w:t>
      </w:r>
    </w:p>
    <w:p w14:paraId="6446F3DC" w14:textId="77777777" w:rsidR="00565331" w:rsidRDefault="00000000">
      <w:r>
        <w:lastRenderedPageBreak/>
        <w:t>137: minority: his enter and exit shall be strangling a</w:t>
      </w:r>
    </w:p>
    <w:p w14:paraId="11063217" w14:textId="77777777" w:rsidR="00565331" w:rsidRDefault="00000000">
      <w:r>
        <w:t>138: snake; and I will have an apology for that purpose.</w:t>
      </w:r>
    </w:p>
    <w:p w14:paraId="35BC56CD" w14:textId="77777777" w:rsidR="00565331" w:rsidRDefault="00000000">
      <w:r>
        <w:t>139: MOTH: An excellent device! so, if any of the audience</w:t>
      </w:r>
    </w:p>
    <w:p w14:paraId="155AC407" w14:textId="77777777" w:rsidR="00565331" w:rsidRDefault="00000000">
      <w:r>
        <w:t>140: hiss, you may cry 'Well done, Hercules! now thou</w:t>
      </w:r>
    </w:p>
    <w:p w14:paraId="561EF3F1" w14:textId="77777777" w:rsidR="00565331" w:rsidRDefault="00000000">
      <w:r>
        <w:t>141: crushest the snake!' that is the way to make an</w:t>
      </w:r>
    </w:p>
    <w:p w14:paraId="7C81559D" w14:textId="77777777" w:rsidR="00565331" w:rsidRDefault="00000000">
      <w:r>
        <w:t>142: offence gracious, though few have the grace to do it.</w:t>
      </w:r>
    </w:p>
    <w:p w14:paraId="08BE6BEA" w14:textId="77777777" w:rsidR="00565331" w:rsidRDefault="00000000">
      <w:r>
        <w:t>143: DON</w:t>
      </w:r>
    </w:p>
    <w:p w14:paraId="0C3E9780" w14:textId="77777777" w:rsidR="00565331" w:rsidRDefault="00000000">
      <w:r>
        <w:t>144: ADRIANO DE ARMADO: For the rest of the Worthies?--</w:t>
      </w:r>
    </w:p>
    <w:p w14:paraId="5846B269" w14:textId="77777777" w:rsidR="00565331" w:rsidRDefault="00000000">
      <w:r>
        <w:t>145: HOLOFERNES: I will play three myself.</w:t>
      </w:r>
    </w:p>
    <w:p w14:paraId="2B3746BB" w14:textId="77777777" w:rsidR="00565331" w:rsidRDefault="00000000">
      <w:r>
        <w:t>146: MOTH: Thrice-worthy gentleman!</w:t>
      </w:r>
    </w:p>
    <w:p w14:paraId="02A12C95" w14:textId="77777777" w:rsidR="00565331" w:rsidRDefault="00000000">
      <w:r>
        <w:t>147: DON</w:t>
      </w:r>
    </w:p>
    <w:p w14:paraId="7C380FE4" w14:textId="77777777" w:rsidR="00565331" w:rsidRDefault="00000000">
      <w:r>
        <w:t>148: ADRIANO DE ARMADO: Shall I tell you a thing?</w:t>
      </w:r>
    </w:p>
    <w:p w14:paraId="0DC68DC7" w14:textId="77777777" w:rsidR="00565331" w:rsidRDefault="00000000">
      <w:r>
        <w:t>149: HOLOFERNES: We attend.</w:t>
      </w:r>
    </w:p>
    <w:p w14:paraId="1539BD93" w14:textId="77777777" w:rsidR="00565331" w:rsidRDefault="00000000">
      <w:r>
        <w:t>150: DON</w:t>
      </w:r>
    </w:p>
    <w:p w14:paraId="632A5F4E" w14:textId="77777777" w:rsidR="00565331" w:rsidRDefault="00000000">
      <w:r>
        <w:t>151: ADRIANO DE ARMADO: We will have, if this fadge not, an antique. I</w:t>
      </w:r>
    </w:p>
    <w:p w14:paraId="6B97284C" w14:textId="77777777" w:rsidR="00565331" w:rsidRDefault="00000000">
      <w:r>
        <w:t>152: beseech you, follow.</w:t>
      </w:r>
    </w:p>
    <w:p w14:paraId="20F1DA35" w14:textId="77777777" w:rsidR="00565331" w:rsidRDefault="00000000">
      <w:r>
        <w:t>153: HOLOFERNES: Via, goodman Dull! thou hast spoken no word all this while.</w:t>
      </w:r>
    </w:p>
    <w:p w14:paraId="794CDA9F" w14:textId="77777777" w:rsidR="00565331" w:rsidRDefault="00000000">
      <w:r>
        <w:t>154: DULL: Nor understood none neither, sir.</w:t>
      </w:r>
    </w:p>
    <w:p w14:paraId="146C0EE2" w14:textId="77777777" w:rsidR="00565331" w:rsidRDefault="00000000">
      <w:r>
        <w:t>155: HOLOFERNES: Allons! we will employ thee.</w:t>
      </w:r>
    </w:p>
    <w:p w14:paraId="1083B704" w14:textId="77777777" w:rsidR="00565331" w:rsidRDefault="00000000">
      <w:r>
        <w:t>156: DULL: I'll make one in a dance, or so; or I will play</w:t>
      </w:r>
    </w:p>
    <w:p w14:paraId="2810CFCC" w14:textId="77777777" w:rsidR="00565331" w:rsidRDefault="00000000">
      <w:r>
        <w:t>157: On the tabour to the Worthies, and let them dance the hay.</w:t>
      </w:r>
    </w:p>
    <w:p w14:paraId="2800998E" w14:textId="77777777" w:rsidR="00565331" w:rsidRDefault="00000000">
      <w:r>
        <w:t>158: HOLOFERNES: Most dull, honest Dull! To our sport, away!</w:t>
      </w:r>
    </w:p>
    <w:p w14:paraId="3A0FAB43" w14:textId="77777777" w:rsidR="00565331" w:rsidRDefault="00000000">
      <w:r>
        <w:t>159: [Exeunt]</w:t>
      </w:r>
    </w:p>
    <w:p w14:paraId="0629F88B" w14:textId="77777777" w:rsidR="00565331" w:rsidRDefault="00000000">
      <w:r>
        <w:t>160: LOVE'S LABOURS LOST</w:t>
      </w:r>
    </w:p>
    <w:p w14:paraId="29E61C3C" w14:textId="77777777" w:rsidR="00500B58" w:rsidRPr="00500B58" w:rsidRDefault="00000000" w:rsidP="00500B58">
      <w:pPr>
        <w:rPr>
          <w:rFonts w:ascii="Times New Roman" w:eastAsia="Times New Roman" w:hAnsi="Times New Roman" w:cs="Times New Roman"/>
          <w:sz w:val="24"/>
          <w:szCs w:val="24"/>
        </w:rPr>
      </w:pPr>
      <w:r>
        <w:br/>
        <w:t>====NOTES====</w:t>
      </w:r>
      <w:r>
        <w:br/>
      </w:r>
      <w:r w:rsidR="00500B58" w:rsidRPr="00500B58">
        <w:rPr>
          <w:rFonts w:ascii="Times New Roman" w:eastAsia="Times New Roman" w:hAnsi="Times New Roman" w:cs="Times New Roman"/>
          <w:b/>
          <w:bCs/>
          <w:sz w:val="24"/>
          <w:szCs w:val="24"/>
        </w:rPr>
        <w:lastRenderedPageBreak/>
        <w:t>2. Satis quid sufficit]</w:t>
      </w:r>
      <w:r w:rsidR="00500B58" w:rsidRPr="00500B58">
        <w:rPr>
          <w:rFonts w:ascii="Times New Roman" w:eastAsia="Times New Roman" w:hAnsi="Times New Roman" w:cs="Times New Roman"/>
          <w:sz w:val="24"/>
          <w:szCs w:val="24"/>
        </w:rPr>
        <w:t xml:space="preserve"> </w:t>
      </w:r>
      <w:r w:rsidR="00500B58" w:rsidRPr="00500B58">
        <w:rPr>
          <w:rFonts w:ascii="Times New Roman" w:eastAsia="Times New Roman" w:hAnsi="Times New Roman" w:cs="Times New Roman"/>
          <w:b/>
          <w:bCs/>
          <w:sz w:val="24"/>
          <w:szCs w:val="24"/>
        </w:rPr>
        <w:t>3.</w:t>
      </w:r>
      <w:r w:rsidR="00500B58" w:rsidRPr="00500B58">
        <w:rPr>
          <w:rFonts w:ascii="Times New Roman" w:eastAsia="Times New Roman" w:hAnsi="Times New Roman" w:cs="Times New Roman"/>
          <w:sz w:val="24"/>
          <w:szCs w:val="24"/>
        </w:rPr>
        <w:t xml:space="preserve"> GREY (i, 150): To which answers our English proverb: ‘Enough is as good as a feast.’ The French: assez y a, si trop n’y a.—Ray’s Proverbs. [I think it is a doubtful liberty here, and elsewhere to correct the Pedant’s Latin.—ED.]</w:t>
      </w:r>
    </w:p>
    <w:p w14:paraId="7BD5FE6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 reasons at dinner]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w:t>
      </w:r>
      <w:r w:rsidRPr="00500B58">
        <w:rPr>
          <w:rFonts w:ascii="Times New Roman" w:eastAsia="Times New Roman" w:hAnsi="Times New Roman" w:cs="Times New Roman"/>
          <w:sz w:val="24"/>
          <w:szCs w:val="24"/>
        </w:rPr>
        <w:t xml:space="preserve"> JOHNSON: I know not well what degree of respect Shakespeare intends to obtain for his vicar, but he has here put into his mouth a finished representation of colloquial excellence. It is very difficult to add any thing to his character of the schoolmaster’s table-talk, and perhaps all the precepts of Castiglione will scarcely be found to comprehend a rule for conversation so justly delineated, so widely dilated, and so nicely limited. It may be proper just to note, that ‘reason’ here, and in many other places, signifies discourse; and that ‘audacious’ is used in a good sense for spirited, animated, confident. ‘Opinion’ is the same with obstinacy or opiniatreté. [Dr Murray’s definition (line 7) of ‘opinion’ as dogmatism is, possibly, happier than obstinacy.]</w:t>
      </w:r>
    </w:p>
    <w:p w14:paraId="5B8D1E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affection]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w:t>
      </w:r>
      <w:r w:rsidRPr="00500B58">
        <w:rPr>
          <w:rFonts w:ascii="Times New Roman" w:eastAsia="Times New Roman" w:hAnsi="Times New Roman" w:cs="Times New Roman"/>
          <w:sz w:val="24"/>
          <w:szCs w:val="24"/>
        </w:rPr>
        <w:t xml:space="preserve"> MURRAY (N. E. D. s. v. Affection): V. From Affect v¹ (an adopted form of French affecter, which in turn is an adaptation of the Latin, affecta-re, to aim at, aspire to, endeavour to have, pretend to have,) confused with</w:t>
      </w:r>
    </w:p>
    <w:p w14:paraId="4FE8CA8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 audacious]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w:t>
      </w:r>
      <w:r w:rsidRPr="00500B58">
        <w:rPr>
          <w:rFonts w:ascii="Times New Roman" w:eastAsia="Times New Roman" w:hAnsi="Times New Roman" w:cs="Times New Roman"/>
          <w:sz w:val="24"/>
          <w:szCs w:val="24"/>
        </w:rPr>
        <w:t xml:space="preserve"> STEEVENS: This word means no more here, and in the following instance from Jonson’s Silent Woman, than liberal or commendable boldness: ‘she that will be my wife, must be accomplished with courtly and audacious ornaments.’ [II, iii. The mildest definition MURRAY gives of this word is ‘daring, bold, confident, intrepid’; and, with these meanings transferred to things, quotes the foregoing sentence from Jonson’s Silent Woman. In V, ii, 111, where ‘audaciously’ is used by the King in speaking to Moth, MURRAY defines the word as ‘fearlessly, boldly; with confidence and courage.’]</w:t>
      </w:r>
    </w:p>
    <w:p w14:paraId="30ADB7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 opinion]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w:t>
      </w:r>
      <w:r w:rsidRPr="00500B58">
        <w:rPr>
          <w:rFonts w:ascii="Times New Roman" w:eastAsia="Times New Roman" w:hAnsi="Times New Roman" w:cs="Times New Roman"/>
          <w:sz w:val="24"/>
          <w:szCs w:val="24"/>
        </w:rPr>
        <w:t xml:space="preserve"> MURRAY (N. E. D.): 5. c. Favourable estimate of oneself or one’s own abilities; either in a bad sense (self-conceit, arrogance, dogmatism), or in a good sense (self-confidence). [As illustrations, the following passages from Shakespeare are given: the present from Love’s L. L.; Pride, Haughtinesse, Opinion, and Disdaine.’—Hen. IV: III, i, 185; ‘What heart from hence receyues the conqu’ring part To steele a strong opinion to themselves.’—Tro. &amp; Cress. I, iii, 353.]</w:t>
      </w:r>
    </w:p>
    <w:p w14:paraId="1368F7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Novi hominem tanquam 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w:t>
      </w:r>
      <w:r w:rsidRPr="00500B58">
        <w:rPr>
          <w:rFonts w:ascii="Times New Roman" w:eastAsia="Times New Roman" w:hAnsi="Times New Roman" w:cs="Times New Roman"/>
          <w:sz w:val="24"/>
          <w:szCs w:val="24"/>
        </w:rPr>
        <w:t xml:space="preserve"> A. H. CRUICKSHANK (Notes Shakespeareiana, p. 48): This phrase Schmidt (Lex.) puts under the head of ‘Latin apparently composed by the poet himself (d.).’ But in Lyly’s Grammar, 1549, the phrase is to be found under the head of ‘quasi,’ etc., among adverbs.</w:t>
      </w:r>
    </w:p>
    <w:p w14:paraId="3CFCBB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 filed]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w:t>
      </w:r>
      <w:r w:rsidRPr="00500B58">
        <w:rPr>
          <w:rFonts w:ascii="Times New Roman" w:eastAsia="Times New Roman" w:hAnsi="Times New Roman" w:cs="Times New Roman"/>
          <w:sz w:val="24"/>
          <w:szCs w:val="24"/>
        </w:rPr>
        <w:t xml:space="preserve"> BRADLEY (N. E. D.): Participial adjective, formed on File v1 in senses of the verb; chiefly figuratively, of speech, etc.: Polished, smooth, neatly finished off or elaborated. Also with defining word prefixed, as in Jonson’s Verses to Shakespeare, prefixed to F.; ‘In his well torned and true-filed lines.’ [As an illustration of the verb, (v1, under 1. b.) Bradley quotes, ‘Precious phrase by all the Muses filed.’—Sonn. 85.]</w:t>
      </w:r>
    </w:p>
    <w:p w14:paraId="46B0485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 thrasonical]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w:t>
      </w:r>
      <w:r w:rsidRPr="00500B58">
        <w:rPr>
          <w:rFonts w:ascii="Times New Roman" w:eastAsia="Times New Roman" w:hAnsi="Times New Roman" w:cs="Times New Roman"/>
          <w:sz w:val="24"/>
          <w:szCs w:val="24"/>
        </w:rPr>
        <w:t xml:space="preserve"> FARMER: The use of this word is no argument that the</w:t>
      </w:r>
    </w:p>
    <w:p w14:paraId="73D47E2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 picked]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w:t>
      </w:r>
      <w:r w:rsidRPr="00500B58">
        <w:rPr>
          <w:rFonts w:ascii="Times New Roman" w:eastAsia="Times New Roman" w:hAnsi="Times New Roman" w:cs="Times New Roman"/>
          <w:sz w:val="24"/>
          <w:szCs w:val="24"/>
        </w:rPr>
        <w:t xml:space="preserve"> TYRWHITT: This signifies nicely drest in general, without reference to any particular fashion of dress. It is a metaphor taken from birds, who dress themselves by picking out or pruning their broken or superfluous feathers. So Chaucer uses the word, in his description of Damian dressing himself, Canterbury Tales, v. 9885: ‘He kembeth him, he proineth him and piketh.’ The substantive ‘pickedness’ is used by Ben Jonson for nicety in dress: ‘too much pickedness is not manly.’ [Tyrwhitt quotes only the last </w:t>
      </w:r>
      <w:r w:rsidRPr="00500B58">
        <w:rPr>
          <w:rFonts w:ascii="Times New Roman" w:eastAsia="Times New Roman" w:hAnsi="Times New Roman" w:cs="Times New Roman"/>
          <w:sz w:val="24"/>
          <w:szCs w:val="24"/>
        </w:rPr>
        <w:lastRenderedPageBreak/>
        <w:t>sentence, but the whole passage so well illustrates ‘pickedness’ in dress that it is here given:—‘There is nothing valiant or solid to be hoped for from such as are always kempt and perfumed, and every day smell of the tailor: the exceedingly curious, that are wholly in mending such an imperfection in the face, in taking away the morphew in the neck, or bleaching their hands at midnight, gumming and bridling their beards, or making the waist small, binding it with hoops, while the mind runs at waste: too much pickedness is not manly.’—Discoveries, De molibus et effæminatis, p. 202, ed. Gifford.—NARES quotes Chapman, All Fooles, ‘I think he was some barbers sonne by th’ masse, ’Tis such a picked fellow, not a haire About his whole bulke, but stands in print,’ etc. [V, i]; and also Greene, Defence of Conny-Catching, ‘There bee . . certayne quaint, pickt, and neate companions, attyred in their apparell, eyther alla mode de France,’ etc. [p. 72, ed. Grosart. Naturally, there is a transferred sense from mere dress to manners, which is likely, I think, to be the meaning in the present passage. Lastly Cotgrave gives: ‘Miste: Neat, spruce, compt, quaint, picked, minion, tricksie, fine, gay.’—Ed.]</w:t>
      </w:r>
    </w:p>
    <w:p w14:paraId="39F8C0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 Draw]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18.</w:t>
      </w:r>
      <w:r w:rsidRPr="00500B58">
        <w:rPr>
          <w:rFonts w:ascii="Times New Roman" w:eastAsia="Times New Roman" w:hAnsi="Times New Roman" w:cs="Times New Roman"/>
          <w:sz w:val="24"/>
          <w:szCs w:val="24"/>
        </w:rPr>
        <w:t xml:space="preserve"> The imperative is a possible indication that a prompter's copy was used to print from. See note on 'He stands aside,' IV, iii, 21.—Ed.</w:t>
      </w:r>
    </w:p>
    <w:p w14:paraId="16EDFA1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 phantasimes]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w:t>
      </w:r>
      <w:r w:rsidRPr="00500B58">
        <w:rPr>
          <w:rFonts w:ascii="Times New Roman" w:eastAsia="Times New Roman" w:hAnsi="Times New Roman" w:cs="Times New Roman"/>
          <w:sz w:val="24"/>
          <w:szCs w:val="24"/>
        </w:rPr>
        <w:t xml:space="preserve"> See IV, i, 109.</w:t>
      </w:r>
    </w:p>
    <w:p w14:paraId="429F0B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21. point-devise]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21.</w:t>
      </w:r>
      <w:r w:rsidRPr="00500B58">
        <w:rPr>
          <w:rFonts w:ascii="Times New Roman" w:eastAsia="Times New Roman" w:hAnsi="Times New Roman" w:cs="Times New Roman"/>
          <w:sz w:val="24"/>
          <w:szCs w:val="24"/>
        </w:rPr>
        <w:t xml:space="preserve"> W. A. WRIGHT (Note on Twelfth Night, II, v, 152): That is, precise, exact. The full phrase was 'at point devise,' which we find in Chaucer, Cant. Tales (ed. Tyrwhitt), l. 3689: 'Up rist this jolly lover Absolon, And him arrayeth gay, at point devise.' And l. 10874: 'So painted he and kempt, at point devise, As well his wordes, as his countenance.' Again in Rom. of the Rose, l. 830 and l. 1215. In the last-quoted passages there is nothing corresponding in the French Roman de la Rose. Steevens, by printing the word in the form 'point-de-vice,' suggested another etymology which appears to have no authority. Shakespeare uses 'point-device,' or 'point devise' as an adjective, in the sense of 'precise,' in As You Like It, III, ii, 367: 'You are rather point device in your accoutrements.'</w:t>
      </w:r>
    </w:p>
    <w:p w14:paraId="6A7AF0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 orthography]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w:t>
      </w:r>
      <w:r w:rsidRPr="00500B58">
        <w:rPr>
          <w:rFonts w:ascii="Times New Roman" w:eastAsia="Times New Roman" w:hAnsi="Times New Roman" w:cs="Times New Roman"/>
          <w:sz w:val="24"/>
          <w:szCs w:val="24"/>
        </w:rPr>
        <w:t xml:space="preserve"> For the spelling, see, if necessary, note on 'Moth.' Dram. Pers.</w:t>
      </w:r>
    </w:p>
    <w:p w14:paraId="096CB7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 debt]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w:t>
      </w:r>
      <w:r w:rsidRPr="00500B58">
        <w:rPr>
          <w:rFonts w:ascii="Times New Roman" w:eastAsia="Times New Roman" w:hAnsi="Times New Roman" w:cs="Times New Roman"/>
          <w:sz w:val="24"/>
          <w:szCs w:val="24"/>
        </w:rPr>
        <w:t xml:space="preserve"> It is difficult to decide whether the Pedant is here speaking as a purist or as an ignorant man criticising his betters. We are not without proof that the b was sounded in 'debt' at the very time that this play was written and by one of Shakespeare's friends and townsmen. In his Life of Shakespeare, i, 152 (folio ed.), Halliwell gives the facsimile of a letter, written on the 25th of October, 1598, from Richard Quiney 'To my loveinge good frend and countryeman Mr Wm. Shackespere,' requesting the loan of thirty pounds; in it the writer says: 'You shall frende me muche in helpeing me out of all the debettes I owe in London I thanck god and muche quiet my mynde which wolde nott be indebetted,' etc. (Halliwell, in his reprint, supplies punctuation marks which I cannot find in the facsimile. Let any one who desires to appreciate the uncertainty which attends the deciphering of old MSS, and the hazard, not to say, futility, of any appeal, in proof of an emendation, to the ductus litterarum,—let such a one, I say, collate Halliwell’s version of Quiney's letter with Malone's version, given in the Variorum of 1821, vol. ii, p. 485. In the foregoing extract the word which Halliwell reads, and, I think, rightly, debettes, Malone prints debetis.) The Pedant treats 'det' with contempt, and the inference has been drawn therefrom that the language was in a state</w:t>
      </w:r>
    </w:p>
    <w:p w14:paraId="2AC8CA3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 neighbour]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w:t>
      </w:r>
      <w:r w:rsidRPr="00500B58">
        <w:rPr>
          <w:rFonts w:ascii="Times New Roman" w:eastAsia="Times New Roman" w:hAnsi="Times New Roman" w:cs="Times New Roman"/>
          <w:sz w:val="24"/>
          <w:szCs w:val="24"/>
        </w:rPr>
        <w:t xml:space="preserve"> After a thorough examination of the sound of gh in the 16th to the 18th century, Ellis thus sums up (p. 211): ‘The safest conclusion seems to be that the </w:t>
      </w:r>
      <w:r w:rsidRPr="00500B58">
        <w:rPr>
          <w:rFonts w:ascii="Times New Roman" w:eastAsia="Times New Roman" w:hAnsi="Times New Roman" w:cs="Times New Roman"/>
          <w:sz w:val="24"/>
          <w:szCs w:val="24"/>
        </w:rPr>
        <w:lastRenderedPageBreak/>
        <w:t>sound [of gh] in the XVIth century was really kh [which with Ellis represents the sound of ch in German dach, or Scotch loch], but was generally pronounced very lightly.’ Hereto is appended the following footnote: ‘The Pedant in Love’s Lab. L. complains of the pronunciation of “neighbour”.... This seems to show that both (neekh) and (nee) were heard in the first syllable of this word [ee with Ellis is the sound of e in met, German fett, French jette], and would imply that (neekh) was rather pedantic. Indeed, if it were to be classed with the other pronunciations which the Pedant recommends, it might be considered as obsolete.’ As to being obsolete, I think an exception should be made in favour of ‘debt,’ in view of its use by Quiney. Unless the Pedant pronounced the gh in ‘neighbour’ with a guttural sound, possibly prolonged for emphasis, his complaint that ‘neigh is abbreviated to ne’ seems meaningless. See note by Noyes, p. 320.—Ed.</w:t>
      </w:r>
    </w:p>
    <w:p w14:paraId="7402B7E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abhominable]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w:t>
      </w:r>
      <w:r w:rsidRPr="00500B58">
        <w:rPr>
          <w:rFonts w:ascii="Times New Roman" w:eastAsia="Times New Roman" w:hAnsi="Times New Roman" w:cs="Times New Roman"/>
          <w:sz w:val="24"/>
          <w:szCs w:val="24"/>
        </w:rPr>
        <w:t xml:space="preserve"> Ellis (p. 220): Abhomìnable was a common orthography in the XVIth century, and the h seems to have been occasionally pronounced or not pronounced, as the Pedant in Love’s Lab. L. says. It is usual to print the second ‘abhomìnable’ without the h and the first with it, but it seems more proper to reverse this, and write ‘this is abominable, which he would call abhomìnable,’ for the Pedant ought certainly to have known that there was no h in the Latin, although in the Latin of that time h was used, as we see from the Promptorium, 1450, ‘Abhomìnable abhomìnabilis, abhomìnacion abhomìnacio,’ and Levins, 1570, abhomìnate, abhomìnari,’ as if the words referred to ab-homine instead of ab-omine.</w:t>
      </w:r>
    </w:p>
    <w:p w14:paraId="275733C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28. insanie]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27.</w:t>
      </w:r>
      <w:r w:rsidRPr="00500B58">
        <w:rPr>
          <w:rFonts w:ascii="Times New Roman" w:eastAsia="Times New Roman" w:hAnsi="Times New Roman" w:cs="Times New Roman"/>
          <w:sz w:val="24"/>
          <w:szCs w:val="24"/>
        </w:rPr>
        <w:t xml:space="preserve"> Theobald: Why should ‘infamy’ be explained by making ‘fran-</w:t>
      </w:r>
    </w:p>
    <w:p w14:paraId="5769243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32. Videsne quis venit]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w:t>
      </w:r>
      <w:r w:rsidRPr="00500B58">
        <w:rPr>
          <w:rFonts w:ascii="Times New Roman" w:eastAsia="Times New Roman" w:hAnsi="Times New Roman" w:cs="Times New Roman"/>
          <w:sz w:val="24"/>
          <w:szCs w:val="24"/>
        </w:rPr>
        <w:t xml:space="preserve"> BAYNES (p. 181): These scraps of Latin dialogue</w:t>
      </w:r>
    </w:p>
    <w:p w14:paraId="779E44A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 Chirrah]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w:t>
      </w:r>
      <w:r w:rsidRPr="00500B58">
        <w:rPr>
          <w:rFonts w:ascii="Times New Roman" w:eastAsia="Times New Roman" w:hAnsi="Times New Roman" w:cs="Times New Roman"/>
          <w:sz w:val="24"/>
          <w:szCs w:val="24"/>
        </w:rPr>
        <w:t xml:space="preserve"> R. G. White: We learn from this passage that at the time this play was written it was becoming the fashion to pronounce ‘sirrah’ shirra, as it was to pronounce ‘suitor’ shooter. [But shirra is not ‘chirra,’ and as this was an affected pronunciation, it is possible that the ch is to be pronounced not wholly like sh, but like the French ch in cher.—Ed.]</w:t>
      </w:r>
    </w:p>
    <w:p w14:paraId="0DBD17E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 alms-basket]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w:t>
      </w:r>
      <w:r w:rsidRPr="00500B58">
        <w:rPr>
          <w:rFonts w:ascii="Times New Roman" w:eastAsia="Times New Roman" w:hAnsi="Times New Roman" w:cs="Times New Roman"/>
          <w:sz w:val="24"/>
          <w:szCs w:val="24"/>
        </w:rPr>
        <w:t xml:space="preserve"> Halliwell: In the time of Shakespeare, and for many years previously as well as afterwards, the refuse of the table was collected by the attendants, who used wooden knives for the purpose, and put into a large basket, which was called the alms-basket, the contents of which were reserved for the poor; although, in many cases, some of the best pieces in the basket were sold, as perquisites, by the servants, the inferior portion only reaching its proper destination. The conclusion of a dinner is thus described in a dialogue in Florio’s Second Frutes, 1591,—‘C. Shall we give God thankes.—N. Duetie and reason wills us so to doo.—S. First, take away the table, fould up the cloth, and put all those peeces of broken meate in a basket for the poore.’ It is termed an almes-tub by Cotgrave, in v. Aumoire. The alms-basket</w:t>
      </w:r>
    </w:p>
    <w:p w14:paraId="2A4BEE2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flap-dragon]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w:t>
      </w:r>
      <w:r w:rsidRPr="00500B58">
        <w:rPr>
          <w:rFonts w:ascii="Times New Roman" w:eastAsia="Times New Roman" w:hAnsi="Times New Roman" w:cs="Times New Roman"/>
          <w:sz w:val="24"/>
          <w:szCs w:val="24"/>
        </w:rPr>
        <w:t xml:space="preserve"> BRADLEY (N. E. D.): The original sense may have been identical with a dialectal sense of snapdragon, viz., a figure of a dragon’s head with snapping jaws carried about by the mummers at Christmas; but of this there is no trace in our quotations. I. e. ‘A play in which they catch raisins out of burning brandy and, extinguishing them by closing the mouth, eat them.’—Johnson. C. A raisin or other thing thus caught and eaten [as in the present passage].</w:t>
      </w:r>
    </w:p>
    <w:p w14:paraId="3DFB85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49. peal]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SCHMIDT (Lex.) defines this as ‘a mighty sound,’ but this is of doubtful propriety. Does it not refer to bells, whose empty reverberations follow in due sequence?—ED.</w:t>
      </w:r>
    </w:p>
    <w:p w14:paraId="752B9FA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52. hornbook]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w:t>
      </w:r>
      <w:r w:rsidRPr="00500B58">
        <w:rPr>
          <w:rFonts w:ascii="Times New Roman" w:eastAsia="Times New Roman" w:hAnsi="Times New Roman" w:cs="Times New Roman"/>
          <w:sz w:val="24"/>
          <w:szCs w:val="24"/>
        </w:rPr>
        <w:t xml:space="preserve"> MURRAY (N. E. D.): A leaf of paper containing the alphabet (often with the addition of the ten digits, some elements of spelling, and the Lord’s prayer) protected by a thin plate of translucent horn, and mounted on a tablet of wood with a projecting piece for a handle. A simpler and later form of this, consisting of the tablet without the horn covering, or a piece of stiff cardboard varnished, was also called a Battledore. For an exhaustive account see A. W. Tuer, Hist. of the Horn-Book, 1896.—HALLIWELL: In the horn-books of Shakespeare’s time there was, at the end of the Lord’s prayer, an old mark, consisting of three dots placed triangularly, which denoted conclusion. ‘In old time,’ observes Johnson, in his New Booke of New Conceits, 1630,—‘they used three prickets at the</w:t>
      </w:r>
    </w:p>
    <w:p w14:paraId="2599C84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54. Ba]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w:t>
      </w:r>
      <w:r w:rsidRPr="00500B58">
        <w:rPr>
          <w:rFonts w:ascii="Times New Roman" w:eastAsia="Times New Roman" w:hAnsi="Times New Roman" w:cs="Times New Roman"/>
          <w:sz w:val="24"/>
          <w:szCs w:val="24"/>
        </w:rPr>
        <w:t xml:space="preserve"> Halliwell: This dialogue is constructed on the actual mode of the elementary education of the time, which has been partially continued to the present day. That this is the case is seen by the following instructions given in the Ludus Literarius or the Grammar Schoole, 1627, p. 19,—‘Then teach them to put the consonants in order before every vowell and to repeate them oft over together; as thus: to begin with b, and to say ba, be, bi, bo, bu. So d, da, de, di, do, du. . . . When they can doe all these, then teach them to spell them in order, thus; What spells b-a? If the childe cannot tell, teach him to say thus; b-a, ba: so putting b. before every vowell, to say b-a, ba; b-e, be; b-i, bi. . . . Then aske him againe what spels b-a, and hee will tell you; so all the rest in order.’ This scene appears to have been imitated by Ravenscroft in Scaramouck a Philosopher, 1677.</w:t>
      </w:r>
    </w:p>
    <w:p w14:paraId="17A42AA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55. silly]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51.</w:t>
      </w:r>
      <w:r w:rsidRPr="00500B58">
        <w:rPr>
          <w:rFonts w:ascii="Times New Roman" w:eastAsia="Times New Roman" w:hAnsi="Times New Roman" w:cs="Times New Roman"/>
          <w:sz w:val="24"/>
          <w:szCs w:val="24"/>
        </w:rPr>
        <w:t xml:space="preserve"> Whitney (Cent. Dict.): Early modern English derived from Middle English sely, seli, derived from Anglosaxon sælig, fortunate, prosperous, blessed. 3. Simple; artless; innocent; harmless; silly. Of this word, silly is a modern form with shortened vowel,—one of the few instances in which an original long e has become shortened to i.</w:t>
      </w:r>
    </w:p>
    <w:p w14:paraId="1003FA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56. Quis, quis]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53.</w:t>
      </w:r>
      <w:r w:rsidRPr="00500B58">
        <w:rPr>
          <w:rFonts w:ascii="Times New Roman" w:eastAsia="Times New Roman" w:hAnsi="Times New Roman" w:cs="Times New Roman"/>
          <w:sz w:val="24"/>
          <w:szCs w:val="24"/>
        </w:rPr>
        <w:t xml:space="preserve"> It is by no means certain that a comma should be added after ‘Quis,’ in order to correct the Pedant’s indifferent Latin, which may have been intentional.—Ed.</w:t>
      </w:r>
    </w:p>
    <w:p w14:paraId="03B8055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56. consonant]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53.</w:t>
      </w:r>
      <w:r w:rsidRPr="00500B58">
        <w:rPr>
          <w:rFonts w:ascii="Times New Roman" w:eastAsia="Times New Roman" w:hAnsi="Times New Roman" w:cs="Times New Roman"/>
          <w:sz w:val="24"/>
          <w:szCs w:val="24"/>
        </w:rPr>
        <w:t xml:space="preserve"> The Pedant’s wit is, I suppose, intentionally represented as</w:t>
      </w:r>
    </w:p>
    <w:p w14:paraId="45B2007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 the fifth]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54.</w:t>
      </w:r>
      <w:r w:rsidRPr="00500B58">
        <w:rPr>
          <w:rFonts w:ascii="Times New Roman" w:eastAsia="Times New Roman" w:hAnsi="Times New Roman" w:cs="Times New Roman"/>
          <w:sz w:val="24"/>
          <w:szCs w:val="24"/>
        </w:rPr>
        <w:t xml:space="preserve"> THEOBALD: Is not the last and the fifth the same vowel? Though my correction [‘the third’] restores but a poor conundrum, yet if it restores the poet’s meaning, it is the duty of an editor to trace him in his lowest conceits. By ‘O, u,’ Moth would mean—‘Oh, you,’—that is, you are the sheep still, either way; no matter which of us repeats them. [If Theobald’s remark be true that ‘you are the sheep either way,’ where lies the necessity of changing ‘last’ to third? Moth knew that he could interrupt the Pedant at any letter. Is, then, the interpretation too forced which suggests that Moth purposely framed his answer ambiguously, so as to lure the Pedant to a repetition of the vowels? The main thing was to make the Pedant repeat the vowels. Let him but once begin, and Moth knew he could board him at any instant,—as, in fact, he did, and exactly at the right vowel.—ED.]</w:t>
      </w:r>
    </w:p>
    <w:p w14:paraId="58C9E7D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 salt wave of the Mediterraneum]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58.</w:t>
      </w:r>
      <w:r w:rsidRPr="00500B58">
        <w:rPr>
          <w:rFonts w:ascii="Times New Roman" w:eastAsia="Times New Roman" w:hAnsi="Times New Roman" w:cs="Times New Roman"/>
          <w:sz w:val="24"/>
          <w:szCs w:val="24"/>
        </w:rPr>
        <w:t xml:space="preserve"> This sounds like a quotation.—ED.</w:t>
      </w:r>
    </w:p>
    <w:p w14:paraId="54CF3B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 venue]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w:t>
      </w:r>
      <w:r w:rsidRPr="00500B58">
        <w:rPr>
          <w:rFonts w:ascii="Times New Roman" w:eastAsia="Times New Roman" w:hAnsi="Times New Roman" w:cs="Times New Roman"/>
          <w:sz w:val="24"/>
          <w:szCs w:val="24"/>
        </w:rPr>
        <w:t xml:space="preserve"> KNIGHT: Steevens and Malone fiercely contradict each other as to the meaning of the word ‘venew.’ ‘The cut and thrust notes on this occasion exhibit a complete match between the two great Shakespearian masters of defence,’ says Douce. This industrious commentator gives us five pages to determine the controversy; the argument of which amounts to this, that ‘venew’ and bout equally denote a hit in fencing.—WHITNEY (Cent. Dict.): Also venew, veny, veney, venie; derived from Middle English (theoretical) venue, venyw, derived from Old French venue, a coming, </w:t>
      </w:r>
      <w:r w:rsidRPr="00500B58">
        <w:rPr>
          <w:rFonts w:ascii="Times New Roman" w:eastAsia="Times New Roman" w:hAnsi="Times New Roman" w:cs="Times New Roman"/>
          <w:sz w:val="24"/>
          <w:szCs w:val="24"/>
        </w:rPr>
        <w:lastRenderedPageBreak/>
        <w:t>equivalent to Spanish venida, arrival, attack in fencing, equivalent to Italian venata, arrival, from Latin venire, come. 2. In old fencing, a hit; attack; bout; a match or bout in cudgel-play; especially, a contest of regulated length, or a fixed number of thrusts or blows; hence (because the bout was often ended when one thrust was successful) a thrust; a lunge. ‘Three veneys for a dish of stewed prunes.’—Merry Wives, I, i, 296. [The present passage also quoted. Douce (i, 234) quotes, from Jonson’s Every Man in his Humour (I, iv), Bobadill’s answer to Matthew’s request for a ‘venue’;—‘Venue! fie; most gross denomina-</w:t>
      </w:r>
    </w:p>
    <w:p w14:paraId="2D26CF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 snip, snap]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w:t>
      </w:r>
      <w:r w:rsidRPr="00500B58">
        <w:rPr>
          <w:rFonts w:ascii="Times New Roman" w:eastAsia="Times New Roman" w:hAnsi="Times New Roman" w:cs="Times New Roman"/>
          <w:sz w:val="24"/>
          <w:szCs w:val="24"/>
        </w:rPr>
        <w:t xml:space="preserve"> In quoting this line in his Notes, Halliwell prints 'snip-snap,' and treats it like a compound word. 'The phrase,' he observes, 'was used to express the cutting of a tailor's shears, as in a proverb given in Holme's Academy of Amory, "snip-snap, quoth the tailor's shears," iii, 290.'</w:t>
      </w:r>
    </w:p>
    <w:p w14:paraId="44F8654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65. wit-old]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62.</w:t>
      </w:r>
      <w:r w:rsidRPr="00500B58">
        <w:rPr>
          <w:rFonts w:ascii="Times New Roman" w:eastAsia="Times New Roman" w:hAnsi="Times New Roman" w:cs="Times New Roman"/>
          <w:sz w:val="24"/>
          <w:szCs w:val="24"/>
        </w:rPr>
        <w:t xml:space="preserve"> This feeble pun on witotl is quoted by Ellis (p. 922) in a list of jokes in Shakespeare, where 'the very vague allusions shew how careful we must be not to lay too much stress on the identity of sounds in each word.'</w:t>
      </w:r>
    </w:p>
    <w:p w14:paraId="0853009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 figure?]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w:t>
      </w:r>
      <w:r w:rsidRPr="00500B58">
        <w:rPr>
          <w:rFonts w:ascii="Times New Roman" w:eastAsia="Times New Roman" w:hAnsi="Times New Roman" w:cs="Times New Roman"/>
          <w:sz w:val="24"/>
          <w:szCs w:val="24"/>
        </w:rPr>
        <w:t xml:space="preserve"> Puttenham (Arte of English Poesie, 1589, book III) has a chapter (vii, ed. Arber) 'Of Figures and figurative speaches,' which commences: 'As figures be the instruments of ornament in euery language, so be they also in a sorte abuses or rather trespasses in speach, because they passe the ordinary limits of common utterance, and be occupied of purpose to deceiue the eare and also the minde,' etc. Again, Wilson (Arte of Rhetorique, 1553, p. 172, ed. 1584) defines 'Figure' as 'a certaine kinde, either of sentence, Oration, or woorde, vsed after some newe or straunge wise, much vnlike to that whiche men commonly vse to speake.'—Ed.</w:t>
      </w:r>
    </w:p>
    <w:p w14:paraId="734A24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disputest]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65.</w:t>
      </w:r>
      <w:r w:rsidRPr="00500B58">
        <w:rPr>
          <w:rFonts w:ascii="Times New Roman" w:eastAsia="Times New Roman" w:hAnsi="Times New Roman" w:cs="Times New Roman"/>
          <w:sz w:val="24"/>
          <w:szCs w:val="24"/>
        </w:rPr>
        <w:t xml:space="preserve"> See 'Thou now requests,' V, ii, 221; and compare 'Euery day thou dafts me,' etc.—Othello, IV, ii, 207; 'Honest Iago, that lookes dead with greeuing, Speake.'—Ibid. II, iii, 201; 'O periur'd woman, thou do'st stone my heart, And makes me call,' etc.—Ibid. V, ii, 79; 'That thou . . . Reuisits thus the glimpses,' etc.—Hamlet, I, iv, 53; 'Thou hotly lusts to vse her.'—Lear, IV, vi, 160. For many other instances where s is substituted for st in the second person singular of a verb, see Walker (Crit. ii, 126) or Franz (p. 1). Is there any need, in a modern text, of correcting this ungrammatical but smoother form?—Ed.</w:t>
      </w:r>
    </w:p>
    <w:p w14:paraId="7E59C5B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horn]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w:t>
      </w:r>
      <w:r w:rsidRPr="00500B58">
        <w:rPr>
          <w:rFonts w:ascii="Times New Roman" w:eastAsia="Times New Roman" w:hAnsi="Times New Roman" w:cs="Times New Roman"/>
          <w:sz w:val="24"/>
          <w:szCs w:val="24"/>
        </w:rPr>
        <w:t xml:space="preserve"> See 'gigge,' IV, iii, 172.</w:t>
      </w:r>
    </w:p>
    <w:p w14:paraId="55028CF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circum circa]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w:t>
      </w:r>
      <w:r w:rsidRPr="00500B58">
        <w:rPr>
          <w:rFonts w:ascii="Times New Roman" w:eastAsia="Times New Roman" w:hAnsi="Times New Roman" w:cs="Times New Roman"/>
          <w:sz w:val="24"/>
          <w:szCs w:val="24"/>
        </w:rPr>
        <w:t xml:space="preserve"> Theobald: Moth would certainly say circām circā, that is, about and about.—Ellis (p. 971): Perhaps intra extra may have been meant, compare Liv. 1, 26, 'verbera, vel intra pomoerium . . . vel extra pomoerium,' but it was,</w:t>
      </w:r>
    </w:p>
    <w:p w14:paraId="5DE7B6D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ad dunghill]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w:t>
      </w:r>
      <w:r w:rsidRPr="00500B58">
        <w:rPr>
          <w:rFonts w:ascii="Times New Roman" w:eastAsia="Times New Roman" w:hAnsi="Times New Roman" w:cs="Times New Roman"/>
          <w:sz w:val="24"/>
          <w:szCs w:val="24"/>
        </w:rPr>
        <w:t xml:space="preserve"> A. H. CRUICKSHANK (Noctes Shakspearianae, p. 48): This may be a reminiscence of the Carmen de moribus, which is printed at the end of 'the Construction of the eight parts of speech' [in Lily's Grammar] where, among the other injunctions we find this line,—'Et quaecunque mihi reddis, discantur ad unguem.' The play upon words may have been a school-boy's, like 'drunk himself out of his five sentences' in Merry Wives, I, i, 180.</w:t>
      </w:r>
    </w:p>
    <w:p w14:paraId="1D5DB2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79. I smell false Latin]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77.</w:t>
      </w:r>
      <w:r w:rsidRPr="00500B58">
        <w:rPr>
          <w:rFonts w:ascii="Times New Roman" w:eastAsia="Times New Roman" w:hAnsi="Times New Roman" w:cs="Times New Roman"/>
          <w:sz w:val="24"/>
          <w:szCs w:val="24"/>
        </w:rPr>
        <w:t xml:space="preserve"> See BAYNES, note on l. 33, above.</w:t>
      </w:r>
    </w:p>
    <w:p w14:paraId="2E9920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 Arts-man]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WALKER (Crit. iii, 41): Artsman (the hyphen is unnecessary), i. e. professor of the arts (artes humaniores or liberales.) Massinger, Emperor of the East,—'What have you there? Cleon. The triumphs of an artsman O'er all infirmities,' etc., IV, iv. I have met with it several times in old plays.</w:t>
      </w:r>
    </w:p>
    <w:p w14:paraId="4391D8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81. singled]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w:t>
      </w:r>
      <w:r w:rsidRPr="00500B58">
        <w:rPr>
          <w:rFonts w:ascii="Times New Roman" w:eastAsia="Times New Roman" w:hAnsi="Times New Roman" w:cs="Times New Roman"/>
          <w:sz w:val="24"/>
          <w:szCs w:val="24"/>
        </w:rPr>
        <w:t xml:space="preserve"> MADDEN (p. 32, footnote): 'When he (the hart) is hunted and doth first leave the hearde, we say that he is syngled or empryned.'—Noble Arte of Venerie or Hunting, etc., 1575. Armado here uses a term of art. The Qq., pirated doubtless by some one ignorant of the language of the chase, reads singuled.</w:t>
      </w:r>
    </w:p>
    <w:p w14:paraId="4D3718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95. chose]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90.</w:t>
      </w:r>
      <w:r w:rsidRPr="00500B58">
        <w:rPr>
          <w:rFonts w:ascii="Times New Roman" w:eastAsia="Times New Roman" w:hAnsi="Times New Roman" w:cs="Times New Roman"/>
          <w:sz w:val="24"/>
          <w:szCs w:val="24"/>
        </w:rPr>
        <w:t xml:space="preserve"> For examples of this curtailed form of past participles see Shakespeare passim, or Abbott, § 343.</w:t>
      </w:r>
    </w:p>
    <w:p w14:paraId="55A458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I do assure ye, very good]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93.</w:t>
      </w:r>
      <w:r w:rsidRPr="00500B58">
        <w:rPr>
          <w:rFonts w:ascii="Times New Roman" w:eastAsia="Times New Roman" w:hAnsi="Times New Roman" w:cs="Times New Roman"/>
          <w:sz w:val="24"/>
          <w:szCs w:val="24"/>
        </w:rPr>
        <w:t xml:space="preserve"> The needlessness of Rowe’s addition: ‘my very good friend,’ adopted by excellent editors, is shown, I think, by the parenthesis in the text of the Variorum of 1773: ‘and my familiar, (I do assure you,) very good friend.’—ED.</w:t>
      </w:r>
    </w:p>
    <w:p w14:paraId="1CF4D19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101. remember thy courtesy]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95.</w:t>
      </w:r>
      <w:r w:rsidRPr="00500B58">
        <w:rPr>
          <w:rFonts w:ascii="Times New Roman" w:eastAsia="Times New Roman" w:hAnsi="Times New Roman" w:cs="Times New Roman"/>
          <w:sz w:val="24"/>
          <w:szCs w:val="24"/>
        </w:rPr>
        <w:t xml:space="preserve"> CAPELL (p. 210): There was small occasion to bid the Pedant ‘remember his courtesy’; he does remember it, Armado’s great speeches have that instant uncap’d him, and he stands making his reverences: to convey these ideas, and to make the passage consistent, a better word than refrain does not present itself to the editor’s memory.—MALONE: I believe the word not was inadvertently omitted by the transcriber or compositor; and that we should read,—‘remember not thy courtesy.’ Armado is boasting of the familiarity with which the King treats him, and intimates that when he and his Majesty converse, the King lays aside all state and makes him wear his hat: ‘I do beseech thee, (will he say to me) remember not thy courtesy; do not observe any ceremony with me; be covered.’ ‘The putting off the hat at table (says Florio, in his Second Frutes, 1591,) is a kind of courtisie or ceremonie rather to be avoided than otherwise.’ These words may, however, be addressed by Armado to Holofernes, whom we may suppose to have stood uncovered from respect to the Spaniard. If this was the poet’s intention, they ought to be included in a parenthesis. To whomsoever the words are supposed to be addressed, the emendation appears at me equally necessary. It is confirmed by Mid. N. D., ‘Give me your neif... Pray you leave your courtesy, mounsier.’—STEVENS: I suppose Armado means,—remember that all this time thou art standing with thy hat off.—KNIGHT: The construction of the text is,—for what is confidential between us, let it pass,—notice it not,—I do beseech thee remember thy courtesy,—remember thy obligation to silence as a gentleman. Holofernes then bows; upon which Armado says, I beseech thee apparel thy head; and then goes on with his confidential communications, which he finishes by saying,—Sweet heart, I do implore secrecy.—DYCE, in his Few Notes (p. 56), published in 1853, agreed emphatically with Malone, and maintained that ‘Nothing can be more evident than that Shakespeare wrote “remember not thy courtesy.”’ Holofernes had taken off his hat; and Armado condescendingly says,—‘Don’t stand on courtesy, apparel thy head.”’ Possibly, influenced by Dyce’s earnestness, HALLIWELL accepted Malone’s not and installed it in his text. But when DYCE, four years after issuing his Few Notes, published his First Edition, he withdrew his approval of Malone, and said that when he so expressed himself he had forgotten the following passage in Ben Jonson’s Every Man in his Humour:—‘To me, sir! What do you mean? Pray you, remember your court’sy. [Reads.] To his most selected friend, Master Edward Knowell.—What might the gentleman’s name be, sir, that sent it?—Nay, pray you be cover’d.’—Works, i, 14, ed. Gifford. ‘But,’ says KEIGHTLEY (Exp. 109), after giving this quotation from Jonson, ‘the negative may have been omitted here also.’—R. G. WHITE (ed. i): The obscurity has arisen from supposing both sentences to be addressed to the same person. The Clown, who was present, probably forgot the courtesy which the Pedant remembered; and Armado </w:t>
      </w:r>
      <w:r w:rsidRPr="00500B58">
        <w:rPr>
          <w:rFonts w:ascii="Times New Roman" w:eastAsia="Times New Roman" w:hAnsi="Times New Roman" w:cs="Times New Roman"/>
          <w:sz w:val="24"/>
          <w:szCs w:val="24"/>
        </w:rPr>
        <w:lastRenderedPageBreak/>
        <w:t>reminds the peasant of his duty to his betters, and waives the civility on the part of Holofernes.</w:t>
      </w:r>
    </w:p>
    <w:p w14:paraId="7718947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important]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96.</w:t>
      </w:r>
      <w:r w:rsidRPr="00500B58">
        <w:rPr>
          <w:rFonts w:ascii="Times New Roman" w:eastAsia="Times New Roman" w:hAnsi="Times New Roman" w:cs="Times New Roman"/>
          <w:sz w:val="24"/>
          <w:szCs w:val="24"/>
        </w:rPr>
        <w:t xml:space="preserve"> This seems preferable to important of the Qto; inasmuch as ‘import’ in the next line becomes thereby almost tautological.—Ed.</w:t>
      </w:r>
    </w:p>
    <w:p w14:paraId="0504B5E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107. excrement]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100.</w:t>
      </w:r>
      <w:r w:rsidRPr="00500B58">
        <w:rPr>
          <w:rFonts w:ascii="Times New Roman" w:eastAsia="Times New Roman" w:hAnsi="Times New Roman" w:cs="Times New Roman"/>
          <w:sz w:val="24"/>
          <w:szCs w:val="24"/>
        </w:rPr>
        <w:t xml:space="preserve"> BRADLEY (N. E. D.): Adapted from the Latin excrementum, from excrescere,—ex- out + crescere to grow. 1. That which grows out or forth; an</w:t>
      </w:r>
    </w:p>
    <w:p w14:paraId="20C357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114. chuck]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MURRAY (N. E. D.): sb.3. A familiar term of endearment, applied to husbands, wives, children, close companions. (In this sense, taken by Dr Johnson to be corrupted from chick, chicken.) [See ‘Sweet chuckes,’ V, ii, 732.]</w:t>
      </w:r>
    </w:p>
    <w:p w14:paraId="0111065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118. breaking 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110.</w:t>
      </w:r>
      <w:r w:rsidRPr="00500B58">
        <w:rPr>
          <w:rFonts w:ascii="Times New Roman" w:eastAsia="Times New Roman" w:hAnsi="Times New Roman" w:cs="Times New Roman"/>
          <w:sz w:val="24"/>
          <w:szCs w:val="24"/>
        </w:rPr>
        <w:t xml:space="preserve"> After examining the thirty pages and more devoted by WALKER (Crit. i, 233) to examples of ‘the final s interpolated and omitted in the first folio,’ a student will readily accede, I think, to the propriety of adding s to ‘breaking’ in this line, thereby keeping it in accord with ‘eruptions.’ Cf. V, ii, 803.—Ed.</w:t>
      </w:r>
    </w:p>
    <w:p w14:paraId="052D69B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121. Nine Worthies]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113.</w:t>
      </w:r>
      <w:r w:rsidRPr="00500B58">
        <w:rPr>
          <w:rFonts w:ascii="Times New Roman" w:eastAsia="Times New Roman" w:hAnsi="Times New Roman" w:cs="Times New Roman"/>
          <w:sz w:val="24"/>
          <w:szCs w:val="24"/>
        </w:rPr>
        <w:t xml:space="preserve"> These were: Three Gentiles: Hector, Alexander, Julius Caesar; three Jews: Joshua, David, Judas Maccabeus; three Christians: Arthur, Charlemagne, Godfrey of Bouillon.—BREWER, Reader’s Handbook. [In the next scene only five Worthies are represented, namely, Pompey, Alexander, Hercules, Judas Maccabeus, and Hector; of these, Pompey and Hercules are not in the foregoing list.]</w:t>
      </w:r>
    </w:p>
    <w:p w14:paraId="3A3D3B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129. myself and this gallant]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122.</w:t>
      </w:r>
      <w:r w:rsidRPr="00500B58">
        <w:rPr>
          <w:rFonts w:ascii="Times New Roman" w:eastAsia="Times New Roman" w:hAnsi="Times New Roman" w:cs="Times New Roman"/>
          <w:sz w:val="24"/>
          <w:szCs w:val="24"/>
        </w:rPr>
        <w:t xml:space="preserve"> The text is unintelligible; either a name has been omitted, for which ‘and’ is a corruption,—according to the Cam. Ed., Nicholson conjectured that for ‘and’ we should read David, and Furnivall conjectures Alexander—or ‘and’ should be converted into or, a change which Capell made, with the remark that ‘it were abusing the reader to detain him a single moment in proving [its] present mending.’ In favour of the assumption that in ‘and’ there lies concealed some Worthy’s name, is the fact that only four Worthies are here mentioned, whereas in the next scene five are impersonated. After Collier had made the discovery, now historic, of a copy of the Second Folio, bearing in its margins numberless MS</w:t>
      </w:r>
    </w:p>
    <w:p w14:paraId="5A29B81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131. pass]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124.</w:t>
      </w:r>
      <w:r w:rsidRPr="00500B58">
        <w:rPr>
          <w:rFonts w:ascii="Times New Roman" w:eastAsia="Times New Roman" w:hAnsi="Times New Roman" w:cs="Times New Roman"/>
          <w:sz w:val="24"/>
          <w:szCs w:val="24"/>
        </w:rPr>
        <w:t xml:space="preserve"> MALONE: If the text be right, the speaker must mean that the swain shall surpass Pompey, ‘because of his great limb.’—STEEVENS: ‘Pass’ seems to mean, shall march in the procession for him; walk as his representative. [After quoting this note of Steevens, Dyce, in his Second Edition, places, at its conclusion, two exclamation marks. In his Third Edition this weak reduplication is omitted. In his First Edition he observes, ‘If the author had written “pass for Pompey,” etc., he would also have written “the page for Hercules.” This remark is also wisely omitted in his subsequent editions. The CAMBRIDGE EDITORS conjecture ‘pass as’; an extremely probable conjecture; in the compositor’s mind the as was absorbed in ‘pass.’ There is, however, no need of any conjecture or of any change. ‘Pass’ may be, with authority, here used for surpass: in Sidney’s Arcadia, we read ‘Thighes . . . That Albion clines in whiteness passe : With hanches smooth as looking-glasse.’—Lib. ii, p. 143, ed. 1598.—ED.</w:t>
      </w:r>
    </w:p>
    <w:p w14:paraId="0D87ED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134. he is not]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126.</w:t>
      </w:r>
      <w:r w:rsidRPr="00500B58">
        <w:rPr>
          <w:rFonts w:ascii="Times New Roman" w:eastAsia="Times New Roman" w:hAnsi="Times New Roman" w:cs="Times New Roman"/>
          <w:sz w:val="24"/>
          <w:szCs w:val="24"/>
        </w:rPr>
        <w:t xml:space="preserve"> Possibly the is absorbed in the final t of ‘not.’ ‘He is not quantitie,’ etc.—ED.</w:t>
      </w:r>
    </w:p>
    <w:p w14:paraId="32BD619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138. apology]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131.</w:t>
      </w:r>
      <w:r w:rsidRPr="00500B58">
        <w:rPr>
          <w:rFonts w:ascii="Times New Roman" w:eastAsia="Times New Roman" w:hAnsi="Times New Roman" w:cs="Times New Roman"/>
          <w:sz w:val="24"/>
          <w:szCs w:val="24"/>
        </w:rPr>
        <w:t xml:space="preserve"> MURRAY (N. E. D.): 2. Justification, explanation, or excuse, of an incident or course of action. [The present line is quoted.]</w:t>
      </w:r>
    </w:p>
    <w:p w14:paraId="2655FF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148. a thing]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139.</w:t>
      </w:r>
      <w:r w:rsidRPr="00500B58">
        <w:rPr>
          <w:rFonts w:ascii="Times New Roman" w:eastAsia="Times New Roman" w:hAnsi="Times New Roman" w:cs="Times New Roman"/>
          <w:sz w:val="24"/>
          <w:szCs w:val="24"/>
        </w:rPr>
        <w:t xml:space="preserve"> For other instances where a is used emphatically for some, a certain, see ABBOTT, § 81; or FRANZ, § 222.</w:t>
      </w:r>
    </w:p>
    <w:p w14:paraId="4C33DD9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151. fadge]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141.</w:t>
      </w:r>
      <w:r w:rsidRPr="00500B58">
        <w:rPr>
          <w:rFonts w:ascii="Times New Roman" w:eastAsia="Times New Roman" w:hAnsi="Times New Roman" w:cs="Times New Roman"/>
          <w:sz w:val="24"/>
          <w:szCs w:val="24"/>
        </w:rPr>
        <w:t xml:space="preserve"> BRADLEY (N. E. D.): Etymology unknown; first found late in 16th century. 1. intransitive. Of things: To fit, suit, be suitable.</w:t>
      </w:r>
    </w:p>
    <w:p w14:paraId="7CC80AF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Via]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143.</w:t>
      </w:r>
      <w:r w:rsidRPr="00500B58">
        <w:rPr>
          <w:rFonts w:ascii="Times New Roman" w:eastAsia="Times New Roman" w:hAnsi="Times New Roman" w:cs="Times New Roman"/>
          <w:sz w:val="24"/>
          <w:szCs w:val="24"/>
        </w:rPr>
        <w:t xml:space="preserve"> WHITNEY (Cent. Dict.): (Italian via, come, come on, away, enough, etc., an exclamation of encouragement, impatience, etc., an elliptical use of via way.) Away! off! formerly a word of encouragement from commanders to their men, riders to their horses, etc., and also an expression of impatience, defiance, etc. [It occurs again in the next scene, line 118. It is spelled via in the QqFf in Mer. of Ven. II, ii, 10, which see, if necessary, for quotation from Gervase Markham, Country Contentments, 1615, pp. 40, 45. For other similar exclamations, see FRANZ, § 107.—Ed.]</w:t>
      </w:r>
    </w:p>
    <w:p w14:paraId="215AB42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153. goodman]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143.</w:t>
      </w:r>
      <w:r w:rsidRPr="00500B58">
        <w:rPr>
          <w:rFonts w:ascii="Times New Roman" w:eastAsia="Times New Roman" w:hAnsi="Times New Roman" w:cs="Times New Roman"/>
          <w:sz w:val="24"/>
          <w:szCs w:val="24"/>
        </w:rPr>
        <w:t xml:space="preserve"> FURNIVALL (New Sh. Soc. Trans. 1877–9, p. 104): The Good-</w:t>
      </w:r>
    </w:p>
    <w:p w14:paraId="2FBD013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155. Allons]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146.</w:t>
      </w:r>
      <w:r w:rsidRPr="00500B58">
        <w:rPr>
          <w:rFonts w:ascii="Times New Roman" w:eastAsia="Times New Roman" w:hAnsi="Times New Roman" w:cs="Times New Roman"/>
          <w:sz w:val="24"/>
          <w:szCs w:val="24"/>
        </w:rPr>
        <w:t xml:space="preserve"> See note, IV, iii, 402.</w:t>
      </w:r>
    </w:p>
    <w:p w14:paraId="00E4BA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156. or so]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147.</w:t>
      </w:r>
      <w:r w:rsidRPr="00500B58">
        <w:rPr>
          <w:rFonts w:ascii="Times New Roman" w:eastAsia="Times New Roman" w:hAnsi="Times New Roman" w:cs="Times New Roman"/>
          <w:sz w:val="24"/>
          <w:szCs w:val="24"/>
        </w:rPr>
        <w:t xml:space="preserve"> For examples where this phrase conveys a sense of vagueness or uncertainty, see FRANZ, § 299.</w:t>
      </w:r>
    </w:p>
    <w:p w14:paraId="61C5565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157. hay]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148.</w:t>
      </w:r>
      <w:r w:rsidRPr="00500B58">
        <w:rPr>
          <w:rFonts w:ascii="Times New Roman" w:eastAsia="Times New Roman" w:hAnsi="Times New Roman" w:cs="Times New Roman"/>
          <w:sz w:val="24"/>
          <w:szCs w:val="24"/>
        </w:rPr>
        <w:t xml:space="preserve"> HALLIWELL: The ‘hay’ was an old country dance, which continued in fashion for upwards of two centuries. It is mentioned by Horman very early in the sixteenth century.—CHAPPELL (p. 629): The hay was danced in a line as well as in a circle, and it was by no means a rule that hands should be given in passing. To dance the hey or hay became a proverbial expression signifying to twist about, or wind in and out without making any advance. . . . In Davies’s Orchestra we find: ‘Thus, when at first, Love had them marshalled, . . . He taught them Rounds and winding Heyes to tread.’ [ed. Arber’s Garner, V, p. 39.] . . . When danced by many in a circle, if hands were given, it was like the ‘grande chaine’ of a quadrille. [In Thoinot Arbeau’s Orchesographie, 1588, there is a description of the ‘Branle de la Haye,’ which is by no means easy to comprehend. But mortification over our failure is alleviated by the remark of the pupil, Capriol, at the close, who plaintively observes: ‘I do not exactly understand what you say about this haye.’ Whereupon Arbeau imparts this more explicit instruction: ‘You will understand it very easily, thus: suppose that there are three dancers (which is the smallest number to dance it), and imagine that they are placed like these letters: A B C. In the first four steps of the air of the Hay, A and B change places, passing to the left; then in the four</w:t>
      </w:r>
    </w:p>
    <w:p w14:paraId="3A10BEB5" w14:textId="6A8DEC9E" w:rsidR="00565331" w:rsidRDefault="00000000" w:rsidP="00500B58">
      <w:r>
        <w:rPr>
          <w:b/>
          <w:sz w:val="32"/>
          <w:highlight w:val="yellow"/>
        </w:rPr>
        <w:br/>
        <w:t>ACT 5 SCENE 2</w:t>
      </w:r>
      <w:r>
        <w:rPr>
          <w:b/>
          <w:sz w:val="32"/>
          <w:highlight w:val="yellow"/>
        </w:rPr>
        <w:br/>
      </w:r>
    </w:p>
    <w:p w14:paraId="2F70F2DB" w14:textId="77777777" w:rsidR="00565331" w:rsidRDefault="00000000">
      <w:r>
        <w:t>1: [Enter the PRINCESS, KATHARINE, ROSALINE, and MARIA]</w:t>
      </w:r>
    </w:p>
    <w:p w14:paraId="1B2191E1" w14:textId="77777777" w:rsidR="00565331" w:rsidRDefault="00000000">
      <w:r>
        <w:t>2: PRINCESS: Sweet hearts, we shall be rich ere we depart,</w:t>
      </w:r>
    </w:p>
    <w:p w14:paraId="71E621CD" w14:textId="77777777" w:rsidR="00565331" w:rsidRDefault="00000000">
      <w:r>
        <w:t>3: If fairings come thus plentifully in:</w:t>
      </w:r>
    </w:p>
    <w:p w14:paraId="24ABB71A" w14:textId="77777777" w:rsidR="00565331" w:rsidRDefault="00000000">
      <w:r>
        <w:t>4: A lady wall'd about with diamonds!</w:t>
      </w:r>
    </w:p>
    <w:p w14:paraId="6A9C1D0F" w14:textId="77777777" w:rsidR="00565331" w:rsidRDefault="00000000">
      <w:r>
        <w:t>5: Look you what I have from the loving king.</w:t>
      </w:r>
    </w:p>
    <w:p w14:paraId="0213C6A2" w14:textId="77777777" w:rsidR="00565331" w:rsidRDefault="00000000">
      <w:r>
        <w:t>6: ROSALINE: Madame, came nothing else along with that?</w:t>
      </w:r>
    </w:p>
    <w:p w14:paraId="4BB7E3D5" w14:textId="77777777" w:rsidR="00565331" w:rsidRDefault="00000000">
      <w:r>
        <w:t>7: PRINCESS: Nothing but this! yes, as much love in rhyme</w:t>
      </w:r>
    </w:p>
    <w:p w14:paraId="68AC37F2" w14:textId="77777777" w:rsidR="00565331" w:rsidRDefault="00000000">
      <w:r>
        <w:lastRenderedPageBreak/>
        <w:t>8: As would be cramm'd up in a sheet of paper,</w:t>
      </w:r>
    </w:p>
    <w:p w14:paraId="31EB4064" w14:textId="77777777" w:rsidR="00565331" w:rsidRDefault="00000000">
      <w:r>
        <w:t>9: Writ o' both sides the leaf, margent and all,</w:t>
      </w:r>
    </w:p>
    <w:p w14:paraId="29121160" w14:textId="77777777" w:rsidR="00565331" w:rsidRDefault="00000000">
      <w:r>
        <w:t>10: That he was fain to seal on Cupid's name.</w:t>
      </w:r>
    </w:p>
    <w:p w14:paraId="35314992" w14:textId="77777777" w:rsidR="00565331" w:rsidRDefault="00000000">
      <w:r>
        <w:t>11: ROSALINE: That was the way to make his godhead wax,</w:t>
      </w:r>
    </w:p>
    <w:p w14:paraId="3EE03AA2" w14:textId="77777777" w:rsidR="00565331" w:rsidRDefault="00000000">
      <w:r>
        <w:t>12: For he hath been five thousand years a boy.</w:t>
      </w:r>
    </w:p>
    <w:p w14:paraId="3B363577" w14:textId="77777777" w:rsidR="00565331" w:rsidRDefault="00000000">
      <w:r>
        <w:t>13: KATHARINE: Ay, and a shrewd unhappy gallows too.</w:t>
      </w:r>
    </w:p>
    <w:p w14:paraId="29ADDD30" w14:textId="77777777" w:rsidR="00565331" w:rsidRDefault="00000000">
      <w:r>
        <w:t>14: ROSALINE: You'll ne'er be friends with him; a' kill'd your sister.</w:t>
      </w:r>
    </w:p>
    <w:p w14:paraId="0E0B54CE" w14:textId="77777777" w:rsidR="00565331" w:rsidRDefault="00000000">
      <w:r>
        <w:t>15: KATHARINE: He made her melancholy, sad, and heavy;</w:t>
      </w:r>
    </w:p>
    <w:p w14:paraId="63C1188F" w14:textId="77777777" w:rsidR="00565331" w:rsidRDefault="00000000">
      <w:r>
        <w:t>16: And so she died: had she been light, like you,</w:t>
      </w:r>
    </w:p>
    <w:p w14:paraId="01D808DC" w14:textId="77777777" w:rsidR="00565331" w:rsidRDefault="00000000">
      <w:r>
        <w:t>17: Of such a merry, nimble, stirring spirit,</w:t>
      </w:r>
    </w:p>
    <w:p w14:paraId="57D88A68" w14:textId="77777777" w:rsidR="00565331" w:rsidRDefault="00000000">
      <w:r>
        <w:t>18: She might ha' been a grandam ere she died:</w:t>
      </w:r>
    </w:p>
    <w:p w14:paraId="29429140" w14:textId="77777777" w:rsidR="00565331" w:rsidRDefault="00000000">
      <w:r>
        <w:t>19: And so may you; for a light heart lives long.</w:t>
      </w:r>
    </w:p>
    <w:p w14:paraId="79CB0A14" w14:textId="77777777" w:rsidR="00565331" w:rsidRDefault="00000000">
      <w:r>
        <w:t>20: ROSALINE: What's your dark meaning, mouse, of this light word?</w:t>
      </w:r>
    </w:p>
    <w:p w14:paraId="7D4EAC8E" w14:textId="77777777" w:rsidR="00565331" w:rsidRDefault="00000000">
      <w:r>
        <w:t>21: KATHARINE: A light condition in a beauty dark.</w:t>
      </w:r>
    </w:p>
    <w:p w14:paraId="4E3EB733" w14:textId="77777777" w:rsidR="00565331" w:rsidRDefault="00000000">
      <w:r>
        <w:t>22: ROSALINE: We need more light to find your meaning out.</w:t>
      </w:r>
    </w:p>
    <w:p w14:paraId="570703DB" w14:textId="77777777" w:rsidR="00565331" w:rsidRDefault="00000000">
      <w:r>
        <w:t>23: KATHARINE: You'll mar the light by taking it in snuff;</w:t>
      </w:r>
    </w:p>
    <w:p w14:paraId="432BCAB7" w14:textId="77777777" w:rsidR="00565331" w:rsidRDefault="00000000">
      <w:r>
        <w:t>24: Therefore I'll darkly end the argument.</w:t>
      </w:r>
    </w:p>
    <w:p w14:paraId="020CA660" w14:textId="77777777" w:rsidR="00565331" w:rsidRDefault="00000000">
      <w:r>
        <w:t>25: ROSALINE: Look what you do, you do it still i' the dark.</w:t>
      </w:r>
    </w:p>
    <w:p w14:paraId="3A5766D3" w14:textId="77777777" w:rsidR="00565331" w:rsidRDefault="00000000">
      <w:r>
        <w:t>26: KATHARINE: So do not you, for you are a light wench.</w:t>
      </w:r>
    </w:p>
    <w:p w14:paraId="46107E1A" w14:textId="77777777" w:rsidR="00565331" w:rsidRDefault="00000000">
      <w:r>
        <w:t>27: ROSALINE: Indeed I weigh not you, and therefore light.</w:t>
      </w:r>
    </w:p>
    <w:p w14:paraId="01C286F0" w14:textId="77777777" w:rsidR="00565331" w:rsidRDefault="00000000">
      <w:r>
        <w:t>28: KATHARINE: You weigh me not? O, that's you care not for me.</w:t>
      </w:r>
    </w:p>
    <w:p w14:paraId="1EBF5059" w14:textId="77777777" w:rsidR="00565331" w:rsidRDefault="00000000">
      <w:r>
        <w:t>29: ROSALINE: Great reason; for 'past cure is still past care.'</w:t>
      </w:r>
    </w:p>
    <w:p w14:paraId="2C7A31CA" w14:textId="77777777" w:rsidR="00565331" w:rsidRDefault="00000000">
      <w:r>
        <w:t>30: PRINCESS: Well bandied both; a set of wit well play'd.</w:t>
      </w:r>
    </w:p>
    <w:p w14:paraId="66D4D97D" w14:textId="77777777" w:rsidR="00565331" w:rsidRDefault="00000000">
      <w:r>
        <w:t>31: But Rosaline, you have a favour too:</w:t>
      </w:r>
    </w:p>
    <w:p w14:paraId="0EA878B7" w14:textId="77777777" w:rsidR="00565331" w:rsidRDefault="00000000">
      <w:r>
        <w:t>32: Who sent it? and what is it?</w:t>
      </w:r>
    </w:p>
    <w:p w14:paraId="702BB1F6" w14:textId="77777777" w:rsidR="00565331" w:rsidRDefault="00000000">
      <w:r>
        <w:lastRenderedPageBreak/>
        <w:t>33: ROSALINE: I would you knew:</w:t>
      </w:r>
    </w:p>
    <w:p w14:paraId="57570E05" w14:textId="77777777" w:rsidR="00565331" w:rsidRDefault="00000000">
      <w:r>
        <w:t>34: An if my face were but as fair as yours,</w:t>
      </w:r>
    </w:p>
    <w:p w14:paraId="41C1C5FC" w14:textId="77777777" w:rsidR="00565331" w:rsidRDefault="00000000">
      <w:r>
        <w:t>35: My favour were as great; be witness this.</w:t>
      </w:r>
    </w:p>
    <w:p w14:paraId="41D52B2A" w14:textId="77777777" w:rsidR="00565331" w:rsidRDefault="00000000">
      <w:r>
        <w:t>36: Nay, I have verses too, I thank Biron:</w:t>
      </w:r>
    </w:p>
    <w:p w14:paraId="29E5C333" w14:textId="77777777" w:rsidR="00565331" w:rsidRDefault="00000000">
      <w:r>
        <w:t>37: The numbers true; and, were the numbering too,</w:t>
      </w:r>
    </w:p>
    <w:p w14:paraId="6E7E464E" w14:textId="77777777" w:rsidR="00565331" w:rsidRDefault="00000000">
      <w:r>
        <w:t>38: I were the fairest goddess on the ground:</w:t>
      </w:r>
    </w:p>
    <w:p w14:paraId="7D5C02D0" w14:textId="77777777" w:rsidR="00565331" w:rsidRDefault="00000000">
      <w:r>
        <w:t>39: I am compared to twenty thousand fairs.</w:t>
      </w:r>
    </w:p>
    <w:p w14:paraId="4DE4D5BB" w14:textId="77777777" w:rsidR="00565331" w:rsidRDefault="00000000">
      <w:r>
        <w:t>40: O, he hath drawn my picture in his letter!</w:t>
      </w:r>
    </w:p>
    <w:p w14:paraId="5EE83DA0" w14:textId="77777777" w:rsidR="00565331" w:rsidRDefault="00000000">
      <w:r>
        <w:t>41: PRINCESS: Any thing like?</w:t>
      </w:r>
    </w:p>
    <w:p w14:paraId="0E910309" w14:textId="77777777" w:rsidR="00565331" w:rsidRDefault="00000000">
      <w:r>
        <w:t>42: ROSALINE: Much in the letters; nothing in the praise.</w:t>
      </w:r>
    </w:p>
    <w:p w14:paraId="6C2E36ED" w14:textId="77777777" w:rsidR="00565331" w:rsidRDefault="00000000">
      <w:r>
        <w:t>43: PRINCESS: Beauteous as ink; a good conclusion.</w:t>
      </w:r>
    </w:p>
    <w:p w14:paraId="43FE06F4" w14:textId="77777777" w:rsidR="00565331" w:rsidRDefault="00000000">
      <w:r>
        <w:t>44: KATHARINE: Fair as a text B in a copy-book.</w:t>
      </w:r>
    </w:p>
    <w:p w14:paraId="035D84DA" w14:textId="77777777" w:rsidR="00565331" w:rsidRDefault="00000000">
      <w:r>
        <w:t>45: ROSALINE: 'Ware pencils, ho! let me not die your debtor,</w:t>
      </w:r>
    </w:p>
    <w:p w14:paraId="35BE5A3D" w14:textId="77777777" w:rsidR="00565331" w:rsidRDefault="00000000">
      <w:r>
        <w:t>46: My red dominical, my golden letter:</w:t>
      </w:r>
    </w:p>
    <w:p w14:paraId="6298B518" w14:textId="77777777" w:rsidR="00565331" w:rsidRDefault="00000000">
      <w:r>
        <w:t>47: O, that your face were not so full of O's!</w:t>
      </w:r>
    </w:p>
    <w:p w14:paraId="176838E1" w14:textId="77777777" w:rsidR="00565331" w:rsidRDefault="00000000">
      <w:r>
        <w:t>48: KATHARINE: A pox of that jest! and I beshrew all shrows.</w:t>
      </w:r>
    </w:p>
    <w:p w14:paraId="145ADD71" w14:textId="77777777" w:rsidR="00565331" w:rsidRDefault="00000000">
      <w:r>
        <w:t>49: PRINCESS: But, Katharine, what was sent to you from fair Dumain?</w:t>
      </w:r>
    </w:p>
    <w:p w14:paraId="7CEDF963" w14:textId="77777777" w:rsidR="00565331" w:rsidRDefault="00000000">
      <w:r>
        <w:t>50: KATHARINE: Madam, this glove.</w:t>
      </w:r>
    </w:p>
    <w:p w14:paraId="508533CA" w14:textId="77777777" w:rsidR="00565331" w:rsidRDefault="00000000">
      <w:r>
        <w:t>51: PRINCESS: Did he not send you twain?</w:t>
      </w:r>
    </w:p>
    <w:p w14:paraId="2120AAB8" w14:textId="77777777" w:rsidR="00565331" w:rsidRDefault="00000000">
      <w:r>
        <w:t>52: KATHARINE: Yes, madam, and moreover</w:t>
      </w:r>
    </w:p>
    <w:p w14:paraId="7D42229E" w14:textId="77777777" w:rsidR="00565331" w:rsidRDefault="00000000">
      <w:r>
        <w:t>53: Some thousand verses of a faithful lover,</w:t>
      </w:r>
    </w:p>
    <w:p w14:paraId="6D36F611" w14:textId="77777777" w:rsidR="00565331" w:rsidRDefault="00000000">
      <w:r>
        <w:t>54: A huge translation of hypocrisy,</w:t>
      </w:r>
    </w:p>
    <w:p w14:paraId="708ACEF4" w14:textId="77777777" w:rsidR="00565331" w:rsidRDefault="00000000">
      <w:r>
        <w:t>55: Vilely compiled, profound simplicity.</w:t>
      </w:r>
    </w:p>
    <w:p w14:paraId="18324C52" w14:textId="77777777" w:rsidR="00565331" w:rsidRDefault="00000000">
      <w:r>
        <w:t>56: MARIA: This and these pearls to me sent Longaville:</w:t>
      </w:r>
    </w:p>
    <w:p w14:paraId="5CA6ABFF" w14:textId="77777777" w:rsidR="00565331" w:rsidRDefault="00000000">
      <w:r>
        <w:t>57: The letter is too long by half a mile.</w:t>
      </w:r>
    </w:p>
    <w:p w14:paraId="0121370C" w14:textId="77777777" w:rsidR="00565331" w:rsidRDefault="00000000">
      <w:r>
        <w:t>58: PRINCESS: I think no less. Dost thou not wish in heart</w:t>
      </w:r>
    </w:p>
    <w:p w14:paraId="72497FED" w14:textId="77777777" w:rsidR="00565331" w:rsidRDefault="00000000">
      <w:r>
        <w:lastRenderedPageBreak/>
        <w:t>59: The chain were longer and the letter short?</w:t>
      </w:r>
    </w:p>
    <w:p w14:paraId="08BDACA0" w14:textId="77777777" w:rsidR="00565331" w:rsidRDefault="00000000">
      <w:r>
        <w:t>60: MARIA: Ay, or I would these hands might never part.</w:t>
      </w:r>
    </w:p>
    <w:p w14:paraId="6F942900" w14:textId="77777777" w:rsidR="00565331" w:rsidRDefault="00000000">
      <w:r>
        <w:t>61: PRINCESS: We are wise girls to mock our lovers so.</w:t>
      </w:r>
    </w:p>
    <w:p w14:paraId="21F5CBA7" w14:textId="77777777" w:rsidR="00565331" w:rsidRDefault="00000000">
      <w:r>
        <w:t>62: ROSALINE: They are worse fools to purchase mocking so.</w:t>
      </w:r>
    </w:p>
    <w:p w14:paraId="6D9299A9" w14:textId="77777777" w:rsidR="00565331" w:rsidRDefault="00000000">
      <w:r>
        <w:t>63: That same Biron I'll torture ere I go:</w:t>
      </w:r>
    </w:p>
    <w:p w14:paraId="2C1DD9FD" w14:textId="77777777" w:rsidR="00565331" w:rsidRDefault="00000000">
      <w:r>
        <w:t>64: O that I knew he were but in by the week!</w:t>
      </w:r>
    </w:p>
    <w:p w14:paraId="1040807A" w14:textId="77777777" w:rsidR="00565331" w:rsidRDefault="00000000">
      <w:r>
        <w:t>65: How I would make him fawn and beg and seek</w:t>
      </w:r>
    </w:p>
    <w:p w14:paraId="158D7954" w14:textId="77777777" w:rsidR="00565331" w:rsidRDefault="00000000">
      <w:r>
        <w:t>66: And wait the season and observe the times</w:t>
      </w:r>
    </w:p>
    <w:p w14:paraId="6F74370C" w14:textId="77777777" w:rsidR="00565331" w:rsidRDefault="00000000">
      <w:r>
        <w:t>67: And spend his prodigal wits in bootless rhymes</w:t>
      </w:r>
    </w:p>
    <w:p w14:paraId="5870B5A7" w14:textId="77777777" w:rsidR="00565331" w:rsidRDefault="00000000">
      <w:r>
        <w:t>68: And shape his service wholly to my hests</w:t>
      </w:r>
    </w:p>
    <w:p w14:paraId="76F5AFE4" w14:textId="77777777" w:rsidR="00565331" w:rsidRDefault="00000000">
      <w:r>
        <w:t>69: And make him proud to make me proud that jests!</w:t>
      </w:r>
    </w:p>
    <w:p w14:paraId="4A69B111" w14:textId="77777777" w:rsidR="00565331" w:rsidRDefault="00000000">
      <w:r>
        <w:t>70: So perttaunt-like would I o'ersway his state</w:t>
      </w:r>
    </w:p>
    <w:p w14:paraId="53BAC0F3" w14:textId="77777777" w:rsidR="00565331" w:rsidRDefault="00000000">
      <w:r>
        <w:t>71: That he should be my fool and I his fate.</w:t>
      </w:r>
    </w:p>
    <w:p w14:paraId="3E891A12" w14:textId="77777777" w:rsidR="00565331" w:rsidRDefault="00000000">
      <w:r>
        <w:t>72: PRINCESS: None are so surely caught, when they are catch'd,</w:t>
      </w:r>
    </w:p>
    <w:p w14:paraId="2CB9FEAE" w14:textId="77777777" w:rsidR="00565331" w:rsidRDefault="00000000">
      <w:r>
        <w:t>73: As wit turn'd fool: folly, in wisdom hatch'd,</w:t>
      </w:r>
    </w:p>
    <w:p w14:paraId="766C2064" w14:textId="77777777" w:rsidR="00565331" w:rsidRDefault="00000000">
      <w:r>
        <w:t>74: Hath wisdom's warrant and the help of school</w:t>
      </w:r>
    </w:p>
    <w:p w14:paraId="2D238B99" w14:textId="77777777" w:rsidR="00565331" w:rsidRDefault="00000000">
      <w:r>
        <w:t>75: And wit's own grace to grace a learned fool.</w:t>
      </w:r>
    </w:p>
    <w:p w14:paraId="47AF3C61" w14:textId="77777777" w:rsidR="00565331" w:rsidRDefault="00000000">
      <w:r>
        <w:t>76: ROSALINE: The blood of youth burns not with such excess</w:t>
      </w:r>
    </w:p>
    <w:p w14:paraId="28AC403D" w14:textId="77777777" w:rsidR="00565331" w:rsidRDefault="00000000">
      <w:r>
        <w:t>77: As gravity's revolt to wantonness.</w:t>
      </w:r>
    </w:p>
    <w:p w14:paraId="73292652" w14:textId="77777777" w:rsidR="00565331" w:rsidRDefault="00000000">
      <w:r>
        <w:t>78: MARIA: Folly in fools bears not so strong a note</w:t>
      </w:r>
    </w:p>
    <w:p w14:paraId="0CB0008B" w14:textId="77777777" w:rsidR="00565331" w:rsidRDefault="00000000">
      <w:r>
        <w:t>79: As foolery in the wise, when wit doth dote;</w:t>
      </w:r>
    </w:p>
    <w:p w14:paraId="5711856C" w14:textId="77777777" w:rsidR="00565331" w:rsidRDefault="00000000">
      <w:r>
        <w:t>80: Since all the power thereof it doth apply</w:t>
      </w:r>
    </w:p>
    <w:p w14:paraId="56387186" w14:textId="77777777" w:rsidR="00565331" w:rsidRDefault="00000000">
      <w:r>
        <w:t>81: To prove, by wit, worth in simplicity.</w:t>
      </w:r>
    </w:p>
    <w:p w14:paraId="4E681418" w14:textId="77777777" w:rsidR="00565331" w:rsidRDefault="00000000">
      <w:r>
        <w:t>82: PRINCESS: Here comes Boyet, and mirth is in his face.</w:t>
      </w:r>
    </w:p>
    <w:p w14:paraId="09D7C493" w14:textId="77777777" w:rsidR="00565331" w:rsidRDefault="00000000">
      <w:r>
        <w:t>83: [Enter BOYET]</w:t>
      </w:r>
    </w:p>
    <w:p w14:paraId="359CE570" w14:textId="77777777" w:rsidR="00565331" w:rsidRDefault="00000000">
      <w:r>
        <w:t>84: BOYET: O, I am stabb'd with laughter! Where's her grace?</w:t>
      </w:r>
    </w:p>
    <w:p w14:paraId="5F1ACFB4" w14:textId="77777777" w:rsidR="00565331" w:rsidRDefault="00000000">
      <w:r>
        <w:t>85: PRINCESS: Thy news Boyet?</w:t>
      </w:r>
    </w:p>
    <w:p w14:paraId="229F1A50" w14:textId="77777777" w:rsidR="00565331" w:rsidRDefault="00000000">
      <w:r>
        <w:lastRenderedPageBreak/>
        <w:t>86: BOYET: Prepare, madam, prepare!</w:t>
      </w:r>
    </w:p>
    <w:p w14:paraId="4CC13472" w14:textId="77777777" w:rsidR="00565331" w:rsidRDefault="00000000">
      <w:r>
        <w:t>87: Arm, wenches, arm! encounters mounted are</w:t>
      </w:r>
    </w:p>
    <w:p w14:paraId="2B05DAE6" w14:textId="77777777" w:rsidR="00565331" w:rsidRDefault="00000000">
      <w:r>
        <w:t>88: Against your peace: Love doth approach disguised,</w:t>
      </w:r>
    </w:p>
    <w:p w14:paraId="1AAB6919" w14:textId="77777777" w:rsidR="00565331" w:rsidRDefault="00000000">
      <w:r>
        <w:t>89: Armed in arguments; you'll be surprised:</w:t>
      </w:r>
    </w:p>
    <w:p w14:paraId="3CEB98C2" w14:textId="77777777" w:rsidR="00565331" w:rsidRDefault="00000000">
      <w:r>
        <w:t>90: Muster your wits; stand in your own defence;</w:t>
      </w:r>
    </w:p>
    <w:p w14:paraId="3550188E" w14:textId="77777777" w:rsidR="00565331" w:rsidRDefault="00000000">
      <w:r>
        <w:t>91: Or hide your heads like cowards, and fly hence.</w:t>
      </w:r>
    </w:p>
    <w:p w14:paraId="5CCABD66" w14:textId="77777777" w:rsidR="00565331" w:rsidRDefault="00000000">
      <w:r>
        <w:t>92: PRINCESS: Saint Denis to Saint Cupid! What are they</w:t>
      </w:r>
    </w:p>
    <w:p w14:paraId="68D0ECA3" w14:textId="77777777" w:rsidR="00565331" w:rsidRDefault="00000000">
      <w:r>
        <w:t>93: That charge their breath against us? say, scout, say.</w:t>
      </w:r>
    </w:p>
    <w:p w14:paraId="32130959" w14:textId="77777777" w:rsidR="00565331" w:rsidRDefault="00000000">
      <w:r>
        <w:t>94: BOYET: Under the cool shade of a sycamore</w:t>
      </w:r>
    </w:p>
    <w:p w14:paraId="1F5A76E6" w14:textId="77777777" w:rsidR="00565331" w:rsidRDefault="00000000">
      <w:r>
        <w:t>95: I thought to close mine eyes some half an hour;</w:t>
      </w:r>
    </w:p>
    <w:p w14:paraId="6C9007AE" w14:textId="77777777" w:rsidR="00565331" w:rsidRDefault="00000000">
      <w:r>
        <w:t>96: When, lo! to interrupt my purposed rest,</w:t>
      </w:r>
    </w:p>
    <w:p w14:paraId="6C838BE7" w14:textId="77777777" w:rsidR="00565331" w:rsidRDefault="00000000">
      <w:r>
        <w:t>97: Toward that shade I might behold addrest</w:t>
      </w:r>
    </w:p>
    <w:p w14:paraId="0D9B1A20" w14:textId="77777777" w:rsidR="00565331" w:rsidRDefault="00000000">
      <w:r>
        <w:t>98: The king and his companions: warily</w:t>
      </w:r>
    </w:p>
    <w:p w14:paraId="1246052F" w14:textId="77777777" w:rsidR="00565331" w:rsidRDefault="00000000">
      <w:r>
        <w:t>99: I stole into a neighbour thicket by,</w:t>
      </w:r>
    </w:p>
    <w:p w14:paraId="2341A176" w14:textId="77777777" w:rsidR="00565331" w:rsidRDefault="00000000">
      <w:r>
        <w:t>100: And overheard what you shall overhear,</w:t>
      </w:r>
    </w:p>
    <w:p w14:paraId="27DBE6FD" w14:textId="77777777" w:rsidR="00565331" w:rsidRDefault="00000000">
      <w:r>
        <w:t>101: That, by and by, disguised they will be here.</w:t>
      </w:r>
    </w:p>
    <w:p w14:paraId="3A393773" w14:textId="77777777" w:rsidR="00565331" w:rsidRDefault="00000000">
      <w:r>
        <w:t>102: Their herald is a pretty knavish page,</w:t>
      </w:r>
    </w:p>
    <w:p w14:paraId="401111D1" w14:textId="77777777" w:rsidR="00565331" w:rsidRDefault="00000000">
      <w:r>
        <w:t>103: That well by heart hath conn'd his embassage:</w:t>
      </w:r>
    </w:p>
    <w:p w14:paraId="69E54D00" w14:textId="77777777" w:rsidR="00565331" w:rsidRDefault="00000000">
      <w:r>
        <w:t>104: Action and accent did they teach him there;</w:t>
      </w:r>
    </w:p>
    <w:p w14:paraId="1CC7DD2E" w14:textId="77777777" w:rsidR="00565331" w:rsidRDefault="00000000">
      <w:r>
        <w:t>105: 'Thus must thou speak,' and 'thus thy body bear:'</w:t>
      </w:r>
    </w:p>
    <w:p w14:paraId="3A7D01EE" w14:textId="77777777" w:rsidR="00565331" w:rsidRDefault="00000000">
      <w:r>
        <w:t>106: And ever and anon they made a doubt</w:t>
      </w:r>
    </w:p>
    <w:p w14:paraId="68BFE797" w14:textId="77777777" w:rsidR="00565331" w:rsidRDefault="00000000">
      <w:r>
        <w:t>107: Presence majestical would put him out,</w:t>
      </w:r>
    </w:p>
    <w:p w14:paraId="25248DC8" w14:textId="77777777" w:rsidR="00565331" w:rsidRDefault="00000000">
      <w:r>
        <w:t>108: 'For,' quoth the king, 'an angel shalt thou see;</w:t>
      </w:r>
    </w:p>
    <w:p w14:paraId="06600A27" w14:textId="77777777" w:rsidR="00565331" w:rsidRDefault="00000000">
      <w:r>
        <w:t>109: Yet fear not thou, but speak audaciously.'</w:t>
      </w:r>
    </w:p>
    <w:p w14:paraId="2D721B23" w14:textId="77777777" w:rsidR="00565331" w:rsidRDefault="00000000">
      <w:r>
        <w:t>110: The boy replied, 'An angel is not evil;</w:t>
      </w:r>
    </w:p>
    <w:p w14:paraId="0D87E48F" w14:textId="77777777" w:rsidR="00565331" w:rsidRDefault="00000000">
      <w:r>
        <w:t>111: I should have fear'd her had she been a devil.'</w:t>
      </w:r>
    </w:p>
    <w:p w14:paraId="3158096F" w14:textId="77777777" w:rsidR="00565331" w:rsidRDefault="00000000">
      <w:r>
        <w:t>112: With that, all laugh'd and clapp'd him on the shoulder,</w:t>
      </w:r>
    </w:p>
    <w:p w14:paraId="196EA5BE" w14:textId="77777777" w:rsidR="00565331" w:rsidRDefault="00000000">
      <w:r>
        <w:lastRenderedPageBreak/>
        <w:t>113: Making the bold wag by their praises bolder:</w:t>
      </w:r>
    </w:p>
    <w:p w14:paraId="44D92943" w14:textId="77777777" w:rsidR="00565331" w:rsidRDefault="00000000">
      <w:r>
        <w:t>114: One rubb'd his elbow thus, and fleer'd and swore</w:t>
      </w:r>
    </w:p>
    <w:p w14:paraId="5A10D4DE" w14:textId="77777777" w:rsidR="00565331" w:rsidRDefault="00000000">
      <w:r>
        <w:t>115: A better speech was never spoke before;</w:t>
      </w:r>
    </w:p>
    <w:p w14:paraId="52C32735" w14:textId="77777777" w:rsidR="00565331" w:rsidRDefault="00000000">
      <w:r>
        <w:t>116: Another, with his finger and his thumb,</w:t>
      </w:r>
    </w:p>
    <w:p w14:paraId="23C3FEF0" w14:textId="77777777" w:rsidR="00565331" w:rsidRDefault="00000000">
      <w:r>
        <w:t>117: Cried, 'Via! we will do't, come what will come;'</w:t>
      </w:r>
    </w:p>
    <w:p w14:paraId="3117F922" w14:textId="77777777" w:rsidR="00565331" w:rsidRDefault="00000000">
      <w:r>
        <w:t>118: The third he caper'd, and cried, 'All goes well;'</w:t>
      </w:r>
    </w:p>
    <w:p w14:paraId="7FBD4CD0" w14:textId="77777777" w:rsidR="00565331" w:rsidRDefault="00000000">
      <w:r>
        <w:t>119: The fourth turn'd on the toe, and down he fell.</w:t>
      </w:r>
    </w:p>
    <w:p w14:paraId="1C38C1FF" w14:textId="77777777" w:rsidR="00565331" w:rsidRDefault="00000000">
      <w:r>
        <w:t>120: With that, they all did tumble on the ground,</w:t>
      </w:r>
    </w:p>
    <w:p w14:paraId="487725D5" w14:textId="77777777" w:rsidR="00565331" w:rsidRDefault="00000000">
      <w:r>
        <w:t>121: With such a zealous laughter, so profound,</w:t>
      </w:r>
    </w:p>
    <w:p w14:paraId="1DF34030" w14:textId="77777777" w:rsidR="00565331" w:rsidRDefault="00000000">
      <w:r>
        <w:t>122: That in this spleen ridiculous appears,</w:t>
      </w:r>
    </w:p>
    <w:p w14:paraId="17F222D1" w14:textId="77777777" w:rsidR="00565331" w:rsidRDefault="00000000">
      <w:r>
        <w:t>123: To cheque their folly, passion's solemn tears.</w:t>
      </w:r>
    </w:p>
    <w:p w14:paraId="3F2E7A4D" w14:textId="77777777" w:rsidR="00565331" w:rsidRDefault="00000000">
      <w:r>
        <w:t>124: PRINCESS: But what, but what, come they to visit us?</w:t>
      </w:r>
    </w:p>
    <w:p w14:paraId="7516B5A9" w14:textId="77777777" w:rsidR="00565331" w:rsidRDefault="00000000">
      <w:r>
        <w:t>125: BOYET: They do, they do: and are apparell'd thus.</w:t>
      </w:r>
    </w:p>
    <w:p w14:paraId="0343FE7F" w14:textId="77777777" w:rsidR="00565331" w:rsidRDefault="00000000">
      <w:r>
        <w:t>126: Like Muscovites or Russians, as I guess.</w:t>
      </w:r>
    </w:p>
    <w:p w14:paraId="62870967" w14:textId="77777777" w:rsidR="00565331" w:rsidRDefault="00000000">
      <w:r>
        <w:t>127: Their purpose is to parle, to court and dance;</w:t>
      </w:r>
    </w:p>
    <w:p w14:paraId="7180A842" w14:textId="77777777" w:rsidR="00565331" w:rsidRDefault="00000000">
      <w:r>
        <w:t>128: And every one his love-feat will advance</w:t>
      </w:r>
    </w:p>
    <w:p w14:paraId="6FC3D5C6" w14:textId="77777777" w:rsidR="00565331" w:rsidRDefault="00000000">
      <w:r>
        <w:t>129: Unto his several mistress, which they'll know</w:t>
      </w:r>
    </w:p>
    <w:p w14:paraId="46ECF90D" w14:textId="77777777" w:rsidR="00565331" w:rsidRDefault="00000000">
      <w:r>
        <w:t>130: By favours several which they did bestow.</w:t>
      </w:r>
    </w:p>
    <w:p w14:paraId="0C1B45C3" w14:textId="77777777" w:rsidR="00565331" w:rsidRDefault="00000000">
      <w:r>
        <w:t>131: PRINCESS: And will they so? the gallants shall be task'd;</w:t>
      </w:r>
    </w:p>
    <w:p w14:paraId="0D4FFBBF" w14:textId="77777777" w:rsidR="00565331" w:rsidRDefault="00000000">
      <w:r>
        <w:t>132: For, ladies, we shall every one be mask'd;</w:t>
      </w:r>
    </w:p>
    <w:p w14:paraId="507980D0" w14:textId="77777777" w:rsidR="00565331" w:rsidRDefault="00000000">
      <w:r>
        <w:t>133: And not a man of them shall have the grace,</w:t>
      </w:r>
    </w:p>
    <w:p w14:paraId="604F8EC4" w14:textId="77777777" w:rsidR="00565331" w:rsidRDefault="00000000">
      <w:r>
        <w:t>134: Despite of suit, to see a lady's face.</w:t>
      </w:r>
    </w:p>
    <w:p w14:paraId="6724E1EC" w14:textId="77777777" w:rsidR="00565331" w:rsidRDefault="00000000">
      <w:r>
        <w:t>135: Hold, Rosaline, this favour thou shalt wear,</w:t>
      </w:r>
    </w:p>
    <w:p w14:paraId="0CFC0A15" w14:textId="77777777" w:rsidR="00565331" w:rsidRDefault="00000000">
      <w:r>
        <w:t>136: And then the king will court thee for his dear;</w:t>
      </w:r>
    </w:p>
    <w:p w14:paraId="3C1B77F5" w14:textId="77777777" w:rsidR="00565331" w:rsidRDefault="00000000">
      <w:r>
        <w:t>137: Hold, take thou this, my sweet, and give me thine,</w:t>
      </w:r>
    </w:p>
    <w:p w14:paraId="04D5D1EB" w14:textId="77777777" w:rsidR="00565331" w:rsidRDefault="00000000">
      <w:r>
        <w:t>138: So shall Biron take me for Rosaline.</w:t>
      </w:r>
    </w:p>
    <w:p w14:paraId="19E2C4AB" w14:textId="77777777" w:rsidR="00565331" w:rsidRDefault="00000000">
      <w:r>
        <w:t>139: And change your favours too; so shall your loves</w:t>
      </w:r>
    </w:p>
    <w:p w14:paraId="2B9F929D" w14:textId="77777777" w:rsidR="00565331" w:rsidRDefault="00000000">
      <w:r>
        <w:lastRenderedPageBreak/>
        <w:t>140: Woo contrary, deceived by these removes.</w:t>
      </w:r>
    </w:p>
    <w:p w14:paraId="23C8573F" w14:textId="77777777" w:rsidR="00565331" w:rsidRDefault="00000000">
      <w:r>
        <w:t>141: ROSALINE: Come on, then; wear the favours most in sight.</w:t>
      </w:r>
    </w:p>
    <w:p w14:paraId="57C7C6EE" w14:textId="77777777" w:rsidR="00565331" w:rsidRDefault="00000000">
      <w:r>
        <w:t>142: KATHARINE: But in this changing what is your intent?</w:t>
      </w:r>
    </w:p>
    <w:p w14:paraId="26277766" w14:textId="77777777" w:rsidR="00565331" w:rsidRDefault="00000000">
      <w:r>
        <w:t>143: PRINCESS: The effect of my intent is to cross theirs:</w:t>
      </w:r>
    </w:p>
    <w:p w14:paraId="531C3CD9" w14:textId="77777777" w:rsidR="00565331" w:rsidRDefault="00000000">
      <w:r>
        <w:t>144: They do it but in mocking merriment;</w:t>
      </w:r>
    </w:p>
    <w:p w14:paraId="7D5744E4" w14:textId="77777777" w:rsidR="00565331" w:rsidRDefault="00000000">
      <w:r>
        <w:t>145: And mock for mock is only my intent.</w:t>
      </w:r>
    </w:p>
    <w:p w14:paraId="17FAECE5" w14:textId="77777777" w:rsidR="00565331" w:rsidRDefault="00000000">
      <w:r>
        <w:t>146: Their several counsels they unbosom shall</w:t>
      </w:r>
    </w:p>
    <w:p w14:paraId="105ECFA8" w14:textId="77777777" w:rsidR="00565331" w:rsidRDefault="00000000">
      <w:r>
        <w:t>147: To loves mistook, and so be mock'd withal</w:t>
      </w:r>
    </w:p>
    <w:p w14:paraId="205117EE" w14:textId="77777777" w:rsidR="00565331" w:rsidRDefault="00000000">
      <w:r>
        <w:t>148: Upon the next occasion that we meet,</w:t>
      </w:r>
    </w:p>
    <w:p w14:paraId="620FCC44" w14:textId="77777777" w:rsidR="00565331" w:rsidRDefault="00000000">
      <w:r>
        <w:t>149: With visages displayed, to talk and greet.</w:t>
      </w:r>
    </w:p>
    <w:p w14:paraId="131C3F7F" w14:textId="77777777" w:rsidR="00565331" w:rsidRDefault="00000000">
      <w:r>
        <w:t>150: ROSALINE: But shall we dance, if they desire to't?</w:t>
      </w:r>
    </w:p>
    <w:p w14:paraId="3DBCA91A" w14:textId="77777777" w:rsidR="00565331" w:rsidRDefault="00000000">
      <w:r>
        <w:t>151: PRINCESS: No, to the death, we will not move a foot;</w:t>
      </w:r>
    </w:p>
    <w:p w14:paraId="09B02C9B" w14:textId="77777777" w:rsidR="00565331" w:rsidRDefault="00000000">
      <w:r>
        <w:t>152: Nor to their penn'd speech render we no grace,</w:t>
      </w:r>
    </w:p>
    <w:p w14:paraId="46ABE7D6" w14:textId="77777777" w:rsidR="00565331" w:rsidRDefault="00000000">
      <w:r>
        <w:t>153: But while 'tis spoke each turn away her face.</w:t>
      </w:r>
    </w:p>
    <w:p w14:paraId="4BE9D90E" w14:textId="77777777" w:rsidR="00565331" w:rsidRDefault="00000000">
      <w:r>
        <w:t>154: BOYET: Why, that contempt will kill the speaker's heart,</w:t>
      </w:r>
    </w:p>
    <w:p w14:paraId="6538BF88" w14:textId="77777777" w:rsidR="00565331" w:rsidRDefault="00000000">
      <w:r>
        <w:t>155: And quite divorce his memory from his part.</w:t>
      </w:r>
    </w:p>
    <w:p w14:paraId="4D18AF41" w14:textId="77777777" w:rsidR="00565331" w:rsidRDefault="00000000">
      <w:r>
        <w:t>156: PRINCESS: Therefore I do it; and I make no doubt</w:t>
      </w:r>
    </w:p>
    <w:p w14:paraId="47082B34" w14:textId="77777777" w:rsidR="00565331" w:rsidRDefault="00000000">
      <w:r>
        <w:t>157: The rest will ne'er come in, if he be out</w:t>
      </w:r>
    </w:p>
    <w:p w14:paraId="1F6E3486" w14:textId="77777777" w:rsidR="00565331" w:rsidRDefault="00000000">
      <w:r>
        <w:t>158: There's no such sport as sport by sport o'erthrown,</w:t>
      </w:r>
    </w:p>
    <w:p w14:paraId="61E1A8DB" w14:textId="77777777" w:rsidR="00565331" w:rsidRDefault="00000000">
      <w:r>
        <w:t>159: To make theirs ours and ours none but our own:</w:t>
      </w:r>
    </w:p>
    <w:p w14:paraId="2917D1E5" w14:textId="77777777" w:rsidR="00565331" w:rsidRDefault="00000000">
      <w:r>
        <w:t>160: So shall we stay, mocking intended game,</w:t>
      </w:r>
    </w:p>
    <w:p w14:paraId="11DC0D18" w14:textId="77777777" w:rsidR="00565331" w:rsidRDefault="00000000">
      <w:r>
        <w:t>161: And they, well mock'd, depart away with shame.</w:t>
      </w:r>
    </w:p>
    <w:p w14:paraId="41EF0F76" w14:textId="77777777" w:rsidR="00565331" w:rsidRDefault="00000000">
      <w:r>
        <w:t>162: [Trumpets sound within]</w:t>
      </w:r>
    </w:p>
    <w:p w14:paraId="0B30EF1F" w14:textId="77777777" w:rsidR="00565331" w:rsidRDefault="00000000">
      <w:r>
        <w:t>163: BOYET: The trumpet sounds: be mask'd; the maskers come.</w:t>
      </w:r>
    </w:p>
    <w:p w14:paraId="6F523626" w14:textId="77777777" w:rsidR="00565331" w:rsidRDefault="00000000">
      <w:r>
        <w:t>164: [The Ladies mask]</w:t>
      </w:r>
    </w:p>
    <w:p w14:paraId="3FF4515B" w14:textId="77777777" w:rsidR="00565331" w:rsidRDefault="00000000">
      <w:r>
        <w:t>165: [Enter Blackamoors with music; MOTH; FERDINAND,  BIRON, LONGAVILLE, and DUMAIN, in Russian habits, and masked]</w:t>
      </w:r>
    </w:p>
    <w:p w14:paraId="1AE1EC26" w14:textId="77777777" w:rsidR="00565331" w:rsidRDefault="00000000">
      <w:r>
        <w:lastRenderedPageBreak/>
        <w:t>166: MOTH: All hail, the richest beauties on the earth!--</w:t>
      </w:r>
    </w:p>
    <w:p w14:paraId="682D2A58" w14:textId="77777777" w:rsidR="00565331" w:rsidRDefault="00000000">
      <w:r>
        <w:t>167: BOYET: Beauties no richer than rich taffeta.</w:t>
      </w:r>
    </w:p>
    <w:p w14:paraId="27BE692E" w14:textId="77777777" w:rsidR="00565331" w:rsidRDefault="00000000">
      <w:r>
        <w:t>168: MOTH: A holy parcel of the fairest dames.</w:t>
      </w:r>
    </w:p>
    <w:p w14:paraId="4ED5E32D" w14:textId="77777777" w:rsidR="00565331" w:rsidRDefault="00000000">
      <w:r>
        <w:t>169: [The Ladies turn their backs to him]</w:t>
      </w:r>
    </w:p>
    <w:p w14:paraId="7E790A8A" w14:textId="77777777" w:rsidR="00565331" w:rsidRDefault="00000000">
      <w:r>
        <w:t>170: That ever turn'd their--backs--to mortal views!</w:t>
      </w:r>
    </w:p>
    <w:p w14:paraId="04963E22" w14:textId="77777777" w:rsidR="00565331" w:rsidRDefault="00000000">
      <w:r>
        <w:t>171: BIRON: [Aside to MOTH]  Their eyes, villain, their eyes!</w:t>
      </w:r>
    </w:p>
    <w:p w14:paraId="12DA4458" w14:textId="77777777" w:rsidR="00565331" w:rsidRDefault="00000000">
      <w:r>
        <w:t>172: MOTH: That ever turn'd their eyes to mortal views!--Out--</w:t>
      </w:r>
    </w:p>
    <w:p w14:paraId="5A7C9AF7" w14:textId="77777777" w:rsidR="00565331" w:rsidRDefault="00000000">
      <w:r>
        <w:t>173: BOYET: True; out indeed.</w:t>
      </w:r>
    </w:p>
    <w:p w14:paraId="7951DC01" w14:textId="77777777" w:rsidR="00565331" w:rsidRDefault="00000000">
      <w:r>
        <w:t>174: MOTH: Out of your favours, heavenly spirits, vouchsafe</w:t>
      </w:r>
    </w:p>
    <w:p w14:paraId="5472103E" w14:textId="77777777" w:rsidR="00565331" w:rsidRDefault="00000000">
      <w:r>
        <w:t>175: Not to behold--</w:t>
      </w:r>
    </w:p>
    <w:p w14:paraId="36E5FA5C" w14:textId="77777777" w:rsidR="00565331" w:rsidRDefault="00000000">
      <w:r>
        <w:t>176: BIRON: [Aside to MOTH]  Once to behold, rogue.</w:t>
      </w:r>
    </w:p>
    <w:p w14:paraId="2FC25B1D" w14:textId="77777777" w:rsidR="00565331" w:rsidRDefault="00000000">
      <w:r>
        <w:t>177: MOTH: Once to behold with your sun-beamed eyes,</w:t>
      </w:r>
    </w:p>
    <w:p w14:paraId="4E2E2A25" w14:textId="77777777" w:rsidR="00565331" w:rsidRDefault="00000000">
      <w:r>
        <w:t>178: --with your sun-beamed eyes--</w:t>
      </w:r>
    </w:p>
    <w:p w14:paraId="5C13B9A3" w14:textId="77777777" w:rsidR="00565331" w:rsidRDefault="00000000">
      <w:r>
        <w:t>179: BOYET: They will not answer to that epithet;</w:t>
      </w:r>
    </w:p>
    <w:p w14:paraId="7BC58724" w14:textId="77777777" w:rsidR="00565331" w:rsidRDefault="00000000">
      <w:r>
        <w:t>180: You were best call it 'daughter-beamed eyes.'</w:t>
      </w:r>
    </w:p>
    <w:p w14:paraId="63DE639E" w14:textId="77777777" w:rsidR="00565331" w:rsidRDefault="00000000">
      <w:r>
        <w:t>181: MOTH: They do not mark me, and that brings me out.</w:t>
      </w:r>
    </w:p>
    <w:p w14:paraId="65A081AF" w14:textId="77777777" w:rsidR="00565331" w:rsidRDefault="00000000">
      <w:r>
        <w:t>182: BIRON: Is this your perfectness? be gone, you rogue!</w:t>
      </w:r>
    </w:p>
    <w:p w14:paraId="599BF5E2" w14:textId="77777777" w:rsidR="00565331" w:rsidRDefault="00000000">
      <w:r>
        <w:t>183: [Exit MOTH]</w:t>
      </w:r>
    </w:p>
    <w:p w14:paraId="4F34BABD" w14:textId="77777777" w:rsidR="00565331" w:rsidRDefault="00000000">
      <w:r>
        <w:t>184: ROSALINE: What would these strangers? know their minds, Boyet:</w:t>
      </w:r>
    </w:p>
    <w:p w14:paraId="34ECC41F" w14:textId="77777777" w:rsidR="00565331" w:rsidRDefault="00000000">
      <w:r>
        <w:t>185: If they do speak our language, 'tis our will:</w:t>
      </w:r>
    </w:p>
    <w:p w14:paraId="7A2C9C78" w14:textId="77777777" w:rsidR="00565331" w:rsidRDefault="00000000">
      <w:r>
        <w:t>186: That some plain man recount their purposes</w:t>
      </w:r>
    </w:p>
    <w:p w14:paraId="1C7BA52D" w14:textId="77777777" w:rsidR="00565331" w:rsidRDefault="00000000">
      <w:r>
        <w:t>187: Know what they would.</w:t>
      </w:r>
    </w:p>
    <w:p w14:paraId="4E7C734F" w14:textId="77777777" w:rsidR="00565331" w:rsidRDefault="00000000">
      <w:r>
        <w:t>188: BOYET: What would you with the princess?</w:t>
      </w:r>
    </w:p>
    <w:p w14:paraId="17606DE0" w14:textId="77777777" w:rsidR="00565331" w:rsidRDefault="00000000">
      <w:r>
        <w:t>189: BIRON: Nothing but peace and gentle visitation.</w:t>
      </w:r>
    </w:p>
    <w:p w14:paraId="6963EB7C" w14:textId="77777777" w:rsidR="00565331" w:rsidRDefault="00000000">
      <w:r>
        <w:t>190: ROSALINE: What would they, say they?</w:t>
      </w:r>
    </w:p>
    <w:p w14:paraId="394DEE55" w14:textId="77777777" w:rsidR="00565331" w:rsidRDefault="00000000">
      <w:r>
        <w:t>191: BOYET: Nothing but peace and gentle visitation.</w:t>
      </w:r>
    </w:p>
    <w:p w14:paraId="7DBCF723" w14:textId="77777777" w:rsidR="00565331" w:rsidRDefault="00000000">
      <w:r>
        <w:lastRenderedPageBreak/>
        <w:t>192: ROSALINE: Why, that they have; and bid them so be gone.</w:t>
      </w:r>
    </w:p>
    <w:p w14:paraId="5561E5C3" w14:textId="77777777" w:rsidR="00565331" w:rsidRDefault="00000000">
      <w:r>
        <w:t>193: BOYET: She says, you have it, and you may be gone.</w:t>
      </w:r>
    </w:p>
    <w:p w14:paraId="27B840D5" w14:textId="77777777" w:rsidR="00565331" w:rsidRDefault="00000000">
      <w:r>
        <w:t>194: FERDINAND: Say to her, we have measured many miles</w:t>
      </w:r>
    </w:p>
    <w:p w14:paraId="629C00CC" w14:textId="77777777" w:rsidR="00565331" w:rsidRDefault="00000000">
      <w:r>
        <w:t>195: To tread a measure with her on this grass.</w:t>
      </w:r>
    </w:p>
    <w:p w14:paraId="15D76EA6" w14:textId="77777777" w:rsidR="00565331" w:rsidRDefault="00000000">
      <w:r>
        <w:t>196: BOYET: They say, that they have measured many a mile</w:t>
      </w:r>
    </w:p>
    <w:p w14:paraId="04BC964C" w14:textId="77777777" w:rsidR="00565331" w:rsidRDefault="00000000">
      <w:r>
        <w:t>197: To tread a measure with you on this grass.</w:t>
      </w:r>
    </w:p>
    <w:p w14:paraId="51DE99BB" w14:textId="77777777" w:rsidR="00565331" w:rsidRDefault="00000000">
      <w:r>
        <w:t>198: ROSALINE: It is not so. Ask them how many inches</w:t>
      </w:r>
    </w:p>
    <w:p w14:paraId="63BC76A5" w14:textId="77777777" w:rsidR="00565331" w:rsidRDefault="00000000">
      <w:r>
        <w:t>199: Is in one mile: if they have measured many,</w:t>
      </w:r>
    </w:p>
    <w:p w14:paraId="50207E5E" w14:textId="77777777" w:rsidR="00565331" w:rsidRDefault="00000000">
      <w:r>
        <w:t>200: The measure then of one is easily told.</w:t>
      </w:r>
    </w:p>
    <w:p w14:paraId="099CC19B" w14:textId="77777777" w:rsidR="00565331" w:rsidRDefault="00000000">
      <w:r>
        <w:t>201: BOYET: If to come hither you have measured miles,</w:t>
      </w:r>
    </w:p>
    <w:p w14:paraId="5DBC0889" w14:textId="77777777" w:rsidR="00565331" w:rsidRDefault="00000000">
      <w:r>
        <w:t>202: And many miles, the princess bids you tell</w:t>
      </w:r>
    </w:p>
    <w:p w14:paraId="11A05693" w14:textId="77777777" w:rsidR="00565331" w:rsidRDefault="00000000">
      <w:r>
        <w:t>203: How many inches doth fill up one mile.</w:t>
      </w:r>
    </w:p>
    <w:p w14:paraId="4F2600F8" w14:textId="77777777" w:rsidR="00565331" w:rsidRDefault="00000000">
      <w:r>
        <w:t>204: BIRON: Tell her, we measure them by weary steps.</w:t>
      </w:r>
    </w:p>
    <w:p w14:paraId="00001372" w14:textId="77777777" w:rsidR="00565331" w:rsidRDefault="00000000">
      <w:r>
        <w:t>205: BOYET: She hears herself.</w:t>
      </w:r>
    </w:p>
    <w:p w14:paraId="1DF6BEBA" w14:textId="77777777" w:rsidR="00565331" w:rsidRDefault="00000000">
      <w:r>
        <w:t>206: ROSALINE: How many weary steps,</w:t>
      </w:r>
    </w:p>
    <w:p w14:paraId="1DFFB5E6" w14:textId="77777777" w:rsidR="00565331" w:rsidRDefault="00000000">
      <w:r>
        <w:t>207: Of many weary miles you have o'ergone,</w:t>
      </w:r>
    </w:p>
    <w:p w14:paraId="75F1EF06" w14:textId="77777777" w:rsidR="00565331" w:rsidRDefault="00000000">
      <w:r>
        <w:t>208: Are number'd in the travel of one mile?</w:t>
      </w:r>
    </w:p>
    <w:p w14:paraId="5D6BBB67" w14:textId="77777777" w:rsidR="00565331" w:rsidRDefault="00000000">
      <w:r>
        <w:t>209: BIRON: We number nothing that we spend for you:</w:t>
      </w:r>
    </w:p>
    <w:p w14:paraId="090152C9" w14:textId="77777777" w:rsidR="00565331" w:rsidRDefault="00000000">
      <w:r>
        <w:t>210: Our duty is so rich, so infinite,</w:t>
      </w:r>
    </w:p>
    <w:p w14:paraId="12D19FDF" w14:textId="77777777" w:rsidR="00565331" w:rsidRDefault="00000000">
      <w:r>
        <w:t>211: That we may do it still without accompt.</w:t>
      </w:r>
    </w:p>
    <w:p w14:paraId="0EEEDFFE" w14:textId="77777777" w:rsidR="00565331" w:rsidRDefault="00000000">
      <w:r>
        <w:t>212: Vouchsafe to show the sunshine of your face,</w:t>
      </w:r>
    </w:p>
    <w:p w14:paraId="7D13CCAA" w14:textId="77777777" w:rsidR="00565331" w:rsidRDefault="00000000">
      <w:r>
        <w:t>213: That we, like savages, may worship it.</w:t>
      </w:r>
    </w:p>
    <w:p w14:paraId="7B9F9B34" w14:textId="77777777" w:rsidR="00565331" w:rsidRDefault="00000000">
      <w:r>
        <w:t>214: ROSALINE: My face is but a moon, and clouded too.</w:t>
      </w:r>
    </w:p>
    <w:p w14:paraId="35120710" w14:textId="77777777" w:rsidR="00565331" w:rsidRDefault="00000000">
      <w:r>
        <w:t>215: FERDINAND: Blessed are clouds, to do as such clouds do!</w:t>
      </w:r>
    </w:p>
    <w:p w14:paraId="0FA5BD51" w14:textId="77777777" w:rsidR="00565331" w:rsidRDefault="00000000">
      <w:r>
        <w:t>216: Vouchsafe, bright moon, and these thy stars, to shine,</w:t>
      </w:r>
    </w:p>
    <w:p w14:paraId="645C915C" w14:textId="77777777" w:rsidR="00565331" w:rsidRDefault="00000000">
      <w:r>
        <w:t>217: Those clouds removed, upon our watery eyne.</w:t>
      </w:r>
    </w:p>
    <w:p w14:paraId="4E415475" w14:textId="77777777" w:rsidR="00565331" w:rsidRDefault="00000000">
      <w:r>
        <w:t>218: ROSALINE: O vain petitioner! beg a greater matter;</w:t>
      </w:r>
    </w:p>
    <w:p w14:paraId="3B51E4C5" w14:textId="77777777" w:rsidR="00565331" w:rsidRDefault="00000000">
      <w:r>
        <w:lastRenderedPageBreak/>
        <w:t>219: Thou now request'st but moonshine in the water.</w:t>
      </w:r>
    </w:p>
    <w:p w14:paraId="4FC2325B" w14:textId="77777777" w:rsidR="00565331" w:rsidRDefault="00000000">
      <w:r>
        <w:t>220: FERDINAND: Then, in our measure do but vouchsafe one change.</w:t>
      </w:r>
    </w:p>
    <w:p w14:paraId="6812B043" w14:textId="77777777" w:rsidR="00565331" w:rsidRDefault="00000000">
      <w:r>
        <w:t>221: Thou bid'st me beg: this begging is not strange.</w:t>
      </w:r>
    </w:p>
    <w:p w14:paraId="3000E710" w14:textId="77777777" w:rsidR="00565331" w:rsidRDefault="00000000">
      <w:r>
        <w:t>222: ROSALINE: Play, music, then! Nay, you must do it soon.</w:t>
      </w:r>
    </w:p>
    <w:p w14:paraId="2DAD19CB" w14:textId="77777777" w:rsidR="00565331" w:rsidRDefault="00000000">
      <w:r>
        <w:t>223: [Music plays]</w:t>
      </w:r>
    </w:p>
    <w:p w14:paraId="64C35770" w14:textId="77777777" w:rsidR="00565331" w:rsidRDefault="00000000">
      <w:r>
        <w:t>224: Not yet! no dance! Thus change I like the moon.</w:t>
      </w:r>
    </w:p>
    <w:p w14:paraId="34FE4399" w14:textId="77777777" w:rsidR="00565331" w:rsidRDefault="00000000">
      <w:r>
        <w:t>225: FERDINAND: Will you not dance? How come you thus estranged?</w:t>
      </w:r>
    </w:p>
    <w:p w14:paraId="19740B3E" w14:textId="77777777" w:rsidR="00565331" w:rsidRDefault="00000000">
      <w:r>
        <w:t>226: ROSALINE: You took the moon at full, but now she's changed.</w:t>
      </w:r>
    </w:p>
    <w:p w14:paraId="13E00804" w14:textId="77777777" w:rsidR="00565331" w:rsidRDefault="00000000">
      <w:r>
        <w:t>227: FERDINAND: Yet still she is the moon, and I the man.</w:t>
      </w:r>
    </w:p>
    <w:p w14:paraId="14A047AA" w14:textId="77777777" w:rsidR="00565331" w:rsidRDefault="00000000">
      <w:r>
        <w:t>228: The music plays; vouchsafe some motion to it.</w:t>
      </w:r>
    </w:p>
    <w:p w14:paraId="63E9FFCD" w14:textId="77777777" w:rsidR="00565331" w:rsidRDefault="00000000">
      <w:r>
        <w:t>229: ROSALINE: Our ears vouchsafe it.</w:t>
      </w:r>
    </w:p>
    <w:p w14:paraId="23073A69" w14:textId="77777777" w:rsidR="00565331" w:rsidRDefault="00000000">
      <w:r>
        <w:t>230: FERDINAND: But your legs should do it.</w:t>
      </w:r>
    </w:p>
    <w:p w14:paraId="675886F0" w14:textId="77777777" w:rsidR="00565331" w:rsidRDefault="00000000">
      <w:r>
        <w:t>231: ROSALINE: Since you are strangers and come here by chance,</w:t>
      </w:r>
    </w:p>
    <w:p w14:paraId="4A3D9940" w14:textId="77777777" w:rsidR="00565331" w:rsidRDefault="00000000">
      <w:r>
        <w:t>232: We'll not be nice: take hands. We will not dance.</w:t>
      </w:r>
    </w:p>
    <w:p w14:paraId="382D13F4" w14:textId="77777777" w:rsidR="00565331" w:rsidRDefault="00000000">
      <w:r>
        <w:t>233: FERDINAND: Why take we hands, then?</w:t>
      </w:r>
    </w:p>
    <w:p w14:paraId="34633A1A" w14:textId="77777777" w:rsidR="00565331" w:rsidRDefault="00000000">
      <w:r>
        <w:t>234: ROSALINE: Only to part friends:</w:t>
      </w:r>
    </w:p>
    <w:p w14:paraId="5DB8D5B4" w14:textId="77777777" w:rsidR="00565331" w:rsidRDefault="00000000">
      <w:r>
        <w:t>235: Curtsy, sweet hearts; and so the measure ends.</w:t>
      </w:r>
    </w:p>
    <w:p w14:paraId="16EB4790" w14:textId="77777777" w:rsidR="00565331" w:rsidRDefault="00000000">
      <w:r>
        <w:t>236: FERDINAND: More measure of this measure; be not nice.</w:t>
      </w:r>
    </w:p>
    <w:p w14:paraId="5B252BBD" w14:textId="77777777" w:rsidR="00565331" w:rsidRDefault="00000000">
      <w:r>
        <w:t>237: ROSALINE: We can afford no more at such a price.</w:t>
      </w:r>
    </w:p>
    <w:p w14:paraId="3C0BD5FD" w14:textId="77777777" w:rsidR="00565331" w:rsidRDefault="00000000">
      <w:r>
        <w:t>238: FERDINAND: Prize you yourselves: what buys your company?</w:t>
      </w:r>
    </w:p>
    <w:p w14:paraId="2D1D2D11" w14:textId="77777777" w:rsidR="00565331" w:rsidRDefault="00000000">
      <w:r>
        <w:t>239: ROSALINE: Your absence only.</w:t>
      </w:r>
    </w:p>
    <w:p w14:paraId="5356BD11" w14:textId="77777777" w:rsidR="00565331" w:rsidRDefault="00000000">
      <w:r>
        <w:t>240: FERDINAND: That can never be.</w:t>
      </w:r>
    </w:p>
    <w:p w14:paraId="41A0117D" w14:textId="77777777" w:rsidR="00565331" w:rsidRDefault="00000000">
      <w:r>
        <w:t>241: ROSALINE: Then cannot we be bought: and so, adieu;</w:t>
      </w:r>
    </w:p>
    <w:p w14:paraId="34CBB9DC" w14:textId="77777777" w:rsidR="00565331" w:rsidRDefault="00000000">
      <w:r>
        <w:t>242: Twice to your visor, and half once to you.</w:t>
      </w:r>
    </w:p>
    <w:p w14:paraId="06A5F169" w14:textId="77777777" w:rsidR="00565331" w:rsidRDefault="00000000">
      <w:r>
        <w:t>243: FERDINAND: If you deny to dance, let's hold more chat.</w:t>
      </w:r>
    </w:p>
    <w:p w14:paraId="272AFD5F" w14:textId="77777777" w:rsidR="00565331" w:rsidRDefault="00000000">
      <w:r>
        <w:t>244: ROSALINE: In private, then.</w:t>
      </w:r>
    </w:p>
    <w:p w14:paraId="3746F024" w14:textId="77777777" w:rsidR="00565331" w:rsidRDefault="00000000">
      <w:r>
        <w:t>245: FERDINAND: I am best pleased with that.</w:t>
      </w:r>
    </w:p>
    <w:p w14:paraId="37776B9F" w14:textId="77777777" w:rsidR="00565331" w:rsidRDefault="00000000">
      <w:r>
        <w:lastRenderedPageBreak/>
        <w:t>246: [They converse apart]</w:t>
      </w:r>
    </w:p>
    <w:p w14:paraId="7B6884BB" w14:textId="77777777" w:rsidR="00565331" w:rsidRDefault="00000000">
      <w:r>
        <w:t>247: BIRON: White-handed mistress, one sweet word with thee.</w:t>
      </w:r>
    </w:p>
    <w:p w14:paraId="73B8EF32" w14:textId="77777777" w:rsidR="00565331" w:rsidRDefault="00000000">
      <w:r>
        <w:t>248: PRINCESS: Honey, and milk, and sugar; there is three.</w:t>
      </w:r>
    </w:p>
    <w:p w14:paraId="18BD3559" w14:textId="77777777" w:rsidR="00565331" w:rsidRDefault="00000000">
      <w:r>
        <w:t>249: BIRON: Nay then, two treys, and if you grow so nice,</w:t>
      </w:r>
    </w:p>
    <w:p w14:paraId="2DB44544" w14:textId="77777777" w:rsidR="00565331" w:rsidRDefault="00000000">
      <w:r>
        <w:t>250: Metheglin, wort, and malmsey: well run, dice!</w:t>
      </w:r>
    </w:p>
    <w:p w14:paraId="77D20270" w14:textId="77777777" w:rsidR="00565331" w:rsidRDefault="00000000">
      <w:r>
        <w:t>251: There's half-a-dozen sweets.</w:t>
      </w:r>
    </w:p>
    <w:p w14:paraId="4EB4807E" w14:textId="77777777" w:rsidR="00565331" w:rsidRDefault="00000000">
      <w:r>
        <w:t>252: PRINCESS: Seventh sweet, adieu:</w:t>
      </w:r>
    </w:p>
    <w:p w14:paraId="7DB23AB6" w14:textId="77777777" w:rsidR="00565331" w:rsidRDefault="00000000">
      <w:r>
        <w:t>253: Since you can cog, I'll play no more with you.</w:t>
      </w:r>
    </w:p>
    <w:p w14:paraId="39834942" w14:textId="77777777" w:rsidR="00565331" w:rsidRDefault="00000000">
      <w:r>
        <w:t>254: BIRON: One word in secret.</w:t>
      </w:r>
    </w:p>
    <w:p w14:paraId="7C9E4D74" w14:textId="77777777" w:rsidR="00565331" w:rsidRDefault="00000000">
      <w:r>
        <w:t>255: PRINCESS: Let it not be sweet.</w:t>
      </w:r>
    </w:p>
    <w:p w14:paraId="600E4B3B" w14:textId="77777777" w:rsidR="00565331" w:rsidRDefault="00000000">
      <w:r>
        <w:t>256: BIRON: Thou grievest my gall.</w:t>
      </w:r>
    </w:p>
    <w:p w14:paraId="1F690C73" w14:textId="77777777" w:rsidR="00565331" w:rsidRDefault="00000000">
      <w:r>
        <w:t>257: PRINCESS: Gall! bitter.</w:t>
      </w:r>
    </w:p>
    <w:p w14:paraId="1C0F4E7A" w14:textId="77777777" w:rsidR="00565331" w:rsidRDefault="00000000">
      <w:r>
        <w:t>258: BIRON: Therefore meet.</w:t>
      </w:r>
    </w:p>
    <w:p w14:paraId="124268BA" w14:textId="77777777" w:rsidR="00565331" w:rsidRDefault="00000000">
      <w:r>
        <w:t>259: [They converse apart]</w:t>
      </w:r>
    </w:p>
    <w:p w14:paraId="18B86936" w14:textId="77777777" w:rsidR="00565331" w:rsidRDefault="00000000">
      <w:r>
        <w:t>260: DUMAIN: Will you vouchsafe with me to change a word?</w:t>
      </w:r>
    </w:p>
    <w:p w14:paraId="75A8F496" w14:textId="77777777" w:rsidR="00565331" w:rsidRDefault="00000000">
      <w:r>
        <w:t>261: MARIA: Name it.</w:t>
      </w:r>
    </w:p>
    <w:p w14:paraId="6DBC12A1" w14:textId="77777777" w:rsidR="00565331" w:rsidRDefault="00000000">
      <w:r>
        <w:t>262: DUMAIN: Fair lady,--</w:t>
      </w:r>
    </w:p>
    <w:p w14:paraId="63239928" w14:textId="77777777" w:rsidR="00565331" w:rsidRDefault="00000000">
      <w:r>
        <w:t>263: MARIA: Say you so? Fair lord,--</w:t>
      </w:r>
    </w:p>
    <w:p w14:paraId="67B7784F" w14:textId="77777777" w:rsidR="00565331" w:rsidRDefault="00000000">
      <w:r>
        <w:t>264: Take that for your fair lady.</w:t>
      </w:r>
    </w:p>
    <w:p w14:paraId="048F544E" w14:textId="77777777" w:rsidR="00565331" w:rsidRDefault="00000000">
      <w:r>
        <w:t>265: DUMAIN: Please it you,</w:t>
      </w:r>
    </w:p>
    <w:p w14:paraId="09A1F381" w14:textId="77777777" w:rsidR="00565331" w:rsidRDefault="00000000">
      <w:r>
        <w:t>266: As much in private, and I'll bid adieu.</w:t>
      </w:r>
    </w:p>
    <w:p w14:paraId="25075410" w14:textId="77777777" w:rsidR="00565331" w:rsidRDefault="00000000">
      <w:r>
        <w:t>267: [They converse apart]</w:t>
      </w:r>
    </w:p>
    <w:p w14:paraId="2530A622" w14:textId="77777777" w:rsidR="00565331" w:rsidRDefault="00000000">
      <w:r>
        <w:t>268: KATHARINE: What, was your vizard made without a tongue?</w:t>
      </w:r>
    </w:p>
    <w:p w14:paraId="5662224B" w14:textId="77777777" w:rsidR="00565331" w:rsidRDefault="00000000">
      <w:r>
        <w:t>269: LONGAVILLE: I know the reason, lady, why you ask.</w:t>
      </w:r>
    </w:p>
    <w:p w14:paraId="0DCA7D14" w14:textId="77777777" w:rsidR="00565331" w:rsidRDefault="00000000">
      <w:r>
        <w:t>270: KATHARINE: O for your reason! quickly, sir; I long.</w:t>
      </w:r>
    </w:p>
    <w:p w14:paraId="2C2D15F9" w14:textId="77777777" w:rsidR="00565331" w:rsidRDefault="00000000">
      <w:r>
        <w:t>271: LONGAVILLE: You have a double tongue within your mask,</w:t>
      </w:r>
    </w:p>
    <w:p w14:paraId="58B0C3A7" w14:textId="77777777" w:rsidR="00565331" w:rsidRDefault="00000000">
      <w:r>
        <w:t>272: And would afford my speechless vizard half.</w:t>
      </w:r>
    </w:p>
    <w:p w14:paraId="104EC17A" w14:textId="77777777" w:rsidR="00565331" w:rsidRDefault="00000000">
      <w:r>
        <w:lastRenderedPageBreak/>
        <w:t>273: KATHARINE: Veal, quoth the Dutchman. Is not 'veal' a calf?</w:t>
      </w:r>
    </w:p>
    <w:p w14:paraId="386116B3" w14:textId="77777777" w:rsidR="00565331" w:rsidRDefault="00000000">
      <w:r>
        <w:t>274: LONGAVILLE: A calf, fair lady!</w:t>
      </w:r>
    </w:p>
    <w:p w14:paraId="7FB09F66" w14:textId="77777777" w:rsidR="00565331" w:rsidRDefault="00000000">
      <w:r>
        <w:t>275: KATHARINE: No, a fair lord calf.</w:t>
      </w:r>
    </w:p>
    <w:p w14:paraId="35E00C1C" w14:textId="77777777" w:rsidR="00565331" w:rsidRDefault="00000000">
      <w:r>
        <w:t>276: LONGAVILLE: Let's part the word.</w:t>
      </w:r>
    </w:p>
    <w:p w14:paraId="6F3D51FB" w14:textId="77777777" w:rsidR="00565331" w:rsidRDefault="00000000">
      <w:r>
        <w:t>277: KATHARINE: No, I'll not be your half</w:t>
      </w:r>
    </w:p>
    <w:p w14:paraId="1E7EF2C9" w14:textId="77777777" w:rsidR="00565331" w:rsidRDefault="00000000">
      <w:r>
        <w:t>278: Take all, and wean it; it may prove an ox.</w:t>
      </w:r>
    </w:p>
    <w:p w14:paraId="0734D261" w14:textId="77777777" w:rsidR="00565331" w:rsidRDefault="00000000">
      <w:r>
        <w:t>279: LONGAVILLE: Look, how you butt yourself in these sharp mocks!</w:t>
      </w:r>
    </w:p>
    <w:p w14:paraId="1077800C" w14:textId="77777777" w:rsidR="00565331" w:rsidRDefault="00000000">
      <w:r>
        <w:t>280: Will you give horns, chaste lady? do not so.</w:t>
      </w:r>
    </w:p>
    <w:p w14:paraId="537817A9" w14:textId="77777777" w:rsidR="00565331" w:rsidRDefault="00000000">
      <w:r>
        <w:t>281: KATHARINE: Then die a calf, before your horns do grow.</w:t>
      </w:r>
    </w:p>
    <w:p w14:paraId="41309D4A" w14:textId="77777777" w:rsidR="00565331" w:rsidRDefault="00000000">
      <w:r>
        <w:t>282: LONGAVILLE: One word in private with you, ere I die.</w:t>
      </w:r>
    </w:p>
    <w:p w14:paraId="010EF322" w14:textId="77777777" w:rsidR="00565331" w:rsidRDefault="00000000">
      <w:r>
        <w:t>283: KATHARINE: Bleat softly then; the butcher hears you cry.</w:t>
      </w:r>
    </w:p>
    <w:p w14:paraId="35920B43" w14:textId="77777777" w:rsidR="00565331" w:rsidRDefault="00000000">
      <w:r>
        <w:t>284: [They converse apart]</w:t>
      </w:r>
    </w:p>
    <w:p w14:paraId="3EC6CDC0" w14:textId="77777777" w:rsidR="00565331" w:rsidRDefault="00000000">
      <w:r>
        <w:t>285: BOYET: The tongues of mocking wenches are as keen</w:t>
      </w:r>
    </w:p>
    <w:p w14:paraId="6BD01DD5" w14:textId="77777777" w:rsidR="00565331" w:rsidRDefault="00000000">
      <w:r>
        <w:t>286: As is the razor's edge invisible,</w:t>
      </w:r>
    </w:p>
    <w:p w14:paraId="2A15617A" w14:textId="77777777" w:rsidR="00565331" w:rsidRDefault="00000000">
      <w:r>
        <w:t>287: Cutting a smaller hair than may be seen,</w:t>
      </w:r>
    </w:p>
    <w:p w14:paraId="11494AC8" w14:textId="77777777" w:rsidR="00565331" w:rsidRDefault="00000000">
      <w:r>
        <w:t>288: Above the sense of sense; so sensible</w:t>
      </w:r>
    </w:p>
    <w:p w14:paraId="43C69CBE" w14:textId="77777777" w:rsidR="00565331" w:rsidRDefault="00000000">
      <w:r>
        <w:t>289: Seemeth their conference; their conceits have wings</w:t>
      </w:r>
    </w:p>
    <w:p w14:paraId="357806CE" w14:textId="77777777" w:rsidR="00565331" w:rsidRDefault="00000000">
      <w:r>
        <w:t>290: Fleeter than arrows, bullets, wind, thought, swifter things.</w:t>
      </w:r>
    </w:p>
    <w:p w14:paraId="58A9E83F" w14:textId="77777777" w:rsidR="00565331" w:rsidRDefault="00000000">
      <w:r>
        <w:t>291: ROSALINE: Not one word more, my maids; break off, break off.</w:t>
      </w:r>
    </w:p>
    <w:p w14:paraId="093FA9CF" w14:textId="77777777" w:rsidR="00565331" w:rsidRDefault="00000000">
      <w:r>
        <w:t>292: BIRON: By heaven, all dry-beaten with pure scoff!</w:t>
      </w:r>
    </w:p>
    <w:p w14:paraId="6A621368" w14:textId="77777777" w:rsidR="00565331" w:rsidRDefault="00000000">
      <w:r>
        <w:t>293: FERDINAND: Farewell, mad wenches; you have simple wits.</w:t>
      </w:r>
    </w:p>
    <w:p w14:paraId="4F8F793D" w14:textId="77777777" w:rsidR="00565331" w:rsidRDefault="00000000">
      <w:r>
        <w:t>294: PRINCESS: Twenty adieus, my frozen Muscovits.</w:t>
      </w:r>
    </w:p>
    <w:p w14:paraId="4E2AE7AF" w14:textId="77777777" w:rsidR="00565331" w:rsidRDefault="00000000">
      <w:r>
        <w:t>295: [Exeunt FERDINAND, Lords, and Blackamoors]</w:t>
      </w:r>
    </w:p>
    <w:p w14:paraId="5F070C33" w14:textId="77777777" w:rsidR="00565331" w:rsidRDefault="00000000">
      <w:r>
        <w:t>296: Are these the breed of wits so wonder'd at?</w:t>
      </w:r>
    </w:p>
    <w:p w14:paraId="2C6BE263" w14:textId="77777777" w:rsidR="00565331" w:rsidRDefault="00000000">
      <w:r>
        <w:t>297: BOYET: Tapers they are, with your sweet breaths puff'd out.</w:t>
      </w:r>
    </w:p>
    <w:p w14:paraId="41D8ABFC" w14:textId="77777777" w:rsidR="00565331" w:rsidRDefault="00000000">
      <w:r>
        <w:lastRenderedPageBreak/>
        <w:t>298: ROSALINE: Well-liking wits they have; gross, gross; fat, fat.</w:t>
      </w:r>
    </w:p>
    <w:p w14:paraId="304AA8FB" w14:textId="77777777" w:rsidR="00565331" w:rsidRDefault="00000000">
      <w:r>
        <w:t>299: PRINCESS: O poverty in wit, kingly-poor flout!</w:t>
      </w:r>
    </w:p>
    <w:p w14:paraId="3B417522" w14:textId="77777777" w:rsidR="00565331" w:rsidRDefault="00000000">
      <w:r>
        <w:t>300: Will they not, think you, hang themselves tonight?</w:t>
      </w:r>
    </w:p>
    <w:p w14:paraId="59376BEC" w14:textId="77777777" w:rsidR="00565331" w:rsidRDefault="00000000">
      <w:r>
        <w:t>301: Or ever, but in vizards, show their faces?</w:t>
      </w:r>
    </w:p>
    <w:p w14:paraId="3E341D05" w14:textId="77777777" w:rsidR="00565331" w:rsidRDefault="00000000">
      <w:r>
        <w:t>302: This pert Biron was out of countenance quite.</w:t>
      </w:r>
    </w:p>
    <w:p w14:paraId="704A0BF3" w14:textId="77777777" w:rsidR="00565331" w:rsidRDefault="00000000">
      <w:r>
        <w:t>303: ROSALINE: O, they were all in lamentable cases!</w:t>
      </w:r>
    </w:p>
    <w:p w14:paraId="63B95FE3" w14:textId="77777777" w:rsidR="00565331" w:rsidRDefault="00000000">
      <w:r>
        <w:t>304: The king was weeping-ripe for a good word.</w:t>
      </w:r>
    </w:p>
    <w:p w14:paraId="59A075FC" w14:textId="77777777" w:rsidR="00565331" w:rsidRDefault="00000000">
      <w:r>
        <w:t>305: PRINCESS: Biron did swear himself out of all suit.</w:t>
      </w:r>
    </w:p>
    <w:p w14:paraId="7BDB1B4F" w14:textId="77777777" w:rsidR="00565331" w:rsidRDefault="00000000">
      <w:r>
        <w:t>306: MARIA: Dumain was at my service, and his sword:</w:t>
      </w:r>
    </w:p>
    <w:p w14:paraId="1FB3B2F1" w14:textId="77777777" w:rsidR="00565331" w:rsidRDefault="00000000">
      <w:r>
        <w:t>307: No point, quoth I; my servant straight was mute.</w:t>
      </w:r>
    </w:p>
    <w:p w14:paraId="4BE48A29" w14:textId="77777777" w:rsidR="00565331" w:rsidRDefault="00000000">
      <w:r>
        <w:t>308: KATHARINE: Lord Longaville said, I came o'er his heart;</w:t>
      </w:r>
    </w:p>
    <w:p w14:paraId="19953318" w14:textId="77777777" w:rsidR="00565331" w:rsidRDefault="00000000">
      <w:r>
        <w:t>309: And trow you what he called me?</w:t>
      </w:r>
    </w:p>
    <w:p w14:paraId="0BD5DE4A" w14:textId="77777777" w:rsidR="00565331" w:rsidRDefault="00000000">
      <w:r>
        <w:t>310: PRINCESS: Qualm, perhaps.</w:t>
      </w:r>
    </w:p>
    <w:p w14:paraId="26BD63B3" w14:textId="77777777" w:rsidR="00565331" w:rsidRDefault="00000000">
      <w:r>
        <w:t>311: KATHARINE: Yes, in good faith.</w:t>
      </w:r>
    </w:p>
    <w:p w14:paraId="4AA680F3" w14:textId="77777777" w:rsidR="00565331" w:rsidRDefault="00000000">
      <w:r>
        <w:t>312: PRINCESS: Go, sickness as thou art!</w:t>
      </w:r>
    </w:p>
    <w:p w14:paraId="70ADC995" w14:textId="77777777" w:rsidR="00565331" w:rsidRDefault="00000000">
      <w:r>
        <w:t>313: ROSALINE: Well, better wits have worn plain statute-caps.</w:t>
      </w:r>
    </w:p>
    <w:p w14:paraId="561B5B21" w14:textId="77777777" w:rsidR="00565331" w:rsidRDefault="00000000">
      <w:r>
        <w:t>314: But will you hear? the king is my love sworn.</w:t>
      </w:r>
    </w:p>
    <w:p w14:paraId="7283E085" w14:textId="77777777" w:rsidR="00565331" w:rsidRDefault="00000000">
      <w:r>
        <w:t>315: PRINCESS: And quick Biron hath plighted faith to me.</w:t>
      </w:r>
    </w:p>
    <w:p w14:paraId="48493EDC" w14:textId="77777777" w:rsidR="00565331" w:rsidRDefault="00000000">
      <w:r>
        <w:t>316: KATHARINE: And Longaville was for my service born.</w:t>
      </w:r>
    </w:p>
    <w:p w14:paraId="3CFD5105" w14:textId="77777777" w:rsidR="00565331" w:rsidRDefault="00000000">
      <w:r>
        <w:t>317: MARIA: Dumain is mine, as sure as bark on tree.</w:t>
      </w:r>
    </w:p>
    <w:p w14:paraId="5D19F126" w14:textId="77777777" w:rsidR="00565331" w:rsidRDefault="00000000">
      <w:r>
        <w:t>318: BOYET: Madam, and pretty mistresses, give ear:</w:t>
      </w:r>
    </w:p>
    <w:p w14:paraId="474531D2" w14:textId="77777777" w:rsidR="00565331" w:rsidRDefault="00000000">
      <w:r>
        <w:t>319: Immediately they will again be here</w:t>
      </w:r>
    </w:p>
    <w:p w14:paraId="44951829" w14:textId="77777777" w:rsidR="00565331" w:rsidRDefault="00000000">
      <w:r>
        <w:t>320: In their own shapes; for it can never be</w:t>
      </w:r>
    </w:p>
    <w:p w14:paraId="26CCB2B0" w14:textId="77777777" w:rsidR="00565331" w:rsidRDefault="00000000">
      <w:r>
        <w:t>321: They will digest this harsh indignity.</w:t>
      </w:r>
    </w:p>
    <w:p w14:paraId="15EFE2F5" w14:textId="77777777" w:rsidR="00565331" w:rsidRDefault="00000000">
      <w:r>
        <w:t>322: PRINCESS: Will they return?</w:t>
      </w:r>
    </w:p>
    <w:p w14:paraId="2EE27C64" w14:textId="77777777" w:rsidR="00565331" w:rsidRDefault="00000000">
      <w:r>
        <w:t>323: BOYET: They will, they will, God knows,</w:t>
      </w:r>
    </w:p>
    <w:p w14:paraId="41CAC253" w14:textId="77777777" w:rsidR="00565331" w:rsidRDefault="00000000">
      <w:r>
        <w:lastRenderedPageBreak/>
        <w:t>324: And leap for joy, though they are lame with blows:</w:t>
      </w:r>
    </w:p>
    <w:p w14:paraId="1A8DB442" w14:textId="77777777" w:rsidR="00565331" w:rsidRDefault="00000000">
      <w:r>
        <w:t>325: Therefore change favours; and, when they repair,</w:t>
      </w:r>
    </w:p>
    <w:p w14:paraId="4949141A" w14:textId="77777777" w:rsidR="00565331" w:rsidRDefault="00000000">
      <w:r>
        <w:t>326: Blow like sweet roses in this summer air.</w:t>
      </w:r>
    </w:p>
    <w:p w14:paraId="13951844" w14:textId="77777777" w:rsidR="00565331" w:rsidRDefault="00000000">
      <w:r>
        <w:t>327: PRINCESS: How blow? how blow? speak to be understood.</w:t>
      </w:r>
    </w:p>
    <w:p w14:paraId="59D0B4FB" w14:textId="77777777" w:rsidR="00565331" w:rsidRDefault="00000000">
      <w:r>
        <w:t>328: BOYET: Fair ladies mask'd are roses in their bud;</w:t>
      </w:r>
    </w:p>
    <w:p w14:paraId="36BBD794" w14:textId="77777777" w:rsidR="00565331" w:rsidRDefault="00000000">
      <w:r>
        <w:t>329: Dismask'd, their damask sweet commixture shown,</w:t>
      </w:r>
    </w:p>
    <w:p w14:paraId="5F4A0CCD" w14:textId="77777777" w:rsidR="00565331" w:rsidRDefault="00000000">
      <w:r>
        <w:t>330: Are angels vailing clouds, or roses blown.</w:t>
      </w:r>
    </w:p>
    <w:p w14:paraId="36D9EB9D" w14:textId="77777777" w:rsidR="00565331" w:rsidRDefault="00000000">
      <w:r>
        <w:t>331: PRINCESS: Avaunt, perplexity! What shall we do,</w:t>
      </w:r>
    </w:p>
    <w:p w14:paraId="6130C963" w14:textId="77777777" w:rsidR="00565331" w:rsidRDefault="00000000">
      <w:r>
        <w:t>332: If they return in their own shapes to woo?</w:t>
      </w:r>
    </w:p>
    <w:p w14:paraId="27AAD5A0" w14:textId="77777777" w:rsidR="00565331" w:rsidRDefault="00000000">
      <w:r>
        <w:t>333: ROSALINE: Good madam, if by me you'll be advised,</w:t>
      </w:r>
    </w:p>
    <w:p w14:paraId="5FD21BDD" w14:textId="77777777" w:rsidR="00565331" w:rsidRDefault="00000000">
      <w:r>
        <w:t>334: Let's, mock them still, as well known as disguised:</w:t>
      </w:r>
    </w:p>
    <w:p w14:paraId="1A83C4BB" w14:textId="77777777" w:rsidR="00565331" w:rsidRDefault="00000000">
      <w:r>
        <w:t>335: Let us complain to them what fools were here,</w:t>
      </w:r>
    </w:p>
    <w:p w14:paraId="4C1EEC6F" w14:textId="77777777" w:rsidR="00565331" w:rsidRDefault="00000000">
      <w:r>
        <w:t>336: Disguised like Muscovites, in shapeless gear;</w:t>
      </w:r>
    </w:p>
    <w:p w14:paraId="5961487F" w14:textId="77777777" w:rsidR="00565331" w:rsidRDefault="00000000">
      <w:r>
        <w:t>337: And wonder what they were and to what end</w:t>
      </w:r>
    </w:p>
    <w:p w14:paraId="042718BE" w14:textId="77777777" w:rsidR="00565331" w:rsidRDefault="00000000">
      <w:r>
        <w:t>338: Their shallow shows and prologue vilely penn'd</w:t>
      </w:r>
    </w:p>
    <w:p w14:paraId="6AECD403" w14:textId="77777777" w:rsidR="00565331" w:rsidRDefault="00000000">
      <w:r>
        <w:t>339: And their rough carriage so ridiculous,</w:t>
      </w:r>
    </w:p>
    <w:p w14:paraId="1A8E70A0" w14:textId="77777777" w:rsidR="00565331" w:rsidRDefault="00000000">
      <w:r>
        <w:t>340: Should be presented at our tent to us.</w:t>
      </w:r>
    </w:p>
    <w:p w14:paraId="6583756D" w14:textId="77777777" w:rsidR="00565331" w:rsidRDefault="00000000">
      <w:r>
        <w:t>341: BOYET: Ladies, withdraw: the gallants are at hand.</w:t>
      </w:r>
    </w:p>
    <w:p w14:paraId="7F3CC57D" w14:textId="77777777" w:rsidR="00565331" w:rsidRDefault="00000000">
      <w:r>
        <w:t>342: PRINCESS: Whip to our tents, as roes run o'er land.</w:t>
      </w:r>
    </w:p>
    <w:p w14:paraId="59714604" w14:textId="77777777" w:rsidR="00565331" w:rsidRDefault="00000000">
      <w:r>
        <w:t>343: [Exeunt PRINCESS, ROSALINE, KATHARINE, and MARIA]</w:t>
      </w:r>
    </w:p>
    <w:p w14:paraId="69980029" w14:textId="77777777" w:rsidR="00565331" w:rsidRDefault="00000000">
      <w:r>
        <w:t>344: [Re-enter FERDINAND, BIRON, LONGAVILLE, and DUMAIN, in their proper habits]</w:t>
      </w:r>
    </w:p>
    <w:p w14:paraId="074B16A4" w14:textId="77777777" w:rsidR="00565331" w:rsidRDefault="00000000">
      <w:r>
        <w:t>345: FERDINAND: Fair sir, God save you! Where's the princess?</w:t>
      </w:r>
    </w:p>
    <w:p w14:paraId="66B03AB6" w14:textId="77777777" w:rsidR="00565331" w:rsidRDefault="00000000">
      <w:r>
        <w:t>346: BOYET: Gone to her tent. Please it your majesty</w:t>
      </w:r>
    </w:p>
    <w:p w14:paraId="11C94D9C" w14:textId="77777777" w:rsidR="00565331" w:rsidRDefault="00000000">
      <w:r>
        <w:t>347: Command me any service to her thither?</w:t>
      </w:r>
    </w:p>
    <w:p w14:paraId="72B305F4" w14:textId="77777777" w:rsidR="00565331" w:rsidRDefault="00000000">
      <w:r>
        <w:t>348: FERDINAND: That she vouchsafe me audience for one word.</w:t>
      </w:r>
    </w:p>
    <w:p w14:paraId="58F848E4" w14:textId="77777777" w:rsidR="00565331" w:rsidRDefault="00000000">
      <w:r>
        <w:t>349: BOYET: I will; and so will she, I know, my lord.</w:t>
      </w:r>
    </w:p>
    <w:p w14:paraId="48113835" w14:textId="77777777" w:rsidR="00565331" w:rsidRDefault="00000000">
      <w:r>
        <w:lastRenderedPageBreak/>
        <w:t>350: [Exit]</w:t>
      </w:r>
    </w:p>
    <w:p w14:paraId="57A619E0" w14:textId="77777777" w:rsidR="00565331" w:rsidRDefault="00000000">
      <w:r>
        <w:t>351: BIRON: This fellow pecks up wit as pigeons pease,</w:t>
      </w:r>
    </w:p>
    <w:p w14:paraId="1A3B914D" w14:textId="77777777" w:rsidR="00565331" w:rsidRDefault="00000000">
      <w:r>
        <w:t>352: And utters it again when God doth please:</w:t>
      </w:r>
    </w:p>
    <w:p w14:paraId="7A41F22A" w14:textId="77777777" w:rsidR="00565331" w:rsidRDefault="00000000">
      <w:r>
        <w:t>353: He is wit's pedler, and retails his wares</w:t>
      </w:r>
    </w:p>
    <w:p w14:paraId="4EF42221" w14:textId="77777777" w:rsidR="00565331" w:rsidRDefault="00000000">
      <w:r>
        <w:t>354: At wakes and wassails, meetings, markets, fairs;</w:t>
      </w:r>
    </w:p>
    <w:p w14:paraId="06CE22FC" w14:textId="77777777" w:rsidR="00565331" w:rsidRDefault="00000000">
      <w:r>
        <w:t>355: And we that sell by gross, the Lord doth know,</w:t>
      </w:r>
    </w:p>
    <w:p w14:paraId="2D20CC9A" w14:textId="77777777" w:rsidR="00565331" w:rsidRDefault="00000000">
      <w:r>
        <w:t>356: Have not the grace to grace it with such show.</w:t>
      </w:r>
    </w:p>
    <w:p w14:paraId="5E560C7B" w14:textId="77777777" w:rsidR="00565331" w:rsidRDefault="00000000">
      <w:r>
        <w:t>357: This gallant pins the wenches on his sleeve;</w:t>
      </w:r>
    </w:p>
    <w:p w14:paraId="2629B10A" w14:textId="77777777" w:rsidR="00565331" w:rsidRDefault="00000000">
      <w:r>
        <w:t>358: Had he been Adam, he had tempted Eve;</w:t>
      </w:r>
    </w:p>
    <w:p w14:paraId="287984C2" w14:textId="77777777" w:rsidR="00565331" w:rsidRDefault="00000000">
      <w:r>
        <w:t>359: A' can carve too, and lisp: why, this is he</w:t>
      </w:r>
    </w:p>
    <w:p w14:paraId="58E6BBD3" w14:textId="77777777" w:rsidR="00565331" w:rsidRDefault="00000000">
      <w:r>
        <w:t>360: That kiss'd his hand away in courtesy;</w:t>
      </w:r>
    </w:p>
    <w:p w14:paraId="26C07415" w14:textId="77777777" w:rsidR="00565331" w:rsidRDefault="00000000">
      <w:r>
        <w:t>361: This is the ape of form, monsieur the nice,</w:t>
      </w:r>
    </w:p>
    <w:p w14:paraId="403208B8" w14:textId="77777777" w:rsidR="00565331" w:rsidRDefault="00000000">
      <w:r>
        <w:t>362: That, when he plays at tables, chides the dice</w:t>
      </w:r>
    </w:p>
    <w:p w14:paraId="5A85526F" w14:textId="77777777" w:rsidR="00565331" w:rsidRDefault="00000000">
      <w:r>
        <w:t>363: In honourable terms: nay, he can sing</w:t>
      </w:r>
    </w:p>
    <w:p w14:paraId="47B85320" w14:textId="77777777" w:rsidR="00565331" w:rsidRDefault="00000000">
      <w:r>
        <w:t>364: A mean most meanly; and in ushering</w:t>
      </w:r>
    </w:p>
    <w:p w14:paraId="0559D48F" w14:textId="77777777" w:rsidR="00565331" w:rsidRDefault="00000000">
      <w:r>
        <w:t>365: Mend him who can: the ladies call him sweet;</w:t>
      </w:r>
    </w:p>
    <w:p w14:paraId="623C34EF" w14:textId="77777777" w:rsidR="00565331" w:rsidRDefault="00000000">
      <w:r>
        <w:t>366: The stairs, as he treads on them, kiss his feet:</w:t>
      </w:r>
    </w:p>
    <w:p w14:paraId="3AC79D80" w14:textId="77777777" w:rsidR="00565331" w:rsidRDefault="00000000">
      <w:r>
        <w:t>367: This is the flower that smiles on every one,</w:t>
      </w:r>
    </w:p>
    <w:p w14:paraId="16F207D3" w14:textId="77777777" w:rsidR="00565331" w:rsidRDefault="00000000">
      <w:r>
        <w:t>368: To show his teeth as white as whale's bone;</w:t>
      </w:r>
    </w:p>
    <w:p w14:paraId="5E22F8B3" w14:textId="77777777" w:rsidR="00565331" w:rsidRDefault="00000000">
      <w:r>
        <w:t>369: And consciences, that will not die in debt,</w:t>
      </w:r>
    </w:p>
    <w:p w14:paraId="7EABDD11" w14:textId="77777777" w:rsidR="00565331" w:rsidRDefault="00000000">
      <w:r>
        <w:t>370: Pay him the due of honey-tongued Boyet.</w:t>
      </w:r>
    </w:p>
    <w:p w14:paraId="224CC08D" w14:textId="77777777" w:rsidR="00565331" w:rsidRDefault="00000000">
      <w:r>
        <w:t>371: FERDINAND: A blister on his sweet tongue, with my heart,</w:t>
      </w:r>
    </w:p>
    <w:p w14:paraId="75839FEF" w14:textId="77777777" w:rsidR="00565331" w:rsidRDefault="00000000">
      <w:r>
        <w:t>372: That put Armado's page out of his part!</w:t>
      </w:r>
    </w:p>
    <w:p w14:paraId="559B954D" w14:textId="77777777" w:rsidR="00565331" w:rsidRDefault="00000000">
      <w:r>
        <w:t>373: BIRON: See where it comes! Behavior, what wert thou</w:t>
      </w:r>
    </w:p>
    <w:p w14:paraId="4CBB8004" w14:textId="77777777" w:rsidR="00565331" w:rsidRDefault="00000000">
      <w:r>
        <w:t>374: Till this madman show'd thee? and what art thou now?</w:t>
      </w:r>
    </w:p>
    <w:p w14:paraId="502AF983" w14:textId="77777777" w:rsidR="00565331" w:rsidRDefault="00000000">
      <w:r>
        <w:t>375: [Re-enter the PRINCESS, ushered by BOYET, ROSALINE, MARIA, and KATHARINE]</w:t>
      </w:r>
    </w:p>
    <w:p w14:paraId="1BB2EB30" w14:textId="77777777" w:rsidR="00565331" w:rsidRDefault="00000000">
      <w:r>
        <w:lastRenderedPageBreak/>
        <w:t>376: FERDINAND: All hail, sweet madam, and fair time of day!</w:t>
      </w:r>
    </w:p>
    <w:p w14:paraId="39F546B0" w14:textId="77777777" w:rsidR="00565331" w:rsidRDefault="00000000">
      <w:r>
        <w:t>377: PRINCESS: 'Fair' in 'all hail' is foul, as I conceive.</w:t>
      </w:r>
    </w:p>
    <w:p w14:paraId="11A594E6" w14:textId="77777777" w:rsidR="00565331" w:rsidRDefault="00000000">
      <w:r>
        <w:t>378: FERDINAND: Construe my speeches better, if you may.</w:t>
      </w:r>
    </w:p>
    <w:p w14:paraId="184DEF8F" w14:textId="77777777" w:rsidR="00565331" w:rsidRDefault="00000000">
      <w:r>
        <w:t>379: PRINCESS: Then wish me better; I will give you leave.</w:t>
      </w:r>
    </w:p>
    <w:p w14:paraId="00EBF6AD" w14:textId="77777777" w:rsidR="00565331" w:rsidRDefault="00000000">
      <w:r>
        <w:t>380: FERDINAND: We came to visit you, and purpose now</w:t>
      </w:r>
    </w:p>
    <w:p w14:paraId="77630763" w14:textId="77777777" w:rsidR="00565331" w:rsidRDefault="00000000">
      <w:r>
        <w:t>381: To lead you to our court; vouchsafe it then.</w:t>
      </w:r>
    </w:p>
    <w:p w14:paraId="2D1F582E" w14:textId="77777777" w:rsidR="00565331" w:rsidRDefault="00000000">
      <w:r>
        <w:t>382: PRINCESS: This field shall hold me; and so hold your vow:</w:t>
      </w:r>
    </w:p>
    <w:p w14:paraId="26869B47" w14:textId="77777777" w:rsidR="00565331" w:rsidRDefault="00000000">
      <w:r>
        <w:t>383: Nor God, nor I, delights in perjured men.</w:t>
      </w:r>
    </w:p>
    <w:p w14:paraId="14FFBFF9" w14:textId="77777777" w:rsidR="00565331" w:rsidRDefault="00000000">
      <w:r>
        <w:t>384: FERDINAND: Rebuke me not for that which you provoke:</w:t>
      </w:r>
    </w:p>
    <w:p w14:paraId="32746A61" w14:textId="77777777" w:rsidR="00565331" w:rsidRDefault="00000000">
      <w:r>
        <w:t>385: The virtue of your eye must break my oath.</w:t>
      </w:r>
    </w:p>
    <w:p w14:paraId="3721EA8C" w14:textId="77777777" w:rsidR="00565331" w:rsidRDefault="00000000">
      <w:r>
        <w:t>386: PRINCESS: You nickname virtue; vice you should have spoke;</w:t>
      </w:r>
    </w:p>
    <w:p w14:paraId="2B2FD880" w14:textId="77777777" w:rsidR="00565331" w:rsidRDefault="00000000">
      <w:r>
        <w:t>387: For virtue's office never breaks men's troth.</w:t>
      </w:r>
    </w:p>
    <w:p w14:paraId="65915F98" w14:textId="77777777" w:rsidR="00565331" w:rsidRDefault="00000000">
      <w:r>
        <w:t>388: Now by my maiden honour, yet as pure</w:t>
      </w:r>
    </w:p>
    <w:p w14:paraId="150D33CC" w14:textId="77777777" w:rsidR="00565331" w:rsidRDefault="00000000">
      <w:r>
        <w:t>389: As the unsullied lily, I protest,</w:t>
      </w:r>
    </w:p>
    <w:p w14:paraId="3688C9F7" w14:textId="77777777" w:rsidR="00565331" w:rsidRDefault="00000000">
      <w:r>
        <w:t>390: A world of torments though I should endure,</w:t>
      </w:r>
    </w:p>
    <w:p w14:paraId="38B8CCB1" w14:textId="77777777" w:rsidR="00565331" w:rsidRDefault="00000000">
      <w:r>
        <w:t>391: I would not yield to be your house's guest;</w:t>
      </w:r>
    </w:p>
    <w:p w14:paraId="2491727A" w14:textId="77777777" w:rsidR="00565331" w:rsidRDefault="00000000">
      <w:r>
        <w:t>392: So much I hate a breaking cause to be</w:t>
      </w:r>
    </w:p>
    <w:p w14:paraId="7AE1736E" w14:textId="77777777" w:rsidR="00565331" w:rsidRDefault="00000000">
      <w:r>
        <w:t>393: Of heavenly oaths, vow'd with integrity.</w:t>
      </w:r>
    </w:p>
    <w:p w14:paraId="36163D3F" w14:textId="77777777" w:rsidR="00565331" w:rsidRDefault="00000000">
      <w:r>
        <w:t>394: FERDINAND: O, you have lived in desolation here,</w:t>
      </w:r>
    </w:p>
    <w:p w14:paraId="0E385E26" w14:textId="77777777" w:rsidR="00565331" w:rsidRDefault="00000000">
      <w:r>
        <w:t>395: Unseen, unvisited, much to our shame.</w:t>
      </w:r>
    </w:p>
    <w:p w14:paraId="23809D7D" w14:textId="77777777" w:rsidR="00565331" w:rsidRDefault="00000000">
      <w:r>
        <w:t>396: PRINCESS: Not so, my lord; it is not so, I swear;</w:t>
      </w:r>
    </w:p>
    <w:p w14:paraId="18269B68" w14:textId="77777777" w:rsidR="00565331" w:rsidRDefault="00000000">
      <w:r>
        <w:t>397: We have had pastimes here and pleasant game:</w:t>
      </w:r>
    </w:p>
    <w:p w14:paraId="1C2493D7" w14:textId="77777777" w:rsidR="00565331" w:rsidRDefault="00000000">
      <w:r>
        <w:t>398: A mess of Russians left us but of late.</w:t>
      </w:r>
    </w:p>
    <w:p w14:paraId="42485547" w14:textId="77777777" w:rsidR="00565331" w:rsidRDefault="00000000">
      <w:r>
        <w:t>399: FERDINAND: How, madam! Russians!</w:t>
      </w:r>
    </w:p>
    <w:p w14:paraId="6BFC6B25" w14:textId="77777777" w:rsidR="00565331" w:rsidRDefault="00000000">
      <w:r>
        <w:t>400: PRINCESS: Ay, in truth, my lord;</w:t>
      </w:r>
    </w:p>
    <w:p w14:paraId="4DA748ED" w14:textId="77777777" w:rsidR="00565331" w:rsidRDefault="00000000">
      <w:r>
        <w:t>401: Trim gallants, full of courtship and of state.</w:t>
      </w:r>
    </w:p>
    <w:p w14:paraId="25A587E3" w14:textId="77777777" w:rsidR="00565331" w:rsidRDefault="00000000">
      <w:r>
        <w:t>402: ROSALINE: Madam, speak true. It is not so, my lord:</w:t>
      </w:r>
    </w:p>
    <w:p w14:paraId="5A5AD67F" w14:textId="77777777" w:rsidR="00565331" w:rsidRDefault="00000000">
      <w:r>
        <w:lastRenderedPageBreak/>
        <w:t>403: My lady, to the manner of the days,</w:t>
      </w:r>
    </w:p>
    <w:p w14:paraId="69E3A777" w14:textId="77777777" w:rsidR="00565331" w:rsidRDefault="00000000">
      <w:r>
        <w:t>404: In courtesy gives undeserving praise.</w:t>
      </w:r>
    </w:p>
    <w:p w14:paraId="5D9C7E8F" w14:textId="77777777" w:rsidR="00565331" w:rsidRDefault="00000000">
      <w:r>
        <w:t>405: We four indeed confronted were with four</w:t>
      </w:r>
    </w:p>
    <w:p w14:paraId="57B0173A" w14:textId="77777777" w:rsidR="00565331" w:rsidRDefault="00000000">
      <w:r>
        <w:t>406: In Russian habit: here they stay'd an hour,</w:t>
      </w:r>
    </w:p>
    <w:p w14:paraId="1977FFC3" w14:textId="77777777" w:rsidR="00565331" w:rsidRDefault="00000000">
      <w:r>
        <w:t>407: And talk'd apace; and in that hour, my lord,</w:t>
      </w:r>
    </w:p>
    <w:p w14:paraId="2B9BA0B3" w14:textId="77777777" w:rsidR="00565331" w:rsidRDefault="00000000">
      <w:r>
        <w:t>408: They did not bless us with one happy word.</w:t>
      </w:r>
    </w:p>
    <w:p w14:paraId="0C70CA19" w14:textId="77777777" w:rsidR="00565331" w:rsidRDefault="00000000">
      <w:r>
        <w:t>409: I dare not call them fools; but this I think,</w:t>
      </w:r>
    </w:p>
    <w:p w14:paraId="5E05D71B" w14:textId="77777777" w:rsidR="00565331" w:rsidRDefault="00000000">
      <w:r>
        <w:t>410: When they are thirsty, fools would fain have drink.</w:t>
      </w:r>
    </w:p>
    <w:p w14:paraId="2119FF3A" w14:textId="77777777" w:rsidR="00565331" w:rsidRDefault="00000000">
      <w:r>
        <w:t>411: BIRON: This jest is dry to me. Fair gentle sweet,</w:t>
      </w:r>
    </w:p>
    <w:p w14:paraId="7D61146E" w14:textId="77777777" w:rsidR="00565331" w:rsidRDefault="00000000">
      <w:r>
        <w:t>412: Your wit makes wise things foolish: when we greet,</w:t>
      </w:r>
    </w:p>
    <w:p w14:paraId="1059C14A" w14:textId="77777777" w:rsidR="00565331" w:rsidRDefault="00000000">
      <w:r>
        <w:t>413: With eyes best seeing, heaven's fiery eye,</w:t>
      </w:r>
    </w:p>
    <w:p w14:paraId="5E58FAFD" w14:textId="77777777" w:rsidR="00565331" w:rsidRDefault="00000000">
      <w:r>
        <w:t>414: By light we lose light: your capacity</w:t>
      </w:r>
    </w:p>
    <w:p w14:paraId="16A1A437" w14:textId="77777777" w:rsidR="00565331" w:rsidRDefault="00000000">
      <w:r>
        <w:t>415: Is of that nature that to your huge store</w:t>
      </w:r>
    </w:p>
    <w:p w14:paraId="52257F76" w14:textId="77777777" w:rsidR="00565331" w:rsidRDefault="00000000">
      <w:r>
        <w:t>416: Wise things seem foolish and rich things but poor.</w:t>
      </w:r>
    </w:p>
    <w:p w14:paraId="0397B587" w14:textId="77777777" w:rsidR="00565331" w:rsidRDefault="00000000">
      <w:r>
        <w:t>417: ROSALINE: This proves you wise and rich, for in my eye,--</w:t>
      </w:r>
    </w:p>
    <w:p w14:paraId="6E1B9F7B" w14:textId="77777777" w:rsidR="00565331" w:rsidRDefault="00000000">
      <w:r>
        <w:t>418: BIRON: I am a fool, and full of poverty.</w:t>
      </w:r>
    </w:p>
    <w:p w14:paraId="34C22EAA" w14:textId="77777777" w:rsidR="00565331" w:rsidRDefault="00000000">
      <w:r>
        <w:t>419: ROSALINE: But that you take what doth to you belong,</w:t>
      </w:r>
    </w:p>
    <w:p w14:paraId="188508B3" w14:textId="77777777" w:rsidR="00565331" w:rsidRDefault="00000000">
      <w:r>
        <w:t>420: It were a fault to snatch words from my tongue.</w:t>
      </w:r>
    </w:p>
    <w:p w14:paraId="42AB85CE" w14:textId="77777777" w:rsidR="00565331" w:rsidRDefault="00000000">
      <w:r>
        <w:t>421: BIRON: O, I am yours, and all that I possess!</w:t>
      </w:r>
    </w:p>
    <w:p w14:paraId="49391451" w14:textId="77777777" w:rsidR="00565331" w:rsidRDefault="00000000">
      <w:r>
        <w:t>422: ROSALINE: All the fool mine?</w:t>
      </w:r>
    </w:p>
    <w:p w14:paraId="2DCD3128" w14:textId="77777777" w:rsidR="00565331" w:rsidRDefault="00000000">
      <w:r>
        <w:t>423: BIRON: I cannot give you less.</w:t>
      </w:r>
    </w:p>
    <w:p w14:paraId="33E39B2E" w14:textId="77777777" w:rsidR="00565331" w:rsidRDefault="00000000">
      <w:r>
        <w:t>424: ROSALINE: Which of the vizards was it that you wore?</w:t>
      </w:r>
    </w:p>
    <w:p w14:paraId="3DC510C6" w14:textId="77777777" w:rsidR="00565331" w:rsidRDefault="00000000">
      <w:r>
        <w:t>425: BIRON: Where? when? what vizard? why demand you this?</w:t>
      </w:r>
    </w:p>
    <w:p w14:paraId="4C214655" w14:textId="77777777" w:rsidR="00565331" w:rsidRDefault="00000000">
      <w:r>
        <w:t>426: ROSALINE: There, then, that vizard; that superfluous case</w:t>
      </w:r>
    </w:p>
    <w:p w14:paraId="339412E1" w14:textId="77777777" w:rsidR="00565331" w:rsidRDefault="00000000">
      <w:r>
        <w:t>427: That hid the worse and show'd the better face.</w:t>
      </w:r>
    </w:p>
    <w:p w14:paraId="52A52012" w14:textId="77777777" w:rsidR="00565331" w:rsidRDefault="00000000">
      <w:r>
        <w:t>428: FERDINAND: We are descried; they'll mock us now downright.</w:t>
      </w:r>
    </w:p>
    <w:p w14:paraId="23CC46AE" w14:textId="77777777" w:rsidR="00565331" w:rsidRDefault="00000000">
      <w:r>
        <w:t>429: DUMAIN: Let us confess and turn it to a jest.</w:t>
      </w:r>
    </w:p>
    <w:p w14:paraId="6EC04984" w14:textId="77777777" w:rsidR="00565331" w:rsidRDefault="00000000">
      <w:r>
        <w:lastRenderedPageBreak/>
        <w:t>430: PRINCESS: Amazed, my lord? why looks your highness sad?</w:t>
      </w:r>
    </w:p>
    <w:p w14:paraId="61D131A8" w14:textId="77777777" w:rsidR="00565331" w:rsidRDefault="00000000">
      <w:r>
        <w:t>431: ROSALINE: Help, hold his brows! he'll swoon! Why look you pale?</w:t>
      </w:r>
    </w:p>
    <w:p w14:paraId="316AD8AB" w14:textId="77777777" w:rsidR="00565331" w:rsidRDefault="00000000">
      <w:r>
        <w:t>432: Sea-sick, I think, coming from Muscovy.</w:t>
      </w:r>
    </w:p>
    <w:p w14:paraId="6B06DB68" w14:textId="77777777" w:rsidR="00565331" w:rsidRDefault="00000000">
      <w:r>
        <w:t>433: BIRON: Thus pour the stars down plagues for perjury.</w:t>
      </w:r>
    </w:p>
    <w:p w14:paraId="011C02F8" w14:textId="77777777" w:rsidR="00565331" w:rsidRDefault="00000000">
      <w:r>
        <w:t>434: Can any face of brass hold longer out?</w:t>
      </w:r>
    </w:p>
    <w:p w14:paraId="2AAAA402" w14:textId="77777777" w:rsidR="00565331" w:rsidRDefault="00000000">
      <w:r>
        <w:t>435: Here stand I: lady, dart thy skill at me;</w:t>
      </w:r>
    </w:p>
    <w:p w14:paraId="6F62B83E" w14:textId="77777777" w:rsidR="00565331" w:rsidRDefault="00000000">
      <w:r>
        <w:t>436: Bruise me with scorn, confound me with a flout;</w:t>
      </w:r>
    </w:p>
    <w:p w14:paraId="39430DDC" w14:textId="77777777" w:rsidR="00565331" w:rsidRDefault="00000000">
      <w:r>
        <w:t>437: Thrust thy sharp wit quite through my ignorance;</w:t>
      </w:r>
    </w:p>
    <w:p w14:paraId="5C777F38" w14:textId="77777777" w:rsidR="00565331" w:rsidRDefault="00000000">
      <w:r>
        <w:t>438: Cut me to pieces with thy keen conceit;</w:t>
      </w:r>
    </w:p>
    <w:p w14:paraId="6F58806D" w14:textId="77777777" w:rsidR="00565331" w:rsidRDefault="00000000">
      <w:r>
        <w:t>439: And I will wish thee never more to dance,</w:t>
      </w:r>
    </w:p>
    <w:p w14:paraId="3143C3D2" w14:textId="77777777" w:rsidR="00565331" w:rsidRDefault="00000000">
      <w:r>
        <w:t>440: Nor never more in Russian habit wait.</w:t>
      </w:r>
    </w:p>
    <w:p w14:paraId="0FBC0A43" w14:textId="77777777" w:rsidR="00565331" w:rsidRDefault="00000000">
      <w:r>
        <w:t>441: O, never will I trust to speeches penn'd,</w:t>
      </w:r>
    </w:p>
    <w:p w14:paraId="3BE25DF1" w14:textId="77777777" w:rsidR="00565331" w:rsidRDefault="00000000">
      <w:r>
        <w:t>442: Nor to the motion of a schoolboy's tongue,</w:t>
      </w:r>
    </w:p>
    <w:p w14:paraId="763AC9D4" w14:textId="77777777" w:rsidR="00565331" w:rsidRDefault="00000000">
      <w:r>
        <w:t>443: Nor never come in vizard to my friend,</w:t>
      </w:r>
    </w:p>
    <w:p w14:paraId="485DBDB4" w14:textId="77777777" w:rsidR="00565331" w:rsidRDefault="00000000">
      <w:r>
        <w:t>444: Nor woo in rhyme, like a blind harper's song!</w:t>
      </w:r>
    </w:p>
    <w:p w14:paraId="4F438D9D" w14:textId="77777777" w:rsidR="00565331" w:rsidRDefault="00000000">
      <w:r>
        <w:t>445: Taffeta phrases, silken terms precise,</w:t>
      </w:r>
    </w:p>
    <w:p w14:paraId="6D9C9719" w14:textId="77777777" w:rsidR="00565331" w:rsidRDefault="00000000">
      <w:r>
        <w:t>446: Three-piled hyperboles, spruce affectation,</w:t>
      </w:r>
    </w:p>
    <w:p w14:paraId="2B5D9CD5" w14:textId="77777777" w:rsidR="00565331" w:rsidRDefault="00000000">
      <w:r>
        <w:t>447: Figures pedantical; these summer-flies</w:t>
      </w:r>
    </w:p>
    <w:p w14:paraId="41566FDF" w14:textId="77777777" w:rsidR="00565331" w:rsidRDefault="00000000">
      <w:r>
        <w:t>448: Have blown me full of maggot ostentation:</w:t>
      </w:r>
    </w:p>
    <w:p w14:paraId="2C0E8558" w14:textId="77777777" w:rsidR="00565331" w:rsidRDefault="00000000">
      <w:r>
        <w:t>449: I do forswear them; and I here protest,</w:t>
      </w:r>
    </w:p>
    <w:p w14:paraId="441E57D0" w14:textId="77777777" w:rsidR="00565331" w:rsidRDefault="00000000">
      <w:r>
        <w:t>450: By this white glove;--how white the hand, God knows!--</w:t>
      </w:r>
    </w:p>
    <w:p w14:paraId="5B1B8E0B" w14:textId="77777777" w:rsidR="00565331" w:rsidRDefault="00000000">
      <w:r>
        <w:t>451: Henceforth my wooing mind shall be express'd</w:t>
      </w:r>
    </w:p>
    <w:p w14:paraId="4B2520C6" w14:textId="77777777" w:rsidR="00565331" w:rsidRDefault="00000000">
      <w:r>
        <w:t>452: In russet yeas and honest kersey noes:</w:t>
      </w:r>
    </w:p>
    <w:p w14:paraId="6A673188" w14:textId="77777777" w:rsidR="00565331" w:rsidRDefault="00000000">
      <w:r>
        <w:t>453: And, to begin, wench,--so God help me, la!--</w:t>
      </w:r>
    </w:p>
    <w:p w14:paraId="13E413F0" w14:textId="77777777" w:rsidR="00565331" w:rsidRDefault="00000000">
      <w:r>
        <w:t>454: My love to thee is sound, sans crack or flaw.</w:t>
      </w:r>
    </w:p>
    <w:p w14:paraId="2FDD9663" w14:textId="77777777" w:rsidR="00565331" w:rsidRDefault="00000000">
      <w:r>
        <w:t>455: ROSALINE: Sans sans, I pray you.</w:t>
      </w:r>
    </w:p>
    <w:p w14:paraId="62DF1048" w14:textId="77777777" w:rsidR="00565331" w:rsidRDefault="00000000">
      <w:r>
        <w:lastRenderedPageBreak/>
        <w:t>456: BIRON: Yet I have a trick</w:t>
      </w:r>
    </w:p>
    <w:p w14:paraId="22807C77" w14:textId="77777777" w:rsidR="00565331" w:rsidRDefault="00000000">
      <w:r>
        <w:t>457: Of the old rage: bear with me, I am sick;</w:t>
      </w:r>
    </w:p>
    <w:p w14:paraId="3633A0B2" w14:textId="77777777" w:rsidR="00565331" w:rsidRDefault="00000000">
      <w:r>
        <w:t>458: I'll leave it by degrees. Soft, let us see:</w:t>
      </w:r>
    </w:p>
    <w:p w14:paraId="75A8A0BB" w14:textId="77777777" w:rsidR="00565331" w:rsidRDefault="00000000">
      <w:r>
        <w:t>459: Write, 'Lord have mercy on us' on those three;</w:t>
      </w:r>
    </w:p>
    <w:p w14:paraId="612B1E7E" w14:textId="77777777" w:rsidR="00565331" w:rsidRDefault="00000000">
      <w:r>
        <w:t>460: They are infected; in their hearts it lies;</w:t>
      </w:r>
    </w:p>
    <w:p w14:paraId="4E3DABA7" w14:textId="77777777" w:rsidR="00565331" w:rsidRDefault="00000000">
      <w:r>
        <w:t>461: They have the plague, and caught it of your eyes;</w:t>
      </w:r>
    </w:p>
    <w:p w14:paraId="2EEF0461" w14:textId="77777777" w:rsidR="00565331" w:rsidRDefault="00000000">
      <w:r>
        <w:t>462: These lords are visited; you are not free,</w:t>
      </w:r>
    </w:p>
    <w:p w14:paraId="2287C77F" w14:textId="77777777" w:rsidR="00565331" w:rsidRDefault="00000000">
      <w:r>
        <w:t>463: For the Lord's tokens on you do I see.</w:t>
      </w:r>
    </w:p>
    <w:p w14:paraId="4DFD06D6" w14:textId="77777777" w:rsidR="00565331" w:rsidRDefault="00000000">
      <w:r>
        <w:t>464: PRINCESS: No, they are free that gave these tokens to us.</w:t>
      </w:r>
    </w:p>
    <w:p w14:paraId="7EFC2651" w14:textId="77777777" w:rsidR="00565331" w:rsidRDefault="00000000">
      <w:r>
        <w:t>465: BIRON: Our states are forfeit: seek not to undo us.</w:t>
      </w:r>
    </w:p>
    <w:p w14:paraId="2A56E4D1" w14:textId="77777777" w:rsidR="00565331" w:rsidRDefault="00000000">
      <w:r>
        <w:t>466: ROSALINE: It is not so; for how can this be true,</w:t>
      </w:r>
    </w:p>
    <w:p w14:paraId="6294F546" w14:textId="77777777" w:rsidR="00565331" w:rsidRDefault="00000000">
      <w:r>
        <w:t>467: That you stand forfeit, being those that sue?</w:t>
      </w:r>
    </w:p>
    <w:p w14:paraId="079265FC" w14:textId="77777777" w:rsidR="00565331" w:rsidRDefault="00000000">
      <w:r>
        <w:t>468: BIRON: Peace! for I will not have to do with you.</w:t>
      </w:r>
    </w:p>
    <w:p w14:paraId="165F2913" w14:textId="77777777" w:rsidR="00565331" w:rsidRDefault="00000000">
      <w:r>
        <w:t>469: ROSALINE: Nor shall not, if I do as I intend.</w:t>
      </w:r>
    </w:p>
    <w:p w14:paraId="5BB77E0A" w14:textId="77777777" w:rsidR="00565331" w:rsidRDefault="00000000">
      <w:r>
        <w:t>470: BIRON: Speak for yourselves; my wit is at an end.</w:t>
      </w:r>
    </w:p>
    <w:p w14:paraId="296B320E" w14:textId="77777777" w:rsidR="00565331" w:rsidRDefault="00000000">
      <w:r>
        <w:t>471: FERDINAND: Teach us, sweet madam, for our rude transgression</w:t>
      </w:r>
    </w:p>
    <w:p w14:paraId="106C168F" w14:textId="77777777" w:rsidR="00565331" w:rsidRDefault="00000000">
      <w:r>
        <w:t>472: Some fair excuse.</w:t>
      </w:r>
    </w:p>
    <w:p w14:paraId="1DAA2CC4" w14:textId="77777777" w:rsidR="00565331" w:rsidRDefault="00000000">
      <w:r>
        <w:t>473: PRINCESS: The fairest is confession.</w:t>
      </w:r>
    </w:p>
    <w:p w14:paraId="24841340" w14:textId="77777777" w:rsidR="00565331" w:rsidRDefault="00000000">
      <w:r>
        <w:t>474: Were not you here but even now disguised?</w:t>
      </w:r>
    </w:p>
    <w:p w14:paraId="79E352FE" w14:textId="77777777" w:rsidR="00565331" w:rsidRDefault="00000000">
      <w:r>
        <w:t>475: FERDINAND: Madam, I was.</w:t>
      </w:r>
    </w:p>
    <w:p w14:paraId="20F3C4D3" w14:textId="77777777" w:rsidR="00565331" w:rsidRDefault="00000000">
      <w:r>
        <w:t>476: PRINCESS: And were you well advised?</w:t>
      </w:r>
    </w:p>
    <w:p w14:paraId="42D2915E" w14:textId="77777777" w:rsidR="00565331" w:rsidRDefault="00000000">
      <w:r>
        <w:t>477: FERDINAND: I was, fair madam.</w:t>
      </w:r>
    </w:p>
    <w:p w14:paraId="231F9E43" w14:textId="77777777" w:rsidR="00565331" w:rsidRDefault="00000000">
      <w:r>
        <w:t>478: PRINCESS: When you then were here,</w:t>
      </w:r>
    </w:p>
    <w:p w14:paraId="0F074563" w14:textId="77777777" w:rsidR="00565331" w:rsidRDefault="00000000">
      <w:r>
        <w:t>479: What did you whisper in your lady's ear?</w:t>
      </w:r>
    </w:p>
    <w:p w14:paraId="24FDA0A9" w14:textId="77777777" w:rsidR="00565331" w:rsidRDefault="00000000">
      <w:r>
        <w:t>480: FERDINAND: That more than all the world I did respect her.</w:t>
      </w:r>
    </w:p>
    <w:p w14:paraId="310947FD" w14:textId="77777777" w:rsidR="00565331" w:rsidRDefault="00000000">
      <w:r>
        <w:t>481: PRINCESS: When she shall challenge this, you will reject her.</w:t>
      </w:r>
    </w:p>
    <w:p w14:paraId="4C1B9185" w14:textId="77777777" w:rsidR="00565331" w:rsidRDefault="00000000">
      <w:r>
        <w:lastRenderedPageBreak/>
        <w:t>482: FERDINAND: Upon mine honour, no.</w:t>
      </w:r>
    </w:p>
    <w:p w14:paraId="58AA88A3" w14:textId="77777777" w:rsidR="00565331" w:rsidRDefault="00000000">
      <w:r>
        <w:t>483: PRINCESS: Peace, peace! forbear:</w:t>
      </w:r>
    </w:p>
    <w:p w14:paraId="2148AF95" w14:textId="77777777" w:rsidR="00565331" w:rsidRDefault="00000000">
      <w:r>
        <w:t>484: Your oath once broke, you force not to forswear.</w:t>
      </w:r>
    </w:p>
    <w:p w14:paraId="7C849CD9" w14:textId="77777777" w:rsidR="00565331" w:rsidRDefault="00000000">
      <w:r>
        <w:t>485: FERDINAND: Despise me, when I break this oath of mine.</w:t>
      </w:r>
    </w:p>
    <w:p w14:paraId="06823A1B" w14:textId="77777777" w:rsidR="00565331" w:rsidRDefault="00000000">
      <w:r>
        <w:t>486: PRINCESS: I will: and therefore keep it. Rosaline,</w:t>
      </w:r>
    </w:p>
    <w:p w14:paraId="4CFBC84B" w14:textId="77777777" w:rsidR="00565331" w:rsidRDefault="00000000">
      <w:r>
        <w:t>487: What did the Russian whisper in your ear?</w:t>
      </w:r>
    </w:p>
    <w:p w14:paraId="723FBEB5" w14:textId="77777777" w:rsidR="00565331" w:rsidRDefault="00000000">
      <w:r>
        <w:t>488: ROSALINE: Madam, he swore that he did hold me dear</w:t>
      </w:r>
    </w:p>
    <w:p w14:paraId="12842150" w14:textId="77777777" w:rsidR="00565331" w:rsidRDefault="00000000">
      <w:r>
        <w:t>489: As precious eyesight, and did value me</w:t>
      </w:r>
    </w:p>
    <w:p w14:paraId="71FEC1C4" w14:textId="77777777" w:rsidR="00565331" w:rsidRDefault="00000000">
      <w:r>
        <w:t>490: Above this world; adding thereto moreover</w:t>
      </w:r>
    </w:p>
    <w:p w14:paraId="555C75E3" w14:textId="77777777" w:rsidR="00565331" w:rsidRDefault="00000000">
      <w:r>
        <w:t>491: That he would wed me, or else die my lover.</w:t>
      </w:r>
    </w:p>
    <w:p w14:paraId="57235EB4" w14:textId="77777777" w:rsidR="00565331" w:rsidRDefault="00000000">
      <w:r>
        <w:t>492: PRINCESS: God give thee joy of him! the noble lord</w:t>
      </w:r>
    </w:p>
    <w:p w14:paraId="02F5060C" w14:textId="77777777" w:rsidR="00565331" w:rsidRDefault="00000000">
      <w:r>
        <w:t>493: Most honourably doth unhold his word.</w:t>
      </w:r>
    </w:p>
    <w:p w14:paraId="0CF5A7FF" w14:textId="77777777" w:rsidR="00565331" w:rsidRDefault="00000000">
      <w:r>
        <w:t>494: FERDINAND: What mean you, madam? by my life, my troth,</w:t>
      </w:r>
    </w:p>
    <w:p w14:paraId="473A8681" w14:textId="77777777" w:rsidR="00565331" w:rsidRDefault="00000000">
      <w:r>
        <w:t>495: I never swore this lady such an oath.</w:t>
      </w:r>
    </w:p>
    <w:p w14:paraId="2B46DB6C" w14:textId="77777777" w:rsidR="00565331" w:rsidRDefault="00000000">
      <w:r>
        <w:t>496: ROSALINE: By heaven, you did; and to confirm it plain,</w:t>
      </w:r>
    </w:p>
    <w:p w14:paraId="585C7D3F" w14:textId="77777777" w:rsidR="00565331" w:rsidRDefault="00000000">
      <w:r>
        <w:t>497: You gave me this: but take it, sir, again.</w:t>
      </w:r>
    </w:p>
    <w:p w14:paraId="6F3DD0DF" w14:textId="77777777" w:rsidR="00565331" w:rsidRDefault="00000000">
      <w:r>
        <w:t>498: FERDINAND: My faith and this the princess I did give:</w:t>
      </w:r>
    </w:p>
    <w:p w14:paraId="3182E5F0" w14:textId="77777777" w:rsidR="00565331" w:rsidRDefault="00000000">
      <w:r>
        <w:t>499: I knew her by this jewel on her sleeve.</w:t>
      </w:r>
    </w:p>
    <w:p w14:paraId="05BBE376" w14:textId="77777777" w:rsidR="00565331" w:rsidRDefault="00000000">
      <w:r>
        <w:t>500: PRINCESS: Pardon me, sir, this jewel did she wear;</w:t>
      </w:r>
    </w:p>
    <w:p w14:paraId="1411CCFC" w14:textId="77777777" w:rsidR="00565331" w:rsidRDefault="00000000">
      <w:r>
        <w:t>501: And Lord Biron, I thank him, is my dear.</w:t>
      </w:r>
    </w:p>
    <w:p w14:paraId="09F18BFC" w14:textId="77777777" w:rsidR="00565331" w:rsidRDefault="00000000">
      <w:r>
        <w:t>502: What, will you have me, or your pearl again?</w:t>
      </w:r>
    </w:p>
    <w:p w14:paraId="1293EB03" w14:textId="77777777" w:rsidR="00565331" w:rsidRDefault="00000000">
      <w:r>
        <w:t>503: BIRON: Neither of either; I remit both twain.</w:t>
      </w:r>
    </w:p>
    <w:p w14:paraId="4FAB88DD" w14:textId="77777777" w:rsidR="00565331" w:rsidRDefault="00000000">
      <w:r>
        <w:t>504: I see the trick on't: here was a consent,</w:t>
      </w:r>
    </w:p>
    <w:p w14:paraId="02AE57A9" w14:textId="77777777" w:rsidR="00565331" w:rsidRDefault="00000000">
      <w:r>
        <w:t>505: Knowing aforehand of our merriment,</w:t>
      </w:r>
    </w:p>
    <w:p w14:paraId="7565ABE8" w14:textId="77777777" w:rsidR="00565331" w:rsidRDefault="00000000">
      <w:r>
        <w:t>506: To dash it like a Christmas comedy:</w:t>
      </w:r>
    </w:p>
    <w:p w14:paraId="5880E85B" w14:textId="77777777" w:rsidR="00565331" w:rsidRDefault="00000000">
      <w:r>
        <w:t>507: Some carry-tale, some please-man, some slight zany,</w:t>
      </w:r>
    </w:p>
    <w:p w14:paraId="645ECC3D" w14:textId="77777777" w:rsidR="00565331" w:rsidRDefault="00000000">
      <w:r>
        <w:t>508: Some mumble-news, some trencher-knight, some Dick,</w:t>
      </w:r>
    </w:p>
    <w:p w14:paraId="23CE308E" w14:textId="77777777" w:rsidR="00565331" w:rsidRDefault="00000000">
      <w:r>
        <w:lastRenderedPageBreak/>
        <w:t>509: That smiles his cheek in years and knows the trick</w:t>
      </w:r>
    </w:p>
    <w:p w14:paraId="38297CBF" w14:textId="77777777" w:rsidR="00565331" w:rsidRDefault="00000000">
      <w:r>
        <w:t>510: To make my lady laugh when she's disposed,</w:t>
      </w:r>
    </w:p>
    <w:p w14:paraId="2AA377F7" w14:textId="77777777" w:rsidR="00565331" w:rsidRDefault="00000000">
      <w:r>
        <w:t>511: Told our intents before; which once disclosed,</w:t>
      </w:r>
    </w:p>
    <w:p w14:paraId="5C3E0AA2" w14:textId="77777777" w:rsidR="00565331" w:rsidRDefault="00000000">
      <w:r>
        <w:t>512: The ladies did change favours: and then we,</w:t>
      </w:r>
    </w:p>
    <w:p w14:paraId="532AC2C4" w14:textId="77777777" w:rsidR="00565331" w:rsidRDefault="00000000">
      <w:r>
        <w:t>513: Following the signs, woo'd but the sign of she.</w:t>
      </w:r>
    </w:p>
    <w:p w14:paraId="2A7EB1D8" w14:textId="77777777" w:rsidR="00565331" w:rsidRDefault="00000000">
      <w:r>
        <w:t>514: Now, to our perjury to add more terror,</w:t>
      </w:r>
    </w:p>
    <w:p w14:paraId="597980BC" w14:textId="77777777" w:rsidR="00565331" w:rsidRDefault="00000000">
      <w:r>
        <w:t>515: We are again forsworn, in will and error.</w:t>
      </w:r>
    </w:p>
    <w:p w14:paraId="254CA143" w14:textId="77777777" w:rsidR="00565331" w:rsidRDefault="00000000">
      <w:r>
        <w:t>516: Much upon this it is: and might not you</w:t>
      </w:r>
    </w:p>
    <w:p w14:paraId="07D34F93" w14:textId="77777777" w:rsidR="00565331" w:rsidRDefault="00000000">
      <w:r>
        <w:t>517: [To BOYET]</w:t>
      </w:r>
    </w:p>
    <w:p w14:paraId="50A071C6" w14:textId="77777777" w:rsidR="00565331" w:rsidRDefault="00000000">
      <w:r>
        <w:t>518: Forestall our sport, to make us thus untrue?</w:t>
      </w:r>
    </w:p>
    <w:p w14:paraId="36399BB0" w14:textId="77777777" w:rsidR="00565331" w:rsidRDefault="00000000">
      <w:r>
        <w:t>519: Do not you know my lady's foot by the squier,</w:t>
      </w:r>
    </w:p>
    <w:p w14:paraId="5B1671D9" w14:textId="77777777" w:rsidR="00565331" w:rsidRDefault="00000000">
      <w:r>
        <w:t>520: And laugh upon the apple of her eye?</w:t>
      </w:r>
    </w:p>
    <w:p w14:paraId="071A738B" w14:textId="77777777" w:rsidR="00565331" w:rsidRDefault="00000000">
      <w:r>
        <w:t>521: And stand between her back, sir, and the fire,</w:t>
      </w:r>
    </w:p>
    <w:p w14:paraId="1CCF4994" w14:textId="77777777" w:rsidR="00565331" w:rsidRDefault="00000000">
      <w:r>
        <w:t>522: Holding a trencher, jesting merrily?</w:t>
      </w:r>
    </w:p>
    <w:p w14:paraId="57468170" w14:textId="77777777" w:rsidR="00565331" w:rsidRDefault="00000000">
      <w:r>
        <w:t>523: You put our page out: go, you are allow'd;</w:t>
      </w:r>
    </w:p>
    <w:p w14:paraId="46E09B40" w14:textId="77777777" w:rsidR="00565331" w:rsidRDefault="00000000">
      <w:r>
        <w:t>524: Die when you will, a smock shall be your shroud.</w:t>
      </w:r>
    </w:p>
    <w:p w14:paraId="31B0BFDE" w14:textId="77777777" w:rsidR="00565331" w:rsidRDefault="00000000">
      <w:r>
        <w:t>525: You leer upon me, do you? there's an eye</w:t>
      </w:r>
    </w:p>
    <w:p w14:paraId="64BD646A" w14:textId="77777777" w:rsidR="00565331" w:rsidRDefault="00000000">
      <w:r>
        <w:t>526: Wounds like a leaden sword.</w:t>
      </w:r>
    </w:p>
    <w:p w14:paraId="50C21C42" w14:textId="77777777" w:rsidR="00565331" w:rsidRDefault="00000000">
      <w:r>
        <w:t>527: BOYET: Full merrily</w:t>
      </w:r>
    </w:p>
    <w:p w14:paraId="41C30371" w14:textId="77777777" w:rsidR="00565331" w:rsidRDefault="00000000">
      <w:r>
        <w:t>528: Hath this brave manage, this career, been run.</w:t>
      </w:r>
    </w:p>
    <w:p w14:paraId="7167DC5E" w14:textId="77777777" w:rsidR="00565331" w:rsidRDefault="00000000">
      <w:r>
        <w:t>529: BIRON: Lo, he is tilting straight! Peace! I have done.</w:t>
      </w:r>
    </w:p>
    <w:p w14:paraId="387DE594" w14:textId="77777777" w:rsidR="00565331" w:rsidRDefault="00000000">
      <w:r>
        <w:t>530: [Enter COSTARD]</w:t>
      </w:r>
    </w:p>
    <w:p w14:paraId="50DD3A1A" w14:textId="77777777" w:rsidR="00565331" w:rsidRDefault="00000000">
      <w:r>
        <w:t>531: Welcome, pure wit! thou partest a fair fray.</w:t>
      </w:r>
    </w:p>
    <w:p w14:paraId="520AE165" w14:textId="77777777" w:rsidR="00565331" w:rsidRDefault="00000000">
      <w:r>
        <w:t>532: COSTARD: O Lord, sir, they would know</w:t>
      </w:r>
    </w:p>
    <w:p w14:paraId="0675B364" w14:textId="77777777" w:rsidR="00565331" w:rsidRDefault="00000000">
      <w:r>
        <w:t>533: Whether the three Worthies shall come in or no.</w:t>
      </w:r>
    </w:p>
    <w:p w14:paraId="6C6FB2AE" w14:textId="77777777" w:rsidR="00565331" w:rsidRDefault="00000000">
      <w:r>
        <w:t>534: BIRON: What, are there but three?</w:t>
      </w:r>
    </w:p>
    <w:p w14:paraId="1426B5A0" w14:textId="77777777" w:rsidR="00565331" w:rsidRDefault="00000000">
      <w:r>
        <w:t>535: COSTARD: No, sir; but it is vara fine,</w:t>
      </w:r>
    </w:p>
    <w:p w14:paraId="2C126AB5" w14:textId="77777777" w:rsidR="00565331" w:rsidRDefault="00000000">
      <w:r>
        <w:lastRenderedPageBreak/>
        <w:t>536: For every one pursents three.</w:t>
      </w:r>
    </w:p>
    <w:p w14:paraId="59946257" w14:textId="77777777" w:rsidR="00565331" w:rsidRDefault="00000000">
      <w:r>
        <w:t>537: BIRON: And three times thrice is nine.</w:t>
      </w:r>
    </w:p>
    <w:p w14:paraId="2C8D937A" w14:textId="77777777" w:rsidR="00565331" w:rsidRDefault="00000000">
      <w:r>
        <w:t>538: COSTARD: Not so, sir; under correction, sir; I hope it is not so.</w:t>
      </w:r>
    </w:p>
    <w:p w14:paraId="4E5F6A10" w14:textId="77777777" w:rsidR="00565331" w:rsidRDefault="00000000">
      <w:r>
        <w:t>539: You cannot beg us, sir, I can assure you, sir we know</w:t>
      </w:r>
    </w:p>
    <w:p w14:paraId="3D74D13D" w14:textId="77777777" w:rsidR="00565331" w:rsidRDefault="00000000">
      <w:r>
        <w:t>540: what we know:</w:t>
      </w:r>
    </w:p>
    <w:p w14:paraId="458BDA71" w14:textId="77777777" w:rsidR="00565331" w:rsidRDefault="00000000">
      <w:r>
        <w:t>541: I hope, sir, three times thrice, sir,--</w:t>
      </w:r>
    </w:p>
    <w:p w14:paraId="2147ED41" w14:textId="77777777" w:rsidR="00565331" w:rsidRDefault="00000000">
      <w:r>
        <w:t>542: BIRON: Is not nine.</w:t>
      </w:r>
    </w:p>
    <w:p w14:paraId="5F65A609" w14:textId="77777777" w:rsidR="00565331" w:rsidRDefault="00000000">
      <w:r>
        <w:t>543: COSTARD: Under correction, sir, we know whereuntil it doth amount.</w:t>
      </w:r>
    </w:p>
    <w:p w14:paraId="599F95CA" w14:textId="77777777" w:rsidR="00565331" w:rsidRDefault="00000000">
      <w:r>
        <w:t>544: BIRON: By Jove, I always took three threes for nine.</w:t>
      </w:r>
    </w:p>
    <w:p w14:paraId="5A423D26" w14:textId="77777777" w:rsidR="00565331" w:rsidRDefault="00000000">
      <w:r>
        <w:t>545: COSTARD: O Lord, sir, it were pity you should get your living</w:t>
      </w:r>
    </w:p>
    <w:p w14:paraId="3A30C1AF" w14:textId="77777777" w:rsidR="00565331" w:rsidRDefault="00000000">
      <w:r>
        <w:t>546: by reckoning, sir.</w:t>
      </w:r>
    </w:p>
    <w:p w14:paraId="7B83191B" w14:textId="77777777" w:rsidR="00565331" w:rsidRDefault="00000000">
      <w:r>
        <w:t>547: BIRON: How much is it?</w:t>
      </w:r>
    </w:p>
    <w:p w14:paraId="6F672C66" w14:textId="77777777" w:rsidR="00565331" w:rsidRDefault="00000000">
      <w:r>
        <w:t>548: COSTARD: O Lord, sir, the parties themselves, the actors,</w:t>
      </w:r>
    </w:p>
    <w:p w14:paraId="641F2E2D" w14:textId="77777777" w:rsidR="00565331" w:rsidRDefault="00000000">
      <w:r>
        <w:t>549: sir, will show whereuntil it doth amount: for mine</w:t>
      </w:r>
    </w:p>
    <w:p w14:paraId="1B3B6E8F" w14:textId="77777777" w:rsidR="00565331" w:rsidRDefault="00000000">
      <w:r>
        <w:t>550: own part, I am, as they say, but to parfect one man</w:t>
      </w:r>
    </w:p>
    <w:p w14:paraId="520D213D" w14:textId="77777777" w:rsidR="00565331" w:rsidRDefault="00000000">
      <w:r>
        <w:t>551: in one poor man, Pompion the Great, sir.</w:t>
      </w:r>
    </w:p>
    <w:p w14:paraId="5CC11154" w14:textId="77777777" w:rsidR="00565331" w:rsidRDefault="00000000">
      <w:r>
        <w:t>552: BIRON: Art thou one of the Worthies?</w:t>
      </w:r>
    </w:p>
    <w:p w14:paraId="75C29A21" w14:textId="77777777" w:rsidR="00565331" w:rsidRDefault="00000000">
      <w:r>
        <w:t>553: COSTARD: It pleased them to think me worthy of Pompion the</w:t>
      </w:r>
    </w:p>
    <w:p w14:paraId="459FE34B" w14:textId="77777777" w:rsidR="00565331" w:rsidRDefault="00000000">
      <w:r>
        <w:t>554: Great: for mine own part, I know not the degree of</w:t>
      </w:r>
    </w:p>
    <w:p w14:paraId="21DF7F1A" w14:textId="77777777" w:rsidR="00565331" w:rsidRDefault="00000000">
      <w:r>
        <w:t>555: the Worthy, but I am to stand for him.</w:t>
      </w:r>
    </w:p>
    <w:p w14:paraId="161BCD88" w14:textId="77777777" w:rsidR="00565331" w:rsidRDefault="00000000">
      <w:r>
        <w:t>556: BIRON: Go, bid them prepare.</w:t>
      </w:r>
    </w:p>
    <w:p w14:paraId="43A8A004" w14:textId="77777777" w:rsidR="00565331" w:rsidRDefault="00000000">
      <w:r>
        <w:t>557: COSTARD: We will turn it finely off, sir; we will take</w:t>
      </w:r>
    </w:p>
    <w:p w14:paraId="370F897A" w14:textId="77777777" w:rsidR="00565331" w:rsidRDefault="00000000">
      <w:r>
        <w:t>558: some care.</w:t>
      </w:r>
    </w:p>
    <w:p w14:paraId="6A19E6DB" w14:textId="77777777" w:rsidR="00565331" w:rsidRDefault="00000000">
      <w:r>
        <w:t>559: [Exit]</w:t>
      </w:r>
    </w:p>
    <w:p w14:paraId="7EBA6215" w14:textId="77777777" w:rsidR="00565331" w:rsidRDefault="00000000">
      <w:r>
        <w:t>560: FERDINAND: Biron, they will shame us: let them not approach.</w:t>
      </w:r>
    </w:p>
    <w:p w14:paraId="4F51A981" w14:textId="77777777" w:rsidR="00565331" w:rsidRDefault="00000000">
      <w:r>
        <w:lastRenderedPageBreak/>
        <w:t>561: BIRON: We are shame-proof, my lord: and tis some policy</w:t>
      </w:r>
    </w:p>
    <w:p w14:paraId="0AE086AB" w14:textId="77777777" w:rsidR="00565331" w:rsidRDefault="00000000">
      <w:r>
        <w:t>562: To have one show worse than the king's and his company.</w:t>
      </w:r>
    </w:p>
    <w:p w14:paraId="629B0890" w14:textId="77777777" w:rsidR="00565331" w:rsidRDefault="00000000">
      <w:r>
        <w:t>563: FERDINAND: I say they shall not come.</w:t>
      </w:r>
    </w:p>
    <w:p w14:paraId="70A47039" w14:textId="77777777" w:rsidR="00565331" w:rsidRDefault="00000000">
      <w:r>
        <w:t>564: PRINCESS: Nay, my good lord, let me o'errule you now:</w:t>
      </w:r>
    </w:p>
    <w:p w14:paraId="6F723AD5" w14:textId="77777777" w:rsidR="00565331" w:rsidRDefault="00000000">
      <w:r>
        <w:t>565: That sport best pleases that doth least know how:</w:t>
      </w:r>
    </w:p>
    <w:p w14:paraId="0C47EE73" w14:textId="77777777" w:rsidR="00565331" w:rsidRDefault="00000000">
      <w:r>
        <w:t>566: Where zeal strives to content, and the contents</w:t>
      </w:r>
    </w:p>
    <w:p w14:paraId="3E936900" w14:textId="77777777" w:rsidR="00565331" w:rsidRDefault="00000000">
      <w:r>
        <w:t>567: Dies in the zeal of that which it presents:</w:t>
      </w:r>
    </w:p>
    <w:p w14:paraId="382FF9D2" w14:textId="77777777" w:rsidR="00565331" w:rsidRDefault="00000000">
      <w:r>
        <w:t>568: Their form confounded makes most form in mirth,</w:t>
      </w:r>
    </w:p>
    <w:p w14:paraId="238FB872" w14:textId="77777777" w:rsidR="00565331" w:rsidRDefault="00000000">
      <w:r>
        <w:t>569: When great things labouring perish in their birth.</w:t>
      </w:r>
    </w:p>
    <w:p w14:paraId="5BA3A802" w14:textId="77777777" w:rsidR="00565331" w:rsidRDefault="00000000">
      <w:r>
        <w:t>570: BIRON: A right description of our sport, my lord.</w:t>
      </w:r>
    </w:p>
    <w:p w14:paraId="30713037" w14:textId="77777777" w:rsidR="00565331" w:rsidRDefault="00000000">
      <w:r>
        <w:t>571: [Enter DON ADRIANO DE ARMADO]</w:t>
      </w:r>
    </w:p>
    <w:p w14:paraId="01537F82" w14:textId="77777777" w:rsidR="00565331" w:rsidRDefault="00000000">
      <w:r>
        <w:t>572: DON</w:t>
      </w:r>
    </w:p>
    <w:p w14:paraId="7B4F4350" w14:textId="77777777" w:rsidR="00565331" w:rsidRDefault="00000000">
      <w:r>
        <w:t>573: ADRIANO DE ARMADO: Anointed, I implore so much expense of thy royal</w:t>
      </w:r>
    </w:p>
    <w:p w14:paraId="2AD650E5" w14:textId="77777777" w:rsidR="00565331" w:rsidRDefault="00000000">
      <w:r>
        <w:t>574: sweet breath as will utter a brace of words.</w:t>
      </w:r>
    </w:p>
    <w:p w14:paraId="7AEA37BB" w14:textId="77777777" w:rsidR="00565331" w:rsidRDefault="00000000">
      <w:r>
        <w:t>575: [Converses apart with FERDINAND, and delivers him a paper]</w:t>
      </w:r>
    </w:p>
    <w:p w14:paraId="0668F946" w14:textId="77777777" w:rsidR="00565331" w:rsidRDefault="00000000">
      <w:r>
        <w:t>576: PRINCESS: Doth this man serve God?</w:t>
      </w:r>
    </w:p>
    <w:p w14:paraId="042F9AF8" w14:textId="77777777" w:rsidR="00565331" w:rsidRDefault="00000000">
      <w:r>
        <w:t>577: BIRON: Why ask you?</w:t>
      </w:r>
    </w:p>
    <w:p w14:paraId="3158D9D6" w14:textId="77777777" w:rsidR="00565331" w:rsidRDefault="00000000">
      <w:r>
        <w:t>578: PRINCESS: He speaks not like a man of God's making.</w:t>
      </w:r>
    </w:p>
    <w:p w14:paraId="38A9B3FE" w14:textId="77777777" w:rsidR="00565331" w:rsidRDefault="00000000">
      <w:r>
        <w:t>579: DON</w:t>
      </w:r>
    </w:p>
    <w:p w14:paraId="616AFB87" w14:textId="77777777" w:rsidR="00565331" w:rsidRDefault="00000000">
      <w:r>
        <w:t>580: ADRIANO DE ARMADO: That is all one, my fair, sweet, honey monarch; for,</w:t>
      </w:r>
    </w:p>
    <w:p w14:paraId="6040453B" w14:textId="77777777" w:rsidR="00565331" w:rsidRDefault="00000000">
      <w:r>
        <w:t>581: I protest, the schoolmaster is exceeding</w:t>
      </w:r>
    </w:p>
    <w:p w14:paraId="1CACC473" w14:textId="77777777" w:rsidR="00565331" w:rsidRDefault="00000000">
      <w:r>
        <w:t>582: fantastical; too, too vain, too too vain: but we</w:t>
      </w:r>
    </w:p>
    <w:p w14:paraId="2AF9255A" w14:textId="77777777" w:rsidR="00565331" w:rsidRDefault="00000000">
      <w:r>
        <w:t>583: will put it, as they say, to fortuna de la guerra.</w:t>
      </w:r>
    </w:p>
    <w:p w14:paraId="331AC2AA" w14:textId="77777777" w:rsidR="00565331" w:rsidRDefault="00000000">
      <w:r>
        <w:t>584: I wish you the peace of mind, most royal couplement!</w:t>
      </w:r>
    </w:p>
    <w:p w14:paraId="24AACCD9" w14:textId="77777777" w:rsidR="00565331" w:rsidRDefault="00000000">
      <w:r>
        <w:t>585: [Exit]</w:t>
      </w:r>
    </w:p>
    <w:p w14:paraId="4781798C" w14:textId="77777777" w:rsidR="00565331" w:rsidRDefault="00000000">
      <w:r>
        <w:lastRenderedPageBreak/>
        <w:t>586: FERDINAND: Here is like to be a good presence of Worthies. He</w:t>
      </w:r>
    </w:p>
    <w:p w14:paraId="4D20CC18" w14:textId="77777777" w:rsidR="00565331" w:rsidRDefault="00000000">
      <w:r>
        <w:t>587: presents Hector of Troy; the swain, Pompey the</w:t>
      </w:r>
    </w:p>
    <w:p w14:paraId="7E42A58F" w14:textId="77777777" w:rsidR="00565331" w:rsidRDefault="00000000">
      <w:r>
        <w:t>588: Great; the parish curate, Alexander; Armado's page,</w:t>
      </w:r>
    </w:p>
    <w:p w14:paraId="5DD64DEB" w14:textId="77777777" w:rsidR="00565331" w:rsidRDefault="00000000">
      <w:r>
        <w:t>589: Hercules; the pedant, Judas Maccabaeus: And if</w:t>
      </w:r>
    </w:p>
    <w:p w14:paraId="01780AAA" w14:textId="77777777" w:rsidR="00565331" w:rsidRDefault="00000000">
      <w:r>
        <w:t>590: these four Worthies in their first show thrive,</w:t>
      </w:r>
    </w:p>
    <w:p w14:paraId="753DCA83" w14:textId="77777777" w:rsidR="00565331" w:rsidRDefault="00000000">
      <w:r>
        <w:t>591: These four will change habits, and present the other five.</w:t>
      </w:r>
    </w:p>
    <w:p w14:paraId="5E8EEA9E" w14:textId="77777777" w:rsidR="00565331" w:rsidRDefault="00000000">
      <w:r>
        <w:t>592: BIRON: There is five in the first show.</w:t>
      </w:r>
    </w:p>
    <w:p w14:paraId="2BCB8B56" w14:textId="77777777" w:rsidR="00565331" w:rsidRDefault="00000000">
      <w:r>
        <w:t>593: FERDINAND: You are deceived; 'tis not so.</w:t>
      </w:r>
    </w:p>
    <w:p w14:paraId="3AAD3736" w14:textId="77777777" w:rsidR="00565331" w:rsidRDefault="00000000">
      <w:r>
        <w:t>594: BIRON: The pedant, the braggart, the hedge-priest, the fool</w:t>
      </w:r>
    </w:p>
    <w:p w14:paraId="222BEBB6" w14:textId="77777777" w:rsidR="00565331" w:rsidRDefault="00000000">
      <w:r>
        <w:t>595: and the boy:--</w:t>
      </w:r>
    </w:p>
    <w:p w14:paraId="09FE5779" w14:textId="77777777" w:rsidR="00565331" w:rsidRDefault="00000000">
      <w:r>
        <w:t>596: Abate throw at novum, and the whole world again</w:t>
      </w:r>
    </w:p>
    <w:p w14:paraId="7D6E72D4" w14:textId="77777777" w:rsidR="00565331" w:rsidRDefault="00000000">
      <w:r>
        <w:t>597: Cannot pick out five such, take each one in his vein.</w:t>
      </w:r>
    </w:p>
    <w:p w14:paraId="11381FDC" w14:textId="77777777" w:rsidR="00565331" w:rsidRDefault="00000000">
      <w:r>
        <w:t>598: FERDINAND: The ship is under sail, and here she comes amain.</w:t>
      </w:r>
    </w:p>
    <w:p w14:paraId="312B0387" w14:textId="77777777" w:rsidR="00565331" w:rsidRDefault="00000000">
      <w:r>
        <w:t>599: [Enter COSTARD, for Pompey]</w:t>
      </w:r>
    </w:p>
    <w:p w14:paraId="5A332C41" w14:textId="77777777" w:rsidR="00565331" w:rsidRDefault="00000000">
      <w:r>
        <w:t>600: COSTARD: I Pompey am,--</w:t>
      </w:r>
    </w:p>
    <w:p w14:paraId="7835AE20" w14:textId="77777777" w:rsidR="00565331" w:rsidRDefault="00000000">
      <w:r>
        <w:t>601: BOYET: You lie, you are not he.</w:t>
      </w:r>
    </w:p>
    <w:p w14:paraId="3E65ECC6" w14:textId="77777777" w:rsidR="00565331" w:rsidRDefault="00000000">
      <w:r>
        <w:t>602: COSTARD: I Pompey am,--</w:t>
      </w:r>
    </w:p>
    <w:p w14:paraId="67393807" w14:textId="77777777" w:rsidR="00565331" w:rsidRDefault="00000000">
      <w:r>
        <w:t>603: BOYET: With libbard's head on knee.</w:t>
      </w:r>
    </w:p>
    <w:p w14:paraId="1927450E" w14:textId="77777777" w:rsidR="00565331" w:rsidRDefault="00000000">
      <w:r>
        <w:t>604: BIRON: Well said, old mocker: I must needs be friends</w:t>
      </w:r>
    </w:p>
    <w:p w14:paraId="1290DBC4" w14:textId="77777777" w:rsidR="00565331" w:rsidRDefault="00000000">
      <w:r>
        <w:t>605: with thee.</w:t>
      </w:r>
    </w:p>
    <w:p w14:paraId="5A4BB216" w14:textId="77777777" w:rsidR="00565331" w:rsidRDefault="00000000">
      <w:r>
        <w:t>606: COSTARD: I Pompey am, Pompey surnamed the Big--</w:t>
      </w:r>
    </w:p>
    <w:p w14:paraId="24FBE590" w14:textId="77777777" w:rsidR="00565331" w:rsidRDefault="00000000">
      <w:r>
        <w:t>607: DUMAIN: The Great.</w:t>
      </w:r>
    </w:p>
    <w:p w14:paraId="6EA28A8B" w14:textId="77777777" w:rsidR="00565331" w:rsidRDefault="00000000">
      <w:r>
        <w:t>608: COSTARD: It is, 'Great,' sir:--</w:t>
      </w:r>
    </w:p>
    <w:p w14:paraId="6CA9F067" w14:textId="77777777" w:rsidR="00565331" w:rsidRDefault="00000000">
      <w:r>
        <w:t>609: Pompey surnamed the Great;</w:t>
      </w:r>
    </w:p>
    <w:p w14:paraId="4E788DA3" w14:textId="77777777" w:rsidR="00565331" w:rsidRDefault="00000000">
      <w:r>
        <w:t>610: That oft in field, with targe and shield, did make</w:t>
      </w:r>
    </w:p>
    <w:p w14:paraId="01DE878D" w14:textId="77777777" w:rsidR="00565331" w:rsidRDefault="00000000">
      <w:r>
        <w:t>611: my foe to sweat:</w:t>
      </w:r>
    </w:p>
    <w:p w14:paraId="5102DDD3" w14:textId="77777777" w:rsidR="00565331" w:rsidRDefault="00000000">
      <w:r>
        <w:lastRenderedPageBreak/>
        <w:t>612: And travelling along this coast, I here am come by chance,</w:t>
      </w:r>
    </w:p>
    <w:p w14:paraId="7604CAEF" w14:textId="77777777" w:rsidR="00565331" w:rsidRDefault="00000000">
      <w:r>
        <w:t>613: And lay my arms before the legs of this sweet lass of France,</w:t>
      </w:r>
    </w:p>
    <w:p w14:paraId="30EA1728" w14:textId="77777777" w:rsidR="00565331" w:rsidRDefault="00000000">
      <w:r>
        <w:t>614: If your ladyship would say, 'Thanks, Pompey,' I had done.</w:t>
      </w:r>
    </w:p>
    <w:p w14:paraId="1F871567" w14:textId="77777777" w:rsidR="00565331" w:rsidRDefault="00000000">
      <w:r>
        <w:t>615: PRINCESS: Great thanks, great Pompey.</w:t>
      </w:r>
    </w:p>
    <w:p w14:paraId="1C4CC8EB" w14:textId="77777777" w:rsidR="00565331" w:rsidRDefault="00000000">
      <w:r>
        <w:t>616: COSTARD: 'Tis not so much worth; but I hope I was perfect: I</w:t>
      </w:r>
    </w:p>
    <w:p w14:paraId="48C49133" w14:textId="77777777" w:rsidR="00565331" w:rsidRDefault="00000000">
      <w:r>
        <w:t>617: made a little fault in 'Great.'</w:t>
      </w:r>
    </w:p>
    <w:p w14:paraId="3803235A" w14:textId="77777777" w:rsidR="00565331" w:rsidRDefault="00000000">
      <w:r>
        <w:t>618: BIRON: My hat to a halfpenny, Pompey proves the best Worthy.</w:t>
      </w:r>
    </w:p>
    <w:p w14:paraId="6B6FF4A8" w14:textId="77777777" w:rsidR="00565331" w:rsidRDefault="00000000">
      <w:r>
        <w:t>619: [Enter SIR NATHANIEL, for Alexander]</w:t>
      </w:r>
    </w:p>
    <w:p w14:paraId="4109BD61" w14:textId="77777777" w:rsidR="00565331" w:rsidRDefault="00000000">
      <w:r>
        <w:t>620: SIR NATHANIEL: When in the world I lived, I was the world's</w:t>
      </w:r>
    </w:p>
    <w:p w14:paraId="2DB2FEBE" w14:textId="77777777" w:rsidR="00565331" w:rsidRDefault="00000000">
      <w:r>
        <w:t>621: commander;</w:t>
      </w:r>
    </w:p>
    <w:p w14:paraId="46E383F5" w14:textId="77777777" w:rsidR="00565331" w:rsidRDefault="00000000">
      <w:r>
        <w:t>622: By east, west, north, and south, I spread my</w:t>
      </w:r>
    </w:p>
    <w:p w14:paraId="214A2C0B" w14:textId="77777777" w:rsidR="00565331" w:rsidRDefault="00000000">
      <w:r>
        <w:t>623: conquering might:</w:t>
      </w:r>
    </w:p>
    <w:p w14:paraId="358853E6" w14:textId="77777777" w:rsidR="00565331" w:rsidRDefault="00000000">
      <w:r>
        <w:t>624: My scutcheon plain declares that I am Alisander,--</w:t>
      </w:r>
    </w:p>
    <w:p w14:paraId="4A077758" w14:textId="77777777" w:rsidR="00565331" w:rsidRDefault="00000000">
      <w:r>
        <w:t>625: BOYET: Your nose says, no, you are not for it stands too right.</w:t>
      </w:r>
    </w:p>
    <w:p w14:paraId="1B7A4E2D" w14:textId="77777777" w:rsidR="00565331" w:rsidRDefault="00000000">
      <w:r>
        <w:t>626: BIRON: Your nose smells 'no' in this, most tender-smelling knight.</w:t>
      </w:r>
    </w:p>
    <w:p w14:paraId="3E15DAB5" w14:textId="77777777" w:rsidR="00565331" w:rsidRDefault="00000000">
      <w:r>
        <w:t>627: PRINCESS: The conqueror is dismay'd. Proceed, good Alexander.</w:t>
      </w:r>
    </w:p>
    <w:p w14:paraId="67741ABB" w14:textId="77777777" w:rsidR="00565331" w:rsidRDefault="00000000">
      <w:r>
        <w:t>628: SIR NATHANIEL: When in the world I lived, I was the world's</w:t>
      </w:r>
    </w:p>
    <w:p w14:paraId="6C3274FD" w14:textId="77777777" w:rsidR="00565331" w:rsidRDefault="00000000">
      <w:r>
        <w:t>629: commander,--</w:t>
      </w:r>
    </w:p>
    <w:p w14:paraId="66BEEDD1" w14:textId="77777777" w:rsidR="00565331" w:rsidRDefault="00000000">
      <w:r>
        <w:t>630: BOYET: Most true, 'tis right; you were so, Alisander.</w:t>
      </w:r>
    </w:p>
    <w:p w14:paraId="45B657F2" w14:textId="77777777" w:rsidR="00565331" w:rsidRDefault="00000000">
      <w:r>
        <w:t>631: BIRON: Pompey the Great,--</w:t>
      </w:r>
    </w:p>
    <w:p w14:paraId="7F58C3C4" w14:textId="77777777" w:rsidR="00565331" w:rsidRDefault="00000000">
      <w:r>
        <w:t>632: COSTARD: Your servant, and Costard.</w:t>
      </w:r>
    </w:p>
    <w:p w14:paraId="0B5B22C7" w14:textId="77777777" w:rsidR="00565331" w:rsidRDefault="00000000">
      <w:r>
        <w:t>633: BIRON: Take away the conqueror, take away Alisander.</w:t>
      </w:r>
    </w:p>
    <w:p w14:paraId="4251E769" w14:textId="77777777" w:rsidR="00565331" w:rsidRDefault="00000000">
      <w:r>
        <w:t>634: COSTARD: [To SIR NATHANIEL]  O, sir, you have overthrown</w:t>
      </w:r>
    </w:p>
    <w:p w14:paraId="5B278D0C" w14:textId="77777777" w:rsidR="00565331" w:rsidRDefault="00000000">
      <w:r>
        <w:t>635: Alisander the conqueror! You will be scraped out of</w:t>
      </w:r>
    </w:p>
    <w:p w14:paraId="175AE066" w14:textId="77777777" w:rsidR="00565331" w:rsidRDefault="00000000">
      <w:r>
        <w:lastRenderedPageBreak/>
        <w:t>636: the painted cloth for this: your lion, that holds</w:t>
      </w:r>
    </w:p>
    <w:p w14:paraId="145F7722" w14:textId="77777777" w:rsidR="00565331" w:rsidRDefault="00000000">
      <w:r>
        <w:t>637: his poll-axe sitting on a close-stool, will be given</w:t>
      </w:r>
    </w:p>
    <w:p w14:paraId="2D6A112B" w14:textId="77777777" w:rsidR="00565331" w:rsidRDefault="00000000">
      <w:r>
        <w:t>638: to Ajax: he will be the ninth Worthy. A conqueror,</w:t>
      </w:r>
    </w:p>
    <w:p w14:paraId="592172D7" w14:textId="77777777" w:rsidR="00565331" w:rsidRDefault="00000000">
      <w:r>
        <w:t>639: and afeard to speak! run away for shame, Alisander.</w:t>
      </w:r>
    </w:p>
    <w:p w14:paraId="733F823C" w14:textId="77777777" w:rsidR="00565331" w:rsidRDefault="00000000">
      <w:r>
        <w:t>640: [SIR NATHANIEL retires]</w:t>
      </w:r>
    </w:p>
    <w:p w14:paraId="667439B8" w14:textId="77777777" w:rsidR="00565331" w:rsidRDefault="00000000">
      <w:r>
        <w:t>641: There, an't shall please you; a foolish mild man; an</w:t>
      </w:r>
    </w:p>
    <w:p w14:paraId="13D746B3" w14:textId="77777777" w:rsidR="00565331" w:rsidRDefault="00000000">
      <w:r>
        <w:t>642: honest man, look you, and soon dashed. He is a</w:t>
      </w:r>
    </w:p>
    <w:p w14:paraId="44C0085C" w14:textId="77777777" w:rsidR="00565331" w:rsidRDefault="00000000">
      <w:r>
        <w:t>643: marvellous good neighbour, faith, and a very good</w:t>
      </w:r>
    </w:p>
    <w:p w14:paraId="160D8844" w14:textId="77777777" w:rsidR="00565331" w:rsidRDefault="00000000">
      <w:r>
        <w:t>644: bowler: but, for Alisander,--alas, you see how</w:t>
      </w:r>
    </w:p>
    <w:p w14:paraId="20316030" w14:textId="77777777" w:rsidR="00565331" w:rsidRDefault="00000000">
      <w:r>
        <w:t>645: 'tis,--a little o'erparted. But there are Worthies</w:t>
      </w:r>
    </w:p>
    <w:p w14:paraId="2143CFDB" w14:textId="77777777" w:rsidR="00565331" w:rsidRDefault="00000000">
      <w:r>
        <w:t>646: a-coming will speak their mind in some other sort.</w:t>
      </w:r>
    </w:p>
    <w:p w14:paraId="4189C3CC" w14:textId="77777777" w:rsidR="00565331" w:rsidRDefault="00000000">
      <w:r>
        <w:t>647: [Enter HOLOFERNES, for Judas; and MOTH, for Hercules]</w:t>
      </w:r>
    </w:p>
    <w:p w14:paraId="5D294EA3" w14:textId="77777777" w:rsidR="00565331" w:rsidRDefault="00000000">
      <w:r>
        <w:t>648: HOLOFERNES: Great Hercules is presented by this imp,</w:t>
      </w:r>
    </w:p>
    <w:p w14:paraId="14BAA1C7" w14:textId="77777777" w:rsidR="00565331" w:rsidRDefault="00000000">
      <w:r>
        <w:t>649: Whose club kill'd Cerberus, that three-headed canis;</w:t>
      </w:r>
    </w:p>
    <w:p w14:paraId="56DD0B9C" w14:textId="77777777" w:rsidR="00565331" w:rsidRDefault="00000000">
      <w:r>
        <w:t>650: And when he was a babe, a child, a shrimp,</w:t>
      </w:r>
    </w:p>
    <w:p w14:paraId="791341FA" w14:textId="77777777" w:rsidR="00565331" w:rsidRDefault="00000000">
      <w:r>
        <w:t>651: Thus did he strangle serpents in his manus.</w:t>
      </w:r>
    </w:p>
    <w:p w14:paraId="72D6F9A5" w14:textId="77777777" w:rsidR="00565331" w:rsidRDefault="00000000">
      <w:r>
        <w:t>652: Quoniam he seemeth in minority,</w:t>
      </w:r>
    </w:p>
    <w:p w14:paraId="3C342973" w14:textId="77777777" w:rsidR="00565331" w:rsidRDefault="00000000">
      <w:r>
        <w:t>653: Ergo I come with this apology.</w:t>
      </w:r>
    </w:p>
    <w:p w14:paraId="3826FA05" w14:textId="77777777" w:rsidR="00565331" w:rsidRDefault="00000000">
      <w:r>
        <w:t>654: Keep some state in thy exit, and vanish.</w:t>
      </w:r>
    </w:p>
    <w:p w14:paraId="4A52521B" w14:textId="77777777" w:rsidR="00565331" w:rsidRDefault="00000000">
      <w:r>
        <w:t>655: [MOTH retires]</w:t>
      </w:r>
    </w:p>
    <w:p w14:paraId="5324A9CD" w14:textId="77777777" w:rsidR="00565331" w:rsidRDefault="00000000">
      <w:r>
        <w:t>656: Judas I am,--</w:t>
      </w:r>
    </w:p>
    <w:p w14:paraId="40930F10" w14:textId="77777777" w:rsidR="00565331" w:rsidRDefault="00000000">
      <w:r>
        <w:t>657: DUMAIN: A Judas!</w:t>
      </w:r>
    </w:p>
    <w:p w14:paraId="64B5C0BC" w14:textId="77777777" w:rsidR="00565331" w:rsidRDefault="00000000">
      <w:r>
        <w:t>658: HOLOFERNES: Not Iscariot, sir.</w:t>
      </w:r>
    </w:p>
    <w:p w14:paraId="2BAFEA07" w14:textId="77777777" w:rsidR="00565331" w:rsidRDefault="00000000">
      <w:r>
        <w:t>659: Judas I am, ycliped Maccabaeus.</w:t>
      </w:r>
    </w:p>
    <w:p w14:paraId="16B1E071" w14:textId="77777777" w:rsidR="00565331" w:rsidRDefault="00000000">
      <w:r>
        <w:t>660: DUMAIN: Judas Maccabaeus clipt is plain Judas.</w:t>
      </w:r>
    </w:p>
    <w:p w14:paraId="40FC16FB" w14:textId="77777777" w:rsidR="00565331" w:rsidRDefault="00000000">
      <w:r>
        <w:t>661: BIRON: A kissing traitor. How art thou proved Judas?</w:t>
      </w:r>
    </w:p>
    <w:p w14:paraId="220A8369" w14:textId="77777777" w:rsidR="00565331" w:rsidRDefault="00000000">
      <w:r>
        <w:t>662: HOLOFERNES: Judas I am,--</w:t>
      </w:r>
    </w:p>
    <w:p w14:paraId="08602006" w14:textId="77777777" w:rsidR="00565331" w:rsidRDefault="00000000">
      <w:r>
        <w:lastRenderedPageBreak/>
        <w:t>663: DUMAIN: The more shame for you, Judas.</w:t>
      </w:r>
    </w:p>
    <w:p w14:paraId="6AB94797" w14:textId="77777777" w:rsidR="00565331" w:rsidRDefault="00000000">
      <w:r>
        <w:t>664: HOLOFERNES: What mean you, sir?</w:t>
      </w:r>
    </w:p>
    <w:p w14:paraId="60FC5BA6" w14:textId="77777777" w:rsidR="00565331" w:rsidRDefault="00000000">
      <w:r>
        <w:t>665: BOYET: To make Judas hang himself.</w:t>
      </w:r>
    </w:p>
    <w:p w14:paraId="4C54C971" w14:textId="77777777" w:rsidR="00565331" w:rsidRDefault="00000000">
      <w:r>
        <w:t>666: HOLOFERNES: Begin, sir; you are my elder.</w:t>
      </w:r>
    </w:p>
    <w:p w14:paraId="6BC0E198" w14:textId="77777777" w:rsidR="00565331" w:rsidRDefault="00000000">
      <w:r>
        <w:t>667: BIRON: Well followed: Judas was hanged on an elder.</w:t>
      </w:r>
    </w:p>
    <w:p w14:paraId="619B737C" w14:textId="77777777" w:rsidR="00565331" w:rsidRDefault="00000000">
      <w:r>
        <w:t>668: HOLOFERNES: I will not be put out of countenance.</w:t>
      </w:r>
    </w:p>
    <w:p w14:paraId="23AA5236" w14:textId="77777777" w:rsidR="00565331" w:rsidRDefault="00000000">
      <w:r>
        <w:t>669: BIRON: Because thou hast no face.</w:t>
      </w:r>
    </w:p>
    <w:p w14:paraId="5820A640" w14:textId="77777777" w:rsidR="00565331" w:rsidRDefault="00000000">
      <w:r>
        <w:t>670: HOLOFERNES: What is this?</w:t>
      </w:r>
    </w:p>
    <w:p w14:paraId="7796CDC6" w14:textId="77777777" w:rsidR="00565331" w:rsidRDefault="00000000">
      <w:r>
        <w:t>671: BOYET: A cittern-head.</w:t>
      </w:r>
    </w:p>
    <w:p w14:paraId="6F610DAD" w14:textId="77777777" w:rsidR="00565331" w:rsidRDefault="00000000">
      <w:r>
        <w:t>672: DUMAIN: The head of a bodkin.</w:t>
      </w:r>
    </w:p>
    <w:p w14:paraId="7956A380" w14:textId="77777777" w:rsidR="00565331" w:rsidRDefault="00000000">
      <w:r>
        <w:t>673: BIRON: A Death's face in a ring.</w:t>
      </w:r>
    </w:p>
    <w:p w14:paraId="0BCB56DF" w14:textId="77777777" w:rsidR="00565331" w:rsidRDefault="00000000">
      <w:r>
        <w:t>674: LONGAVILLE: The face of an old Roman coin, scarce seen.</w:t>
      </w:r>
    </w:p>
    <w:p w14:paraId="12D055BF" w14:textId="77777777" w:rsidR="00565331" w:rsidRDefault="00000000">
      <w:r>
        <w:t>675: BOYET: The pommel of Caesar's falchion.</w:t>
      </w:r>
    </w:p>
    <w:p w14:paraId="5D7644B8" w14:textId="77777777" w:rsidR="00565331" w:rsidRDefault="00000000">
      <w:r>
        <w:t>676: DUMAIN: The carved-bone face on a flask.</w:t>
      </w:r>
    </w:p>
    <w:p w14:paraId="1D3739DC" w14:textId="77777777" w:rsidR="00565331" w:rsidRDefault="00000000">
      <w:r>
        <w:t>677: BIRON: Saint George's half-cheek in a brooch.</w:t>
      </w:r>
    </w:p>
    <w:p w14:paraId="6AB37FCA" w14:textId="77777777" w:rsidR="00565331" w:rsidRDefault="00000000">
      <w:r>
        <w:t>678: DUMAIN: Ay, and in a brooch of lead.</w:t>
      </w:r>
    </w:p>
    <w:p w14:paraId="033A648B" w14:textId="77777777" w:rsidR="00565331" w:rsidRDefault="00000000">
      <w:r>
        <w:t>679: BIRON: Ay, and worn in the cap of a tooth-drawer.</w:t>
      </w:r>
    </w:p>
    <w:p w14:paraId="722FDB25" w14:textId="77777777" w:rsidR="00565331" w:rsidRDefault="00000000">
      <w:r>
        <w:t>680: And now forward; for we have put thee in countenance.</w:t>
      </w:r>
    </w:p>
    <w:p w14:paraId="30F7128E" w14:textId="77777777" w:rsidR="00565331" w:rsidRDefault="00000000">
      <w:r>
        <w:t>681: HOLOFERNES: You have put me out of countenance.</w:t>
      </w:r>
    </w:p>
    <w:p w14:paraId="118FA296" w14:textId="77777777" w:rsidR="00565331" w:rsidRDefault="00000000">
      <w:r>
        <w:t>682: BIRON: False; we have given thee faces.</w:t>
      </w:r>
    </w:p>
    <w:p w14:paraId="4E5D1588" w14:textId="77777777" w:rsidR="00565331" w:rsidRDefault="00000000">
      <w:r>
        <w:t>683: HOLOFERNES: But you have out-faced them all.</w:t>
      </w:r>
    </w:p>
    <w:p w14:paraId="640FCF5B" w14:textId="77777777" w:rsidR="00565331" w:rsidRDefault="00000000">
      <w:r>
        <w:t>684: BIRON: An thou wert a lion, we would do so.</w:t>
      </w:r>
    </w:p>
    <w:p w14:paraId="4D92C4CD" w14:textId="77777777" w:rsidR="00565331" w:rsidRDefault="00000000">
      <w:r>
        <w:t>685: BOYET: Therefore, as he is an ass, let him go.</w:t>
      </w:r>
    </w:p>
    <w:p w14:paraId="1294D826" w14:textId="77777777" w:rsidR="00565331" w:rsidRDefault="00000000">
      <w:r>
        <w:t>686: And so adieu, sweet Jude! nay, why dost thou stay?</w:t>
      </w:r>
    </w:p>
    <w:p w14:paraId="7334DDF4" w14:textId="77777777" w:rsidR="00565331" w:rsidRDefault="00000000">
      <w:r>
        <w:t>687: DUMAIN: For the latter end of his name.</w:t>
      </w:r>
    </w:p>
    <w:p w14:paraId="4E33C3AA" w14:textId="77777777" w:rsidR="00565331" w:rsidRDefault="00000000">
      <w:r>
        <w:t>688: BIRON: For the ass to the Jude; give it him:--Jud-as, away!</w:t>
      </w:r>
    </w:p>
    <w:p w14:paraId="32E62B7F" w14:textId="77777777" w:rsidR="00565331" w:rsidRDefault="00000000">
      <w:r>
        <w:t>689: HOLOFERNES: This is not generous, not gentle, not humble.</w:t>
      </w:r>
    </w:p>
    <w:p w14:paraId="431F7FB4" w14:textId="77777777" w:rsidR="00565331" w:rsidRDefault="00000000">
      <w:r>
        <w:lastRenderedPageBreak/>
        <w:t>690: BOYET: A light for Monsieur Judas! it grows dark, he may stumble.</w:t>
      </w:r>
    </w:p>
    <w:p w14:paraId="2A72EAB1" w14:textId="77777777" w:rsidR="00565331" w:rsidRDefault="00000000">
      <w:r>
        <w:t>691: [HOLOFERNES retires]</w:t>
      </w:r>
    </w:p>
    <w:p w14:paraId="15A25B06" w14:textId="77777777" w:rsidR="00565331" w:rsidRDefault="00000000">
      <w:r>
        <w:t>692: PRINCESS: Alas, poor Maccabaeus, how hath he been baited!</w:t>
      </w:r>
    </w:p>
    <w:p w14:paraId="108ABD0A" w14:textId="77777777" w:rsidR="00565331" w:rsidRDefault="00000000">
      <w:r>
        <w:t>693: [Enter DON ADRIANO DE ARMADO, for Hector]</w:t>
      </w:r>
    </w:p>
    <w:p w14:paraId="3582E387" w14:textId="77777777" w:rsidR="00565331" w:rsidRDefault="00000000">
      <w:r>
        <w:t>694: BIRON: Hide thy head, Achilles: here comes Hector in arms.</w:t>
      </w:r>
    </w:p>
    <w:p w14:paraId="795F830A" w14:textId="77777777" w:rsidR="00565331" w:rsidRDefault="00000000">
      <w:r>
        <w:t>695: DUMAIN: Though my mocks come home by me, I will now be merry.</w:t>
      </w:r>
    </w:p>
    <w:p w14:paraId="6032FE08" w14:textId="77777777" w:rsidR="00565331" w:rsidRDefault="00000000">
      <w:r>
        <w:t>696: FERDINAND: Hector was but a Troyan in respect of this.</w:t>
      </w:r>
    </w:p>
    <w:p w14:paraId="1F486C39" w14:textId="77777777" w:rsidR="00565331" w:rsidRDefault="00000000">
      <w:r>
        <w:t>697: BOYET: But is this Hector?</w:t>
      </w:r>
    </w:p>
    <w:p w14:paraId="386C8F17" w14:textId="77777777" w:rsidR="00565331" w:rsidRDefault="00000000">
      <w:r>
        <w:t>698: FERDINAND: I think Hector was not so clean-timbered.</w:t>
      </w:r>
    </w:p>
    <w:p w14:paraId="37BA2AAA" w14:textId="77777777" w:rsidR="00565331" w:rsidRDefault="00000000">
      <w:r>
        <w:t>699: LONGAVILLE: His leg is too big for Hector's.</w:t>
      </w:r>
    </w:p>
    <w:p w14:paraId="7C039645" w14:textId="77777777" w:rsidR="00565331" w:rsidRDefault="00000000">
      <w:r>
        <w:t>700: DUMAIN: More calf, certain.</w:t>
      </w:r>
    </w:p>
    <w:p w14:paraId="30A8BF17" w14:textId="77777777" w:rsidR="00565331" w:rsidRDefault="00000000">
      <w:r>
        <w:t>701: BOYET: No; he is best endued in the small.</w:t>
      </w:r>
    </w:p>
    <w:p w14:paraId="54B7B018" w14:textId="77777777" w:rsidR="00565331" w:rsidRDefault="00000000">
      <w:r>
        <w:t>702: BIRON: This cannot be Hector.</w:t>
      </w:r>
    </w:p>
    <w:p w14:paraId="25EB6149" w14:textId="77777777" w:rsidR="00565331" w:rsidRDefault="00000000">
      <w:r>
        <w:t>703: DUMAIN: He's a god or a painter; for he makes faces.</w:t>
      </w:r>
    </w:p>
    <w:p w14:paraId="51FFFBD2" w14:textId="77777777" w:rsidR="00565331" w:rsidRDefault="00000000">
      <w:r>
        <w:t>704: DON</w:t>
      </w:r>
    </w:p>
    <w:p w14:paraId="646C7A02" w14:textId="77777777" w:rsidR="00565331" w:rsidRDefault="00000000">
      <w:r>
        <w:t>705: ADRIANO DE ARMADO: The armipotent Mars, of lances the almighty,</w:t>
      </w:r>
    </w:p>
    <w:p w14:paraId="30918CF3" w14:textId="77777777" w:rsidR="00565331" w:rsidRDefault="00000000">
      <w:r>
        <w:t>706: Gave Hector a gift,--</w:t>
      </w:r>
    </w:p>
    <w:p w14:paraId="5AD9012B" w14:textId="77777777" w:rsidR="00565331" w:rsidRDefault="00000000">
      <w:r>
        <w:t>707: DUMAIN: A gilt nutmeg.</w:t>
      </w:r>
    </w:p>
    <w:p w14:paraId="520EC5FB" w14:textId="77777777" w:rsidR="00565331" w:rsidRDefault="00000000">
      <w:r>
        <w:t>708: BIRON: A lemon.</w:t>
      </w:r>
    </w:p>
    <w:p w14:paraId="1BCE1596" w14:textId="77777777" w:rsidR="00565331" w:rsidRDefault="00000000">
      <w:r>
        <w:t>709: LONGAVILLE: Stuck with cloves.</w:t>
      </w:r>
    </w:p>
    <w:p w14:paraId="4C1EE871" w14:textId="77777777" w:rsidR="00565331" w:rsidRDefault="00000000">
      <w:r>
        <w:t>710: DUMAIN: No, cloven.</w:t>
      </w:r>
    </w:p>
    <w:p w14:paraId="58C825CB" w14:textId="77777777" w:rsidR="00565331" w:rsidRDefault="00000000">
      <w:r>
        <w:t>711: DON</w:t>
      </w:r>
    </w:p>
    <w:p w14:paraId="115EC86C" w14:textId="77777777" w:rsidR="00565331" w:rsidRDefault="00000000">
      <w:r>
        <w:t>712: ADRIANO DE ARMADO: Peace!--</w:t>
      </w:r>
    </w:p>
    <w:p w14:paraId="7C3B8B62" w14:textId="77777777" w:rsidR="00565331" w:rsidRDefault="00000000">
      <w:r>
        <w:t>713: The armipotent Mars, of lances the almighty</w:t>
      </w:r>
    </w:p>
    <w:p w14:paraId="135F18A1" w14:textId="77777777" w:rsidR="00565331" w:rsidRDefault="00000000">
      <w:r>
        <w:t>714: Gave Hector a gift, the heir of Ilion;</w:t>
      </w:r>
    </w:p>
    <w:p w14:paraId="42408CDD" w14:textId="77777777" w:rsidR="00565331" w:rsidRDefault="00000000">
      <w:r>
        <w:lastRenderedPageBreak/>
        <w:t>715: A man so breathed, that certain he would fight; yea</w:t>
      </w:r>
    </w:p>
    <w:p w14:paraId="4168D2DA" w14:textId="77777777" w:rsidR="00565331" w:rsidRDefault="00000000">
      <w:r>
        <w:t>716: From morn till night, out of his pavilion.</w:t>
      </w:r>
    </w:p>
    <w:p w14:paraId="6D6DC37E" w14:textId="77777777" w:rsidR="00565331" w:rsidRDefault="00000000">
      <w:r>
        <w:t>717: I am that flower,--</w:t>
      </w:r>
    </w:p>
    <w:p w14:paraId="26F1B1DC" w14:textId="77777777" w:rsidR="00565331" w:rsidRDefault="00000000">
      <w:r>
        <w:t>718: DUMAIN: That mint.</w:t>
      </w:r>
    </w:p>
    <w:p w14:paraId="21410CC8" w14:textId="77777777" w:rsidR="00565331" w:rsidRDefault="00000000">
      <w:r>
        <w:t>719: LONGAVILLE: That columbine.</w:t>
      </w:r>
    </w:p>
    <w:p w14:paraId="57940F8C" w14:textId="77777777" w:rsidR="00565331" w:rsidRDefault="00000000">
      <w:r>
        <w:t>720: DON</w:t>
      </w:r>
    </w:p>
    <w:p w14:paraId="66256538" w14:textId="77777777" w:rsidR="00565331" w:rsidRDefault="00000000">
      <w:r>
        <w:t>721: ADRIANO DE ARMADO: Sweet Lord Longaville, rein thy tongue.</w:t>
      </w:r>
    </w:p>
    <w:p w14:paraId="43A8FCBF" w14:textId="77777777" w:rsidR="00565331" w:rsidRDefault="00000000">
      <w:r>
        <w:t>722: LONGAVILLE: I must rather give it the rein, for it runs against Hector.</w:t>
      </w:r>
    </w:p>
    <w:p w14:paraId="44F4F857" w14:textId="77777777" w:rsidR="00565331" w:rsidRDefault="00000000">
      <w:r>
        <w:t>723: DUMAIN: Ay, and Hector's a greyhound.</w:t>
      </w:r>
    </w:p>
    <w:p w14:paraId="04E7E9FD" w14:textId="77777777" w:rsidR="00565331" w:rsidRDefault="00000000">
      <w:r>
        <w:t>724: DON</w:t>
      </w:r>
    </w:p>
    <w:p w14:paraId="50085438" w14:textId="77777777" w:rsidR="00565331" w:rsidRDefault="00000000">
      <w:r>
        <w:t>725: ADRIANO DE ARMADO: The sweet war-man is dead and rotten; sweet chucks,</w:t>
      </w:r>
    </w:p>
    <w:p w14:paraId="6A93C2DB" w14:textId="77777777" w:rsidR="00565331" w:rsidRDefault="00000000">
      <w:r>
        <w:t>726: beat not the bones of the buried: when he breathed,</w:t>
      </w:r>
    </w:p>
    <w:p w14:paraId="41A73595" w14:textId="77777777" w:rsidR="00565331" w:rsidRDefault="00000000">
      <w:r>
        <w:t>727: he was a man. But I will forward with my device.</w:t>
      </w:r>
    </w:p>
    <w:p w14:paraId="46BF6FCB" w14:textId="77777777" w:rsidR="00565331" w:rsidRDefault="00000000">
      <w:r>
        <w:t>728: [To the PRINCESS]</w:t>
      </w:r>
    </w:p>
    <w:p w14:paraId="39309058" w14:textId="77777777" w:rsidR="00565331" w:rsidRDefault="00000000">
      <w:r>
        <w:t>729: Sweet royalty, bestow on me the sense of hearing.</w:t>
      </w:r>
    </w:p>
    <w:p w14:paraId="171E5265" w14:textId="77777777" w:rsidR="00565331" w:rsidRDefault="00000000">
      <w:r>
        <w:t>730: PRINCESS: Speak, brave Hector: we are much delighted.</w:t>
      </w:r>
    </w:p>
    <w:p w14:paraId="014B98AE" w14:textId="77777777" w:rsidR="00565331" w:rsidRDefault="00000000">
      <w:r>
        <w:t>731: DON</w:t>
      </w:r>
    </w:p>
    <w:p w14:paraId="4C2CF03A" w14:textId="77777777" w:rsidR="00565331" w:rsidRDefault="00000000">
      <w:r>
        <w:t>732: ADRIANO DE ARMADO: I do adore thy sweet grace's slipper.</w:t>
      </w:r>
    </w:p>
    <w:p w14:paraId="7308B091" w14:textId="77777777" w:rsidR="00565331" w:rsidRDefault="00000000">
      <w:r>
        <w:t>733: BOYET: [Aside to DUMAIN]  Loves her by the foot,--</w:t>
      </w:r>
    </w:p>
    <w:p w14:paraId="2F6AABA1" w14:textId="77777777" w:rsidR="00565331" w:rsidRDefault="00000000">
      <w:r>
        <w:t>734: DUMAIN: [Aside to BOYET]  He may not by the yard.</w:t>
      </w:r>
    </w:p>
    <w:p w14:paraId="2A470A32" w14:textId="77777777" w:rsidR="00565331" w:rsidRDefault="00000000">
      <w:r>
        <w:t>735: DON</w:t>
      </w:r>
    </w:p>
    <w:p w14:paraId="025ED751" w14:textId="77777777" w:rsidR="00565331" w:rsidRDefault="00000000">
      <w:r>
        <w:t>736: ADRIANO DE ARMADO: This Hector far surmounted Hannibal,--</w:t>
      </w:r>
    </w:p>
    <w:p w14:paraId="0B76E5EB" w14:textId="77777777" w:rsidR="00565331" w:rsidRDefault="00000000">
      <w:r>
        <w:t>737: COSTARD: The party is gone, fellow Hector, she is gone; she</w:t>
      </w:r>
    </w:p>
    <w:p w14:paraId="6B5F1148" w14:textId="77777777" w:rsidR="00565331" w:rsidRDefault="00000000">
      <w:r>
        <w:t>738: is two months on her way.</w:t>
      </w:r>
    </w:p>
    <w:p w14:paraId="3926EEBC" w14:textId="77777777" w:rsidR="00565331" w:rsidRDefault="00000000">
      <w:r>
        <w:t>739: DON</w:t>
      </w:r>
    </w:p>
    <w:p w14:paraId="25A168F5" w14:textId="77777777" w:rsidR="00565331" w:rsidRDefault="00000000">
      <w:r>
        <w:lastRenderedPageBreak/>
        <w:t>740: ADRIANO DE ARMADO: What meanest thou?</w:t>
      </w:r>
    </w:p>
    <w:p w14:paraId="3C443D7F" w14:textId="77777777" w:rsidR="00565331" w:rsidRDefault="00000000">
      <w:r>
        <w:t>741: COSTARD: Faith, unless you play the honest Troyan, the poor</w:t>
      </w:r>
    </w:p>
    <w:p w14:paraId="20F7F759" w14:textId="77777777" w:rsidR="00565331" w:rsidRDefault="00000000">
      <w:r>
        <w:t>742: wench is cast away: she's quick; the child brags in</w:t>
      </w:r>
    </w:p>
    <w:p w14:paraId="63D8CC60" w14:textId="77777777" w:rsidR="00565331" w:rsidRDefault="00000000">
      <w:r>
        <w:t>743: her belly already: tis yours.</w:t>
      </w:r>
    </w:p>
    <w:p w14:paraId="0F255DD0" w14:textId="77777777" w:rsidR="00565331" w:rsidRDefault="00000000">
      <w:r>
        <w:t>744: DON</w:t>
      </w:r>
    </w:p>
    <w:p w14:paraId="278CAD5C" w14:textId="77777777" w:rsidR="00565331" w:rsidRDefault="00000000">
      <w:r>
        <w:t>745: ADRIANO DE ARMADO: Dost thou infamonize me among potentates? thou shalt</w:t>
      </w:r>
    </w:p>
    <w:p w14:paraId="5AE3701F" w14:textId="77777777" w:rsidR="00565331" w:rsidRDefault="00000000">
      <w:r>
        <w:t>746: die.</w:t>
      </w:r>
    </w:p>
    <w:p w14:paraId="62513CF6" w14:textId="77777777" w:rsidR="00565331" w:rsidRDefault="00000000">
      <w:r>
        <w:t>747: COSTARD: Then shall Hector be whipped for Jaquenetta that is</w:t>
      </w:r>
    </w:p>
    <w:p w14:paraId="619C9231" w14:textId="77777777" w:rsidR="00565331" w:rsidRDefault="00000000">
      <w:r>
        <w:t>748: quick by him and hanged for Pompey that is dead by</w:t>
      </w:r>
    </w:p>
    <w:p w14:paraId="4EA1400F" w14:textId="77777777" w:rsidR="00565331" w:rsidRDefault="00000000">
      <w:r>
        <w:t>749: him.</w:t>
      </w:r>
    </w:p>
    <w:p w14:paraId="1B236C9F" w14:textId="77777777" w:rsidR="00565331" w:rsidRDefault="00000000">
      <w:r>
        <w:t>750: DUMAIN: Most rare Pompey!</w:t>
      </w:r>
    </w:p>
    <w:p w14:paraId="390ADC30" w14:textId="77777777" w:rsidR="00565331" w:rsidRDefault="00000000">
      <w:r>
        <w:t>751: BOYET: Renowned Pompey!</w:t>
      </w:r>
    </w:p>
    <w:p w14:paraId="70AE01C4" w14:textId="77777777" w:rsidR="00565331" w:rsidRDefault="00000000">
      <w:r>
        <w:t>752: BIRON: Greater than great, great, great, great Pompey!</w:t>
      </w:r>
    </w:p>
    <w:p w14:paraId="5E869E5C" w14:textId="77777777" w:rsidR="00565331" w:rsidRDefault="00000000">
      <w:r>
        <w:t>753: Pompey the Huge!</w:t>
      </w:r>
    </w:p>
    <w:p w14:paraId="6D76074F" w14:textId="77777777" w:rsidR="00565331" w:rsidRDefault="00000000">
      <w:r>
        <w:t>754: DUMAIN: Hector trembles.</w:t>
      </w:r>
    </w:p>
    <w:p w14:paraId="6403645F" w14:textId="77777777" w:rsidR="00565331" w:rsidRDefault="00000000">
      <w:r>
        <w:t>755: BIRON: Pompey is moved. More Ates, more Ates! stir them</w:t>
      </w:r>
    </w:p>
    <w:p w14:paraId="712E8852" w14:textId="77777777" w:rsidR="00565331" w:rsidRDefault="00000000">
      <w:r>
        <w:t>756: on! stir them on!</w:t>
      </w:r>
    </w:p>
    <w:p w14:paraId="21309CA4" w14:textId="77777777" w:rsidR="00565331" w:rsidRDefault="00000000">
      <w:r>
        <w:t>757: DUMAIN: Hector will challenge him.</w:t>
      </w:r>
    </w:p>
    <w:p w14:paraId="60F5F3CD" w14:textId="77777777" w:rsidR="00565331" w:rsidRDefault="00000000">
      <w:r>
        <w:t>758: BIRON: Ay, if a' have no man's blood in's belly than will</w:t>
      </w:r>
    </w:p>
    <w:p w14:paraId="5696F077" w14:textId="77777777" w:rsidR="00565331" w:rsidRDefault="00000000">
      <w:r>
        <w:t>759: sup a flea.</w:t>
      </w:r>
    </w:p>
    <w:p w14:paraId="7793DBC5" w14:textId="77777777" w:rsidR="00565331" w:rsidRDefault="00000000">
      <w:r>
        <w:t>760: DON</w:t>
      </w:r>
    </w:p>
    <w:p w14:paraId="7E630CE6" w14:textId="77777777" w:rsidR="00565331" w:rsidRDefault="00000000">
      <w:r>
        <w:t>761: ADRIANO DE ARMADO: By the north pole, I do challenge thee.</w:t>
      </w:r>
    </w:p>
    <w:p w14:paraId="38F2C8D1" w14:textId="77777777" w:rsidR="00565331" w:rsidRDefault="00000000">
      <w:r>
        <w:t>762: COSTARD: I will not fight with a pole, like a northern man:</w:t>
      </w:r>
    </w:p>
    <w:p w14:paraId="550EDE1B" w14:textId="77777777" w:rsidR="00565331" w:rsidRDefault="00000000">
      <w:r>
        <w:t>763: I'll slash; I'll do it by the sword. I bepray you,</w:t>
      </w:r>
    </w:p>
    <w:p w14:paraId="366B8607" w14:textId="77777777" w:rsidR="00565331" w:rsidRDefault="00000000">
      <w:r>
        <w:t>764: let me borrow my arms again.</w:t>
      </w:r>
    </w:p>
    <w:p w14:paraId="56019AAD" w14:textId="77777777" w:rsidR="00565331" w:rsidRDefault="00000000">
      <w:r>
        <w:t>765: DUMAIN: Room for the incensed Worthies!</w:t>
      </w:r>
    </w:p>
    <w:p w14:paraId="1697BA6A" w14:textId="77777777" w:rsidR="00565331" w:rsidRDefault="00000000">
      <w:r>
        <w:lastRenderedPageBreak/>
        <w:t>766: COSTARD: I'll do it in my shirt.</w:t>
      </w:r>
    </w:p>
    <w:p w14:paraId="55D726A2" w14:textId="77777777" w:rsidR="00565331" w:rsidRDefault="00000000">
      <w:r>
        <w:t>767: DUMAIN: Most resolute Pompey!</w:t>
      </w:r>
    </w:p>
    <w:p w14:paraId="39F2028C" w14:textId="77777777" w:rsidR="00565331" w:rsidRDefault="00000000">
      <w:r>
        <w:t>768: MOTH: Master, let me take you a buttonhole lower. Do you</w:t>
      </w:r>
    </w:p>
    <w:p w14:paraId="14588BB4" w14:textId="77777777" w:rsidR="00565331" w:rsidRDefault="00000000">
      <w:r>
        <w:t>769: not see Pompey is uncasing for the combat? What mean</w:t>
      </w:r>
    </w:p>
    <w:p w14:paraId="23F43FE0" w14:textId="77777777" w:rsidR="00565331" w:rsidRDefault="00000000">
      <w:r>
        <w:t>770: you? You will lose your reputation.</w:t>
      </w:r>
    </w:p>
    <w:p w14:paraId="6C4332CA" w14:textId="77777777" w:rsidR="00565331" w:rsidRDefault="00000000">
      <w:r>
        <w:t>771: DON</w:t>
      </w:r>
    </w:p>
    <w:p w14:paraId="690054FC" w14:textId="77777777" w:rsidR="00565331" w:rsidRDefault="00000000">
      <w:r>
        <w:t>772: ADRIANO DE ARMADO: Gentlemen and soldiers, pardon me; I will not combat</w:t>
      </w:r>
    </w:p>
    <w:p w14:paraId="4CC92D13" w14:textId="77777777" w:rsidR="00565331" w:rsidRDefault="00000000">
      <w:r>
        <w:t>773: in my shirt.</w:t>
      </w:r>
    </w:p>
    <w:p w14:paraId="5CD31076" w14:textId="77777777" w:rsidR="00565331" w:rsidRDefault="00000000">
      <w:r>
        <w:t>774: DUMAIN: You may not deny it: Pompey hath made the challenge.</w:t>
      </w:r>
    </w:p>
    <w:p w14:paraId="282B618D" w14:textId="77777777" w:rsidR="00565331" w:rsidRDefault="00000000">
      <w:r>
        <w:t>775: DON</w:t>
      </w:r>
    </w:p>
    <w:p w14:paraId="234A1A2B" w14:textId="77777777" w:rsidR="00565331" w:rsidRDefault="00000000">
      <w:r>
        <w:t>776: ADRIANO DE ARMADO: Sweet bloods, I both may and will.</w:t>
      </w:r>
    </w:p>
    <w:p w14:paraId="6CDAA315" w14:textId="77777777" w:rsidR="00565331" w:rsidRDefault="00000000">
      <w:r>
        <w:t>777: BIRON: What reason have you for't?</w:t>
      </w:r>
    </w:p>
    <w:p w14:paraId="1AAF5710" w14:textId="77777777" w:rsidR="00565331" w:rsidRDefault="00000000">
      <w:r>
        <w:t>778: DON</w:t>
      </w:r>
    </w:p>
    <w:p w14:paraId="53ABD302" w14:textId="77777777" w:rsidR="00565331" w:rsidRDefault="00000000">
      <w:r>
        <w:t>779: ADRIANO DE ARMADO: The naked truth of it is, I have no shirt; I go</w:t>
      </w:r>
    </w:p>
    <w:p w14:paraId="01CAD789" w14:textId="77777777" w:rsidR="00565331" w:rsidRDefault="00000000">
      <w:r>
        <w:t>780: woolward for penance.</w:t>
      </w:r>
    </w:p>
    <w:p w14:paraId="5DBB5425" w14:textId="77777777" w:rsidR="00565331" w:rsidRDefault="00000000">
      <w:r>
        <w:t>781: BOYET: True, and it was enjoined him in Rome for want of</w:t>
      </w:r>
    </w:p>
    <w:p w14:paraId="7698042E" w14:textId="77777777" w:rsidR="00565331" w:rsidRDefault="00000000">
      <w:r>
        <w:t>782: linen: since when, I'll be sworn, he wore none but</w:t>
      </w:r>
    </w:p>
    <w:p w14:paraId="40E54967" w14:textId="77777777" w:rsidR="00565331" w:rsidRDefault="00000000">
      <w:r>
        <w:t>783: a dishclout of Jaquenetta's, and that a' wears next</w:t>
      </w:r>
    </w:p>
    <w:p w14:paraId="373DD573" w14:textId="77777777" w:rsidR="00565331" w:rsidRDefault="00000000">
      <w:r>
        <w:t>784: his heart for a favour.</w:t>
      </w:r>
    </w:p>
    <w:p w14:paraId="5A327F3B" w14:textId="77777777" w:rsidR="00565331" w:rsidRDefault="00000000">
      <w:r>
        <w:t>785: [Enter MERCADE]</w:t>
      </w:r>
    </w:p>
    <w:p w14:paraId="5E47EE32" w14:textId="77777777" w:rsidR="00565331" w:rsidRDefault="00000000">
      <w:r>
        <w:t>786: MERCADE: God save you, madam!</w:t>
      </w:r>
    </w:p>
    <w:p w14:paraId="0889E65C" w14:textId="77777777" w:rsidR="00565331" w:rsidRDefault="00000000">
      <w:r>
        <w:t>787: PRINCESS: Welcome, Mercade;</w:t>
      </w:r>
    </w:p>
    <w:p w14:paraId="2D570401" w14:textId="77777777" w:rsidR="00565331" w:rsidRDefault="00000000">
      <w:r>
        <w:t>788: But that thou interrupt'st our merriment.</w:t>
      </w:r>
    </w:p>
    <w:p w14:paraId="7E41771F" w14:textId="77777777" w:rsidR="00565331" w:rsidRDefault="00000000">
      <w:r>
        <w:t>789: MERCADE: I am sorry, madam; for the news I bring</w:t>
      </w:r>
    </w:p>
    <w:p w14:paraId="3083DB85" w14:textId="77777777" w:rsidR="00565331" w:rsidRDefault="00000000">
      <w:r>
        <w:t>790: Is heavy in my tongue. The king your father--</w:t>
      </w:r>
    </w:p>
    <w:p w14:paraId="4D894F83" w14:textId="77777777" w:rsidR="00565331" w:rsidRDefault="00000000">
      <w:r>
        <w:lastRenderedPageBreak/>
        <w:t>791: PRINCESS: Dead, for my life!</w:t>
      </w:r>
    </w:p>
    <w:p w14:paraId="27BC3865" w14:textId="77777777" w:rsidR="00565331" w:rsidRDefault="00000000">
      <w:r>
        <w:t>792: MERCADE: Even so; my tale is told.</w:t>
      </w:r>
    </w:p>
    <w:p w14:paraId="7ACC526E" w14:textId="77777777" w:rsidR="00565331" w:rsidRDefault="00000000">
      <w:r>
        <w:t>793: BIRON: Worthies, away! the scene begins to cloud.</w:t>
      </w:r>
    </w:p>
    <w:p w14:paraId="0B833AB4" w14:textId="77777777" w:rsidR="00565331" w:rsidRDefault="00000000">
      <w:r>
        <w:t>794: DON</w:t>
      </w:r>
    </w:p>
    <w:p w14:paraId="446FBEB7" w14:textId="77777777" w:rsidR="00565331" w:rsidRDefault="00000000">
      <w:r>
        <w:t>795: ADRIANO DE ARMADO: For mine own part, I breathe free breath. I have</w:t>
      </w:r>
    </w:p>
    <w:p w14:paraId="0DF45C95" w14:textId="77777777" w:rsidR="00565331" w:rsidRDefault="00000000">
      <w:r>
        <w:t>796: seen the day of wrong through the little hole of</w:t>
      </w:r>
    </w:p>
    <w:p w14:paraId="72907B65" w14:textId="77777777" w:rsidR="00565331" w:rsidRDefault="00000000">
      <w:r>
        <w:t>797: discretion, and I will right myself like a soldier.</w:t>
      </w:r>
    </w:p>
    <w:p w14:paraId="2BDAC588" w14:textId="77777777" w:rsidR="00565331" w:rsidRDefault="00000000">
      <w:r>
        <w:t>798: [Exeunt Worthies]</w:t>
      </w:r>
    </w:p>
    <w:p w14:paraId="02D8C535" w14:textId="77777777" w:rsidR="00565331" w:rsidRDefault="00000000">
      <w:r>
        <w:t>799: FERDINAND: How fares your majesty?</w:t>
      </w:r>
    </w:p>
    <w:p w14:paraId="51122AB7" w14:textId="77777777" w:rsidR="00565331" w:rsidRDefault="00000000">
      <w:r>
        <w:t>800: PRINCESS: Boyet, prepare; I will away tonight.</w:t>
      </w:r>
    </w:p>
    <w:p w14:paraId="40FD8B9E" w14:textId="77777777" w:rsidR="00565331" w:rsidRDefault="00000000">
      <w:r>
        <w:t>801: FERDINAND: Madam, not so; I do beseech you, stay.</w:t>
      </w:r>
    </w:p>
    <w:p w14:paraId="59E214C6" w14:textId="77777777" w:rsidR="00565331" w:rsidRDefault="00000000">
      <w:r>
        <w:t>802: PRINCESS: Prepare, I say. I thank you, gracious lords,</w:t>
      </w:r>
    </w:p>
    <w:p w14:paraId="5143CABE" w14:textId="77777777" w:rsidR="00565331" w:rsidRDefault="00000000">
      <w:r>
        <w:t>803: For all your fair endeavors; and entreat,</w:t>
      </w:r>
    </w:p>
    <w:p w14:paraId="30C5BA8F" w14:textId="77777777" w:rsidR="00565331" w:rsidRDefault="00000000">
      <w:r>
        <w:t>804: Out of a new-sad soul, that you vouchsafe</w:t>
      </w:r>
    </w:p>
    <w:p w14:paraId="2C92CA21" w14:textId="77777777" w:rsidR="00565331" w:rsidRDefault="00000000">
      <w:r>
        <w:t>805: In your rich wisdom to excuse or hide</w:t>
      </w:r>
    </w:p>
    <w:p w14:paraId="16612716" w14:textId="77777777" w:rsidR="00565331" w:rsidRDefault="00000000">
      <w:r>
        <w:t>806: The liberal opposition of our spirits,</w:t>
      </w:r>
    </w:p>
    <w:p w14:paraId="28253B54" w14:textId="77777777" w:rsidR="00565331" w:rsidRDefault="00000000">
      <w:r>
        <w:t>807: If over-boldly we have borne ourselves</w:t>
      </w:r>
    </w:p>
    <w:p w14:paraId="3761D22B" w14:textId="77777777" w:rsidR="00565331" w:rsidRDefault="00000000">
      <w:r>
        <w:t>808: In the converse of breath: your gentleness</w:t>
      </w:r>
    </w:p>
    <w:p w14:paraId="3EC88E7E" w14:textId="77777777" w:rsidR="00565331" w:rsidRDefault="00000000">
      <w:r>
        <w:t>809: Was guilty of it. Farewell worthy lord!</w:t>
      </w:r>
    </w:p>
    <w:p w14:paraId="2F0F4D91" w14:textId="77777777" w:rsidR="00565331" w:rsidRDefault="00000000">
      <w:r>
        <w:t>810: A heavy heart bears not a nimble tongue:</w:t>
      </w:r>
    </w:p>
    <w:p w14:paraId="791F8CB0" w14:textId="77777777" w:rsidR="00565331" w:rsidRDefault="00000000">
      <w:r>
        <w:t>811: Excuse me so, coming too short of thanks</w:t>
      </w:r>
    </w:p>
    <w:p w14:paraId="4A65340C" w14:textId="77777777" w:rsidR="00565331" w:rsidRDefault="00000000">
      <w:r>
        <w:t>812: For my great suit so easily obtain'd.</w:t>
      </w:r>
    </w:p>
    <w:p w14:paraId="278A90CB" w14:textId="77777777" w:rsidR="00565331" w:rsidRDefault="00000000">
      <w:r>
        <w:t>813: FERDINAND: The extreme parts of time extremely forms</w:t>
      </w:r>
    </w:p>
    <w:p w14:paraId="09E18CD2" w14:textId="77777777" w:rsidR="00565331" w:rsidRDefault="00000000">
      <w:r>
        <w:t>814: All causes to the purpose of his speed,</w:t>
      </w:r>
    </w:p>
    <w:p w14:paraId="2CE41C4C" w14:textId="77777777" w:rsidR="00565331" w:rsidRDefault="00000000">
      <w:r>
        <w:t>815: And often at his very loose decides</w:t>
      </w:r>
    </w:p>
    <w:p w14:paraId="461E5871" w14:textId="77777777" w:rsidR="00565331" w:rsidRDefault="00000000">
      <w:r>
        <w:t>816: That which long process could not arbitrate:</w:t>
      </w:r>
    </w:p>
    <w:p w14:paraId="1533AFCF" w14:textId="77777777" w:rsidR="00565331" w:rsidRDefault="00000000">
      <w:r>
        <w:lastRenderedPageBreak/>
        <w:t>817: And though the mourning brow of progeny</w:t>
      </w:r>
    </w:p>
    <w:p w14:paraId="7AEC59FC" w14:textId="77777777" w:rsidR="00565331" w:rsidRDefault="00000000">
      <w:r>
        <w:t>818: Forbid the smiling courtesy of love</w:t>
      </w:r>
    </w:p>
    <w:p w14:paraId="584504D1" w14:textId="77777777" w:rsidR="00565331" w:rsidRDefault="00000000">
      <w:r>
        <w:t>819: The holy suit which fain it would convince,</w:t>
      </w:r>
    </w:p>
    <w:p w14:paraId="6AD6B1E5" w14:textId="77777777" w:rsidR="00565331" w:rsidRDefault="00000000">
      <w:r>
        <w:t>820: Yet, since love's argument was first on foot,</w:t>
      </w:r>
    </w:p>
    <w:p w14:paraId="49739494" w14:textId="77777777" w:rsidR="00565331" w:rsidRDefault="00000000">
      <w:r>
        <w:t>821: Let not the cloud of sorrow justle it</w:t>
      </w:r>
    </w:p>
    <w:p w14:paraId="7217CB4D" w14:textId="77777777" w:rsidR="00565331" w:rsidRDefault="00000000">
      <w:r>
        <w:t>822: From what it purposed; since, to wail friends lost</w:t>
      </w:r>
    </w:p>
    <w:p w14:paraId="15DF4B80" w14:textId="77777777" w:rsidR="00565331" w:rsidRDefault="00000000">
      <w:r>
        <w:t>823: Is not by much so wholesome-profitable</w:t>
      </w:r>
    </w:p>
    <w:p w14:paraId="32603103" w14:textId="77777777" w:rsidR="00565331" w:rsidRDefault="00000000">
      <w:r>
        <w:t>824: As to rejoice at friends but newly found.</w:t>
      </w:r>
    </w:p>
    <w:p w14:paraId="2F450CD1" w14:textId="77777777" w:rsidR="00565331" w:rsidRDefault="00000000">
      <w:r>
        <w:t>825: PRINCESS: I understand you not: my griefs are double.</w:t>
      </w:r>
    </w:p>
    <w:p w14:paraId="070987C5" w14:textId="77777777" w:rsidR="00565331" w:rsidRDefault="00000000">
      <w:r>
        <w:t>826: BIRON: Honest plain words best pierce the ear of grief;</w:t>
      </w:r>
    </w:p>
    <w:p w14:paraId="13AA3BE1" w14:textId="77777777" w:rsidR="00565331" w:rsidRDefault="00000000">
      <w:r>
        <w:t>827: And by these badges understand the king.</w:t>
      </w:r>
    </w:p>
    <w:p w14:paraId="04C7D9C5" w14:textId="77777777" w:rsidR="00565331" w:rsidRDefault="00000000">
      <w:r>
        <w:t>828: For your fair sakes have we neglected time,</w:t>
      </w:r>
    </w:p>
    <w:p w14:paraId="01FA026F" w14:textId="77777777" w:rsidR="00565331" w:rsidRDefault="00000000">
      <w:r>
        <w:t>829: Play'd foul play with our oaths: your beauty, ladies,</w:t>
      </w:r>
    </w:p>
    <w:p w14:paraId="6F3C01B6" w14:textId="77777777" w:rsidR="00565331" w:rsidRDefault="00000000">
      <w:r>
        <w:t>830: Hath much deform'd us, fashioning our humours</w:t>
      </w:r>
    </w:p>
    <w:p w14:paraId="6C1A9575" w14:textId="77777777" w:rsidR="00565331" w:rsidRDefault="00000000">
      <w:r>
        <w:t>831: Even to the opposed end of our intents:</w:t>
      </w:r>
    </w:p>
    <w:p w14:paraId="52E4A150" w14:textId="77777777" w:rsidR="00565331" w:rsidRDefault="00000000">
      <w:r>
        <w:t>832: And what in us hath seem'd ridiculous,--</w:t>
      </w:r>
    </w:p>
    <w:p w14:paraId="280D64FD" w14:textId="77777777" w:rsidR="00565331" w:rsidRDefault="00000000">
      <w:r>
        <w:t>833: As love is full of unbefitting strains,</w:t>
      </w:r>
    </w:p>
    <w:p w14:paraId="24E7F91B" w14:textId="77777777" w:rsidR="00565331" w:rsidRDefault="00000000">
      <w:r>
        <w:t>834: All wanton as a child, skipping and vain,</w:t>
      </w:r>
    </w:p>
    <w:p w14:paraId="724C4750" w14:textId="77777777" w:rsidR="00565331" w:rsidRDefault="00000000">
      <w:r>
        <w:t>835: Form'd by the eye and therefore, like the eye,</w:t>
      </w:r>
    </w:p>
    <w:p w14:paraId="7358C557" w14:textId="77777777" w:rsidR="00565331" w:rsidRDefault="00000000">
      <w:r>
        <w:t>836: Full of strange shapes, of habits and of forms,</w:t>
      </w:r>
    </w:p>
    <w:p w14:paraId="2F978F6C" w14:textId="77777777" w:rsidR="00565331" w:rsidRDefault="00000000">
      <w:r>
        <w:t>837: Varying in subjects as the eye doth roll</w:t>
      </w:r>
    </w:p>
    <w:p w14:paraId="6465DC9A" w14:textId="77777777" w:rsidR="00565331" w:rsidRDefault="00000000">
      <w:r>
        <w:t>838: To every varied object in his glance:</w:t>
      </w:r>
    </w:p>
    <w:p w14:paraId="32CCECE4" w14:textId="77777777" w:rsidR="00565331" w:rsidRDefault="00000000">
      <w:r>
        <w:t>839: Which parti-coated presence of loose love</w:t>
      </w:r>
    </w:p>
    <w:p w14:paraId="7AA8C4B6" w14:textId="77777777" w:rsidR="00565331" w:rsidRDefault="00000000">
      <w:r>
        <w:t>840: Put on by us, if, in your heavenly eyes,</w:t>
      </w:r>
    </w:p>
    <w:p w14:paraId="378F6ACF" w14:textId="77777777" w:rsidR="00565331" w:rsidRDefault="00000000">
      <w:r>
        <w:t>841: Have misbecomed our oaths and gravities,</w:t>
      </w:r>
    </w:p>
    <w:p w14:paraId="1401683C" w14:textId="77777777" w:rsidR="00565331" w:rsidRDefault="00000000">
      <w:r>
        <w:t>842: Those heavenly eyes, that look into these faults,</w:t>
      </w:r>
    </w:p>
    <w:p w14:paraId="150881E4" w14:textId="77777777" w:rsidR="00565331" w:rsidRDefault="00000000">
      <w:r>
        <w:t>843: Suggested us to make. Therefore, ladies,</w:t>
      </w:r>
    </w:p>
    <w:p w14:paraId="026BD53C" w14:textId="77777777" w:rsidR="00565331" w:rsidRDefault="00000000">
      <w:r>
        <w:lastRenderedPageBreak/>
        <w:t>844: Our love being yours, the error that love makes</w:t>
      </w:r>
    </w:p>
    <w:p w14:paraId="7DE00442" w14:textId="77777777" w:rsidR="00565331" w:rsidRDefault="00000000">
      <w:r>
        <w:t>845: Is likewise yours: we to ourselves prove false,</w:t>
      </w:r>
    </w:p>
    <w:p w14:paraId="1610514A" w14:textId="77777777" w:rsidR="00565331" w:rsidRDefault="00000000">
      <w:r>
        <w:t>846: By being once false for ever to be true</w:t>
      </w:r>
    </w:p>
    <w:p w14:paraId="0B0B514A" w14:textId="77777777" w:rsidR="00565331" w:rsidRDefault="00000000">
      <w:r>
        <w:t>847: To those that make us both,--fair ladies, you:</w:t>
      </w:r>
    </w:p>
    <w:p w14:paraId="4C3A2959" w14:textId="77777777" w:rsidR="00565331" w:rsidRDefault="00000000">
      <w:r>
        <w:t>848: And even that falsehood, in itself a sin,</w:t>
      </w:r>
    </w:p>
    <w:p w14:paraId="6E510E46" w14:textId="77777777" w:rsidR="00565331" w:rsidRDefault="00000000">
      <w:r>
        <w:t>849: Thus purifies itself and turns to grace.</w:t>
      </w:r>
    </w:p>
    <w:p w14:paraId="369D968E" w14:textId="77777777" w:rsidR="00565331" w:rsidRDefault="00000000">
      <w:r>
        <w:t>850: PRINCESS: We have received your letters full of love;</w:t>
      </w:r>
    </w:p>
    <w:p w14:paraId="56A59A7B" w14:textId="77777777" w:rsidR="00565331" w:rsidRDefault="00000000">
      <w:r>
        <w:t>851: Your favours, the ambassadors of love;</w:t>
      </w:r>
    </w:p>
    <w:p w14:paraId="2A2432CF" w14:textId="77777777" w:rsidR="00565331" w:rsidRDefault="00000000">
      <w:r>
        <w:t>852: And, in our maiden council, rated them</w:t>
      </w:r>
    </w:p>
    <w:p w14:paraId="49BDE5AC" w14:textId="77777777" w:rsidR="00565331" w:rsidRDefault="00000000">
      <w:r>
        <w:t>853: At courtship, pleasant jest and courtesy,</w:t>
      </w:r>
    </w:p>
    <w:p w14:paraId="1520D359" w14:textId="77777777" w:rsidR="00565331" w:rsidRDefault="00000000">
      <w:r>
        <w:t>854: As bombast and as lining to the time:</w:t>
      </w:r>
    </w:p>
    <w:p w14:paraId="2758CB56" w14:textId="77777777" w:rsidR="00565331" w:rsidRDefault="00000000">
      <w:r>
        <w:t>855: But more devout than this in our respects</w:t>
      </w:r>
    </w:p>
    <w:p w14:paraId="147D5918" w14:textId="77777777" w:rsidR="00565331" w:rsidRDefault="00000000">
      <w:r>
        <w:t>856: Have we not been; and therefore met your loves</w:t>
      </w:r>
    </w:p>
    <w:p w14:paraId="27CF9FB3" w14:textId="77777777" w:rsidR="00565331" w:rsidRDefault="00000000">
      <w:r>
        <w:t>857: In their own fashion, like a merriment.</w:t>
      </w:r>
    </w:p>
    <w:p w14:paraId="632E4F6C" w14:textId="77777777" w:rsidR="00565331" w:rsidRDefault="00000000">
      <w:r>
        <w:t>858: DUMAIN: Our letters, madam, show'd much more than jest.</w:t>
      </w:r>
    </w:p>
    <w:p w14:paraId="02A9C153" w14:textId="77777777" w:rsidR="00565331" w:rsidRDefault="00000000">
      <w:r>
        <w:t>859: LONGAVILLE: So did our looks.</w:t>
      </w:r>
    </w:p>
    <w:p w14:paraId="456A2D85" w14:textId="77777777" w:rsidR="00565331" w:rsidRDefault="00000000">
      <w:r>
        <w:t>860: ROSALINE: We did not quote them so.</w:t>
      </w:r>
    </w:p>
    <w:p w14:paraId="15613325" w14:textId="77777777" w:rsidR="00565331" w:rsidRDefault="00000000">
      <w:r>
        <w:t>861: FERDINAND: Now, at the latest minute of the hour,</w:t>
      </w:r>
    </w:p>
    <w:p w14:paraId="4CF3C52B" w14:textId="77777777" w:rsidR="00565331" w:rsidRDefault="00000000">
      <w:r>
        <w:t>862: Grant us your loves.</w:t>
      </w:r>
    </w:p>
    <w:p w14:paraId="3EDFDB56" w14:textId="77777777" w:rsidR="00565331" w:rsidRDefault="00000000">
      <w:r>
        <w:t>863: PRINCESS: A time, methinks, too short</w:t>
      </w:r>
    </w:p>
    <w:p w14:paraId="2CEE4E7B" w14:textId="77777777" w:rsidR="00565331" w:rsidRDefault="00000000">
      <w:r>
        <w:t>864: To make a world-without-end bargain in.</w:t>
      </w:r>
    </w:p>
    <w:p w14:paraId="4D458F29" w14:textId="77777777" w:rsidR="00565331" w:rsidRDefault="00000000">
      <w:r>
        <w:t>865: No, no, my lord, your grace is perjured much,</w:t>
      </w:r>
    </w:p>
    <w:p w14:paraId="009206DE" w14:textId="77777777" w:rsidR="00565331" w:rsidRDefault="00000000">
      <w:r>
        <w:t>866: Full of dear guiltiness; and therefore this:</w:t>
      </w:r>
    </w:p>
    <w:p w14:paraId="7D1E267F" w14:textId="77777777" w:rsidR="00565331" w:rsidRDefault="00000000">
      <w:r>
        <w:t>867: If for my love, as there is no such cause,</w:t>
      </w:r>
    </w:p>
    <w:p w14:paraId="08B7CAA8" w14:textId="77777777" w:rsidR="00565331" w:rsidRDefault="00000000">
      <w:r>
        <w:t>868: You will do aught, this shall you do for me:</w:t>
      </w:r>
    </w:p>
    <w:p w14:paraId="0DE638EB" w14:textId="77777777" w:rsidR="00565331" w:rsidRDefault="00000000">
      <w:r>
        <w:t>869: Your oath I will not trust; but go with speed</w:t>
      </w:r>
    </w:p>
    <w:p w14:paraId="54225774" w14:textId="77777777" w:rsidR="00565331" w:rsidRDefault="00000000">
      <w:r>
        <w:t>870: To some forlorn and naked hermitage,</w:t>
      </w:r>
    </w:p>
    <w:p w14:paraId="4481CCF0" w14:textId="77777777" w:rsidR="00565331" w:rsidRDefault="00000000">
      <w:r>
        <w:lastRenderedPageBreak/>
        <w:t>871: Remote from all the pleasures of the world;</w:t>
      </w:r>
    </w:p>
    <w:p w14:paraId="429FFE2F" w14:textId="77777777" w:rsidR="00565331" w:rsidRDefault="00000000">
      <w:r>
        <w:t>872: There stay until the twelve celestial signs</w:t>
      </w:r>
    </w:p>
    <w:p w14:paraId="0EE7399A" w14:textId="77777777" w:rsidR="00565331" w:rsidRDefault="00000000">
      <w:r>
        <w:t>873: Have brought about the annual reckoning.</w:t>
      </w:r>
    </w:p>
    <w:p w14:paraId="57998B55" w14:textId="77777777" w:rsidR="00565331" w:rsidRDefault="00000000">
      <w:r>
        <w:t>874: If this austere insociable life</w:t>
      </w:r>
    </w:p>
    <w:p w14:paraId="3883132C" w14:textId="77777777" w:rsidR="00565331" w:rsidRDefault="00000000">
      <w:r>
        <w:t>875: Change not your offer made in heat of blood;</w:t>
      </w:r>
    </w:p>
    <w:p w14:paraId="178349EA" w14:textId="77777777" w:rsidR="00565331" w:rsidRDefault="00000000">
      <w:r>
        <w:t>876: If frosts and fasts, hard lodging and thin weeds</w:t>
      </w:r>
    </w:p>
    <w:p w14:paraId="22B76210" w14:textId="77777777" w:rsidR="00565331" w:rsidRDefault="00000000">
      <w:r>
        <w:t>877: Nip not the gaudy blossoms of your love,</w:t>
      </w:r>
    </w:p>
    <w:p w14:paraId="7039C14C" w14:textId="77777777" w:rsidR="00565331" w:rsidRDefault="00000000">
      <w:r>
        <w:t>878: But that it bear this trial and last love;</w:t>
      </w:r>
    </w:p>
    <w:p w14:paraId="72B9775E" w14:textId="77777777" w:rsidR="00565331" w:rsidRDefault="00000000">
      <w:r>
        <w:t>879: Then, at the expiration of the year,</w:t>
      </w:r>
    </w:p>
    <w:p w14:paraId="50254D9B" w14:textId="77777777" w:rsidR="00565331" w:rsidRDefault="00000000">
      <w:r>
        <w:t>880: Come challenge me, challenge me by these deserts,</w:t>
      </w:r>
    </w:p>
    <w:p w14:paraId="421F01E9" w14:textId="77777777" w:rsidR="00565331" w:rsidRDefault="00000000">
      <w:r>
        <w:t>881: And, by this virgin palm now kissing thine</w:t>
      </w:r>
    </w:p>
    <w:p w14:paraId="3A990FE0" w14:textId="77777777" w:rsidR="00565331" w:rsidRDefault="00000000">
      <w:r>
        <w:t>882: I will be thine; and till that instant shut</w:t>
      </w:r>
    </w:p>
    <w:p w14:paraId="1D02E21D" w14:textId="77777777" w:rsidR="00565331" w:rsidRDefault="00000000">
      <w:r>
        <w:t>883: My woeful self up in a mourning house,</w:t>
      </w:r>
    </w:p>
    <w:p w14:paraId="12A92EEE" w14:textId="77777777" w:rsidR="00565331" w:rsidRDefault="00000000">
      <w:r>
        <w:t>884: Raining the tears of lamentation</w:t>
      </w:r>
    </w:p>
    <w:p w14:paraId="7F7A235E" w14:textId="77777777" w:rsidR="00565331" w:rsidRDefault="00000000">
      <w:r>
        <w:t>885: For the remembrance of my father's death.</w:t>
      </w:r>
    </w:p>
    <w:p w14:paraId="0BABD539" w14:textId="77777777" w:rsidR="00565331" w:rsidRDefault="00000000">
      <w:r>
        <w:t>886: If this thou do deny, let our hands part,</w:t>
      </w:r>
    </w:p>
    <w:p w14:paraId="5A1F99C9" w14:textId="77777777" w:rsidR="00565331" w:rsidRDefault="00000000">
      <w:r>
        <w:t>887: Neither entitled in the other's heart.</w:t>
      </w:r>
    </w:p>
    <w:p w14:paraId="095BA910" w14:textId="77777777" w:rsidR="00565331" w:rsidRDefault="00000000">
      <w:r>
        <w:t>888: FERDINAND: If this, or more than this, I would deny,</w:t>
      </w:r>
    </w:p>
    <w:p w14:paraId="1C7173A7" w14:textId="77777777" w:rsidR="00565331" w:rsidRDefault="00000000">
      <w:r>
        <w:t>889: To flatter up these powers of mine with rest,</w:t>
      </w:r>
    </w:p>
    <w:p w14:paraId="476E80EB" w14:textId="77777777" w:rsidR="00565331" w:rsidRDefault="00000000">
      <w:r>
        <w:t>890: The sudden hand of death close up mine eye!</w:t>
      </w:r>
    </w:p>
    <w:p w14:paraId="75549A80" w14:textId="77777777" w:rsidR="00565331" w:rsidRDefault="00000000">
      <w:r>
        <w:t>891: Hence ever then my heart is in thy breast.</w:t>
      </w:r>
    </w:p>
    <w:p w14:paraId="49B80641" w14:textId="77777777" w:rsidR="00565331" w:rsidRDefault="00000000">
      <w:r>
        <w:t>892: DUMAIN: But what to me, my love? but what to me? A wife?</w:t>
      </w:r>
    </w:p>
    <w:p w14:paraId="33D4B8B7" w14:textId="77777777" w:rsidR="00565331" w:rsidRDefault="00000000">
      <w:r>
        <w:t>893: KATHARINE: A beard, fair health, and honesty;</w:t>
      </w:r>
    </w:p>
    <w:p w14:paraId="02BF1ACD" w14:textId="77777777" w:rsidR="00565331" w:rsidRDefault="00000000">
      <w:r>
        <w:t>894: With three-fold love I wish you all these three.</w:t>
      </w:r>
    </w:p>
    <w:p w14:paraId="7873E789" w14:textId="77777777" w:rsidR="00565331" w:rsidRDefault="00000000">
      <w:r>
        <w:t>895: DUMAIN: O, shall I say, I thank you, gentle wife?</w:t>
      </w:r>
    </w:p>
    <w:p w14:paraId="11867467" w14:textId="77777777" w:rsidR="00565331" w:rsidRDefault="00000000">
      <w:r>
        <w:t>896: KATHARINE: Not so, my lord; a twelvemonth and a day</w:t>
      </w:r>
    </w:p>
    <w:p w14:paraId="6E2C4099" w14:textId="77777777" w:rsidR="00565331" w:rsidRDefault="00000000">
      <w:r>
        <w:t>897: I'll mark no words that smooth-faced wooers say:</w:t>
      </w:r>
    </w:p>
    <w:p w14:paraId="32B71BBA" w14:textId="77777777" w:rsidR="00565331" w:rsidRDefault="00000000">
      <w:r>
        <w:lastRenderedPageBreak/>
        <w:t>898: Come when the king doth to my lady come;</w:t>
      </w:r>
    </w:p>
    <w:p w14:paraId="35AF88DC" w14:textId="77777777" w:rsidR="00565331" w:rsidRDefault="00000000">
      <w:r>
        <w:t>899: Then, if I have much love, I'll give you some.</w:t>
      </w:r>
    </w:p>
    <w:p w14:paraId="2A22350B" w14:textId="77777777" w:rsidR="00565331" w:rsidRDefault="00000000">
      <w:r>
        <w:t>900: DUMAIN: I'll serve thee true and faithfully till then.</w:t>
      </w:r>
    </w:p>
    <w:p w14:paraId="7D59A7A8" w14:textId="77777777" w:rsidR="00565331" w:rsidRDefault="00000000">
      <w:r>
        <w:t>901: KATHARINE: Yet swear not, lest ye be forsworn again.</w:t>
      </w:r>
    </w:p>
    <w:p w14:paraId="7381CEDD" w14:textId="77777777" w:rsidR="00565331" w:rsidRDefault="00000000">
      <w:r>
        <w:t>902: LONGAVILLE: What says Maria?</w:t>
      </w:r>
    </w:p>
    <w:p w14:paraId="55E9F7A2" w14:textId="77777777" w:rsidR="00565331" w:rsidRDefault="00000000">
      <w:r>
        <w:t>903: MARIA: At the twelvemonth's end</w:t>
      </w:r>
    </w:p>
    <w:p w14:paraId="0BCDEBBB" w14:textId="77777777" w:rsidR="00565331" w:rsidRDefault="00000000">
      <w:r>
        <w:t>904: I'll change my black gown for a faithful friend.</w:t>
      </w:r>
    </w:p>
    <w:p w14:paraId="75D90B4B" w14:textId="77777777" w:rsidR="00565331" w:rsidRDefault="00000000">
      <w:r>
        <w:t>905: LONGAVILLE: I'll stay with patience; but the time is long.</w:t>
      </w:r>
    </w:p>
    <w:p w14:paraId="22933C73" w14:textId="77777777" w:rsidR="00565331" w:rsidRDefault="00000000">
      <w:r>
        <w:t>906: MARIA: The liker you; few taller are so young.</w:t>
      </w:r>
    </w:p>
    <w:p w14:paraId="0582D987" w14:textId="77777777" w:rsidR="00565331" w:rsidRDefault="00000000">
      <w:r>
        <w:t>907: BIRON: Studies my lady? mistress, look on me;</w:t>
      </w:r>
    </w:p>
    <w:p w14:paraId="07DFCA0B" w14:textId="77777777" w:rsidR="00565331" w:rsidRDefault="00000000">
      <w:r>
        <w:t>908: Behold the window of my heart, mine eye,</w:t>
      </w:r>
    </w:p>
    <w:p w14:paraId="2F56ABBD" w14:textId="77777777" w:rsidR="00565331" w:rsidRDefault="00000000">
      <w:r>
        <w:t>909: What humble suit attends thy answer there:</w:t>
      </w:r>
    </w:p>
    <w:p w14:paraId="2B073DCA" w14:textId="77777777" w:rsidR="00565331" w:rsidRDefault="00000000">
      <w:r>
        <w:t>910: Impose some service on me for thy love.</w:t>
      </w:r>
    </w:p>
    <w:p w14:paraId="4FDA36D6" w14:textId="77777777" w:rsidR="00565331" w:rsidRDefault="00000000">
      <w:r>
        <w:t>911: ROSALINE: Oft have I heard of you, my Lord Biron,</w:t>
      </w:r>
    </w:p>
    <w:p w14:paraId="0176A263" w14:textId="77777777" w:rsidR="00565331" w:rsidRDefault="00000000">
      <w:r>
        <w:t>912: Before I saw you; and the world's large tongue</w:t>
      </w:r>
    </w:p>
    <w:p w14:paraId="3F405FFF" w14:textId="77777777" w:rsidR="00565331" w:rsidRDefault="00000000">
      <w:r>
        <w:t>913: Proclaims you for a man replete with mocks,</w:t>
      </w:r>
    </w:p>
    <w:p w14:paraId="23AF7DAD" w14:textId="77777777" w:rsidR="00565331" w:rsidRDefault="00000000">
      <w:r>
        <w:t>914: Full of comparisons and wounding flouts,</w:t>
      </w:r>
    </w:p>
    <w:p w14:paraId="1E751218" w14:textId="77777777" w:rsidR="00565331" w:rsidRDefault="00000000">
      <w:r>
        <w:t>915: Which you on all estates will execute</w:t>
      </w:r>
    </w:p>
    <w:p w14:paraId="0C43D7B2" w14:textId="77777777" w:rsidR="00565331" w:rsidRDefault="00000000">
      <w:r>
        <w:t>916: That lie within the mercy of your wit.</w:t>
      </w:r>
    </w:p>
    <w:p w14:paraId="21B68B40" w14:textId="77777777" w:rsidR="00565331" w:rsidRDefault="00000000">
      <w:r>
        <w:t>917: To weed this wormwood from your fruitful brain,</w:t>
      </w:r>
    </w:p>
    <w:p w14:paraId="7308E9F1" w14:textId="77777777" w:rsidR="00565331" w:rsidRDefault="00000000">
      <w:r>
        <w:t>918: And therewithal to win me, if you please,</w:t>
      </w:r>
    </w:p>
    <w:p w14:paraId="3803BEA2" w14:textId="77777777" w:rsidR="00565331" w:rsidRDefault="00000000">
      <w:r>
        <w:t>919: Without the which I am not to be won,</w:t>
      </w:r>
    </w:p>
    <w:p w14:paraId="02B51EE7" w14:textId="77777777" w:rsidR="00565331" w:rsidRDefault="00000000">
      <w:r>
        <w:t>920: You shall this twelvemonth term from day to day</w:t>
      </w:r>
    </w:p>
    <w:p w14:paraId="796F336B" w14:textId="77777777" w:rsidR="00565331" w:rsidRDefault="00000000">
      <w:r>
        <w:t>921: Visit the speechless sick and still converse</w:t>
      </w:r>
    </w:p>
    <w:p w14:paraId="3A149638" w14:textId="77777777" w:rsidR="00565331" w:rsidRDefault="00000000">
      <w:r>
        <w:t>922: With groaning wretches; and your task shall be,</w:t>
      </w:r>
    </w:p>
    <w:p w14:paraId="42D3C6F9" w14:textId="77777777" w:rsidR="00565331" w:rsidRDefault="00000000">
      <w:r>
        <w:t>923: With all the fierce endeavor of your wit</w:t>
      </w:r>
    </w:p>
    <w:p w14:paraId="5185161F" w14:textId="77777777" w:rsidR="00565331" w:rsidRDefault="00000000">
      <w:r>
        <w:t>924: To enforce the pained impotent to smile.</w:t>
      </w:r>
    </w:p>
    <w:p w14:paraId="79AE9107" w14:textId="77777777" w:rsidR="00565331" w:rsidRDefault="00000000">
      <w:r>
        <w:lastRenderedPageBreak/>
        <w:t>925: BIRON: To move wild laughter in the throat of death?</w:t>
      </w:r>
    </w:p>
    <w:p w14:paraId="38FEBDB8" w14:textId="77777777" w:rsidR="00565331" w:rsidRDefault="00000000">
      <w:r>
        <w:t>926: It cannot be; it is impossible:</w:t>
      </w:r>
    </w:p>
    <w:p w14:paraId="1FC0FF35" w14:textId="77777777" w:rsidR="00565331" w:rsidRDefault="00000000">
      <w:r>
        <w:t>927: Mirth cannot move a soul in agony.</w:t>
      </w:r>
    </w:p>
    <w:p w14:paraId="4A0B530B" w14:textId="77777777" w:rsidR="00565331" w:rsidRDefault="00000000">
      <w:r>
        <w:t>928: ROSALINE: Why, that's the way to choke a gibing spirit,</w:t>
      </w:r>
    </w:p>
    <w:p w14:paraId="2F7DAF14" w14:textId="77777777" w:rsidR="00565331" w:rsidRDefault="00000000">
      <w:r>
        <w:t>929: Whose influence is begot of that loose grace</w:t>
      </w:r>
    </w:p>
    <w:p w14:paraId="03B26331" w14:textId="77777777" w:rsidR="00565331" w:rsidRDefault="00000000">
      <w:r>
        <w:t>930: Which shallow laughing hearers give to fools:</w:t>
      </w:r>
    </w:p>
    <w:p w14:paraId="6D9408DE" w14:textId="77777777" w:rsidR="00565331" w:rsidRDefault="00000000">
      <w:r>
        <w:t>931: A jest's prosperity lies in the ear</w:t>
      </w:r>
    </w:p>
    <w:p w14:paraId="63252415" w14:textId="77777777" w:rsidR="00565331" w:rsidRDefault="00000000">
      <w:r>
        <w:t>932: Of him that hears it, never in the tongue</w:t>
      </w:r>
    </w:p>
    <w:p w14:paraId="22E62800" w14:textId="77777777" w:rsidR="00565331" w:rsidRDefault="00000000">
      <w:r>
        <w:t>933: Of him that makes it: then, if sickly ears,</w:t>
      </w:r>
    </w:p>
    <w:p w14:paraId="729950D4" w14:textId="77777777" w:rsidR="00565331" w:rsidRDefault="00000000">
      <w:r>
        <w:t>934: Deaf'd with the clamours of their own dear groans,</w:t>
      </w:r>
    </w:p>
    <w:p w14:paraId="7EBEC421" w14:textId="77777777" w:rsidR="00565331" w:rsidRDefault="00000000">
      <w:r>
        <w:t>935: Will hear your idle scorns, continue then,</w:t>
      </w:r>
    </w:p>
    <w:p w14:paraId="77773493" w14:textId="77777777" w:rsidR="00565331" w:rsidRDefault="00000000">
      <w:r>
        <w:t>936: And I will have you and that fault withal;</w:t>
      </w:r>
    </w:p>
    <w:p w14:paraId="3328DEB8" w14:textId="77777777" w:rsidR="00565331" w:rsidRDefault="00000000">
      <w:r>
        <w:t>937: But if they will not, throw away that spirit,</w:t>
      </w:r>
    </w:p>
    <w:p w14:paraId="41F5014D" w14:textId="77777777" w:rsidR="00565331" w:rsidRDefault="00000000">
      <w:r>
        <w:t>938: And I shall find you empty of that fault,</w:t>
      </w:r>
    </w:p>
    <w:p w14:paraId="6F3FB33F" w14:textId="77777777" w:rsidR="00565331" w:rsidRDefault="00000000">
      <w:r>
        <w:t>939: Right joyful of your reformation.</w:t>
      </w:r>
    </w:p>
    <w:p w14:paraId="79CC74A4" w14:textId="77777777" w:rsidR="00565331" w:rsidRDefault="00000000">
      <w:r>
        <w:t>940: BIRON: A twelvemonth! well; befall what will befall,</w:t>
      </w:r>
    </w:p>
    <w:p w14:paraId="33A3A20D" w14:textId="77777777" w:rsidR="00565331" w:rsidRDefault="00000000">
      <w:r>
        <w:t>941: I'll jest a twelvemonth in an hospital.</w:t>
      </w:r>
    </w:p>
    <w:p w14:paraId="278CAAE9" w14:textId="77777777" w:rsidR="00565331" w:rsidRDefault="00000000">
      <w:r>
        <w:t>942: PRINCESS: [To FERDINAND]  Ay, sweet my lord; and so I take my leave.</w:t>
      </w:r>
    </w:p>
    <w:p w14:paraId="5A856C7B" w14:textId="77777777" w:rsidR="00565331" w:rsidRDefault="00000000">
      <w:r>
        <w:t>943: FERDINAND: No, madam; we will bring you on your way.</w:t>
      </w:r>
    </w:p>
    <w:p w14:paraId="4B9FA198" w14:textId="77777777" w:rsidR="00565331" w:rsidRDefault="00000000">
      <w:r>
        <w:t>944: BIRON: Our wooing doth not end like an old play;</w:t>
      </w:r>
    </w:p>
    <w:p w14:paraId="4607282C" w14:textId="77777777" w:rsidR="00565331" w:rsidRDefault="00000000">
      <w:r>
        <w:t>945: Jack hath not Jill: these ladies' courtesy</w:t>
      </w:r>
    </w:p>
    <w:p w14:paraId="1B9D05AA" w14:textId="77777777" w:rsidR="00565331" w:rsidRDefault="00000000">
      <w:r>
        <w:t>946: Might well have made our sport a comedy.</w:t>
      </w:r>
    </w:p>
    <w:p w14:paraId="71EF10E3" w14:textId="77777777" w:rsidR="00565331" w:rsidRDefault="00000000">
      <w:r>
        <w:t>947: FERDINAND: Come, sir, it wants a twelvemonth and a day,</w:t>
      </w:r>
    </w:p>
    <w:p w14:paraId="7B67D543" w14:textId="77777777" w:rsidR="00565331" w:rsidRDefault="00000000">
      <w:r>
        <w:t>948: And then 'twill end.</w:t>
      </w:r>
    </w:p>
    <w:p w14:paraId="596D74D5" w14:textId="77777777" w:rsidR="00565331" w:rsidRDefault="00000000">
      <w:r>
        <w:t>949: BIRON: That's too long for a play.</w:t>
      </w:r>
    </w:p>
    <w:p w14:paraId="5727F535" w14:textId="77777777" w:rsidR="00565331" w:rsidRDefault="00000000">
      <w:r>
        <w:t>950: [Re-enter DON ADRIANO DE ARMADO]</w:t>
      </w:r>
    </w:p>
    <w:p w14:paraId="32F6C653" w14:textId="77777777" w:rsidR="00565331" w:rsidRDefault="00000000">
      <w:r>
        <w:lastRenderedPageBreak/>
        <w:t>951: DON</w:t>
      </w:r>
    </w:p>
    <w:p w14:paraId="40233059" w14:textId="77777777" w:rsidR="00565331" w:rsidRDefault="00000000">
      <w:r>
        <w:t>952: ADRIANO DE ARMADO: Sweet majesty, vouchsafe me,--</w:t>
      </w:r>
    </w:p>
    <w:p w14:paraId="2102AA24" w14:textId="77777777" w:rsidR="00565331" w:rsidRDefault="00000000">
      <w:r>
        <w:t>953: PRINCESS: Was not that Hector?</w:t>
      </w:r>
    </w:p>
    <w:p w14:paraId="7E45D874" w14:textId="77777777" w:rsidR="00565331" w:rsidRDefault="00000000">
      <w:r>
        <w:t>954: DUMAIN: The worthy knight of Troy.</w:t>
      </w:r>
    </w:p>
    <w:p w14:paraId="588DCEE1" w14:textId="77777777" w:rsidR="00565331" w:rsidRDefault="00000000">
      <w:r>
        <w:t>955: DON</w:t>
      </w:r>
    </w:p>
    <w:p w14:paraId="5346676D" w14:textId="77777777" w:rsidR="00565331" w:rsidRDefault="00000000">
      <w:r>
        <w:t>956: ADRIANO DE ARMADO: I will kiss thy royal finger, and take leave. I am</w:t>
      </w:r>
    </w:p>
    <w:p w14:paraId="4EFAAAB2" w14:textId="77777777" w:rsidR="00565331" w:rsidRDefault="00000000">
      <w:r>
        <w:t>957: a votary; I have vowed to Jaquenetta to hold the</w:t>
      </w:r>
    </w:p>
    <w:p w14:paraId="0173504D" w14:textId="77777777" w:rsidR="00565331" w:rsidRDefault="00000000">
      <w:r>
        <w:t>958: plough for her sweet love three years. But, most</w:t>
      </w:r>
    </w:p>
    <w:p w14:paraId="3FDC4116" w14:textId="77777777" w:rsidR="00565331" w:rsidRDefault="00000000">
      <w:r>
        <w:t>959: esteemed greatness, will you hear the dialogue that</w:t>
      </w:r>
    </w:p>
    <w:p w14:paraId="7FB9BBC9" w14:textId="77777777" w:rsidR="00565331" w:rsidRDefault="00000000">
      <w:r>
        <w:t>960: the two learned men have compiled in praise of the</w:t>
      </w:r>
    </w:p>
    <w:p w14:paraId="13660EAD" w14:textId="77777777" w:rsidR="00565331" w:rsidRDefault="00000000">
      <w:r>
        <w:t>961: owl and the cuckoo? It should have followed in the</w:t>
      </w:r>
    </w:p>
    <w:p w14:paraId="4D4DB1AD" w14:textId="77777777" w:rsidR="00565331" w:rsidRDefault="00000000">
      <w:r>
        <w:t>962: end of our show.</w:t>
      </w:r>
    </w:p>
    <w:p w14:paraId="38A627D8" w14:textId="77777777" w:rsidR="00565331" w:rsidRDefault="00000000">
      <w:r>
        <w:t>963: FERDINAND: Call them forth quickly; we will do so.</w:t>
      </w:r>
    </w:p>
    <w:p w14:paraId="595355D2" w14:textId="77777777" w:rsidR="00565331" w:rsidRDefault="00000000">
      <w:r>
        <w:t>964: DON</w:t>
      </w:r>
    </w:p>
    <w:p w14:paraId="6D1036A6" w14:textId="77777777" w:rsidR="00565331" w:rsidRDefault="00000000">
      <w:r>
        <w:t>965: ADRIANO DE ARMADO: Holla! approach.</w:t>
      </w:r>
    </w:p>
    <w:p w14:paraId="220D6495" w14:textId="77777777" w:rsidR="00565331" w:rsidRDefault="00000000">
      <w:r>
        <w:t>966: [Re-enter HOLOFERNES, SIR NATHANIEL, MOTH, COSTARD, and others]</w:t>
      </w:r>
    </w:p>
    <w:p w14:paraId="76D87FB8" w14:textId="77777777" w:rsidR="00565331" w:rsidRDefault="00000000">
      <w:r>
        <w:t>967: This side is Hiems, Winter, this Ver, the Spring;</w:t>
      </w:r>
    </w:p>
    <w:p w14:paraId="6AA89CA5" w14:textId="77777777" w:rsidR="00565331" w:rsidRDefault="00000000">
      <w:r>
        <w:t>968: the one maintained by the owl, the other by the</w:t>
      </w:r>
    </w:p>
    <w:p w14:paraId="618E47DF" w14:textId="77777777" w:rsidR="00565331" w:rsidRDefault="00000000">
      <w:r>
        <w:t>969: cuckoo. Ver, begin.</w:t>
      </w:r>
    </w:p>
    <w:p w14:paraId="2A681F5D" w14:textId="77777777" w:rsidR="00565331" w:rsidRDefault="00000000">
      <w:r>
        <w:t>970: [THE SONG]</w:t>
      </w:r>
    </w:p>
    <w:p w14:paraId="7787F518" w14:textId="77777777" w:rsidR="00565331" w:rsidRDefault="00000000">
      <w:r>
        <w:t>971: SPRING.</w:t>
      </w:r>
    </w:p>
    <w:p w14:paraId="35D29068" w14:textId="77777777" w:rsidR="00565331" w:rsidRDefault="00000000">
      <w:r>
        <w:t>972: When daisies pied and violets blue</w:t>
      </w:r>
    </w:p>
    <w:p w14:paraId="69FAB4D4" w14:textId="77777777" w:rsidR="00565331" w:rsidRDefault="00000000">
      <w:r>
        <w:t>973: And lady-smocks all silver-white</w:t>
      </w:r>
    </w:p>
    <w:p w14:paraId="51F81B0E" w14:textId="77777777" w:rsidR="00565331" w:rsidRDefault="00000000">
      <w:r>
        <w:t>974: And cuckoo-buds of yellow hue</w:t>
      </w:r>
    </w:p>
    <w:p w14:paraId="3632D376" w14:textId="77777777" w:rsidR="00565331" w:rsidRDefault="00000000">
      <w:r>
        <w:t>975: Do paint the meadows with delight,</w:t>
      </w:r>
    </w:p>
    <w:p w14:paraId="56E71482" w14:textId="77777777" w:rsidR="00565331" w:rsidRDefault="00000000">
      <w:r>
        <w:lastRenderedPageBreak/>
        <w:t>976: The cuckoo then, on every tree,</w:t>
      </w:r>
    </w:p>
    <w:p w14:paraId="7A0A935E" w14:textId="77777777" w:rsidR="00565331" w:rsidRDefault="00000000">
      <w:r>
        <w:t xml:space="preserve">977: Mocks married men; for thus sings he, </w:t>
      </w:r>
      <w:r>
        <w:tab/>
        <w:t>Cuckoo;</w:t>
      </w:r>
    </w:p>
    <w:p w14:paraId="02C47CAE" w14:textId="77777777" w:rsidR="00565331" w:rsidRDefault="00000000">
      <w:r>
        <w:t>978: Cuckoo, cuckoo: O word of fear,</w:t>
      </w:r>
    </w:p>
    <w:p w14:paraId="46EFD888" w14:textId="77777777" w:rsidR="00565331" w:rsidRDefault="00000000">
      <w:r>
        <w:t>979: Unpleasing to a married ear!</w:t>
      </w:r>
    </w:p>
    <w:p w14:paraId="7A52B185" w14:textId="77777777" w:rsidR="00565331" w:rsidRDefault="00000000">
      <w:r>
        <w:t>980: When shepherds pipe on oaten straws</w:t>
      </w:r>
    </w:p>
    <w:p w14:paraId="51714389" w14:textId="77777777" w:rsidR="00565331" w:rsidRDefault="00000000">
      <w:r>
        <w:t>981: And merry larks are ploughmen's clocks,</w:t>
      </w:r>
    </w:p>
    <w:p w14:paraId="0138C128" w14:textId="77777777" w:rsidR="00565331" w:rsidRDefault="00000000">
      <w:r>
        <w:t>982: When turtles tread, and rooks, and daws,</w:t>
      </w:r>
    </w:p>
    <w:p w14:paraId="7956BB99" w14:textId="77777777" w:rsidR="00565331" w:rsidRDefault="00000000">
      <w:r>
        <w:t>983: And maidens bleach their summer smocks</w:t>
      </w:r>
    </w:p>
    <w:p w14:paraId="0F67D2E6" w14:textId="77777777" w:rsidR="00565331" w:rsidRDefault="00000000">
      <w:r>
        <w:t>984: The cuckoo then, on every tree,</w:t>
      </w:r>
    </w:p>
    <w:p w14:paraId="1D12793B" w14:textId="77777777" w:rsidR="00565331" w:rsidRDefault="00000000">
      <w:r>
        <w:t xml:space="preserve">985: Mocks married men; for thus sings he, </w:t>
      </w:r>
      <w:r>
        <w:tab/>
        <w:t>Cuckoo;</w:t>
      </w:r>
    </w:p>
    <w:p w14:paraId="68C17E55" w14:textId="77777777" w:rsidR="00565331" w:rsidRDefault="00000000">
      <w:r>
        <w:t>986: Cuckoo, cuckoo: O word of fear,</w:t>
      </w:r>
    </w:p>
    <w:p w14:paraId="62188208" w14:textId="77777777" w:rsidR="00565331" w:rsidRDefault="00000000">
      <w:r>
        <w:t>987: Unpleasing to a married ear!</w:t>
      </w:r>
    </w:p>
    <w:p w14:paraId="6141501C" w14:textId="77777777" w:rsidR="00565331" w:rsidRDefault="00000000">
      <w:r>
        <w:t>988: WINTER.</w:t>
      </w:r>
    </w:p>
    <w:p w14:paraId="21AB2EE5" w14:textId="77777777" w:rsidR="00565331" w:rsidRDefault="00000000">
      <w:r>
        <w:t>989: When icicles hang by the wall</w:t>
      </w:r>
    </w:p>
    <w:p w14:paraId="3F32D02C" w14:textId="77777777" w:rsidR="00565331" w:rsidRDefault="00000000">
      <w:r>
        <w:t>990: And Dick the shepherd blows his nail</w:t>
      </w:r>
    </w:p>
    <w:p w14:paraId="1B68FEAE" w14:textId="77777777" w:rsidR="00565331" w:rsidRDefault="00000000">
      <w:r>
        <w:t>991: And Tom bears logs into the hall</w:t>
      </w:r>
    </w:p>
    <w:p w14:paraId="25FF12C2" w14:textId="77777777" w:rsidR="00565331" w:rsidRDefault="00000000">
      <w:r>
        <w:t>992: And milk comes frozen home in pail,</w:t>
      </w:r>
    </w:p>
    <w:p w14:paraId="457F6322" w14:textId="77777777" w:rsidR="00565331" w:rsidRDefault="00000000">
      <w:r>
        <w:t>993: When blood is nipp'd and ways be foul,</w:t>
      </w:r>
    </w:p>
    <w:p w14:paraId="430AF435" w14:textId="77777777" w:rsidR="00565331" w:rsidRDefault="00000000">
      <w:r>
        <w:t xml:space="preserve">994: Then nightly sings the staring owl, </w:t>
      </w:r>
      <w:r>
        <w:tab/>
        <w:t>Tu-whit;</w:t>
      </w:r>
    </w:p>
    <w:p w14:paraId="16475B77" w14:textId="77777777" w:rsidR="00565331" w:rsidRDefault="00000000">
      <w:r>
        <w:t>995: Tu-who, a merry note,</w:t>
      </w:r>
    </w:p>
    <w:p w14:paraId="4A8C9F46" w14:textId="77777777" w:rsidR="00565331" w:rsidRDefault="00000000">
      <w:r>
        <w:t>996: While greasy Joan doth keel the pot.</w:t>
      </w:r>
    </w:p>
    <w:p w14:paraId="0FC71F5E" w14:textId="77777777" w:rsidR="00565331" w:rsidRDefault="00000000">
      <w:r>
        <w:t>997: When all aloud the wind doth blow</w:t>
      </w:r>
    </w:p>
    <w:p w14:paraId="650B11F1" w14:textId="77777777" w:rsidR="00565331" w:rsidRDefault="00000000">
      <w:r>
        <w:t>998: And coughing drowns the parson's saw</w:t>
      </w:r>
    </w:p>
    <w:p w14:paraId="74BC3E9D" w14:textId="77777777" w:rsidR="00565331" w:rsidRDefault="00000000">
      <w:r>
        <w:t>999: And birds sit brooding in the snow</w:t>
      </w:r>
    </w:p>
    <w:p w14:paraId="74BAF4BC" w14:textId="77777777" w:rsidR="00565331" w:rsidRDefault="00000000">
      <w:r>
        <w:t>1000: And Marian's nose looks red and raw,</w:t>
      </w:r>
    </w:p>
    <w:p w14:paraId="434BB91F" w14:textId="77777777" w:rsidR="00565331" w:rsidRDefault="00000000">
      <w:r>
        <w:t>1001: When roasted crabs hiss in the bowl,</w:t>
      </w:r>
    </w:p>
    <w:p w14:paraId="4B09B899" w14:textId="77777777" w:rsidR="00565331" w:rsidRDefault="00000000">
      <w:r>
        <w:t xml:space="preserve">1002: Then nightly sings the staring owl, </w:t>
      </w:r>
      <w:r>
        <w:tab/>
        <w:t>Tu-whit;</w:t>
      </w:r>
    </w:p>
    <w:p w14:paraId="4EFB935B" w14:textId="77777777" w:rsidR="00565331" w:rsidRDefault="00000000">
      <w:r>
        <w:lastRenderedPageBreak/>
        <w:t>1003: Tu-who, a merry note,</w:t>
      </w:r>
    </w:p>
    <w:p w14:paraId="2450F8BB" w14:textId="77777777" w:rsidR="00565331" w:rsidRDefault="00000000">
      <w:r>
        <w:t>1004: While greasy Joan doth keel the pot.</w:t>
      </w:r>
    </w:p>
    <w:p w14:paraId="5162DC46" w14:textId="77777777" w:rsidR="00565331" w:rsidRDefault="00000000">
      <w:r>
        <w:t>1005: DON</w:t>
      </w:r>
    </w:p>
    <w:p w14:paraId="58A94810" w14:textId="77777777" w:rsidR="00565331" w:rsidRDefault="00000000">
      <w:r>
        <w:t>1006: ADRIANO DE ARMADO: The words of Mercury are harsh after the songs of</w:t>
      </w:r>
    </w:p>
    <w:p w14:paraId="713E7775" w14:textId="77777777" w:rsidR="00565331" w:rsidRDefault="00000000">
      <w:r>
        <w:t>1007: Apollo. You that way: we this way.</w:t>
      </w:r>
    </w:p>
    <w:p w14:paraId="0479C80E" w14:textId="77777777" w:rsidR="00565331" w:rsidRDefault="00000000">
      <w:r>
        <w:t>1008: [Exeunt]</w:t>
      </w:r>
    </w:p>
    <w:p w14:paraId="4EFC8100" w14:textId="77777777" w:rsidR="00565331" w:rsidRDefault="00000000">
      <w:r>
        <w:br/>
        <w:t>====NOTES====</w:t>
      </w:r>
      <w:r>
        <w:br/>
      </w:r>
    </w:p>
    <w:p w14:paraId="251CB547" w14:textId="77777777" w:rsidR="000E3BA9" w:rsidRDefault="000E3BA9" w:rsidP="000E3BA9">
      <w:r>
        <w:tab/>
      </w:r>
      <w:r>
        <w:t>———— END OF SCENE ————</w:t>
      </w:r>
    </w:p>
    <w:p w14:paraId="09C89F0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 Enter the PRINCESS,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w:t>
      </w:r>
      <w:r w:rsidRPr="00500B58">
        <w:rPr>
          <w:rFonts w:ascii="Times New Roman" w:eastAsia="Times New Roman" w:hAnsi="Times New Roman" w:cs="Times New Roman"/>
          <w:sz w:val="24"/>
          <w:szCs w:val="24"/>
        </w:rPr>
        <w:t xml:space="preserve"> COLLIER (ed. ii): 'With presents,' adds the MS Corrector, meaning that the Princess and her ladies, on their entrance, displayed the gifts of their several suitors. It is not a necessary part of the stage-direction, and was clearly meant for the performers.</w:t>
      </w:r>
    </w:p>
    <w:p w14:paraId="708A6E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 o' both sides the leaf]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w:t>
      </w:r>
      <w:r w:rsidRPr="00500B58">
        <w:rPr>
          <w:rFonts w:ascii="Times New Roman" w:eastAsia="Times New Roman" w:hAnsi="Times New Roman" w:cs="Times New Roman"/>
          <w:sz w:val="24"/>
          <w:szCs w:val="24"/>
        </w:rPr>
        <w:t xml:space="preserve"> ABBOTT (§ 202) has gathered several instances where 'it would seem that a prepositional phrase is condensed into a preposition, just as by the side of (Chaucer, "byside Bathe") becomes be-side and governs an object.' Thus here, 'on both sides' becomes a preposition. Thus, also, Abbott would explain, 'She is as forward of our [her, F.] breeding as She is in the rear our birth.'—Wint. Tale, IV, iv, 659 (of this ed.). Again, 'On this side Tiber.'— Jul. Cas. III, ii, 254. Or see FRANZ, § 390, where this grammatical form is discussed, and examples given of prepositional clauses which assume the function, and, at times, the form of a preposition.</w:t>
      </w:r>
    </w:p>
    <w:p w14:paraId="09BBD2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 That]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w:t>
      </w:r>
      <w:r w:rsidRPr="00500B58">
        <w:rPr>
          <w:rFonts w:ascii="Times New Roman" w:eastAsia="Times New Roman" w:hAnsi="Times New Roman" w:cs="Times New Roman"/>
          <w:sz w:val="24"/>
          <w:szCs w:val="24"/>
        </w:rPr>
        <w:t xml:space="preserve"> For examples where so is omitted before ‘that,’ see ABBOTT (§ 283), where it is remarked that, ‘in all these omissions the missing word can be so easily supplied from its correspondent that the desire of brevity is a sufficient explanation of the omission.’</w:t>
      </w:r>
    </w:p>
    <w:p w14:paraId="0579C14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 wax]</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w:t>
      </w:r>
      <w:r w:rsidRPr="00500B58">
        <w:rPr>
          <w:rFonts w:ascii="Times New Roman" w:eastAsia="Times New Roman" w:hAnsi="Times New Roman" w:cs="Times New Roman"/>
          <w:sz w:val="24"/>
          <w:szCs w:val="24"/>
        </w:rPr>
        <w:t xml:space="preserve"> The quibble is manifest between ‘wax,’ the noun, and ‘wax,’ the verb.</w:t>
      </w:r>
    </w:p>
    <w:p w14:paraId="2AF80FC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 a boy]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w:t>
      </w:r>
      <w:r w:rsidRPr="00500B58">
        <w:rPr>
          <w:rFonts w:ascii="Times New Roman" w:eastAsia="Times New Roman" w:hAnsi="Times New Roman" w:cs="Times New Roman"/>
          <w:sz w:val="24"/>
          <w:szCs w:val="24"/>
        </w:rPr>
        <w:t xml:space="preserve"> HALLIWELL: Compare, ‘This is thy worke, thou God for euer blinde: Though thousands old, a Boy enti’tled still.’ —Sidney, Arcadia [Lib. II, chap. 16, p. 174, ed. 1590].</w:t>
      </w:r>
    </w:p>
    <w:p w14:paraId="09829A2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 shrewd]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w:t>
      </w:r>
      <w:r w:rsidRPr="00500B58">
        <w:rPr>
          <w:rFonts w:ascii="Times New Roman" w:eastAsia="Times New Roman" w:hAnsi="Times New Roman" w:cs="Times New Roman"/>
          <w:sz w:val="24"/>
          <w:szCs w:val="24"/>
        </w:rPr>
        <w:t xml:space="preserve"> SKEAT: Malicious, cunning. The old sense is ‘malicious.’ Middle English shrewed, accursed, depraved, hence malicious; past participle of schraven, to curse, from the adjective schrew, malicious.</w:t>
      </w:r>
    </w:p>
    <w:p w14:paraId="726118A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 unhappy gallows]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w:t>
      </w:r>
      <w:r w:rsidRPr="00500B58">
        <w:rPr>
          <w:rFonts w:ascii="Times New Roman" w:eastAsia="Times New Roman" w:hAnsi="Times New Roman" w:cs="Times New Roman"/>
          <w:sz w:val="24"/>
          <w:szCs w:val="24"/>
        </w:rPr>
        <w:t xml:space="preserve"> Compare, ‘Millions of yeares th’ old driuell Cupid liues; . . . In this our world a hang-man for to be, Of all those fooles, that will haue all they see.’ —Sidney, Arcadia, Lib. II, chap. 16, p. 165, ed. 1590. By the light of this quotation is it not possible that ‘gallows’ does not here mean he who is ‘deserving of the gallows,’ as MURRAY (N. E. D.) here explains it, but he who officiates at the gallows, the hangman? </w:t>
      </w:r>
      <w:r w:rsidRPr="00500B58">
        <w:rPr>
          <w:rFonts w:ascii="Times New Roman" w:eastAsia="Times New Roman" w:hAnsi="Times New Roman" w:cs="Times New Roman"/>
          <w:sz w:val="24"/>
          <w:szCs w:val="24"/>
        </w:rPr>
        <w:lastRenderedPageBreak/>
        <w:t>Of course, in Sidney’s lines ‘hang-man’ does not necessarily mean one who hangs,—a hangman means merely an executioner. ‘Unhappy’ may be causative.—Ed.</w:t>
      </w:r>
    </w:p>
    <w:p w14:paraId="11FC490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17. ha' been]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17.</w:t>
      </w:r>
      <w:r w:rsidRPr="00500B58">
        <w:rPr>
          <w:rFonts w:ascii="Times New Roman" w:eastAsia="Times New Roman" w:hAnsi="Times New Roman" w:cs="Times New Roman"/>
          <w:sz w:val="24"/>
          <w:szCs w:val="24"/>
        </w:rPr>
        <w:t xml:space="preserve"> FRANZ (§ 19, Anmerkung): The presence of ha’s for has points to the existence of a shortened form ha (ha’), which in fact is found with tolerable frequency (especially in the Qtos of Othello); far more seldom do we find ‘a’ for have.</w:t>
      </w:r>
    </w:p>
    <w:p w14:paraId="168AD44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 in snuff]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w:t>
      </w:r>
      <w:r w:rsidRPr="00500B58">
        <w:rPr>
          <w:rFonts w:ascii="Times New Roman" w:eastAsia="Times New Roman" w:hAnsi="Times New Roman" w:cs="Times New Roman"/>
          <w:sz w:val="24"/>
          <w:szCs w:val="24"/>
        </w:rPr>
        <w:t xml:space="preserve"> JOHNSON: ‘Snuff’ signifies both the cinder of a candle and hasty anger. [Cf. Mid. N. D. V, i, 260; 1 Hen. IV: I, iii, 41,—a common phrase. STAUNTON gives several examples from the Dramatists; and FURNIVALL (New Sh. Soc. Trans. 1877–9, p. 116) supplies one from Bp. Babington on The Ten Commandments, 1588, p. 92.]</w:t>
      </w:r>
    </w:p>
    <w:p w14:paraId="66FEAB3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 light wench]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w:t>
      </w:r>
      <w:r w:rsidRPr="00500B58">
        <w:rPr>
          <w:rFonts w:ascii="Times New Roman" w:eastAsia="Times New Roman" w:hAnsi="Times New Roman" w:cs="Times New Roman"/>
          <w:sz w:val="24"/>
          <w:szCs w:val="24"/>
        </w:rPr>
        <w:t xml:space="preserve"> One of the endless puns on light in weight, and light in conduct. ‘A quibble,’ says Dr Johnson, in his inimitable Preface, ‘has some malignant power over [Shakespeare's] mind, and its fascinations are irresistible. It was to him the fatal Cleopatra, for which he lost the world and was content to lose it.’—ED.</w:t>
      </w:r>
    </w:p>
    <w:p w14:paraId="52FB4D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 past care]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w:t>
      </w:r>
      <w:r w:rsidRPr="00500B58">
        <w:rPr>
          <w:rFonts w:ascii="Times New Roman" w:eastAsia="Times New Roman" w:hAnsi="Times New Roman" w:cs="Times New Roman"/>
          <w:sz w:val="24"/>
          <w:szCs w:val="24"/>
        </w:rPr>
        <w:t xml:space="preserve"> MALONE: ‘Things past redress are now with me past care.’ —Rich. II: II, iii, 171. [Again, ‘Things without all remedy Should be without regard.’—Macbeth, III, ii, 16; ‘When remedies are past, the griefs are ended.’—Othello, I, iii, 228; ‘What's gone, and what's past helpe Should be past greefe.’—Winter's Tale, III, ii, 241; ‘Past cure I am, now reason is past care.’—Sonn. 147. These quotations would fully justify Thirlby's change of the text even were the error less manifest.—Ed.]</w:t>
      </w:r>
    </w:p>
    <w:p w14:paraId="0DE280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 bandied ... set]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w:t>
      </w:r>
      <w:r w:rsidRPr="00500B58">
        <w:rPr>
          <w:rFonts w:ascii="Times New Roman" w:eastAsia="Times New Roman" w:hAnsi="Times New Roman" w:cs="Times New Roman"/>
          <w:sz w:val="24"/>
          <w:szCs w:val="24"/>
        </w:rPr>
        <w:t xml:space="preserve"> Terms borrowed from Tennis.</w:t>
      </w:r>
    </w:p>
    <w:p w14:paraId="456434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 favour]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w:t>
      </w:r>
      <w:r w:rsidRPr="00500B58">
        <w:rPr>
          <w:rFonts w:ascii="Times New Roman" w:eastAsia="Times New Roman" w:hAnsi="Times New Roman" w:cs="Times New Roman"/>
          <w:sz w:val="24"/>
          <w:szCs w:val="24"/>
        </w:rPr>
        <w:t xml:space="preserve"> A pun on ‘favour,’ a gift, and ‘favour,’ beauty.</w:t>
      </w:r>
    </w:p>
    <w:p w14:paraId="30373BC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 numbers ... numbering]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w:t>
      </w:r>
      <w:r w:rsidRPr="00500B58">
        <w:rPr>
          <w:rFonts w:ascii="Times New Roman" w:eastAsia="Times New Roman" w:hAnsi="Times New Roman" w:cs="Times New Roman"/>
          <w:sz w:val="24"/>
          <w:szCs w:val="24"/>
        </w:rPr>
        <w:t xml:space="preserve"> That is, the rhythm is true, and were the subject of the rhythm equally true, I were, etc.—Ed.</w:t>
      </w:r>
    </w:p>
    <w:p w14:paraId="51FBFD0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39. fairs]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39.</w:t>
      </w:r>
      <w:r w:rsidRPr="00500B58">
        <w:rPr>
          <w:rFonts w:ascii="Times New Roman" w:eastAsia="Times New Roman" w:hAnsi="Times New Roman" w:cs="Times New Roman"/>
          <w:sz w:val="24"/>
          <w:szCs w:val="24"/>
        </w:rPr>
        <w:t xml:space="preserve"> For other examples of the conversion of adjectives into substantives, whence arise two forms, singular and plural, which in some cases bear a specialised meaning, see FRANZ, § 74; or ABBOTT, § 5.</w:t>
      </w:r>
    </w:p>
    <w:p w14:paraId="4B27E6C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42. Much ... praise]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42.</w:t>
      </w:r>
      <w:r w:rsidRPr="00500B58">
        <w:rPr>
          <w:rFonts w:ascii="Times New Roman" w:eastAsia="Times New Roman" w:hAnsi="Times New Roman" w:cs="Times New Roman"/>
          <w:sz w:val="24"/>
          <w:szCs w:val="24"/>
        </w:rPr>
        <w:t xml:space="preserve"> I suppose this rather obscure sentence means that the resemblance was great in the dark colour of the letters, but not at all in the substance of the praise. The Queen catches the idea and replies, ‘Beauteous as ink.’—ED.</w:t>
      </w:r>
    </w:p>
    <w:p w14:paraId="54CDB20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 text B]</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w:t>
      </w:r>
      <w:r w:rsidRPr="00500B58">
        <w:rPr>
          <w:rFonts w:ascii="Times New Roman" w:eastAsia="Times New Roman" w:hAnsi="Times New Roman" w:cs="Times New Roman"/>
          <w:sz w:val="24"/>
          <w:szCs w:val="24"/>
        </w:rPr>
        <w:t xml:space="preserve"> The letter is selected, I think, merely because it begins the word black.—BRAE remarks, however (p. 100), that ‘any one who has seen “a text B. in a copy-book,” that is, in school-master’s text hand, must know that with its double strokes and thick flourishings it is the blackest looking letter in the alphabet.’ Never having seen in a text the letter B. thus inordinately embellished, it is impossible for me to corroborate Brae, who may refer to current-hand. But in court-hand, according to Wright’s Court-Hand Restored, 1867, I can detect no more swarthiness in B. than in any other letter. Possibly, B. may refer to Berowne.—ED.</w:t>
      </w:r>
    </w:p>
    <w:p w14:paraId="72332D1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'Ware]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w:t>
      </w:r>
      <w:r w:rsidRPr="00500B58">
        <w:rPr>
          <w:rFonts w:ascii="Times New Roman" w:eastAsia="Times New Roman" w:hAnsi="Times New Roman" w:cs="Times New Roman"/>
          <w:sz w:val="24"/>
          <w:szCs w:val="24"/>
        </w:rPr>
        <w:t xml:space="preserve"> CAMBRIDGE EDITORS: Johnson says: ‘The former editions read Were pencils,’ and attributes the restoration of Ware to Hanmer. Mr Halliwell repeats the assertion. In reality, all the editions read Ware.—WHITNEY (Cent. Dict.): (Derived from Middle English, waren, warien, ware; derived from Anglo-saxon warian, to be on one’s guard, heed, look out.) To ... beware of; as ware the dog. Except in a few phrases, as in ware hawk, ware hounds, beware is now used instead of ware. [Wherefore, as ROLFE justly remarks, ‘Ware’ is ‘not a contraction of beware’, as it has been uniformly printed since Dr Johnson’s days.]</w:t>
      </w:r>
    </w:p>
    <w:p w14:paraId="30561CA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45. pencils]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w:t>
      </w:r>
      <w:r w:rsidRPr="00500B58">
        <w:rPr>
          <w:rFonts w:ascii="Times New Roman" w:eastAsia="Times New Roman" w:hAnsi="Times New Roman" w:cs="Times New Roman"/>
          <w:sz w:val="24"/>
          <w:szCs w:val="24"/>
        </w:rPr>
        <w:t xml:space="preserve"> JOHNSON: Rosaline, a black beauty, reproaches the fair Katharine for painting.—MONCK MASON: Johnson mistakes the meaning of this sentence; it is not a reproach but a cautionary threat. Rosaline says that Biron had drawn her picture in his letter; and afterwards playing on the word letter, Katharine compares her to a text B. Rosaline in reply advises her to beware of pencils, that is, of drawing likenesses, lest she should retaliate; which she afterwards does, by comparing her to a red dominical letter, and calling her marks of the small-pox, ‘oes.’ This explanation by Mason has been adopted by all editors, I believe, with the exception</w:t>
      </w:r>
    </w:p>
    <w:p w14:paraId="729532C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 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w:t>
      </w:r>
      <w:r w:rsidRPr="00500B58">
        <w:rPr>
          <w:rFonts w:ascii="Times New Roman" w:eastAsia="Times New Roman" w:hAnsi="Times New Roman" w:cs="Times New Roman"/>
          <w:sz w:val="24"/>
          <w:szCs w:val="24"/>
        </w:rPr>
        <w:t xml:space="preserve"> DYCE (Few Notes, etc., p. 56): ‘How’ of the early copies is merely the old spelling of ho. It would be easy to adduce many instances of that spelling. So, in the last scene of The Taming of a Shrew, ed. 1594, the Tapster, finding Sly asleep, calls out, ‘What how [i. e. ho], Slie! awake for shame’ (which in the later eds. is erroneously altered to ‘What now, etc.’). So, too, in The History of Shuteley, 1605, ‘Are the gates shut alreadie? open how [i. e. ho].’ Sig. E. 3. and afterwards, ‘Some water, water howe [i. e. ho]!’... In the present passage ‘ho’ is, of course, equivalent to cease, stop,—a meaning which formerly it often bore. [In reference to Dyce’s last assertion, R. G. White asks, ‘has it ceased to bear that meaning in England?’ Dyce, in his Second Edition, gathered other examples of the spelling ‘how’ for ho.]</w:t>
      </w:r>
    </w:p>
    <w:p w14:paraId="60C960B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46. red dominical ... golden letter]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w:t>
      </w:r>
      <w:r w:rsidRPr="00500B58">
        <w:rPr>
          <w:rFonts w:ascii="Times New Roman" w:eastAsia="Times New Roman" w:hAnsi="Times New Roman" w:cs="Times New Roman"/>
          <w:sz w:val="24"/>
          <w:szCs w:val="24"/>
        </w:rPr>
        <w:t xml:space="preserve"> The letter, printed in red ink, used to denote the Sundays in a particular year. Of course, the allusion is to Catharine’s fair complexion of mingled red and white. As a colour, gold is generally called red. Cf. ‘Here lay Duncan, His Siluer skinne lac’d with his golden Blood.’—Macbeth, II, iii, 136.</w:t>
      </w:r>
    </w:p>
    <w:p w14:paraId="289052A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47. were not so full]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47.</w:t>
      </w:r>
      <w:r w:rsidRPr="00500B58">
        <w:rPr>
          <w:rFonts w:ascii="Times New Roman" w:eastAsia="Times New Roman" w:hAnsi="Times New Roman" w:cs="Times New Roman"/>
          <w:sz w:val="24"/>
          <w:szCs w:val="24"/>
        </w:rPr>
        <w:t xml:space="preserve"> We should have fared badly with this line were it not for the Qto. As to ‘Oes,’ see Nicholson’s note, just above, on ‘pensals.’</w:t>
      </w:r>
    </w:p>
    <w:p w14:paraId="43C09C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A pox]</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w:t>
      </w:r>
      <w:r w:rsidRPr="00500B58">
        <w:rPr>
          <w:rFonts w:ascii="Times New Roman" w:eastAsia="Times New Roman" w:hAnsi="Times New Roman" w:cs="Times New Roman"/>
          <w:sz w:val="24"/>
          <w:szCs w:val="24"/>
        </w:rPr>
        <w:t xml:space="preserve"> WHITNEY (Cent. Dict.): A mild imprecation; much used by the</w:t>
      </w:r>
    </w:p>
    <w:p w14:paraId="4F500C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I beshrew]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w:t>
      </w:r>
      <w:r w:rsidRPr="00500B58">
        <w:rPr>
          <w:rFonts w:ascii="Times New Roman" w:eastAsia="Times New Roman" w:hAnsi="Times New Roman" w:cs="Times New Roman"/>
          <w:sz w:val="24"/>
          <w:szCs w:val="24"/>
        </w:rPr>
        <w:t xml:space="preserve"> LETTSOM (ap. Dyce ii): In 29 out of 31 examples, in Shakespeare, ‘beshrew’ is a mere exclamatory imprecation. Here the pronoun apparently disturbs the metre; but there appears to be a still more serious ground of suspicion in the construction. It seems against natural grammar to connect with a copula an imprecation and an assertion.</w:t>
      </w:r>
    </w:p>
    <w:p w14:paraId="4CFD83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 shrows]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w:t>
      </w:r>
      <w:r w:rsidRPr="00500B58">
        <w:rPr>
          <w:rFonts w:ascii="Times New Roman" w:eastAsia="Times New Roman" w:hAnsi="Times New Roman" w:cs="Times New Roman"/>
          <w:sz w:val="24"/>
          <w:szCs w:val="24"/>
        </w:rPr>
        <w:t xml:space="preserve"> The spelling and rhyme in the present passage are alone almost sufficient to determine the pronunciation of this word, without the examples collected by WALKER (Crit. i, 158). ‘Beshrew’ is consistently spelled ‘beshrow’ in the Qto; had the Folio been set up from the Qto’s printed page, it is, I think, inconceivable that the hand of the compositor should not have obeyed his eye. That the verb was pronounced as it is spelled in the Qto, we have proof in Mer. of Ven. (III, ii, 15), where Portia says, according to F,F, and Qq, ‘Beshrow your eyes.’—Ed.</w:t>
      </w:r>
    </w:p>
    <w:p w14:paraId="34A0A0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53. of a faithful lover]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53.</w:t>
      </w:r>
      <w:r w:rsidRPr="00500B58">
        <w:rPr>
          <w:rFonts w:ascii="Times New Roman" w:eastAsia="Times New Roman" w:hAnsi="Times New Roman" w:cs="Times New Roman"/>
          <w:sz w:val="24"/>
          <w:szCs w:val="24"/>
        </w:rPr>
        <w:t xml:space="preserve"> It is not easy to decide whether this means that the verses are from a faithful lover or that they are concerning a faithful lover. On the decision will depend what we may suppose to be Katherine’s opinion of Dumain, namely: whether she believes the hypocrite to be Dumain himself or only the poet whose verses he had translated. Possibly, WALKER accepted the latter view; he asks (Crit. iii, 42): ‘does “of” mean concerning?’ But THEOBALD takes the former. In a letter to Warburton (Nichols, Illust. ii, 628) after courteously rejecting Warburton’s proposed substitution of Apocrypha for ‘hypocrisie,’ Theobald thus paraphrases the whole passage:—‘“Dumaine,” says Katherine, “has sent me some thousands of verses as from a faithful </w:t>
      </w:r>
      <w:r w:rsidRPr="00500B58">
        <w:rPr>
          <w:rFonts w:ascii="Times New Roman" w:eastAsia="Times New Roman" w:hAnsi="Times New Roman" w:cs="Times New Roman"/>
          <w:sz w:val="24"/>
          <w:szCs w:val="24"/>
        </w:rPr>
        <w:lastRenderedPageBreak/>
        <w:t>lover”; that is, he has translated a huge quantity of hypocrisy into verse; but the verse is so vilely composed, that it is at best but profound simplicity.’ I prefer to believe that Katherine did not impute the hypocrisy to Dumain, but to the imaginary lover, concerning whose faithfulness Dumain had vilely compiled ‘some thousand verses,’ and that, if Katherine throughout wilfully exaggerated, which is almost certain, Dumain was at fault merely in taste, not in heart.—Ed.</w:t>
      </w:r>
    </w:p>
    <w:p w14:paraId="112A5F8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 hands might never part]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60.</w:t>
      </w:r>
      <w:r w:rsidRPr="00500B58">
        <w:rPr>
          <w:rFonts w:ascii="Times New Roman" w:eastAsia="Times New Roman" w:hAnsi="Times New Roman" w:cs="Times New Roman"/>
          <w:sz w:val="24"/>
          <w:szCs w:val="24"/>
        </w:rPr>
        <w:t xml:space="preserve"> CAPELL (p. 211): Maria’s words spring from having her ‘chain’ in both hands, or twisted (perhaps) about them in a womanish wantonness, at the time she is speaking them.—HERTZBERG suggests as a possible paraphrase: ‘I would that these hands might never part, which would be certainly necessary if I should have to give one of them to a husband.’</w:t>
      </w:r>
    </w:p>
    <w:p w14:paraId="219FC1B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64. in by the week]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w:t>
      </w:r>
      <w:r w:rsidRPr="00500B58">
        <w:rPr>
          <w:rFonts w:ascii="Times New Roman" w:eastAsia="Times New Roman" w:hAnsi="Times New Roman" w:cs="Times New Roman"/>
          <w:sz w:val="24"/>
          <w:szCs w:val="24"/>
        </w:rPr>
        <w:t xml:space="preserve"> CAPELL (p. 211): Rosaline states the degree of servitude in which she wishes to see Biron; and her expression of ‘being in by the week’ imports a slavish one, the servitude of one that is hired.—STEEVENS, who also gives this same interpretation, remarks that the expression was a common one, and refers to Vittoria Corombona: ‘Lawyer. What, you are in by the week? so, I will try now whether thy wit be close prisoner.’—p. 54, ed. Dyce.—HALLIWELL: In other words, ensnared in my meshes, imprisoned in my bonds. The phrase was not a very unusual one, but its origin is obscure. ‘Captus est’; he is taken, he is in the snare, he is in for a byrd, he is in by the weeke,’ MS dated 1619. ‘Alas! good gentleman, he is served but ill; In fayth, he is in now by the weeke.’—Wapull’s Tyde Taryeth no Man, a Commody, 1576.—STAUNTON: As used in the text, it meant, I suspect, deeply in love, applied to a love-sick person. In this sense it occurs in Ralph Roister Doister, 1550, ‘M. Merrygreek. He is in, by the week; we shall have sport anon.’—I, ii, near the beginning.</w:t>
      </w:r>
    </w:p>
    <w:p w14:paraId="08D6829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 to my hests]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w:t>
      </w:r>
      <w:r w:rsidRPr="00500B58">
        <w:rPr>
          <w:rFonts w:ascii="Times New Roman" w:eastAsia="Times New Roman" w:hAnsi="Times New Roman" w:cs="Times New Roman"/>
          <w:sz w:val="24"/>
          <w:szCs w:val="24"/>
        </w:rPr>
        <w:t xml:space="preserve"> The rhyme supplied by the FF speaks so decisively against this reading of the Folio and Qto that not an editor has ventured to disregard it.—</w:t>
      </w:r>
    </w:p>
    <w:p w14:paraId="285D76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 make him . . . make me . . . that jests]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w:t>
      </w:r>
      <w:r w:rsidRPr="00500B58">
        <w:rPr>
          <w:rFonts w:ascii="Times New Roman" w:eastAsia="Times New Roman" w:hAnsi="Times New Roman" w:cs="Times New Roman"/>
          <w:sz w:val="24"/>
          <w:szCs w:val="24"/>
        </w:rPr>
        <w:t xml:space="preserve"> SINGER (ed. ii) reads, ‘And make me proud to make him proud that jests,’ and observes that ‘the meaning appears to be, “He should make me proud in order to find himself a source of pride in jesting for my amusement.”’ [For other instances where a verb after a relative is ‘in the third’ person, though the antecedent be in the first,’ see ABBOTT, § 247 (2).]</w:t>
      </w:r>
    </w:p>
    <w:p w14:paraId="2490942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 perttaunt-like]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70.</w:t>
      </w:r>
      <w:r w:rsidRPr="00500B58">
        <w:rPr>
          <w:rFonts w:ascii="Times New Roman" w:eastAsia="Times New Roman" w:hAnsi="Times New Roman" w:cs="Times New Roman"/>
          <w:sz w:val="24"/>
          <w:szCs w:val="24"/>
        </w:rPr>
        <w:t xml:space="preserve"> THEOBALD reads pedant-like, which he thinks makes good sense, meaning, ‘in a lordly, controlling manner.’—HANMER reads portent-like, with the brief note that ‘portents have been always look’d upon not only as the tokens and signals, but the instruments also of Destiny.’ This emendation has received the widest acceptance.—LEITSON (Walker, Crit. i, 28, footnote) says he believes that Shakespeare ‘always accents portent on the last syllable,’ and adds, ‘this seems fatal to’ Hanmer’s emendation. The Cambridge Editors attribute this emendation to Warburton, and undoubtedly they had due authority, but I have failed to find it unless it be in the fact that Warburton so reads in his text, and, in his note, makes no reference to the Oxford Editor. WARBURTON asserts that, ‘in old farces . . . the Fool of the farce is made to employ all his stratagems to avoid Death or Fate. . . . To this Shakespeare alludes in Meas. for Meas. III, i, 11, “merely thou art Death’s fool,” etc. Read portent-like, i. e. “I would be his fate or destiny and like a portent hang over and influence his fortunes.”’ This positive assertion with regard to ‘the old farces’ is without foundation. Warburton possibly confounded them with a ‘Dance of Death.’ At all events, he so far imposed on CAPELL </w:t>
      </w:r>
      <w:r w:rsidRPr="00500B58">
        <w:rPr>
          <w:rFonts w:ascii="Times New Roman" w:eastAsia="Times New Roman" w:hAnsi="Times New Roman" w:cs="Times New Roman"/>
          <w:sz w:val="24"/>
          <w:szCs w:val="24"/>
        </w:rPr>
        <w:lastRenderedPageBreak/>
        <w:t>that the latter accepted Death and the Fool, but transferred them from ‘old farces’ to a Pageant, ‘using pageant for scenical representation in general.’ No one, however, has accepted his interpretation, and ‘pageant-like,’ in his text, still stands without a follower.—SINGER (ed. i, 1826) made the next change, by reading ‘potent-like,’ which he explains as tyrant-like, and appeals to ‘potents’ used for potentates in King John, II, i, 358. This emendation WALKER (Crit. i, 28) independently</w:t>
      </w:r>
    </w:p>
    <w:p w14:paraId="5990AC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72. None are so,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72.</w:t>
      </w:r>
      <w:r w:rsidRPr="00500B58">
        <w:rPr>
          <w:rFonts w:ascii="Times New Roman" w:eastAsia="Times New Roman" w:hAnsi="Times New Roman" w:cs="Times New Roman"/>
          <w:sz w:val="24"/>
          <w:szCs w:val="24"/>
        </w:rPr>
        <w:t xml:space="preserve"> JOHNSON: These are observations worthy of a man who has surveyed human nature with the closest attention.</w:t>
      </w:r>
    </w:p>
    <w:p w14:paraId="1E275F0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72. caught . . . catch'd]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72.</w:t>
      </w:r>
      <w:r w:rsidRPr="00500B58">
        <w:rPr>
          <w:rFonts w:ascii="Times New Roman" w:eastAsia="Times New Roman" w:hAnsi="Times New Roman" w:cs="Times New Roman"/>
          <w:sz w:val="24"/>
          <w:szCs w:val="24"/>
        </w:rPr>
        <w:t xml:space="preserve"> ABBOTT (§ 344): ‘Caught’ seems here to be distinguished as an adjective from the participle ‘catched.’</w:t>
      </w:r>
    </w:p>
    <w:p w14:paraId="6775538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77. wantonness]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77.</w:t>
      </w:r>
      <w:r w:rsidRPr="00500B58">
        <w:rPr>
          <w:rFonts w:ascii="Times New Roman" w:eastAsia="Times New Roman" w:hAnsi="Times New Roman" w:cs="Times New Roman"/>
          <w:sz w:val="24"/>
          <w:szCs w:val="24"/>
        </w:rPr>
        <w:t xml:space="preserve"> The emendation of F, is unshunnable.</w:t>
      </w:r>
    </w:p>
    <w:p w14:paraId="1B114C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82. mirth is 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w:t>
      </w:r>
      <w:r w:rsidRPr="00500B58">
        <w:rPr>
          <w:rFonts w:ascii="Times New Roman" w:eastAsia="Times New Roman" w:hAnsi="Times New Roman" w:cs="Times New Roman"/>
          <w:sz w:val="24"/>
          <w:szCs w:val="24"/>
        </w:rPr>
        <w:t xml:space="preserve"> The rhythm here demands the text of the Qto.</w:t>
      </w:r>
    </w:p>
    <w:p w14:paraId="019EDCC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 stabb'd]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w:t>
      </w:r>
      <w:r w:rsidRPr="00500B58">
        <w:rPr>
          <w:rFonts w:ascii="Times New Roman" w:eastAsia="Times New Roman" w:hAnsi="Times New Roman" w:cs="Times New Roman"/>
          <w:sz w:val="24"/>
          <w:szCs w:val="24"/>
        </w:rPr>
        <w:t xml:space="preserve"> COLLIER (ed. ii) pronounces this ‘an awkward and unusual expression’; HALLIWELL quotes as ‘a similar expression’:—‘Sad souls are slain in merry company.—Rape of Lucrece, 1110; KEIGHTLEY (Exp. 110) conjectures that ‘perhaps it should be stuff’d.’ These three opinions prove, it is to be feared, that the writers failed to understand the meaning of the passage; BARRON FIELD (Sh. Soc. Papers, ii, 56) rightly interpreted the word ‘stabb’d’ by ‘the stitch in the side, which is sometimes brought on by laughter.’—Ed.</w:t>
      </w:r>
    </w:p>
    <w:p w14:paraId="46875F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 madam]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86.</w:t>
      </w:r>
      <w:r w:rsidRPr="00500B58">
        <w:rPr>
          <w:rFonts w:ascii="Times New Roman" w:eastAsia="Times New Roman" w:hAnsi="Times New Roman" w:cs="Times New Roman"/>
          <w:sz w:val="24"/>
          <w:szCs w:val="24"/>
        </w:rPr>
        <w:t xml:space="preserve"> WALKER (Crit. iii, 43): Possibly, madáme, here and in some other passages of the play. This word is frequently accented on the latter syllable by Jonson, e. g. Magnetic Lady, II, i, ‘—No, but your parson says he knows, madam.’—Sad Shepherd, pp. 254, 285, 286, ed. Gifford. If this be the pronunciation here, it must be on account of its being addressed to a French princess. [Walker is very probably right. Rosaline thus accents it in line 6, above, where it is spelled ‘Madam.’]</w:t>
      </w:r>
    </w:p>
    <w:p w14:paraId="52601D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 encounters]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87.</w:t>
      </w:r>
      <w:r w:rsidRPr="00500B58">
        <w:rPr>
          <w:rFonts w:ascii="Times New Roman" w:eastAsia="Times New Roman" w:hAnsi="Times New Roman" w:cs="Times New Roman"/>
          <w:sz w:val="24"/>
          <w:szCs w:val="24"/>
        </w:rPr>
        <w:t xml:space="preserve"> COLLIER (ed. ii) adopts in his text the emendation of his MS,</w:t>
      </w:r>
    </w:p>
    <w:p w14:paraId="4C6A37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 Saint Denis]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92.</w:t>
      </w:r>
      <w:r w:rsidRPr="00500B58">
        <w:rPr>
          <w:rFonts w:ascii="Times New Roman" w:eastAsia="Times New Roman" w:hAnsi="Times New Roman" w:cs="Times New Roman"/>
          <w:sz w:val="24"/>
          <w:szCs w:val="24"/>
        </w:rPr>
        <w:t xml:space="preserve"> JOHNSON: The princess of France invokes, with too much levity, the patron of her country, to oppose his power to that of Cupid.—MONCK MASON: This was not her intention. Being determined to engage the King and his followers, she gives for the word of battle, ‘St. Dennis,’ as the King, when he was determined to attack her, had given for the word of battle, ‘St. Cupid.’</w:t>
      </w:r>
    </w:p>
    <w:p w14:paraId="21E091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93. charge their breath]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93.</w:t>
      </w:r>
      <w:r w:rsidRPr="00500B58">
        <w:rPr>
          <w:rFonts w:ascii="Times New Roman" w:eastAsia="Times New Roman" w:hAnsi="Times New Roman" w:cs="Times New Roman"/>
          <w:sz w:val="24"/>
          <w:szCs w:val="24"/>
        </w:rPr>
        <w:t xml:space="preserve"> COLLIER (ed. ii): The Princess speaks figuratively, a mode of expression not always understood. Such was the case with the old printer, and he therefore composed ‘their breath’ for the breach [an emendation of Collier’s MS, which Collier adopts]. Boyet had first introduced the military allusion, ‘Arm, wenches, arm!’ and the Princess carries it on by supposing herself and her ladies in a state of siege, and that the breach is about to be charged against them.—R. G. WHITE (Sh.’s Scholar, p. 52): [Collier’s emendation is given] in the face of the very announcement to which the Princess replies, and in which Boyet says that ‘Love doth approach disguis’d, Armed in arguments: you’ll be surpris’d. Muster your wits,’ etc. What would have been the confusion of the Old Corrector if the text had been, ‘What are they that tilt their tongues against us?’ instead of ‘charge their breath,’ which it might well have been. In that case he certainly would have changed it to ‘what are they that tilt with tongs against us?’—which is a fair type of the literal sort of emendation with which Mr Collier’s folio furnishes us.—SINGER (Sh. Vindicated, etc., p. 24): The encounters with which the ladies are threatened</w:t>
      </w:r>
    </w:p>
    <w:p w14:paraId="3F4B1C2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94. cool shade of a sycamore]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94.</w:t>
      </w:r>
      <w:r w:rsidRPr="00500B58">
        <w:rPr>
          <w:rFonts w:ascii="Times New Roman" w:eastAsia="Times New Roman" w:hAnsi="Times New Roman" w:cs="Times New Roman"/>
          <w:sz w:val="24"/>
          <w:szCs w:val="24"/>
        </w:rPr>
        <w:t xml:space="preserve"> ELLACOMBE (The Seasons of Sh.'s Plays, New Sh. Soc. Trans. 1880–6, p. 72): The general tone of the play points to the full summer, the very time when we should expect to find Boyet thinking ‘to close his eyes ... under the cool shade of a sycamore.’</w:t>
      </w:r>
    </w:p>
    <w:p w14:paraId="3F848D1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 addrest]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w:t>
      </w:r>
      <w:r w:rsidRPr="00500B58">
        <w:rPr>
          <w:rFonts w:ascii="Times New Roman" w:eastAsia="Times New Roman" w:hAnsi="Times New Roman" w:cs="Times New Roman"/>
          <w:sz w:val="24"/>
          <w:szCs w:val="24"/>
        </w:rPr>
        <w:t xml:space="preserve"> MURRAY (N.E.D.): † 5. To make straight the course or aim of (anything); to direct, to aim (a missile). Obsolete, except as a technical phrase in Golf, ‘to address the ball.’ Compare Twelfth Night, ‘Address thy gait unto her,’—I, iv, 15.</w:t>
      </w:r>
    </w:p>
    <w:p w14:paraId="5B26762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 by]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w:t>
      </w:r>
      <w:r w:rsidRPr="00500B58">
        <w:rPr>
          <w:rFonts w:ascii="Times New Roman" w:eastAsia="Times New Roman" w:hAnsi="Times New Roman" w:cs="Times New Roman"/>
          <w:sz w:val="24"/>
          <w:szCs w:val="24"/>
        </w:rPr>
        <w:t xml:space="preserve"> ABBOTT (§ 145): We still use ‘by’ as an adverb after close, hard, etc., but we should scarcely say ‘into a neighbour thicket by.’</w:t>
      </w:r>
    </w:p>
    <w:p w14:paraId="6D9000E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103. conn'd]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103.</w:t>
      </w:r>
      <w:r w:rsidRPr="00500B58">
        <w:rPr>
          <w:rFonts w:ascii="Times New Roman" w:eastAsia="Times New Roman" w:hAnsi="Times New Roman" w:cs="Times New Roman"/>
          <w:sz w:val="24"/>
          <w:szCs w:val="24"/>
        </w:rPr>
        <w:t xml:space="preserve"> Frequently used by Shakespeare in the especial sense of an actor's learning his part.</w:t>
      </w:r>
    </w:p>
    <w:p w14:paraId="48804B8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107. Presence majestical]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107.</w:t>
      </w:r>
      <w:r w:rsidRPr="00500B58">
        <w:rPr>
          <w:rFonts w:ascii="Times New Roman" w:eastAsia="Times New Roman" w:hAnsi="Times New Roman" w:cs="Times New Roman"/>
          <w:sz w:val="24"/>
          <w:szCs w:val="24"/>
        </w:rPr>
        <w:t xml:space="preserve"> ‘This is well conceived,’ as Warburton would say, to show how completely the King is become subject to love; in thinking of the Princess, he forgets the effect of his own presence majestical.—Ed.</w:t>
      </w:r>
    </w:p>
    <w:p w14:paraId="7CDD71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109. audaciously]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109.</w:t>
      </w:r>
      <w:r w:rsidRPr="00500B58">
        <w:rPr>
          <w:rFonts w:ascii="Times New Roman" w:eastAsia="Times New Roman" w:hAnsi="Times New Roman" w:cs="Times New Roman"/>
          <w:sz w:val="24"/>
          <w:szCs w:val="24"/>
        </w:rPr>
        <w:t xml:space="preserve"> See, for definition, V, i, 6.</w:t>
      </w:r>
    </w:p>
    <w:p w14:paraId="56619D1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114. fleer'd]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114.</w:t>
      </w:r>
      <w:r w:rsidRPr="00500B58">
        <w:rPr>
          <w:rFonts w:ascii="Times New Roman" w:eastAsia="Times New Roman" w:hAnsi="Times New Roman" w:cs="Times New Roman"/>
          <w:sz w:val="24"/>
          <w:szCs w:val="24"/>
        </w:rPr>
        <w:t xml:space="preserve"> Bradley (N. E. D.): 1. To make a wry face, distort the countenance; to grin, grimace.</w:t>
      </w:r>
    </w:p>
    <w:p w14:paraId="79D3E94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117. Via]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117.</w:t>
      </w:r>
      <w:r w:rsidRPr="00500B58">
        <w:rPr>
          <w:rFonts w:ascii="Times New Roman" w:eastAsia="Times New Roman" w:hAnsi="Times New Roman" w:cs="Times New Roman"/>
          <w:sz w:val="24"/>
          <w:szCs w:val="24"/>
        </w:rPr>
        <w:t xml:space="preserve"> See line 143 in the preceding scene.</w:t>
      </w:r>
    </w:p>
    <w:p w14:paraId="51A9EB1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122. spleen ridiculous]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122.</w:t>
      </w:r>
      <w:r w:rsidRPr="00500B58">
        <w:rPr>
          <w:rFonts w:ascii="Times New Roman" w:eastAsia="Times New Roman" w:hAnsi="Times New Roman" w:cs="Times New Roman"/>
          <w:sz w:val="24"/>
          <w:szCs w:val="24"/>
        </w:rPr>
        <w:t xml:space="preserve"> Johnson: That is, a ridiculous fit of laughter. [See III, i, 81.]</w:t>
      </w:r>
    </w:p>
    <w:p w14:paraId="7EABB89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123. passion's solemn tears]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123.</w:t>
      </w:r>
      <w:r w:rsidRPr="00500B58">
        <w:rPr>
          <w:rFonts w:ascii="Times New Roman" w:eastAsia="Times New Roman" w:hAnsi="Times New Roman" w:cs="Times New Roman"/>
          <w:sz w:val="24"/>
          <w:szCs w:val="24"/>
        </w:rPr>
        <w:t xml:space="preserve"> Theobald’s paraphrase is somewhat exaggerated:—‘They cried as heartily with laughing, as if the deepest grief had been the motive.’ He also quotes from Mid. N. D. V, i, 75: ‘—made mine eyes water; But more merrie teares the passion of loud laughter Never shed.’ Here both Singer’s MS Corrector and Collier’s have substituted sudden for ‘solemne,’ and Staunton pronounces it, ‘at least, a very plausible suggestion.’—Dyce quotes Staunton without dissent. To me sudden seems inappropriate; first, the contrast between ‘ridiculous’ and ‘solemne’ is disregarded, and, secondly, the idea is conveyed that the tears are those which follow an outburst of anger; whereas, ‘passion’ here means, I think, suffering, where ‘tears’ are always ‘solemn.’—Ed.</w:t>
      </w:r>
    </w:p>
    <w:p w14:paraId="1CD4D1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126. Muscovites or Russians]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126.</w:t>
      </w:r>
      <w:r w:rsidRPr="00500B58">
        <w:rPr>
          <w:rFonts w:ascii="Times New Roman" w:eastAsia="Times New Roman" w:hAnsi="Times New Roman" w:cs="Times New Roman"/>
          <w:sz w:val="24"/>
          <w:szCs w:val="24"/>
        </w:rPr>
        <w:t xml:space="preserve"> RITSON: A mask of Muscovites was no uncommon recreation at court long before our author’s time. In the first year of King Henry the Eighth, at a banquet made for the foreign ambassadors in the parliament-chamber at Westminster: 'came the lorde Henry, Earle of Wiltshire, and the lorde Fitzwater, in two long gownes of yellowe satin traversed with white satin, and in every bend of white was a bend of crimosean satin after the fashion of Russia or Ruslande, with furred hattes of grey on their hedes, either of them havynq an hatchet in their handes, and bootes with pykes turned up.’—HALL, Henry VIII. p. 6. This extract may serve to convey an idea of the dress used on the present occasion by the King and his lords at the performance of the play.—SIDNEY LEE (Gent. Mag. Oct. 1880, p. 454): From the Princess’s description of the Muscovites dress as ‘shapeless gear,’ we are inclined to doubt if Shakespeare followed Hall at all, nor do we think that Shakespeare’s audience would have very keenly appreciated this needless reminiscence of a comparatively unimportant event more than eighty years old. We believe that the introduction of the Russians was due to more recent occurrences. [See Appendix, Source of the Plot.]</w:t>
      </w:r>
    </w:p>
    <w:p w14:paraId="2B79872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127. to parle]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127.</w:t>
      </w:r>
      <w:r w:rsidRPr="00500B58">
        <w:rPr>
          <w:rFonts w:ascii="Times New Roman" w:eastAsia="Times New Roman" w:hAnsi="Times New Roman" w:cs="Times New Roman"/>
          <w:sz w:val="24"/>
          <w:szCs w:val="24"/>
        </w:rPr>
        <w:t xml:space="preserve"> Inasmuch as the rhythm is here defective, I prefer to omit the reduplicated ‘to’ before ‘court’ rather than change the smooth disyllable ‘parley’ into the </w:t>
      </w:r>
      <w:r w:rsidRPr="00500B58">
        <w:rPr>
          <w:rFonts w:ascii="Times New Roman" w:eastAsia="Times New Roman" w:hAnsi="Times New Roman" w:cs="Times New Roman"/>
          <w:sz w:val="24"/>
          <w:szCs w:val="24"/>
        </w:rPr>
        <w:lastRenderedPageBreak/>
        <w:t>stiff monosyllable ‘parl.’ Moreover, ‘parlee’ is the same word which Boyet uses in reminding the Princess of her purpose in coming to Navarre.—II, i, 8.—ED.</w:t>
      </w:r>
    </w:p>
    <w:p w14:paraId="7043330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128. love-feat]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128.</w:t>
      </w:r>
      <w:r w:rsidRPr="00500B58">
        <w:rPr>
          <w:rFonts w:ascii="Times New Roman" w:eastAsia="Times New Roman" w:hAnsi="Times New Roman" w:cs="Times New Roman"/>
          <w:sz w:val="24"/>
          <w:szCs w:val="24"/>
        </w:rPr>
        <w:t xml:space="preserve"> COLLIER (ed. ii): Here we encounter a welcome emendation in the MS, namely, ‘love-suit’ for ‘love-feat.’ The old printer mistook the long s for f, and composed ‘feat’ for suit. [The same emendation occurred independently to WALKER (Crit. i, 71, and ii, 297), who asks pertinently, ‘What can advancing a love-feat mean?’—BRAX (p. 103) gives the only answer that has been made. ‘Love feat carries on,’ he says, ‘the idea of mimic warfare that pervades the whole description,—no person of taste would wish to change it.’ In spite of this sweeping ban, some of the best and most cautious editors have adopted ‘love-suit;’ for which there is, I think, a corroboration, hitherto unnoticed, in the Princess’s reply where she says that ‘not a man of them shall have the grace, Despite of suit, to see a lady’s face.’—ED.]</w:t>
      </w:r>
    </w:p>
    <w:p w14:paraId="5D091BB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131. will they so?]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131.</w:t>
      </w:r>
      <w:r w:rsidRPr="00500B58">
        <w:rPr>
          <w:rFonts w:ascii="Times New Roman" w:eastAsia="Times New Roman" w:hAnsi="Times New Roman" w:cs="Times New Roman"/>
          <w:sz w:val="24"/>
          <w:szCs w:val="24"/>
        </w:rPr>
        <w:t xml:space="preserve"> FRANZ (§ 296): ‘So,’ which, after auxiliary verbs, resumes a predicate idea of any kind whatsoever, is now almost wholly abandoned in ordinary speech. It is also disused at present, under the same conditions, in questions which are asked merely to have a previous assertion reaffirmed, and, inasmuch as they neither expect nor demand an answer, are equivalent to a weak exclamation [as in the present instance].</w:t>
      </w:r>
    </w:p>
    <w:p w14:paraId="4178E75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139. your favours]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139.</w:t>
      </w:r>
      <w:r w:rsidRPr="00500B58">
        <w:rPr>
          <w:rFonts w:ascii="Times New Roman" w:eastAsia="Times New Roman" w:hAnsi="Times New Roman" w:cs="Times New Roman"/>
          <w:sz w:val="24"/>
          <w:szCs w:val="24"/>
        </w:rPr>
        <w:t xml:space="preserve"> The Queen having exchanged favours with Rosaline, she now addresses Katherine and Maria. I can see no urgent reason why ‘your’ of the text should be changed into you of the Qto.—Ed.</w:t>
      </w:r>
    </w:p>
    <w:p w14:paraId="564ECB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147. withal]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147.</w:t>
      </w:r>
      <w:r w:rsidRPr="00500B58">
        <w:rPr>
          <w:rFonts w:ascii="Times New Roman" w:eastAsia="Times New Roman" w:hAnsi="Times New Roman" w:cs="Times New Roman"/>
          <w:sz w:val="24"/>
          <w:szCs w:val="24"/>
        </w:rPr>
        <w:t xml:space="preserve"> Whether or not there should be a comma here is doubtful. A full stop is certainly wrong.</w:t>
      </w:r>
    </w:p>
    <w:p w14:paraId="27EFDB6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148. that we meet]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148.</w:t>
      </w:r>
      <w:r w:rsidRPr="00500B58">
        <w:rPr>
          <w:rFonts w:ascii="Times New Roman" w:eastAsia="Times New Roman" w:hAnsi="Times New Roman" w:cs="Times New Roman"/>
          <w:sz w:val="24"/>
          <w:szCs w:val="24"/>
        </w:rPr>
        <w:t xml:space="preserve"> For the use of ‘that,’ equivalent to when, see FRANZ, § 401.</w:t>
      </w:r>
    </w:p>
    <w:p w14:paraId="37C059B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150. desire to't]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150.</w:t>
      </w:r>
      <w:r w:rsidRPr="00500B58">
        <w:rPr>
          <w:rFonts w:ascii="Times New Roman" w:eastAsia="Times New Roman" w:hAnsi="Times New Roman" w:cs="Times New Roman"/>
          <w:sz w:val="24"/>
          <w:szCs w:val="24"/>
        </w:rPr>
        <w:t xml:space="preserve"> FRANZ (§ 499, Anmerkung): Formerly, after verbs, like desire, entreat, the end or object to be obtained by desire or entreaty, could be included in a neuter pronoun after to; but at the present time, we expect, in such cases, an infinitive. Thus ‘desire us too’t’ is equivalent to desire us to do so. Compare Lear, II, ii, 106,—‘which, for my part, I will not be, though I should win your displeasure to entreat me too’t,’ which is equivalent to to be so.</w:t>
      </w:r>
    </w:p>
    <w:p w14:paraId="693E281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155. his]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154.</w:t>
      </w:r>
      <w:r w:rsidRPr="00500B58">
        <w:rPr>
          <w:rFonts w:ascii="Times New Roman" w:eastAsia="Times New Roman" w:hAnsi="Times New Roman" w:cs="Times New Roman"/>
          <w:sz w:val="24"/>
          <w:szCs w:val="24"/>
        </w:rPr>
        <w:t xml:space="preserve"> Again the Second Folio makes the due correction.</w:t>
      </w:r>
    </w:p>
    <w:p w14:paraId="1094715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154. the speaker's]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154.</w:t>
      </w:r>
      <w:r w:rsidRPr="00500B58">
        <w:rPr>
          <w:rFonts w:ascii="Times New Roman" w:eastAsia="Times New Roman" w:hAnsi="Times New Roman" w:cs="Times New Roman"/>
          <w:sz w:val="24"/>
          <w:szCs w:val="24"/>
        </w:rPr>
        <w:t xml:space="preserve"> No voice can be raised, I think, in preference of this reading to that of the Qto: speakers.—KNIGHT (ed. ii): The expression ‘kill the speaker’s heart’ reminds us of the homely pathos of Dame Quickly, with reference to Falstaff, ‘The King has killed his heart.’—Henry V: II, i.</w:t>
      </w:r>
    </w:p>
    <w:p w14:paraId="29CDDE6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157. will ... ne'er]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157.</w:t>
      </w:r>
      <w:r w:rsidRPr="00500B58">
        <w:rPr>
          <w:rFonts w:ascii="Times New Roman" w:eastAsia="Times New Roman" w:hAnsi="Times New Roman" w:cs="Times New Roman"/>
          <w:sz w:val="24"/>
          <w:szCs w:val="24"/>
        </w:rPr>
        <w:t xml:space="preserve"> Again we are indebted to the Second Folio.</w:t>
      </w:r>
    </w:p>
    <w:p w14:paraId="59DA7C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160. we stay, mocking intended game]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160.</w:t>
      </w:r>
      <w:r w:rsidRPr="00500B58">
        <w:rPr>
          <w:rFonts w:ascii="Times New Roman" w:eastAsia="Times New Roman" w:hAnsi="Times New Roman" w:cs="Times New Roman"/>
          <w:sz w:val="24"/>
          <w:szCs w:val="24"/>
        </w:rPr>
        <w:t xml:space="preserve"> DANIEL (p. 29): Read ‘we stay of mocking th’ intended game’; meaning, we shall stay or put a stop to their intended game of mocking. The usual reading, in which a comma is placed after ‘stay,’ must mean,—we shall stay here mocking the intended game, and they shall depart away with shame, having been well mocked. Note that a little before the Princess says [lines 144–146].—MARSHALL [who punctuates ‘we stay, mocking, intended game’]: Is not the sense ‘So shall we stop, by our mocking, their intended game or sport?’ The next line seems to indicate that this is the right way of ‘stopping’ the passage, for it furnishes a complete contrast: ‘And they, well mock’d, depart away with shame.’ [The excellent interpretation of Daniel can be accepted only at the cost of the antithesis between ‘staying’ and </w:t>
      </w:r>
      <w:r w:rsidRPr="00500B58">
        <w:rPr>
          <w:rFonts w:ascii="Times New Roman" w:eastAsia="Times New Roman" w:hAnsi="Times New Roman" w:cs="Times New Roman"/>
          <w:sz w:val="24"/>
          <w:szCs w:val="24"/>
        </w:rPr>
        <w:lastRenderedPageBreak/>
        <w:t>‘departing.’ Whether or not its adoption is worth this price must be left to the student’s choice. With Theobald’s comma, the meaning is as Daniel says:—‘we shall remain as mockers, and they will depart as mocked.’—ED.]</w:t>
      </w:r>
    </w:p>
    <w:p w14:paraId="2DE135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165. Enter Blackamoors,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165.</w:t>
      </w:r>
      <w:r w:rsidRPr="00500B58">
        <w:rPr>
          <w:rFonts w:ascii="Times New Roman" w:eastAsia="Times New Roman" w:hAnsi="Times New Roman" w:cs="Times New Roman"/>
          <w:sz w:val="24"/>
          <w:szCs w:val="24"/>
        </w:rPr>
        <w:t xml:space="preserve"> HALLIWELL quotes from the Revels' Accounts, 1605:—'On Twelfe Night, the Queenes Majesties Maske of Moures with Alleven Laydies of honour to accompanye her majestie which cam in great showes of devises which thay satt in with excelent musicke.' The quotation can be hardly called relevant beyond the repetition of 'Moures' and 'musicke.' Rowe's stage-direction has been substantially followed by all modern editors except DYCE (followed by the Cambridge Edition and the Globe) who restored the 'Blackamoors.'</w:t>
      </w:r>
    </w:p>
    <w:p w14:paraId="33C001D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167. Beauties no richer,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167.</w:t>
      </w:r>
      <w:r w:rsidRPr="00500B58">
        <w:rPr>
          <w:rFonts w:ascii="Times New Roman" w:eastAsia="Times New Roman" w:hAnsi="Times New Roman" w:cs="Times New Roman"/>
          <w:sz w:val="24"/>
          <w:szCs w:val="24"/>
        </w:rPr>
        <w:t xml:space="preserve"> THEOBALD (ed. ii): That is, the taffata masks they wore to conceal themselves. All the editors concur to give this line to Biron; but, surely, very absurdly; for he's one of the zealous admirers, and would hardly make such an inference. Boyet is sneering at the parade of their address, is in the secret of the ladies' stratagem, and makes himself sport at the absurdity of their profem, in complimenting their beauty, when they were mask'd. It, therefore, comes from him with the utmost propriety.—KNIGHT, in his First Edition, follows Theobald; in his Second Edition he restores the line to Berowne, because Berowne 'is vexed at finding the ladies masked, and sees nothing "richer than rich taffata" '; in his Second Edition, Revised, he returns without comment to Boyet.—COLLIER, in his First and Second Editions, gives the line to Biron, because 'there is no reason for depriving him of it, and it is quite in his spirit'; in his Third Edition, he assigns it to Boyet, because 'in all probability it belongs to him.'—STAUNTON retains Berowne of the Folio, but marks it as an Aside.—DYCE: Theobald assigned the line to Boyet, and rightly beyond all doubt. Boyet here, as afterwards, catches at the words of Moth, in order to confuse him; hence the King exclaims [lines 374, 375]: 'A blister on his [i. e. Boyet's] sweet tongue with all my hart. That put Armathoes Page out of his part.' Biron, as the context shows, is now only full of anxiety that the address may be correctly spoken. [All reverence for the authority of the Folio in the distribution of speeches having by this time vanished into thin air, I think we may assign this speech according to our own best judgement. To me it seems more in keeping with the character of Boyet than of Berowne; and the speech of the King, quoted by Dyce, carries great weight.—Ed.]</w:t>
      </w:r>
    </w:p>
    <w:p w14:paraId="681265B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195. tread a measure]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195.</w:t>
      </w:r>
      <w:r w:rsidRPr="00500B58">
        <w:rPr>
          <w:rFonts w:ascii="Times New Roman" w:eastAsia="Times New Roman" w:hAnsi="Times New Roman" w:cs="Times New Roman"/>
          <w:sz w:val="24"/>
          <w:szCs w:val="24"/>
        </w:rPr>
        <w:t xml:space="preserve"> REED: ‘Measures’ were dances solemn and slow. They were performed at court, and at public entertainments of the Societies of Law and Equity, at their halls, on particular occasions. It was formerly not deemed inconsistent with propriety for even the gravest persons to join in them; and, accordingly, at the revels which were celebrated at the Inns of Court, it has not been unusual for the first characters in the Law to become performers in treading the measures. See Dugdale’s Origines Juridiciales. Sir John Davies, in his poem called Orchestra, 1622, describes them in this manner. ‘But after these, as men more civil grew, He [i. e. Love] did more grave and solemn Measures frame; . . . Yet all the feet whereon these measures go, Are only Spondees, solemn, grave, and slow.’ [p. 39, ed Arber.]—STAUNTON quotes from Riche his Farewell to Military profession, 1581: ‘As firste for dauncynge, although I like the measures verie well, yet I could never tread them aright, nor to use measure in any thyng that I went aboute, although I desired to performe all thynges by line and by levell, what so ever I tooke in hande. Our galliardes are so curious, that thei are not for my dunnsinge, </w:t>
      </w:r>
      <w:r w:rsidRPr="00500B58">
        <w:rPr>
          <w:rFonts w:ascii="Times New Roman" w:eastAsia="Times New Roman" w:hAnsi="Times New Roman" w:cs="Times New Roman"/>
          <w:sz w:val="24"/>
          <w:szCs w:val="24"/>
        </w:rPr>
        <w:lastRenderedPageBreak/>
        <w:t>for thei are so full of trickes and tournes, that he which hath no more but the plaine sinquepace, is no better accounted of then a verie bongler; and for my part thei might assoone teache me to make a capricorns, as a capre in the right kinde that it should bee. For a jeigge my heeles are too heavie; and these braules are so busie, that I love not to beate my braines about them. A rounde is too giddie a daunce for my diet; for let the dauncers runne about with as muche speede as thei maie, yet are thei never a whit the nior to the ende of their course, unlesse with often tourning thei hap to catch a fall; and so thei ende the daunce with shame, that was begonne but in sporte. These hornepipes I have hated from my verie youth; and I knowe there are many other that love them as well as I. Thus you maie perceive that there is no daunce but either I like not of theim, or thei like not of me, so that I can daunce neither.’ [p. 4,—Reprint, Shakespeare Society.]</w:t>
      </w:r>
    </w:p>
    <w:p w14:paraId="24D455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197. with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197.</w:t>
      </w:r>
      <w:r w:rsidRPr="00500B58">
        <w:rPr>
          <w:rFonts w:ascii="Times New Roman" w:eastAsia="Times New Roman" w:hAnsi="Times New Roman" w:cs="Times New Roman"/>
          <w:sz w:val="24"/>
          <w:szCs w:val="24"/>
        </w:rPr>
        <w:t xml:space="preserve"> Possibly, it is better to accept the reading of the Qto here, but it is not necessary.</w:t>
      </w:r>
    </w:p>
    <w:p w14:paraId="00DD0DF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200. easily]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200.</w:t>
      </w:r>
      <w:r w:rsidRPr="00500B58">
        <w:rPr>
          <w:rFonts w:ascii="Times New Roman" w:eastAsia="Times New Roman" w:hAnsi="Times New Roman" w:cs="Times New Roman"/>
          <w:sz w:val="24"/>
          <w:szCs w:val="24"/>
        </w:rPr>
        <w:t xml:space="preserve"> Both WALKER (Vers. 188) and ABBOTT (§467) note that in this passage, as in others, easily is pronounced eas’ly, but were unaware that it is thus spelled in the Folio and Qto.—ED.</w:t>
      </w:r>
    </w:p>
    <w:p w14:paraId="3B6C688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227. Yet ... 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227.</w:t>
      </w:r>
      <w:r w:rsidRPr="00500B58">
        <w:rPr>
          <w:rFonts w:ascii="Times New Roman" w:eastAsia="Times New Roman" w:hAnsi="Times New Roman" w:cs="Times New Roman"/>
          <w:sz w:val="24"/>
          <w:szCs w:val="24"/>
        </w:rPr>
        <w:t xml:space="preserve"> THEOBALD (ed. i): This verse about the Man in the moon, I verily believe to be spurious, and an interpolation [Capell omits it]; because, in the first place, the conceit of it is not pursued; and then it entirely breaks in upon the chain of the conceits, and has no rhyme to it. However, I have not ventured to cashier it. The line, 'The music plays, vouchsafe some motion to it' is given to Rosaline, but very absurdly. The King is intended to solicit the Princess to dance; but the ladies had beforehand declared their resolution of not complying. It is evident, therefore, that it is the King, who should importune Rosaline, whom he mistakes for the Princess, to dance with him. [Theobald gave, accordingly, this line to the King, and ‘our eares vouchsafe it’ to Rosaline. In the propriety of this distribution, all subsequent editors have acquiesced.]</w:t>
      </w:r>
    </w:p>
    <w:p w14:paraId="48F31A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233. Why take we]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233.</w:t>
      </w:r>
      <w:r w:rsidRPr="00500B58">
        <w:rPr>
          <w:rFonts w:ascii="Times New Roman" w:eastAsia="Times New Roman" w:hAnsi="Times New Roman" w:cs="Times New Roman"/>
          <w:sz w:val="24"/>
          <w:szCs w:val="24"/>
        </w:rPr>
        <w:t xml:space="preserve"> Possibly, 'take we' of the Qto is the better reading.</w:t>
      </w:r>
    </w:p>
    <w:p w14:paraId="313A3DB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235. Curtsy]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235.</w:t>
      </w:r>
      <w:r w:rsidRPr="00500B58">
        <w:rPr>
          <w:rFonts w:ascii="Times New Roman" w:eastAsia="Times New Roman" w:hAnsi="Times New Roman" w:cs="Times New Roman"/>
          <w:sz w:val="24"/>
          <w:szCs w:val="24"/>
        </w:rPr>
        <w:t xml:space="preserve"> MALONE: Cf. Tempest, I, ii, 443, 'Curtsied when you haue, and kist.' [In The Tempest the curtsy is at the beginning of the dance; here, it is the signal for the end.—Ed.]</w:t>
      </w:r>
    </w:p>
    <w:p w14:paraId="225E27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236. nice]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236.</w:t>
      </w:r>
      <w:r w:rsidRPr="00500B58">
        <w:rPr>
          <w:rFonts w:ascii="Times New Roman" w:eastAsia="Times New Roman" w:hAnsi="Times New Roman" w:cs="Times New Roman"/>
          <w:sz w:val="24"/>
          <w:szCs w:val="24"/>
        </w:rPr>
        <w:t xml:space="preserve"> The King here quotes Rosaline's own word, (when she offers him her hand, line 235), as an excuse that, for a longer time, 'the cushions of his touch may press The maiden's tender palm.' The emphasis falls on 'be.'—Ed.</w:t>
      </w:r>
    </w:p>
    <w:p w14:paraId="11170AB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238. yourselves]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238.</w:t>
      </w:r>
      <w:r w:rsidRPr="00500B58">
        <w:rPr>
          <w:rFonts w:ascii="Times New Roman" w:eastAsia="Times New Roman" w:hAnsi="Times New Roman" w:cs="Times New Roman"/>
          <w:sz w:val="24"/>
          <w:szCs w:val="24"/>
        </w:rPr>
        <w:t xml:space="preserve"> The rhythm demands another syllable, which the Qto supplies.</w:t>
      </w:r>
    </w:p>
    <w:p w14:paraId="3C03FD5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242. Twice ... to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242.</w:t>
      </w:r>
      <w:r w:rsidRPr="00500B58">
        <w:rPr>
          <w:rFonts w:ascii="Times New Roman" w:eastAsia="Times New Roman" w:hAnsi="Times New Roman" w:cs="Times New Roman"/>
          <w:sz w:val="24"/>
          <w:szCs w:val="24"/>
        </w:rPr>
        <w:t xml:space="preserve"> Unless this mean that she bids his visor a double adieu, as wishing never to see it again, and only half an adieu to himself in the hope that it is not a full complete farewell,—I do not understand it.—Ed.</w:t>
      </w:r>
    </w:p>
    <w:p w14:paraId="001A655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249. and if]</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249.</w:t>
      </w:r>
      <w:r w:rsidRPr="00500B58">
        <w:rPr>
          <w:rFonts w:ascii="Times New Roman" w:eastAsia="Times New Roman" w:hAnsi="Times New Roman" w:cs="Times New Roman"/>
          <w:sz w:val="24"/>
          <w:szCs w:val="24"/>
        </w:rPr>
        <w:t xml:space="preserve"> Cambridge Editors: Walker (Crit. ii, 153) remarks that, 'and if' (he means an if) is always in the old plays printed 'and if'. Here is an instance to the contrary. And, not an, seems to be printed in nine times out of ten, whatever the following word be.</w:t>
      </w:r>
    </w:p>
    <w:p w14:paraId="0FAEB50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250. Metheglin]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250.</w:t>
      </w:r>
      <w:r w:rsidRPr="00500B58">
        <w:rPr>
          <w:rFonts w:ascii="Times New Roman" w:eastAsia="Times New Roman" w:hAnsi="Times New Roman" w:cs="Times New Roman"/>
          <w:sz w:val="24"/>
          <w:szCs w:val="24"/>
        </w:rPr>
        <w:t xml:space="preserve"> Halliwell: To make Metheglin. Take of all sortes of garden hearbes a handfull or two, and lett them boyle in twice so much water as he would make metheglin, and when it is boyled to the half, and cooled and strayed from the hearbes, then take to every gallon of the water half a gallon of honny. Let it boyle well; then scum it cleane; thin putt it uppe into some vessell, and putt barme upon itt, and let itt stand three or four dayes; then cleanse it up, as you do beere or ale, and putt itt into some </w:t>
      </w:r>
      <w:r w:rsidRPr="00500B58">
        <w:rPr>
          <w:rFonts w:ascii="Times New Roman" w:eastAsia="Times New Roman" w:hAnsi="Times New Roman" w:cs="Times New Roman"/>
          <w:sz w:val="24"/>
          <w:szCs w:val="24"/>
        </w:rPr>
        <w:lastRenderedPageBreak/>
        <w:t>runlett, and soe lett it stande three or four moneths; then drawe it and drinke it at your pleasure. It is a very good drinke for the winter season, yf itt be well made and not newe, and it is best in a morning well spiced with ginger.—MS xvii. Cent.</w:t>
      </w:r>
    </w:p>
    <w:p w14:paraId="3C6412D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250. wort]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250.</w:t>
      </w:r>
      <w:r w:rsidRPr="00500B58">
        <w:rPr>
          <w:rFonts w:ascii="Times New Roman" w:eastAsia="Times New Roman" w:hAnsi="Times New Roman" w:cs="Times New Roman"/>
          <w:sz w:val="24"/>
          <w:szCs w:val="24"/>
        </w:rPr>
        <w:t xml:space="preserve"> Whitney (Cent. Dict.): An infusion of malt, which after fermentation becomes beer.</w:t>
      </w:r>
    </w:p>
    <w:p w14:paraId="6633413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250. malmsey]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250.</w:t>
      </w:r>
      <w:r w:rsidRPr="00500B58">
        <w:rPr>
          <w:rFonts w:ascii="Times New Roman" w:eastAsia="Times New Roman" w:hAnsi="Times New Roman" w:cs="Times New Roman"/>
          <w:sz w:val="24"/>
          <w:szCs w:val="24"/>
        </w:rPr>
        <w:t xml:space="preserve"> Whitney (Cent. Dict.): (Derived from Middle English malvesie; derived from the French malvesie, malvoisie, derived from the Italian malvasia, a wine so called from Malvasia, derived from modern Greek Μονεμβασία, a seaport on the Southeastern coast of Laconia, Greece, a contraction of μόνη ἔμβασις, ‘single entrance.’) 2. A wine, usually sweet, strong, and of high flavour, originally and still made in Greece, but now especially in the Canary and Madeira islands, and also in the Azores and in Spain.</w:t>
      </w:r>
    </w:p>
    <w:p w14:paraId="5758A9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253. cog]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253.</w:t>
      </w:r>
      <w:r w:rsidRPr="00500B58">
        <w:rPr>
          <w:rFonts w:ascii="Times New Roman" w:eastAsia="Times New Roman" w:hAnsi="Times New Roman" w:cs="Times New Roman"/>
          <w:sz w:val="24"/>
          <w:szCs w:val="24"/>
        </w:rPr>
        <w:t xml:space="preserve"> Murray (N. E. D.): This verb and the corresponding substantive,</w:t>
      </w:r>
    </w:p>
    <w:p w14:paraId="7F61DBC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265. Please it you]</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265.</w:t>
      </w:r>
      <w:r w:rsidRPr="00500B58">
        <w:rPr>
          <w:rFonts w:ascii="Times New Roman" w:eastAsia="Times New Roman" w:hAnsi="Times New Roman" w:cs="Times New Roman"/>
          <w:sz w:val="24"/>
          <w:szCs w:val="24"/>
        </w:rPr>
        <w:t xml:space="preserve"> ABBOTT (§ 361): ‘Please’ is often found in the subjunctive; it then represents our modern ‘may it please you,’ and expresses a modest doubt. [See another instance in line 351 of this scene; again in Much Ado, I, i, 156.]</w:t>
      </w:r>
    </w:p>
    <w:p w14:paraId="683978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268. What, was your vizard]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268.</w:t>
      </w:r>
      <w:r w:rsidRPr="00500B58">
        <w:rPr>
          <w:rFonts w:ascii="Times New Roman" w:eastAsia="Times New Roman" w:hAnsi="Times New Roman" w:cs="Times New Roman"/>
          <w:sz w:val="24"/>
          <w:szCs w:val="24"/>
        </w:rPr>
        <w:t xml:space="preserve"> ROWE is unquestionably right in changing this stage-direction, as far as line 285, from Maria to Katherine.</w:t>
      </w:r>
    </w:p>
    <w:p w14:paraId="7FC50F9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273. Veal, quoth the Dutchman]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273.</w:t>
      </w:r>
      <w:r w:rsidRPr="00500B58">
        <w:rPr>
          <w:rFonts w:ascii="Times New Roman" w:eastAsia="Times New Roman" w:hAnsi="Times New Roman" w:cs="Times New Roman"/>
          <w:sz w:val="24"/>
          <w:szCs w:val="24"/>
        </w:rPr>
        <w:t xml:space="preserve"> MALONE: I suppose by ‘veal’ she means well, sounded as foreigners usually pronounce that word; and introduced merely for the sake of the subsequent question.—BOSWELL: The same joke occurs in The Wisdom of Doctor Dodypoll, 1600,—&amp; Doct. Hans, my very speciall friend; fait and trot, me be right glad for see you veale. Hans. What, do you make a Calfe of me, M. Doctor? Doct. O no, pardon moy; I say vell, be glad for see you vell, in good health.’ [p. 116, ed. Bullen.]—CAMBRIDGE EDITORS: ‘Dutchman’ here, as usual, means ‘German.’ The word alluded to is ‘Viel,’ a word which would be likely to be known from the frequent use which the sailors from Hamburg or Bremen would have cause to make of the phrase ‘zu viel’ in their bargains with the London shopkeepers. [Doctor Dodypoll does not bear out this explanation; he states that ‘veal’ stands for well in the last lines of the foregoing quotation, not given by Boswell, but added by the present Ed.]—WELLESLEY (p. 17) explains this ‘miserable skirmish of puns’ by taking ‘long’ in line 270, ‘halfe’ in 272, ‘veale’ in 273, and forms therefrom Long-half-veal, i. e. Longaville. ‘Shakespeare in this scene is,’ he observes, ‘but too true to the insipid chaffing carried on under the mask at carnival and masquerade. One party insinuates by puns and allusions that he knows who the other is, in spite of his disguise.’</w:t>
      </w:r>
    </w:p>
    <w:p w14:paraId="45F5317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290. bullets]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290.</w:t>
      </w:r>
      <w:r w:rsidRPr="00500B58">
        <w:rPr>
          <w:rFonts w:ascii="Times New Roman" w:eastAsia="Times New Roman" w:hAnsi="Times New Roman" w:cs="Times New Roman"/>
          <w:sz w:val="24"/>
          <w:szCs w:val="24"/>
        </w:rPr>
        <w:t xml:space="preserve"> CAPELL (p. 213): ‘Bullets’ was probably a prior word of the poet’s changed for ‘arrows,’ left with it in his copy, and so printed together. [Capell omits it. Ritson, independently, also suggested its omission.]</w:t>
      </w:r>
    </w:p>
    <w:p w14:paraId="6A7748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290. thought, swifter things]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290.</w:t>
      </w:r>
      <w:r w:rsidRPr="00500B58">
        <w:rPr>
          <w:rFonts w:ascii="Times New Roman" w:eastAsia="Times New Roman" w:hAnsi="Times New Roman" w:cs="Times New Roman"/>
          <w:sz w:val="24"/>
          <w:szCs w:val="24"/>
        </w:rPr>
        <w:t xml:space="preserve"> I think this should be printed ‘thought-swifter,’ as the climax is—swifter than thought.—ED.</w:t>
      </w:r>
    </w:p>
    <w:p w14:paraId="7D25E92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292. dry-beaten]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292.</w:t>
      </w:r>
      <w:r w:rsidRPr="00500B58">
        <w:rPr>
          <w:rFonts w:ascii="Times New Roman" w:eastAsia="Times New Roman" w:hAnsi="Times New Roman" w:cs="Times New Roman"/>
          <w:sz w:val="24"/>
          <w:szCs w:val="24"/>
        </w:rPr>
        <w:t xml:space="preserve"> That is, beaten with ‘dry blows,’ which MURRAY (s. v. ‘dry,’ adjective, 12) defines as those which ‘do not draw blood (as a blow given with a stick or fist which merely causes a bruise); by some, apparently, used vaguely as equivalent to hard, stiff, severe.</w:t>
      </w:r>
    </w:p>
    <w:p w14:paraId="326FAC3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294. Muscovits]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294.</w:t>
      </w:r>
      <w:r w:rsidRPr="00500B58">
        <w:rPr>
          <w:rFonts w:ascii="Times New Roman" w:eastAsia="Times New Roman" w:hAnsi="Times New Roman" w:cs="Times New Roman"/>
          <w:sz w:val="24"/>
          <w:szCs w:val="24"/>
        </w:rPr>
        <w:t xml:space="preserve"> DYCE (ed. ii): Here, and here only, both the Qto and the Folio have ‘Muscovits,’—for the sake of an exact rhyme.—WALKER (Crit. iii, 43), after </w:t>
      </w:r>
      <w:r w:rsidRPr="00500B58">
        <w:rPr>
          <w:rFonts w:ascii="Times New Roman" w:eastAsia="Times New Roman" w:hAnsi="Times New Roman" w:cs="Times New Roman"/>
          <w:sz w:val="24"/>
          <w:szCs w:val="24"/>
        </w:rPr>
        <w:lastRenderedPageBreak/>
        <w:t>quoting this rhyme, observes that ‘the poets of the Elizabethan age,—and, not least, Shakespeare, from his sense of harmony,—were more exact in their rhymes than those of later times. In our own time, a reform in rhyming has accompanied the revival of poetry.’</w:t>
      </w:r>
    </w:p>
    <w:p w14:paraId="012F2C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298. Well-liking]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298.</w:t>
      </w:r>
      <w:r w:rsidRPr="00500B58">
        <w:rPr>
          <w:rFonts w:ascii="Times New Roman" w:eastAsia="Times New Roman" w:hAnsi="Times New Roman" w:cs="Times New Roman"/>
          <w:sz w:val="24"/>
          <w:szCs w:val="24"/>
        </w:rPr>
        <w:t xml:space="preserve"> BRADLEY (N. E. D. s. v. ‘Liking,’ participial adjective, 2): ‘In condition’; healthy, plump; in a specified condition (e. g. well, ill liking).—STEEVENS: So, in Job xxxix, 4, ‘Their young ones are in good liking.’</w:t>
      </w:r>
    </w:p>
    <w:p w14:paraId="09CBE9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299. kingly-poor flout]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299.</w:t>
      </w:r>
      <w:r w:rsidRPr="00500B58">
        <w:rPr>
          <w:rFonts w:ascii="Times New Roman" w:eastAsia="Times New Roman" w:hAnsi="Times New Roman" w:cs="Times New Roman"/>
          <w:sz w:val="24"/>
          <w:szCs w:val="24"/>
        </w:rPr>
        <w:t xml:space="preserve"> CAPELL (p. 213): These words have not the form of compound in copies, but are in truth such, and of great beauty: ‘Kingly-poor,’ a combination of terms apparently opposite, has the force of—supreme in poverty as kings are in riches.—COLLIER (ed. ii) pronounces the present text, ‘if not nonsense, nearly akin to it,’ and adopts ‘kild of by pure flout,’ an emendation of his MS Corrector, which he calls ‘very happy.’ ‘The Princess could, of course,’ he adds reassuringly, ‘never mean that the King and his lords had actually been “kill’d by pure flout,” but merely that they had been driven from the field by the treatment they had received from the ladies.’—ANON. (Blackwood, Aug. 1853): A double meaning is no doubt intended in the expression ‘Kingly-poor flout.’ It means ‘mighty poor badinage’; and then, a king being one of the performers, it also means ‘repartee as poor as might have been expected from royal lips’; these being usually understood to be better fitted for taking in them for giving out ‘good things.’—KNIGHT (ap. Halliwell): The last words the King said were, ‘Farewell, madde Wenches, you have simple wits.’ It was a ‘Kingly-poor flout,’—a very poor retort for a King. [This same interpretation is accepted by R. G. WHITE, and by DYCE, and by BRAE. The last adds,] ‘This “flout” has stung the young ladies more than all:—to have their wits, on which they pride themselves, called simple wits! So they retort by a round of sarcasm against the wits of the retreating enemy,—[see lines 298, 301, 302, and 316].’—STAUNTON: No ingenuity has yet succeeded in extracting sense from this passage. It appears to me manifestly corrupt, and the misprint to have been occasioned by a transposition. ‘Kingly-poor,’ I suspect, is no other than a printer’s error for poor-liking. Rosaline, in irony, speaks of their visitors having rich, well-liking, i. e. good-conditioned wits; to which the Princess replies:—‘O poverty in wit, poor-liking flout!’—BRAE (p. 105) maintains, however, that ‘liking’ means fat, plump, and in the phrase ‘well-liking’ ‘well’ is merely augmentative; wherefore, Staunton’s poor-liking ‘would be an impossible contradiction.’ [Whatever else Collier’s MS Corrector effected he certainly, as Sir James Mackintosh said of Coleridge, ‘threw a stone into the standing pool of criticism,’ and, in consequence, we suffer from the splashes. Had it not been for his emendation, we should, all of us, have gone complacently on our way in the conviction that the King’s attempt at wit was merely ‘royally poor.’—Ed.]</w:t>
      </w:r>
    </w:p>
    <w:p w14:paraId="6EC5A3E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304. weeping-ripe]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304.</w:t>
      </w:r>
      <w:r w:rsidRPr="00500B58">
        <w:rPr>
          <w:rFonts w:ascii="Times New Roman" w:eastAsia="Times New Roman" w:hAnsi="Times New Roman" w:cs="Times New Roman"/>
          <w:sz w:val="24"/>
          <w:szCs w:val="24"/>
        </w:rPr>
        <w:t xml:space="preserve"> W. A. WRIGHT (Note on ‘reeling ripe,’—Tempest, V, i,</w:t>
      </w:r>
    </w:p>
    <w:p w14:paraId="2F2EB7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304. for a good word]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304.</w:t>
      </w:r>
      <w:r w:rsidRPr="00500B58">
        <w:rPr>
          <w:rFonts w:ascii="Times New Roman" w:eastAsia="Times New Roman" w:hAnsi="Times New Roman" w:cs="Times New Roman"/>
          <w:sz w:val="24"/>
          <w:szCs w:val="24"/>
        </w:rPr>
        <w:t xml:space="preserve"> FRANZ (§ 328): The causal ‘for’ takes the meaning for want of, when the condition of want or grief, expressed in the predicate, is represented as consequent on the cause connected with ‘for,’ which is at the same time the object of desire; e.g. ‘to faint for succour’ means to faint for want of succour. This pregnant use of the preposition leads, at times, to a very bold style of expression, like ‘dead for breath.’ To die for was a stereotyped phrase for yearn, languish; it still survives in a more restricted sense in modern speech (she dies for him means ‘she is over head and ears in love with him’).</w:t>
      </w:r>
    </w:p>
    <w:p w14:paraId="2E4041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307. No point]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307.</w:t>
      </w:r>
      <w:r w:rsidRPr="00500B58">
        <w:rPr>
          <w:rFonts w:ascii="Times New Roman" w:eastAsia="Times New Roman" w:hAnsi="Times New Roman" w:cs="Times New Roman"/>
          <w:sz w:val="24"/>
          <w:szCs w:val="24"/>
        </w:rPr>
        <w:t xml:space="preserve"> See II, i, 199.—CAPELL (p. 213): The speaker that would convey a conception of Maria’s wit must pronounce ‘point’ something in the French manner, but inclining to point, meaning—point of a ‘sword.’—MALONE: In The Returne from Parnassus, 1606, Philomusus says,—‘Tii tit tit, non point, non debet fieri phlebotomio,’ etc. [Part II, I, iv, 1, ed. Macray.]</w:t>
      </w:r>
    </w:p>
    <w:p w14:paraId="721797E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310. Qualm?]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310.</w:t>
      </w:r>
      <w:r w:rsidRPr="00500B58">
        <w:rPr>
          <w:rFonts w:ascii="Times New Roman" w:eastAsia="Times New Roman" w:hAnsi="Times New Roman" w:cs="Times New Roman"/>
          <w:sz w:val="24"/>
          <w:szCs w:val="24"/>
        </w:rPr>
        <w:t xml:space="preserve"> R. G. WHITE (ed. i): Plainly ‘qualm’ was pronounced calm, which gave the Princess an opportunity for her jest; for Longaville would surely not tell his mistress that she ‘came o’er his heart’ like a qualm!—ROLFE calls attention to 2 Hen. IV: II, iv, 40, where it is spelled calm: ‘Sick of a calm.’</w:t>
      </w:r>
    </w:p>
    <w:p w14:paraId="0E2B1E9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313. statute-caps]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313.</w:t>
      </w:r>
      <w:r w:rsidRPr="00500B58">
        <w:rPr>
          <w:rFonts w:ascii="Times New Roman" w:eastAsia="Times New Roman" w:hAnsi="Times New Roman" w:cs="Times New Roman"/>
          <w:sz w:val="24"/>
          <w:szCs w:val="24"/>
        </w:rPr>
        <w:t xml:space="preserve"> GREY (i, 151) quotes from Strype’s Annals of Queen Elizabeth, vol. ii, p. 74: ‘Besides the bills passed into acts this parliament [13 Eliza. 1571], there was one which . . . concerned the Queen’s care for employment for her poor sort of subjects. It was for continuance of making and wearing woollen caps; in behalf of the trade of cappers; providing, that all above the age of six years (except the nobility and some others) should on sabbath days, and holy days, wear caps of wool, knit, thicked, and drest in England, upon penalty of ten groats.’—JOHNSON maintained, however, that ‘statute caps’ belonged to the academic costume, and that Rosaline declared, in effect, that better wits might be found in the common</w:t>
      </w:r>
    </w:p>
    <w:p w14:paraId="2742083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325. repair]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325.</w:t>
      </w:r>
      <w:r w:rsidRPr="00500B58">
        <w:rPr>
          <w:rFonts w:ascii="Times New Roman" w:eastAsia="Times New Roman" w:hAnsi="Times New Roman" w:cs="Times New Roman"/>
          <w:sz w:val="24"/>
          <w:szCs w:val="24"/>
        </w:rPr>
        <w:t xml:space="preserve"> This is not, as SCHMIDT (Lex.) interprets it, equivalent to to come; possibly it should be printed with a hyphen, ‘re-pair, i. e. re-couple, when each lover rejoins his mistress.—ED.</w:t>
      </w:r>
    </w:p>
    <w:p w14:paraId="2B42BD2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329. damask sweet commixture]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329.</w:t>
      </w:r>
      <w:r w:rsidRPr="00500B58">
        <w:rPr>
          <w:rFonts w:ascii="Times New Roman" w:eastAsia="Times New Roman" w:hAnsi="Times New Roman" w:cs="Times New Roman"/>
          <w:sz w:val="24"/>
          <w:szCs w:val="24"/>
        </w:rPr>
        <w:t xml:space="preserve"> Compare Phebe’s description of Rosalind, ‘There was a pretty redness in his lip, A little riper, and more lustie red Then that mixt in his cheeke: ’twas just the difference Betwixt the constant red and mingled Damaske.’—As You Like It, III, v, 125.</w:t>
      </w:r>
    </w:p>
    <w:p w14:paraId="3A5FC62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330. Angels vailing clouds, or roses blown]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330.</w:t>
      </w:r>
      <w:r w:rsidRPr="00500B58">
        <w:rPr>
          <w:rFonts w:ascii="Times New Roman" w:eastAsia="Times New Roman" w:hAnsi="Times New Roman" w:cs="Times New Roman"/>
          <w:sz w:val="24"/>
          <w:szCs w:val="24"/>
        </w:rPr>
        <w:t xml:space="preserve"> THEOBALD transposed this</w:t>
      </w:r>
    </w:p>
    <w:p w14:paraId="0741B47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331. Avaunt, perplexity]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331.</w:t>
      </w:r>
      <w:r w:rsidRPr="00500B58">
        <w:rPr>
          <w:rFonts w:ascii="Times New Roman" w:eastAsia="Times New Roman" w:hAnsi="Times New Roman" w:cs="Times New Roman"/>
          <w:sz w:val="24"/>
          <w:szCs w:val="24"/>
        </w:rPr>
        <w:t xml:space="preserve"> WALKER (Crit. iii, 44) thinks that this is addressed to Boyet.</w:t>
      </w:r>
    </w:p>
    <w:p w14:paraId="7EB4FB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336. shapeless]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336.</w:t>
      </w:r>
      <w:r w:rsidRPr="00500B58">
        <w:rPr>
          <w:rFonts w:ascii="Times New Roman" w:eastAsia="Times New Roman" w:hAnsi="Times New Roman" w:cs="Times New Roman"/>
          <w:sz w:val="24"/>
          <w:szCs w:val="24"/>
        </w:rPr>
        <w:t xml:space="preserve"> ‘Deformed, ugly,’ says SCHMIDT (Lex.).</w:t>
      </w:r>
    </w:p>
    <w:p w14:paraId="0011949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336. gear]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336.</w:t>
      </w:r>
      <w:r w:rsidRPr="00500B58">
        <w:rPr>
          <w:rFonts w:ascii="Times New Roman" w:eastAsia="Times New Roman" w:hAnsi="Times New Roman" w:cs="Times New Roman"/>
          <w:sz w:val="24"/>
          <w:szCs w:val="24"/>
        </w:rPr>
        <w:t xml:space="preserve"> That is, dress, apparel.</w:t>
      </w:r>
    </w:p>
    <w:p w14:paraId="3D7E72F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342. roes]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342.</w:t>
      </w:r>
      <w:r w:rsidRPr="00500B58">
        <w:rPr>
          <w:rFonts w:ascii="Times New Roman" w:eastAsia="Times New Roman" w:hAnsi="Times New Roman" w:cs="Times New Roman"/>
          <w:sz w:val="24"/>
          <w:szCs w:val="24"/>
        </w:rPr>
        <w:t xml:space="preserve"> For the sake of the scansion, GOSWIN KONIG (p. 17) would injudiciously pronounce this word as a disyllable. The line as it stands in F, is not un-rhythmical. We can pronounce ‘ore’ as a disyllable without converting it to over; and then we have the text of F3 and F4, which Lettsom (see next note) pronounces ‘elegant.’ Anything is better than roes.—Ed.</w:t>
      </w:r>
    </w:p>
    <w:p w14:paraId="370E6A1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342. run o'er land]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342.</w:t>
      </w:r>
      <w:r w:rsidRPr="00500B58">
        <w:rPr>
          <w:rFonts w:ascii="Times New Roman" w:eastAsia="Times New Roman" w:hAnsi="Times New Roman" w:cs="Times New Roman"/>
          <w:sz w:val="24"/>
          <w:szCs w:val="24"/>
        </w:rPr>
        <w:t xml:space="preserve"> WALKER (Crit. iii, 44): ‘Land’ is here the same as laund or lawned, otherwise lawn. Compare the forms hine and hind (labourer), rine and rind, woodbine and woodbind, etc.—LETTsom (footnote to Walker): Walker does not seem to have been aware of the elegant reading ‘run o’er the laud,’ for which we are indebted to the third and fourth folios. Most recent editions read over, I am shocked to say, without any authority, and for the sake of the metre.</w:t>
      </w:r>
    </w:p>
    <w:p w14:paraId="3F07F5F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344. [Re-enter FERDINAND,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344.</w:t>
      </w:r>
      <w:r w:rsidRPr="00500B58">
        <w:rPr>
          <w:rFonts w:ascii="Times New Roman" w:eastAsia="Times New Roman" w:hAnsi="Times New Roman" w:cs="Times New Roman"/>
          <w:sz w:val="24"/>
          <w:szCs w:val="24"/>
        </w:rPr>
        <w:t xml:space="preserve"> This comprehensive brevity is surely worthy of imitation.</w:t>
      </w:r>
    </w:p>
    <w:p w14:paraId="2F735B1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346. Please 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346.</w:t>
      </w:r>
      <w:r w:rsidRPr="00500B58">
        <w:rPr>
          <w:rFonts w:ascii="Times New Roman" w:eastAsia="Times New Roman" w:hAnsi="Times New Roman" w:cs="Times New Roman"/>
          <w:sz w:val="24"/>
          <w:szCs w:val="24"/>
        </w:rPr>
        <w:t xml:space="preserve"> For grammatical construction, see line 266 of this scene.</w:t>
      </w:r>
    </w:p>
    <w:p w14:paraId="77799BA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347. to her?]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347.</w:t>
      </w:r>
      <w:r w:rsidRPr="00500B58">
        <w:rPr>
          <w:rFonts w:ascii="Times New Roman" w:eastAsia="Times New Roman" w:hAnsi="Times New Roman" w:cs="Times New Roman"/>
          <w:sz w:val="24"/>
          <w:szCs w:val="24"/>
        </w:rPr>
        <w:t xml:space="preserve"> COLLIER having said that thither is omitted in some copies of Q1, the CAMBRIDGE EDITORS observe that he has probably mistaken Q1 for Q2, in the present place, as he has certainly mistaken it in line 535 below.</w:t>
      </w:r>
    </w:p>
    <w:p w14:paraId="0F56296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351. This fellow ... please]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351.</w:t>
      </w:r>
      <w:r w:rsidRPr="00500B58">
        <w:rPr>
          <w:rFonts w:ascii="Times New Roman" w:eastAsia="Times New Roman" w:hAnsi="Times New Roman" w:cs="Times New Roman"/>
          <w:sz w:val="24"/>
          <w:szCs w:val="24"/>
        </w:rPr>
        <w:t xml:space="preserve"> STEEVENS: This expression is proverbial:</w:t>
      </w:r>
    </w:p>
    <w:p w14:paraId="777ED09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352. God]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352.</w:t>
      </w:r>
      <w:r w:rsidRPr="00500B58">
        <w:rPr>
          <w:rFonts w:ascii="Times New Roman" w:eastAsia="Times New Roman" w:hAnsi="Times New Roman" w:cs="Times New Roman"/>
          <w:sz w:val="24"/>
          <w:szCs w:val="24"/>
        </w:rPr>
        <w:t xml:space="preserve"> Halliwell notes that 'loue' is here substituted for 'God' of Q1, 'on account of the Statute.' A copy of this Statute is given in the Trans. of The New Sh. Soc. 1880–6, p. 181; it may be also found in Arber's English Garner, ii, 281, adequately condensed, as follows: 'By a statute made 3 Jac. I. c. 21, [1605–6], it was enacted, That if any person shall in any stage play, Interlude, Shewe, May-game, or Pageant jestingly or profanely speake or use the holy Name of God or of Christ Jesus, or of the Holy Ghoste, or of the Trinitie, he shall forfeit for everie such Offence Tenne Pounde.'—Walker (Crit. i, 213) has collected many examples of a similar substitution.</w:t>
      </w:r>
    </w:p>
    <w:p w14:paraId="57154D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354. wakes]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354.</w:t>
      </w:r>
      <w:r w:rsidRPr="00500B58">
        <w:rPr>
          <w:rFonts w:ascii="Times New Roman" w:eastAsia="Times New Roman" w:hAnsi="Times New Roman" w:cs="Times New Roman"/>
          <w:sz w:val="24"/>
          <w:szCs w:val="24"/>
        </w:rPr>
        <w:t xml:space="preserve"> Whitney (Cent. Dict.): 2. A vigil; specifically, an annual festival kept in commemoration of the completion and dedication of a parish church; hence, a merry-making. The wake was kept by an all-night watch in the church. Tents were erected in the church-yard to supply refreshments to the crowd on the following day, which was kept as a holiday. Through the large attendance from neighboring parishes at wakes, devotion and reverence gradually diminished, until they ultimately became mere fairs or markets, characterised by merry-making and often disgraced by indulgence and riot. The wake or revel of country parishes was, originally, the day of the week on which the church had been dedicated; afterward the day of the year. In 1536, an act of convocation appointed that the wake should be held in every parish on the same day, namely, the first Sunday in October; but it was disregarded. [Much, and well, condensed from] Brand, Popular Antiquities. [II, 1–14.]</w:t>
      </w:r>
    </w:p>
    <w:p w14:paraId="67438D5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354. wassails]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354.</w:t>
      </w:r>
      <w:r w:rsidRPr="00500B58">
        <w:rPr>
          <w:rFonts w:ascii="Times New Roman" w:eastAsia="Times New Roman" w:hAnsi="Times New Roman" w:cs="Times New Roman"/>
          <w:sz w:val="24"/>
          <w:szCs w:val="24"/>
        </w:rPr>
        <w:t xml:space="preserve"> W. A. Wright (Macbeth, I, vii, 75): Derived from the Anglo-Saxon waes hael, 'be of health.' This, according to Geoffrey of Monmouth, was the salutation used by Rowena to Vortigern in presenting a cup of wine. Hence 'wassail' came to mean drinking of healths, revelry. [The plural means, of course, festivities, carousals.]</w:t>
      </w:r>
    </w:p>
    <w:p w14:paraId="2593156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359. A' can carve]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359.</w:t>
      </w:r>
      <w:r w:rsidRPr="00500B58">
        <w:rPr>
          <w:rFonts w:ascii="Times New Roman" w:eastAsia="Times New Roman" w:hAnsi="Times New Roman" w:cs="Times New Roman"/>
          <w:sz w:val="24"/>
          <w:szCs w:val="24"/>
        </w:rPr>
        <w:t xml:space="preserve"> Hunter was the first to detect a peculiar meaning in this</w:t>
      </w:r>
    </w:p>
    <w:p w14:paraId="16AA055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360. kiss'd his hand away]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360.</w:t>
      </w:r>
      <w:r w:rsidRPr="00500B58">
        <w:rPr>
          <w:rFonts w:ascii="Times New Roman" w:eastAsia="Times New Roman" w:hAnsi="Times New Roman" w:cs="Times New Roman"/>
          <w:sz w:val="24"/>
          <w:szCs w:val="24"/>
        </w:rPr>
        <w:t xml:space="preserve"> Compare, ‘—anon, doth seem As he would kiss away his hand in kindness.’—Jonson, Cynthia’s Revels, III, ii, p. 284, ed. Gifford. The first ed. of Cynthia’s Revels was printed in 1601.—Ed.</w:t>
      </w:r>
    </w:p>
    <w:p w14:paraId="139B8F0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362. tables]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362.</w:t>
      </w:r>
      <w:r w:rsidRPr="00500B58">
        <w:rPr>
          <w:rFonts w:ascii="Times New Roman" w:eastAsia="Times New Roman" w:hAnsi="Times New Roman" w:cs="Times New Roman"/>
          <w:sz w:val="24"/>
          <w:szCs w:val="24"/>
        </w:rPr>
        <w:t xml:space="preserve"> Halliwell: The game of backgammon. It was anciently played in different ways, and the term appears to have been applied to any game played with the table and dice. Strutt (p. 321) has given a fac-simile of a backgammon-board from a MS of the fourteenth century, which differs little from the form now used.</w:t>
      </w:r>
    </w:p>
    <w:p w14:paraId="51CBEB9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364. A mean]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364.</w:t>
      </w:r>
      <w:r w:rsidRPr="00500B58">
        <w:rPr>
          <w:rFonts w:ascii="Times New Roman" w:eastAsia="Times New Roman" w:hAnsi="Times New Roman" w:cs="Times New Roman"/>
          <w:sz w:val="24"/>
          <w:szCs w:val="24"/>
        </w:rPr>
        <w:t xml:space="preserve"> Whitney (Cent. Dict.): II., 3. In music: A middle voice or voice-part, as the tenor or alto.—Steevens quotes from Bacon: ‘The treble cutteth the air so sharp, as it returneth too swift to make the sound equal; and therefore a mean or tenor is the sweetest.’ [Sylva Sylvarum, Century II, sec. 173, ed. 1651.]</w:t>
      </w:r>
    </w:p>
    <w:p w14:paraId="171AFC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368. whale's bone]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368.</w:t>
      </w:r>
      <w:r w:rsidRPr="00500B58">
        <w:rPr>
          <w:rFonts w:ascii="Times New Roman" w:eastAsia="Times New Roman" w:hAnsi="Times New Roman" w:cs="Times New Roman"/>
          <w:sz w:val="24"/>
          <w:szCs w:val="24"/>
        </w:rPr>
        <w:t xml:space="preserve"> T. Warton: ‘As white as whales bone’ is a proverbial comparison in the old poets. In The Fairie Queene, b. iii, c. I, st. 15; ‘Whose face did seem as clear as chrystall stone, And eke, through feare, as white as whales bone.’ And in L. Surrey, fol. 14, ed. 1567: ‘I might perceive a wolf, as white as whales bone, A fairer beast of fresher hue, beheld I never none.’ Skelton joins the whales bone with the brightest precious stones in describing the position of Pallas: ‘A hundred steppes </w:t>
      </w:r>
      <w:r w:rsidRPr="00500B58">
        <w:rPr>
          <w:rFonts w:ascii="Times New Roman" w:eastAsia="Times New Roman" w:hAnsi="Times New Roman" w:cs="Times New Roman"/>
          <w:sz w:val="24"/>
          <w:szCs w:val="24"/>
        </w:rPr>
        <w:lastRenderedPageBreak/>
        <w:t>mounting to the halle, One of jasper, another of whales bone; Of diamantes, pointed by the roky walles.’—Crowne of Laurell, p. 24, ed. 1736.—Steevens: It should be remembered that some of our ancient writers supposed ivory to be part of the bones of a whale.—Holt White: This white whale his bone, now superseded by ivory, was the tooth of the Horse-whale, Morse, or Walrus, as appears by King Alfred’s preface to his Saxon translation of Orosius. [The curious student is referred to Halliwell, where he will find many examples of the use of this not uncommon phrase.—Abbott (§ 487) includes the</w:t>
      </w:r>
    </w:p>
    <w:p w14:paraId="01667CA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373. See where it comes]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373.</w:t>
      </w:r>
      <w:r w:rsidRPr="00500B58">
        <w:rPr>
          <w:rFonts w:ascii="Times New Roman" w:eastAsia="Times New Roman" w:hAnsi="Times New Roman" w:cs="Times New Roman"/>
          <w:sz w:val="24"/>
          <w:szCs w:val="24"/>
        </w:rPr>
        <w:t xml:space="preserve"> COLLIER (ed. ii): ‘It is spoken contemptuously of Boyet; the MS has ‘he comes,’ which lessens the force of the expression.</w:t>
      </w:r>
    </w:p>
    <w:p w14:paraId="53C8B0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373. wert]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373.</w:t>
      </w:r>
      <w:r w:rsidRPr="00500B58">
        <w:rPr>
          <w:rFonts w:ascii="Times New Roman" w:eastAsia="Times New Roman" w:hAnsi="Times New Roman" w:cs="Times New Roman"/>
          <w:sz w:val="24"/>
          <w:szCs w:val="24"/>
        </w:rPr>
        <w:t xml:space="preserve"> This misspelling is evidently due to the ‘personal equation’ of the compositor; it occurs again in line 690. Possibly, when composing by the ear, the sound of wert recalled were it, and hence the contraction.—ED.</w:t>
      </w:r>
    </w:p>
    <w:p w14:paraId="552D503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374. Till this]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374.</w:t>
      </w:r>
      <w:r w:rsidRPr="00500B58">
        <w:rPr>
          <w:rFonts w:ascii="Times New Roman" w:eastAsia="Times New Roman" w:hAnsi="Times New Roman" w:cs="Times New Roman"/>
          <w:sz w:val="24"/>
          <w:szCs w:val="24"/>
        </w:rPr>
        <w:t xml:space="preserve"> For other examples of a disyllabic arsis to a disyllabic thesis at the beginning of the second clause, see GOSWIN KÖNIG, III, 2), b, p. 87.</w:t>
      </w:r>
    </w:p>
    <w:p w14:paraId="466BC5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374. madman]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374.</w:t>
      </w:r>
      <w:r w:rsidRPr="00500B58">
        <w:rPr>
          <w:rFonts w:ascii="Times New Roman" w:eastAsia="Times New Roman" w:hAnsi="Times New Roman" w:cs="Times New Roman"/>
          <w:sz w:val="24"/>
          <w:szCs w:val="24"/>
        </w:rPr>
        <w:t xml:space="preserve"> THEOBALD silently read ‘man’; and MONCK MASON said emphatically, ‘the word “mad” must be struck out.’—COLLIER (ed. i): There is no reason for calling Boyet a mad man, though there might be some for terming him a made man, i. e. a man made up and completed as Biron had just before described him.—DYCE (Remarks, p. 41): I have some doubts whether ‘mad’ (though it makes the line over-measure) ought to be rejected; an epithet to ‘man’ seems necessary here; and surely ‘mad’ may be understood in another sense than ‘lunatic’; Biron afterwards taxes Boyet with ‘jesting merrily’ and calls him ‘old mocker.’ As to ‘a made man,—Mr Collier ought to have known that, in Shakespeare’s time, the expression meant only ‘a man whose fortune is made,’ ‘a fortunate man.’—WALKER (Crit. i, 320): ‘Madman’ for man. At least if madman originated in Madam.—MARSHALL: Possibly the original word may have been ‘maid-man,’ i.e. a man half a maid or woman, alluding to Boyet’s finicking manners as described above. The ‘And’ should be omitted, as it is not wanted, and may have slipped up from the line below quite as easily, if not more so, than the Mad- of Madam. [As Dyce says, some epithet to ‘man’ seems necessary, and madman does not of necessity mean a maniac.—ED.]</w:t>
      </w:r>
    </w:p>
    <w:p w14:paraId="2F8EE4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376. All hail]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376.</w:t>
      </w:r>
      <w:r w:rsidRPr="00500B58">
        <w:rPr>
          <w:rFonts w:ascii="Times New Roman" w:eastAsia="Times New Roman" w:hAnsi="Times New Roman" w:cs="Times New Roman"/>
          <w:sz w:val="24"/>
          <w:szCs w:val="24"/>
        </w:rPr>
        <w:t xml:space="preserve"> WALKER, in a note (Crit. iii, 343) on ‘Thou doughty duke, all hail! all hail, sweet ladies. Theseus. This is a cold beginning.’—Two Noble Kinsmen, III, v, remarks, ‘I know not whether it is necessary to observe, that there is a play on “hail,” as in Love’s Lab. L. V, ii, 380. Dekker, Olde Fortunatus,—‘Andelocia. Brother, all haile. Shadow. There’s a rattling salutation.’—[p. 113, ed. Pearson.]—LITTLEDALE (note on Two Noble Kinsmen, III, v) adds another example from Beau. and Fl.’s The Faithful Friends, III, ii, ‘Sir Pergamus. All hail! Learchus. He begins to storm already.’—[p. 257, ed. Dyce.]</w:t>
      </w:r>
    </w:p>
    <w:p w14:paraId="17DACC4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385. virtue ... must break]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385.</w:t>
      </w:r>
      <w:r w:rsidRPr="00500B58">
        <w:rPr>
          <w:rFonts w:ascii="Times New Roman" w:eastAsia="Times New Roman" w:hAnsi="Times New Roman" w:cs="Times New Roman"/>
          <w:sz w:val="24"/>
          <w:szCs w:val="24"/>
        </w:rPr>
        <w:t xml:space="preserve"> JOHNSON: I believe our author means that the virtue, in which goodness and power are both comprised, must dissolve the obligation of the oath. The Princess, in her answer, takes the most invidious part of the ambiguity.</w:t>
      </w:r>
    </w:p>
    <w:p w14:paraId="3FDB7E2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386. spoke]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386.</w:t>
      </w:r>
      <w:r w:rsidRPr="00500B58">
        <w:rPr>
          <w:rFonts w:ascii="Times New Roman" w:eastAsia="Times New Roman" w:hAnsi="Times New Roman" w:cs="Times New Roman"/>
          <w:sz w:val="24"/>
          <w:szCs w:val="24"/>
        </w:rPr>
        <w:t xml:space="preserve"> ABBOTT (§ 200) says that ‘speak’ is here used for describe, which must be, I think, an oversight on Abbott’s part. It is used for said, owing, possibly, to exigencies of the rhyme.</w:t>
      </w:r>
    </w:p>
    <w:p w14:paraId="6282BCF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389. unsullied]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389.</w:t>
      </w:r>
      <w:r w:rsidRPr="00500B58">
        <w:rPr>
          <w:rFonts w:ascii="Times New Roman" w:eastAsia="Times New Roman" w:hAnsi="Times New Roman" w:cs="Times New Roman"/>
          <w:sz w:val="24"/>
          <w:szCs w:val="24"/>
        </w:rPr>
        <w:t xml:space="preserve"> For reasons why this form should be discarded we must wait for the N. E. D.</w:t>
      </w:r>
    </w:p>
    <w:p w14:paraId="4C98F93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392. a breaking cause]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392.</w:t>
      </w:r>
      <w:r w:rsidRPr="00500B58">
        <w:rPr>
          <w:rFonts w:ascii="Times New Roman" w:eastAsia="Times New Roman" w:hAnsi="Times New Roman" w:cs="Times New Roman"/>
          <w:sz w:val="24"/>
          <w:szCs w:val="24"/>
        </w:rPr>
        <w:t xml:space="preserve"> See ABBOTT (§ 419 a.) for many similar examples of transposition.</w:t>
      </w:r>
    </w:p>
    <w:p w14:paraId="239CD15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398. A mess]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398.</w:t>
      </w:r>
      <w:r w:rsidRPr="00500B58">
        <w:rPr>
          <w:rFonts w:ascii="Times New Roman" w:eastAsia="Times New Roman" w:hAnsi="Times New Roman" w:cs="Times New Roman"/>
          <w:sz w:val="24"/>
          <w:szCs w:val="24"/>
        </w:rPr>
        <w:t xml:space="preserve"> See IV, iii, 221.</w:t>
      </w:r>
    </w:p>
    <w:p w14:paraId="5218298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403. to the manner of the days]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403.</w:t>
      </w:r>
      <w:r w:rsidRPr="00500B58">
        <w:rPr>
          <w:rFonts w:ascii="Times New Roman" w:eastAsia="Times New Roman" w:hAnsi="Times New Roman" w:cs="Times New Roman"/>
          <w:sz w:val="24"/>
          <w:szCs w:val="24"/>
        </w:rPr>
        <w:t xml:space="preserve"> That is, according to the fashion of the time. For ‘to,’ see ABBOTT, § 187.</w:t>
      </w:r>
    </w:p>
    <w:p w14:paraId="03FE3D5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411. dry]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411.</w:t>
      </w:r>
      <w:r w:rsidRPr="00500B58">
        <w:rPr>
          <w:rFonts w:ascii="Times New Roman" w:eastAsia="Times New Roman" w:hAnsi="Times New Roman" w:cs="Times New Roman"/>
          <w:sz w:val="24"/>
          <w:szCs w:val="24"/>
        </w:rPr>
        <w:t xml:space="preserve"> In its present meaning, stupid, pointless. Cf. ‘Go to, y’are a dry foole.’—Twelfth Night, I, v, 39.</w:t>
      </w:r>
    </w:p>
    <w:p w14:paraId="4B83306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411. Fair gentle sweet]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411.</w:t>
      </w:r>
      <w:r w:rsidRPr="00500B58">
        <w:rPr>
          <w:rFonts w:ascii="Times New Roman" w:eastAsia="Times New Roman" w:hAnsi="Times New Roman" w:cs="Times New Roman"/>
          <w:sz w:val="24"/>
          <w:szCs w:val="24"/>
        </w:rPr>
        <w:t xml:space="preserve"> When counted on the fingers, this line lacks a syllable. When spoken with the needful pause after the third foot, the rhythm is complete.</w:t>
      </w:r>
    </w:p>
    <w:p w14:paraId="02E3DEE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412. when we greet]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412.</w:t>
      </w:r>
      <w:r w:rsidRPr="00500B58">
        <w:rPr>
          <w:rFonts w:ascii="Times New Roman" w:eastAsia="Times New Roman" w:hAnsi="Times New Roman" w:cs="Times New Roman"/>
          <w:sz w:val="24"/>
          <w:szCs w:val="24"/>
        </w:rPr>
        <w:t xml:space="preserve"> JOHNSON: This is a very lofty and elegant compliment. [For the punctuation after ‘foolish,’ see Text. Notes.]</w:t>
      </w:r>
    </w:p>
    <w:p w14:paraId="7AEBA38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431. swoon]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431.</w:t>
      </w:r>
      <w:r w:rsidRPr="00500B58">
        <w:rPr>
          <w:rFonts w:ascii="Times New Roman" w:eastAsia="Times New Roman" w:hAnsi="Times New Roman" w:cs="Times New Roman"/>
          <w:sz w:val="24"/>
          <w:szCs w:val="24"/>
        </w:rPr>
        <w:t xml:space="preserve"> The pronunciation of this word was in a transition state when the Folio was printing. It is thus spelled in Mid. N. D. II, ii, 160, and in As You Like It, V, ii, 19, whereas in III, v, 19, of the latter play it is spelled 's'wound,' and in IV, iii, 166, 'swoon.' In general the later Folios have 's'wound,' as has also the First Folio in Wint. Tale, V, ii, 90,—'swownd.' 'Sound' may possibly have been pronounced sound, and thus pronounced even when spelled 's'wound,' just as, at the present day, the w in sword is almost never pronounced. When the Nurse in Rom. &amp; Jul. says she 'sounded at the sight' there is no vulgarity in the word; it may be found passim in the Elizabethan dramatists. Malone even asserted that it was always either so spelled or else 's'woond,' but 'swoon' in As You Like It disproves the assertion.—Ed.</w:t>
      </w:r>
    </w:p>
    <w:p w14:paraId="3CEC664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443. friend]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443.</w:t>
      </w:r>
      <w:r w:rsidRPr="00500B58">
        <w:rPr>
          <w:rFonts w:ascii="Times New Roman" w:eastAsia="Times New Roman" w:hAnsi="Times New Roman" w:cs="Times New Roman"/>
          <w:sz w:val="24"/>
          <w:szCs w:val="24"/>
        </w:rPr>
        <w:t xml:space="preserve"> SCHMIDT (Lex.) furnishes examples of the use of this word as equivalent to lover, sweetheart, mistress.</w:t>
      </w:r>
    </w:p>
    <w:p w14:paraId="541D920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444. blind harper's song]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444.</w:t>
      </w:r>
      <w:r w:rsidRPr="00500B58">
        <w:rPr>
          <w:rFonts w:ascii="Times New Roman" w:eastAsia="Times New Roman" w:hAnsi="Times New Roman" w:cs="Times New Roman"/>
          <w:sz w:val="24"/>
          <w:szCs w:val="24"/>
        </w:rPr>
        <w:t xml:space="preserve"> In CHILD'S English and Scottish Popular Ballads (IV, 16) it is stated that 'the Stationers' Registers, 22 July, 1564–22 July, 1565, Arber, I, 260, have an entry of a fee from Owyn Rogers for license to print "a ballett intituled The Blende Harper, etc."'; and again, the following year, Arber, I, 294, of a fee from Lucas Haryson for license to print '"a ballet intituled The Blyde Harpers, with the Answere."' Nothing further is known of this ballet.'</w:t>
      </w:r>
    </w:p>
    <w:p w14:paraId="0D7812A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446. Three-piled]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446.</w:t>
      </w:r>
      <w:r w:rsidRPr="00500B58">
        <w:rPr>
          <w:rFonts w:ascii="Times New Roman" w:eastAsia="Times New Roman" w:hAnsi="Times New Roman" w:cs="Times New Roman"/>
          <w:sz w:val="24"/>
          <w:szCs w:val="24"/>
        </w:rPr>
        <w:t xml:space="preserve"> NARES: ‘Three-pile’ is the name of the finest and most costly kind of velvet; worn, therefore, only by persons of rank and consequence. It alludes to something in the construction of the velvet. It seems to have been thought that there was a three-fold accumulation of the outer surface, or pile. (Note on Win. Tale, IV, iii, 15, where Autolycus says ‘I haue . . . in my time wore three pile.’)</w:t>
      </w:r>
    </w:p>
    <w:p w14:paraId="526F562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446. affectation]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446.</w:t>
      </w:r>
      <w:r w:rsidRPr="00500B58">
        <w:rPr>
          <w:rFonts w:ascii="Times New Roman" w:eastAsia="Times New Roman" w:hAnsi="Times New Roman" w:cs="Times New Roman"/>
          <w:sz w:val="24"/>
          <w:szCs w:val="24"/>
        </w:rPr>
        <w:t xml:space="preserve"> MALONE: The modern editors read affectation. There is no need of change. We already in this play [IV, i, 3. q. v.] have had ‘affection’ for affectation,—“witty without affection.” The word was used by our author and his contemporaries, as a quadrisyllable; and the rhyme such as they thought sufficient.—RITSON, whose aversion to the gentle Malone amounted at times almost to frenzy, after quoting the foregoing note, thus launches forth: ‘In the Devils name (God forgive me for swearing!) what has the number of syllables to do here? It is the rime we are at a loss for, not the metre. Surely, surely, if ever man was peculiarly disqualified by nature for an editor of Shakespeare, or, in short, for a reader of poetry, it was this identical Mr Malone! Could it have been imagined that a writer in the eighteenth century would be so profoundly ignorant of the commonest rules of versification, so totally destitute of every idea of harmony and arithmetic, as to propose such lines as the following:—‘Three-pil’d hy-per-</w:t>
      </w:r>
      <w:r w:rsidRPr="00500B58">
        <w:rPr>
          <w:rFonts w:ascii="Times New Roman" w:eastAsia="Times New Roman" w:hAnsi="Times New Roman" w:cs="Times New Roman"/>
          <w:sz w:val="24"/>
          <w:szCs w:val="24"/>
        </w:rPr>
        <w:lastRenderedPageBreak/>
        <w:t>bo-les, spruce af-fec-ti-on, . . . Have blown me full of mag-got as-ten-ta-ti-on.’ Perhaps, however, he will contend that ‘hyperboles’ is a trisyllable, as nothing can be improbable, in reference to such a genius, on the score of absurdity. Let it be so, it will make no sort of difference: ‘Three-pil’d hy-per-boles, spruce af-fec-ti-on.’ Only in one case, we see that on will be the rime to ation; in the other ion. [p. 41. Aptly, indeed, did Ritson give to his pamphlet the title of ‘Cursory Criticisms.’—Ed.]—STEEVENS: No ear can be satisfied with such rhymes as affection and ostentation.—KNIGHT calls attention to the fact that ‘if we retain “affection” we must anglicize “hyperboles”’ by reading it hy-per-boles; without this, the line has no rhythm. Shakspere has the word in one other place only, Tro. &amp; Cress. I, iii, 161: “Would seem hyperboles. At this fusty stuff,” and there it appears to read as a word of three syllables.’—HALLIWELL: The laxity of rhyme in the poetical works of the time is so great, alternations made solely on that account should be received with great caution. To modern readers, the emendation, affectation, appears at first sight self-evidently correct, but when it is considered that the identity of even the last syllables in two lines was formerly sometimes considered sufficient to constitute a rhyme, the probability then seems in favour of the early text being a copy of Shakespeare’s own words, [If the tion in ‘affection’ and ‘ostentation’ be pronounced dissolution, ti-on, the requirements of rhyme are adequately, if weakly, satisfied, and we can retain the reading of the early copies.—Ed.]</w:t>
      </w:r>
    </w:p>
    <w:p w14:paraId="1449ABD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452. kersey]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452.</w:t>
      </w:r>
      <w:r w:rsidRPr="00500B58">
        <w:rPr>
          <w:rFonts w:ascii="Times New Roman" w:eastAsia="Times New Roman" w:hAnsi="Times New Roman" w:cs="Times New Roman"/>
          <w:sz w:val="24"/>
          <w:szCs w:val="24"/>
        </w:rPr>
        <w:t xml:space="preserve"> MURRAY (N. E. D.): Possibly named from the village of Kersey in Suffolk; though evidence actually connecting the original manufacture of the cloth with that place has not been found. 1. A kind of coarse narrow cloth, woven from long wool and usually ribbed. 4 † b. Figuratively: Plain, homely. [e. g. the present line.]</w:t>
      </w:r>
    </w:p>
    <w:p w14:paraId="6952AA2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453. la]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453.</w:t>
      </w:r>
      <w:r w:rsidRPr="00500B58">
        <w:rPr>
          <w:rFonts w:ascii="Times New Roman" w:eastAsia="Times New Roman" w:hAnsi="Times New Roman" w:cs="Times New Roman"/>
          <w:sz w:val="24"/>
          <w:szCs w:val="24"/>
        </w:rPr>
        <w:t xml:space="preserve"> EARLE (§ 197): ‘La’ is that interjection which in modern English is spelt lo. It was used, in Saxon times, both as an emotional cry, and also as a sign of the respectful vocative. ... In modern times it has taken the form of lo in literature, and it has been supposed to have something to do with the verb to look. ... The interjection la was quite independent of another Saxon exclamation, viz. loe, which may with more probability be associated with locian, to look. ... The la of Saxon times has none of the indicatory or pointing force which lo now has, and which fits it to go so naturally with an adverb of locality, as ‘Lo here,’ or ‘Lo there.’ While lo became the literary form of the word, la has still continued to exist more obscurely, at least down to a recent date, even if it be not still in use. La may be regarded as a sort of feminine to lo. In novels of the last century and the beginning of this, we see la occurring for the most part as a trivial exclamation by the female characters. [Cf. Twelfth Night, III, iv, 104; Wint. Tale, II, iii, 64.]</w:t>
      </w:r>
    </w:p>
    <w:p w14:paraId="2357745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455. Sans, sans]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455.</w:t>
      </w:r>
      <w:r w:rsidRPr="00500B58">
        <w:rPr>
          <w:rFonts w:ascii="Times New Roman" w:eastAsia="Times New Roman" w:hAnsi="Times New Roman" w:cs="Times New Roman"/>
          <w:sz w:val="24"/>
          <w:szCs w:val="24"/>
        </w:rPr>
        <w:t xml:space="preserve"> TYRWHITT: It is scarce worth remarking that the conceit here is obscured by the punctuation. It should be written Sans sans, i. e. without sans; without French words: an affectation of which Biron had been guilty in the last line of his speech, though just before he had forsworn all affectation in phrases, terms, etc. [Berowne's response proves that Tyrwhitt's explanation is the true one.]</w:t>
      </w:r>
    </w:p>
    <w:p w14:paraId="6D16E7F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459. Lord have mercy on 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459.</w:t>
      </w:r>
      <w:r w:rsidRPr="00500B58">
        <w:rPr>
          <w:rFonts w:ascii="Times New Roman" w:eastAsia="Times New Roman" w:hAnsi="Times New Roman" w:cs="Times New Roman"/>
          <w:sz w:val="24"/>
          <w:szCs w:val="24"/>
        </w:rPr>
        <w:t xml:space="preserve"> JOHNSON: This was the inscription put upon the door of the houses infected with the plague, to which Biron compares the love of himself and his companions; and pursuing the metaphor finds ‘tokens’ likewise on the ladies. The ‘tokens’ of the plague are the first spots or discolorations, by which the infection is known to be received.—STEEVENS: In More Fools Yet, a collection of epigrams by R. </w:t>
      </w:r>
      <w:r w:rsidRPr="00500B58">
        <w:rPr>
          <w:rFonts w:ascii="Times New Roman" w:eastAsia="Times New Roman" w:hAnsi="Times New Roman" w:cs="Times New Roman"/>
          <w:sz w:val="24"/>
          <w:szCs w:val="24"/>
        </w:rPr>
        <w:lastRenderedPageBreak/>
        <w:t>S., 1610, we find: ‘But by the way he saw and much respected A doore belonging to a house infected, Whereon was plac’d (as ’tis the custom still) The Lord have mercy on us: this sad bill The sot perused.’—MALONE: So in Overbury’s Characters, 1632: ‘LORD have mercy upon us, may well stand over these [a prison’s] doores, for debt is a most dangerous and catching City pestilence.’—[A prison, ed. 1627.]—HALLIWELL: This touching inscription was frequently a printed placard which was generally surmounted by a red cross. On the occurrence of the great plague in 1665, it was not usually set up upon the door until a person had actually died in the house; but, in Shakespeare’s time, the inhabitants of every infected house were compelled to place some conspicuous mark upon it to denote the fact, and innkeepers were directed to remove their signs, and substitute crosses, in cases where taverns contained any who were seized. [Hereupon follow many quotations containing the phrase.]</w:t>
      </w:r>
    </w:p>
    <w:p w14:paraId="22CE286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463. Lord's tokens]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463.</w:t>
      </w:r>
      <w:r w:rsidRPr="00500B58">
        <w:rPr>
          <w:rFonts w:ascii="Times New Roman" w:eastAsia="Times New Roman" w:hAnsi="Times New Roman" w:cs="Times New Roman"/>
          <w:sz w:val="24"/>
          <w:szCs w:val="24"/>
        </w:rPr>
        <w:t xml:space="preserve"> HALLIWELL: The spots indicative of the plague were called ‘God’s marks,’ ‘God’s tokens,’ or ‘the Lord’s tokens.’ ‘The spots, otherwise called God’s tokens, are commonly of the bignesse of a flea-bitten spot, sometimes much bigger. . . . But they have ever a circle about them, the red ones a purplish circle, and the others a redish circle.’—Bradwell’s Physick for the Sickness, commonly called the Plague, 1636. [Of course, the tokens to which Berowne refers with a double meaning were the presents which the ladies had received from the King and his three companions.]</w:t>
      </w:r>
    </w:p>
    <w:p w14:paraId="59F0D54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465. seek not to undo 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465.</w:t>
      </w:r>
      <w:r w:rsidRPr="00500B58">
        <w:rPr>
          <w:rFonts w:ascii="Times New Roman" w:eastAsia="Times New Roman" w:hAnsi="Times New Roman" w:cs="Times New Roman"/>
          <w:sz w:val="24"/>
          <w:szCs w:val="24"/>
        </w:rPr>
        <w:t xml:space="preserve"> That is, seek not to undo the forfeiture, or, in other words, to relieve us of it.—ED.</w:t>
      </w:r>
    </w:p>
    <w:p w14:paraId="0733DBA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467. those that sue]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467.</w:t>
      </w:r>
      <w:r w:rsidRPr="00500B58">
        <w:rPr>
          <w:rFonts w:ascii="Times New Roman" w:eastAsia="Times New Roman" w:hAnsi="Times New Roman" w:cs="Times New Roman"/>
          <w:sz w:val="24"/>
          <w:szCs w:val="24"/>
        </w:rPr>
        <w:t xml:space="preserve"> JOHNSON: That is, how can those be liable to forfeiture</w:t>
      </w:r>
    </w:p>
    <w:p w14:paraId="6B7EE9C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474. but even now]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474.</w:t>
      </w:r>
      <w:r w:rsidRPr="00500B58">
        <w:rPr>
          <w:rFonts w:ascii="Times New Roman" w:eastAsia="Times New Roman" w:hAnsi="Times New Roman" w:cs="Times New Roman"/>
          <w:sz w:val="24"/>
          <w:szCs w:val="24"/>
        </w:rPr>
        <w:t xml:space="preserve"> GOSWIN KOENIG says (p. 29) that the syncopated form, e’en, occurs in 95 per cent. of instances, and that the full form is used [as here] only for emphasis.</w:t>
      </w:r>
    </w:p>
    <w:p w14:paraId="7EDBCCD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476. well advised]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476.</w:t>
      </w:r>
      <w:r w:rsidRPr="00500B58">
        <w:rPr>
          <w:rFonts w:ascii="Times New Roman" w:eastAsia="Times New Roman" w:hAnsi="Times New Roman" w:cs="Times New Roman"/>
          <w:sz w:val="24"/>
          <w:szCs w:val="24"/>
        </w:rPr>
        <w:t xml:space="preserve"> STEVENS: That is, acting with sufficient deliberation.—SCHMIDT (Lex.): Sometimes equivalent to ‘in one's sound senses, not mad.’ [Whereof the present line is cited by way of illustration.]—ROLFE: Probably equivalent to in your right mind.</w:t>
      </w:r>
    </w:p>
    <w:p w14:paraId="514E218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484. you force not]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484.</w:t>
      </w:r>
      <w:r w:rsidRPr="00500B58">
        <w:rPr>
          <w:rFonts w:ascii="Times New Roman" w:eastAsia="Times New Roman" w:hAnsi="Times New Roman" w:cs="Times New Roman"/>
          <w:sz w:val="24"/>
          <w:szCs w:val="24"/>
        </w:rPr>
        <w:t xml:space="preserve"> JOHNSON: This expression is the same with ‘you make no difficulty.’ This is a very just observation. The crime that has been once committed, is committed again with less reluctance.—COLLIER: That is, You do not hesitate, or care not, to forswear. This idiomatic use of the word is very old in our language: ‘O Lorde! some good body for God’s sake, gyve me meate, I force not what it were, so that I had to eate.’—Int. of Jacob and Esau, 1568, II, ii. [Thus, ‘For if God bee with you, what forceth who bee against you.’—Wilson, The Arte of Rhetorique, ed. 1584, p. 86 (First. ed. 1553).—Ed.]</w:t>
      </w:r>
    </w:p>
    <w:p w14:paraId="3D6844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489. As precious eyesight]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489.</w:t>
      </w:r>
      <w:r w:rsidRPr="00500B58">
        <w:rPr>
          <w:rFonts w:ascii="Times New Roman" w:eastAsia="Times New Roman" w:hAnsi="Times New Roman" w:cs="Times New Roman"/>
          <w:sz w:val="24"/>
          <w:szCs w:val="24"/>
        </w:rPr>
        <w:t xml:space="preserve"> RIGHTLY (Expl. III): A line rhyming with this, before, or after, seems lost.</w:t>
      </w:r>
    </w:p>
    <w:p w14:paraId="640A7FE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492. God give thee joy]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492.</w:t>
      </w:r>
      <w:r w:rsidRPr="00500B58">
        <w:rPr>
          <w:rFonts w:ascii="Times New Roman" w:eastAsia="Times New Roman" w:hAnsi="Times New Roman" w:cs="Times New Roman"/>
          <w:sz w:val="24"/>
          <w:szCs w:val="24"/>
        </w:rPr>
        <w:t xml:space="preserve"> This seems to have been the customary wish at the conclusion of a marriage engagement. See Audrey’s exclamation, As You Like It, III, iii, 43.—ED.</w:t>
      </w:r>
    </w:p>
    <w:p w14:paraId="01D9999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493. honourably]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493.</w:t>
      </w:r>
      <w:r w:rsidRPr="00500B58">
        <w:rPr>
          <w:rFonts w:ascii="Times New Roman" w:eastAsia="Times New Roman" w:hAnsi="Times New Roman" w:cs="Times New Roman"/>
          <w:sz w:val="24"/>
          <w:szCs w:val="24"/>
        </w:rPr>
        <w:t xml:space="preserve"> GOSWIN KOENIG (p. 27) supposes that this word is to be here pronounced, (as no Englishman would pronounce it,) hōnorābly.—Ed.</w:t>
      </w:r>
    </w:p>
    <w:p w14:paraId="13E4D8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503. Neither of either]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503.</w:t>
      </w:r>
      <w:r w:rsidRPr="00500B58">
        <w:rPr>
          <w:rFonts w:ascii="Times New Roman" w:eastAsia="Times New Roman" w:hAnsi="Times New Roman" w:cs="Times New Roman"/>
          <w:sz w:val="24"/>
          <w:szCs w:val="24"/>
        </w:rPr>
        <w:t xml:space="preserve"> MALONE: This seems to have been a common expression in our author’s time. It occurs again in The London Prodigal, 1605, and in other comedies.</w:t>
      </w:r>
    </w:p>
    <w:p w14:paraId="4D47AA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504. consent]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504.</w:t>
      </w:r>
      <w:r w:rsidRPr="00500B58">
        <w:rPr>
          <w:rFonts w:ascii="Times New Roman" w:eastAsia="Times New Roman" w:hAnsi="Times New Roman" w:cs="Times New Roman"/>
          <w:sz w:val="24"/>
          <w:szCs w:val="24"/>
        </w:rPr>
        <w:t xml:space="preserve"> STEEVENS: That is, a conspiracy.</w:t>
      </w:r>
    </w:p>
    <w:p w14:paraId="5175E52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507. zany]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507.</w:t>
      </w:r>
      <w:r w:rsidRPr="00500B58">
        <w:rPr>
          <w:rFonts w:ascii="Times New Roman" w:eastAsia="Times New Roman" w:hAnsi="Times New Roman" w:cs="Times New Roman"/>
          <w:sz w:val="24"/>
          <w:szCs w:val="24"/>
        </w:rPr>
        <w:t xml:space="preserve"> HALLIWELL (note on ‘fool’s zanies,’ Twelfth Night, I, v, 87, which see, for full discussion): A zany was the fool or attendant on a mountebank.—DYCE</w:t>
      </w:r>
    </w:p>
    <w:p w14:paraId="32E4B77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508. mumble-news]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508.</w:t>
      </w:r>
      <w:r w:rsidRPr="00500B58">
        <w:rPr>
          <w:rFonts w:ascii="Times New Roman" w:eastAsia="Times New Roman" w:hAnsi="Times New Roman" w:cs="Times New Roman"/>
          <w:sz w:val="24"/>
          <w:szCs w:val="24"/>
        </w:rPr>
        <w:t xml:space="preserve"> HALLIWELL: The meaning of this term is obvious; it may have been a common expression of the times, a priest having been sometimes jocularly called a mumble-matins. So Mother Mumble-crust is an expression of jocular familiarity in The Spanish Gipsie.</w:t>
      </w:r>
    </w:p>
    <w:p w14:paraId="0B5F808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508. trencher-knight]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508.</w:t>
      </w:r>
      <w:r w:rsidRPr="00500B58">
        <w:rPr>
          <w:rFonts w:ascii="Times New Roman" w:eastAsia="Times New Roman" w:hAnsi="Times New Roman" w:cs="Times New Roman"/>
          <w:sz w:val="24"/>
          <w:szCs w:val="24"/>
        </w:rPr>
        <w:t xml:space="preserve"> See a few lines further on, lines 529, 530, of this scene, whence we gather the present meaning: a parasite.</w:t>
      </w:r>
    </w:p>
    <w:p w14:paraId="69D2F0F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508. Dick]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508.</w:t>
      </w:r>
      <w:r w:rsidRPr="00500B58">
        <w:rPr>
          <w:rFonts w:ascii="Times New Roman" w:eastAsia="Times New Roman" w:hAnsi="Times New Roman" w:cs="Times New Roman"/>
          <w:sz w:val="24"/>
          <w:szCs w:val="24"/>
        </w:rPr>
        <w:t xml:space="preserve"> MURRAY (N. E. D.): This familiar pet form of the common Christian name Richard, is generically (like Jack) equivalent to fellow, lad, man, especially with alliterating adjectives, as desperate, dainty, dapper, dirty. [The earliest reference given is Wilson’s Arte of Rhetorike, 1553, ‘Desperate Dickes borrowes now and then against the owners will all that euer he hath.’ p. 192, ed. 1584.</w:t>
      </w:r>
    </w:p>
    <w:p w14:paraId="5C7334D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509. smiles his cheek in years]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509.</w:t>
      </w:r>
      <w:r w:rsidRPr="00500B58">
        <w:rPr>
          <w:rFonts w:ascii="Times New Roman" w:eastAsia="Times New Roman" w:hAnsi="Times New Roman" w:cs="Times New Roman"/>
          <w:sz w:val="24"/>
          <w:szCs w:val="24"/>
        </w:rPr>
        <w:t xml:space="preserve"> THEOBALD: I cannot for my heart comprehend the sense of this phrase. I am persuaded that [in changing ‘years’ to jeers] I have restored the Poet’s word and meaning. Boyet’s character was that of a Fleerer, jeerer, mocker, carping blade.—WARBURTON: It was not [Theobald’s] heart but his head that stood in his way. ‘In years’ signifies, into wrinkles. So in The Mer. of Ven. ‘With mirth and laughter let old wrinkles come.’—FARMER: Webster, in his Dutchess of Malfi, makes Castruchio declare of his lady: ‘[She cannot] endure to be in merry company; for she says too much laughing, and too much company, fills her too full of the wrinkles.’—[I, i, p. 183, ed. Dyce.]—STEVENS: In Twelfth Night, Maria says of Malvolio, ‘He does smile his face into more lynes, then is in the new Mappe.’—III, ii, 79.—MALONE adopted Theobald’s</w:t>
      </w:r>
    </w:p>
    <w:p w14:paraId="4ABEA7F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510. disposed]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510.</w:t>
      </w:r>
      <w:r w:rsidRPr="00500B58">
        <w:rPr>
          <w:rFonts w:ascii="Times New Roman" w:eastAsia="Times New Roman" w:hAnsi="Times New Roman" w:cs="Times New Roman"/>
          <w:sz w:val="24"/>
          <w:szCs w:val="24"/>
        </w:rPr>
        <w:t xml:space="preserve"> See note, II, i, 266, where Halliwell’s interpretation of the meaning of ‘disposed’ in the present passage is to be preferred to Dyce’s.</w:t>
      </w:r>
    </w:p>
    <w:p w14:paraId="0F3DBD3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515. in will and error]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515.</w:t>
      </w:r>
      <w:r w:rsidRPr="00500B58">
        <w:rPr>
          <w:rFonts w:ascii="Times New Roman" w:eastAsia="Times New Roman" w:hAnsi="Times New Roman" w:cs="Times New Roman"/>
          <w:sz w:val="24"/>
          <w:szCs w:val="24"/>
        </w:rPr>
        <w:t xml:space="preserve"> MUSGRAVE: That is, first in will, and afterwards in error.</w:t>
      </w:r>
    </w:p>
    <w:p w14:paraId="4E90B9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519. by the squier]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519.</w:t>
      </w:r>
      <w:r w:rsidRPr="00500B58">
        <w:rPr>
          <w:rFonts w:ascii="Times New Roman" w:eastAsia="Times New Roman" w:hAnsi="Times New Roman" w:cs="Times New Roman"/>
          <w:sz w:val="24"/>
          <w:szCs w:val="24"/>
        </w:rPr>
        <w:t xml:space="preserve"> HEATH (p. 141): From esquierre, French, a rule, or square. The sense is nearly the same as that of the proverbial expression in our own language, ‘he hath got the length of her foot,’ i. e. he hath humoured her so long that he can persuade her to what he pleases. [Cotgrave: ‘Esquierre: f. A Rule or Squire; an Instrument used by Masons, Carpenters, Joyners, etc.; also, an Instrument wherewith Surveyors measure land.’]</w:t>
      </w:r>
    </w:p>
    <w:p w14:paraId="2130F64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520. laugh upon the apple of her eye]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520.</w:t>
      </w:r>
      <w:r w:rsidRPr="00500B58">
        <w:rPr>
          <w:rFonts w:ascii="Times New Roman" w:eastAsia="Times New Roman" w:hAnsi="Times New Roman" w:cs="Times New Roman"/>
          <w:sz w:val="24"/>
          <w:szCs w:val="24"/>
        </w:rPr>
        <w:t xml:space="preserve"> Berowne contemptuously asks if Boyet does not laugh in obedience to the slightest wink of my Lady’s eye. The phrase is somewhat obscure, it must be acknowledged; but I think no English reader would</w:t>
      </w:r>
    </w:p>
    <w:p w14:paraId="6E63B02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523. allow'd]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523.</w:t>
      </w:r>
      <w:r w:rsidRPr="00500B58">
        <w:rPr>
          <w:rFonts w:ascii="Times New Roman" w:eastAsia="Times New Roman" w:hAnsi="Times New Roman" w:cs="Times New Roman"/>
          <w:sz w:val="24"/>
          <w:szCs w:val="24"/>
        </w:rPr>
        <w:t xml:space="preserve"> That is, allowed, as in Twelfth Night, I, v, 92, where ‘an allow’d foole’ is one that is licensed, or permitted to say anything.</w:t>
      </w:r>
    </w:p>
    <w:p w14:paraId="01694C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528. manage]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528.</w:t>
      </w:r>
      <w:r w:rsidRPr="00500B58">
        <w:rPr>
          <w:rFonts w:ascii="Times New Roman" w:eastAsia="Times New Roman" w:hAnsi="Times New Roman" w:cs="Times New Roman"/>
          <w:sz w:val="24"/>
          <w:szCs w:val="24"/>
        </w:rPr>
        <w:t xml:space="preserve"> Theobald silently corrected this to manage, which Capell (p. 215) observes is the ‘riding-house, in which it was the custom to exercise tiltings, previous to a public display of them’; but Dyce (Gloss.), more correctly, terms ‘a course, a running in the lists.’—Collier (ed. ii) having said that ‘some copies of [Q1] have manage, which in others is altered to manager,’ the Cambridge Editors remark that ‘manager’ is not the </w:t>
      </w:r>
      <w:r w:rsidRPr="00500B58">
        <w:rPr>
          <w:rFonts w:ascii="Times New Roman" w:eastAsia="Times New Roman" w:hAnsi="Times New Roman" w:cs="Times New Roman"/>
          <w:sz w:val="24"/>
          <w:szCs w:val="24"/>
        </w:rPr>
        <w:lastRenderedPageBreak/>
        <w:t>reading of any of the six copies [of Q1] which are known to exist.’ See line 351 above.—Madden (p. 300) says that ‘there is, perhaps, a play on the word “manage” as well as an allusion to the lists.’</w:t>
      </w:r>
    </w:p>
    <w:p w14:paraId="3FA64C2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539. You cannot beg 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539.</w:t>
      </w:r>
      <w:r w:rsidRPr="00500B58">
        <w:rPr>
          <w:rFonts w:ascii="Times New Roman" w:eastAsia="Times New Roman" w:hAnsi="Times New Roman" w:cs="Times New Roman"/>
          <w:sz w:val="24"/>
          <w:szCs w:val="24"/>
        </w:rPr>
        <w:t xml:space="preserve"> JOHNSON: That is, we are not fools; our next relations cannot beg the wardship of our persons and fortunes. One of the legal tests of a natural is to try whether he can number.—DOUCE: It is the wardship of Lunatics not Idiots that devolves upon the next relations. Shakespeare, perhaps, as well as Dr Johnson, was not aware of the distinction.—RITSON: It was not the ‘next relation’ only who begg’d the wardship of an idiot. ‘A rich fool was begg’d by a lord of the King; and the lord coming to another nobleman’s house, the fool saw the picture of a fool in the hangings, which he cut out; and being chidden for it, answered, you have more cause to love me for it; for if my lord has seen the picture of the fool in the hangings, he would certainly have begg’d them of the King, as he did my lands.’—Cabinet of Mirth, 1674.—DOUCE (Illust. i, 241) gives this story, at greater length, from the Harleian MSS, with mention of names, but with no improvement of the point; KNIGHT and STAUNTON have quoted it in full. [Compare Lyly, Mother Bombie, ‘Memphio. Come Dromio, it is my grief to have such a sonne that must inherit my lands. Dromio. He needs not, sir, Ile beg him for a foole.’—I, i, 35, ed. Bond. Fastidious Brisk, in Every Man Out of His Humour, says, ‘an a man should do nothing but what a sort of stale judgements about this town will approve in him, he were a sweet ass; I’d beg him, i’ faith.’—p. 104, ed. Gifford.—ED.]</w:t>
      </w:r>
    </w:p>
    <w:p w14:paraId="69C4BB2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545. you should]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545.</w:t>
      </w:r>
      <w:r w:rsidRPr="00500B58">
        <w:rPr>
          <w:rFonts w:ascii="Times New Roman" w:eastAsia="Times New Roman" w:hAnsi="Times New Roman" w:cs="Times New Roman"/>
          <w:sz w:val="24"/>
          <w:szCs w:val="24"/>
        </w:rPr>
        <w:t xml:space="preserve"> Ought not these words to be transposed? It would then be equivalent to,—‘I were a pity, if you had to get your living by reckoning.’—Ed.</w:t>
      </w:r>
    </w:p>
    <w:p w14:paraId="3B4DA36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550. to parfect one 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550.</w:t>
      </w:r>
      <w:r w:rsidRPr="00500B58">
        <w:rPr>
          <w:rFonts w:ascii="Times New Roman" w:eastAsia="Times New Roman" w:hAnsi="Times New Roman" w:cs="Times New Roman"/>
          <w:sz w:val="24"/>
          <w:szCs w:val="24"/>
        </w:rPr>
        <w:t xml:space="preserve"> Collier’s MS has ‘present,’ which Collier adopted in his text, because Costard had used the word ‘just above,’ and ‘present’ is still a vulgar corruption of represent.’—R. G. White (ed. i): ‘Perfect’ is plainly a misprint, and an easy one, for present (spelled with a long ſ,), which the Clown uses just before.—Walker also proposed (Crit. ii, 298) present, adding, ‘perfect for present does not seem a probable blunder.’—Brae (p. 108): Costard is overflowing with the word ‘perfect’! It has evidently been hammered into him by injunctions to be perfect in his part. Afterwards, when he has acquitted himself so well before the audience, he exclaims,—his whole thoughts engrossed by ambition to be perfect,—‘I hope I was perfect: I made a little fault in great.’ [It is never quite safe to improve the language of any of Shakespeare’s Clowns or Fools.—Ed.]</w:t>
      </w:r>
    </w:p>
    <w:p w14:paraId="2C83BD5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551. Pompey]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551.</w:t>
      </w:r>
      <w:r w:rsidRPr="00500B58">
        <w:rPr>
          <w:rFonts w:ascii="Times New Roman" w:eastAsia="Times New Roman" w:hAnsi="Times New Roman" w:cs="Times New Roman"/>
          <w:sz w:val="24"/>
          <w:szCs w:val="24"/>
        </w:rPr>
        <w:t xml:space="preserve"> Collier (ed. i): Perhaps Shakespeare meant Costard [here] to correct his own blunder [‘Pompion’], or to blunder on purpose. When he enters in the show, he calls himself Pompey.—R. G. White (ed. i): [After ‘Pompion’ in line 559,] ‘Pompey’ seems here manifestly an error. The Clown does not know ‘the degree of the Worthy,’ but mistaking his name for ‘pompion’ (‘pumpkin’) he supposes him to be ‘a poor man.’—Staunton: Some surprise has been expressed at Costard’s first pronouncing the name Pompion, and then giving it, immediately after, correctly; but his former speeches show either that his rusticity is merely assumed, and put on and off at pleasure, or that Shakespeare had never finally settled whether to make him a fool natural or artificial, and so left him neither one nor the other.—Brae (p. 109): It is far more true to nature that Costard should vary the names from uncertainty, than that he should always repeat the same.</w:t>
      </w:r>
    </w:p>
    <w:p w14:paraId="5504125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555. stand for him]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555.</w:t>
      </w:r>
      <w:r w:rsidRPr="00500B58">
        <w:rPr>
          <w:rFonts w:ascii="Times New Roman" w:eastAsia="Times New Roman" w:hAnsi="Times New Roman" w:cs="Times New Roman"/>
          <w:sz w:val="24"/>
          <w:szCs w:val="24"/>
        </w:rPr>
        <w:t xml:space="preserve"> Steevens: This is a stroke of satire which, to this hour,</w:t>
      </w:r>
    </w:p>
    <w:p w14:paraId="18407BF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565. least]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565.</w:t>
      </w:r>
      <w:r w:rsidRPr="00500B58">
        <w:rPr>
          <w:rFonts w:ascii="Times New Roman" w:eastAsia="Times New Roman" w:hAnsi="Times New Roman" w:cs="Times New Roman"/>
          <w:sz w:val="24"/>
          <w:szCs w:val="24"/>
        </w:rPr>
        <w:t xml:space="preserve"> Let this reading offset some of those wherein the Folio is inferior to the Qto. It is shuddering to think of the discussions we have escaped, had the Folio followed the Qto.—ED.</w:t>
      </w:r>
    </w:p>
    <w:p w14:paraId="7CE126F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570. right]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570.</w:t>
      </w:r>
      <w:r w:rsidRPr="00500B58">
        <w:rPr>
          <w:rFonts w:ascii="Times New Roman" w:eastAsia="Times New Roman" w:hAnsi="Times New Roman" w:cs="Times New Roman"/>
          <w:sz w:val="24"/>
          <w:szCs w:val="24"/>
        </w:rPr>
        <w:t xml:space="preserve"> That is, true. See ABBOTT, § 19. This refers to the Princess’s arch reference to the Muscovites, ‘when great things labouring perish in their birth.’—ED.</w:t>
      </w:r>
    </w:p>
    <w:p w14:paraId="64A1E42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575. Converses apart,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575.</w:t>
      </w:r>
      <w:r w:rsidRPr="00500B58">
        <w:rPr>
          <w:rFonts w:ascii="Times New Roman" w:eastAsia="Times New Roman" w:hAnsi="Times New Roman" w:cs="Times New Roman"/>
          <w:sz w:val="24"/>
          <w:szCs w:val="24"/>
        </w:rPr>
        <w:t xml:space="preserve"> After this line, Capell has the stage-direction: ‘Converses apart with the King, and delivers him a paper.’ Without this or a similar stage-direction, Capell holds it to be impossible to understand the King’s explanation of the masque in lines 591–596, concluding with two lines of doggerel, which the King evidently reads from Armado’s paper. [It was customary at Masques, and especially at Dumb Shows where there was no Prologue, to present to the most notable personage present a written account of what was about to be performed; sometimes with the question whether or not the proposed plot were acceptable. See BROTANEK, Die Englischen Maskenspiele, 1902, pp. 71, 80, where, however, the learned author seems to be unaware that in the present instance the stage-direction is modern.—ED.]</w:t>
      </w:r>
    </w:p>
    <w:p w14:paraId="31BB363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582. too too]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582.</w:t>
      </w:r>
      <w:r w:rsidRPr="00500B58">
        <w:rPr>
          <w:rFonts w:ascii="Times New Roman" w:eastAsia="Times New Roman" w:hAnsi="Times New Roman" w:cs="Times New Roman"/>
          <w:sz w:val="24"/>
          <w:szCs w:val="24"/>
        </w:rPr>
        <w:t xml:space="preserve"> WHITNEY (Cent. Dict.): (a) Quite too; noting great excess or intensity, and formerly so much affected as to be regarded as one word, and often so written with a hyphen. Hence—(b†) As an adjective or adverb, very good; very well; used absolutely. Ray, English Words (ed. 1691), p. 76. (c) As an adjective, superlative; extreme; utter; hence enraptured; gushing; applied to the so-called esthetic school, their principles, etc., in allusion to their exaggerated affectation. [See notes on Hamlet, I, ii, 129; Mer. of Ven., II, vi, 49 (of this ed.); or Abbott, § 73; or Franz, § 303.]</w:t>
      </w:r>
    </w:p>
    <w:p w14:paraId="761C9C3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583. fortuna de la guerra]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583.</w:t>
      </w:r>
      <w:r w:rsidRPr="00500B58">
        <w:rPr>
          <w:rFonts w:ascii="Times New Roman" w:eastAsia="Times New Roman" w:hAnsi="Times New Roman" w:cs="Times New Roman"/>
          <w:sz w:val="24"/>
          <w:szCs w:val="24"/>
        </w:rPr>
        <w:t xml:space="preserve"> CAMBRIDGE EDITORS: The modern editors, who have followed Hanmer’s reading in preference to Theobald’s, have forgotten that Armado is a Spaniard, not an Italian.—SCHMIDT (Lex. p. 1427): De la guerra does not sufficiently suit with the context. Perhaps fortuna del aqua, fortune or chance of the water, with allusion to the old saying, that swimming must be tried in the water; or fortuna de la guarda, Fortune of guard, i.e. guarding Fortune. [It is to be regretted that Dr Schmidt did not explain how the ‘chance of the water’ or ‘Fortune of guard,’ as tests of a pageant, suits ‘with’ the context better than the ‘chance of war.’—Ed.]</w:t>
      </w:r>
    </w:p>
    <w:p w14:paraId="42A21D4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584. couplement]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584.</w:t>
      </w:r>
      <w:r w:rsidRPr="00500B58">
        <w:rPr>
          <w:rFonts w:ascii="Times New Roman" w:eastAsia="Times New Roman" w:hAnsi="Times New Roman" w:cs="Times New Roman"/>
          <w:sz w:val="24"/>
          <w:szCs w:val="24"/>
        </w:rPr>
        <w:t xml:space="preserve"> MURRAY (N. E. D.) distinguishes between the use of this word in the present passage and that in Sonnet, xxi: ‘Making a couplement of proud compare With Sunne and Moone, with earth and seas rich gems,’ which he defines as ‘the act of coupling or fact of being coupled together.’ The present use he defines as ‘the result of coupling. A couple, pair,’ and gives an example from Spenser, Fairie Queene, VI, v, 24, ‘And forth together rode, a comely couplement.’</w:t>
      </w:r>
    </w:p>
    <w:p w14:paraId="604A469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594. hedge-priest]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594.</w:t>
      </w:r>
      <w:r w:rsidRPr="00500B58">
        <w:rPr>
          <w:rFonts w:ascii="Times New Roman" w:eastAsia="Times New Roman" w:hAnsi="Times New Roman" w:cs="Times New Roman"/>
          <w:sz w:val="24"/>
          <w:szCs w:val="24"/>
        </w:rPr>
        <w:t xml:space="preserve"> MURRAY (N. E. D. s. v. ‘Hedge,’ substantive): 8 a. Born, brought up, habitually sleeping, sheltering or plying their trade under hedges, or by the road-side (and hence used generally as an attribute expressing contempt), as hedge-brat, -chaplain, -curate, etc. Also Hedge-priest. [This last word is defined as] ‘an illiterate or uneducated priest of inferior status (contemptuous).’</w:t>
      </w:r>
    </w:p>
    <w:p w14:paraId="1C84181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596. Abate]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596.</w:t>
      </w:r>
      <w:r w:rsidRPr="00500B58">
        <w:rPr>
          <w:rFonts w:ascii="Times New Roman" w:eastAsia="Times New Roman" w:hAnsi="Times New Roman" w:cs="Times New Roman"/>
          <w:sz w:val="24"/>
          <w:szCs w:val="24"/>
        </w:rPr>
        <w:t xml:space="preserve"> MURRAY (N. E. D.): 16. figuratively. To omit, leave out of</w:t>
      </w:r>
    </w:p>
    <w:p w14:paraId="129C9A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596. novum]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596.</w:t>
      </w:r>
      <w:r w:rsidRPr="00500B58">
        <w:rPr>
          <w:rFonts w:ascii="Times New Roman" w:eastAsia="Times New Roman" w:hAnsi="Times New Roman" w:cs="Times New Roman"/>
          <w:sz w:val="24"/>
          <w:szCs w:val="24"/>
        </w:rPr>
        <w:t xml:space="preserve"> DOUCE: This game ... was properly called novum quinque, from the two principal throws of the dice, nine and five; and then Biron's meaning becomes perfectly clear, according to the reading of the old editions.—STEVENS: Thus in Dekker's Bel-man of London, 1608: The principall use of them [i.e. Langarets, or false </w:t>
      </w:r>
      <w:r w:rsidRPr="00500B58">
        <w:rPr>
          <w:rFonts w:ascii="Times New Roman" w:eastAsia="Times New Roman" w:hAnsi="Times New Roman" w:cs="Times New Roman"/>
          <w:sz w:val="24"/>
          <w:szCs w:val="24"/>
        </w:rPr>
        <w:lastRenderedPageBreak/>
        <w:t>dice] is at Novum. For so long as a paire of Bard Cater Treas [another name for langarets] be walking, so long can you cast neither 5. nor 9. vnles it be by great Chance, that the roughnes of the table, or some other toppe force them to stay, and to runne against their kind; for without Cater, Trea, 5. or 9. you know can neuer come' [p. 120, ed. Grosart. This extract, almost unintelligible, is not without value; it reveals our ignorance of the game of ‘novum’; and without a knowledge of this game this line, as it stands in the Folio, will remain in an obscurity quite dark enough to justify the Globe Edition's Obelus.—ED.]</w:t>
      </w:r>
    </w:p>
    <w:p w14:paraId="1CE779E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597. pick out]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597.</w:t>
      </w:r>
      <w:r w:rsidRPr="00500B58">
        <w:rPr>
          <w:rFonts w:ascii="Times New Roman" w:eastAsia="Times New Roman" w:hAnsi="Times New Roman" w:cs="Times New Roman"/>
          <w:sz w:val="24"/>
          <w:szCs w:val="24"/>
        </w:rPr>
        <w:t xml:space="preserve"> GREY (i, 153): Qu. ‘pick out?’ as he uses the expression elsewhere. ‘Could the world pick thee out three such enemies again,’ etc. 1 Hen. IV: II, iv, 403. [Grey was not aware that his conjecture was the reading of the Qto, which is to be preferred to that of the Folio.]</w:t>
      </w:r>
    </w:p>
    <w:p w14:paraId="773D5C1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599. Enter COSTARD,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599.</w:t>
      </w:r>
      <w:r w:rsidRPr="00500B58">
        <w:rPr>
          <w:rFonts w:ascii="Times New Roman" w:eastAsia="Times New Roman" w:hAnsi="Times New Roman" w:cs="Times New Roman"/>
          <w:sz w:val="24"/>
          <w:szCs w:val="24"/>
        </w:rPr>
        <w:t xml:space="preserve"> Ever since Capell's day a majority of the editions of this play have a stage-direction stating that here enters a ‘Pageant of the Nine Worthies’; on this Pageant much has been written, chiefly a reproduction of the notes of RITSON and of STEVENS. RITSON's note (Remarks, 38) is as follows:—This sort of procession was the usual recreation of our ancestors at Christmas, and other festive seasons. Such things, being plotted and composed by ignorant people, were seldom committed to writing, at least with the view of preservation, and are, of course, rarely discovered in the researches of even the most industrious antiquaries. And it is certain that nothing of the kind (except the speeches in this scene, which were intended to burlesque them) ever appeared in print. The curious reader will</w:t>
      </w:r>
    </w:p>
    <w:p w14:paraId="0802431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600. I Pompey am]</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600.</w:t>
      </w:r>
      <w:r w:rsidRPr="00500B58">
        <w:rPr>
          <w:rFonts w:ascii="Times New Roman" w:eastAsia="Times New Roman" w:hAnsi="Times New Roman" w:cs="Times New Roman"/>
          <w:sz w:val="24"/>
          <w:szCs w:val="24"/>
        </w:rPr>
        <w:t xml:space="preserve"> Halliwell-Phillipps (Memoranda, etc.): The following curious anecdote connected with the representation of a rustic speech-play, which may refer to a modernised form of some rude provincial dramatic dialogue that Shakespeare may possibly have heard in his youth, occurs amongst my papers, but I have unfortunately neglected to note whence it was derived:—‘In Cumberland it is essential to maskers who are adepts and hope for applause, to perform what is there called a speech-play, in contradistinction to mumming or mummery of which the primary import is pantomimical representation. I cannot learn that the speech-plays exhibited on these occasions have ever been written, much less printed, and I regret that it has not been in my power to procure one as spoken. But I happen to remember a story relating to them which was current in the county when I was a boy, and which, though low and ludicrous, is not only a fair specimen of rustic wit, but also, it may be, of the theatrical abilities displayed in the infancy of the drama. One of these maskers, it is said, as the company could not presume to aspire to a Chorus, once announced his character to the audience in these words,—“I am Hector of Troy”; on which, one of the people exclaimed,—“Thou, Hector of Troy! why, thou ’rt Jwon Thomson oth’ Lwonin steed—what, didst fancy I’d not know thee because thou art disguised?” The play proceeded, and it being necessary to the conduct of the piece that Hector should die, this son of the sack, having been previously instructed that it would not be quite natural to die instantaneously on his fall, nor without two or three convulsive pangs, when he fell on the floor, as he had been directed, first fetched a deep groan, counting as it were to himself the while, was heard to say, ae pang; on fetching another groan he again said, twae pangs; and in like manner, when a third groan was uttered, he said faintly, three pangs and now I’s dead.’ John Thompson was anticipated by the recommendation given by Bottom to Snug the Joiner, while the </w:t>
      </w:r>
      <w:r w:rsidRPr="00500B58">
        <w:rPr>
          <w:rFonts w:ascii="Times New Roman" w:eastAsia="Times New Roman" w:hAnsi="Times New Roman" w:cs="Times New Roman"/>
          <w:sz w:val="24"/>
          <w:szCs w:val="24"/>
        </w:rPr>
        <w:lastRenderedPageBreak/>
        <w:t>account of the dying scene is curiously analogous to the stage-death of Pyramus by three thrusts of the sword,—‘Thus die I,—thus, thus, thus!’</w:t>
      </w:r>
    </w:p>
    <w:p w14:paraId="59D451F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601. You lie]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601.</w:t>
      </w:r>
      <w:r w:rsidRPr="00500B58">
        <w:rPr>
          <w:rFonts w:ascii="Times New Roman" w:eastAsia="Times New Roman" w:hAnsi="Times New Roman" w:cs="Times New Roman"/>
          <w:sz w:val="24"/>
          <w:szCs w:val="24"/>
        </w:rPr>
        <w:t xml:space="preserve"> Staunton: We must suppose that, on his entrance, Costard prostrates himself before the court; hence Boyet’s joke.</w:t>
      </w:r>
    </w:p>
    <w:p w14:paraId="415993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603. libbard's head on knee]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603.</w:t>
      </w:r>
      <w:r w:rsidRPr="00500B58">
        <w:rPr>
          <w:rFonts w:ascii="Times New Roman" w:eastAsia="Times New Roman" w:hAnsi="Times New Roman" w:cs="Times New Roman"/>
          <w:sz w:val="24"/>
          <w:szCs w:val="24"/>
        </w:rPr>
        <w:t xml:space="preserve"> THEOBALD : This alludes to those old-fashioned garments, upon the knees and elbows of which, it was frequent to have, by way of ornament, a Leopard’s or a Lion’s head. This accoutrement the French called une masquine. [In the Variorum of 1821, this note is attributed to Warburton, who has it, indeed, in his edition, but he took it from Theobald who had it not only in his edition, but had communicated the substance in a letter to Warburton. See Nichols, Illust. ii, 328; where Theobald quotes Cotgrave : ‘Masquine: f. The representation of a Lyon’s head, etc., upon the elbow, or knee of some old-fashioned garments.’]—BRADLEY (N. E. D.) gives ‘libbard’ as the archaic variant of leopard. [The frontispiece of vol. iv of HALLIWELL’s folio edition is ‘part of the Pageant of the Nine Worthies, from a large Plate in a collection of engravings of Tournois Aylemands, formed by Baron Taylor of Paris.’ In this the Worthy representing Alexander has a ‘libbard’s head’ on the shoulder. Halliwell does not mention it, however, in his note.—Ed.]</w:t>
      </w:r>
    </w:p>
    <w:p w14:paraId="246A37A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618. hat to a halfpenny]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618.</w:t>
      </w:r>
      <w:r w:rsidRPr="00500B58">
        <w:rPr>
          <w:rFonts w:ascii="Times New Roman" w:eastAsia="Times New Roman" w:hAnsi="Times New Roman" w:cs="Times New Roman"/>
          <w:sz w:val="24"/>
          <w:szCs w:val="24"/>
        </w:rPr>
        <w:t xml:space="preserve"> HALLIWELL : A vernacular phrase, not peculiar to Shakespeare, ‘Hee is the only man living to bring you where the best licour is, and it is his hat to a halfe penny but hee will be drunke for companie.’ Lodge, Wits’ Miserie, 1596, p. 63. A similar phrase occurs in The Knight of the Burning Pestle, III, ii,—‘I hold my cap to a farthing he does.’</w:t>
      </w:r>
    </w:p>
    <w:p w14:paraId="19E5DFC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625. it stands too right]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625.</w:t>
      </w:r>
      <w:r w:rsidRPr="00500B58">
        <w:rPr>
          <w:rFonts w:ascii="Times New Roman" w:eastAsia="Times New Roman" w:hAnsi="Times New Roman" w:cs="Times New Roman"/>
          <w:sz w:val="24"/>
          <w:szCs w:val="24"/>
        </w:rPr>
        <w:t xml:space="preserve"> STEEVENS: It should be remembered, to relish this joke that the head of Alexander was obliquely placed on his shoulders. [Plutarch says: ‘—that excellent workeman Lysippus onely, of all other the chiefest, hath perfectly drawen and resembled Alexanders manner of holding his necke, somewhat hanging down towards the left side.’—North’s Translation.]</w:t>
      </w:r>
    </w:p>
    <w:p w14:paraId="22C6B4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626. Your nose smells no]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626.</w:t>
      </w:r>
      <w:r w:rsidRPr="00500B58">
        <w:rPr>
          <w:rFonts w:ascii="Times New Roman" w:eastAsia="Times New Roman" w:hAnsi="Times New Roman" w:cs="Times New Roman"/>
          <w:sz w:val="24"/>
          <w:szCs w:val="24"/>
        </w:rPr>
        <w:t xml:space="preserve"> DOUCE (i, 244): Biron is addressing, or rather ridiculing Alexander. Plutarch in his life of that hero relates, on the authority of Aristoxenus, that his skin ‘had a marvellous good savour, and that his breath was very sweet, in so much that his body had so sweet a smell of itselfe that all the apparell he wore next his body, tooke thereof a passing delightful savour, as it had been perfumed.’ This Shakespeare had read in Sir Thomas North’s translation.</w:t>
      </w:r>
    </w:p>
    <w:p w14:paraId="3C0873B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636. painted cloth]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636.</w:t>
      </w:r>
      <w:r w:rsidRPr="00500B58">
        <w:rPr>
          <w:rFonts w:ascii="Times New Roman" w:eastAsia="Times New Roman" w:hAnsi="Times New Roman" w:cs="Times New Roman"/>
          <w:sz w:val="24"/>
          <w:szCs w:val="24"/>
        </w:rPr>
        <w:t xml:space="preserve"> DYCE (Gloss.): ‘Painted cloth,’ used as hangings for</w:t>
      </w:r>
    </w:p>
    <w:p w14:paraId="2B4BF0B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636. lion ... poll-axe]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636.</w:t>
      </w:r>
      <w:r w:rsidRPr="00500B58">
        <w:rPr>
          <w:rFonts w:ascii="Times New Roman" w:eastAsia="Times New Roman" w:hAnsi="Times New Roman" w:cs="Times New Roman"/>
          <w:sz w:val="24"/>
          <w:szCs w:val="24"/>
        </w:rPr>
        <w:t xml:space="preserve"> THEOBALD: ‘The fourth (Worthy) was Alexander, the which did beare Geules, a Lion Or seiante in a chayer, holding a battle-axe argent.’ —Gerard Leigh’s Accidence of Armorie, 1591, fol. 23.</w:t>
      </w:r>
    </w:p>
    <w:p w14:paraId="1B5DC5D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638. Ajax]</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638.</w:t>
      </w:r>
      <w:r w:rsidRPr="00500B58">
        <w:rPr>
          <w:rFonts w:ascii="Times New Roman" w:eastAsia="Times New Roman" w:hAnsi="Times New Roman" w:cs="Times New Roman"/>
          <w:sz w:val="24"/>
          <w:szCs w:val="24"/>
        </w:rPr>
        <w:t xml:space="preserve"> An unsavory pun which needs no further elucidation than that the last syllable recalls the very old word jakes, a latrina. The curious student is referred to HALLIWELL, who devotes a folio page to the subject.</w:t>
      </w:r>
    </w:p>
    <w:p w14:paraId="777C8A0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645. o'erparted]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645.</w:t>
      </w:r>
      <w:r w:rsidRPr="00500B58">
        <w:rPr>
          <w:rFonts w:ascii="Times New Roman" w:eastAsia="Times New Roman" w:hAnsi="Times New Roman" w:cs="Times New Roman"/>
          <w:sz w:val="24"/>
          <w:szCs w:val="24"/>
        </w:rPr>
        <w:t xml:space="preserve"> MALONE: That is, the part or character allotted to him in this piece is too considerable.</w:t>
      </w:r>
    </w:p>
    <w:p w14:paraId="7FC7E0B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648. Hercules 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648.</w:t>
      </w:r>
      <w:r w:rsidRPr="00500B58">
        <w:rPr>
          <w:rFonts w:ascii="Times New Roman" w:eastAsia="Times New Roman" w:hAnsi="Times New Roman" w:cs="Times New Roman"/>
          <w:sz w:val="24"/>
          <w:szCs w:val="24"/>
        </w:rPr>
        <w:t xml:space="preserve"> WALKER (Vers. 98): Read Hercules’, not Hercules is. [The apostrophe indicates the absorption of is; but such precision in rhythm is of doubtful necessity in a speech where we have ‘canvas.’—ED.]</w:t>
      </w:r>
    </w:p>
    <w:p w14:paraId="3205CDB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654. Keep ... vanish]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654.</w:t>
      </w:r>
      <w:r w:rsidRPr="00500B58">
        <w:rPr>
          <w:rFonts w:ascii="Times New Roman" w:eastAsia="Times New Roman" w:hAnsi="Times New Roman" w:cs="Times New Roman"/>
          <w:sz w:val="24"/>
          <w:szCs w:val="24"/>
        </w:rPr>
        <w:t xml:space="preserve"> THEOBALD (Nichols, Illust. ii, 328): As this speech is by Holofernes, and as that immediately subsequent is by him too, I have a strong suspicion that this line, addressed to Moth, should be placed to Biron or Boyet.</w:t>
      </w:r>
    </w:p>
    <w:p w14:paraId="23B0ABB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655. MOTH retires]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655.</w:t>
      </w:r>
      <w:r w:rsidRPr="00500B58">
        <w:rPr>
          <w:rFonts w:ascii="Times New Roman" w:eastAsia="Times New Roman" w:hAnsi="Times New Roman" w:cs="Times New Roman"/>
          <w:sz w:val="24"/>
          <w:szCs w:val="24"/>
        </w:rPr>
        <w:t xml:space="preserve"> DYCE (ed. i): Here the modern editors, with the exception of Capell (and the Cambridge Editors—ed. iiij), retain the ‘Exit,’—unaccountably forgetting that afterwards in this scene (line 771) Moth speaks to his master.</w:t>
      </w:r>
    </w:p>
    <w:p w14:paraId="4BB91A1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661. kissing]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661.</w:t>
      </w:r>
      <w:r w:rsidRPr="00500B58">
        <w:rPr>
          <w:rFonts w:ascii="Times New Roman" w:eastAsia="Times New Roman" w:hAnsi="Times New Roman" w:cs="Times New Roman"/>
          <w:sz w:val="24"/>
          <w:szCs w:val="24"/>
        </w:rPr>
        <w:t xml:space="preserve"> R. G. WHITE (ed. i): One meaning of ‘clip’ was to embrace, to throw the arms about; and hence Judas Macchabeus clipped is called ‘a kissing traitor.’ [It is not Judas Macchabeus who is called a ‘kissing traitor,’ but ‘plain Judas,’ which refers to Judas Iscariot, a pointed reference which Dumain and Boyet continue.—Ed.]</w:t>
      </w:r>
    </w:p>
    <w:p w14:paraId="172BF46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667. elder]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667.</w:t>
      </w:r>
      <w:r w:rsidRPr="00500B58">
        <w:rPr>
          <w:rFonts w:ascii="Times New Roman" w:eastAsia="Times New Roman" w:hAnsi="Times New Roman" w:cs="Times New Roman"/>
          <w:sz w:val="24"/>
          <w:szCs w:val="24"/>
        </w:rPr>
        <w:t xml:space="preserve"> DYCE (Gloss. s. v. Judas): Such was the common legend; in accordance to which, Sir John Mandeville tells us that in his time, the very tree was to be seen; ‘And faste by, is zit the Tree of Eldre, that Judas henge him self upon, for desepyt that he hadde, whan he solde and betrayed oure Lorde.’—Voiege and Travaile, etc., p. 112, ed. 1725. [The kind of tree is not specified in the reprint</w:t>
      </w:r>
    </w:p>
    <w:p w14:paraId="0C4BBE6E"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671. cittern-head]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671.</w:t>
      </w:r>
      <w:r w:rsidRPr="00500B58">
        <w:rPr>
          <w:rFonts w:ascii="Times New Roman" w:eastAsia="Times New Roman" w:hAnsi="Times New Roman" w:cs="Times New Roman"/>
          <w:sz w:val="24"/>
          <w:szCs w:val="24"/>
        </w:rPr>
        <w:t xml:space="preserve"> STEEVENS: So, in Dekker's Match me in London, 1631: ‘Fidling at least halfe an houre, on a Cittern with a mans broken head at it.’—[p. 137, ed. Pearson.] Again, in Ford’s Lover’s Melancholy, 1629: ‘Cuculus. I hope the chronicles will rear me one day for a headpiece.—Rhetias. Of woodcock, without brains in’t! Barbers shall wear thee on their citterns,’ etc. [II, i.]</w:t>
      </w:r>
    </w:p>
    <w:p w14:paraId="50D53F7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672. bodkin]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672.</w:t>
      </w:r>
      <w:r w:rsidRPr="00500B58">
        <w:rPr>
          <w:rFonts w:ascii="Times New Roman" w:eastAsia="Times New Roman" w:hAnsi="Times New Roman" w:cs="Times New Roman"/>
          <w:sz w:val="24"/>
          <w:szCs w:val="24"/>
        </w:rPr>
        <w:t xml:space="preserve"> HALLIWELL: It is difficult to say positively what kind of bodkin is here intended, the term having been applied to a small dagger, as well as to ‘a bodkine or big needle to crest the hearse.’—Baret's Alvearie, 1580.</w:t>
      </w:r>
    </w:p>
    <w:p w14:paraId="1FF10A0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673. Death's face in a ring]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673.</w:t>
      </w:r>
      <w:r w:rsidRPr="00500B58">
        <w:rPr>
          <w:rFonts w:ascii="Times New Roman" w:eastAsia="Times New Roman" w:hAnsi="Times New Roman" w:cs="Times New Roman"/>
          <w:sz w:val="24"/>
          <w:szCs w:val="24"/>
        </w:rPr>
        <w:t xml:space="preserve"> HALLIWELL: Rings having skulls, or, as they were usually termed, death's heads, for the subject of the engraving, were exceedingly common in the sixteenth and seventeenth centuries.… When the old gaol at Bedford was pulled down in 1811, a ring, supposed to have belonged to Bunyan, was discovered, which bore the initials I. B., and the motto Memento mori, encircling a human skull.</w:t>
      </w:r>
    </w:p>
    <w:p w14:paraId="7D1A9F2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676. flask]</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676.</w:t>
      </w:r>
      <w:r w:rsidRPr="00500B58">
        <w:rPr>
          <w:rFonts w:ascii="Times New Roman" w:eastAsia="Times New Roman" w:hAnsi="Times New Roman" w:cs="Times New Roman"/>
          <w:sz w:val="24"/>
          <w:szCs w:val="24"/>
        </w:rPr>
        <w:t xml:space="preserve"> STEEVENS: That is, a soldier’s powder-horn. So, in Rom. &amp; Jul.: ‘like powder in a skilless soldier’s flask, Is set on fire.’—HALLIWELL: The powder-flask, observes Sir Samuel Meyrick, was known in England as early as the reign of Henry the Eighth, and appears on a hackbutter of that date in one of Strutt's engravings.</w:t>
      </w:r>
    </w:p>
    <w:p w14:paraId="0158C1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677. brooch]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677.</w:t>
      </w:r>
      <w:r w:rsidRPr="00500B58">
        <w:rPr>
          <w:rFonts w:ascii="Times New Roman" w:eastAsia="Times New Roman" w:hAnsi="Times New Roman" w:cs="Times New Roman"/>
          <w:sz w:val="24"/>
          <w:szCs w:val="24"/>
        </w:rPr>
        <w:t xml:space="preserve"> HALLIWELL: This refers to one of the ancient pilgrims' signs, which were frequently worn on the hat or cap, as indicative of the shrine to which they had travelled. In Shakespeare’s time these tokens had lost their religious significance, but they were still worn by many classes, and it seems most probable they were the remnants of the more ancient fashion. The subject of pilgrims’ signs was first properly elucidated by Mr C. R. Smith, in an interesting paper in The Jour. Brit. Arch. Assoc. vol. i, p. 200. They consist of plates and brooches,</w:t>
      </w:r>
    </w:p>
    <w:p w14:paraId="4515BA9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679. cap of a tooth-drawer]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679.</w:t>
      </w:r>
      <w:r w:rsidRPr="00500B58">
        <w:rPr>
          <w:rFonts w:ascii="Times New Roman" w:eastAsia="Times New Roman" w:hAnsi="Times New Roman" w:cs="Times New Roman"/>
          <w:sz w:val="24"/>
          <w:szCs w:val="24"/>
        </w:rPr>
        <w:t xml:space="preserve"> HALLIWELL: The costume of a tooth-drawer of Elizabeth’s time was somewhat fantastical. He not only wore a brooch in his hat, in so conspicuous a manner that it was commonly regarded as one of his peculiarities, but his belt was garnished with teeth as significative of his profession. The tooth-drawers hat-brooch is thus mentioned by Taylor, the Water-Poet, in his Wit and Mirth, ed. 1630, p. 194.—‘In Queene Elizabeth’s dayes there was a fellow, that wore a brooch in his hat, like a tooth-drawer, with a rose and crowne and two letters.’</w:t>
      </w:r>
    </w:p>
    <w:p w14:paraId="6DA3B32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688. Jud-as]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688.</w:t>
      </w:r>
      <w:r w:rsidRPr="00500B58">
        <w:rPr>
          <w:rFonts w:ascii="Times New Roman" w:eastAsia="Times New Roman" w:hAnsi="Times New Roman" w:cs="Times New Roman"/>
          <w:sz w:val="24"/>
          <w:szCs w:val="24"/>
        </w:rPr>
        <w:t xml:space="preserve"> STAUNTON: Byron’s quibble has not even the merit of novelty, but with the unsfastidious audience of Shakespeare’s age, this was far from indispensable to a joke’s prosperity. It occurs as early as 1556, in Heywood’s Poems, and if worth the search might probably be traced still further back. [Staunton here reprints Heywood’s On an yll Governour, called Jude. But it is, I think, hardly worth the space it requires.]</w:t>
      </w:r>
    </w:p>
    <w:p w14:paraId="3C1CE05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689. This is not generous,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689.</w:t>
      </w:r>
      <w:r w:rsidRPr="00500B58">
        <w:rPr>
          <w:rFonts w:ascii="Times New Roman" w:eastAsia="Times New Roman" w:hAnsi="Times New Roman" w:cs="Times New Roman"/>
          <w:sz w:val="24"/>
          <w:szCs w:val="24"/>
        </w:rPr>
        <w:t xml:space="preserve"> This rebuke, as pathetic as it is well-merited, warms the heart toward the Pedant.—ED.</w:t>
      </w:r>
    </w:p>
    <w:p w14:paraId="3AD76F8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690. A light,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690.</w:t>
      </w:r>
      <w:r w:rsidRPr="00500B58">
        <w:rPr>
          <w:rFonts w:ascii="Times New Roman" w:eastAsia="Times New Roman" w:hAnsi="Times New Roman" w:cs="Times New Roman"/>
          <w:sz w:val="24"/>
          <w:szCs w:val="24"/>
        </w:rPr>
        <w:t xml:space="preserve"> COLLIER: Torches were of old often called Judaeas.</w:t>
      </w:r>
    </w:p>
    <w:p w14:paraId="75DD72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692. Maccabaeus]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692.</w:t>
      </w:r>
      <w:r w:rsidRPr="00500B58">
        <w:rPr>
          <w:rFonts w:ascii="Times New Roman" w:eastAsia="Times New Roman" w:hAnsi="Times New Roman" w:cs="Times New Roman"/>
          <w:sz w:val="24"/>
          <w:szCs w:val="24"/>
        </w:rPr>
        <w:t xml:space="preserve"> WALKER (Crit. ii, 45): Pronounce Machabeus with the a broad, like the ai in ‘baited’; for no one who knows Shakespeare can doubt that a quibble is intended.</w:t>
      </w:r>
    </w:p>
    <w:p w14:paraId="4B6CE31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696. Troyan]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696.</w:t>
      </w:r>
      <w:r w:rsidRPr="00500B58">
        <w:rPr>
          <w:rFonts w:ascii="Times New Roman" w:eastAsia="Times New Roman" w:hAnsi="Times New Roman" w:cs="Times New Roman"/>
          <w:sz w:val="24"/>
          <w:szCs w:val="24"/>
        </w:rPr>
        <w:t xml:space="preserve"> DYCE (Gloss.): A cant term, used in various meanings, sometimes as a term of reproach, [as here] sometimes of commendation [as in line 746 of this scene].</w:t>
      </w:r>
    </w:p>
    <w:p w14:paraId="2B50D42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696. of this]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696.</w:t>
      </w:r>
      <w:r w:rsidRPr="00500B58">
        <w:rPr>
          <w:rFonts w:ascii="Times New Roman" w:eastAsia="Times New Roman" w:hAnsi="Times New Roman" w:cs="Times New Roman"/>
          <w:sz w:val="24"/>
          <w:szCs w:val="24"/>
        </w:rPr>
        <w:t xml:space="preserve"> For examples where ‘this’ in connection with persons is used absolutely, see FRANZ, § 181.</w:t>
      </w:r>
    </w:p>
    <w:p w14:paraId="56E6C99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698. clean-timbered]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698.</w:t>
      </w:r>
      <w:r w:rsidRPr="00500B58">
        <w:rPr>
          <w:rFonts w:ascii="Times New Roman" w:eastAsia="Times New Roman" w:hAnsi="Times New Roman" w:cs="Times New Roman"/>
          <w:sz w:val="24"/>
          <w:szCs w:val="24"/>
        </w:rPr>
        <w:t xml:space="preserve"> HALLIWELL: Various compounds of timbered, which was metaphorical for built, were in common use. A ‘slender-timber’d fellowe’ is mentioned in the Nomenclator, 1585; and, in the Eastern counties, an active person is called light-timbered.</w:t>
      </w:r>
    </w:p>
    <w:p w14:paraId="6ED1346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701. the small]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701.</w:t>
      </w:r>
      <w:r w:rsidRPr="00500B58">
        <w:rPr>
          <w:rFonts w:ascii="Times New Roman" w:eastAsia="Times New Roman" w:hAnsi="Times New Roman" w:cs="Times New Roman"/>
          <w:sz w:val="24"/>
          <w:szCs w:val="24"/>
        </w:rPr>
        <w:t xml:space="preserve"> SCHMIDT (Lex.): The part of the leg below the calf.</w:t>
      </w:r>
    </w:p>
    <w:p w14:paraId="6AD4E96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707. gilt]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707.</w:t>
      </w:r>
      <w:r w:rsidRPr="00500B58">
        <w:rPr>
          <w:rFonts w:ascii="Times New Roman" w:eastAsia="Times New Roman" w:hAnsi="Times New Roman" w:cs="Times New Roman"/>
          <w:sz w:val="24"/>
          <w:szCs w:val="24"/>
        </w:rPr>
        <w:t xml:space="preserve"> DYCE (Remarks, 42): ‘A gift nutmeg’ [of the Qto] is a mere misprint, the compositor’s eye having caught the word ‘gift’ in the preceding line. Steevens observes that ‘a gilt nutmeg is mentioned in Jonson’s Masque of Christmas;’—which is not true. But that it was a common gift might be shewn from various passages in our early writers: e.g. ‘[among the gifts which Daphnis will bestow on Ganimede are] A guilded Nutmeg, and a race of Ginger, A silken Girdle’ etc.—Barnefield’s Affectionate Shepheard, 1594. [p. 14, Arber’s Reprint.]—HALLIWELL: This kind of gift seems to have continued popular long after Shakespeare’s time. A character in Dryden’s Enchanted Island, ed. 1676, p. 15, says,—‘This will be a doleful day with old Bess; she gave me a gilt nutmeg at parting.’</w:t>
      </w:r>
    </w:p>
    <w:p w14:paraId="050AE9E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709. Stuck with cloves]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709.</w:t>
      </w:r>
      <w:r w:rsidRPr="00500B58">
        <w:rPr>
          <w:rFonts w:ascii="Times New Roman" w:eastAsia="Times New Roman" w:hAnsi="Times New Roman" w:cs="Times New Roman"/>
          <w:sz w:val="24"/>
          <w:szCs w:val="24"/>
        </w:rPr>
        <w:t xml:space="preserve"> HALLIWELL: A lemon, but more frequently an orange, stuck with cloves, was another common gift for festival days, and on other occasions. It was thought to have purifying qualities, and Bradwell, in his Physick for the Sicknesse commonly called the Plague, 1636, p. 16, recommends ‘a lemon stuck with cloves’ to be carried in the hand, for the bearer to smell it occasionally, during the time of a pestilence.... In an account of the executioner of Charles I., printed by Dr Rawlinson, it is stated that he ‘likewise confess’d that he had 30 l. for his pains, all paid him in half crowns, within an hour after the blow was struck: and that he had an orange stuck full of cloves, and an handkerchief out of the King’s pocket.’ Allusions to this article are common. [Several examples follow.]</w:t>
      </w:r>
    </w:p>
    <w:p w14:paraId="0EBC733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715. so breathed]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715.</w:t>
      </w:r>
      <w:r w:rsidRPr="00500B58">
        <w:rPr>
          <w:rFonts w:ascii="Times New Roman" w:eastAsia="Times New Roman" w:hAnsi="Times New Roman" w:cs="Times New Roman"/>
          <w:sz w:val="24"/>
          <w:szCs w:val="24"/>
        </w:rPr>
        <w:t xml:space="preserve"> That is, of such good wind, so valiant.</w:t>
      </w:r>
    </w:p>
    <w:p w14:paraId="6E9D3AE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715. fight: yea]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715.</w:t>
      </w:r>
      <w:r w:rsidRPr="00500B58">
        <w:rPr>
          <w:rFonts w:ascii="Times New Roman" w:eastAsia="Times New Roman" w:hAnsi="Times New Roman" w:cs="Times New Roman"/>
          <w:sz w:val="24"/>
          <w:szCs w:val="24"/>
        </w:rPr>
        <w:t xml:space="preserve"> Rowe’s emendation ‘fight ye’ carries conviction, not alone on account of the rhyme, but of the sense. Phrases from Armado do not belong to the same class as those from Costard. For ‘ye,’ see FRANZ, li. 90, 93 in preceding scene.—Ed.</w:t>
      </w:r>
    </w:p>
    <w:p w14:paraId="20E9B1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725. chucks]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725.</w:t>
      </w:r>
      <w:r w:rsidRPr="00500B58">
        <w:rPr>
          <w:rFonts w:ascii="Times New Roman" w:eastAsia="Times New Roman" w:hAnsi="Times New Roman" w:cs="Times New Roman"/>
          <w:sz w:val="24"/>
          <w:szCs w:val="24"/>
        </w:rPr>
        <w:t xml:space="preserve"> See V, i, 107.</w:t>
      </w:r>
    </w:p>
    <w:p w14:paraId="4038E57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735. [DON ADRIANO DE ARMADO]]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735.</w:t>
      </w:r>
      <w:r w:rsidRPr="00500B58">
        <w:rPr>
          <w:rFonts w:ascii="Times New Roman" w:eastAsia="Times New Roman" w:hAnsi="Times New Roman" w:cs="Times New Roman"/>
          <w:sz w:val="24"/>
          <w:szCs w:val="24"/>
        </w:rPr>
        <w:t xml:space="preserve"> COLLIER (ed. ii): We have before seen that Costard went out at the words of the Princess, ‘Stand aside, good Pompey.’ He here, according to the same authority (the MS) returns in haste, to inform Armado of the condition of Jaquenetta. Unless he had gone out, it is not easy to see how he had obtained the information he brings. We have no doubt that we have here the practice of the old stage; in the printed editions it is difficult to understand precisely how the business of the scene was conducted.—R. G. WHITE (ed. i): Since Capell’s edition, it has been the universal practice to make Birone whisper Costard, who is kept on the stage,—a very clumsy arrangement, as well as inconsistent with the original direction. This direction shows, that although no entrance is marked in the original, Costard (whose exit is there directed when the Princess says, ‘Stand aside, good Pompey’) comes running in, crying, ‘The party is gone,’ etc., after Birone has put him up to the trick.—DYCE (ed. ii): Here Mr Grant White, misled by some remarks of Mr Collier, most erroneously states that, according to the</w:t>
      </w:r>
    </w:p>
    <w:p w14:paraId="61C78EC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737. The party is gone]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737.</w:t>
      </w:r>
      <w:r w:rsidRPr="00500B58">
        <w:rPr>
          <w:rFonts w:ascii="Times New Roman" w:eastAsia="Times New Roman" w:hAnsi="Times New Roman" w:cs="Times New Roman"/>
          <w:sz w:val="24"/>
          <w:szCs w:val="24"/>
        </w:rPr>
        <w:t xml:space="preserve"> THEOBALD: All the editions stupidly have placed these words as part of Armado's speech in the Interlude. I have ventured to give them to Costard, who is for putting Armado out of his part, by telling him the party (i. e. his mistress Jaquenetta) is gone two months with child by him.</w:t>
      </w:r>
    </w:p>
    <w:p w14:paraId="3FBD108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741. Troyan]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741.</w:t>
      </w:r>
      <w:r w:rsidRPr="00500B58">
        <w:rPr>
          <w:rFonts w:ascii="Times New Roman" w:eastAsia="Times New Roman" w:hAnsi="Times New Roman" w:cs="Times New Roman"/>
          <w:sz w:val="24"/>
          <w:szCs w:val="24"/>
        </w:rPr>
        <w:t xml:space="preserve"> See line 706.</w:t>
      </w:r>
    </w:p>
    <w:p w14:paraId="532FF9A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745. infamonize]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745.</w:t>
      </w:r>
      <w:r w:rsidRPr="00500B58">
        <w:rPr>
          <w:rFonts w:ascii="Times New Roman" w:eastAsia="Times New Roman" w:hAnsi="Times New Roman" w:cs="Times New Roman"/>
          <w:sz w:val="24"/>
          <w:szCs w:val="24"/>
        </w:rPr>
        <w:t xml:space="preserve"> Armado's perversion of infamise.</w:t>
      </w:r>
    </w:p>
    <w:p w14:paraId="7288BFF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755. More Ates]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755.</w:t>
      </w:r>
      <w:r w:rsidRPr="00500B58">
        <w:rPr>
          <w:rFonts w:ascii="Times New Roman" w:eastAsia="Times New Roman" w:hAnsi="Times New Roman" w:cs="Times New Roman"/>
          <w:sz w:val="24"/>
          <w:szCs w:val="24"/>
        </w:rPr>
        <w:t xml:space="preserve"> JOHNSON: That is, more instigation. Ate was the mischievous goddess that incited bloodshed.</w:t>
      </w:r>
    </w:p>
    <w:p w14:paraId="0338B00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759. sup a flea]</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759.</w:t>
      </w:r>
      <w:r w:rsidRPr="00500B58">
        <w:rPr>
          <w:rFonts w:ascii="Times New Roman" w:eastAsia="Times New Roman" w:hAnsi="Times New Roman" w:cs="Times New Roman"/>
          <w:sz w:val="24"/>
          <w:szCs w:val="24"/>
        </w:rPr>
        <w:t xml:space="preserve"> Shakespeare improved on this image in Twelfth Night. Sir Toby says of Sir Andrew Aguecheek, ‘if he were opened and you finde so much blood in his Liver, as will clog the foote of a Flea, He eat the rest of th' anatomy.’—III, ii, 61.</w:t>
      </w:r>
    </w:p>
    <w:p w14:paraId="30C60C2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761. pole]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761.</w:t>
      </w:r>
      <w:r w:rsidRPr="00500B58">
        <w:rPr>
          <w:rFonts w:ascii="Times New Roman" w:eastAsia="Times New Roman" w:hAnsi="Times New Roman" w:cs="Times New Roman"/>
          <w:sz w:val="24"/>
          <w:szCs w:val="24"/>
        </w:rPr>
        <w:t xml:space="preserve"> HALLIWELL: The allusion here seems to be to the quarter-staff, or, perhaps, to ‘a long pole of woode, for warriours to use instead of a speare.’—Baret’s Alvearie, 1580.</w:t>
      </w:r>
    </w:p>
    <w:p w14:paraId="38CE226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762. northern man]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762.</w:t>
      </w:r>
      <w:r w:rsidRPr="00500B58">
        <w:rPr>
          <w:rFonts w:ascii="Times New Roman" w:eastAsia="Times New Roman" w:hAnsi="Times New Roman" w:cs="Times New Roman"/>
          <w:sz w:val="24"/>
          <w:szCs w:val="24"/>
        </w:rPr>
        <w:t xml:space="preserve"> FARMER: A clown.—HALLIWELL: The North was sometimes spoken of contemptuously, as in Ford’s Sun’s Darling, [acted in 1623] ‘Winter. What sullen murmurings does your gall bring forth? Will you prove’t true, “No good comes from the North”?’</w:t>
      </w:r>
    </w:p>
    <w:p w14:paraId="570B4E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764. my arms again]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764.</w:t>
      </w:r>
      <w:r w:rsidRPr="00500B58">
        <w:rPr>
          <w:rFonts w:ascii="Times New Roman" w:eastAsia="Times New Roman" w:hAnsi="Times New Roman" w:cs="Times New Roman"/>
          <w:sz w:val="24"/>
          <w:szCs w:val="24"/>
        </w:rPr>
        <w:t xml:space="preserve"> JOHNSON: The weapons and armour which he wore in the character of Pompey.</w:t>
      </w:r>
    </w:p>
    <w:p w14:paraId="67C8656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768. a buttonhole lower]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768.</w:t>
      </w:r>
      <w:r w:rsidRPr="00500B58">
        <w:rPr>
          <w:rFonts w:ascii="Times New Roman" w:eastAsia="Times New Roman" w:hAnsi="Times New Roman" w:cs="Times New Roman"/>
          <w:sz w:val="24"/>
          <w:szCs w:val="24"/>
        </w:rPr>
        <w:t xml:space="preserve"> HALLIWELL: Moth is here playing upon the phrase, which, besides its literal signification, also meant, to reduce one’s importance. ‘If yon would feed with the like sawce, composed by the same cookes, it would take you a button lower.’—The Man in the Moone, 1607. ‘Knocke downe my wife!</w:t>
      </w:r>
    </w:p>
    <w:p w14:paraId="0DE6CA1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780. woolward]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780.</w:t>
      </w:r>
      <w:r w:rsidRPr="00500B58">
        <w:rPr>
          <w:rFonts w:ascii="Times New Roman" w:eastAsia="Times New Roman" w:hAnsi="Times New Roman" w:cs="Times New Roman"/>
          <w:sz w:val="24"/>
          <w:szCs w:val="24"/>
        </w:rPr>
        <w:t xml:space="preserve"> Grey (i, 154): This is a plain reference to the following story in Stow's Annales [p. 129, ed. 1600]: 'A certaine man named Vlfianus Spilcorne, the sonne of VImore of Nutgarshall, who when he hewed timber in the Wood of Brutheullean, laying him downe to sleepe after his sore labour, the blood and humours of his head so congealed about his eyes, that hee was thereof blind, for the space of 19. yeeres, but then (as he had bene mooued in his sleepe) hee went woolwarde, and bare footed to manie Churches, in euerie of them to pray God for helpe in his blindnesse.'—Farmer quotes from Lodge's Incarnate Devils [Wits Miserie], 1596, '—his common course is to goe </w:t>
      </w:r>
      <w:r w:rsidRPr="00500B58">
        <w:rPr>
          <w:rFonts w:ascii="Times New Roman" w:eastAsia="Times New Roman" w:hAnsi="Times New Roman" w:cs="Times New Roman"/>
          <w:sz w:val="24"/>
          <w:szCs w:val="24"/>
        </w:rPr>
        <w:lastRenderedPageBreak/>
        <w:t>alwaies vnttrust, except when his shirt is a washing, &amp; then he goes woolward.' [p. 63, ed. Hunterian Club.]—Steevens quotes from Rowland's The Letting of Humours Blood in the Head Vaine [1600.] 'He takes a common course to goe vntrust, except his shirt's a washing; then he must Goe woollward for the time; he scornes it hee, That worth two shirts his Laundrsse should him see.' [Satyre 5, p. 72, ed. Hunterian Club. The repetition of Lodge's very words (see preceding note by Farmer) is somewhat singular.]—T. Warton: To go woolward, I believe, was a phrase appropriated to pilgrims and penitentiaries. In this sense it seems to be used in Piers the Plowman, Passus xviii, 'Wolleward and wete-shoed went I forth after, As a recheles reche [man]: that of no wo reccheth.' [lines 1, 2, E. E. T. S., Text B, ed. Skeat; where the Editor remarks, 'Wolleward is thus explained by Palsgrave: "Wolwarde, without any lynnen nexte ones body. Sans chemysse." The sense of the word is clearly,—with wool next to one's body. It is well discussed and explained by Nares. The word was discussed also in N. &amp; Qn. iv, i, 65, 181, 254, 351, 425, but without any result beyond what is here given.']—Nares: Dressed in wool only, without linen; often enjoined in times of superstition, by way of penance. . . . In an old book, entitled Customes of London, the privilege called a Karyne, is said to be gained by certain observances of a penitential nature, the first of which was, 'to go wulward vii. yere.'—Stavely's Romish Horseleech, p. 61.—Halliwell: The expression was very common in Shakespeare's time, and many are the jests perpetrated on those whose</w:t>
      </w:r>
    </w:p>
    <w:p w14:paraId="69E33AC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781. BOYET]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781.</w:t>
      </w:r>
      <w:r w:rsidRPr="00500B58">
        <w:rPr>
          <w:rFonts w:ascii="Times New Roman" w:eastAsia="Times New Roman" w:hAnsi="Times New Roman" w:cs="Times New Roman"/>
          <w:sz w:val="24"/>
          <w:szCs w:val="24"/>
        </w:rPr>
        <w:t xml:space="preserve"> Capell (p. 218): The designation of this speech is by ‘Boy.’ in the first quarto; letters that design most of Moth’s in the former part of this play, though his last is by ‘Page.’; those that come from Boyet are designed by the name at length in all places but one for many pages; the matter of the speech is proper only for Moth, for who else should have knowledge of such a secret? and his speaking it is for very good purpose; that he,—who was (doubtless) a favorite, and has not spoke of long time,—might finish in character, and with as good a grace as the Clown: If this is not of validity to establish Moth the proprietor, ‘Boy.’ must then be construed—Boyet, and the speech given to him, with all the moderns. [A plausible emendation. But this allusion to a penance ‘enjoined in Rome’ is probably mere fun; and as to Jaquenetta’s dishclout,—had not Boyet read Armado’s own letter, addressed to Jaquenetta, whose very feet would be profaned by her lover’s lips? Surely, after this, a dishclout next the heart was not an extravagance too wild for Boyet’s quick wit. Wherefore, the folio-text should remain intact, I think; and the speech be given to Boyet.—Ed.]</w:t>
      </w:r>
    </w:p>
    <w:p w14:paraId="4D53CCF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785. [Enter MERCADE]]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785.</w:t>
      </w:r>
      <w:r w:rsidRPr="00500B58">
        <w:rPr>
          <w:rFonts w:ascii="Times New Roman" w:eastAsia="Times New Roman" w:hAnsi="Times New Roman" w:cs="Times New Roman"/>
          <w:sz w:val="24"/>
          <w:szCs w:val="24"/>
        </w:rPr>
        <w:t xml:space="preserve"> Spedding: The whole close of the fifth Act, from the entrance of Mercade, has been probably rewritten, and may bear the same relation to the original copy which Rosaline’s speech ‘oft have I heard of you, my lord Berowne,’ etc. (917–930) bears to the original speech (893–897) which has been allowed by mistake to stand.</w:t>
      </w:r>
    </w:p>
    <w:p w14:paraId="22EC3C8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791. Dead]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791.</w:t>
      </w:r>
      <w:r w:rsidRPr="00500B58">
        <w:rPr>
          <w:rFonts w:ascii="Times New Roman" w:eastAsia="Times New Roman" w:hAnsi="Times New Roman" w:cs="Times New Roman"/>
          <w:sz w:val="24"/>
          <w:szCs w:val="24"/>
        </w:rPr>
        <w:t xml:space="preserve"> Schlegel (p. 161): It may be thought that the poet, when he sud-</w:t>
      </w:r>
    </w:p>
    <w:p w14:paraId="5BDA3A5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796. day of wrong]</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796.</w:t>
      </w:r>
      <w:r w:rsidRPr="00500B58">
        <w:rPr>
          <w:rFonts w:ascii="Times New Roman" w:eastAsia="Times New Roman" w:hAnsi="Times New Roman" w:cs="Times New Roman"/>
          <w:sz w:val="24"/>
          <w:szCs w:val="24"/>
        </w:rPr>
        <w:t xml:space="preserve"> Warburton: This has no meaning. We should read, ‘the day of right,’ i. e., I have foreseen that a day will come when I shall have justice done me, and, therefore, I prudently reserve myself for that time.—Heath (p. 141): I suppose the poet meant, I have been duly considering the wrong I have received to-day, as a discreet man ought, who doth nothing but upon mature deliberation; and my determination now is, that I will right myself like a soldier. Mr. Warburton’s conjecture, as he himself interprets it, </w:t>
      </w:r>
      <w:r w:rsidRPr="00500B58">
        <w:rPr>
          <w:rFonts w:ascii="Times New Roman" w:eastAsia="Times New Roman" w:hAnsi="Times New Roman" w:cs="Times New Roman"/>
          <w:sz w:val="24"/>
          <w:szCs w:val="24"/>
        </w:rPr>
        <w:lastRenderedPageBreak/>
        <w:t>flatly contradicts this last resolution. The man who professes prudently to reserve himself for the justice he hopes will one day be done him by others, can never in the same breath declare, that he will right himself as a soldier.—Steevens: To have decided the quarrel in the manner proposed by his antagonist would have been at once a derogation from the honour of a soldier, and the pride of a Spaniard. ‘One may see day at a little hole,’ is a proverb in Ray’s Collection; ‘Day-light will peep through a little hole,’ in Kelly’s. Again in Churchyard’s Charge, 1580, p. 9: ‘At little hoales the daie is seen.’</w:t>
      </w:r>
    </w:p>
    <w:p w14:paraId="5DFC0F4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803. entreat]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803.</w:t>
      </w:r>
      <w:r w:rsidRPr="00500B58">
        <w:rPr>
          <w:rFonts w:ascii="Times New Roman" w:eastAsia="Times New Roman" w:hAnsi="Times New Roman" w:cs="Times New Roman"/>
          <w:sz w:val="24"/>
          <w:szCs w:val="24"/>
        </w:rPr>
        <w:t xml:space="preserve"> As I I remarked in reference to ‘breakings’ (V, i, 110), an examination of WALKER’S Article (Crit. i, 233–268), on the final s interpolated or omitted in the First Folio, will remove all compunction, I think, in deleting the final s in the present word. Of course Rowe’s punctuation must be adopted.—ED.</w:t>
      </w:r>
    </w:p>
    <w:p w14:paraId="29E2756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806. liberal]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806.</w:t>
      </w:r>
      <w:r w:rsidRPr="00500B58">
        <w:rPr>
          <w:rFonts w:ascii="Times New Roman" w:eastAsia="Times New Roman" w:hAnsi="Times New Roman" w:cs="Times New Roman"/>
          <w:sz w:val="24"/>
          <w:szCs w:val="24"/>
        </w:rPr>
        <w:t xml:space="preserve"> STREVENS : Free to access.</w:t>
      </w:r>
    </w:p>
    <w:p w14:paraId="6FBDBD4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808. converse of breath]</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808.</w:t>
      </w:r>
      <w:r w:rsidRPr="00500B58">
        <w:rPr>
          <w:rFonts w:ascii="Times New Roman" w:eastAsia="Times New Roman" w:hAnsi="Times New Roman" w:cs="Times New Roman"/>
          <w:sz w:val="24"/>
          <w:szCs w:val="24"/>
        </w:rPr>
        <w:t xml:space="preserve"> JOHNSON: Perhaps ‘converse’ may, in this line, mean interchange.—STEVENS : The phrase means no more than conversation ‘made up of breath,’ as our author expresses himself in Othello [‘Each syllable that breath made up between them,’ iv, ii, 5.]. Thus, also, in The Mer. of Ven., ‘Therefore I scant this breathing courtesy.’ [v, i, 141.]</w:t>
      </w:r>
    </w:p>
    <w:p w14:paraId="5D12A7ED"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810. A heavy heart . . . nimble tongue]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810.</w:t>
      </w:r>
      <w:r w:rsidRPr="00500B58">
        <w:rPr>
          <w:rFonts w:ascii="Times New Roman" w:eastAsia="Times New Roman" w:hAnsi="Times New Roman" w:cs="Times New Roman"/>
          <w:sz w:val="24"/>
          <w:szCs w:val="24"/>
        </w:rPr>
        <w:t xml:space="preserve"> Mark what sadness the aspirated words convey, breathed forth like sighs. Then turn to the Text. Notes, and observe how the effect has been evaded,—in part, by the loss of h in ‘heavie’ and in part, by the substitution of nimble.—ED.</w:t>
      </w:r>
    </w:p>
    <w:p w14:paraId="2FC1213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810. nimble tongue]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810.</w:t>
      </w:r>
      <w:r w:rsidRPr="00500B58">
        <w:rPr>
          <w:rFonts w:ascii="Times New Roman" w:eastAsia="Times New Roman" w:hAnsi="Times New Roman" w:cs="Times New Roman"/>
          <w:sz w:val="24"/>
          <w:szCs w:val="24"/>
        </w:rPr>
        <w:t xml:space="preserve"> THEOBALD : Thus all the editions; but, surely, without either sense or truth. None are more humble in speech than they who labour under any oppression. [Is this assertion wrung from Theobald’s own life, oppressed by poverty and chilled by neglect?] The Princess is desiring her grief may apologise for her not expressing her obligations at large; and my correction [see Text. Notes] is conformable to that sentiment. Besides, there is an antithesis between ‘heavy’ and nimble; but between ‘heavy’ and ‘humble,’ there is none.—CAPELL (p. 218): Nimble seems unfit for the Princess in her present situation; ‘humble’ taken as complimentary, complimenting, (a sense which we may certainly put on it with less violence than commentators must necessarily use with divers words of this Poet in</w:t>
      </w:r>
    </w:p>
    <w:p w14:paraId="1F2406F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810. bears not]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810.</w:t>
      </w:r>
      <w:r w:rsidRPr="00500B58">
        <w:rPr>
          <w:rFonts w:ascii="Times New Roman" w:eastAsia="Times New Roman" w:hAnsi="Times New Roman" w:cs="Times New Roman"/>
          <w:sz w:val="24"/>
          <w:szCs w:val="24"/>
        </w:rPr>
        <w:t xml:space="preserve"> COLLier (ed. ii): The misprint in this line, ‘not’ for but, which last must have been the author’s word, has occasioned a good deal of difficulty. It is clear that ‘bears not a humble tongue’ must be wrong, and nimble of the MS is easy and natural; but there is, in fact, no need of any other alteration than [the correction] of the very common printer’s error of ‘not’ for but; the meaning of the Princess, of course, is that ‘a heavy heart can bear only a humble tongue.’—Dyce (ed. ii): The alteration ‘—bears but a humble tongue,’ is at variance with the context, for the Princess is not speaking of the character of her thanks, only of their scantiness.—BrAE (p. 109): The antithesis of ‘heavy heart’ and ‘nimble tongue’ is inevitable, and cannot be resisted. [Dyce says that the Princess is not speaking of the character of her thanks. To me, this is precisely what she is speaking of. Out of her new-sad soul she has attempted to apologise for her conduct; but she breaks off abruptly with ‘Farewell, worthy Lord,’ and then explains her abruptness by saying that sorrow is not humble, it is too self-centered for apologies, which, in themselves, imply humility, or even for thanks for favours as great as that of granting her suit. Let any one read these lines from the Rape of Lucrece, and see how </w:t>
      </w:r>
      <w:r w:rsidRPr="00500B58">
        <w:rPr>
          <w:rFonts w:ascii="Times New Roman" w:eastAsia="Times New Roman" w:hAnsi="Times New Roman" w:cs="Times New Roman"/>
          <w:sz w:val="24"/>
          <w:szCs w:val="24"/>
        </w:rPr>
        <w:lastRenderedPageBreak/>
        <w:t>thoroughly consistent and true in expressing this state of feelings Shakespeare was when he wrote, ‘a heauie heart beares not a humble tongue’:—‘Thus cavils she with everything she sees: True grief is fond and testy as a child, Who wayward once, his mood with nought agrees: Old woes, not infant sorrows bear them mild: Continuance tames the one; the other wild, Like an unpractised swimmer,’ etc.—lines 1093–98; where ‘infant sorrows’ corresponds to the Princess’s ‘new-sad heart.’—Ed.]</w:t>
      </w:r>
    </w:p>
    <w:p w14:paraId="442BC5E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811. too short]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811.</w:t>
      </w:r>
      <w:r w:rsidRPr="00500B58">
        <w:rPr>
          <w:rFonts w:ascii="Times New Roman" w:eastAsia="Times New Roman" w:hAnsi="Times New Roman" w:cs="Times New Roman"/>
          <w:sz w:val="24"/>
          <w:szCs w:val="24"/>
        </w:rPr>
        <w:t xml:space="preserve"> Collier prefers ‘too short’ of the Qto, because in the folio the adverb ‘so’ occurs three times in two lines. But Dyce thinks that the reading of the folio ‘seems more in the manner of Shakespeare,’ and more consistent, may I add? with what the Princess has just said.—Ed.</w:t>
      </w:r>
    </w:p>
    <w:p w14:paraId="5E5369F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813. forms]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813.</w:t>
      </w:r>
      <w:r w:rsidRPr="00500B58">
        <w:rPr>
          <w:rFonts w:ascii="Times New Roman" w:eastAsia="Times New Roman" w:hAnsi="Times New Roman" w:cs="Times New Roman"/>
          <w:sz w:val="24"/>
          <w:szCs w:val="24"/>
        </w:rPr>
        <w:t xml:space="preserve"> For this third person plural in s, see, if necessary, ABBOTT, § 333.</w:t>
      </w:r>
    </w:p>
    <w:p w14:paraId="4115BE3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815. at his very loose]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815.</w:t>
      </w:r>
      <w:r w:rsidRPr="00500B58">
        <w:rPr>
          <w:rFonts w:ascii="Times New Roman" w:eastAsia="Times New Roman" w:hAnsi="Times New Roman" w:cs="Times New Roman"/>
          <w:sz w:val="24"/>
          <w:szCs w:val="24"/>
        </w:rPr>
        <w:t xml:space="preserve"> ABBOTT (§ 144) observes that ‘we say “at loose” but not “at his very loose,” where “loose” means loosing or parting;’—apparently overlooking the fact that ‘loose’ is a technical word. See note on 813–816.</w:t>
      </w:r>
    </w:p>
    <w:p w14:paraId="7A2E28E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819. fain it would convince]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819.</w:t>
      </w:r>
      <w:r w:rsidRPr="00500B58">
        <w:rPr>
          <w:rFonts w:ascii="Times New Roman" w:eastAsia="Times New Roman" w:hAnsi="Times New Roman" w:cs="Times New Roman"/>
          <w:sz w:val="24"/>
          <w:szCs w:val="24"/>
        </w:rPr>
        <w:t xml:space="preserve"> JOHNSON: We must read ‘fain would it con- vince’; that is, the entreaties of love which would fain over-power grief. So Lady</w:t>
      </w:r>
    </w:p>
    <w:p w14:paraId="57E319B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825. double]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825.</w:t>
      </w:r>
      <w:r w:rsidRPr="00500B58">
        <w:rPr>
          <w:rFonts w:ascii="Times New Roman" w:eastAsia="Times New Roman" w:hAnsi="Times New Roman" w:cs="Times New Roman"/>
          <w:sz w:val="24"/>
          <w:szCs w:val="24"/>
        </w:rPr>
        <w:t xml:space="preserve"> MALONE: I suppose, she means, 1. on account of the death of her father; 2. on account of not understanding the King's meaning. [I cannot find that CAPELL makes any reference, in his Notes, to his emendation deaf; I can only assume that he was led to make it by Berowne's next words, 'plain words best pierce the ears of grief.'—WALKER (Crit. iii, 45) independently made the same emendation.]—HALLIWELL: In the extremity of grief, the princess ambiguously, but touchingly, admits that her sorrows are increased by the prospect of the king's departure, and by the uncertain import of his address. Until the arrival of the news of her father's death, the courtship had apparently been carried on solely in jest; but this intelligence, dissipating her mirth, at the same time there is revealed to her, by the necessity of separation, how deeply her affections are engaged, and how immeasurably her grief is thus augmented. . . . The words 'my griefs are double' may either be considered in the sense of, they are of double meaning, or the term double may be taken as merely implying increase or excess, a not unusual use of the word in contemporary writers. It is, indeed, used in the Scriptures as a substantive in the sense of abundance, Isaiah, xl, 2. . . . In confirmation of the old text, it may also be observed that the expression double is a favourite one with our old writers, as applied to joy and sorrow.—DYCE (ed. ii): The context proves that the reading of Mr Collier's MS Corrector, dull, is, beyond all doubt, the true one. The corruption was easy—dulle—double—double.—LETTSON (Footnote to Walker, Crit. iii, 45): Dull is certainly nearer to the trace of the letters [than deaf], but we must not be over scrupulous in dealing with old copies that read device for heise. The context seems to me decisive in favour of deaf. To make a dull man understand, it is not requisite to pierce his ear, but to sharpen his wit. Compare Two Gent., III, i,—'My ears are stopp'd, and cannot hear good news.' DYCE (ed. ii) 1863: I now find that Walker agrees with Capell; but (though Mr Lettsom is also opposed to me) I still prefer dull.—STAUNTON: Dull is a good conjecture; but as coming nearer to the letters in the text, I think it more likely the poet wrote hear dully. Which, besides, appears to lead more naturally to Biron's rejoinder.—BRAE (p. 116) points out, as an argument in favour of the text, that 'griefs' is in the plural.</w:t>
      </w:r>
    </w:p>
    <w:p w14:paraId="3E5ED44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lastRenderedPageBreak/>
        <w:t>826. Honest plain words,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826.</w:t>
      </w:r>
      <w:r w:rsidRPr="00500B58">
        <w:rPr>
          <w:rFonts w:ascii="Times New Roman" w:eastAsia="Times New Roman" w:hAnsi="Times New Roman" w:cs="Times New Roman"/>
          <w:sz w:val="24"/>
          <w:szCs w:val="24"/>
        </w:rPr>
        <w:t xml:space="preserve"> JOHNSON: As it seems not very proper for Biron to court the Princess for the King in the King's presence at this critical moment, I believe this speech is given to a wrong person. [Johnson, therefore, continues this line to the Princess, and gives the next speech to the King instead of to Biron.]—M. MASON dissents, and remarks that what is in the text as Biron's speech, is an apology not for the King alone, but for all the competitors in oaths, and Biron is generally their spokesman.—MALONE believes that the old text is right as regards Biron's speech, but thinks 'with Dr Johnson that the line "Honest," etc., belongs to the Princess.</w:t>
      </w:r>
    </w:p>
    <w:p w14:paraId="570199B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827. badges]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827.</w:t>
      </w:r>
      <w:r w:rsidRPr="00500B58">
        <w:rPr>
          <w:rFonts w:ascii="Times New Roman" w:eastAsia="Times New Roman" w:hAnsi="Times New Roman" w:cs="Times New Roman"/>
          <w:sz w:val="24"/>
          <w:szCs w:val="24"/>
        </w:rPr>
        <w:t xml:space="preserve"> SCHMIDT (Lex.) apparently refers these 'badges' to the 'strange disguises' of the King and his companions, but these latter are not now disguised. 'Badges' refer, I think, to the presents which the King had sent the Princess, 'fairings,' as the Princess calls them at the beginning of this Act, and which the Princess then wore. Or, possibly, it may refer to the indications of their love which Berowne proceeds to enumerate: their neglect of time, the breaking of their oaths, their undignified behaviour as Muscovites, etc.</w:t>
      </w:r>
    </w:p>
    <w:p w14:paraId="737365C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832. what ... ridiculous]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832.</w:t>
      </w:r>
      <w:r w:rsidRPr="00500B58">
        <w:rPr>
          <w:rFonts w:ascii="Times New Roman" w:eastAsia="Times New Roman" w:hAnsi="Times New Roman" w:cs="Times New Roman"/>
          <w:sz w:val="24"/>
          <w:szCs w:val="24"/>
        </w:rPr>
        <w:t xml:space="preserve"> CAPELL (p. 219): Here we have a subject proposed, left immediately for another, and the first never reverted to; or, in other words, we have an aggregate substantive (what-in-us-hath-seem'd-ridiculous) of which nothing is predicated: Either something did or should follow, after the second subject is pass'd, after 'glance' [line 838]; or both the subjects must go, the perfect and the imperfect, and 'Which' [line 839] succeed immediately to 'intents' [line 831]. [CAPELL is right; the phrase is an anacoluthon, and must have been so re-</w:t>
      </w:r>
    </w:p>
    <w:p w14:paraId="2D14BB7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833. strains]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833.</w:t>
      </w:r>
      <w:r w:rsidRPr="00500B58">
        <w:rPr>
          <w:rFonts w:ascii="Times New Roman" w:eastAsia="Times New Roman" w:hAnsi="Times New Roman" w:cs="Times New Roman"/>
          <w:sz w:val="24"/>
          <w:szCs w:val="24"/>
        </w:rPr>
        <w:t xml:space="preserve"> SINGER (Sh. Vind. p. 27): That is, wanton, light, unbecoming behaviour,—deviations from propriety of conduct, such as Mrs Ford alludes to, when she says of Falstaff, ‘unless he knew some strain in me, ... he would never have boarded me in this manner.’ [Merr. Wives, II, i, 91. In this interpretation of ‘strain’ I think Singer has been too much influenced by Gifford; without a qualifying adjective ‘strain’ signifies in general, as it does in Mrs Ford’s mouth, merely natural tendency. In the present instance we have ‘unbefitting,’ which is as strong as Shakespeare intended; to amplify it into wanton is hardly allowable. Collier’s MS emendation, strangeness, is far from happy.—Ed.]</w:t>
      </w:r>
    </w:p>
    <w:p w14:paraId="0F68B03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836. strange]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836.</w:t>
      </w:r>
      <w:r w:rsidRPr="00500B58">
        <w:rPr>
          <w:rFonts w:ascii="Times New Roman" w:eastAsia="Times New Roman" w:hAnsi="Times New Roman" w:cs="Times New Roman"/>
          <w:sz w:val="24"/>
          <w:szCs w:val="24"/>
        </w:rPr>
        <w:t xml:space="preserve"> COLERIDGE (p. 113): Either read stray, which I prefer, or throw ‘Full’ back to the preceding line, ‘like the eye, full of straying shapes.’—COLLIER: It is easy to read ‘straying,’ if necessary, in the time of one syllable.—DYCE (Remarks, p. 43): It is very certain that our early printers frequently blundered, as they have done here, in the word ‘strange.’ The old eds. of Beaumont and Fletcher’s Honest Man’s Fortune (III, iii) have, ‘Well, these are standing creatures,’ etc., where (even if the old MS copy of that play in my possession did not correct the error) there could be no doubt from the context that ‘standing’ was a misprint for strange.—HALLIWELL: The old copies read corruptly ‘straying.’ The same misprint occurs in Promos and Cassandra, iii, 1, ‘O straying effectes of blinde affected love’; and perhaps also in Jonson’s Masque of Augures, where mention is made of ‘straying and deform’d pilgrims,’ as it stands in ed. 1621, which was unknown to Gifford, and also in the folio ed. used by that editor, vii, 438.—CAMBRIDGE EDITORS: In the Lover’s Complaint (ed. 1609), l. 303, strange is spelt ‘straing,’ and in Lyly’s Euphues (ed. Arber), p. 113, ‘straying’ is a misprint for </w:t>
      </w:r>
      <w:r w:rsidRPr="00500B58">
        <w:rPr>
          <w:rFonts w:ascii="Times New Roman" w:eastAsia="Times New Roman" w:hAnsi="Times New Roman" w:cs="Times New Roman"/>
          <w:sz w:val="24"/>
          <w:szCs w:val="24"/>
        </w:rPr>
        <w:lastRenderedPageBreak/>
        <w:t>strange. [I am regretfully forced to the conclusion that Capell’s emendation cannot be discarded.—Ed.]</w:t>
      </w:r>
    </w:p>
    <w:p w14:paraId="3E3C8AE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841. misbecomed]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841.</w:t>
      </w:r>
      <w:r w:rsidRPr="00500B58">
        <w:rPr>
          <w:rFonts w:ascii="Times New Roman" w:eastAsia="Times New Roman" w:hAnsi="Times New Roman" w:cs="Times New Roman"/>
          <w:sz w:val="24"/>
          <w:szCs w:val="24"/>
        </w:rPr>
        <w:t xml:space="preserve"> This is given as an example in Walker’s enlightening Article (Crit. ii, 69) on ‘Final d and final c confounded,’ with the remark, ‘Perhaps wrong.’ This confusion would here remove an irregularly formed participle.</w:t>
      </w:r>
    </w:p>
    <w:p w14:paraId="33AA0C8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841. gravities]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841.</w:t>
      </w:r>
      <w:r w:rsidRPr="00500B58">
        <w:rPr>
          <w:rFonts w:ascii="Times New Roman" w:eastAsia="Times New Roman" w:hAnsi="Times New Roman" w:cs="Times New Roman"/>
          <w:sz w:val="24"/>
          <w:szCs w:val="24"/>
        </w:rPr>
        <w:t xml:space="preserve"> Of course, this period is wrong, but then the punctuation of the whole speech is unusually defective. The first word in this line, ‘Hae,’ was judiciously changed by Capell to ‘7 hath, yet it has remained unappreciated by subsequent editors.—ED.</w:t>
      </w:r>
    </w:p>
    <w:p w14:paraId="1DB033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843. Suggested us to make]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843.</w:t>
      </w:r>
      <w:r w:rsidRPr="00500B58">
        <w:rPr>
          <w:rFonts w:ascii="Times New Roman" w:eastAsia="Times New Roman" w:hAnsi="Times New Roman" w:cs="Times New Roman"/>
          <w:sz w:val="24"/>
          <w:szCs w:val="24"/>
        </w:rPr>
        <w:t xml:space="preserve"> JOHNSON: That is, tempted us.—WALKER asks (Crit. ii, 257) ‘how is it that the true reading, “to make them,” has not been restored before now?’ On which LETTSOM, in a footnote, comments, ‘Walker was misled, no doubt, by the silence of the Var. 1821. Pope inserted them and was followed by all the earlier editors. Collier says, “We might read ‘to make them,’ to the improvement of the line, but without warrant.” We have, I should say, the warrant of common sense for the addition.’</w:t>
      </w:r>
    </w:p>
    <w:p w14:paraId="0BA230B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848. a sin]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848.</w:t>
      </w:r>
      <w:r w:rsidRPr="00500B58">
        <w:rPr>
          <w:rFonts w:ascii="Times New Roman" w:eastAsia="Times New Roman" w:hAnsi="Times New Roman" w:cs="Times New Roman"/>
          <w:sz w:val="24"/>
          <w:szCs w:val="24"/>
        </w:rPr>
        <w:t xml:space="preserve"> COLLIER (ed. ii): Biron meant to conclude his speech with four rhyming lines, but he has been defeated by a corruption which crept into the old text, viz., ‘a sin’ for so base. The jingle leads to the detection of the error, which</w:t>
      </w:r>
    </w:p>
    <w:p w14:paraId="6832C30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854. bombast]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854.</w:t>
      </w:r>
      <w:r w:rsidRPr="00500B58">
        <w:rPr>
          <w:rFonts w:ascii="Times New Roman" w:eastAsia="Times New Roman" w:hAnsi="Times New Roman" w:cs="Times New Roman"/>
          <w:sz w:val="24"/>
          <w:szCs w:val="24"/>
        </w:rPr>
        <w:t xml:space="preserve"> JOHNSON: ‘Bombast’ was a kind of loose texture not unlike what is now called wadding, used to give the dresses of that time bulk and protuberance, without much increase of weight; whence the same name is given to a tumour of words unsupported by solid sentiment. The Princess, therefore, says, that they considered this courtship as but ‘bombast,’ as something to fill out life, which not being closely united with it, might be thrown away at pleasure. [In ‘bombast’ and ‘lining,’ there lies a thoroughly feminine simile. Compare Imogen’s words: ‘Poor I am stale, a garment out of fashion; And, for I am richer than to hang by the walls, I must be ripped:—to pieces with me!’—Cymbeline, III, iv, 53.—Ed.]</w:t>
      </w:r>
    </w:p>
    <w:p w14:paraId="7E70BD6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855. than this in our respects]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855.</w:t>
      </w:r>
      <w:r w:rsidRPr="00500B58">
        <w:rPr>
          <w:rFonts w:ascii="Times New Roman" w:eastAsia="Times New Roman" w:hAnsi="Times New Roman" w:cs="Times New Roman"/>
          <w:sz w:val="24"/>
          <w:szCs w:val="24"/>
        </w:rPr>
        <w:t xml:space="preserve"> WARBURTON: This nonsense should be read thus: ‘more devout than this (save our respects) Have,’ etc., i. e. save the respect we owe to your majesty’s quality, your courtship we have laughed at, and made a jest of.—CAPELL (p. 319): Nothing wanted to make a very good sense in this line, but the in which [Hanmer] gave us; it’s ‘respects’ mean regards, and it’s ‘devout’—serious; ‘But more serious than this have we not been in the regards we have pay’d to them,’ meaning their love-proffers.—TYRWHITT (p. 40): I would read with the alteration of two words: than these are your respects Have we not seen.’—TOLLET: That is, But we have not been more devout, or made a more serious matter of your letters and favours than these our respects, or considerations and reckonings of them, are, and as we have just before said,—we rated them in our maiden council at courtship, pleasant jest, and courtesy.—MALONE: The Qto has ‘than this our respects.’ There can be no doubt, therefore, that Hanmer’s conjecture is right. The word in, which the compositor inadvertently omitted, completes both the sense and the metre.—KEIGHTLEY (Exp. 112): If we read as in the Folio, ‘than these our respects are,’ we get perhaps as good a sense as that of the Qto. ‘Devout’ seems to mean devoted, or serious, or in earnest; ‘respects’ sc. of you, behaviour respecting you. [It is not to be supposed that an editor as conscientious as Theobald would have omitted all comment on this line had he regarded it as unmeaning. </w:t>
      </w:r>
      <w:r w:rsidRPr="00500B58">
        <w:rPr>
          <w:rFonts w:ascii="Times New Roman" w:eastAsia="Times New Roman" w:hAnsi="Times New Roman" w:cs="Times New Roman"/>
          <w:sz w:val="24"/>
          <w:szCs w:val="24"/>
        </w:rPr>
        <w:lastRenderedPageBreak/>
        <w:t>To Theobald the meaning was, even if obscure, intelligible. By commas before and after ‘than these are our respects,’ he made the phrase paren-</w:t>
      </w:r>
    </w:p>
    <w:p w14:paraId="461E2A46"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860. quote]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860.</w:t>
      </w:r>
      <w:r w:rsidRPr="00500B58">
        <w:rPr>
          <w:rFonts w:ascii="Times New Roman" w:eastAsia="Times New Roman" w:hAnsi="Times New Roman" w:cs="Times New Roman"/>
          <w:sz w:val="24"/>
          <w:szCs w:val="24"/>
        </w:rPr>
        <w:t xml:space="preserve"> See IV, iii, 89.</w:t>
      </w:r>
    </w:p>
    <w:p w14:paraId="0E4898D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864. world-without-end]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864.</w:t>
      </w:r>
      <w:r w:rsidRPr="00500B58">
        <w:rPr>
          <w:rFonts w:ascii="Times New Roman" w:eastAsia="Times New Roman" w:hAnsi="Times New Roman" w:cs="Times New Roman"/>
          <w:sz w:val="24"/>
          <w:szCs w:val="24"/>
        </w:rPr>
        <w:t xml:space="preserve"> MALONE: This phrase, which Shakespeare borrowed probably from our liturgy, occurs again in his 57th Sonnet.—HALLIWELL: It is still in use in the provinces. ‘Waldathoutind, world without end,—applied to a long, tiresome piece of work, or business, or story. “Ah—that’s a waldathoutind job,”—an unpromising, bootless undertaking.’—Moor’s Suffolk Words. [See ABBOTT (§434) for similar compound phrases.]</w:t>
      </w:r>
    </w:p>
    <w:p w14:paraId="121B7E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866. dear]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866.</w:t>
      </w:r>
      <w:r w:rsidRPr="00500B58">
        <w:rPr>
          <w:rFonts w:ascii="Times New Roman" w:eastAsia="Times New Roman" w:hAnsi="Times New Roman" w:cs="Times New Roman"/>
          <w:sz w:val="24"/>
          <w:szCs w:val="24"/>
        </w:rPr>
        <w:t xml:space="preserve"> See II, i, 4.</w:t>
      </w:r>
    </w:p>
    <w:p w14:paraId="43D159B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876. weeds]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876.</w:t>
      </w:r>
      <w:r w:rsidRPr="00500B58">
        <w:rPr>
          <w:rFonts w:ascii="Times New Roman" w:eastAsia="Times New Roman" w:hAnsi="Times New Roman" w:cs="Times New Roman"/>
          <w:sz w:val="24"/>
          <w:szCs w:val="24"/>
        </w:rPr>
        <w:t xml:space="preserve"> That is, garments.</w:t>
      </w:r>
    </w:p>
    <w:p w14:paraId="516B40B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878. that]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878.</w:t>
      </w:r>
      <w:r w:rsidRPr="00500B58">
        <w:rPr>
          <w:rFonts w:ascii="Times New Roman" w:eastAsia="Times New Roman" w:hAnsi="Times New Roman" w:cs="Times New Roman"/>
          <w:sz w:val="24"/>
          <w:szCs w:val="24"/>
        </w:rPr>
        <w:t xml:space="preserve"> For this purely conjunctional use of ‘that,’—without reference to ‘But that,’—see Abbott, § 285.</w:t>
      </w:r>
    </w:p>
    <w:p w14:paraId="1A9F26D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878. last love]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878.</w:t>
      </w:r>
      <w:r w:rsidRPr="00500B58">
        <w:rPr>
          <w:rFonts w:ascii="Times New Roman" w:eastAsia="Times New Roman" w:hAnsi="Times New Roman" w:cs="Times New Roman"/>
          <w:sz w:val="24"/>
          <w:szCs w:val="24"/>
        </w:rPr>
        <w:t xml:space="preserve"> Steevens: ‘Last’ is a verb. That is, if it continue to be love.</w:t>
      </w:r>
    </w:p>
    <w:p w14:paraId="66A0F47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880. challenge me, challenge me]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880.</w:t>
      </w:r>
      <w:r w:rsidRPr="00500B58">
        <w:rPr>
          <w:rFonts w:ascii="Times New Roman" w:eastAsia="Times New Roman" w:hAnsi="Times New Roman" w:cs="Times New Roman"/>
          <w:sz w:val="24"/>
          <w:szCs w:val="24"/>
        </w:rPr>
        <w:t xml:space="preserve"> It seems preferable to retain the ‘me’ in both places. The second ‘me’ is hardly more than an enclitic; by treating it as such, emphasis is imparted both to ‘challenge’ and to ‘by these deserts.’—Ed.</w:t>
      </w:r>
    </w:p>
    <w:p w14:paraId="47CE8F0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882. instant]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882.</w:t>
      </w:r>
      <w:r w:rsidRPr="00500B58">
        <w:rPr>
          <w:rFonts w:ascii="Times New Roman" w:eastAsia="Times New Roman" w:hAnsi="Times New Roman" w:cs="Times New Roman"/>
          <w:sz w:val="24"/>
          <w:szCs w:val="24"/>
        </w:rPr>
        <w:t xml:space="preserve"> Collier (ed. i): Instance [of the Qto] is elsewhere used by Shakespeare for solicitation, and that is the sense here. The Princess refers to the claim the King is to make of her hand at the end of the year.—Dyce (Remarks, p. 43): The instance of the Qto is nothing more than a misprint for ‘instant.’ No editor, except Mr Collier, has ever supposed for a moment that instance could be right; nor will any future editor suppose so. [Nor did Collier, in his succeeding editions.]</w:t>
      </w:r>
    </w:p>
    <w:p w14:paraId="5A52FD8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889. flatter up]</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889.</w:t>
      </w:r>
      <w:r w:rsidRPr="00500B58">
        <w:rPr>
          <w:rFonts w:ascii="Times New Roman" w:eastAsia="Times New Roman" w:hAnsi="Times New Roman" w:cs="Times New Roman"/>
          <w:sz w:val="24"/>
          <w:szCs w:val="24"/>
        </w:rPr>
        <w:t xml:space="preserve"> Warburton: We should read ‘fetter up,’ i. e. the turbulence of his passion, which hindered him from sleeping, while he was uncertain whether she would have him or not.—Heath (p. 142): [This expression means]: If I would not do even more than this in the flattering expectation of obtaining ease at last by your favourable allowance of my passion. [Capell gives almost the same paraphrase.]—Johnson: Perhaps we may read: ‘flatter on these hours of time with rest’; that is, I would not deny to live in the hermitage, to make the year of delay</w:t>
      </w:r>
    </w:p>
    <w:p w14:paraId="3CD4FE0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893. rack'd]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889.</w:t>
      </w:r>
      <w:r w:rsidRPr="00500B58">
        <w:rPr>
          <w:rFonts w:ascii="Times New Roman" w:eastAsia="Times New Roman" w:hAnsi="Times New Roman" w:cs="Times New Roman"/>
          <w:sz w:val="24"/>
          <w:szCs w:val="24"/>
        </w:rPr>
        <w:t xml:space="preserve"> MALONE: That is, extended ‘to the top of their bent.’ [Thus in Mer. of Ven., ‘That [my credit] shall be rackt euen to the vttermost.’—I, i, 191.] STEEVENS: Rowe’s emendation is in every way justifiable. Things rank (not those which are racked) need purging. Besides, Shakespeare has used the same epithet on the same occasion in Hamlet: ‘O! my offence is rank,’ etc. [Rowe’s emendation rank belongs to the very worst class. In its plausibility, followed as it is so closely by ‘attaint,’ lurks the poison. Shakespeare’s own word is ‘rack’d,’ far stronger than rank, but its meaning does not lie so much on the surface as does that of the emendation. It is the durior lectio which must be unflinchingly preferred.—Ed.]</w:t>
      </w:r>
    </w:p>
    <w:p w14:paraId="52225884"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896. a twelvemonth and a day]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896.</w:t>
      </w:r>
      <w:r w:rsidRPr="00500B58">
        <w:rPr>
          <w:rFonts w:ascii="Times New Roman" w:eastAsia="Times New Roman" w:hAnsi="Times New Roman" w:cs="Times New Roman"/>
          <w:sz w:val="24"/>
          <w:szCs w:val="24"/>
        </w:rPr>
        <w:t xml:space="preserve"> HALLIWELL gives quotations from Ducange, and from Cowell’s Interpreter, which show that this term constituted the full legal year both on the Continent and in England. It is also found in Chaucer’s Wyf of Bathes Tale.</w:t>
      </w:r>
    </w:p>
    <w:p w14:paraId="0AAA911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901. again]</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901.</w:t>
      </w:r>
      <w:r w:rsidRPr="00500B58">
        <w:rPr>
          <w:rFonts w:ascii="Times New Roman" w:eastAsia="Times New Roman" w:hAnsi="Times New Roman" w:cs="Times New Roman"/>
          <w:sz w:val="24"/>
          <w:szCs w:val="24"/>
        </w:rPr>
        <w:t xml:space="preserve"> STAUNTON: So the old copies, and rightly. Modern editors, regardless of the rhyme, have substituted again. [In the small community wherein I dwell,—no one in this vast land can answer for more than a minute portion of it,—the pronunciation of ‘again’ is, uniformly I think, agen. Campbell, however, evidently pronounced it again: </w:t>
      </w:r>
      <w:r w:rsidRPr="00500B58">
        <w:rPr>
          <w:rFonts w:ascii="Times New Roman" w:eastAsia="Times New Roman" w:hAnsi="Times New Roman" w:cs="Times New Roman"/>
          <w:sz w:val="24"/>
          <w:szCs w:val="24"/>
        </w:rPr>
        <w:lastRenderedPageBreak/>
        <w:t>‘Again! Again! Again! And the havoc did not slack Till a feeble cheer the Dane, To our cheering sent us back,’ etc.—ED.]</w:t>
      </w:r>
    </w:p>
    <w:p w14:paraId="4C8D616B"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911. Oft have I heard of you,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911.</w:t>
      </w:r>
      <w:r w:rsidRPr="00500B58">
        <w:rPr>
          <w:rFonts w:ascii="Times New Roman" w:eastAsia="Times New Roman" w:hAnsi="Times New Roman" w:cs="Times New Roman"/>
          <w:sz w:val="24"/>
          <w:szCs w:val="24"/>
        </w:rPr>
        <w:t xml:space="preserve"> COLERIDGE (p. 111): I will only further remark the sweet and tempered gravity, with which Shakespeare in the end draws the only fitting</w:t>
      </w:r>
    </w:p>
    <w:p w14:paraId="66DF30F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923. fierce]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923.</w:t>
      </w:r>
      <w:r w:rsidRPr="00500B58">
        <w:rPr>
          <w:rFonts w:ascii="Times New Roman" w:eastAsia="Times New Roman" w:hAnsi="Times New Roman" w:cs="Times New Roman"/>
          <w:sz w:val="24"/>
          <w:szCs w:val="24"/>
        </w:rPr>
        <w:t xml:space="preserve"> BRADLEY (N. E. D.): 5. Ardent, eager; full of violent desire; furiously zealous or active.</w:t>
      </w:r>
    </w:p>
    <w:p w14:paraId="1B657D0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927. agony]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927.</w:t>
      </w:r>
      <w:r w:rsidRPr="00500B58">
        <w:rPr>
          <w:rFonts w:ascii="Times New Roman" w:eastAsia="Times New Roman" w:hAnsi="Times New Roman" w:cs="Times New Roman"/>
          <w:sz w:val="24"/>
          <w:szCs w:val="24"/>
        </w:rPr>
        <w:t xml:space="preserve"> MURRAY (N. E. D.): 3. The convulsive throes or pangs of death; (in medieval Latin, agones mortis); the death struggle. [The present line given as an example. Berowne has already paraphrased it in ‘the throate of death.’]</w:t>
      </w:r>
    </w:p>
    <w:p w14:paraId="1F7AF3A1"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934. dear]</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934.</w:t>
      </w:r>
      <w:r w:rsidRPr="00500B58">
        <w:rPr>
          <w:rFonts w:ascii="Times New Roman" w:eastAsia="Times New Roman" w:hAnsi="Times New Roman" w:cs="Times New Roman"/>
          <w:sz w:val="24"/>
          <w:szCs w:val="24"/>
        </w:rPr>
        <w:t xml:space="preserve"> See II, i, 4.—COLLIER (ed. ii): Dire [of the MS] is so much more applicable to groans than ‘dear’ that we adopt it, bearing in mind that in short-hand (which was perhaps used in the original text of the play) the same letters spelt the two different words. This is a source of frequent confusion.</w:t>
      </w:r>
    </w:p>
    <w:p w14:paraId="4AE118C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945. Jack hath not Jill]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945.</w:t>
      </w:r>
      <w:r w:rsidRPr="00500B58">
        <w:rPr>
          <w:rFonts w:ascii="Times New Roman" w:eastAsia="Times New Roman" w:hAnsi="Times New Roman" w:cs="Times New Roman"/>
          <w:sz w:val="24"/>
          <w:szCs w:val="24"/>
        </w:rPr>
        <w:t xml:space="preserve"> Cf. Mid. N. D., ‘Iacke shall haue Gill,’ III, ii, 484; where Steevens quotes from Heywood’s Epigrammes upon Prouerbes, 1567: ‘All shalbe well, Iacke shall have Gill,’ etc.</w:t>
      </w:r>
    </w:p>
    <w:p w14:paraId="3880EB2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949. That's too long, etc.]</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949.</w:t>
      </w:r>
      <w:r w:rsidRPr="00500B58">
        <w:rPr>
          <w:rFonts w:ascii="Times New Roman" w:eastAsia="Times New Roman" w:hAnsi="Times New Roman" w:cs="Times New Roman"/>
          <w:sz w:val="24"/>
          <w:szCs w:val="24"/>
        </w:rPr>
        <w:t xml:space="preserve"> THEOBALD: Besides the exact regularity to the rules of art, which the Author has happened to preserve in some few of his pieces; this is demonstration, I think, that tho’ he has more frequently transgressed the Unity of Time, by cramming years into the compass of a play, yet he knew the absurdity of so doing, and was not unacquainted with the Rule to the contrary. [This is, let us hope, the least sensible note that Theobald ever wrote. Berowne’s remark is pure fun.]</w:t>
      </w:r>
    </w:p>
    <w:p w14:paraId="44CA14F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974. cuckoo-buds]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974.</w:t>
      </w:r>
      <w:r w:rsidRPr="00500B58">
        <w:rPr>
          <w:rFonts w:ascii="Times New Roman" w:eastAsia="Times New Roman" w:hAnsi="Times New Roman" w:cs="Times New Roman"/>
          <w:sz w:val="24"/>
          <w:szCs w:val="24"/>
        </w:rPr>
        <w:t xml:space="preserve"> WHALLEY (p. 52): The Cuckow-Flower is so far from being yellow, that it has not the least tincture or shade inclining to that hue. . . . The emendation I would substitute is crocus-buds, a word exactly agreeable to the intention of the Poet, and in the strictest sense literally true. [In connection with this emendation, WHALLEY speaks of this Song, ‘which gave so much pleasure to the Town, and was in everybody’s mouth about seven years ago.’ This must have been about 1740. GENEST records no production of Love’s Labour’s Lost at or about this date, or, in fact, at any date. But we know that this song was introduced into As You Like It; which Genest says was acted in November, 1740, for the first time in forty years. It had an unusual run of twenty-five nights. This is probably the occasion which made the song so popular.—ED.]—STREWENS: Crocus buds is a phrase unknown to naturalists and gardeners.—PRIOR: These are probably the buds of the crowfoot.—ELLACOMBE: Many plants have been suggested, and the choice seems to me to lie between two. Swynfen Jervis decides without hesitation in favour of cowslips, and the yellow hue painting the meadows in spring gives much force to the decision; but I think the Buttercup, as suggested by Dr Prior, will still better meet the requirements.—GRINDON (p. 135): These may be safely assumed to be the ‘buttercups’ of today, especially the Ranunculus acris, usually, after the great Lingua of the water-side, the tallest of its race.</w:t>
      </w:r>
    </w:p>
    <w:p w14:paraId="1793A48C"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973. lady-smocks]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973.</w:t>
      </w:r>
      <w:r w:rsidRPr="00500B58">
        <w:rPr>
          <w:rFonts w:ascii="Times New Roman" w:eastAsia="Times New Roman" w:hAnsi="Times New Roman" w:cs="Times New Roman"/>
          <w:sz w:val="24"/>
          <w:szCs w:val="24"/>
        </w:rPr>
        <w:t xml:space="preserve"> PRIOR: So called from the resemblance of its pendulous white flowers to little smocks hung out to dry, as they used to be once a year, at that season especially.—ELLACOMBE: Lady-smocks are the flowers of Cardamine pratensis, the pretty early meadow flower of which children are so fond, and of which the popularity is shown by its many names, Cuckoo-flower, Meadow Cress, Pinks, Spinks, Bog-spinks, </w:t>
      </w:r>
      <w:r w:rsidRPr="00500B58">
        <w:rPr>
          <w:rFonts w:ascii="Times New Roman" w:eastAsia="Times New Roman" w:hAnsi="Times New Roman" w:cs="Times New Roman"/>
          <w:sz w:val="24"/>
          <w:szCs w:val="24"/>
        </w:rPr>
        <w:lastRenderedPageBreak/>
        <w:t>and May-flower. [It is said that the name is] ‘a corruption of Our Lady’s-smock and so called from its first flowering about Lady-tide.’ I cannot find the name, Our Ladys-smock, in any old writers. [In the N. E. D. the present line is given as the earliest example of Lady-smock.]—GRINDON (p. 8): Shakespeare in regard to his botany may always be trusted—herein, perhaps, standing alone, at all events as compared with all earlier and all contemporary literature, and</w:t>
      </w:r>
    </w:p>
    <w:p w14:paraId="161C4DA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975. with delight]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975.</w:t>
      </w:r>
      <w:r w:rsidRPr="00500B58">
        <w:rPr>
          <w:rFonts w:ascii="Times New Roman" w:eastAsia="Times New Roman" w:hAnsi="Times New Roman" w:cs="Times New Roman"/>
          <w:sz w:val="24"/>
          <w:szCs w:val="24"/>
        </w:rPr>
        <w:t xml:space="preserve"> WARBURTON: This senseless expletive of ‘painting with delight’ I would read thus, ‘Do paint the meadows much bedight,’ i. e. much bedecked or adorned, as they are in spring-time. The epithet is proper, and the compound not inelegant.—EDWARDS (p. 58): But if [the meadows] are much bedight already, they little need painting. [I have already, in a previous volume, quoted from Dr Johnson’s immortal Preface the description of Warburton’s two most eminent critics: EDWARDS (Canons of Criticism) and HEATH (Revizal, etc.); but the passage is so choice and the phraseology so Johnsonese that I cannot refrain from repeating it:—‘[Edwards] ridicules his [Warburton’s] errours with airy petulance, suitable enough to the levity of the controversy; the other [Heath] attacks them with gloomy malignity, as if he were dragging to justice an assassin or an incendiary. The one stings like a fly, sucks a little blood, takes a gay flutter, and returns for more; the other bites like a viper, and would be glad to leave inflammations and gangrene behind him.’—Ed.]</w:t>
      </w:r>
    </w:p>
    <w:p w14:paraId="56DBBB62"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990. blows his nail]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990.</w:t>
      </w:r>
      <w:r w:rsidRPr="00500B58">
        <w:rPr>
          <w:rFonts w:ascii="Times New Roman" w:eastAsia="Times New Roman" w:hAnsi="Times New Roman" w:cs="Times New Roman"/>
          <w:sz w:val="24"/>
          <w:szCs w:val="24"/>
        </w:rPr>
        <w:t xml:space="preserve"> In 3 Hen. VI: II, v, 3, we find ‘The shepherd blowing of his nails.’—For an explanation of the difference, see ABBOTT, § 178.</w:t>
      </w:r>
    </w:p>
    <w:p w14:paraId="46B095E3"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992. in pail]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992.</w:t>
      </w:r>
      <w:r w:rsidRPr="00500B58">
        <w:rPr>
          <w:rFonts w:ascii="Times New Roman" w:eastAsia="Times New Roman" w:hAnsi="Times New Roman" w:cs="Times New Roman"/>
          <w:sz w:val="24"/>
          <w:szCs w:val="24"/>
        </w:rPr>
        <w:t xml:space="preserve"> For the omission of the definite article, see ABBOTT, § 90.</w:t>
      </w:r>
    </w:p>
    <w:p w14:paraId="7F7305E5"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993. is ... be]</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993.</w:t>
      </w:r>
      <w:r w:rsidRPr="00500B58">
        <w:rPr>
          <w:rFonts w:ascii="Times New Roman" w:eastAsia="Times New Roman" w:hAnsi="Times New Roman" w:cs="Times New Roman"/>
          <w:sz w:val="24"/>
          <w:szCs w:val="24"/>
        </w:rPr>
        <w:t xml:space="preserve"> ABBOTT (§ 300) : Be is much more common with the plural than with the singular. Probably, only this fact, and euphony, can account for, ‘When blood is nipt, and ways be foul.’</w:t>
      </w:r>
    </w:p>
    <w:p w14:paraId="7AB619A0"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995. Tu-who]</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995.</w:t>
      </w:r>
      <w:r w:rsidRPr="00500B58">
        <w:rPr>
          <w:rFonts w:ascii="Times New Roman" w:eastAsia="Times New Roman" w:hAnsi="Times New Roman" w:cs="Times New Roman"/>
          <w:sz w:val="24"/>
          <w:szCs w:val="24"/>
        </w:rPr>
        <w:t xml:space="preserve"> After this line, CAPELL added ‘To-whoo,’ in order that the burden might be sung to the same tune as in the preceding stanzas, where we have ‘Cuckoo’ in the corresponding place. His note is as follows :—The publishers of this play were no changelings; their exit not belying their entry, but one slovenly negligence reigning from first to last : all the ancient absurdities, in directions, readings, form of printing, etc., are followed at the conclusion ; the misplaced lines, 976, 977, stood untransposed ’till the time of the third modern [Theobald] ; and the word that makes the burden of Winter similar to that of Spring, undiscover’d ’till now.</w:t>
      </w:r>
    </w:p>
    <w:p w14:paraId="3701FD7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994. Tu-whit;]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994.</w:t>
      </w:r>
      <w:r w:rsidRPr="00500B58">
        <w:rPr>
          <w:rFonts w:ascii="Times New Roman" w:eastAsia="Times New Roman" w:hAnsi="Times New Roman" w:cs="Times New Roman"/>
          <w:sz w:val="24"/>
          <w:szCs w:val="24"/>
        </w:rPr>
        <w:t xml:space="preserve"> HOLT WHITE: So, in Lyly’s Mother Bombie, ‘To whit to whoo, the Owle does cry.’ [III, iv.]—TODD : These words were also employed to denote the music of birds in general. Thus in the Song of Ver in Nash’s Summers Last Will and Testament, ‘cold doth not sing, the pretty birds do sing, Cuckow, jug, jug, pu-we, to-whit, to-whoo.’ [It is not the ‘music of birds in general’ that Nash here gives, but the notes of different birds, namely, the cuckoo, nightingale, owl, and ‘pu-we,’ which my knowledge of English bird-notes is insufficient to enable me to identify,—Ed.]</w:t>
      </w:r>
    </w:p>
    <w:p w14:paraId="6266BA0A"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996. keel the pot]</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996.</w:t>
      </w:r>
      <w:r w:rsidRPr="00500B58">
        <w:rPr>
          <w:rFonts w:ascii="Times New Roman" w:eastAsia="Times New Roman" w:hAnsi="Times New Roman" w:cs="Times New Roman"/>
          <w:sz w:val="24"/>
          <w:szCs w:val="24"/>
        </w:rPr>
        <w:t xml:space="preserve"> MURRAY (N. E. D.): b. specifically. To cool (a hot or boiling liquid) by stirring, skimming, or pouring on something cold, in order to prevent it from boiling over. [As in this present line.]</w:t>
      </w:r>
    </w:p>
    <w:p w14:paraId="19FC07B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997. all aloud]</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997.</w:t>
      </w:r>
      <w:r w:rsidRPr="00500B58">
        <w:rPr>
          <w:rFonts w:ascii="Times New Roman" w:eastAsia="Times New Roman" w:hAnsi="Times New Roman" w:cs="Times New Roman"/>
          <w:sz w:val="24"/>
          <w:szCs w:val="24"/>
        </w:rPr>
        <w:t xml:space="preserve"> For this intensive use of ‘all’ see FRANZ, § 226, a).</w:t>
      </w:r>
    </w:p>
    <w:p w14:paraId="74C101DF"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998. saw]</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998.</w:t>
      </w:r>
      <w:r w:rsidRPr="00500B58">
        <w:rPr>
          <w:rFonts w:ascii="Times New Roman" w:eastAsia="Times New Roman" w:hAnsi="Times New Roman" w:cs="Times New Roman"/>
          <w:sz w:val="24"/>
          <w:szCs w:val="24"/>
        </w:rPr>
        <w:t xml:space="preserve"> STEEVENS : ‘Saw’ seems anciently to have meant, not as at present, a proverb, a sentence, but the whole tenour of any instructive discourse. So, in the fourth </w:t>
      </w:r>
      <w:r w:rsidRPr="00500B58">
        <w:rPr>
          <w:rFonts w:ascii="Times New Roman" w:eastAsia="Times New Roman" w:hAnsi="Times New Roman" w:cs="Times New Roman"/>
          <w:sz w:val="24"/>
          <w:szCs w:val="24"/>
        </w:rPr>
        <w:lastRenderedPageBreak/>
        <w:t>chapter of the first Book of The Tragedies of John Bochas, translated by Lidgate : ‘These old poetes in their sawes swete Full covertly in their verse do fayne.’ [I doubt the inference which Steevens draws from this quotation, and should have paid no attention to his note, had not Halliwell quoted it, apparently with approval. A ‘saw’ is simply a saying. STRATMANN recognises no such meaning as Steevens attributes to the word.—ED.]</w:t>
      </w:r>
    </w:p>
    <w:p w14:paraId="2B71B4A9"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1001. crabs]</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1001.</w:t>
      </w:r>
      <w:r w:rsidRPr="00500B58">
        <w:rPr>
          <w:rFonts w:ascii="Times New Roman" w:eastAsia="Times New Roman" w:hAnsi="Times New Roman" w:cs="Times New Roman"/>
          <w:sz w:val="24"/>
          <w:szCs w:val="24"/>
        </w:rPr>
        <w:t xml:space="preserve"> MURRAY (N. E. D.): [Of uncertain origin, appearing first in 15th century. A Scotch form scrab, scrabb, is evidenced from “the beginning of 16th century and may easily be much older. This is apparently from Norse, as Rietz has Swedish dialectal skrabba fruit of the wild apple-tree, and may be the original form. In that case crabbe, crab would be a southern perversion, assimilated to crab [the crayfish]. But, on the other hand, this may be only a transferred use of that word: cf. the history and developement of crabbed, and the application of crab in various languages to a person. A fruit externally promising, but so crabbed and ill-conditioned in quality, might very naturally be so called; yet actual evidence of the connexion is wanting. (A Swedish Krabb-äple, which has been cited, is merely the horticultural name of the American crab-apple, Pyrus Coronaria, introduced with the shrub from the United States.)] The common name of the wild apple, especially connoting its sour, harsh, tart, astringent quality. [Compare, Mid. N. D., ‘And sometime lurk I in a Gossips bole, In very likenesse of a roasted crab.’ II, i, 47.]</w:t>
      </w:r>
    </w:p>
    <w:p w14:paraId="442C7968"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1001. bowl]</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1001.</w:t>
      </w:r>
      <w:r w:rsidRPr="00500B58">
        <w:rPr>
          <w:rFonts w:ascii="Times New Roman" w:eastAsia="Times New Roman" w:hAnsi="Times New Roman" w:cs="Times New Roman"/>
          <w:sz w:val="24"/>
          <w:szCs w:val="24"/>
        </w:rPr>
        <w:t xml:space="preserve"> MALONE: The bowl must be supposed to be filled with ale: a toast and some spice and sugar being added, what is called lamb’s wool is produced. [See note on ‘Pomwater,’ IV, ii, 5. For the pronunciation of ‘bowle’ see IV, i, 163.]</w:t>
      </w:r>
    </w:p>
    <w:p w14:paraId="793A6597" w14:textId="77777777" w:rsidR="00500B58" w:rsidRPr="00500B58" w:rsidRDefault="00500B58" w:rsidP="00500B58">
      <w:pPr>
        <w:spacing w:after="0" w:line="240" w:lineRule="auto"/>
        <w:rPr>
          <w:rFonts w:ascii="Times New Roman" w:eastAsia="Times New Roman" w:hAnsi="Times New Roman" w:cs="Times New Roman"/>
          <w:sz w:val="24"/>
          <w:szCs w:val="24"/>
        </w:rPr>
      </w:pPr>
      <w:r w:rsidRPr="00500B58">
        <w:rPr>
          <w:rFonts w:ascii="Times New Roman" w:eastAsia="Times New Roman" w:hAnsi="Times New Roman" w:cs="Times New Roman"/>
          <w:b/>
          <w:bCs/>
          <w:sz w:val="24"/>
          <w:szCs w:val="24"/>
        </w:rPr>
        <w:t>1007. You that way; we this way]</w:t>
      </w:r>
      <w:r w:rsidRPr="00500B58">
        <w:rPr>
          <w:rFonts w:ascii="Times New Roman" w:eastAsia="Times New Roman" w:hAnsi="Times New Roman" w:cs="Times New Roman"/>
          <w:sz w:val="24"/>
          <w:szCs w:val="24"/>
        </w:rPr>
        <w:t xml:space="preserve"> </w:t>
      </w:r>
      <w:r w:rsidRPr="00500B58">
        <w:rPr>
          <w:rFonts w:ascii="Times New Roman" w:eastAsia="Times New Roman" w:hAnsi="Times New Roman" w:cs="Times New Roman"/>
          <w:b/>
          <w:bCs/>
          <w:sz w:val="24"/>
          <w:szCs w:val="24"/>
        </w:rPr>
        <w:t>1007.</w:t>
      </w:r>
      <w:r w:rsidRPr="00500B58">
        <w:rPr>
          <w:rFonts w:ascii="Times New Roman" w:eastAsia="Times New Roman" w:hAnsi="Times New Roman" w:cs="Times New Roman"/>
          <w:sz w:val="24"/>
          <w:szCs w:val="24"/>
        </w:rPr>
        <w:t xml:space="preserve"> FURNIVALL (Foreword to Grigg's Facsimile, p. iii): The only good addition made by the Folio to the Quarto is this last phrase in the play, which is no doubt Shakspere's, and was perhaps added on a playhouse copy, or left out of the Quarto by accident.</w:t>
      </w:r>
    </w:p>
    <w:p w14:paraId="28D06C7D" w14:textId="236560BB" w:rsidR="000E3BA9" w:rsidRDefault="000E3BA9" w:rsidP="000E3BA9">
      <w:pPr>
        <w:tabs>
          <w:tab w:val="left" w:pos="994"/>
        </w:tabs>
      </w:pPr>
    </w:p>
    <w:p w14:paraId="47EDB484" w14:textId="6057F149" w:rsidR="00565331" w:rsidRDefault="00000000">
      <w:r w:rsidRPr="000E3BA9">
        <w:br w:type="page"/>
      </w:r>
    </w:p>
    <w:sectPr w:rsidR="0056533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503756">
    <w:abstractNumId w:val="8"/>
  </w:num>
  <w:num w:numId="2" w16cid:durableId="1621837970">
    <w:abstractNumId w:val="6"/>
  </w:num>
  <w:num w:numId="3" w16cid:durableId="422189989">
    <w:abstractNumId w:val="5"/>
  </w:num>
  <w:num w:numId="4" w16cid:durableId="1402680486">
    <w:abstractNumId w:val="4"/>
  </w:num>
  <w:num w:numId="5" w16cid:durableId="61680974">
    <w:abstractNumId w:val="7"/>
  </w:num>
  <w:num w:numId="6" w16cid:durableId="700714643">
    <w:abstractNumId w:val="3"/>
  </w:num>
  <w:num w:numId="7" w16cid:durableId="1844395062">
    <w:abstractNumId w:val="2"/>
  </w:num>
  <w:num w:numId="8" w16cid:durableId="55008932">
    <w:abstractNumId w:val="1"/>
  </w:num>
  <w:num w:numId="9" w16cid:durableId="48505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3BA9"/>
    <w:rsid w:val="0015074B"/>
    <w:rsid w:val="002955F3"/>
    <w:rsid w:val="0029639D"/>
    <w:rsid w:val="00326F90"/>
    <w:rsid w:val="00500B58"/>
    <w:rsid w:val="00565331"/>
    <w:rsid w:val="006D4804"/>
    <w:rsid w:val="009216F3"/>
    <w:rsid w:val="00AA1D8D"/>
    <w:rsid w:val="00B47730"/>
    <w:rsid w:val="00CB0664"/>
    <w:rsid w:val="00F8428C"/>
    <w:rsid w:val="00FC693F"/>
    <w:rsid w:val="00FD33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DD00CA"/>
  <w14:defaultImageDpi w14:val="300"/>
  <w15:docId w15:val="{21F0501A-406A-574C-9B35-BB6582475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ourier New" w:hAnsi="Courier New"/>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D338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
    <w:name w:val="ng-star-inserted"/>
    <w:basedOn w:val="DefaultParagraphFont"/>
    <w:rsid w:val="00500B58"/>
  </w:style>
  <w:style w:type="paragraph" w:customStyle="1" w:styleId="msonormal0">
    <w:name w:val="msonormal"/>
    <w:basedOn w:val="Normal"/>
    <w:rsid w:val="00500B58"/>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254</Pages>
  <Words>108397</Words>
  <Characters>515974</Characters>
  <Application>Microsoft Office Word</Application>
  <DocSecurity>0</DocSecurity>
  <Lines>7477</Lines>
  <Paragraphs>1576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622795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Hassan Ahmed Rajput</cp:lastModifiedBy>
  <cp:revision>5</cp:revision>
  <dcterms:created xsi:type="dcterms:W3CDTF">2013-12-23T23:15:00Z</dcterms:created>
  <dcterms:modified xsi:type="dcterms:W3CDTF">2026-01-25T09:32:00Z</dcterms:modified>
  <cp:category/>
</cp:coreProperties>
</file>