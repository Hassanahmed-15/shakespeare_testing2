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D423" w14:textId="77777777" w:rsidR="009D2B31" w:rsidRDefault="00000000">
      <w:pPr>
        <w:pStyle w:val="Title"/>
      </w:pPr>
      <w:r>
        <w:t>THE MERCHANT OF VENICE</w:t>
      </w:r>
    </w:p>
    <w:p w14:paraId="1037644F" w14:textId="0B5B8DE4" w:rsidR="00907CAD" w:rsidRDefault="00000000">
      <w:pPr>
        <w:rPr>
          <w:b/>
          <w:sz w:val="32"/>
          <w:highlight w:val="yellow"/>
        </w:rPr>
      </w:pPr>
      <w:r>
        <w:rPr>
          <w:b/>
          <w:sz w:val="32"/>
          <w:highlight w:val="yellow"/>
        </w:rPr>
        <w:br/>
      </w:r>
      <w:r w:rsidR="00293BC3">
        <w:rPr>
          <w:b/>
          <w:sz w:val="32"/>
          <w:highlight w:val="yellow"/>
        </w:rPr>
        <w:t>Dra</w:t>
      </w:r>
      <w:r w:rsidR="00F23777">
        <w:rPr>
          <w:b/>
          <w:sz w:val="32"/>
          <w:highlight w:val="yellow"/>
        </w:rPr>
        <w:t>m</w:t>
      </w:r>
      <w:r w:rsidR="00293BC3">
        <w:rPr>
          <w:b/>
          <w:sz w:val="32"/>
          <w:highlight w:val="yellow"/>
        </w:rPr>
        <w:t>atis personae</w:t>
      </w:r>
    </w:p>
    <w:p w14:paraId="2F606B8D" w14:textId="77777777" w:rsidR="00293BC3" w:rsidRDefault="00293BC3" w:rsidP="00293BC3">
      <w:pPr>
        <w:pStyle w:val="NormalWeb"/>
      </w:pPr>
      <w:r>
        <w:t xml:space="preserve">1: </w:t>
      </w:r>
      <w:r>
        <w:rPr>
          <w:b/>
          <w:bCs/>
        </w:rPr>
        <w:t>PORTIA</w:t>
      </w:r>
      <w:r>
        <w:t>, an heiress of Belmont</w:t>
      </w:r>
    </w:p>
    <w:p w14:paraId="210ABCD8" w14:textId="77777777" w:rsidR="00293BC3" w:rsidRDefault="00293BC3" w:rsidP="00293BC3">
      <w:pPr>
        <w:pStyle w:val="NormalWeb"/>
      </w:pPr>
      <w:r>
        <w:t xml:space="preserve">2: </w:t>
      </w:r>
      <w:r>
        <w:rPr>
          <w:b/>
          <w:bCs/>
        </w:rPr>
        <w:t>NERISSA</w:t>
      </w:r>
      <w:r>
        <w:t>, her waiting-gentlewoman</w:t>
      </w:r>
    </w:p>
    <w:p w14:paraId="33FB5BEC" w14:textId="77777777" w:rsidR="00293BC3" w:rsidRDefault="00293BC3" w:rsidP="00293BC3">
      <w:pPr>
        <w:pStyle w:val="NormalWeb"/>
      </w:pPr>
      <w:r>
        <w:t xml:space="preserve">3: </w:t>
      </w:r>
      <w:r>
        <w:rPr>
          <w:b/>
          <w:bCs/>
        </w:rPr>
        <w:t>BALTHAZAR</w:t>
      </w:r>
      <w:r>
        <w:t>, servant to Portia</w:t>
      </w:r>
    </w:p>
    <w:p w14:paraId="4D024214" w14:textId="77777777" w:rsidR="00293BC3" w:rsidRDefault="00293BC3" w:rsidP="00293BC3">
      <w:pPr>
        <w:pStyle w:val="NormalWeb"/>
      </w:pPr>
      <w:r>
        <w:t xml:space="preserve">4: </w:t>
      </w:r>
      <w:r>
        <w:rPr>
          <w:b/>
          <w:bCs/>
        </w:rPr>
        <w:t>STEPHANO</w:t>
      </w:r>
      <w:r>
        <w:t>, servant to Portia</w:t>
      </w:r>
    </w:p>
    <w:p w14:paraId="6AADCED5" w14:textId="77777777" w:rsidR="00293BC3" w:rsidRDefault="00293BC3" w:rsidP="00293BC3">
      <w:pPr>
        <w:pStyle w:val="NormalWeb"/>
      </w:pPr>
      <w:r>
        <w:t xml:space="preserve">5: </w:t>
      </w:r>
      <w:r>
        <w:rPr>
          <w:b/>
          <w:bCs/>
        </w:rPr>
        <w:t>Prince of MOROCCO</w:t>
      </w:r>
      <w:r>
        <w:t>, suitor to Portia</w:t>
      </w:r>
    </w:p>
    <w:p w14:paraId="28E4ABDB" w14:textId="77777777" w:rsidR="00293BC3" w:rsidRDefault="00293BC3" w:rsidP="00293BC3">
      <w:pPr>
        <w:pStyle w:val="NormalWeb"/>
      </w:pPr>
      <w:r>
        <w:t xml:space="preserve">6: </w:t>
      </w:r>
      <w:r>
        <w:rPr>
          <w:b/>
          <w:bCs/>
        </w:rPr>
        <w:t>Prince of ARRAGON</w:t>
      </w:r>
      <w:r>
        <w:t>, suitor to Portia</w:t>
      </w:r>
    </w:p>
    <w:p w14:paraId="67A1A84E" w14:textId="77777777" w:rsidR="00293BC3" w:rsidRDefault="00293BC3" w:rsidP="00293BC3">
      <w:pPr>
        <w:pStyle w:val="NormalWeb"/>
      </w:pPr>
      <w:r>
        <w:t xml:space="preserve">7: </w:t>
      </w:r>
      <w:r>
        <w:rPr>
          <w:b/>
          <w:bCs/>
        </w:rPr>
        <w:t>ANTONIO</w:t>
      </w:r>
      <w:r>
        <w:t>, a merchant of Venice</w:t>
      </w:r>
    </w:p>
    <w:p w14:paraId="3FC29792" w14:textId="77777777" w:rsidR="00293BC3" w:rsidRDefault="00293BC3" w:rsidP="00293BC3">
      <w:pPr>
        <w:pStyle w:val="NormalWeb"/>
      </w:pPr>
      <w:r>
        <w:t xml:space="preserve">8: </w:t>
      </w:r>
      <w:r>
        <w:rPr>
          <w:b/>
          <w:bCs/>
        </w:rPr>
        <w:t>BASSANIO</w:t>
      </w:r>
      <w:r>
        <w:t>, a Venetian gentleman, suitor to Portia</w:t>
      </w:r>
    </w:p>
    <w:p w14:paraId="273D90B6" w14:textId="77777777" w:rsidR="00293BC3" w:rsidRDefault="00293BC3" w:rsidP="00293BC3">
      <w:pPr>
        <w:pStyle w:val="NormalWeb"/>
      </w:pPr>
      <w:r>
        <w:t xml:space="preserve">9: </w:t>
      </w:r>
      <w:r>
        <w:rPr>
          <w:b/>
          <w:bCs/>
        </w:rPr>
        <w:t>SOLANIO</w:t>
      </w:r>
      <w:r>
        <w:t>, companion of Antonio and Bassanio</w:t>
      </w:r>
    </w:p>
    <w:p w14:paraId="7FE55354" w14:textId="77777777" w:rsidR="00293BC3" w:rsidRDefault="00293BC3" w:rsidP="00293BC3">
      <w:pPr>
        <w:pStyle w:val="NormalWeb"/>
      </w:pPr>
      <w:r>
        <w:t xml:space="preserve">10: </w:t>
      </w:r>
      <w:r>
        <w:rPr>
          <w:b/>
          <w:bCs/>
        </w:rPr>
        <w:t>SALARINO</w:t>
      </w:r>
      <w:r>
        <w:t>, companion of Antonio and Bassanio</w:t>
      </w:r>
    </w:p>
    <w:p w14:paraId="1BBACD15" w14:textId="77777777" w:rsidR="00293BC3" w:rsidRDefault="00293BC3" w:rsidP="00293BC3">
      <w:pPr>
        <w:pStyle w:val="NormalWeb"/>
      </w:pPr>
      <w:r>
        <w:t xml:space="preserve">11: </w:t>
      </w:r>
      <w:r>
        <w:rPr>
          <w:b/>
          <w:bCs/>
        </w:rPr>
        <w:t>GRATIANO</w:t>
      </w:r>
      <w:r>
        <w:t>, companion of Antonio and Bassanio</w:t>
      </w:r>
    </w:p>
    <w:p w14:paraId="685A5300" w14:textId="77777777" w:rsidR="00293BC3" w:rsidRDefault="00293BC3" w:rsidP="00293BC3">
      <w:pPr>
        <w:pStyle w:val="NormalWeb"/>
      </w:pPr>
      <w:r>
        <w:t xml:space="preserve">12: </w:t>
      </w:r>
      <w:r>
        <w:rPr>
          <w:b/>
          <w:bCs/>
        </w:rPr>
        <w:t>LORENZO</w:t>
      </w:r>
      <w:r>
        <w:t>, companion of Antonio and Bassanio</w:t>
      </w:r>
    </w:p>
    <w:p w14:paraId="6C2F25ED" w14:textId="77777777" w:rsidR="00293BC3" w:rsidRDefault="00293BC3" w:rsidP="00293BC3">
      <w:pPr>
        <w:pStyle w:val="NormalWeb"/>
      </w:pPr>
      <w:r>
        <w:t xml:space="preserve">13: </w:t>
      </w:r>
      <w:r>
        <w:rPr>
          <w:b/>
          <w:bCs/>
        </w:rPr>
        <w:t>LEONARDO</w:t>
      </w:r>
      <w:r>
        <w:t>, servant to Bassanio</w:t>
      </w:r>
    </w:p>
    <w:p w14:paraId="67CEE9C2" w14:textId="77777777" w:rsidR="00293BC3" w:rsidRDefault="00293BC3" w:rsidP="00293BC3">
      <w:pPr>
        <w:pStyle w:val="NormalWeb"/>
      </w:pPr>
      <w:r>
        <w:t xml:space="preserve">14: </w:t>
      </w:r>
      <w:r>
        <w:rPr>
          <w:b/>
          <w:bCs/>
        </w:rPr>
        <w:t>SHYLOCK</w:t>
      </w:r>
      <w:r>
        <w:t>, a Jewish moneylender in Venice</w:t>
      </w:r>
    </w:p>
    <w:p w14:paraId="07EAB0A4" w14:textId="77777777" w:rsidR="00293BC3" w:rsidRDefault="00293BC3" w:rsidP="00293BC3">
      <w:pPr>
        <w:pStyle w:val="NormalWeb"/>
      </w:pPr>
      <w:r>
        <w:t xml:space="preserve">15: </w:t>
      </w:r>
      <w:r>
        <w:rPr>
          <w:b/>
          <w:bCs/>
        </w:rPr>
        <w:t>JESSICA</w:t>
      </w:r>
      <w:r>
        <w:t>, his daughter</w:t>
      </w:r>
    </w:p>
    <w:p w14:paraId="51872C0A" w14:textId="77777777" w:rsidR="00293BC3" w:rsidRDefault="00293BC3" w:rsidP="00293BC3">
      <w:pPr>
        <w:pStyle w:val="NormalWeb"/>
      </w:pPr>
      <w:r>
        <w:t xml:space="preserve">16: </w:t>
      </w:r>
      <w:r>
        <w:rPr>
          <w:b/>
          <w:bCs/>
        </w:rPr>
        <w:t>TUBAL</w:t>
      </w:r>
      <w:r>
        <w:t>, another Jewish moneylender</w:t>
      </w:r>
    </w:p>
    <w:p w14:paraId="49B158C5" w14:textId="77777777" w:rsidR="00293BC3" w:rsidRDefault="00293BC3" w:rsidP="00293BC3">
      <w:pPr>
        <w:pStyle w:val="NormalWeb"/>
      </w:pPr>
      <w:r>
        <w:t xml:space="preserve">17: </w:t>
      </w:r>
      <w:r>
        <w:rPr>
          <w:b/>
          <w:bCs/>
        </w:rPr>
        <w:t>LANCELET GOBBO</w:t>
      </w:r>
      <w:r>
        <w:t>, servant to Shylock and later to Bassanio</w:t>
      </w:r>
    </w:p>
    <w:p w14:paraId="33A74EF1" w14:textId="77777777" w:rsidR="00293BC3" w:rsidRDefault="00293BC3" w:rsidP="00293BC3">
      <w:pPr>
        <w:pStyle w:val="NormalWeb"/>
      </w:pPr>
      <w:r>
        <w:t xml:space="preserve">18: </w:t>
      </w:r>
      <w:r>
        <w:rPr>
          <w:b/>
          <w:bCs/>
        </w:rPr>
        <w:t>OLD GOBBO</w:t>
      </w:r>
      <w:r>
        <w:t>, Lancelet’s father</w:t>
      </w:r>
    </w:p>
    <w:p w14:paraId="348C3111" w14:textId="77777777" w:rsidR="00293BC3" w:rsidRDefault="00293BC3" w:rsidP="00293BC3">
      <w:pPr>
        <w:pStyle w:val="NormalWeb"/>
      </w:pPr>
      <w:r>
        <w:t xml:space="preserve">19: </w:t>
      </w:r>
      <w:r>
        <w:rPr>
          <w:b/>
          <w:bCs/>
        </w:rPr>
        <w:t>SALERIO</w:t>
      </w:r>
      <w:r>
        <w:t>, a messenger from Venice</w:t>
      </w:r>
    </w:p>
    <w:p w14:paraId="014337E4" w14:textId="77777777" w:rsidR="00293BC3" w:rsidRDefault="00293BC3" w:rsidP="00293BC3">
      <w:pPr>
        <w:pStyle w:val="NormalWeb"/>
      </w:pPr>
      <w:r>
        <w:lastRenderedPageBreak/>
        <w:t xml:space="preserve">20: </w:t>
      </w:r>
      <w:r>
        <w:rPr>
          <w:b/>
          <w:bCs/>
        </w:rPr>
        <w:t>Jailer</w:t>
      </w:r>
    </w:p>
    <w:p w14:paraId="0AC3C9B9" w14:textId="77777777" w:rsidR="00293BC3" w:rsidRDefault="00293BC3" w:rsidP="00293BC3">
      <w:pPr>
        <w:pStyle w:val="NormalWeb"/>
      </w:pPr>
      <w:r>
        <w:t xml:space="preserve">21: </w:t>
      </w:r>
      <w:r>
        <w:rPr>
          <w:b/>
          <w:bCs/>
        </w:rPr>
        <w:t>Duke of Venice</w:t>
      </w:r>
    </w:p>
    <w:p w14:paraId="141E71E9" w14:textId="77777777" w:rsidR="00293BC3" w:rsidRDefault="00293BC3" w:rsidP="00293BC3">
      <w:pPr>
        <w:pStyle w:val="NormalWeb"/>
      </w:pPr>
      <w:r>
        <w:t xml:space="preserve">22: </w:t>
      </w:r>
      <w:r>
        <w:rPr>
          <w:b/>
          <w:bCs/>
        </w:rPr>
        <w:t>Magnificoes of Venice</w:t>
      </w:r>
    </w:p>
    <w:p w14:paraId="6F04C35B" w14:textId="77777777" w:rsidR="00293BC3" w:rsidRDefault="00293BC3" w:rsidP="00293BC3">
      <w:pPr>
        <w:pStyle w:val="NormalWeb"/>
      </w:pPr>
      <w:r>
        <w:t xml:space="preserve">23: </w:t>
      </w:r>
      <w:r>
        <w:rPr>
          <w:b/>
          <w:bCs/>
        </w:rPr>
        <w:t>Servants</w:t>
      </w:r>
    </w:p>
    <w:p w14:paraId="24C77C19" w14:textId="77777777" w:rsidR="00293BC3" w:rsidRDefault="00293BC3" w:rsidP="00293BC3">
      <w:pPr>
        <w:pStyle w:val="NormalWeb"/>
      </w:pPr>
      <w:r>
        <w:t xml:space="preserve">24: </w:t>
      </w:r>
      <w:r>
        <w:rPr>
          <w:b/>
          <w:bCs/>
        </w:rPr>
        <w:t>Attendants and followers</w:t>
      </w:r>
    </w:p>
    <w:p w14:paraId="13F09AE2" w14:textId="77777777" w:rsidR="00293BC3" w:rsidRDefault="00293BC3" w:rsidP="00293BC3">
      <w:pPr>
        <w:pStyle w:val="NormalWeb"/>
      </w:pPr>
      <w:r>
        <w:t xml:space="preserve">25: </w:t>
      </w:r>
      <w:r>
        <w:rPr>
          <w:b/>
          <w:bCs/>
        </w:rPr>
        <w:t>Messenger</w:t>
      </w:r>
    </w:p>
    <w:p w14:paraId="107294BD" w14:textId="77777777" w:rsidR="00293BC3" w:rsidRDefault="00293BC3" w:rsidP="00293BC3">
      <w:pPr>
        <w:pStyle w:val="NormalWeb"/>
      </w:pPr>
      <w:r>
        <w:t xml:space="preserve">26: </w:t>
      </w:r>
      <w:r>
        <w:rPr>
          <w:b/>
          <w:bCs/>
        </w:rPr>
        <w:t>Musicians</w:t>
      </w:r>
    </w:p>
    <w:p w14:paraId="20928340" w14:textId="208835A4" w:rsidR="00293BC3" w:rsidRDefault="00293BC3">
      <w:pPr>
        <w:rPr>
          <w:b/>
          <w:sz w:val="32"/>
          <w:highlight w:val="yellow"/>
        </w:rPr>
      </w:pPr>
      <w:r>
        <w:rPr>
          <w:b/>
          <w:sz w:val="32"/>
          <w:highlight w:val="yellow"/>
        </w:rPr>
        <w:t>====NOTES====</w:t>
      </w:r>
    </w:p>
    <w:p w14:paraId="1514FEF8" w14:textId="255E1FAB" w:rsidR="001A5AF8" w:rsidRPr="001A5AF8" w:rsidRDefault="001A5AF8" w:rsidP="001A5AF8">
      <w:pPr>
        <w:rPr>
          <w:bCs/>
          <w:sz w:val="20"/>
          <w:szCs w:val="20"/>
        </w:rPr>
      </w:pPr>
      <w:r w:rsidRPr="001A5AF8">
        <w:rPr>
          <w:bCs/>
          <w:sz w:val="20"/>
          <w:szCs w:val="20"/>
        </w:rPr>
        <w:t>1</w:t>
      </w:r>
      <w:r>
        <w:rPr>
          <w:bCs/>
          <w:sz w:val="20"/>
          <w:szCs w:val="20"/>
        </w:rPr>
        <w:t>4</w:t>
      </w:r>
      <w:r w:rsidRPr="001A5AF8">
        <w:rPr>
          <w:bCs/>
          <w:sz w:val="20"/>
          <w:szCs w:val="20"/>
        </w:rPr>
        <w:t>. Shylock] STEEVENS: Our author, as Dr Farmer informs me, took this name from an old pamphlet, entitled ‘Caleb Shillocke his prophecie, or the Jewes Prediction.’ London, printed for T. P. (Thomas Pavier), no date. MALONE: If Shakespeare took the name of Shylock from the pamphlet mentioned by Dr Farmer, it certainly was not printed by Thomas Pavier, to whom Steevens has ascribed it, for that prototype of Curl had not commenced a bookseller before 1598. The pamphlet in question, which was not in Dr Farmer’s collection (nor do I know where it is to be found), may have been printed by Thomas Purfoot. BOSWELL: Mr Bindley had a copy of this pamphlet, the date of which was 1607. ‘Therefore,’ says Knight, who quotes this note of Boswell, ‘Farmer’s theory is worthless.’ HUNTER (*New Illust.* i, 307): We collect that Shylock was a Levantine Jew from the name: Scialac, which is doubtless the same name in a different orthography, being the name of a Maronite of Mount Libanus, who was living in 1614. See *Account of the MSS. in the Library of France*, 1782, p. 23. For this very valuable reference I am indebted to some pencil notes on this play by the late Mr F. G. Waldron. HALLIWELL (*N. &amp; Qu. 1st Ser.* vol. i, p. 221): Upton, in 1748, remarked that Scialac was the generic name, and Shylock merely a corruption. It by no means follows that 1607 is the date of the *first edition* of *Caleb Shillocke*, merely because Boswell saw a copy bearing that date. M. A. LOWER (*N. &amp; Qu. 1st Ser.* vol. i, p. 184): Was not Shylock, a proper name among the Jews, derived from the designation employed by the patriarch Jacob in predicting the advent of the Messiah,—‘until Shiloh come’—(Gen. xlix, 10)? The difference between Shiloach and Shylock is very trivial indeed. But, after all, Shylock may have been a *family* name familiar to the great dramatist. In all my researches on the subject of *English Surnames*, however, I have but once met with it as a generic distinction. In the *Battle Abbey Deeds* occurs a power of attorney to Richard Shylok of Hoo, co. Sussex. The date</w:t>
      </w:r>
      <w:r>
        <w:rPr>
          <w:bCs/>
          <w:sz w:val="20"/>
          <w:szCs w:val="20"/>
        </w:rPr>
        <w:t xml:space="preserve"> </w:t>
      </w:r>
      <w:r w:rsidRPr="001A5AF8">
        <w:rPr>
          <w:bCs/>
          <w:sz w:val="20"/>
          <w:szCs w:val="20"/>
        </w:rPr>
        <w:t xml:space="preserve">of this document is 4 July, 1435. STAUNTON: This may have been an Italian name, Scialocca, the change of which into Shylock was natural. At all events, </w:t>
      </w:r>
      <w:r w:rsidRPr="001A5AF8">
        <w:rPr>
          <w:bCs/>
          <w:sz w:val="20"/>
          <w:szCs w:val="20"/>
        </w:rPr>
        <w:lastRenderedPageBreak/>
        <w:t xml:space="preserve">it was a name current among the Jews, for, at the end of an extremely rare tract, called ‘A Jewes Prophesy, or Newes from Rome of two mightie Armies, as well footemen as horsemen,’ 1607, is a piece entitled: ‘Caleb Shilock his prophesie for the yeere 1607,’ which begins as follows:—‘Be it knowne unto all men, that in the yeare 1607, when as the moone is in the watry signe, the world is like to be in great danger; for a learned Jew named Caleb Shilock doth write that, in the foresaid yeere, the sun shall be covered with the dragon in the morning, from five of the clocke untill nine, and will appeare like fire,’ &amp;c. Although pretending to be a prophecy for the year 1607, this edition was a reprint of a much older copy, the date of the predicted event being altered to give interest to the publication. CLARENDON: In *Pepys’s Collection of Ballads*, vol. i, p. 38, is one with the title ‘Caleb Shillocke, his Prophesie: or the Jewes Prediction. To the tune of Bragandarie.’ The second verse begins, ‘And first, within this present yeere, Being sixteene hundredth seaven.’ The existence of the name in the title of this ballad is sufficient to show that it was known in Shakespeare’s time. CASSEL (*Literatur u. Symbolik*, 1884, p. 384): Och is a termination found in many old languages, notably in the Irish, and, as it were, represents the Latin us. Shyli is the Hebrew name Schali; therefore, *Stratus*.  </w:t>
      </w:r>
    </w:p>
    <w:p w14:paraId="618624FE" w14:textId="1DF47434" w:rsidR="001A5AF8" w:rsidRPr="001A5AF8" w:rsidRDefault="001A5AF8" w:rsidP="001A5AF8">
      <w:pPr>
        <w:rPr>
          <w:bCs/>
          <w:sz w:val="20"/>
          <w:szCs w:val="20"/>
        </w:rPr>
      </w:pPr>
      <w:r w:rsidRPr="001A5AF8">
        <w:rPr>
          <w:bCs/>
          <w:sz w:val="20"/>
          <w:szCs w:val="20"/>
        </w:rPr>
        <w:t>1</w:t>
      </w:r>
      <w:r>
        <w:rPr>
          <w:bCs/>
          <w:sz w:val="20"/>
          <w:szCs w:val="20"/>
        </w:rPr>
        <w:t>6</w:t>
      </w:r>
      <w:r w:rsidRPr="001A5AF8">
        <w:rPr>
          <w:bCs/>
          <w:sz w:val="20"/>
          <w:szCs w:val="20"/>
        </w:rPr>
        <w:t xml:space="preserve">. Tubal] KARL ELZE (*Essays*, p. 383): Tubal and Chus are taken from *Genesis*, x, 2 and 6, without change.  </w:t>
      </w:r>
    </w:p>
    <w:p w14:paraId="72460740" w14:textId="025933A9" w:rsidR="001A5AF8" w:rsidRPr="001A5AF8" w:rsidRDefault="001A5AF8" w:rsidP="001A5AF8">
      <w:pPr>
        <w:rPr>
          <w:bCs/>
          <w:sz w:val="20"/>
          <w:szCs w:val="20"/>
        </w:rPr>
      </w:pPr>
      <w:r>
        <w:rPr>
          <w:bCs/>
          <w:sz w:val="20"/>
          <w:szCs w:val="20"/>
        </w:rPr>
        <w:t>1</w:t>
      </w:r>
      <w:r w:rsidRPr="001A5AF8">
        <w:rPr>
          <w:bCs/>
          <w:sz w:val="20"/>
          <w:szCs w:val="20"/>
        </w:rPr>
        <w:t xml:space="preserve">. Portia] I have seen it somewhere stated, though I cannot now remember where or by whom, that Julius Caesar and the characters which were grouped around him seem to have made a deep impression on the mind of Shakespeare, and that there is scarcely one of his plays wherein an allusion to them may not be found. The choice of this present name may be cited in illustration of the truth of this, together with Bassanio’s direct allusion to Brutus’s Portia, in I, i, 176.—ED.  </w:t>
      </w:r>
    </w:p>
    <w:p w14:paraId="6AD004FB" w14:textId="77777777" w:rsidR="001A5AF8" w:rsidRPr="001A5AF8" w:rsidRDefault="001A5AF8" w:rsidP="001A5AF8">
      <w:pPr>
        <w:rPr>
          <w:bCs/>
          <w:sz w:val="20"/>
          <w:szCs w:val="20"/>
        </w:rPr>
      </w:pPr>
      <w:r w:rsidRPr="001A5AF8">
        <w:rPr>
          <w:bCs/>
          <w:sz w:val="20"/>
          <w:szCs w:val="20"/>
        </w:rPr>
        <w:t xml:space="preserve">TH. ELZE (*Sh. Jahrbuch*, xiii, 145): We shall hardly be contradicted when we say that every man of the North, especially a German, believes the ideal of Southern female beauty to be a slender lovely figure, an oval face, a Grecian nose, glowing dark eyes, and hair of glossy jet, flowing down over a haughty, Juno-like neck. It would never occur to any poet north of the Alps in choosing an Italian heroine to represent her otherwise than with jet black hair, nor could any reader otherwise imagine a Fiorina or a Bianca Capello. In the most striking opposition to this almost universal idea, Shakespeare describes the Venetian Portia as a blonde: ‘her sunny locks Hang on her temples like a golden fleece.’ Is not this ‘blonde Engländerin,’ or at least a blonde maiden of the North? But before we charge Shakespeare’s poetic fancy with this carelessness, we must first look around somewhat more closely in Venice. The great masters of the Venetian school in the 16th Century: Titian, Giorgione, Palma Vecchio, Paris Bordone, and others gave to their ideal of female beauty red-golden hair. Like these great Venetian painters, the great English Dramatist arrays the ideal creature of his </w:t>
      </w:r>
      <w:r w:rsidRPr="001A5AF8">
        <w:rPr>
          <w:bCs/>
          <w:sz w:val="20"/>
          <w:szCs w:val="20"/>
        </w:rPr>
        <w:lastRenderedPageBreak/>
        <w:t>fancy, not only with all the wealth of intellectual and worldly gifts and graces, but also with an enchanting ornament rarely seen in Venice, sunny</w:t>
      </w:r>
      <w:r>
        <w:rPr>
          <w:bCs/>
          <w:sz w:val="20"/>
          <w:szCs w:val="20"/>
        </w:rPr>
        <w:t xml:space="preserve"> </w:t>
      </w:r>
      <w:r w:rsidRPr="001A5AF8">
        <w:rPr>
          <w:bCs/>
          <w:sz w:val="20"/>
          <w:szCs w:val="20"/>
        </w:rPr>
        <w:t xml:space="preserve">blonde or red-golden hair. Is this noteworthy agreement of Shakespeare with Titian and Paul Veronese a happy accident, or does it not rest upon a deeper, more exact knowledge of the people of Venice and of their art? This peculiar appearance of Portia with red-golden or sunny blonde hair, Shakespeare, with deep knowledge, placed in contrast to the black locks of her waiting-gentlewoman, Nerissa. That Nerissa has black hair is one of the generally-accepted type of female beauty in the South; the Poet has indicated in the finest way, which has not perhaps been generally detected—to wit, by her name. Nerissa is simply the Italian Nerriccia (from nero), and thereby signifies the black-haired. In the same way name Nerissa is the most excellent opposite to the name Biondello (that is, the fair-haired youth) in *The Taming of the Shrew*, which C. A. Brown has mentioned as a name chosen by Shakespeare with full knowledge of the Italian tongue. RUSKIN (*Munera Pulveris*, p. 89): Shakespeare would certainly never have chosen this name had he been forced to retain the Roman spelling. Like Perdita, ‘lost lady,’ or Cordelia, ‘heart lady,’ Portia is ‘fortune’ lady. The two great relative groups of words, Fortuna, fero, and fors—Portio, porto, and pars (with the lateral branch, op-portune, im-portune, opportunity, &amp;c.), are of deep and intricate significance; their various senses of bringing, abstracting, and sustaining being all centralized by the wheel (which bears and moves at once), or still better, the ball (spera), of Fortune.  </w:t>
      </w:r>
    </w:p>
    <w:p w14:paraId="24F72C9C" w14:textId="3EF7598E" w:rsidR="00293BC3" w:rsidRPr="001A5AF8" w:rsidRDefault="001A5AF8" w:rsidP="001A5AF8">
      <w:pPr>
        <w:rPr>
          <w:bCs/>
          <w:sz w:val="20"/>
          <w:szCs w:val="20"/>
          <w:highlight w:val="yellow"/>
        </w:rPr>
      </w:pPr>
      <w:r>
        <w:rPr>
          <w:bCs/>
          <w:sz w:val="20"/>
          <w:szCs w:val="20"/>
        </w:rPr>
        <w:t>2</w:t>
      </w:r>
      <w:r w:rsidRPr="001A5AF8">
        <w:rPr>
          <w:bCs/>
          <w:sz w:val="20"/>
          <w:szCs w:val="20"/>
        </w:rPr>
        <w:t>. Nerissa] HUNTER (*New Illust.*, i, 309): Nerissa, or as Shakespeare wrote the name, Nerrissa, is to be regarded not as a waiting-maid in the modern sense of the term, but as a young lady of birth and rank, such persons being often found, in the age of Shakespeare, attending on ladies of superior distinction and fortune; and therefore a suitable match for Gratiano, the friend of Bassanio. Thus Magdalene Dacre, an account of whose life was written by Richard Smith, the bishop of Chalcedon, a daughter of Lord Dacre of the North, waited on the old Countess of Bedford; and there are sixteen quarterings over the tomb of Catharine Clippesby, an attendant on the Countess of Shrewsbury of the time. That Nerissa, as Shakespeare wrote, is the better reading a nice ear will perceive in this line, as well as in many others: ‘Nerissa [Nerissa] and the rest stand all aloof.’—III, ii. There are also passages in which Antonio, as Shakespeare appears to have written, pleases the ear better than Antonio, which the modern editors have chosen to substitute. These, it may be said, are trifling remarks; but poetry is a luxury, and therefo</w:t>
      </w:r>
    </w:p>
    <w:p w14:paraId="52BD022D" w14:textId="77777777" w:rsidR="00907CAD" w:rsidRDefault="00907CAD">
      <w:pPr>
        <w:rPr>
          <w:b/>
          <w:sz w:val="32"/>
          <w:highlight w:val="yellow"/>
        </w:rPr>
      </w:pPr>
    </w:p>
    <w:p w14:paraId="5921476B" w14:textId="77777777" w:rsidR="00907CAD" w:rsidRDefault="00907CAD">
      <w:pPr>
        <w:rPr>
          <w:b/>
          <w:sz w:val="32"/>
          <w:highlight w:val="yellow"/>
        </w:rPr>
      </w:pPr>
    </w:p>
    <w:p w14:paraId="453F1F76" w14:textId="77777777" w:rsidR="00907CAD" w:rsidRDefault="00907CAD">
      <w:pPr>
        <w:rPr>
          <w:b/>
          <w:sz w:val="32"/>
          <w:highlight w:val="yellow"/>
        </w:rPr>
      </w:pPr>
    </w:p>
    <w:p w14:paraId="148BCB54" w14:textId="77777777" w:rsidR="00907CAD" w:rsidRDefault="00907CAD">
      <w:pPr>
        <w:rPr>
          <w:b/>
          <w:sz w:val="32"/>
          <w:highlight w:val="yellow"/>
        </w:rPr>
      </w:pPr>
    </w:p>
    <w:p w14:paraId="01C273F7" w14:textId="77777777" w:rsidR="00907CAD" w:rsidRDefault="00907CAD">
      <w:pPr>
        <w:rPr>
          <w:b/>
          <w:sz w:val="32"/>
          <w:highlight w:val="yellow"/>
        </w:rPr>
      </w:pPr>
    </w:p>
    <w:p w14:paraId="194F1B09" w14:textId="77777777" w:rsidR="00907CAD" w:rsidRDefault="00907CAD">
      <w:pPr>
        <w:rPr>
          <w:b/>
          <w:sz w:val="32"/>
          <w:highlight w:val="yellow"/>
        </w:rPr>
      </w:pPr>
    </w:p>
    <w:p w14:paraId="54D27FC7" w14:textId="77777777" w:rsidR="00907CAD" w:rsidRDefault="00907CAD">
      <w:pPr>
        <w:rPr>
          <w:b/>
          <w:sz w:val="32"/>
          <w:highlight w:val="yellow"/>
        </w:rPr>
      </w:pPr>
    </w:p>
    <w:p w14:paraId="10D86064" w14:textId="77777777" w:rsidR="00907CAD" w:rsidRDefault="00907CAD">
      <w:pPr>
        <w:rPr>
          <w:b/>
          <w:sz w:val="32"/>
          <w:highlight w:val="yellow"/>
        </w:rPr>
      </w:pPr>
    </w:p>
    <w:p w14:paraId="27B5B1FE" w14:textId="77777777" w:rsidR="00907CAD" w:rsidRDefault="00907CAD">
      <w:pPr>
        <w:rPr>
          <w:b/>
          <w:sz w:val="32"/>
          <w:highlight w:val="yellow"/>
        </w:rPr>
      </w:pPr>
    </w:p>
    <w:p w14:paraId="6BBDE3E9" w14:textId="77777777" w:rsidR="00907CAD" w:rsidRDefault="00907CAD">
      <w:pPr>
        <w:rPr>
          <w:b/>
          <w:sz w:val="32"/>
          <w:highlight w:val="yellow"/>
        </w:rPr>
      </w:pPr>
    </w:p>
    <w:p w14:paraId="75231F19" w14:textId="007A37DE" w:rsidR="009D2B31" w:rsidRDefault="00000000">
      <w:r>
        <w:rPr>
          <w:b/>
          <w:sz w:val="32"/>
          <w:highlight w:val="yellow"/>
        </w:rPr>
        <w:t>ACT 1 SCENE 1</w:t>
      </w:r>
      <w:r>
        <w:rPr>
          <w:b/>
          <w:sz w:val="32"/>
          <w:highlight w:val="yellow"/>
        </w:rPr>
        <w:br/>
      </w:r>
    </w:p>
    <w:p w14:paraId="73C6DEA5" w14:textId="77777777" w:rsidR="009D2B31" w:rsidRDefault="00000000">
      <w:r>
        <w:t>2: [Enter ANTONIO, SALARINO, and SALANIO]</w:t>
      </w:r>
    </w:p>
    <w:p w14:paraId="2F586145" w14:textId="77777777" w:rsidR="009D2B31" w:rsidRDefault="00000000">
      <w:r>
        <w:t>3: ANTONIO: In sooth, I know not why I am so sad:</w:t>
      </w:r>
    </w:p>
    <w:p w14:paraId="6C985B2C" w14:textId="77777777" w:rsidR="009D2B31" w:rsidRDefault="00000000">
      <w:r>
        <w:t>4: It wearies me; you say it wearies you;</w:t>
      </w:r>
    </w:p>
    <w:p w14:paraId="2BEE8F49" w14:textId="77777777" w:rsidR="009D2B31" w:rsidRDefault="00000000">
      <w:r>
        <w:t>5: But how I caught it, found it, or came by it,</w:t>
      </w:r>
    </w:p>
    <w:p w14:paraId="79FBB75C" w14:textId="77777777" w:rsidR="009D2B31" w:rsidRDefault="00000000">
      <w:r>
        <w:t>6: What stuff 'tis made of, whereof it is born,</w:t>
      </w:r>
    </w:p>
    <w:p w14:paraId="48B64E71" w14:textId="77777777" w:rsidR="009D2B31" w:rsidRDefault="00000000">
      <w:r>
        <w:t>7: I am to learn;</w:t>
      </w:r>
    </w:p>
    <w:p w14:paraId="14EC0EDC" w14:textId="77777777" w:rsidR="009D2B31" w:rsidRDefault="00000000">
      <w:r>
        <w:t>8: And such a want-wit sadness makes of me,</w:t>
      </w:r>
    </w:p>
    <w:p w14:paraId="3F02BE2D" w14:textId="77777777" w:rsidR="009D2B31" w:rsidRDefault="00000000">
      <w:r>
        <w:t>9: That I have much ado to know myself.</w:t>
      </w:r>
    </w:p>
    <w:p w14:paraId="67469D49" w14:textId="77777777" w:rsidR="009D2B31" w:rsidRDefault="00000000">
      <w:r>
        <w:t>10: SALARINO: Your mind is tossing on the ocean;</w:t>
      </w:r>
    </w:p>
    <w:p w14:paraId="1B0CEAAA" w14:textId="77777777" w:rsidR="009D2B31" w:rsidRDefault="00000000">
      <w:r>
        <w:t>11: There, where your argosies with portly sail,</w:t>
      </w:r>
    </w:p>
    <w:p w14:paraId="599339DF" w14:textId="77777777" w:rsidR="009D2B31" w:rsidRDefault="00000000">
      <w:r>
        <w:t>12: Like signiors and rich burghers on the flood,</w:t>
      </w:r>
    </w:p>
    <w:p w14:paraId="0020101C" w14:textId="77777777" w:rsidR="009D2B31" w:rsidRDefault="00000000">
      <w:r>
        <w:t>13: Or, as it were, the pageants of the sea,</w:t>
      </w:r>
    </w:p>
    <w:p w14:paraId="6916AB75" w14:textId="77777777" w:rsidR="009D2B31" w:rsidRDefault="00000000">
      <w:r>
        <w:t>14: Do overpeer the petty traffickers,</w:t>
      </w:r>
    </w:p>
    <w:p w14:paraId="25BC8491" w14:textId="77777777" w:rsidR="009D2B31" w:rsidRDefault="00000000">
      <w:r>
        <w:t>15: That curtsy to them, do them reverence,</w:t>
      </w:r>
    </w:p>
    <w:p w14:paraId="4C368777" w14:textId="77777777" w:rsidR="009D2B31" w:rsidRDefault="00000000">
      <w:r>
        <w:t>16: As they fly by them with their woven wings.</w:t>
      </w:r>
    </w:p>
    <w:p w14:paraId="62F7C36F" w14:textId="77777777" w:rsidR="009D2B31" w:rsidRDefault="00000000">
      <w:r>
        <w:t>17: SALANIO: Believe me, sir, had I such venture forth,</w:t>
      </w:r>
    </w:p>
    <w:p w14:paraId="5611660B" w14:textId="77777777" w:rsidR="009D2B31" w:rsidRDefault="00000000">
      <w:r>
        <w:lastRenderedPageBreak/>
        <w:t>18: The better part of my affections would</w:t>
      </w:r>
    </w:p>
    <w:p w14:paraId="7484A356" w14:textId="77777777" w:rsidR="009D2B31" w:rsidRDefault="00000000">
      <w:r>
        <w:t>19: Be with my hopes abroad. I should be still</w:t>
      </w:r>
    </w:p>
    <w:p w14:paraId="1F7B174D" w14:textId="77777777" w:rsidR="009D2B31" w:rsidRDefault="00000000">
      <w:r>
        <w:t>20: Plucking the grass, to know where sits the wind,</w:t>
      </w:r>
    </w:p>
    <w:p w14:paraId="50399E98" w14:textId="77777777" w:rsidR="009D2B31" w:rsidRDefault="00000000">
      <w:r>
        <w:t>21: Peering in maps for ports and piers and roads;</w:t>
      </w:r>
    </w:p>
    <w:p w14:paraId="4D85FAD8" w14:textId="77777777" w:rsidR="009D2B31" w:rsidRDefault="00000000">
      <w:r>
        <w:t>22: And every object that might make me fear</w:t>
      </w:r>
    </w:p>
    <w:p w14:paraId="27F51134" w14:textId="77777777" w:rsidR="009D2B31" w:rsidRDefault="00000000">
      <w:r>
        <w:t>23: Misfortune to my ventures, out of doubt</w:t>
      </w:r>
    </w:p>
    <w:p w14:paraId="7FA1BE78" w14:textId="77777777" w:rsidR="009D2B31" w:rsidRDefault="00000000">
      <w:r>
        <w:t>24: Would make me sad.</w:t>
      </w:r>
    </w:p>
    <w:p w14:paraId="7B1505D7" w14:textId="77777777" w:rsidR="009D2B31" w:rsidRDefault="00000000">
      <w:r>
        <w:t>25: SALARINO: My wind cooling my broth</w:t>
      </w:r>
    </w:p>
    <w:p w14:paraId="708DF9DF" w14:textId="77777777" w:rsidR="009D2B31" w:rsidRDefault="00000000">
      <w:r>
        <w:t>26: Would blow me to an ague, when I thought</w:t>
      </w:r>
    </w:p>
    <w:p w14:paraId="11B7C817" w14:textId="77777777" w:rsidR="009D2B31" w:rsidRDefault="00000000">
      <w:r>
        <w:t>27: What harm a wind too great at sea might do.</w:t>
      </w:r>
    </w:p>
    <w:p w14:paraId="5283D95F" w14:textId="77777777" w:rsidR="009D2B31" w:rsidRDefault="00000000">
      <w:r>
        <w:t>28: I should not see the sandy hour-glass run,</w:t>
      </w:r>
    </w:p>
    <w:p w14:paraId="2736E223" w14:textId="77777777" w:rsidR="009D2B31" w:rsidRDefault="00000000">
      <w:r>
        <w:t>29: But I should think of shallows and of flats,</w:t>
      </w:r>
    </w:p>
    <w:p w14:paraId="7F8E1D45" w14:textId="77777777" w:rsidR="009D2B31" w:rsidRDefault="00000000">
      <w:r>
        <w:t>30: And see my wealthy Andrew dock'd in sand,</w:t>
      </w:r>
    </w:p>
    <w:p w14:paraId="0A05E7FD" w14:textId="77777777" w:rsidR="009D2B31" w:rsidRDefault="00000000">
      <w:r>
        <w:t>31: Vailing her high-top lower than her ribs</w:t>
      </w:r>
    </w:p>
    <w:p w14:paraId="1FA19B6C" w14:textId="77777777" w:rsidR="009D2B31" w:rsidRDefault="00000000">
      <w:r>
        <w:t>32: To kiss her burial. Should I go to church</w:t>
      </w:r>
    </w:p>
    <w:p w14:paraId="15D42ECA" w14:textId="77777777" w:rsidR="009D2B31" w:rsidRDefault="00000000">
      <w:r>
        <w:t>33: And see the holy edifice of stone,</w:t>
      </w:r>
    </w:p>
    <w:p w14:paraId="0813C9D6" w14:textId="77777777" w:rsidR="009D2B31" w:rsidRDefault="00000000">
      <w:r>
        <w:t>34: And not bethink me straight of dangerous rocks,</w:t>
      </w:r>
    </w:p>
    <w:p w14:paraId="7A32D108" w14:textId="77777777" w:rsidR="009D2B31" w:rsidRDefault="00000000">
      <w:r>
        <w:t>35: Which touching but my gentle vessel's side,</w:t>
      </w:r>
    </w:p>
    <w:p w14:paraId="0A8A2C40" w14:textId="77777777" w:rsidR="009D2B31" w:rsidRDefault="00000000">
      <w:r>
        <w:t>36: Would scatter all her spices on the stream,</w:t>
      </w:r>
    </w:p>
    <w:p w14:paraId="71D04EF7" w14:textId="77777777" w:rsidR="009D2B31" w:rsidRDefault="00000000">
      <w:r>
        <w:t>37: Enrobe the roaring waters with my silks,</w:t>
      </w:r>
    </w:p>
    <w:p w14:paraId="5F725104" w14:textId="77777777" w:rsidR="009D2B31" w:rsidRDefault="00000000">
      <w:r>
        <w:t>38: And, in a word, but even now worth this,</w:t>
      </w:r>
    </w:p>
    <w:p w14:paraId="3F9AE6E3" w14:textId="77777777" w:rsidR="009D2B31" w:rsidRDefault="00000000">
      <w:r>
        <w:t>39: And now worth nothing? Shall I have the thought</w:t>
      </w:r>
    </w:p>
    <w:p w14:paraId="3498638A" w14:textId="77777777" w:rsidR="009D2B31" w:rsidRDefault="00000000">
      <w:r>
        <w:t>40: To think on this, and shall I lack the thought</w:t>
      </w:r>
    </w:p>
    <w:p w14:paraId="552F6D23" w14:textId="77777777" w:rsidR="009D2B31" w:rsidRDefault="00000000">
      <w:r>
        <w:t>41: That such a thing bechanced would make me sad?</w:t>
      </w:r>
    </w:p>
    <w:p w14:paraId="177AC6E9" w14:textId="77777777" w:rsidR="009D2B31" w:rsidRDefault="00000000">
      <w:r>
        <w:t>42: But tell not me; I know, Antonio</w:t>
      </w:r>
    </w:p>
    <w:p w14:paraId="5C2DA166" w14:textId="77777777" w:rsidR="009D2B31" w:rsidRDefault="00000000">
      <w:r>
        <w:t>43: Is sad to think upon his merchandise.</w:t>
      </w:r>
    </w:p>
    <w:p w14:paraId="5D95AE34" w14:textId="77777777" w:rsidR="009D2B31" w:rsidRDefault="00000000">
      <w:r>
        <w:t>44: ANTONIO: Believe me, no: I thank my fortune for it,</w:t>
      </w:r>
    </w:p>
    <w:p w14:paraId="5248ED29" w14:textId="77777777" w:rsidR="009D2B31" w:rsidRDefault="00000000">
      <w:r>
        <w:lastRenderedPageBreak/>
        <w:t>45: My ventures are not in one bottom trusted,</w:t>
      </w:r>
    </w:p>
    <w:p w14:paraId="52BF29CA" w14:textId="77777777" w:rsidR="009D2B31" w:rsidRDefault="00000000">
      <w:r>
        <w:t>46: Nor to one place; nor is my whole estate</w:t>
      </w:r>
    </w:p>
    <w:p w14:paraId="0AB319CE" w14:textId="77777777" w:rsidR="009D2B31" w:rsidRDefault="00000000">
      <w:r>
        <w:t>47: Upon the fortune of this present year:</w:t>
      </w:r>
    </w:p>
    <w:p w14:paraId="13F1AB23" w14:textId="77777777" w:rsidR="009D2B31" w:rsidRDefault="00000000">
      <w:r>
        <w:t>48: Therefore my merchandise makes me not sad.</w:t>
      </w:r>
    </w:p>
    <w:p w14:paraId="393F1324" w14:textId="77777777" w:rsidR="009D2B31" w:rsidRDefault="00000000">
      <w:r>
        <w:t>49: SALARINO: Why, then you are in love.</w:t>
      </w:r>
    </w:p>
    <w:p w14:paraId="43CE131C" w14:textId="77777777" w:rsidR="009D2B31" w:rsidRDefault="00000000">
      <w:r>
        <w:t>50: ANTONIO: Fie, fie!</w:t>
      </w:r>
    </w:p>
    <w:p w14:paraId="53BFFA81" w14:textId="77777777" w:rsidR="009D2B31" w:rsidRDefault="00000000">
      <w:r>
        <w:t>51: SALARINO: Not in love neither? Then let us say you are sad,</w:t>
      </w:r>
    </w:p>
    <w:p w14:paraId="06F9FED5" w14:textId="77777777" w:rsidR="009D2B31" w:rsidRDefault="00000000">
      <w:r>
        <w:t>52: Because you are not merry: and 'twere as easy</w:t>
      </w:r>
    </w:p>
    <w:p w14:paraId="3FB1EE4C" w14:textId="77777777" w:rsidR="009D2B31" w:rsidRDefault="00000000">
      <w:r>
        <w:t>53: For you to laugh and leap and say you are merry,</w:t>
      </w:r>
    </w:p>
    <w:p w14:paraId="280FA6F0" w14:textId="77777777" w:rsidR="009D2B31" w:rsidRDefault="00000000">
      <w:r>
        <w:t>54: Because you are not sad. Now, by two-headed Janus,</w:t>
      </w:r>
    </w:p>
    <w:p w14:paraId="7B840A0B" w14:textId="77777777" w:rsidR="009D2B31" w:rsidRDefault="00000000">
      <w:r>
        <w:t>55: Nature hath framed strange fellows in her time:</w:t>
      </w:r>
    </w:p>
    <w:p w14:paraId="1382456E" w14:textId="77777777" w:rsidR="009D2B31" w:rsidRDefault="00000000">
      <w:r>
        <w:t>56: Some that will evermore peep through their eyes</w:t>
      </w:r>
    </w:p>
    <w:p w14:paraId="07AE42FD" w14:textId="77777777" w:rsidR="009D2B31" w:rsidRDefault="00000000">
      <w:r>
        <w:t>57: And laugh like parrots at a bag-piper,</w:t>
      </w:r>
    </w:p>
    <w:p w14:paraId="434C95F6" w14:textId="77777777" w:rsidR="009D2B31" w:rsidRDefault="00000000">
      <w:r>
        <w:t>58: And other of such vinegar aspect</w:t>
      </w:r>
    </w:p>
    <w:p w14:paraId="6C21E517" w14:textId="77777777" w:rsidR="009D2B31" w:rsidRDefault="00000000">
      <w:r>
        <w:t>59: That they'll not show their teeth in way of smile,</w:t>
      </w:r>
    </w:p>
    <w:p w14:paraId="6B5EA4AE" w14:textId="77777777" w:rsidR="009D2B31" w:rsidRDefault="00000000">
      <w:r>
        <w:t>60: Though Nestor swear the jest be laughable.</w:t>
      </w:r>
    </w:p>
    <w:p w14:paraId="28E094AF" w14:textId="77777777" w:rsidR="009D2B31" w:rsidRDefault="00000000">
      <w:r>
        <w:t>61: [Enter BASSANIO, LORENZO, and GRATIANO]</w:t>
      </w:r>
    </w:p>
    <w:p w14:paraId="4AB4BF96" w14:textId="77777777" w:rsidR="009D2B31" w:rsidRDefault="00000000">
      <w:r>
        <w:t>62: SALANIO: Here comes Bassanio, your most noble kinsman,</w:t>
      </w:r>
    </w:p>
    <w:p w14:paraId="1326B84F" w14:textId="77777777" w:rsidR="009D2B31" w:rsidRDefault="00000000">
      <w:r>
        <w:t>63: Gratiano and Lorenzo. Fare ye well:</w:t>
      </w:r>
    </w:p>
    <w:p w14:paraId="4F7967DE" w14:textId="77777777" w:rsidR="009D2B31" w:rsidRDefault="00000000">
      <w:r>
        <w:t>64: We leave you now with better company.</w:t>
      </w:r>
    </w:p>
    <w:p w14:paraId="7F92A030" w14:textId="77777777" w:rsidR="009D2B31" w:rsidRDefault="00000000">
      <w:r>
        <w:t>65: SALARINO: I would have stay'd till I had made you merry,</w:t>
      </w:r>
    </w:p>
    <w:p w14:paraId="37184AE6" w14:textId="77777777" w:rsidR="009D2B31" w:rsidRDefault="00000000">
      <w:r>
        <w:t>66: If worthier friends had not prevented me.</w:t>
      </w:r>
    </w:p>
    <w:p w14:paraId="39FE1DF7" w14:textId="77777777" w:rsidR="009D2B31" w:rsidRDefault="00000000">
      <w:r>
        <w:t>67: ANTONIO: Your worth is very dear in my regard.</w:t>
      </w:r>
    </w:p>
    <w:p w14:paraId="64D06059" w14:textId="77777777" w:rsidR="009D2B31" w:rsidRDefault="00000000">
      <w:r>
        <w:t>68: I take it, your own business calls on you</w:t>
      </w:r>
    </w:p>
    <w:p w14:paraId="290D2B72" w14:textId="77777777" w:rsidR="009D2B31" w:rsidRDefault="00000000">
      <w:r>
        <w:t>69: And you embrace the occasion to depart.</w:t>
      </w:r>
    </w:p>
    <w:p w14:paraId="79488A94" w14:textId="77777777" w:rsidR="009D2B31" w:rsidRDefault="00000000">
      <w:r>
        <w:t>70: SALARINO: Good morrow, my good lords.</w:t>
      </w:r>
    </w:p>
    <w:p w14:paraId="6EF94B9F" w14:textId="77777777" w:rsidR="009D2B31" w:rsidRDefault="00000000">
      <w:r>
        <w:t>71: BASSANIO: Good signiors both, when shall we laugh? say, when?</w:t>
      </w:r>
    </w:p>
    <w:p w14:paraId="6CD6F657" w14:textId="77777777" w:rsidR="009D2B31" w:rsidRDefault="00000000">
      <w:r>
        <w:lastRenderedPageBreak/>
        <w:t>72: You grow exceeding strange: must it be so?</w:t>
      </w:r>
    </w:p>
    <w:p w14:paraId="0DB550E2" w14:textId="77777777" w:rsidR="009D2B31" w:rsidRDefault="00000000">
      <w:r>
        <w:t>73: SALARINO: We'll make our leisures to attend on yours.</w:t>
      </w:r>
    </w:p>
    <w:p w14:paraId="7FECA984" w14:textId="77777777" w:rsidR="009D2B31" w:rsidRDefault="00000000">
      <w:r>
        <w:t>74: [Exeunt Salarino and Salanio]</w:t>
      </w:r>
    </w:p>
    <w:p w14:paraId="35302EBB" w14:textId="77777777" w:rsidR="009D2B31" w:rsidRDefault="00000000">
      <w:r>
        <w:t>75: LORENZO: My Lord Bassanio, since you have found Antonio,</w:t>
      </w:r>
    </w:p>
    <w:p w14:paraId="147D867D" w14:textId="77777777" w:rsidR="009D2B31" w:rsidRDefault="00000000">
      <w:r>
        <w:t>76: We two will leave you: but at dinner-time,</w:t>
      </w:r>
    </w:p>
    <w:p w14:paraId="2E9D38FC" w14:textId="77777777" w:rsidR="009D2B31" w:rsidRDefault="00000000">
      <w:r>
        <w:t>77: I pray you, have in mind where we must meet.</w:t>
      </w:r>
    </w:p>
    <w:p w14:paraId="609FF1A3" w14:textId="77777777" w:rsidR="009D2B31" w:rsidRDefault="00000000">
      <w:r>
        <w:t>78: BASSANIO: I will not fail you.</w:t>
      </w:r>
    </w:p>
    <w:p w14:paraId="7305EF1A" w14:textId="77777777" w:rsidR="009D2B31" w:rsidRDefault="00000000">
      <w:r>
        <w:t>79: GRATIANO: You look not well, Signior Antonio;</w:t>
      </w:r>
    </w:p>
    <w:p w14:paraId="45B2A012" w14:textId="77777777" w:rsidR="009D2B31" w:rsidRDefault="00000000">
      <w:r>
        <w:t>80: You have too much respect upon the world:</w:t>
      </w:r>
    </w:p>
    <w:p w14:paraId="70B3B478" w14:textId="77777777" w:rsidR="009D2B31" w:rsidRDefault="00000000">
      <w:r>
        <w:t>81: They lose it that do buy it with much care:</w:t>
      </w:r>
    </w:p>
    <w:p w14:paraId="391F48F2" w14:textId="77777777" w:rsidR="009D2B31" w:rsidRDefault="00000000">
      <w:r>
        <w:t>82: Believe me, you are marvellously changed.</w:t>
      </w:r>
    </w:p>
    <w:p w14:paraId="003E2E3B" w14:textId="77777777" w:rsidR="009D2B31" w:rsidRDefault="00000000">
      <w:r>
        <w:t>83: ANTONIO: I hold the world but as the world, Gratiano;</w:t>
      </w:r>
    </w:p>
    <w:p w14:paraId="6C803764" w14:textId="77777777" w:rsidR="009D2B31" w:rsidRDefault="00000000">
      <w:r>
        <w:t>84: A stage where every man must play a part,</w:t>
      </w:r>
    </w:p>
    <w:p w14:paraId="0DD9ECBF" w14:textId="77777777" w:rsidR="009D2B31" w:rsidRDefault="00000000">
      <w:r>
        <w:t>85: And mine a sad one.</w:t>
      </w:r>
    </w:p>
    <w:p w14:paraId="7C5C0F02" w14:textId="77777777" w:rsidR="009D2B31" w:rsidRDefault="00000000">
      <w:r>
        <w:t>86: GRATIANO: Let me play the fool:</w:t>
      </w:r>
    </w:p>
    <w:p w14:paraId="72B8C5B2" w14:textId="77777777" w:rsidR="009D2B31" w:rsidRDefault="00000000">
      <w:r>
        <w:t>87: With mirth and laughter let old wrinkles come,</w:t>
      </w:r>
    </w:p>
    <w:p w14:paraId="3585352D" w14:textId="77777777" w:rsidR="009D2B31" w:rsidRDefault="00000000">
      <w:r>
        <w:t>88: And let my liver rather heat with wine</w:t>
      </w:r>
    </w:p>
    <w:p w14:paraId="5255CE65" w14:textId="77777777" w:rsidR="009D2B31" w:rsidRDefault="00000000">
      <w:r>
        <w:t>89: Than my heart cool with mortifying groans.</w:t>
      </w:r>
    </w:p>
    <w:p w14:paraId="40DBEABC" w14:textId="77777777" w:rsidR="009D2B31" w:rsidRDefault="00000000">
      <w:r>
        <w:t>90: Why should a man, whose blood is warm within,</w:t>
      </w:r>
    </w:p>
    <w:p w14:paraId="4FC8F34E" w14:textId="77777777" w:rsidR="009D2B31" w:rsidRDefault="00000000">
      <w:r>
        <w:t>91: Sit like his grandsire cut in alabaster?</w:t>
      </w:r>
    </w:p>
    <w:p w14:paraId="6B2ADC56" w14:textId="77777777" w:rsidR="009D2B31" w:rsidRDefault="00000000">
      <w:r>
        <w:t>92: Sleep when he wakes and creep into the jaundice</w:t>
      </w:r>
    </w:p>
    <w:p w14:paraId="6653C9BF" w14:textId="77777777" w:rsidR="009D2B31" w:rsidRDefault="00000000">
      <w:r>
        <w:t>93: By being peevish? I tell thee what, Antonio--</w:t>
      </w:r>
    </w:p>
    <w:p w14:paraId="376FA3FE" w14:textId="77777777" w:rsidR="009D2B31" w:rsidRDefault="00000000">
      <w:r>
        <w:t>94: I love thee, and it is my love that speaks--</w:t>
      </w:r>
    </w:p>
    <w:p w14:paraId="50F30790" w14:textId="77777777" w:rsidR="009D2B31" w:rsidRDefault="00000000">
      <w:r>
        <w:t>95: There are a sort of men whose visages</w:t>
      </w:r>
    </w:p>
    <w:p w14:paraId="1675F34F" w14:textId="77777777" w:rsidR="009D2B31" w:rsidRDefault="00000000">
      <w:r>
        <w:t>96: Do cream and mantle like a standing pond,</w:t>
      </w:r>
    </w:p>
    <w:p w14:paraId="4603E8ED" w14:textId="77777777" w:rsidR="009D2B31" w:rsidRDefault="00000000">
      <w:r>
        <w:t>97: And do a wilful stillness entertain,</w:t>
      </w:r>
    </w:p>
    <w:p w14:paraId="1F0BB407" w14:textId="77777777" w:rsidR="009D2B31" w:rsidRDefault="00000000">
      <w:r>
        <w:t>98: With purpose to be dress'd in an opinion</w:t>
      </w:r>
    </w:p>
    <w:p w14:paraId="1F06218C" w14:textId="77777777" w:rsidR="009D2B31" w:rsidRDefault="00000000">
      <w:r>
        <w:lastRenderedPageBreak/>
        <w:t>99: Of wisdom, gravity, profound conceit,</w:t>
      </w:r>
    </w:p>
    <w:p w14:paraId="4941C9C1" w14:textId="77777777" w:rsidR="009D2B31" w:rsidRDefault="00000000">
      <w:r>
        <w:t>100: As who should say 'I am Sir Oracle,</w:t>
      </w:r>
    </w:p>
    <w:p w14:paraId="7BE5DF68" w14:textId="77777777" w:rsidR="009D2B31" w:rsidRDefault="00000000">
      <w:r>
        <w:t>101: And when I ope my lips let no dog bark!'</w:t>
      </w:r>
    </w:p>
    <w:p w14:paraId="3CB88102" w14:textId="77777777" w:rsidR="009D2B31" w:rsidRDefault="00000000">
      <w:r>
        <w:t>102: O my Antonio, I do know of these</w:t>
      </w:r>
    </w:p>
    <w:p w14:paraId="0D39F6AE" w14:textId="77777777" w:rsidR="009D2B31" w:rsidRDefault="00000000">
      <w:r>
        <w:t>103: That therefore only are reputed wise</w:t>
      </w:r>
    </w:p>
    <w:p w14:paraId="03B93998" w14:textId="77777777" w:rsidR="009D2B31" w:rsidRDefault="00000000">
      <w:r>
        <w:t>104: For saying nothing; when, I am very sure,</w:t>
      </w:r>
    </w:p>
    <w:p w14:paraId="73E34186" w14:textId="77777777" w:rsidR="009D2B31" w:rsidRDefault="00000000">
      <w:r>
        <w:t>105: If they should speak, would almost damn those ears,</w:t>
      </w:r>
    </w:p>
    <w:p w14:paraId="7055B28E" w14:textId="77777777" w:rsidR="009D2B31" w:rsidRDefault="00000000">
      <w:r>
        <w:t>106: Which, hearing them, would call their brothers fools.</w:t>
      </w:r>
    </w:p>
    <w:p w14:paraId="22AFDB9D" w14:textId="77777777" w:rsidR="009D2B31" w:rsidRDefault="00000000">
      <w:r>
        <w:t>107: I'll tell thee more of this another time:</w:t>
      </w:r>
    </w:p>
    <w:p w14:paraId="4F88CA69" w14:textId="77777777" w:rsidR="009D2B31" w:rsidRDefault="00000000">
      <w:r>
        <w:t>108: But fish not, with this melancholy bait,</w:t>
      </w:r>
    </w:p>
    <w:p w14:paraId="4DC9F6B6" w14:textId="77777777" w:rsidR="009D2B31" w:rsidRDefault="00000000">
      <w:r>
        <w:t>109: For this fool gudgeon, this opinion.</w:t>
      </w:r>
    </w:p>
    <w:p w14:paraId="580A726B" w14:textId="77777777" w:rsidR="009D2B31" w:rsidRDefault="00000000">
      <w:r>
        <w:t>110: Come, good Lorenzo. Fare ye well awhile:</w:t>
      </w:r>
    </w:p>
    <w:p w14:paraId="23D44598" w14:textId="77777777" w:rsidR="009D2B31" w:rsidRDefault="00000000">
      <w:r>
        <w:t>111: I'll end my exhortation after dinner.</w:t>
      </w:r>
    </w:p>
    <w:p w14:paraId="217EA014" w14:textId="77777777" w:rsidR="009D2B31" w:rsidRDefault="00000000">
      <w:r>
        <w:t>112: LORENZO: Well, we will leave you then till dinner-time:</w:t>
      </w:r>
    </w:p>
    <w:p w14:paraId="11CFDA2A" w14:textId="77777777" w:rsidR="009D2B31" w:rsidRDefault="00000000">
      <w:r>
        <w:t>113: I must be one of these same dumb wise men,</w:t>
      </w:r>
    </w:p>
    <w:p w14:paraId="6DF127E4" w14:textId="77777777" w:rsidR="009D2B31" w:rsidRDefault="00000000">
      <w:r>
        <w:t>114: For Gratiano never lets me speak.</w:t>
      </w:r>
    </w:p>
    <w:p w14:paraId="57943D3A" w14:textId="77777777" w:rsidR="009D2B31" w:rsidRDefault="00000000">
      <w:r>
        <w:t>115: GRATIANO: Well, keep me company but two years moe,</w:t>
      </w:r>
    </w:p>
    <w:p w14:paraId="6CFDCD62" w14:textId="77777777" w:rsidR="009D2B31" w:rsidRDefault="00000000">
      <w:r>
        <w:t>116: Thou shalt not know the sound of thine own tongue.</w:t>
      </w:r>
    </w:p>
    <w:p w14:paraId="5FBD1758" w14:textId="77777777" w:rsidR="009D2B31" w:rsidRDefault="00000000">
      <w:r>
        <w:t>117: ANTONIO: Farewell: I'll grow a talker for this gear.</w:t>
      </w:r>
    </w:p>
    <w:p w14:paraId="743576A3" w14:textId="77777777" w:rsidR="009D2B31" w:rsidRDefault="00000000">
      <w:r>
        <w:t>118: GRATIANO: Thanks, i' faith, for silence is only commendable</w:t>
      </w:r>
    </w:p>
    <w:p w14:paraId="42154C17" w14:textId="77777777" w:rsidR="009D2B31" w:rsidRDefault="00000000">
      <w:r>
        <w:t>119: In a neat's tongue dried and a maid not vendible.</w:t>
      </w:r>
    </w:p>
    <w:p w14:paraId="4614F861" w14:textId="77777777" w:rsidR="009D2B31" w:rsidRDefault="00000000">
      <w:r>
        <w:t>120: [Exeunt GRATIANO and LORENZO]</w:t>
      </w:r>
    </w:p>
    <w:p w14:paraId="2D897BE7" w14:textId="77777777" w:rsidR="009D2B31" w:rsidRDefault="00000000">
      <w:r>
        <w:t>121: ANTONIO: Is that any thing now?</w:t>
      </w:r>
    </w:p>
    <w:p w14:paraId="0E631E85" w14:textId="77777777" w:rsidR="009D2B31" w:rsidRDefault="00000000">
      <w:r>
        <w:t>122: BASSANIO: Gratiano speaks an infinite deal of nothing, more</w:t>
      </w:r>
    </w:p>
    <w:p w14:paraId="0B968061" w14:textId="77777777" w:rsidR="009D2B31" w:rsidRDefault="00000000">
      <w:r>
        <w:t>123: than any man in all Venice. His reasons are as two</w:t>
      </w:r>
    </w:p>
    <w:p w14:paraId="27C7B539" w14:textId="77777777" w:rsidR="009D2B31" w:rsidRDefault="00000000">
      <w:r>
        <w:t>124: grains of wheat hid in two bushels of chaff: you</w:t>
      </w:r>
    </w:p>
    <w:p w14:paraId="33801716" w14:textId="77777777" w:rsidR="009D2B31" w:rsidRDefault="00000000">
      <w:r>
        <w:t>125: shall seek all day ere you find them, and when you</w:t>
      </w:r>
    </w:p>
    <w:p w14:paraId="5402767D" w14:textId="77777777" w:rsidR="009D2B31" w:rsidRDefault="00000000">
      <w:r>
        <w:lastRenderedPageBreak/>
        <w:t>126: have them, they are not worth the search.</w:t>
      </w:r>
    </w:p>
    <w:p w14:paraId="7D888EE5" w14:textId="77777777" w:rsidR="009D2B31" w:rsidRDefault="00000000">
      <w:r>
        <w:t>127: ANTONIO: Well, tell me now what lady is the same</w:t>
      </w:r>
    </w:p>
    <w:p w14:paraId="7ADEE033" w14:textId="77777777" w:rsidR="009D2B31" w:rsidRDefault="00000000">
      <w:r>
        <w:t>128: To whom you swore a secret pilgrimage,</w:t>
      </w:r>
    </w:p>
    <w:p w14:paraId="534BEBDA" w14:textId="77777777" w:rsidR="009D2B31" w:rsidRDefault="00000000">
      <w:r>
        <w:t>129: That you to-day promised to tell me of?</w:t>
      </w:r>
    </w:p>
    <w:p w14:paraId="22A3F69E" w14:textId="77777777" w:rsidR="009D2B31" w:rsidRDefault="00000000">
      <w:r>
        <w:t>130: BASSANIO: 'Tis not unknown to you, Antonio,</w:t>
      </w:r>
    </w:p>
    <w:p w14:paraId="0738DEDF" w14:textId="77777777" w:rsidR="009D2B31" w:rsidRDefault="00000000">
      <w:r>
        <w:t>131: How much I have disabled mine estate,</w:t>
      </w:r>
    </w:p>
    <w:p w14:paraId="2BCAD1D4" w14:textId="77777777" w:rsidR="009D2B31" w:rsidRDefault="00000000">
      <w:r>
        <w:t>132: By something showing a more swelling port</w:t>
      </w:r>
    </w:p>
    <w:p w14:paraId="1EE06A10" w14:textId="77777777" w:rsidR="009D2B31" w:rsidRDefault="00000000">
      <w:r>
        <w:t>133: Than my faint means would grant continuance:</w:t>
      </w:r>
    </w:p>
    <w:p w14:paraId="2251BC8F" w14:textId="77777777" w:rsidR="009D2B31" w:rsidRDefault="00000000">
      <w:r>
        <w:t>134: Nor do I now make moan to be abridged</w:t>
      </w:r>
    </w:p>
    <w:p w14:paraId="34BB7E23" w14:textId="77777777" w:rsidR="009D2B31" w:rsidRDefault="00000000">
      <w:r>
        <w:t>135: From such a noble rate; but my chief care</w:t>
      </w:r>
    </w:p>
    <w:p w14:paraId="17E2C36F" w14:textId="77777777" w:rsidR="009D2B31" w:rsidRDefault="00000000">
      <w:r>
        <w:t>136: Is to come fairly off from the great debts</w:t>
      </w:r>
    </w:p>
    <w:p w14:paraId="71702E12" w14:textId="77777777" w:rsidR="009D2B31" w:rsidRDefault="00000000">
      <w:r>
        <w:t>137: Wherein my time something too prodigal</w:t>
      </w:r>
    </w:p>
    <w:p w14:paraId="77A463F1" w14:textId="77777777" w:rsidR="009D2B31" w:rsidRDefault="00000000">
      <w:r>
        <w:t>138: Hath left me gaged. To you, Antonio,</w:t>
      </w:r>
    </w:p>
    <w:p w14:paraId="789B1B0B" w14:textId="77777777" w:rsidR="009D2B31" w:rsidRDefault="00000000">
      <w:r>
        <w:t>139: I owe the most, in money and in love,</w:t>
      </w:r>
    </w:p>
    <w:p w14:paraId="716976FE" w14:textId="77777777" w:rsidR="009D2B31" w:rsidRDefault="00000000">
      <w:r>
        <w:t>140: And from your love I have a warranty</w:t>
      </w:r>
    </w:p>
    <w:p w14:paraId="7606F42B" w14:textId="77777777" w:rsidR="009D2B31" w:rsidRDefault="00000000">
      <w:r>
        <w:t>141: To unburden all my plots and purposes</w:t>
      </w:r>
    </w:p>
    <w:p w14:paraId="03D2063E" w14:textId="77777777" w:rsidR="009D2B31" w:rsidRDefault="00000000">
      <w:r>
        <w:t>142: How to get clear of all the debts I owe.</w:t>
      </w:r>
    </w:p>
    <w:p w14:paraId="2B462C4D" w14:textId="77777777" w:rsidR="009D2B31" w:rsidRDefault="00000000">
      <w:r>
        <w:t>143: ANTONIO: I pray you, good Bassanio, let me know it;</w:t>
      </w:r>
    </w:p>
    <w:p w14:paraId="3E1E4D28" w14:textId="77777777" w:rsidR="009D2B31" w:rsidRDefault="00000000">
      <w:r>
        <w:t>144: And if it stand, as you yourself still do,</w:t>
      </w:r>
    </w:p>
    <w:p w14:paraId="2B82C070" w14:textId="77777777" w:rsidR="009D2B31" w:rsidRDefault="00000000">
      <w:r>
        <w:t>145: Within the eye of honour, be assured,</w:t>
      </w:r>
    </w:p>
    <w:p w14:paraId="521D5869" w14:textId="77777777" w:rsidR="009D2B31" w:rsidRDefault="00000000">
      <w:r>
        <w:t>146: My purse, my person, my extremest means,</w:t>
      </w:r>
    </w:p>
    <w:p w14:paraId="4AD5982C" w14:textId="77777777" w:rsidR="009D2B31" w:rsidRDefault="00000000">
      <w:r>
        <w:t>147: Lie all unlock'd to your occasions.</w:t>
      </w:r>
    </w:p>
    <w:p w14:paraId="7F3BBCA0" w14:textId="77777777" w:rsidR="009D2B31" w:rsidRDefault="00000000">
      <w:r>
        <w:t>148: BASSANIO: In my school-days, when I had lost one shaft,</w:t>
      </w:r>
    </w:p>
    <w:p w14:paraId="31C054DD" w14:textId="77777777" w:rsidR="009D2B31" w:rsidRDefault="00000000">
      <w:r>
        <w:t>149: I shot his fellow of the self-same flight</w:t>
      </w:r>
    </w:p>
    <w:p w14:paraId="3A847D2D" w14:textId="77777777" w:rsidR="009D2B31" w:rsidRDefault="00000000">
      <w:r>
        <w:t>150: The self-same way with more advised watch,</w:t>
      </w:r>
    </w:p>
    <w:p w14:paraId="07C2E77D" w14:textId="77777777" w:rsidR="009D2B31" w:rsidRDefault="00000000">
      <w:r>
        <w:t>151: To find the other forth, and by adventuring both</w:t>
      </w:r>
    </w:p>
    <w:p w14:paraId="5B376C77" w14:textId="77777777" w:rsidR="009D2B31" w:rsidRDefault="00000000">
      <w:r>
        <w:t>152: I oft found both: I urge this childhood proof,</w:t>
      </w:r>
    </w:p>
    <w:p w14:paraId="78490B10" w14:textId="77777777" w:rsidR="009D2B31" w:rsidRDefault="00000000">
      <w:r>
        <w:lastRenderedPageBreak/>
        <w:t>153: Because what follows is pure innocence.</w:t>
      </w:r>
    </w:p>
    <w:p w14:paraId="253A4BFE" w14:textId="77777777" w:rsidR="009D2B31" w:rsidRDefault="00000000">
      <w:r>
        <w:t>154: I owe you much, and, like a wilful youth,</w:t>
      </w:r>
    </w:p>
    <w:p w14:paraId="48820765" w14:textId="77777777" w:rsidR="009D2B31" w:rsidRDefault="00000000">
      <w:r>
        <w:t>155: That which I owe is lost; but if you please</w:t>
      </w:r>
    </w:p>
    <w:p w14:paraId="3F628967" w14:textId="77777777" w:rsidR="009D2B31" w:rsidRDefault="00000000">
      <w:r>
        <w:t>156: To shoot another arrow that self way</w:t>
      </w:r>
    </w:p>
    <w:p w14:paraId="423E1AD8" w14:textId="77777777" w:rsidR="009D2B31" w:rsidRDefault="00000000">
      <w:r>
        <w:t>157: Which you did shoot the first, I do not doubt,</w:t>
      </w:r>
    </w:p>
    <w:p w14:paraId="6398B5EB" w14:textId="77777777" w:rsidR="009D2B31" w:rsidRDefault="00000000">
      <w:r>
        <w:t>158: As I will watch the aim, or to find both</w:t>
      </w:r>
    </w:p>
    <w:p w14:paraId="7487F653" w14:textId="77777777" w:rsidR="009D2B31" w:rsidRDefault="00000000">
      <w:r>
        <w:t>159: Or bring your latter hazard back again</w:t>
      </w:r>
    </w:p>
    <w:p w14:paraId="1F01B4F5" w14:textId="77777777" w:rsidR="009D2B31" w:rsidRDefault="00000000">
      <w:r>
        <w:t>160: And thankfully rest debtor for the first.</w:t>
      </w:r>
    </w:p>
    <w:p w14:paraId="1F87D693" w14:textId="77777777" w:rsidR="009D2B31" w:rsidRDefault="00000000">
      <w:r>
        <w:t>161: ANTONIO: You know me well, and herein spend but time</w:t>
      </w:r>
    </w:p>
    <w:p w14:paraId="393F8864" w14:textId="77777777" w:rsidR="009D2B31" w:rsidRDefault="00000000">
      <w:r>
        <w:t>162: To wind about my love with circumstance;</w:t>
      </w:r>
    </w:p>
    <w:p w14:paraId="556026A4" w14:textId="77777777" w:rsidR="009D2B31" w:rsidRDefault="00000000">
      <w:r>
        <w:t>163: And out of doubt you do me now more wrong</w:t>
      </w:r>
    </w:p>
    <w:p w14:paraId="64B731E6" w14:textId="77777777" w:rsidR="009D2B31" w:rsidRDefault="00000000">
      <w:r>
        <w:t>164: In making question of my uttermost</w:t>
      </w:r>
    </w:p>
    <w:p w14:paraId="630239F7" w14:textId="77777777" w:rsidR="009D2B31" w:rsidRDefault="00000000">
      <w:r>
        <w:t>165: Than if you had made waste of all I have:</w:t>
      </w:r>
    </w:p>
    <w:p w14:paraId="6776AAC5" w14:textId="77777777" w:rsidR="009D2B31" w:rsidRDefault="00000000">
      <w:r>
        <w:t>166: Then do but say to me what I should do</w:t>
      </w:r>
    </w:p>
    <w:p w14:paraId="4E8232F0" w14:textId="77777777" w:rsidR="009D2B31" w:rsidRDefault="00000000">
      <w:r>
        <w:t>167: That in your knowledge may by me be done,</w:t>
      </w:r>
    </w:p>
    <w:p w14:paraId="73E90630" w14:textId="77777777" w:rsidR="009D2B31" w:rsidRDefault="00000000">
      <w:r>
        <w:t>168: And I am prest unto it: therefore, speak.</w:t>
      </w:r>
    </w:p>
    <w:p w14:paraId="4D9F59F2" w14:textId="77777777" w:rsidR="009D2B31" w:rsidRDefault="00000000">
      <w:r>
        <w:t>169: BASSANIO: In Belmont is a lady richly left;</w:t>
      </w:r>
    </w:p>
    <w:p w14:paraId="754A7227" w14:textId="77777777" w:rsidR="009D2B31" w:rsidRDefault="00000000">
      <w:r>
        <w:t>170: And she is fair, and, fairer than that word,</w:t>
      </w:r>
    </w:p>
    <w:p w14:paraId="440A28D2" w14:textId="77777777" w:rsidR="009D2B31" w:rsidRDefault="00000000">
      <w:r>
        <w:t>171: Of wondrous virtues: sometimes from her eyes</w:t>
      </w:r>
    </w:p>
    <w:p w14:paraId="54CCD448" w14:textId="77777777" w:rsidR="009D2B31" w:rsidRDefault="00000000">
      <w:r>
        <w:t>172: I did receive fair speechless messages:</w:t>
      </w:r>
    </w:p>
    <w:p w14:paraId="50F8BFBF" w14:textId="77777777" w:rsidR="009D2B31" w:rsidRDefault="00000000">
      <w:r>
        <w:t>173: Her name is Portia, nothing undervalued</w:t>
      </w:r>
    </w:p>
    <w:p w14:paraId="71E0EA4F" w14:textId="77777777" w:rsidR="009D2B31" w:rsidRDefault="00000000">
      <w:r>
        <w:t>174: To Cato's daughter, Brutus' Portia:</w:t>
      </w:r>
    </w:p>
    <w:p w14:paraId="5C89D66D" w14:textId="77777777" w:rsidR="009D2B31" w:rsidRDefault="00000000">
      <w:r>
        <w:t>175: Nor is the wide world ignorant of her worth,</w:t>
      </w:r>
    </w:p>
    <w:p w14:paraId="2EF40BDC" w14:textId="77777777" w:rsidR="009D2B31" w:rsidRDefault="00000000">
      <w:r>
        <w:t>176: For the four winds blow in from every coast</w:t>
      </w:r>
    </w:p>
    <w:p w14:paraId="6377BEDA" w14:textId="77777777" w:rsidR="009D2B31" w:rsidRDefault="00000000">
      <w:r>
        <w:t>177: Renowned suitors, and her sunny locks</w:t>
      </w:r>
    </w:p>
    <w:p w14:paraId="03E1996D" w14:textId="77777777" w:rsidR="009D2B31" w:rsidRDefault="00000000">
      <w:r>
        <w:t>178: Hang on her temples like a golden fleece;</w:t>
      </w:r>
    </w:p>
    <w:p w14:paraId="00C7911D" w14:textId="77777777" w:rsidR="009D2B31" w:rsidRDefault="00000000">
      <w:r>
        <w:t>179: Which makes her seat of Belmont Colchos' strand,</w:t>
      </w:r>
    </w:p>
    <w:p w14:paraId="0316C6F4" w14:textId="77777777" w:rsidR="009D2B31" w:rsidRDefault="00000000">
      <w:r>
        <w:lastRenderedPageBreak/>
        <w:t>180: And many Jasons come in quest of her.</w:t>
      </w:r>
    </w:p>
    <w:p w14:paraId="1BDB21B6" w14:textId="77777777" w:rsidR="009D2B31" w:rsidRDefault="00000000">
      <w:r>
        <w:t>181: O my Antonio, had I but the means</w:t>
      </w:r>
    </w:p>
    <w:p w14:paraId="40A90264" w14:textId="77777777" w:rsidR="009D2B31" w:rsidRDefault="00000000">
      <w:r>
        <w:t>182: To hold a rival place with one of them,</w:t>
      </w:r>
    </w:p>
    <w:p w14:paraId="2ECD9B85" w14:textId="77777777" w:rsidR="009D2B31" w:rsidRDefault="00000000">
      <w:r>
        <w:t>183: I have a mind presages me such thrift,</w:t>
      </w:r>
    </w:p>
    <w:p w14:paraId="20D40FBD" w14:textId="77777777" w:rsidR="009D2B31" w:rsidRDefault="00000000">
      <w:r>
        <w:t>184: That I should questionless be fortunate!</w:t>
      </w:r>
    </w:p>
    <w:p w14:paraId="026C9803" w14:textId="77777777" w:rsidR="009D2B31" w:rsidRDefault="00000000">
      <w:r>
        <w:t>185: ANTONIO: Thou know'st that all my fortunes are at sea;</w:t>
      </w:r>
    </w:p>
    <w:p w14:paraId="1B10501B" w14:textId="77777777" w:rsidR="009D2B31" w:rsidRDefault="00000000">
      <w:r>
        <w:t>186: Neither have I money nor commodity</w:t>
      </w:r>
    </w:p>
    <w:p w14:paraId="5BDDEB4F" w14:textId="77777777" w:rsidR="009D2B31" w:rsidRDefault="00000000">
      <w:r>
        <w:t>187: To raise a present sum: therefore go forth;</w:t>
      </w:r>
    </w:p>
    <w:p w14:paraId="6B991BD3" w14:textId="77777777" w:rsidR="009D2B31" w:rsidRDefault="00000000">
      <w:r>
        <w:t>188: Try what my credit can in Venice do:</w:t>
      </w:r>
    </w:p>
    <w:p w14:paraId="6BCD5D98" w14:textId="77777777" w:rsidR="009D2B31" w:rsidRDefault="00000000">
      <w:r>
        <w:t>189: That shall be rack'd, even to the uttermost,</w:t>
      </w:r>
    </w:p>
    <w:p w14:paraId="408C784B" w14:textId="77777777" w:rsidR="009D2B31" w:rsidRDefault="00000000">
      <w:r>
        <w:t>190: To furnish thee to Belmont, to fair Portia.</w:t>
      </w:r>
    </w:p>
    <w:p w14:paraId="67EFBA9F" w14:textId="77777777" w:rsidR="009D2B31" w:rsidRDefault="00000000">
      <w:r>
        <w:t>191: Go, presently inquire, and so will I,</w:t>
      </w:r>
    </w:p>
    <w:p w14:paraId="72D75CBF" w14:textId="77777777" w:rsidR="009D2B31" w:rsidRDefault="00000000">
      <w:r>
        <w:t>192: Where money is, and I no question make</w:t>
      </w:r>
    </w:p>
    <w:p w14:paraId="4B0DF64F" w14:textId="77777777" w:rsidR="009D2B31" w:rsidRDefault="00000000">
      <w:r>
        <w:t>193: To have it of my trust or for my sake.</w:t>
      </w:r>
    </w:p>
    <w:p w14:paraId="71AF1654" w14:textId="77777777" w:rsidR="009D2B31" w:rsidRDefault="00000000">
      <w:r>
        <w:t>194: [Exeunt]</w:t>
      </w:r>
    </w:p>
    <w:p w14:paraId="5A737E03" w14:textId="74D0DC4E" w:rsidR="00EB2414" w:rsidRPr="00EB2414" w:rsidRDefault="00000000" w:rsidP="00F23777">
      <w:r>
        <w:br/>
        <w:t>====NOTES====</w:t>
      </w:r>
      <w:r>
        <w:br/>
      </w:r>
    </w:p>
    <w:p w14:paraId="1BB6155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 A trifling difficulty in nomenclature]</w:t>
      </w:r>
      <w:r w:rsidRPr="00EB2414">
        <w:rPr>
          <w:rFonts w:ascii="Times New Roman" w:eastAsia="Times New Roman" w:hAnsi="Times New Roman" w:cs="Times New Roman"/>
          <w:sz w:val="24"/>
          <w:szCs w:val="24"/>
        </w:rPr>
        <w:t xml:space="preserve"> 2. A trifling difficulty in nomenclature meets us on the threshold. Anthonio enters with two friends, whose names are so nearly the same that before fifty lines are passed the compositors have fallen into a confusion over them, from which they do not recover throughout the play. In the Folios and Quartos these names appear as Salaryno, Salerino, Slarino, Solarino, Salerio, Salanio, Salino, and Solanio, with abbreviations at the beginning of the speeches correspondingly variable. Indeed, so great does the puzzle become that Steevens added ‘Salerio, a messenger from Venice,’ as a third character in the Dramatis Personæ, and has been followed therein by many an editor, even down to the conservative Cambridge Edition and to Rolfe. Capell was the first to attempt to solve the difficulty, and, in the belief that there were but two characters, he adopted Salerino as the name of one, and Solanio as the name of the</w:t>
      </w:r>
    </w:p>
    <w:p w14:paraId="335D01F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It is not easy to see]</w:t>
      </w:r>
      <w:r w:rsidRPr="00EB2414">
        <w:rPr>
          <w:rFonts w:ascii="Times New Roman" w:eastAsia="Times New Roman" w:hAnsi="Times New Roman" w:cs="Times New Roman"/>
          <w:sz w:val="24"/>
          <w:szCs w:val="24"/>
        </w:rPr>
        <w:t xml:space="preserve"> 3. It is not easy to see why Anthonio is represented at the outset as in this melancholy mood. It is not his wonted mood, and yet he scarcely recovers from it throughout the play. It is so unusual that he does not even recognize himself; nay, from being the shrewd, long-headed merchant, the ‘royal merchant,’ he had become a very ‘Want-wit.’ Mrs Griffith (p. 51) would have it that these are ‘the forebodings or </w:t>
      </w:r>
      <w:r w:rsidRPr="00EB2414">
        <w:rPr>
          <w:rFonts w:ascii="Times New Roman" w:eastAsia="Times New Roman" w:hAnsi="Times New Roman" w:cs="Times New Roman"/>
          <w:sz w:val="24"/>
          <w:szCs w:val="24"/>
        </w:rPr>
        <w:lastRenderedPageBreak/>
        <w:t>presentiments of evil, natural to the human mind,’ which can be no more accounted for than we can account for ‘prophetic dreams.’ Ulrici thinks that it is the contrast between the real and the ideal, and the power of deceptive appearances, which have robbed Anthonio of his gayety; he feels that ‘his foreboding mind will one day fall between the extremes of this contrast;’ which I do not understand. Gervinus says that Anthonio has the ‘malady of the rich, who have been agitated and tried by nothing,’ and that he has ‘the spleen.’ Elze believes that ‘his wealth has blunted his feelings and made him effeminate.’ The anonymous author of Alter Ego (Hamburg, 1862, p. 9) would have it that it is the prospect of losing his friend Bassanio that so weighs down Anthonio’s spirits. Bassanio had promised to tell Anthonio ‘to-day’ (line 131) ‘the name of the lady to whom he had sworn a secret pilgrimage;’ and ‘an Alpine load oppresses the breast of Anthonio as if an irreparable loss awaited him’ in thus losing his dearest friend. Macdonald (The Imagination, p. 164) points out that a melancholy disposition like Anthonio’s, ‘even if it be not occasioned by any definite event or object, will generally associate itself with one; and when Anthonio is accused of being in love, he repels the accusation with only a sad “Fie! fie!” This, and his whole character, seem to me to point to an old but ever-cherished grief.’ Clarendon says that the ‘key-note of the play’ is here struck; and that this sadness without cause is a ‘presentiment of disaster: “Coming events cast their shadows before.”’ But this play is not a Tragedy; it is a Comedy, wherein a tragic key-note would be falsely struck. Witches and a blasted heath, a chilly rampart and a midnight ghost,—these are key-notes; but no irretrievable disaster is impending here. Moreover, it is not thus that Shakespeare deals with presentiments; he knew too well the ‘lightning before death’ which made Romeo’s ‘bosom’s lord sit lightly in his throne.’ Had Shylock actually cut the flesh from off Anthonio’s breast, I doubt if Anthonio would have been here introduced as so weighed down with sadness as to be a ‘Want-wit.’</w:t>
      </w:r>
    </w:p>
    <w:p w14:paraId="12225C3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came by it]</w:t>
      </w:r>
      <w:r w:rsidRPr="00EB2414">
        <w:rPr>
          <w:rFonts w:ascii="Times New Roman" w:eastAsia="Times New Roman" w:hAnsi="Times New Roman" w:cs="Times New Roman"/>
          <w:sz w:val="24"/>
          <w:szCs w:val="24"/>
        </w:rPr>
        <w:t xml:space="preserve"> 5. See ‘superfluity comes sooner by white hairs,’ lines 196, 197.</w:t>
      </w:r>
    </w:p>
    <w:p w14:paraId="4B3990B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 I am]</w:t>
      </w:r>
      <w:r w:rsidRPr="00EB2414">
        <w:rPr>
          <w:rFonts w:ascii="Times New Roman" w:eastAsia="Times New Roman" w:hAnsi="Times New Roman" w:cs="Times New Roman"/>
          <w:sz w:val="24"/>
          <w:szCs w:val="24"/>
        </w:rPr>
        <w:t xml:space="preserve"> 7. ABBOTT, § 405, cites this among other ellipses after will and is. ‘We still retain an ellipsis of “under necessity” in the phrase “I am (yet) to learn.”’</w:t>
      </w:r>
    </w:p>
    <w:p w14:paraId="7A7270C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Ocean]</w:t>
      </w:r>
      <w:r w:rsidRPr="00EB2414">
        <w:rPr>
          <w:rFonts w:ascii="Times New Roman" w:eastAsia="Times New Roman" w:hAnsi="Times New Roman" w:cs="Times New Roman"/>
          <w:sz w:val="24"/>
          <w:szCs w:val="24"/>
        </w:rPr>
        <w:t xml:space="preserve"> 10. Pronounced as a trisyllable,—ABBOTT, § 479.</w:t>
      </w:r>
    </w:p>
    <w:p w14:paraId="135EA05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 Argosies]</w:t>
      </w:r>
      <w:r w:rsidRPr="00EB2414">
        <w:rPr>
          <w:rFonts w:ascii="Times New Roman" w:eastAsia="Times New Roman" w:hAnsi="Times New Roman" w:cs="Times New Roman"/>
          <w:sz w:val="24"/>
          <w:szCs w:val="24"/>
        </w:rPr>
        <w:t xml:space="preserve"> 11. MURRAY (New Eng. Dict. s. v.) gives the forms of this word in the 16th Century as ragusyé, arguze; from the 16th to 17th Centuries, argose; in the</w:t>
      </w:r>
    </w:p>
    <w:p w14:paraId="303A466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 on the]</w:t>
      </w:r>
      <w:r w:rsidRPr="00EB2414">
        <w:rPr>
          <w:rFonts w:ascii="Times New Roman" w:eastAsia="Times New Roman" w:hAnsi="Times New Roman" w:cs="Times New Roman"/>
          <w:sz w:val="24"/>
          <w:szCs w:val="24"/>
        </w:rPr>
        <w:t xml:space="preserve"> 12. HALLIWELL gives a page in fac simile of extracts from a Common-place Book of the 17th Century, exhibiting some unauthorized alterations in the text of Shakespeare, and among these alterations is ‘of the’ in this line instead of ‘on the.’ Capell suggests the same alteration; Steevens adopted it, as did Dyce in his third edition. Halliwell says that it is not really necessary; which is true, but I think it is really the better reading, as is shown by the very next line; just as the argosies were ‘the Pageants of the sea,’ so were they ‘the rich Burgers of the flood.’—ED.</w:t>
      </w:r>
    </w:p>
    <w:p w14:paraId="46ACCA7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 Pageants]</w:t>
      </w:r>
      <w:r w:rsidRPr="00EB2414">
        <w:rPr>
          <w:rFonts w:ascii="Times New Roman" w:eastAsia="Times New Roman" w:hAnsi="Times New Roman" w:cs="Times New Roman"/>
          <w:sz w:val="24"/>
          <w:szCs w:val="24"/>
        </w:rPr>
        <w:t xml:space="preserve"> 13. DOUCE (i, 250): An allusion to those enormous machines, in the shape of castles, dragons, ships, giants, &amp;c., that were drawn about the streets in the ancient shows or pageants, and which often constituted the most important part of them.</w:t>
      </w:r>
    </w:p>
    <w:p w14:paraId="6DE035A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 Curtsie]</w:t>
      </w:r>
      <w:r w:rsidRPr="00EB2414">
        <w:rPr>
          <w:rFonts w:ascii="Times New Roman" w:eastAsia="Times New Roman" w:hAnsi="Times New Roman" w:cs="Times New Roman"/>
          <w:sz w:val="24"/>
          <w:szCs w:val="24"/>
        </w:rPr>
        <w:t xml:space="preserve"> 15. Suggested by the rocking, ducking motion in the petty traffiquers caused by the wake of the argosie as it sails past them.—ED.</w:t>
      </w:r>
    </w:p>
    <w:p w14:paraId="4D76721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 still]</w:t>
      </w:r>
      <w:r w:rsidRPr="00EB2414">
        <w:rPr>
          <w:rFonts w:ascii="Times New Roman" w:eastAsia="Times New Roman" w:hAnsi="Times New Roman" w:cs="Times New Roman"/>
          <w:sz w:val="24"/>
          <w:szCs w:val="24"/>
        </w:rPr>
        <w:t xml:space="preserve"> 19. That is, constantly. For other instances, see ABBOTT, § 69, or SCHMIDT'S Lex.</w:t>
      </w:r>
    </w:p>
    <w:p w14:paraId="540418A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20. grasse]</w:t>
      </w:r>
      <w:r w:rsidRPr="00EB2414">
        <w:rPr>
          <w:rFonts w:ascii="Times New Roman" w:eastAsia="Times New Roman" w:hAnsi="Times New Roman" w:cs="Times New Roman"/>
          <w:sz w:val="24"/>
          <w:szCs w:val="24"/>
        </w:rPr>
        <w:t xml:space="preserve"> 20. JOHNSON cites the following from Ascham’s Toxophilus (p. 159, ed. Arber): ‘When I was in the myd way betwixt the markes whyche was an open place, there I toke a fether or a lytle lyght grasse, and so well as I could, learned how the wynd stoode,’ &amp;c.; and other instances could be cited from the same book, where the practice is frequently referred to.—ED. KNIGHT: Though sea-weed is much more common than grass in Venice, there is enough land-vegetation in the gardens belonging to some of the palazzi to furnish the means of this experiment.</w:t>
      </w:r>
    </w:p>
    <w:p w14:paraId="3C3283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 sits]</w:t>
      </w:r>
      <w:r w:rsidRPr="00EB2414">
        <w:rPr>
          <w:rFonts w:ascii="Times New Roman" w:eastAsia="Times New Roman" w:hAnsi="Times New Roman" w:cs="Times New Roman"/>
          <w:sz w:val="24"/>
          <w:szCs w:val="24"/>
        </w:rPr>
        <w:t xml:space="preserve"> 20. ALLEN: Sat, (Imperf.)—by attraction,—would be normal English. ‘Sits’ (Pres.)—for greater vivacity is Greek.</w:t>
      </w:r>
    </w:p>
    <w:p w14:paraId="78FB087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Peering]</w:t>
      </w:r>
      <w:r w:rsidRPr="00EB2414">
        <w:rPr>
          <w:rFonts w:ascii="Times New Roman" w:eastAsia="Times New Roman" w:hAnsi="Times New Roman" w:cs="Times New Roman"/>
          <w:sz w:val="24"/>
          <w:szCs w:val="24"/>
        </w:rPr>
        <w:t xml:space="preserve"> 21. Halliwell suggests that Prying of Qq was adopted to avoid the jingle with ‘peers.’ Unfortunately, on no other occasion does the compositor of that Qto display a similar delicacy of ear. In one passage, however, this Qto has given us a word which several editors have adopted (see III, ii, 118, reine for ‘raine’), and it is the sole jewel in its crown.—ED.</w:t>
      </w:r>
    </w:p>
    <w:p w14:paraId="5180850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in]</w:t>
      </w:r>
      <w:r w:rsidRPr="00EB2414">
        <w:rPr>
          <w:rFonts w:ascii="Times New Roman" w:eastAsia="Times New Roman" w:hAnsi="Times New Roman" w:cs="Times New Roman"/>
          <w:sz w:val="24"/>
          <w:szCs w:val="24"/>
        </w:rPr>
        <w:t xml:space="preserve"> 21. Equivalent to into. See ABBOTT, § 159.</w:t>
      </w:r>
    </w:p>
    <w:p w14:paraId="4A7B9E6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rodes]</w:t>
      </w:r>
      <w:r w:rsidRPr="00EB2414">
        <w:rPr>
          <w:rFonts w:ascii="Times New Roman" w:eastAsia="Times New Roman" w:hAnsi="Times New Roman" w:cs="Times New Roman"/>
          <w:sz w:val="24"/>
          <w:szCs w:val="24"/>
        </w:rPr>
        <w:t xml:space="preserve"> 21. CLARENDON: That is, anchorages. Cotgrave gives, ‘Rade: f. A road, an open harbor for shipping.’ ‘Yarmouth Roads’ is the name given to the open sea off Yarmouth, where ships ride at anchor. See V, i, 304.</w:t>
      </w:r>
    </w:p>
    <w:p w14:paraId="0377C45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25. cooling]</w:t>
      </w:r>
      <w:r w:rsidRPr="00EB2414">
        <w:rPr>
          <w:rFonts w:ascii="Times New Roman" w:eastAsia="Times New Roman" w:hAnsi="Times New Roman" w:cs="Times New Roman"/>
          <w:sz w:val="24"/>
          <w:szCs w:val="24"/>
        </w:rPr>
        <w:t xml:space="preserve"> 25. ABBOTT, § 452, cites two other half lines of similar scansion, viz.: ‘Thy knee, | btssing | the stones’—Cor. III, ii, 75; ‘The smile | mocking | the sigh’—Cym. IV, ii, 54, and suggests, that ‘the foot following the emphasized mono-</w:t>
      </w:r>
    </w:p>
    <w:p w14:paraId="24B4BE1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28. hour-glass]</w:t>
      </w:r>
      <w:r w:rsidRPr="00EB2414">
        <w:rPr>
          <w:rFonts w:ascii="Times New Roman" w:eastAsia="Times New Roman" w:hAnsi="Times New Roman" w:cs="Times New Roman"/>
          <w:sz w:val="24"/>
          <w:szCs w:val="24"/>
        </w:rPr>
        <w:t xml:space="preserve"> 28. Halliwell: This illustration was a very familiar one in Shakespeare's time, when the hour-glass was an almost invariable accompaniment of the pulpit, fixed near it on an iron stand. "Hour-glasses for the purpose of limiting the length of a sermon were coeval with the Reformation, as appears from the frontispiece prefixed to the Holy Bible of the Bishops' translation, imprinted by John Day, 1569. In this frontispiece, Archbishop Parker is represented with an hour-glass standing on his right hand. Clocks and watches being then but rarely in use, it was thought fit to prescribe the length of the sermons of the Reformists to the time of an hour, that is, the run of an hour-glass. This practice became generally prevalent, and continued to the time of the Revolution in 1688."—Notes to Reprint of the Fatal Vespers, &amp;c. [Halliwell subjoins a wood-cut of "a very fine example of one still preserved in the church of St. Alban's in Wood Street, London."]</w:t>
      </w:r>
    </w:p>
    <w:p w14:paraId="44ED227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29. But]</w:t>
      </w:r>
      <w:r w:rsidRPr="00EB2414">
        <w:rPr>
          <w:rFonts w:ascii="Times New Roman" w:eastAsia="Times New Roman" w:hAnsi="Times New Roman" w:cs="Times New Roman"/>
          <w:sz w:val="24"/>
          <w:szCs w:val="24"/>
        </w:rPr>
        <w:t xml:space="preserve"> 29. Abbott (§118): A contraction for "by-out," and is formed exactly like "with-out." Hence "but" means excepted or excepting.</w:t>
      </w:r>
    </w:p>
    <w:p w14:paraId="58500C3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30. Andrew]</w:t>
      </w:r>
      <w:r w:rsidRPr="00EB2414">
        <w:rPr>
          <w:rFonts w:ascii="Times New Roman" w:eastAsia="Times New Roman" w:hAnsi="Times New Roman" w:cs="Times New Roman"/>
          <w:sz w:val="24"/>
          <w:szCs w:val="24"/>
        </w:rPr>
        <w:t xml:space="preserve"> 30. Knight: Johnson explains this (which is scarcely necessary) as "the name of the ship;" but he does not point out the propriety of the name for a ship, in association with the great naval commander, Andrea Doria, famous through all Italy. [This guess seems to me a little far-fetched, but none other, that I am aware of, has ever been given. I think some proof is needed that the Italian was ever translated into English.—Ed.]</w:t>
      </w:r>
    </w:p>
    <w:p w14:paraId="11F183C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30. docks]</w:t>
      </w:r>
      <w:r w:rsidRPr="00EB2414">
        <w:rPr>
          <w:rFonts w:ascii="Times New Roman" w:eastAsia="Times New Roman" w:hAnsi="Times New Roman" w:cs="Times New Roman"/>
          <w:sz w:val="24"/>
          <w:szCs w:val="24"/>
        </w:rPr>
        <w:t xml:space="preserve"> 30. H. B. Sprague (Shakespeariana, March, 1884, p. 158): Change is needless; the meaning is more vivid, more Shakespearian, to use the present tense, "docks;" i.e. places itself in sand as in a dock. [The alphabet contains few more troublesome letters than s, whose external crookedness is typical of its internal nature. Walker, long ago, showed us how frequently it is interpolated to the marring of the sense (see Oth. I, i, 31), </w:t>
      </w:r>
      <w:r w:rsidRPr="00EB2414">
        <w:rPr>
          <w:rFonts w:ascii="Times New Roman" w:eastAsia="Times New Roman" w:hAnsi="Times New Roman" w:cs="Times New Roman"/>
          <w:sz w:val="24"/>
          <w:szCs w:val="24"/>
        </w:rPr>
        <w:lastRenderedPageBreak/>
        <w:t>and suggested that it might have originated in some peculiarity of Shakespeare's handwriting. It is not unlikely; but in the present play, which in the Folio was printed from Qq, and this again, perhaps, from a stage transcript, our nearness to Shakespeare's own hand, with its peculiarities, is two or three times removed. May not the confusion in this word "docks" have arisen from the ease with which s in the old Court hand can be confounded with d? The top of s should turn</w:t>
      </w:r>
    </w:p>
    <w:p w14:paraId="7959556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31. Vailing]</w:t>
      </w:r>
      <w:r w:rsidRPr="00EB2414">
        <w:rPr>
          <w:rFonts w:ascii="Times New Roman" w:eastAsia="Times New Roman" w:hAnsi="Times New Roman" w:cs="Times New Roman"/>
          <w:sz w:val="24"/>
          <w:szCs w:val="24"/>
        </w:rPr>
        <w:t xml:space="preserve"> 31. STEEVENS: We find in Bullokar’s Expositor, 1621, ‘Vaile bonnet. To put off the hatte, to strike saile, to give signe of submission.’ It signifies also to lower, to let down. Thus, in Middleton’s Blurt, Master-Constable, 1602 [p. 248, ed. Dyce]: ‘Boy, tell my love her love thus sighing spake, I’ll vail my crest to death for her dear sake.’ Again, in The Fair Maid of the West, by Heywood, 1631 [p. 56, ed. Sh. Soc.]: ‘It did me good To see the Spanish carvel vail her top Unto my maiden flag.’ [Conf ‘vailed lids,’—Ham. I, ii, 70.]</w:t>
      </w:r>
    </w:p>
    <w:p w14:paraId="732EA17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32. buriall]</w:t>
      </w:r>
      <w:r w:rsidRPr="00EB2414">
        <w:rPr>
          <w:rFonts w:ascii="Times New Roman" w:eastAsia="Times New Roman" w:hAnsi="Times New Roman" w:cs="Times New Roman"/>
          <w:sz w:val="24"/>
          <w:szCs w:val="24"/>
        </w:rPr>
        <w:t xml:space="preserve"> 32. Of course, her burial-place.</w:t>
      </w:r>
    </w:p>
    <w:p w14:paraId="5EF549E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38. but even now worth this]</w:t>
      </w:r>
      <w:r w:rsidRPr="00EB2414">
        <w:rPr>
          <w:rFonts w:ascii="Times New Roman" w:eastAsia="Times New Roman" w:hAnsi="Times New Roman" w:cs="Times New Roman"/>
          <w:sz w:val="24"/>
          <w:szCs w:val="24"/>
        </w:rPr>
        <w:t xml:space="preserve"> 38. DYCE (ed. iii) records Lettsom’s opinion that something is wanting between this line and the next, an opinion probably founded on the difficulty of understanding the meaning of ‘this’ in line 40. ‘The meaning here,’ says CLARENDON, ‘is obscure, and the construction abrupt, if “this” refers to the spices and silks just mentioned. As the text stands, the actor may be supposed to complete the sense by a gesture, extending his arms.’ If this is the only explanation, and I can neither find nor offer any better, the gesture as expressive of great wealth is, I am afraid, a little weak.—Ed.</w:t>
      </w:r>
    </w:p>
    <w:p w14:paraId="03208C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39. thought]</w:t>
      </w:r>
      <w:r w:rsidRPr="00EB2414">
        <w:rPr>
          <w:rFonts w:ascii="Times New Roman" w:eastAsia="Times New Roman" w:hAnsi="Times New Roman" w:cs="Times New Roman"/>
          <w:sz w:val="24"/>
          <w:szCs w:val="24"/>
        </w:rPr>
        <w:t xml:space="preserve"> 39. That is, care, anxiety. Conf. ‘pale cast of thought,’ Ham. III. i. 85; ‘Take no thought for the morrow,’ Matt. vi, 34; ‘M. Lepidus . . . who died for thought and griefe of heart,’—Holland’s Plinie, Bk vii, p. 186.—Ed.</w:t>
      </w:r>
    </w:p>
    <w:p w14:paraId="12C6F15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42. know]</w:t>
      </w:r>
      <w:r w:rsidRPr="00EB2414">
        <w:rPr>
          <w:rFonts w:ascii="Times New Roman" w:eastAsia="Times New Roman" w:hAnsi="Times New Roman" w:cs="Times New Roman"/>
          <w:sz w:val="24"/>
          <w:szCs w:val="24"/>
        </w:rPr>
        <w:t xml:space="preserve"> 42. With emphasis.—Ed.</w:t>
      </w:r>
    </w:p>
    <w:p w14:paraId="7526428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43. to thinke]</w:t>
      </w:r>
      <w:r w:rsidRPr="00EB2414">
        <w:rPr>
          <w:rFonts w:ascii="Times New Roman" w:eastAsia="Times New Roman" w:hAnsi="Times New Roman" w:cs="Times New Roman"/>
          <w:sz w:val="24"/>
          <w:szCs w:val="24"/>
        </w:rPr>
        <w:t xml:space="preserve"> 43. That is, in thinking. For an interesting and highly useful collection of instances where to is used in the sense of “for,” “about,” “in,” “as regards,” and,</w:t>
      </w:r>
    </w:p>
    <w:p w14:paraId="57D3C37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45. in one bottom trusted]</w:t>
      </w:r>
      <w:r w:rsidRPr="00EB2414">
        <w:rPr>
          <w:rFonts w:ascii="Times New Roman" w:eastAsia="Times New Roman" w:hAnsi="Times New Roman" w:cs="Times New Roman"/>
          <w:sz w:val="24"/>
          <w:szCs w:val="24"/>
        </w:rPr>
        <w:t xml:space="preserve"> 45. Knight: This was no doubt proverbial,—something more elegant than ‘all the eggs in one basket.’ Sir Thomas More, in his History of Richard III, has: ‘For what wise merchant adventureth all his good in one ship?’</w:t>
      </w:r>
    </w:p>
    <w:p w14:paraId="71FE4E2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makes me not sad]</w:t>
      </w:r>
      <w:r w:rsidRPr="00EB2414">
        <w:rPr>
          <w:rFonts w:ascii="Times New Roman" w:eastAsia="Times New Roman" w:hAnsi="Times New Roman" w:cs="Times New Roman"/>
          <w:sz w:val="24"/>
          <w:szCs w:val="24"/>
        </w:rPr>
        <w:t xml:space="preserve"> 48. Shakespeare was such an absolute master over his slave, rhythm, that one is tempted to doubt whether there be not some subtle reason, other than rhythmical, for his frequent transpositions, as here, ‘makes me not sad,’ or ‘touching but my gentle vessels side,’ line 37.—Ed.</w:t>
      </w:r>
    </w:p>
    <w:p w14:paraId="4409D2B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51. Sola.]</w:t>
      </w:r>
      <w:r w:rsidRPr="00EB2414">
        <w:rPr>
          <w:rFonts w:ascii="Times New Roman" w:eastAsia="Times New Roman" w:hAnsi="Times New Roman" w:cs="Times New Roman"/>
          <w:sz w:val="24"/>
          <w:szCs w:val="24"/>
        </w:rPr>
        <w:t xml:space="preserve"> 51. White speaks for the majority of the editors in pronouncing Q1 to be here right in giving the speech to Salarino, ‘as the more loquacious of Anthonio’s two friends, and just after the entrance of Bassanio he declares that he had intended to banter Anthonio into good spirits.’</w:t>
      </w:r>
    </w:p>
    <w:p w14:paraId="47E4889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50. In love!]</w:t>
      </w:r>
      <w:r w:rsidRPr="00EB2414">
        <w:rPr>
          <w:rFonts w:ascii="Times New Roman" w:eastAsia="Times New Roman" w:hAnsi="Times New Roman" w:cs="Times New Roman"/>
          <w:sz w:val="24"/>
          <w:szCs w:val="24"/>
        </w:rPr>
        <w:t xml:space="preserve"> 50. Dyce (ed. iii): I have little doubt that Shakespeare wrote ‘In love! fie, fie!’</w:t>
      </w:r>
    </w:p>
    <w:p w14:paraId="255832B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54. Janus]</w:t>
      </w:r>
      <w:r w:rsidRPr="00EB2414">
        <w:rPr>
          <w:rFonts w:ascii="Times New Roman" w:eastAsia="Times New Roman" w:hAnsi="Times New Roman" w:cs="Times New Roman"/>
          <w:sz w:val="24"/>
          <w:szCs w:val="24"/>
        </w:rPr>
        <w:t xml:space="preserve"> 54. Eccles: He swears by that divinity, whose image exhibits a representation of either kind of countenance, the laughing and the sad.</w:t>
      </w:r>
    </w:p>
    <w:p w14:paraId="439D681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56. peepe]</w:t>
      </w:r>
      <w:r w:rsidRPr="00EB2414">
        <w:rPr>
          <w:rFonts w:ascii="Times New Roman" w:eastAsia="Times New Roman" w:hAnsi="Times New Roman" w:cs="Times New Roman"/>
          <w:sz w:val="24"/>
          <w:szCs w:val="24"/>
        </w:rPr>
        <w:t xml:space="preserve"> 56. Warburton: As in laughing, when the eyes are half shut.</w:t>
      </w:r>
    </w:p>
    <w:p w14:paraId="08B0537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58. other]</w:t>
      </w:r>
      <w:r w:rsidRPr="00EB2414">
        <w:rPr>
          <w:rFonts w:ascii="Times New Roman" w:eastAsia="Times New Roman" w:hAnsi="Times New Roman" w:cs="Times New Roman"/>
          <w:sz w:val="24"/>
          <w:szCs w:val="24"/>
        </w:rPr>
        <w:t xml:space="preserve"> 58. For other instances of this singular used as a plural, see ABBOTT, § 12.</w:t>
      </w:r>
    </w:p>
    <w:p w14:paraId="6F7ECCC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58. aspect]</w:t>
      </w:r>
      <w:r w:rsidRPr="00EB2414">
        <w:rPr>
          <w:rFonts w:ascii="Times New Roman" w:eastAsia="Times New Roman" w:hAnsi="Times New Roman" w:cs="Times New Roman"/>
          <w:sz w:val="24"/>
          <w:szCs w:val="24"/>
        </w:rPr>
        <w:t xml:space="preserve"> 58. For a long list of words in which the accent was formerly nearer the end than now, see ABBOTT, § 490.</w:t>
      </w:r>
    </w:p>
    <w:p w14:paraId="6E82D23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59. in way]</w:t>
      </w:r>
      <w:r w:rsidRPr="00EB2414">
        <w:rPr>
          <w:rFonts w:ascii="Times New Roman" w:eastAsia="Times New Roman" w:hAnsi="Times New Roman" w:cs="Times New Roman"/>
          <w:sz w:val="24"/>
          <w:szCs w:val="24"/>
        </w:rPr>
        <w:t xml:space="preserve"> 59. For other instances of the omission of the, see ABBOTT, § 89.</w:t>
      </w:r>
    </w:p>
    <w:p w14:paraId="2BC8A09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60. Nestor]</w:t>
      </w:r>
      <w:r w:rsidRPr="00EB2414">
        <w:rPr>
          <w:rFonts w:ascii="Times New Roman" w:eastAsia="Times New Roman" w:hAnsi="Times New Roman" w:cs="Times New Roman"/>
          <w:sz w:val="24"/>
          <w:szCs w:val="24"/>
        </w:rPr>
        <w:t xml:space="preserve"> 60. CLARENDON : The oldest, and therefore presumably the gravest, of heroes.</w:t>
      </w:r>
    </w:p>
    <w:p w14:paraId="4AC4A0E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60. swear]</w:t>
      </w:r>
      <w:r w:rsidRPr="00EB2414">
        <w:rPr>
          <w:rFonts w:ascii="Times New Roman" w:eastAsia="Times New Roman" w:hAnsi="Times New Roman" w:cs="Times New Roman"/>
          <w:sz w:val="24"/>
          <w:szCs w:val="24"/>
        </w:rPr>
        <w:t xml:space="preserve"> 60. ALLEN : Possibly, sware; i.e. had sworn, or, should have sworn.</w:t>
      </w:r>
    </w:p>
    <w:p w14:paraId="745CDF8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66. prevented]</w:t>
      </w:r>
      <w:r w:rsidRPr="00EB2414">
        <w:rPr>
          <w:rFonts w:ascii="Times New Roman" w:eastAsia="Times New Roman" w:hAnsi="Times New Roman" w:cs="Times New Roman"/>
          <w:sz w:val="24"/>
          <w:szCs w:val="24"/>
        </w:rPr>
        <w:t xml:space="preserve"> 66. WORDSWORTH (Sh. Knowl. and Use of the Bible, p. 40): That is, anticipate. See 1 Thess. iv, 15: ‘We which are alive shall not prevent them which are asleep.’ Also Ps. cxix, 148: ‘Mine eyes prevent the night-watches.’</w:t>
      </w:r>
    </w:p>
    <w:p w14:paraId="29F75D2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72. exceedingly]</w:t>
      </w:r>
      <w:r w:rsidRPr="00EB2414">
        <w:rPr>
          <w:rFonts w:ascii="Times New Roman" w:eastAsia="Times New Roman" w:hAnsi="Times New Roman" w:cs="Times New Roman"/>
          <w:sz w:val="24"/>
          <w:szCs w:val="24"/>
        </w:rPr>
        <w:t xml:space="preserve"> 72. ROLFE : This adverbial use is frequent in Elizabethan writers. Shakespeare uses ‘exceedingly’ only five times, in four of which it modifies the adverb well, while in the fifth (Ham. V, ii, 103) it modifies an adjective understood.</w:t>
      </w:r>
    </w:p>
    <w:p w14:paraId="11BDCD2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72. strange]</w:t>
      </w:r>
      <w:r w:rsidRPr="00EB2414">
        <w:rPr>
          <w:rFonts w:ascii="Times New Roman" w:eastAsia="Times New Roman" w:hAnsi="Times New Roman" w:cs="Times New Roman"/>
          <w:sz w:val="24"/>
          <w:szCs w:val="24"/>
        </w:rPr>
        <w:t xml:space="preserve"> 72. CLARENDON : In modern English we should say: ‘You are becoming quite strangers.’</w:t>
      </w:r>
    </w:p>
    <w:p w14:paraId="39733FA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72. Must it be so?]</w:t>
      </w:r>
      <w:r w:rsidRPr="00EB2414">
        <w:rPr>
          <w:rFonts w:ascii="Times New Roman" w:eastAsia="Times New Roman" w:hAnsi="Times New Roman" w:cs="Times New Roman"/>
          <w:sz w:val="24"/>
          <w:szCs w:val="24"/>
        </w:rPr>
        <w:t xml:space="preserve"> 72. Of course the first, and perhaps the only, interpretation of these words is that they apply to the infrequency of the intercourse between Bassanio</w:t>
      </w:r>
    </w:p>
    <w:p w14:paraId="155DF39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75. Lor.]</w:t>
      </w:r>
      <w:r w:rsidRPr="00EB2414">
        <w:rPr>
          <w:rFonts w:ascii="Times New Roman" w:eastAsia="Times New Roman" w:hAnsi="Times New Roman" w:cs="Times New Roman"/>
          <w:sz w:val="24"/>
          <w:szCs w:val="24"/>
        </w:rPr>
        <w:t xml:space="preserve"> 75. The misprint here in F₁ of Lord was repeated by F₂ and F₃, and still further sophisticated by Rowe, who changed it to Sola., and was therein heedlessly followed by every editor down to Capell, and the Exeunt of Salarino and Solanio transferred to the end of line 81. Capell, however, restored the speech of Lorenzo, because, as he says, ‘Lorenzo enters with a design of retiring, having executed the purpose he came for, to wit—the finding of Anthonio; but such a sudden and silent departure not suiting with his companion, he is kept a while ’till the other has gratify’d his passion for talking, and, that done, repeats at [line 115] his declaration in this speech, and soon after puts it in execution.’—Ed.</w:t>
      </w:r>
    </w:p>
    <w:p w14:paraId="505790D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75. Anthonio]</w:t>
      </w:r>
      <w:r w:rsidRPr="00EB2414">
        <w:rPr>
          <w:rFonts w:ascii="Times New Roman" w:eastAsia="Times New Roman" w:hAnsi="Times New Roman" w:cs="Times New Roman"/>
          <w:sz w:val="24"/>
          <w:szCs w:val="24"/>
        </w:rPr>
        <w:t xml:space="preserve"> 75. One of the numberless instances of the rhythmical shortening of polysyllabic names, to which no further reference will be hereafter made,—perhaps it is needless even here. See Abbott, § 469.—Ed.</w:t>
      </w:r>
    </w:p>
    <w:p w14:paraId="4A5D95C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80. vpon]</w:t>
      </w:r>
      <w:r w:rsidRPr="00EB2414">
        <w:rPr>
          <w:rFonts w:ascii="Times New Roman" w:eastAsia="Times New Roman" w:hAnsi="Times New Roman" w:cs="Times New Roman"/>
          <w:sz w:val="24"/>
          <w:szCs w:val="24"/>
        </w:rPr>
        <w:t xml:space="preserve"> 80. Abbott, §191: In this use of ‘upon’ there is an allusion to the literal meaning of ‘respect.’ ‘You look too much upon the world.’ The ‘upon’ is connected with ‘respect,’ and is not used like our for in ‘I have no respect for him.’</w:t>
      </w:r>
    </w:p>
    <w:p w14:paraId="0346BF5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81. loose]</w:t>
      </w:r>
      <w:r w:rsidRPr="00EB2414">
        <w:rPr>
          <w:rFonts w:ascii="Times New Roman" w:eastAsia="Times New Roman" w:hAnsi="Times New Roman" w:cs="Times New Roman"/>
          <w:sz w:val="24"/>
          <w:szCs w:val="24"/>
        </w:rPr>
        <w:t xml:space="preserve"> 81. Steevens considers this a misprint for lose, strangely enough, because no one was better acquainted than Steevens with the fact, which Halliwell notes, that it is merely the old spelling of lose, and is of continual occurrence. See I, iv, 28.—Ed.</w:t>
      </w:r>
    </w:p>
    <w:p w14:paraId="4C2654B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81. lose it]</w:t>
      </w:r>
      <w:r w:rsidRPr="00EB2414">
        <w:rPr>
          <w:rFonts w:ascii="Times New Roman" w:eastAsia="Times New Roman" w:hAnsi="Times New Roman" w:cs="Times New Roman"/>
          <w:sz w:val="24"/>
          <w:szCs w:val="24"/>
        </w:rPr>
        <w:t xml:space="preserve"> 81. Wordsworth (p. 343): This appears to be founded upon Matt. xvi, 25: ‘Whosoever will save his life shall lose it.’ [‘It’ refers to the opinion of the world.—Ed.]</w:t>
      </w:r>
    </w:p>
    <w:p w14:paraId="758D364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84. stage]</w:t>
      </w:r>
      <w:r w:rsidRPr="00EB2414">
        <w:rPr>
          <w:rFonts w:ascii="Times New Roman" w:eastAsia="Times New Roman" w:hAnsi="Times New Roman" w:cs="Times New Roman"/>
          <w:sz w:val="24"/>
          <w:szCs w:val="24"/>
        </w:rPr>
        <w:t xml:space="preserve"> 84. Steevens: See Sidney’s Arcadia, book ii: ‘She found the world but a</w:t>
      </w:r>
    </w:p>
    <w:p w14:paraId="4568BA1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85. sad]</w:t>
      </w:r>
      <w:r w:rsidRPr="00EB2414">
        <w:rPr>
          <w:rFonts w:ascii="Times New Roman" w:eastAsia="Times New Roman" w:hAnsi="Times New Roman" w:cs="Times New Roman"/>
          <w:sz w:val="24"/>
          <w:szCs w:val="24"/>
        </w:rPr>
        <w:t xml:space="preserve"> 85. WALKER (iii, 52): ‘Sad’ is grave. [Unquestionably. See post, II, ii, 193: ‘Well studied in a sad ostent To please his Grandam,’ and many another instance given by SCHMIDT.—Ed.]</w:t>
      </w:r>
    </w:p>
    <w:p w14:paraId="5DB875F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86. foole]</w:t>
      </w:r>
      <w:r w:rsidRPr="00EB2414">
        <w:rPr>
          <w:rFonts w:ascii="Times New Roman" w:eastAsia="Times New Roman" w:hAnsi="Times New Roman" w:cs="Times New Roman"/>
          <w:sz w:val="24"/>
          <w:szCs w:val="24"/>
        </w:rPr>
        <w:t xml:space="preserve"> 86. WARBURTON: Gratiano desires to play the Fool’s or buffoon’s part which was a constant character in the old farces; from whence came the phrase, ‘to play the fool.’</w:t>
      </w:r>
    </w:p>
    <w:p w14:paraId="0893AFD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87. With]</w:t>
      </w:r>
      <w:r w:rsidRPr="00EB2414">
        <w:rPr>
          <w:rFonts w:ascii="Times New Roman" w:eastAsia="Times New Roman" w:hAnsi="Times New Roman" w:cs="Times New Roman"/>
          <w:sz w:val="24"/>
          <w:szCs w:val="24"/>
        </w:rPr>
        <w:t xml:space="preserve"> 87. Here used causatively.</w:t>
      </w:r>
    </w:p>
    <w:p w14:paraId="24CCF29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87. old]</w:t>
      </w:r>
      <w:r w:rsidRPr="00EB2414">
        <w:rPr>
          <w:rFonts w:ascii="Times New Roman" w:eastAsia="Times New Roman" w:hAnsi="Times New Roman" w:cs="Times New Roman"/>
          <w:sz w:val="24"/>
          <w:szCs w:val="24"/>
        </w:rPr>
        <w:t xml:space="preserve"> 87. HALLIWELL: Gratiano here means to refer to old age, which he desire may be reached with joy and laughter; or he is possibly merely alluding to the wrinkles caused </w:t>
      </w:r>
      <w:r w:rsidRPr="00EB2414">
        <w:rPr>
          <w:rFonts w:ascii="Times New Roman" w:eastAsia="Times New Roman" w:hAnsi="Times New Roman" w:cs="Times New Roman"/>
          <w:sz w:val="24"/>
          <w:szCs w:val="24"/>
        </w:rPr>
        <w:lastRenderedPageBreak/>
        <w:t>by mirth, in which case the epithet ‘old’ is the common augmentative. ‘Some Dick, that smiles his cheek in years,’ Love’s Lab. Lost, V, ii, 465.</w:t>
      </w:r>
    </w:p>
    <w:p w14:paraId="65845D6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89. mortifying]</w:t>
      </w:r>
      <w:r w:rsidRPr="00EB2414">
        <w:rPr>
          <w:rFonts w:ascii="Times New Roman" w:eastAsia="Times New Roman" w:hAnsi="Times New Roman" w:cs="Times New Roman"/>
          <w:sz w:val="24"/>
          <w:szCs w:val="24"/>
        </w:rPr>
        <w:t xml:space="preserve"> 89. Used in its literal sense, like extravagant in Othello, I, i, 149, or fantastical in Macbeth, I, iii, 139, or perhaps as ‘mortified’ in the latter play, V, vi, 5. The belief that groans were ‘mortifying’ Shakespeare shared in common with his age; he refers to it more than once. ‘Dry sorrow drinks our blood,’ Rom. &amp; Jul. III, v, 58; ‘a spendthrift sigh, That hurts by easing,’ Ham. IV, vii, 128; ‘sighs that cost the fresh blood dear,’ Mid. N. D. III, ii, 97; ‘Look pale as primrose with blood-drinking sighs,’ 2 Hen. VI: III, ii, 63.—Ed.</w:t>
      </w:r>
    </w:p>
    <w:p w14:paraId="21FF451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91. Grandsire]</w:t>
      </w:r>
      <w:r w:rsidRPr="00EB2414">
        <w:rPr>
          <w:rFonts w:ascii="Times New Roman" w:eastAsia="Times New Roman" w:hAnsi="Times New Roman" w:cs="Times New Roman"/>
          <w:sz w:val="24"/>
          <w:szCs w:val="24"/>
        </w:rPr>
        <w:t xml:space="preserve"> 91. Under this respectful appellation our German brothers seem to have detected some merry jest. Voss, Schlegel, Bodenstedt, and even Schmidt, have translated it ‘Groszpapa.’—Ed.</w:t>
      </w:r>
    </w:p>
    <w:p w14:paraId="590AE1B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91. Alablaster]</w:t>
      </w:r>
      <w:r w:rsidRPr="00EB2414">
        <w:rPr>
          <w:rFonts w:ascii="Times New Roman" w:eastAsia="Times New Roman" w:hAnsi="Times New Roman" w:cs="Times New Roman"/>
          <w:sz w:val="24"/>
          <w:szCs w:val="24"/>
        </w:rPr>
        <w:t xml:space="preserve"> 91. MURRAY (New Eng. Dict.): The spelling in the 16th–17th Centuries is almost always ‘alablaster,’ apparently due to a confusion with arblaster, a cross-bowman, also written alablastcr.—Note. on Oth. V, ii, 7.</w:t>
      </w:r>
    </w:p>
    <w:p w14:paraId="1183141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92. Iaundies]</w:t>
      </w:r>
      <w:r w:rsidRPr="00EB2414">
        <w:rPr>
          <w:rFonts w:ascii="Times New Roman" w:eastAsia="Times New Roman" w:hAnsi="Times New Roman" w:cs="Times New Roman"/>
          <w:sz w:val="24"/>
          <w:szCs w:val="24"/>
        </w:rPr>
        <w:t xml:space="preserve"> 92. BUCKNILL (p. 92): In this whole passage the intimate connection between mind and body is sketched with exact physiological truth. Perhaps the most curious and undoubted instance of the mind’s influence in the production of bodily disease, is jaundice caused by depressing emotion. ‘It is not always ‘crept’ into, since ‘bad’ news has frequently been known to cause jaundice in a few hours. In Copland’s Dict. of Medicine it is stated that ‘The most common exciting causes of jaundice are the more violent mental emotions,’ and in the list of these emotions, which he adds, he specially</w:t>
      </w:r>
    </w:p>
    <w:p w14:paraId="6CA55BB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97. do]</w:t>
      </w:r>
      <w:r w:rsidRPr="00EB2414">
        <w:rPr>
          <w:rFonts w:ascii="Times New Roman" w:eastAsia="Times New Roman" w:hAnsi="Times New Roman" w:cs="Times New Roman"/>
          <w:sz w:val="24"/>
          <w:szCs w:val="24"/>
        </w:rPr>
        <w:t xml:space="preserve"> 97. CLARENDON: That is, ‘And who do.’ Not unfrequently in Shakespeare the pronoun requires to be mentally repeated in order to complete the construction. See 1 Hen. IV: II, iv, 279: ‘We two saw you four set on four and bound them, and were masters of their wealth.’ A somewhat similar inaccuracy occurs also in the present scene, 108, 109.</w:t>
      </w:r>
    </w:p>
    <w:p w14:paraId="1EBC544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97. wilfull stilnesse]</w:t>
      </w:r>
      <w:r w:rsidRPr="00EB2414">
        <w:rPr>
          <w:rFonts w:ascii="Times New Roman" w:eastAsia="Times New Roman" w:hAnsi="Times New Roman" w:cs="Times New Roman"/>
          <w:sz w:val="24"/>
          <w:szCs w:val="24"/>
        </w:rPr>
        <w:t xml:space="preserve"> 97. MALONE: That is, an obstinate silence.</w:t>
      </w:r>
    </w:p>
    <w:p w14:paraId="39F9BE5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98. opinion]</w:t>
      </w:r>
      <w:r w:rsidRPr="00EB2414">
        <w:rPr>
          <w:rFonts w:ascii="Times New Roman" w:eastAsia="Times New Roman" w:hAnsi="Times New Roman" w:cs="Times New Roman"/>
          <w:sz w:val="24"/>
          <w:szCs w:val="24"/>
        </w:rPr>
        <w:t xml:space="preserve"> 98. CLARENDON: That is, reputation for wisdom. ‘Opinion’ is used in the same sense in line 112.</w:t>
      </w:r>
    </w:p>
    <w:p w14:paraId="3D0829A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99. gravity]</w:t>
      </w:r>
      <w:r w:rsidRPr="00EB2414">
        <w:rPr>
          <w:rFonts w:ascii="Times New Roman" w:eastAsia="Times New Roman" w:hAnsi="Times New Roman" w:cs="Times New Roman"/>
          <w:sz w:val="24"/>
          <w:szCs w:val="24"/>
        </w:rPr>
        <w:t xml:space="preserve"> 99. HALLIWELL: This fine passage, observes Dr Dodd, always puts me in mind of a remark made by Dryden: ‘There are, who wanting wit, affect gravity, and go by the name of solid men; and a solid man is, in plain English, a solid, solemn fool.’</w:t>
      </w:r>
    </w:p>
    <w:p w14:paraId="7D32FD4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99. conceit]</w:t>
      </w:r>
      <w:r w:rsidRPr="00EB2414">
        <w:rPr>
          <w:rFonts w:ascii="Times New Roman" w:eastAsia="Times New Roman" w:hAnsi="Times New Roman" w:cs="Times New Roman"/>
          <w:sz w:val="24"/>
          <w:szCs w:val="24"/>
        </w:rPr>
        <w:t xml:space="preserve"> 99. CRAIK (Jul. Ces. I, iii, 162): To conceit is another form of our still familiar to conceive. And the noun ‘conceit,’ which survives with a limited meaning (the conception of a man by himself, which is so apt to be one of over-estimation), is also frequent in Shakespeare with the sense, nearly, of what we now call conception, in general. Sometimes it is used in a sense which might almost be said to be the opposite of what it now means; as when Juliet employs it as the term to denote her all-absorbing affection for Romeo, II, v, 30. Or as Gratiano uses it here—that is, in the sense of deep thought. So again when Rosaline, in Love’s Lab. Lost, II, i, speaking of Biron, describes his ‘fair tongue’ as ‘conceit’s expositor,’ all that she means is that speech is the expounder of thought. The Scriptural expression, still in familiar use, ‘wise in his own conceit,’ means merely wise in his own thought, or in his own eyes, as we are told in the </w:t>
      </w:r>
      <w:r w:rsidRPr="00EB2414">
        <w:rPr>
          <w:rFonts w:ascii="Times New Roman" w:eastAsia="Times New Roman" w:hAnsi="Times New Roman" w:cs="Times New Roman"/>
          <w:sz w:val="24"/>
          <w:szCs w:val="24"/>
        </w:rPr>
        <w:lastRenderedPageBreak/>
        <w:t>margin the Hebrew literally signifies. [Cf. the title of the First Quarto of Rom. &amp; Jul.: ‘The Excellent conceited Tragedie,’ &amp;c.]</w:t>
      </w:r>
    </w:p>
    <w:p w14:paraId="282A7DA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100. who]</w:t>
      </w:r>
      <w:r w:rsidRPr="00EB2414">
        <w:rPr>
          <w:rFonts w:ascii="Times New Roman" w:eastAsia="Times New Roman" w:hAnsi="Times New Roman" w:cs="Times New Roman"/>
          <w:sz w:val="24"/>
          <w:szCs w:val="24"/>
        </w:rPr>
        <w:t xml:space="preserve"> 100. ABBOTT (§ 257, after citing Mach. III, vi, 42; Rich. II.: V, iv, 8, and Mer. of Ven. I, ii, 45): In these passages it is possible to understand an antecedent to ‘who,’ as, or like (one) who should say.’ In Early English (Morris, Specimens, p. xxxii) ‘als wha say’ was used for ‘as any one may say.’ Comp. the Lat. quis after si, num, &amp;c. Possibly an if is implied after the ‘as’ by the use of the subjunctive. Littré explains ‘comme qui dirait’ by supplying ‘celui.’ ‘Il portait sur sa teste comme qui dirait un turban;’ c’est-à-dire, il portait, comme dirait celui qui dirait un turban.’ But this explanation seems unsatisfactory, in making a likeness to exist between ‘carrying’ and ‘saying.’ But whatever may be the true explanation of the original idiom, Shakespeare seems to have understood who as the relative, for the antecedent can be supplied in all passages where he uses it.</w:t>
      </w:r>
    </w:p>
    <w:p w14:paraId="0124589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100. sir an Oracle]</w:t>
      </w:r>
      <w:r w:rsidRPr="00EB2414">
        <w:rPr>
          <w:rFonts w:ascii="Times New Roman" w:eastAsia="Times New Roman" w:hAnsi="Times New Roman" w:cs="Times New Roman"/>
          <w:sz w:val="24"/>
          <w:szCs w:val="24"/>
        </w:rPr>
        <w:t xml:space="preserve"> 100. WHITE (ed. i): The absence of a capital letter in the ‘sir’ is remarkable in the Folio,—which, in this respect, is very carefully printed,—even if not in the Quartos. I believe the ‘sir oracle’ of the Quartos which has been universally adopted, to be the result of accident, and that the change in the Folio is intentional and by authority. ‘Sir Oracle’ is so awkward an effort in nomenclature, and a specimen of so cheap a sort of wit, that I for one am quite willing to take the testimony of the authorized edition, that it is none of Shakespeare’s. But being one of those phrases which save people the trouble of thinking and finding words for themselves, it has become almost a part of the language; and to disturb the text would, under the circumstances, be a thankless work of supererogation. [I think it is a little too severe to say that the phrase is popular because it saves the trouble of thinking or of finding words. There is a certain pomposity in ‘Sir Oracle’ which befits the character and which speaks to all. Yet it is this very pomposity which gives it a disagreeable tone and makes me wish that the Folio were right, which it cannot be, I fear, in its present unrhythmical line, unless we suppose, with ALLEN, that the indefinite article was slurred in pronunciation: ‘I am, sir, ’n Oracle.’—ED.]</w:t>
      </w:r>
    </w:p>
    <w:p w14:paraId="6A67BDF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105. would]</w:t>
      </w:r>
      <w:r w:rsidRPr="00EB2414">
        <w:rPr>
          <w:rFonts w:ascii="Times New Roman" w:eastAsia="Times New Roman" w:hAnsi="Times New Roman" w:cs="Times New Roman"/>
          <w:sz w:val="24"/>
          <w:szCs w:val="24"/>
        </w:rPr>
        <w:t xml:space="preserve"> 105. The omission of the nominative, when the sense will readily supply it, is so common that no change is needed here. See Ham. II, ii, 67; III, i, 8; Lear II, ii, 143; II, iv, 41; IV, ii, 76; V, i, 67; or ABBOTT, § 399. COLLIER (ed. ii) adopted his (MS) change ’t would, but doubted if change were necessary. CLARENDON suggests that ‘the clause “If they should speak,” equivalent to “their speaking,”’</w:t>
      </w:r>
    </w:p>
    <w:p w14:paraId="28F0C65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105. damn]</w:t>
      </w:r>
      <w:r w:rsidRPr="00EB2414">
        <w:rPr>
          <w:rFonts w:ascii="Times New Roman" w:eastAsia="Times New Roman" w:hAnsi="Times New Roman" w:cs="Times New Roman"/>
          <w:sz w:val="24"/>
          <w:szCs w:val="24"/>
        </w:rPr>
        <w:t xml:space="preserve"> 105. THEOBALD: That is, That some people are thought wise, whilst they keep silence; who, when they open their mouths, are such stupid praters, that the hearers cannot help calling them ‘fools’ and so incur the judgment denounced in the Gospel [Matt. v, 22].</w:t>
      </w:r>
    </w:p>
    <w:p w14:paraId="37F6C43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108. melancholly baite]</w:t>
      </w:r>
      <w:r w:rsidRPr="00EB2414">
        <w:rPr>
          <w:rFonts w:ascii="Times New Roman" w:eastAsia="Times New Roman" w:hAnsi="Times New Roman" w:cs="Times New Roman"/>
          <w:sz w:val="24"/>
          <w:szCs w:val="24"/>
        </w:rPr>
        <w:t xml:space="preserve"> 108. ALLEN (MS) suggests (rightly, I think) that this is a genitive of apposition; it should therefore be printed with a hyphen, and its meaning would be this bait of melancholy, that is, this melancholy as a bait. The same would apply to ‘foole gudgin,’ and so Malone printed it in 1790. The whole sentence is, then, ‘fish not with this melancholy as a bait for this gudgeon of the fool.’ Eccles, however, prints fool-gudgeon, and evidently understands ‘fool’ as an adjective; ‘that is,’ he says, ‘a gudgeon foolish enough to be taken with such a bait,’ whereby the point is not given which I think the sentence bears. It is not the folly of the gudgeon that is in question, but </w:t>
      </w:r>
      <w:r w:rsidRPr="00EB2414">
        <w:rPr>
          <w:rFonts w:ascii="Times New Roman" w:eastAsia="Times New Roman" w:hAnsi="Times New Roman" w:cs="Times New Roman"/>
          <w:sz w:val="24"/>
          <w:szCs w:val="24"/>
        </w:rPr>
        <w:lastRenderedPageBreak/>
        <w:t>that ‘this opinion’ is the worthless gudgeon that only fools care to fish for. SCHMIDT (Lex.) also takes ‘fool’ as an adjective, and there is, to be sure, some warrant for it in the similar phrase ‘fool multitude,’ post, II, ix, 28; but I doubt if the sense here admits of a similar interpretation.—ED.</w:t>
      </w:r>
    </w:p>
    <w:p w14:paraId="10D2311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113. dumbe wise men]</w:t>
      </w:r>
      <w:r w:rsidRPr="00EB2414">
        <w:rPr>
          <w:rFonts w:ascii="Times New Roman" w:eastAsia="Times New Roman" w:hAnsi="Times New Roman" w:cs="Times New Roman"/>
          <w:sz w:val="24"/>
          <w:szCs w:val="24"/>
        </w:rPr>
        <w:t xml:space="preserve"> 113. WALKER (ii, 139): Write dumb-wise; for ‘dumb wise men’ would be pronounced dumb wisemen.</w:t>
      </w:r>
    </w:p>
    <w:p w14:paraId="6AB1572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117. Ile]</w:t>
      </w:r>
      <w:r w:rsidRPr="00EB2414">
        <w:rPr>
          <w:rFonts w:ascii="Times New Roman" w:eastAsia="Times New Roman" w:hAnsi="Times New Roman" w:cs="Times New Roman"/>
          <w:sz w:val="24"/>
          <w:szCs w:val="24"/>
        </w:rPr>
        <w:t xml:space="preserve"> 117. ALLEN (MS): That is, I will, not I shall. ‘Gratiano thanks him for the resolution.</w:t>
      </w:r>
    </w:p>
    <w:p w14:paraId="306873C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117. geare]</w:t>
      </w:r>
      <w:r w:rsidRPr="00EB2414">
        <w:rPr>
          <w:rFonts w:ascii="Times New Roman" w:eastAsia="Times New Roman" w:hAnsi="Times New Roman" w:cs="Times New Roman"/>
          <w:sz w:val="24"/>
          <w:szCs w:val="24"/>
        </w:rPr>
        <w:t xml:space="preserve"> 117. ECCLES: That is, ‘I’ll grow a talker for this time,’ or ‘upon this particular occasion.’ NARES defines the word as meaning, in general, ‘matter, subject, or business in general; often applied to dress also.’ DYCE gives it three meanings: ‘dress; matter in hand, business [as in the present instance]; stuff.’ SCHMIDT divides its meanings under two heads: ‘stuff’ [as in the present instance]; and ‘affair, matter.</w:t>
      </w:r>
    </w:p>
    <w:p w14:paraId="322EEE5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121. Is that any thing now?]</w:t>
      </w:r>
      <w:r w:rsidRPr="00EB2414">
        <w:rPr>
          <w:rFonts w:ascii="Times New Roman" w:eastAsia="Times New Roman" w:hAnsi="Times New Roman" w:cs="Times New Roman"/>
          <w:sz w:val="24"/>
          <w:szCs w:val="24"/>
        </w:rPr>
        <w:t xml:space="preserve"> 121. JOHNSON: I suppose we should read: ‘Is that anything new?’ STEEVENS: The sense of the old reading is, Does what he has just said amount to anything, or mean anything? TYRWHITT: Anthonio asks: Is that any thing now? and Bassanio answers, that Gratiano speaks an infinite deal of nothing,—the greatest part of his discourse is not any thing. COLLIER [whose text reads, ‘It is that:—any thing now.’] says: This is the reading of Q1, Q2, and F1, and it is preserved in F2. Surely, therefore, we are not warranted in altering the text when a clear meaning can be made out of it. Antonio’s observation, ‘It is that,’ is addressed to Gratiano, concurring in his remark just before he made his exit; and then Antonio’s bad spirits return upon him, and he adds, as if weary of Gratiano’s talk, ‘any thing now.’ This naturally leads to Bassanio’s criticism upon Gratiano. [Collier gives the words of the Qq and Ff correctly, but the punctuation is wholly his own; there is not even a comma in the original.—ED.] LETTSOM [ap. Dyce, ed. iii]: ‘It’ appears to me a mere blunder for ‘I’, i. e. Ay! an ironical interjection. As to the rest of this short speech, nothing can be more awkward than ‘is that any thing’ for ‘is there any thing in that?’ and ‘now’ is worse than superfluous. On the other hand, it may be said against Johnson’s conjecture new, that it does not so exactly accord with Bassanio’s phrase, ‘an infinite deal of nothing.’ It is, however, quite common for speakers to wrest the meaning of a preceding speech for the sake of a retort; when this happens in a written dialogue, it is only an imitation of nature; but it is a fault in the writer to prepare the way for a retort by previously introducing awkward phraseology. [I think Rowe’s emendation must be adopted. I can make nothing of the original text, which I am afraid I cannot see is aided by Lettsom’s change.—ED.]</w:t>
      </w:r>
    </w:p>
    <w:p w14:paraId="4D795C6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123. are two]</w:t>
      </w:r>
      <w:r w:rsidRPr="00EB2414">
        <w:rPr>
          <w:rFonts w:ascii="Times New Roman" w:eastAsia="Times New Roman" w:hAnsi="Times New Roman" w:cs="Times New Roman"/>
          <w:sz w:val="24"/>
          <w:szCs w:val="24"/>
        </w:rPr>
        <w:t xml:space="preserve"> 123. It may be that as of the Qq is here omitted through the compos-</w:t>
      </w:r>
    </w:p>
    <w:p w14:paraId="43DB10D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125. you shall]</w:t>
      </w:r>
      <w:r w:rsidRPr="00EB2414">
        <w:rPr>
          <w:rFonts w:ascii="Times New Roman" w:eastAsia="Times New Roman" w:hAnsi="Times New Roman" w:cs="Times New Roman"/>
          <w:sz w:val="24"/>
          <w:szCs w:val="24"/>
        </w:rPr>
        <w:t xml:space="preserve"> 125. ABBOTT, § 315: ‘You shall see, find,’ &amp;c., was especially common in the meaning ‘you may;’ ‘you will’ applied to that which is of common occurrence, or so evident that it cannot but be seen. Cf. Oth. I, i, 44–</w:t>
      </w:r>
    </w:p>
    <w:p w14:paraId="4621189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127. the same]</w:t>
      </w:r>
      <w:r w:rsidRPr="00EB2414">
        <w:rPr>
          <w:rFonts w:ascii="Times New Roman" w:eastAsia="Times New Roman" w:hAnsi="Times New Roman" w:cs="Times New Roman"/>
          <w:sz w:val="24"/>
          <w:szCs w:val="24"/>
        </w:rPr>
        <w:t xml:space="preserve"> 127. I cannot but think that Hanmer is here right in printing this same.—ED.</w:t>
      </w:r>
    </w:p>
    <w:p w14:paraId="7EBA0E1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129. That]</w:t>
      </w:r>
      <w:r w:rsidRPr="00EB2414">
        <w:rPr>
          <w:rFonts w:ascii="Times New Roman" w:eastAsia="Times New Roman" w:hAnsi="Times New Roman" w:cs="Times New Roman"/>
          <w:sz w:val="24"/>
          <w:szCs w:val="24"/>
        </w:rPr>
        <w:t xml:space="preserve"> 129. It is hard to say whether this refers to ‘lady’ or ‘pilgrimage.’—ED.</w:t>
      </w:r>
    </w:p>
    <w:p w14:paraId="42BB2DA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132. Something]</w:t>
      </w:r>
      <w:r w:rsidRPr="00EB2414">
        <w:rPr>
          <w:rFonts w:ascii="Times New Roman" w:eastAsia="Times New Roman" w:hAnsi="Times New Roman" w:cs="Times New Roman"/>
          <w:sz w:val="24"/>
          <w:szCs w:val="24"/>
        </w:rPr>
        <w:t xml:space="preserve"> 132. See line 139; Ham. III, i, 173; Lear, I, i, 20, or ABBOTT, § 68. for other instances of this adverbial use like somewhat.</w:t>
      </w:r>
    </w:p>
    <w:p w14:paraId="21D3E47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132. port]</w:t>
      </w:r>
      <w:r w:rsidRPr="00EB2414">
        <w:rPr>
          <w:rFonts w:ascii="Times New Roman" w:eastAsia="Times New Roman" w:hAnsi="Times New Roman" w:cs="Times New Roman"/>
          <w:sz w:val="24"/>
          <w:szCs w:val="24"/>
        </w:rPr>
        <w:t xml:space="preserve"> 132. STEEVENS: External pomp of appearance, state.</w:t>
      </w:r>
    </w:p>
    <w:p w14:paraId="58F19AC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133. continuance]</w:t>
      </w:r>
      <w:r w:rsidRPr="00EB2414">
        <w:rPr>
          <w:rFonts w:ascii="Times New Roman" w:eastAsia="Times New Roman" w:hAnsi="Times New Roman" w:cs="Times New Roman"/>
          <w:sz w:val="24"/>
          <w:szCs w:val="24"/>
        </w:rPr>
        <w:t xml:space="preserve"> 133. CLARENDON: That is, continuance of. Such omissions are frequent in Shakespeare. See II, vi, 11; III, iv, 8; IV, i, 406; and see ABBOTT, § 394.</w:t>
      </w:r>
    </w:p>
    <w:p w14:paraId="47CB987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134. to be]</w:t>
      </w:r>
      <w:r w:rsidRPr="00EB2414">
        <w:rPr>
          <w:rFonts w:ascii="Times New Roman" w:eastAsia="Times New Roman" w:hAnsi="Times New Roman" w:cs="Times New Roman"/>
          <w:sz w:val="24"/>
          <w:szCs w:val="24"/>
        </w:rPr>
        <w:t xml:space="preserve"> 134. See I, i, 45.</w:t>
      </w:r>
    </w:p>
    <w:p w14:paraId="68A3D9D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137. time]</w:t>
      </w:r>
      <w:r w:rsidRPr="00EB2414">
        <w:rPr>
          <w:rFonts w:ascii="Times New Roman" w:eastAsia="Times New Roman" w:hAnsi="Times New Roman" w:cs="Times New Roman"/>
          <w:sz w:val="24"/>
          <w:szCs w:val="24"/>
        </w:rPr>
        <w:t xml:space="preserve"> 137. SCHMIDT defines this simply by life; but ALLEN notes that it is equivalent to ὥρα, when ὥρα means the springtime of life, youth, manhood.—ED.</w:t>
      </w:r>
    </w:p>
    <w:p w14:paraId="70E95FE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138. gag’d]</w:t>
      </w:r>
      <w:r w:rsidRPr="00EB2414">
        <w:rPr>
          <w:rFonts w:ascii="Times New Roman" w:eastAsia="Times New Roman" w:hAnsi="Times New Roman" w:cs="Times New Roman"/>
          <w:sz w:val="24"/>
          <w:szCs w:val="24"/>
        </w:rPr>
        <w:t xml:space="preserve"> 138. HALLIWELL: That is, pledged; not a contraction of engaged.</w:t>
      </w:r>
    </w:p>
    <w:p w14:paraId="441012D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143. it]</w:t>
      </w:r>
      <w:r w:rsidRPr="00EB2414">
        <w:rPr>
          <w:rFonts w:ascii="Times New Roman" w:eastAsia="Times New Roman" w:hAnsi="Times New Roman" w:cs="Times New Roman"/>
          <w:sz w:val="24"/>
          <w:szCs w:val="24"/>
        </w:rPr>
        <w:t xml:space="preserve"> 143. That is, the plot or purpose.</w:t>
      </w:r>
    </w:p>
    <w:p w14:paraId="37B0266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144. still]</w:t>
      </w:r>
      <w:r w:rsidRPr="00EB2414">
        <w:rPr>
          <w:rFonts w:ascii="Times New Roman" w:eastAsia="Times New Roman" w:hAnsi="Times New Roman" w:cs="Times New Roman"/>
          <w:sz w:val="24"/>
          <w:szCs w:val="24"/>
        </w:rPr>
        <w:t xml:space="preserve"> 144. That is, constantly, always. STAUNTON was, I think, the first to call attention to this meaning of ‘still,’ instances of which are innumerable in Shakespeare.</w:t>
      </w:r>
    </w:p>
    <w:p w14:paraId="7BBE759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145. eye of honour]</w:t>
      </w:r>
      <w:r w:rsidRPr="00EB2414">
        <w:rPr>
          <w:rFonts w:ascii="Times New Roman" w:eastAsia="Times New Roman" w:hAnsi="Times New Roman" w:cs="Times New Roman"/>
          <w:sz w:val="24"/>
          <w:szCs w:val="24"/>
        </w:rPr>
        <w:t xml:space="preserve"> 145. ECCLES: If it be of such a nature that honour may be supposed to keep a continual watch over it, or, rather, perhaps, if it be such as needs not at any time shrink from the view of honour. CLARENDON: That is, within the scope of honour’s vision, within the limits of that which can be regarded as honourable. ALLEN: Cf. 1 Hen. IV.: I, i, 81, ‘The theme of Honour’s tongue.’</w:t>
      </w:r>
    </w:p>
    <w:p w14:paraId="54B20DD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149. flight]</w:t>
      </w:r>
      <w:r w:rsidRPr="00EB2414">
        <w:rPr>
          <w:rFonts w:ascii="Times New Roman" w:eastAsia="Times New Roman" w:hAnsi="Times New Roman" w:cs="Times New Roman"/>
          <w:sz w:val="24"/>
          <w:szCs w:val="24"/>
        </w:rPr>
        <w:t xml:space="preserve"> 149. Ascham, in his Toxophilus (B. p. 152, ed. Arber), lays it down, as a rule, that ‘a perfyte archer muste firste learne to knowe the sure flyghte of his shaftes.’ With this knowledge it would be possible, of course, as Bassanio says, to choose a ‘fel low of the selfsame flight.’ CLARENDON calls attention to another passage in Ascham [B. p. 131, ed. Arber], where this word ‘flight’ is used in precisely the same sense which it has here: ‘You must haue diuerse shaftes of one flight,’ &amp;c.—ED.</w:t>
      </w:r>
    </w:p>
    <w:p w14:paraId="4DC94E1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150. aduised]</w:t>
      </w:r>
      <w:r w:rsidRPr="00EB2414">
        <w:rPr>
          <w:rFonts w:ascii="Times New Roman" w:eastAsia="Times New Roman" w:hAnsi="Times New Roman" w:cs="Times New Roman"/>
          <w:sz w:val="24"/>
          <w:szCs w:val="24"/>
        </w:rPr>
        <w:t xml:space="preserve"> 150. DYCE: That is, deliberate. [See II, i, 48, and ‘advice,’ IV, ii, 8.]</w:t>
      </w:r>
    </w:p>
    <w:p w14:paraId="3EC68F0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151. To finde]</w:t>
      </w:r>
      <w:r w:rsidRPr="00EB2414">
        <w:rPr>
          <w:rFonts w:ascii="Times New Roman" w:eastAsia="Times New Roman" w:hAnsi="Times New Roman" w:cs="Times New Roman"/>
          <w:sz w:val="24"/>
          <w:szCs w:val="24"/>
        </w:rPr>
        <w:t xml:space="preserve"> 151. Cf. I, i, 45.</w:t>
      </w:r>
    </w:p>
    <w:p w14:paraId="626A710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151. forth]</w:t>
      </w:r>
      <w:r w:rsidRPr="00EB2414">
        <w:rPr>
          <w:rFonts w:ascii="Times New Roman" w:eastAsia="Times New Roman" w:hAnsi="Times New Roman" w:cs="Times New Roman"/>
          <w:sz w:val="24"/>
          <w:szCs w:val="24"/>
        </w:rPr>
        <w:t xml:space="preserve"> 151. CRAIK (Jul. Cæs. p. 40, 2d ed.): To find forth may, I apprehend, be safely pronounced to be neither English nor sense. The ‘forth’ has apparently been transferred from the preceding line, which was either originally written ‘The same way forth,’ or, more probably, was so corrected after having been originally written ‘The selfsame way.’ STAUNTON: It may not be English of the present day, but it was</w:t>
      </w:r>
    </w:p>
    <w:p w14:paraId="287F508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151. and by adventuring both]</w:t>
      </w:r>
      <w:r w:rsidRPr="00EB2414">
        <w:rPr>
          <w:rFonts w:ascii="Times New Roman" w:eastAsia="Times New Roman" w:hAnsi="Times New Roman" w:cs="Times New Roman"/>
          <w:sz w:val="24"/>
          <w:szCs w:val="24"/>
        </w:rPr>
        <w:t xml:space="preserve"> 151. Various expedients have been devised to rid this line of its superfluous foot. Capell omits ‘forth;’ Pope omits ‘and’ while contracting ‘adventuring’ to ‘vent’ring;’ Dyce proposes to omit ‘by’ and change ‘adventuring’ to venturing;’ Lloyd (ap. Cam.) proposes to substitute him for ‘the other;’ and Abbott, § 466, would soften ‘other’ to a monosyllable. The line is unquestionably ungainly in length, but it runs throughout smoothly, and having a pause after the third foot, I imagine that Shakespeare’s ear was satisfied; I doubt if there be need of change.—Ed.</w:t>
      </w:r>
    </w:p>
    <w:p w14:paraId="3740C78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152. child-hoode proofe]</w:t>
      </w:r>
      <w:r w:rsidRPr="00EB2414">
        <w:rPr>
          <w:rFonts w:ascii="Times New Roman" w:eastAsia="Times New Roman" w:hAnsi="Times New Roman" w:cs="Times New Roman"/>
          <w:sz w:val="24"/>
          <w:szCs w:val="24"/>
        </w:rPr>
        <w:t xml:space="preserve"> 152. WALKER (iii, p. 53): Compare ‘All school-days’ friendship, childhood innocence,’ Mids. N. D. III, ii, 202. [For many other instances where the first of two nouns may be treated as a genitive used adjectively, see ABBOTT, § 22 or § 430.]</w:t>
      </w:r>
    </w:p>
    <w:p w14:paraId="4B3324E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153. pure innocence]</w:t>
      </w:r>
      <w:r w:rsidRPr="00EB2414">
        <w:rPr>
          <w:rFonts w:ascii="Times New Roman" w:eastAsia="Times New Roman" w:hAnsi="Times New Roman" w:cs="Times New Roman"/>
          <w:sz w:val="24"/>
          <w:szCs w:val="24"/>
        </w:rPr>
        <w:t xml:space="preserve"> 153. DR JOHNSON interprets ‘pure innocence’ as ‘without disguising his former faults or his present designs.’ ECCLES: ‘I bring as an example in proof of the probable success of the proposed expedient, one of the practices of childhood, because my designs, as to everything to come, are as innocent and harmless as any of the purposes of youth in this kind of boyish amusement.’ [I think it is by no means certain that ‘pure innocence’ does not here mean pure foolishness. Bassanio assuredly was aware how flimsy was his pretext for Anthonio to send more good money after bad, and that his best argument was drawn from childish games, and therefore does not </w:t>
      </w:r>
      <w:r w:rsidRPr="00EB2414">
        <w:rPr>
          <w:rFonts w:ascii="Times New Roman" w:eastAsia="Times New Roman" w:hAnsi="Times New Roman" w:cs="Times New Roman"/>
          <w:sz w:val="24"/>
          <w:szCs w:val="24"/>
        </w:rPr>
        <w:lastRenderedPageBreak/>
        <w:t>attempt to disguise the ‘innocence’ (in its frequent meaning of childishness, foolishness) of his proposal. Moreover, the greater the folly of the risk,’ the greater the proof of Anthonio’s friendship in assuming it.—Ed.]</w:t>
      </w:r>
    </w:p>
    <w:p w14:paraId="041BF88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154. wilfull youth]</w:t>
      </w:r>
      <w:r w:rsidRPr="00EB2414">
        <w:rPr>
          <w:rFonts w:ascii="Times New Roman" w:eastAsia="Times New Roman" w:hAnsi="Times New Roman" w:cs="Times New Roman"/>
          <w:sz w:val="24"/>
          <w:szCs w:val="24"/>
        </w:rPr>
        <w:t xml:space="preserve"> 154. HEATH: It has happened to me, as it generally doth to a wilful youth, I have squandered away what I am now a debtor for. ECCLES: That is, ‘that which, like a wilful youth, I owe, is lost.’ CLARENDON: ‘Wilful’ here means obstinate in extravagance. ROLFE: ‘Wilful’ in his prodigality. SCHMIDT: ‘Wilful,’ i. e. regardless, reckless, saucy. In the present instance, ‘like a reckless boy I confess to you.’ [It seems to me that we need but give due weight to both syllables of ‘wilful,’ to have a meaning ample to fit the case. I doubt the correctness of Schmidt’s interpretation.—Ed.]</w:t>
      </w:r>
    </w:p>
    <w:p w14:paraId="401B275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156. selfe]</w:t>
      </w:r>
      <w:r w:rsidRPr="00EB2414">
        <w:rPr>
          <w:rFonts w:ascii="Times New Roman" w:eastAsia="Times New Roman" w:hAnsi="Times New Roman" w:cs="Times New Roman"/>
          <w:sz w:val="24"/>
          <w:szCs w:val="24"/>
        </w:rPr>
        <w:t xml:space="preserve"> 156. Compare ‘by self and violent hands,’ Macbeth, V, viii, 70; ‘I am made of that self metal as my sister,’ Lear, I, i, 68; or ABBOTT, § 20; or for many other instances, SCHMIDT’S Lex. CLARENDON says that this use of ‘self’ is frequent in Chaucer, and prevailed as late as Dryden’s time.</w:t>
      </w:r>
    </w:p>
    <w:p w14:paraId="6CC21B6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158. As]</w:t>
      </w:r>
      <w:r w:rsidRPr="00EB2414">
        <w:rPr>
          <w:rFonts w:ascii="Times New Roman" w:eastAsia="Times New Roman" w:hAnsi="Times New Roman" w:cs="Times New Roman"/>
          <w:sz w:val="24"/>
          <w:szCs w:val="24"/>
        </w:rPr>
        <w:t xml:space="preserve"> 158. ABBOTT, § 110: ‘As, in its demonstrative meaning of so, is occasionally found parenthetically equivalent to for so.’ See I, iii, 76: ‘As his wise mother wrought in his behalf,’ i. e. for so did his mother work.’ [See also Ham. IV, iii, 58; Ib. IV, vii, 159; Ib. V, ii, 323.]</w:t>
      </w:r>
    </w:p>
    <w:p w14:paraId="6DA36CC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162. To wind]</w:t>
      </w:r>
      <w:r w:rsidRPr="00EB2414">
        <w:rPr>
          <w:rFonts w:ascii="Times New Roman" w:eastAsia="Times New Roman" w:hAnsi="Times New Roman" w:cs="Times New Roman"/>
          <w:sz w:val="24"/>
          <w:szCs w:val="24"/>
        </w:rPr>
        <w:t xml:space="preserve"> 162. That is, in winding. See I, i, 45.</w:t>
      </w:r>
    </w:p>
    <w:p w14:paraId="319201D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162. circumstance]</w:t>
      </w:r>
      <w:r w:rsidRPr="00EB2414">
        <w:rPr>
          <w:rFonts w:ascii="Times New Roman" w:eastAsia="Times New Roman" w:hAnsi="Times New Roman" w:cs="Times New Roman"/>
          <w:sz w:val="24"/>
          <w:szCs w:val="24"/>
        </w:rPr>
        <w:t xml:space="preserve"> 162. HALLIWELL: This line appears to have been imitated in Cooke’s play of Greene’s Tu Quoque, or The Cittie Gallant: ‘Old Geraldine. You put us to a needless labour, sir, To run and wind about for circumstance; When the plain word, “I thank you,” would have serv’d,’ [p. 283, Dodsley’s Old Plays, ed. Hazlitt. DYCE (Gloss.) defines ‘circumstance’ by detail, as does also SCHMIDT; but in Cotgrave we find ‘Circuition de paroles. A circumlocution, paraphrase, great circumstance of words, a going about the bush.’—ED.]</w:t>
      </w:r>
    </w:p>
    <w:p w14:paraId="495E4BD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168. I am]</w:t>
      </w:r>
      <w:r w:rsidRPr="00EB2414">
        <w:rPr>
          <w:rFonts w:ascii="Times New Roman" w:eastAsia="Times New Roman" w:hAnsi="Times New Roman" w:cs="Times New Roman"/>
          <w:sz w:val="24"/>
          <w:szCs w:val="24"/>
        </w:rPr>
        <w:t xml:space="preserve"> 168. By an error of the press, this is printed am I in the Var. 1778, and the error is continued in the Var. 1785. MASON (p. 73) corrected it, and in doing so quoted the phrase as, ‘am I prest to serve you,’ taking no note whatever of his own change of ‘unto’ into to serve, which the Cam. Ed. accredits to him as a conjectural emendation. Was it not a mere oversight?—ED.</w:t>
      </w:r>
    </w:p>
    <w:p w14:paraId="41900E5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168. prest]</w:t>
      </w:r>
      <w:r w:rsidRPr="00EB2414">
        <w:rPr>
          <w:rFonts w:ascii="Times New Roman" w:eastAsia="Times New Roman" w:hAnsi="Times New Roman" w:cs="Times New Roman"/>
          <w:sz w:val="24"/>
          <w:szCs w:val="24"/>
        </w:rPr>
        <w:t xml:space="preserve"> 168. The best definition of this word, which, although by no means uncommon in early writers, is found in Shakespeare only here and in Pericles, IV, Prologue, 45, is, I think, obtained from Cotgrave, who gives it as the translation of the same word in French: ‘Prest: m. preste: f. Prest, readie, full-dight, furnished, prepared, prouided, prompt, neere at hand, quick, nimble, fleet, wight.’ Steevens gives several instances of its use in the sense of ready, and says that he could add twenty more; but Staunton doubts (I think, needlessly) whether it is not used in this present passage in the sense of bound or urged.—ED.</w:t>
      </w:r>
    </w:p>
    <w:p w14:paraId="4E82B88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170. fairer]</w:t>
      </w:r>
      <w:r w:rsidRPr="00EB2414">
        <w:rPr>
          <w:rFonts w:ascii="Times New Roman" w:eastAsia="Times New Roman" w:hAnsi="Times New Roman" w:cs="Times New Roman"/>
          <w:sz w:val="24"/>
          <w:szCs w:val="24"/>
        </w:rPr>
        <w:t xml:space="preserve"> 170. ECCLES: The meaning is, that simply to declare that she was ‘fair’ was a commendation not adequate to the perfection of her beauty. Perhaps these words are to be considered as having a relation to those which follow; as if she was to be esteemed ‘fairer’ in the possession of those ‘wondrous virtues’ which adorn her mind, than in that of so many personal charms.</w:t>
      </w:r>
    </w:p>
    <w:p w14:paraId="07EF0C1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171. sometimes]</w:t>
      </w:r>
      <w:r w:rsidRPr="00EB2414">
        <w:rPr>
          <w:rFonts w:ascii="Times New Roman" w:eastAsia="Times New Roman" w:hAnsi="Times New Roman" w:cs="Times New Roman"/>
          <w:sz w:val="24"/>
          <w:szCs w:val="24"/>
        </w:rPr>
        <w:t xml:space="preserve"> 171. THEOBALD: This should certainly be sometime, i. e. formerly, some time ago, at a certain time; and it appears by a subsequent scene that Bassanio was </w:t>
      </w:r>
      <w:r w:rsidRPr="00EB2414">
        <w:rPr>
          <w:rFonts w:ascii="Times New Roman" w:eastAsia="Times New Roman" w:hAnsi="Times New Roman" w:cs="Times New Roman"/>
          <w:sz w:val="24"/>
          <w:szCs w:val="24"/>
        </w:rPr>
        <w:lastRenderedPageBreak/>
        <w:t>at Belmont with the Marquis de Montferrat, and saw Portia in her father’s lifetime. FARMER: In old English ‘sometimes’ is synonymous with formerly. Nothing is more frequent in title-pages than ‘sometimes fellow’ of such a college. CLARENDON: ‘Sometimes’ and ‘sometime’ are often used by Shakespeare indifferently, with the signification formerly, in time past. See Rich. II.: I, ii, 54, ‘Thy sometimes brother’s wife.’ So also in the Authorized Version, Ephesians, ii, 13: ‘Ye who sometimes were far off.’ [Conf. Oth. II, ii, 38: ‘What an eye she has! Methinks it sounds a parley to provocation;’ also Tro. &amp; Cress. IV, v, 55: ‘There’s language in her eye.’]</w:t>
      </w:r>
    </w:p>
    <w:p w14:paraId="78AF5C1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174. To]</w:t>
      </w:r>
      <w:r w:rsidRPr="00EB2414">
        <w:rPr>
          <w:rFonts w:ascii="Times New Roman" w:eastAsia="Times New Roman" w:hAnsi="Times New Roman" w:cs="Times New Roman"/>
          <w:sz w:val="24"/>
          <w:szCs w:val="24"/>
        </w:rPr>
        <w:t xml:space="preserve"> 174. ABBOTT, § 187: To, even without a verb of motion, means ‘motion to the side of.’ Hence ‘motion to and consequent rest near.’ See ‘Impostors to true fear,’ Macb. III, iv, 64. [Thus in the present passage Portia will be found not inferior when brought to the side of, and compared with, Brutus’s Portia. So also post, II, vii, 54. ‘Being ten times undervalued to tride gold.’]</w:t>
      </w:r>
    </w:p>
    <w:p w14:paraId="7A6BDB3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179. strond]</w:t>
      </w:r>
      <w:r w:rsidRPr="00EB2414">
        <w:rPr>
          <w:rFonts w:ascii="Times New Roman" w:eastAsia="Times New Roman" w:hAnsi="Times New Roman" w:cs="Times New Roman"/>
          <w:sz w:val="24"/>
          <w:szCs w:val="24"/>
        </w:rPr>
        <w:t xml:space="preserve"> 179. CLARENDON: This was once, doubtless, the pronunciation of strand. Another allusion to the expedition of the Argonauts is found in this play, III, ii, 254.</w:t>
      </w:r>
    </w:p>
    <w:p w14:paraId="16C6453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183. minde presages]</w:t>
      </w:r>
      <w:r w:rsidRPr="00EB2414">
        <w:rPr>
          <w:rFonts w:ascii="Times New Roman" w:eastAsia="Times New Roman" w:hAnsi="Times New Roman" w:cs="Times New Roman"/>
          <w:sz w:val="24"/>
          <w:szCs w:val="24"/>
        </w:rPr>
        <w:t xml:space="preserve"> 183. For many other instances of the omission of the relative, see ABBOTT, § 244.</w:t>
      </w:r>
    </w:p>
    <w:p w14:paraId="4F5A46A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186. commodity]</w:t>
      </w:r>
      <w:r w:rsidRPr="00EB2414">
        <w:rPr>
          <w:rFonts w:ascii="Times New Roman" w:eastAsia="Times New Roman" w:hAnsi="Times New Roman" w:cs="Times New Roman"/>
          <w:sz w:val="24"/>
          <w:szCs w:val="24"/>
        </w:rPr>
        <w:t xml:space="preserve"> 186. See SCHMIDT, s. v., for instances of the use of this word in the meanings of convenience (as in III, iii, 32); of profit, advantage; of merchandise (as here); and of quantity of wares, parcels.</w:t>
      </w:r>
    </w:p>
    <w:p w14:paraId="5554DE7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191. presently]</w:t>
      </w:r>
      <w:r w:rsidRPr="00EB2414">
        <w:rPr>
          <w:rFonts w:ascii="Times New Roman" w:eastAsia="Times New Roman" w:hAnsi="Times New Roman" w:cs="Times New Roman"/>
          <w:sz w:val="24"/>
          <w:szCs w:val="24"/>
        </w:rPr>
        <w:t xml:space="preserve"> 191. That is, at once, immediately.</w:t>
      </w:r>
    </w:p>
    <w:p w14:paraId="33E8443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193. Of]</w:t>
      </w:r>
      <w:r w:rsidRPr="00EB2414">
        <w:rPr>
          <w:rFonts w:ascii="Times New Roman" w:eastAsia="Times New Roman" w:hAnsi="Times New Roman" w:cs="Times New Roman"/>
          <w:sz w:val="24"/>
          <w:szCs w:val="24"/>
        </w:rPr>
        <w:t xml:space="preserve"> 193. ABBOTT, §168: 'Of,' meaning from, passes naturally into the meaning resulting from, as a consequence of. ECCLES: That is, either raise it upon my credit, or obtain it on account of the affection entertained for me by the lender.</w:t>
      </w:r>
    </w:p>
    <w:p w14:paraId="708EC866" w14:textId="77777777" w:rsidR="00EB2414" w:rsidRPr="00EB2414" w:rsidRDefault="00EB2414" w:rsidP="00EB2414">
      <w:pPr>
        <w:spacing w:after="0" w:line="240" w:lineRule="auto"/>
        <w:rPr>
          <w:rFonts w:ascii="Times New Roman" w:eastAsia="Times New Roman" w:hAnsi="Times New Roman" w:cs="Times New Roman"/>
          <w:sz w:val="24"/>
          <w:szCs w:val="24"/>
        </w:rPr>
      </w:pPr>
    </w:p>
    <w:p w14:paraId="7EEBA171" w14:textId="77777777" w:rsidR="00EB2414" w:rsidRPr="00EB2414" w:rsidRDefault="00EB2414" w:rsidP="00EB2414">
      <w:pPr>
        <w:spacing w:after="0" w:line="240" w:lineRule="auto"/>
        <w:rPr>
          <w:rFonts w:ascii="Times New Roman" w:eastAsia="Times New Roman" w:hAnsi="Times New Roman" w:cs="Times New Roman"/>
          <w:sz w:val="24"/>
          <w:szCs w:val="24"/>
        </w:rPr>
      </w:pPr>
    </w:p>
    <w:p w14:paraId="16B031BE" w14:textId="77777777" w:rsidR="009D2B31" w:rsidRDefault="00000000">
      <w:r>
        <w:rPr>
          <w:b/>
          <w:sz w:val="32"/>
          <w:highlight w:val="yellow"/>
        </w:rPr>
        <w:br/>
        <w:t>ACT 1 SCENE 2</w:t>
      </w:r>
      <w:r>
        <w:rPr>
          <w:b/>
          <w:sz w:val="32"/>
          <w:highlight w:val="yellow"/>
        </w:rPr>
        <w:br/>
      </w:r>
    </w:p>
    <w:p w14:paraId="07DBA3CA" w14:textId="77777777" w:rsidR="009D2B31" w:rsidRDefault="00000000">
      <w:r>
        <w:t>2: [Enter PORTIA and NERISSA]</w:t>
      </w:r>
    </w:p>
    <w:p w14:paraId="102734BC" w14:textId="77777777" w:rsidR="009D2B31" w:rsidRDefault="00000000">
      <w:r>
        <w:t>3: PORTIA: By my troth, Nerissa, my little body is aweary of</w:t>
      </w:r>
    </w:p>
    <w:p w14:paraId="4B1EBFB0" w14:textId="77777777" w:rsidR="009D2B31" w:rsidRDefault="00000000">
      <w:r>
        <w:t>4: this great world.</w:t>
      </w:r>
    </w:p>
    <w:p w14:paraId="75ACABA6" w14:textId="77777777" w:rsidR="009D2B31" w:rsidRDefault="00000000">
      <w:r>
        <w:t>5: NERISSA: You would be, sweet madam, if your miseries were in</w:t>
      </w:r>
    </w:p>
    <w:p w14:paraId="7C41E654" w14:textId="77777777" w:rsidR="009D2B31" w:rsidRDefault="00000000">
      <w:r>
        <w:t>6: the same abundance as your good fortunes are: and</w:t>
      </w:r>
    </w:p>
    <w:p w14:paraId="072E1B6E" w14:textId="77777777" w:rsidR="009D2B31" w:rsidRDefault="00000000">
      <w:r>
        <w:t>7: yet, for aught I see, they are as sick that surfeit</w:t>
      </w:r>
    </w:p>
    <w:p w14:paraId="0EDF08A1" w14:textId="77777777" w:rsidR="009D2B31" w:rsidRDefault="00000000">
      <w:r>
        <w:t>8: with too much as they that starve with nothing. It</w:t>
      </w:r>
    </w:p>
    <w:p w14:paraId="1D5ACEC6" w14:textId="77777777" w:rsidR="009D2B31" w:rsidRDefault="00000000">
      <w:r>
        <w:t>9: is no mean happiness therefore, to be seated in the</w:t>
      </w:r>
    </w:p>
    <w:p w14:paraId="3FBB43F1" w14:textId="77777777" w:rsidR="009D2B31" w:rsidRDefault="00000000">
      <w:r>
        <w:t>10: mean: superfluity comes sooner by white hairs, but</w:t>
      </w:r>
    </w:p>
    <w:p w14:paraId="0E2A4F5E" w14:textId="77777777" w:rsidR="009D2B31" w:rsidRDefault="00000000">
      <w:r>
        <w:lastRenderedPageBreak/>
        <w:t>11: competency lives longer.</w:t>
      </w:r>
    </w:p>
    <w:p w14:paraId="08338253" w14:textId="77777777" w:rsidR="009D2B31" w:rsidRDefault="00000000">
      <w:r>
        <w:t>12: PORTIA: Good sentences and well pronounced.</w:t>
      </w:r>
    </w:p>
    <w:p w14:paraId="3B1B4DF8" w14:textId="77777777" w:rsidR="009D2B31" w:rsidRDefault="00000000">
      <w:r>
        <w:t>13: NERISSA: They would be better, if well followed.</w:t>
      </w:r>
    </w:p>
    <w:p w14:paraId="218AF631" w14:textId="77777777" w:rsidR="009D2B31" w:rsidRDefault="00000000">
      <w:r>
        <w:t>14: PORTIA: If to do were as easy as to know what were good to</w:t>
      </w:r>
    </w:p>
    <w:p w14:paraId="6B137A22" w14:textId="77777777" w:rsidR="009D2B31" w:rsidRDefault="00000000">
      <w:r>
        <w:t>15: do, chapels had been churches and poor men's</w:t>
      </w:r>
    </w:p>
    <w:p w14:paraId="65415D5D" w14:textId="77777777" w:rsidR="009D2B31" w:rsidRDefault="00000000">
      <w:r>
        <w:t>16: cottages princes' palaces. It is a good divine that</w:t>
      </w:r>
    </w:p>
    <w:p w14:paraId="17A7B219" w14:textId="77777777" w:rsidR="009D2B31" w:rsidRDefault="00000000">
      <w:r>
        <w:t>17: follows his own instructions: I can easier teach</w:t>
      </w:r>
    </w:p>
    <w:p w14:paraId="17681F7C" w14:textId="77777777" w:rsidR="009D2B31" w:rsidRDefault="00000000">
      <w:r>
        <w:t>18: twenty what were good to be done, than be one of the</w:t>
      </w:r>
    </w:p>
    <w:p w14:paraId="108C8695" w14:textId="77777777" w:rsidR="009D2B31" w:rsidRDefault="00000000">
      <w:r>
        <w:t>19: twenty to follow mine own teaching. The brain may</w:t>
      </w:r>
    </w:p>
    <w:p w14:paraId="7A13ADE2" w14:textId="77777777" w:rsidR="009D2B31" w:rsidRDefault="00000000">
      <w:r>
        <w:t>20: devise laws for the blood, but a hot temper leaps</w:t>
      </w:r>
    </w:p>
    <w:p w14:paraId="6002BA4D" w14:textId="77777777" w:rsidR="009D2B31" w:rsidRDefault="00000000">
      <w:r>
        <w:t>21: o'er a cold decree: such a hare is madness the</w:t>
      </w:r>
    </w:p>
    <w:p w14:paraId="63B1F7E8" w14:textId="77777777" w:rsidR="009D2B31" w:rsidRDefault="00000000">
      <w:r>
        <w:t>22: youth, to skip o'er the meshes of good counsel the</w:t>
      </w:r>
    </w:p>
    <w:p w14:paraId="3D807A9D" w14:textId="77777777" w:rsidR="009D2B31" w:rsidRDefault="00000000">
      <w:r>
        <w:t>23: cripple. But this reasoning is not in the fashion to</w:t>
      </w:r>
    </w:p>
    <w:p w14:paraId="04ECB221" w14:textId="77777777" w:rsidR="009D2B31" w:rsidRDefault="00000000">
      <w:r>
        <w:t>24: choose me a husband. O me, the word 'choose!' I may</w:t>
      </w:r>
    </w:p>
    <w:p w14:paraId="077A4E58" w14:textId="77777777" w:rsidR="009D2B31" w:rsidRDefault="00000000">
      <w:r>
        <w:t>25: neither choose whom I would nor refuse whom I</w:t>
      </w:r>
    </w:p>
    <w:p w14:paraId="7A1C3BD7" w14:textId="77777777" w:rsidR="009D2B31" w:rsidRDefault="00000000">
      <w:r>
        <w:t>26: dislike; so is the will of a living daughter curbed</w:t>
      </w:r>
    </w:p>
    <w:p w14:paraId="283097F3" w14:textId="77777777" w:rsidR="009D2B31" w:rsidRDefault="00000000">
      <w:r>
        <w:t>27: by the will of a dead father. Is it not hard,</w:t>
      </w:r>
    </w:p>
    <w:p w14:paraId="6B420DE1" w14:textId="77777777" w:rsidR="009D2B31" w:rsidRDefault="00000000">
      <w:r>
        <w:t>28: Nerissa, that I cannot choose one nor refuse none?</w:t>
      </w:r>
    </w:p>
    <w:p w14:paraId="601B7150" w14:textId="77777777" w:rsidR="009D2B31" w:rsidRDefault="00000000">
      <w:r>
        <w:t>29: NERISSA: Your father was ever virtuous; and holy men at their</w:t>
      </w:r>
    </w:p>
    <w:p w14:paraId="17D6FE94" w14:textId="77777777" w:rsidR="009D2B31" w:rsidRDefault="00000000">
      <w:r>
        <w:t>30: death have good inspirations: therefore the lottery,</w:t>
      </w:r>
    </w:p>
    <w:p w14:paraId="2DF1388D" w14:textId="77777777" w:rsidR="009D2B31" w:rsidRDefault="00000000">
      <w:r>
        <w:t>31: that he hath devised in these three chests of gold,</w:t>
      </w:r>
    </w:p>
    <w:p w14:paraId="1A134953" w14:textId="77777777" w:rsidR="009D2B31" w:rsidRDefault="00000000">
      <w:r>
        <w:t>32: silver and lead, whereof who chooses his meaning</w:t>
      </w:r>
    </w:p>
    <w:p w14:paraId="70F0AF4B" w14:textId="77777777" w:rsidR="009D2B31" w:rsidRDefault="00000000">
      <w:r>
        <w:t>33: chooses you, will, no doubt, never be chosen by any</w:t>
      </w:r>
    </w:p>
    <w:p w14:paraId="5C81CEA6" w14:textId="77777777" w:rsidR="009D2B31" w:rsidRDefault="00000000">
      <w:r>
        <w:t>34: rightly but one who shall rightly love. But what</w:t>
      </w:r>
    </w:p>
    <w:p w14:paraId="7AE1A0A0" w14:textId="77777777" w:rsidR="009D2B31" w:rsidRDefault="00000000">
      <w:r>
        <w:t>35: warmth is there in your affection towards any of</w:t>
      </w:r>
    </w:p>
    <w:p w14:paraId="3CDC10A9" w14:textId="77777777" w:rsidR="009D2B31" w:rsidRDefault="00000000">
      <w:r>
        <w:t>36: these princely suitors that are already come?</w:t>
      </w:r>
    </w:p>
    <w:p w14:paraId="61780ADE" w14:textId="77777777" w:rsidR="009D2B31" w:rsidRDefault="00000000">
      <w:r>
        <w:t>37: PORTIA: I pray thee, over-name them; and as thou namest</w:t>
      </w:r>
    </w:p>
    <w:p w14:paraId="5545E0EE" w14:textId="77777777" w:rsidR="009D2B31" w:rsidRDefault="00000000">
      <w:r>
        <w:lastRenderedPageBreak/>
        <w:t>38: them, I will describe them; and, according to my</w:t>
      </w:r>
    </w:p>
    <w:p w14:paraId="74D2F515" w14:textId="77777777" w:rsidR="009D2B31" w:rsidRDefault="00000000">
      <w:r>
        <w:t>39: description, level at my affection.</w:t>
      </w:r>
    </w:p>
    <w:p w14:paraId="5C1112AD" w14:textId="77777777" w:rsidR="009D2B31" w:rsidRDefault="00000000">
      <w:r>
        <w:t>40: NERISSA: First, there is the Neapolitan prince.</w:t>
      </w:r>
    </w:p>
    <w:p w14:paraId="16064DD8" w14:textId="77777777" w:rsidR="009D2B31" w:rsidRDefault="00000000">
      <w:r>
        <w:t>41: PORTIA: Ay, that's a colt indeed, for he doth nothing but</w:t>
      </w:r>
    </w:p>
    <w:p w14:paraId="0AE50687" w14:textId="77777777" w:rsidR="009D2B31" w:rsidRDefault="00000000">
      <w:r>
        <w:t>42: talk of his horse; and he makes it a great</w:t>
      </w:r>
    </w:p>
    <w:p w14:paraId="0F381F38" w14:textId="77777777" w:rsidR="009D2B31" w:rsidRDefault="00000000">
      <w:r>
        <w:t>43: appropriation to his own good parts, that he can</w:t>
      </w:r>
    </w:p>
    <w:p w14:paraId="77126754" w14:textId="77777777" w:rsidR="009D2B31" w:rsidRDefault="00000000">
      <w:r>
        <w:t>44: shoe him himself. I am much afeard my lady his</w:t>
      </w:r>
    </w:p>
    <w:p w14:paraId="1813065E" w14:textId="77777777" w:rsidR="009D2B31" w:rsidRDefault="00000000">
      <w:r>
        <w:t>45: mother played false with a smith.</w:t>
      </w:r>
    </w:p>
    <w:p w14:paraId="2CE7F993" w14:textId="77777777" w:rsidR="009D2B31" w:rsidRDefault="00000000">
      <w:r>
        <w:t>46: NERISSA: Then there is the County Palatine.</w:t>
      </w:r>
    </w:p>
    <w:p w14:paraId="5A5E436F" w14:textId="77777777" w:rsidR="009D2B31" w:rsidRDefault="00000000">
      <w:r>
        <w:t>47: PORTIA: He doth nothing but frown, as who should say 'If you</w:t>
      </w:r>
    </w:p>
    <w:p w14:paraId="6D4DDAA7" w14:textId="77777777" w:rsidR="009D2B31" w:rsidRDefault="00000000">
      <w:r>
        <w:t>48: will not have me, choose:' he hears merry tales and</w:t>
      </w:r>
    </w:p>
    <w:p w14:paraId="5ECA36FF" w14:textId="77777777" w:rsidR="009D2B31" w:rsidRDefault="00000000">
      <w:r>
        <w:t>49: smiles not: I fear he will prove the weeping</w:t>
      </w:r>
    </w:p>
    <w:p w14:paraId="0EACB7EC" w14:textId="77777777" w:rsidR="009D2B31" w:rsidRDefault="00000000">
      <w:r>
        <w:t>50: philosopher when he grows old, being so full of</w:t>
      </w:r>
    </w:p>
    <w:p w14:paraId="13187FB3" w14:textId="77777777" w:rsidR="009D2B31" w:rsidRDefault="00000000">
      <w:r>
        <w:t>51: unmannerly sadness in his youth. I had rather be</w:t>
      </w:r>
    </w:p>
    <w:p w14:paraId="2DE7BAE3" w14:textId="77777777" w:rsidR="009D2B31" w:rsidRDefault="00000000">
      <w:r>
        <w:t>52: married to a death's-head with a bone in his mouth</w:t>
      </w:r>
    </w:p>
    <w:p w14:paraId="2DF96D88" w14:textId="77777777" w:rsidR="009D2B31" w:rsidRDefault="00000000">
      <w:r>
        <w:t>53: than to either of these. God defend me from these</w:t>
      </w:r>
    </w:p>
    <w:p w14:paraId="54EBD6CB" w14:textId="77777777" w:rsidR="009D2B31" w:rsidRDefault="00000000">
      <w:r>
        <w:t>54: two!</w:t>
      </w:r>
    </w:p>
    <w:p w14:paraId="769C0229" w14:textId="77777777" w:rsidR="009D2B31" w:rsidRDefault="00000000">
      <w:r>
        <w:t>55: NERISSA: How say you by the French lord, Monsieur Le Bon?</w:t>
      </w:r>
    </w:p>
    <w:p w14:paraId="5A0BC59F" w14:textId="77777777" w:rsidR="009D2B31" w:rsidRDefault="00000000">
      <w:r>
        <w:t>56: PORTIA: God made him, and therefore let him pass for a man.</w:t>
      </w:r>
    </w:p>
    <w:p w14:paraId="10A93FCE" w14:textId="77777777" w:rsidR="009D2B31" w:rsidRDefault="00000000">
      <w:r>
        <w:t>57: In truth, I know it is a sin to be a mocker: but,</w:t>
      </w:r>
    </w:p>
    <w:p w14:paraId="4801698C" w14:textId="77777777" w:rsidR="009D2B31" w:rsidRDefault="00000000">
      <w:r>
        <w:t>58: he! why, he hath a horse better than the</w:t>
      </w:r>
    </w:p>
    <w:p w14:paraId="793B0409" w14:textId="77777777" w:rsidR="009D2B31" w:rsidRDefault="00000000">
      <w:r>
        <w:t>59: Neapolitan's, a better bad habit of frowning than</w:t>
      </w:r>
    </w:p>
    <w:p w14:paraId="6816C7DA" w14:textId="77777777" w:rsidR="009D2B31" w:rsidRDefault="00000000">
      <w:r>
        <w:t>60: the Count Palatine; he is every man in no man; if a</w:t>
      </w:r>
    </w:p>
    <w:p w14:paraId="4CFDD654" w14:textId="77777777" w:rsidR="009D2B31" w:rsidRDefault="00000000">
      <w:r>
        <w:t>61: throstle sing, he falls straight a capering: he will</w:t>
      </w:r>
    </w:p>
    <w:p w14:paraId="41143014" w14:textId="77777777" w:rsidR="009D2B31" w:rsidRDefault="00000000">
      <w:r>
        <w:t>62: fence with his own shadow: if I should marry him, I</w:t>
      </w:r>
    </w:p>
    <w:p w14:paraId="3E8547C2" w14:textId="77777777" w:rsidR="009D2B31" w:rsidRDefault="00000000">
      <w:r>
        <w:t>63: should marry twenty husbands. If he would despise me</w:t>
      </w:r>
    </w:p>
    <w:p w14:paraId="1A1EA4D0" w14:textId="77777777" w:rsidR="009D2B31" w:rsidRDefault="00000000">
      <w:r>
        <w:t>64: I would forgive him, for if he love me to madness, I</w:t>
      </w:r>
    </w:p>
    <w:p w14:paraId="24A5700B" w14:textId="77777777" w:rsidR="009D2B31" w:rsidRDefault="00000000">
      <w:r>
        <w:lastRenderedPageBreak/>
        <w:t>65: shall never requite him.</w:t>
      </w:r>
    </w:p>
    <w:p w14:paraId="79C81D79" w14:textId="77777777" w:rsidR="009D2B31" w:rsidRDefault="00000000">
      <w:r>
        <w:t>66: NERISSA: What say you, then, to Falconbridge, the young baron</w:t>
      </w:r>
    </w:p>
    <w:p w14:paraId="0D1FB61A" w14:textId="77777777" w:rsidR="009D2B31" w:rsidRDefault="00000000">
      <w:r>
        <w:t>67: of England?</w:t>
      </w:r>
    </w:p>
    <w:p w14:paraId="1499C2C3" w14:textId="77777777" w:rsidR="009D2B31" w:rsidRDefault="00000000">
      <w:r>
        <w:t>68: PORTIA: You know I say nothing to him, for he understands</w:t>
      </w:r>
    </w:p>
    <w:p w14:paraId="69D178F8" w14:textId="77777777" w:rsidR="009D2B31" w:rsidRDefault="00000000">
      <w:r>
        <w:t>69: not me, nor I him: he hath neither Latin, French,</w:t>
      </w:r>
    </w:p>
    <w:p w14:paraId="241AC2E6" w14:textId="77777777" w:rsidR="009D2B31" w:rsidRDefault="00000000">
      <w:r>
        <w:t>70: nor Italian, and you will come into the court and</w:t>
      </w:r>
    </w:p>
    <w:p w14:paraId="31B3AE3F" w14:textId="77777777" w:rsidR="009D2B31" w:rsidRDefault="00000000">
      <w:r>
        <w:t>71: swear that I have a poor pennyworth in the English.</w:t>
      </w:r>
    </w:p>
    <w:p w14:paraId="553085AC" w14:textId="77777777" w:rsidR="009D2B31" w:rsidRDefault="00000000">
      <w:r>
        <w:t>72: He is a proper man's picture, but, alas, who can</w:t>
      </w:r>
    </w:p>
    <w:p w14:paraId="4184E8B5" w14:textId="77777777" w:rsidR="009D2B31" w:rsidRDefault="00000000">
      <w:r>
        <w:t>73: converse with a dumb-show? How oddly he is suited!</w:t>
      </w:r>
    </w:p>
    <w:p w14:paraId="22E03DB3" w14:textId="77777777" w:rsidR="009D2B31" w:rsidRDefault="00000000">
      <w:r>
        <w:t>74: I think he bought his doublet in Italy, his round</w:t>
      </w:r>
    </w:p>
    <w:p w14:paraId="0FABBC9E" w14:textId="77777777" w:rsidR="009D2B31" w:rsidRDefault="00000000">
      <w:r>
        <w:t>75: hose in France, his bonnet in Germany and his</w:t>
      </w:r>
    </w:p>
    <w:p w14:paraId="4A6FC2E7" w14:textId="77777777" w:rsidR="009D2B31" w:rsidRDefault="00000000">
      <w:r>
        <w:t>76: behavior every where.</w:t>
      </w:r>
    </w:p>
    <w:p w14:paraId="3C94F907" w14:textId="77777777" w:rsidR="009D2B31" w:rsidRDefault="00000000">
      <w:r>
        <w:t>77: NERISSA: What think you of the Scottish lord, his neighbour?</w:t>
      </w:r>
    </w:p>
    <w:p w14:paraId="3A22449B" w14:textId="77777777" w:rsidR="009D2B31" w:rsidRDefault="00000000">
      <w:r>
        <w:t>78: PORTIA: That he hath a neighbourly charity in him, for he</w:t>
      </w:r>
    </w:p>
    <w:p w14:paraId="4FAEB796" w14:textId="77777777" w:rsidR="009D2B31" w:rsidRDefault="00000000">
      <w:r>
        <w:t>79: borrowed a box of the ear of the Englishman and</w:t>
      </w:r>
    </w:p>
    <w:p w14:paraId="7CC5E80E" w14:textId="77777777" w:rsidR="009D2B31" w:rsidRDefault="00000000">
      <w:r>
        <w:t>80: swore he would pay him again when he was able: I</w:t>
      </w:r>
    </w:p>
    <w:p w14:paraId="4F6456DF" w14:textId="77777777" w:rsidR="009D2B31" w:rsidRDefault="00000000">
      <w:r>
        <w:t>81: think the Frenchman became his surety and sealed</w:t>
      </w:r>
    </w:p>
    <w:p w14:paraId="57659788" w14:textId="77777777" w:rsidR="009D2B31" w:rsidRDefault="00000000">
      <w:r>
        <w:t>82: under for another.</w:t>
      </w:r>
    </w:p>
    <w:p w14:paraId="6F73132C" w14:textId="77777777" w:rsidR="009D2B31" w:rsidRDefault="00000000">
      <w:r>
        <w:t>83: NERISSA: How like you the young German, the Duke of Saxony's nephew?</w:t>
      </w:r>
    </w:p>
    <w:p w14:paraId="2CB365DD" w14:textId="77777777" w:rsidR="009D2B31" w:rsidRDefault="00000000">
      <w:r>
        <w:t>84: PORTIA: Very vilely in the morning, when he is sober, and</w:t>
      </w:r>
    </w:p>
    <w:p w14:paraId="795791E5" w14:textId="77777777" w:rsidR="009D2B31" w:rsidRDefault="00000000">
      <w:r>
        <w:t>85: most vilely in the afternoon, when he is drunk: when</w:t>
      </w:r>
    </w:p>
    <w:p w14:paraId="2F84EA64" w14:textId="77777777" w:rsidR="009D2B31" w:rsidRDefault="00000000">
      <w:r>
        <w:t>86: he is best, he is a little worse than a man, and</w:t>
      </w:r>
    </w:p>
    <w:p w14:paraId="1920BCE5" w14:textId="77777777" w:rsidR="009D2B31" w:rsidRDefault="00000000">
      <w:r>
        <w:t>87: when he is worst, he is little better than a beast:</w:t>
      </w:r>
    </w:p>
    <w:p w14:paraId="17FB6A5F" w14:textId="77777777" w:rsidR="009D2B31" w:rsidRDefault="00000000">
      <w:r>
        <w:t>88: and the worst fall that ever fell, I hope I shall</w:t>
      </w:r>
    </w:p>
    <w:p w14:paraId="232C7570" w14:textId="77777777" w:rsidR="009D2B31" w:rsidRDefault="00000000">
      <w:r>
        <w:t>89: make shift to go without him.</w:t>
      </w:r>
    </w:p>
    <w:p w14:paraId="7BA202A1" w14:textId="77777777" w:rsidR="009D2B31" w:rsidRDefault="00000000">
      <w:r>
        <w:t>90: NERISSA: If he should offer to choose, and choose the right</w:t>
      </w:r>
    </w:p>
    <w:p w14:paraId="114BDC7E" w14:textId="77777777" w:rsidR="009D2B31" w:rsidRDefault="00000000">
      <w:r>
        <w:lastRenderedPageBreak/>
        <w:t>91: casket, you should refuse to perform your father's</w:t>
      </w:r>
    </w:p>
    <w:p w14:paraId="265686F2" w14:textId="77777777" w:rsidR="009D2B31" w:rsidRDefault="00000000">
      <w:r>
        <w:t>92: will, if you should refuse to accept him.</w:t>
      </w:r>
    </w:p>
    <w:p w14:paraId="6083BC17" w14:textId="77777777" w:rsidR="009D2B31" w:rsidRDefault="00000000">
      <w:r>
        <w:t>93: PORTIA: Therefore, for fear of the worst, I pray thee, set a</w:t>
      </w:r>
    </w:p>
    <w:p w14:paraId="38D3B7D1" w14:textId="77777777" w:rsidR="009D2B31" w:rsidRDefault="00000000">
      <w:r>
        <w:t>94: deep glass of rhenish wine on the contrary casket,</w:t>
      </w:r>
    </w:p>
    <w:p w14:paraId="2D3F9143" w14:textId="77777777" w:rsidR="009D2B31" w:rsidRDefault="00000000">
      <w:r>
        <w:t>95: for if the devil be within and that temptation</w:t>
      </w:r>
    </w:p>
    <w:p w14:paraId="7AB483FD" w14:textId="77777777" w:rsidR="009D2B31" w:rsidRDefault="00000000">
      <w:r>
        <w:t>96: without, I know he will choose it. I will do any</w:t>
      </w:r>
    </w:p>
    <w:p w14:paraId="7A387A24" w14:textId="77777777" w:rsidR="009D2B31" w:rsidRDefault="00000000">
      <w:r>
        <w:t>97: thing, Nerissa, ere I'll be married to a sponge.</w:t>
      </w:r>
    </w:p>
    <w:p w14:paraId="63B2B33C" w14:textId="77777777" w:rsidR="009D2B31" w:rsidRDefault="00000000">
      <w:r>
        <w:t>98: NERISSA: You need not fear, lady, the having any of these</w:t>
      </w:r>
    </w:p>
    <w:p w14:paraId="5992DDE3" w14:textId="77777777" w:rsidR="009D2B31" w:rsidRDefault="00000000">
      <w:r>
        <w:t>99: lords: they have acquainted me with their</w:t>
      </w:r>
    </w:p>
    <w:p w14:paraId="7257262D" w14:textId="77777777" w:rsidR="009D2B31" w:rsidRDefault="00000000">
      <w:r>
        <w:t>100: determinations; which is, indeed, to return to their</w:t>
      </w:r>
    </w:p>
    <w:p w14:paraId="14608EF3" w14:textId="77777777" w:rsidR="009D2B31" w:rsidRDefault="00000000">
      <w:r>
        <w:t>101: home and to trouble you with no more suit, unless</w:t>
      </w:r>
    </w:p>
    <w:p w14:paraId="5758CAD4" w14:textId="77777777" w:rsidR="009D2B31" w:rsidRDefault="00000000">
      <w:r>
        <w:t>102: you may be won by some other sort than your father's</w:t>
      </w:r>
    </w:p>
    <w:p w14:paraId="046A1CF5" w14:textId="77777777" w:rsidR="009D2B31" w:rsidRDefault="00000000">
      <w:r>
        <w:t>103: imposition depending on the caskets.</w:t>
      </w:r>
    </w:p>
    <w:p w14:paraId="75E592BB" w14:textId="77777777" w:rsidR="009D2B31" w:rsidRDefault="00000000">
      <w:r>
        <w:t>104: PORTIA: If I live to be as old as Sibylla, I will die as</w:t>
      </w:r>
    </w:p>
    <w:p w14:paraId="033B04D3" w14:textId="77777777" w:rsidR="009D2B31" w:rsidRDefault="00000000">
      <w:r>
        <w:t>105: chaste as Diana, unless I be obtained by the manner</w:t>
      </w:r>
    </w:p>
    <w:p w14:paraId="0A34D3EB" w14:textId="77777777" w:rsidR="009D2B31" w:rsidRDefault="00000000">
      <w:r>
        <w:t>106: of my father's will. I am glad this parcel of wooers</w:t>
      </w:r>
    </w:p>
    <w:p w14:paraId="27B299DE" w14:textId="77777777" w:rsidR="009D2B31" w:rsidRDefault="00000000">
      <w:r>
        <w:t>107: are so reasonable, for there is not one among them</w:t>
      </w:r>
    </w:p>
    <w:p w14:paraId="09C5ACAA" w14:textId="77777777" w:rsidR="009D2B31" w:rsidRDefault="00000000">
      <w:r>
        <w:t>108: but I dote on his very absence, and I pray God grant</w:t>
      </w:r>
    </w:p>
    <w:p w14:paraId="7F7DA3DF" w14:textId="77777777" w:rsidR="009D2B31" w:rsidRDefault="00000000">
      <w:r>
        <w:t>109: them a fair departure.</w:t>
      </w:r>
    </w:p>
    <w:p w14:paraId="1204ADB8" w14:textId="77777777" w:rsidR="009D2B31" w:rsidRDefault="00000000">
      <w:r>
        <w:t>110: NERISSA: Do you not remember, lady, in your father's time, a</w:t>
      </w:r>
    </w:p>
    <w:p w14:paraId="588925C3" w14:textId="77777777" w:rsidR="009D2B31" w:rsidRDefault="00000000">
      <w:r>
        <w:t>111: Venetian, a scholar and a soldier, that came hither</w:t>
      </w:r>
    </w:p>
    <w:p w14:paraId="207A9357" w14:textId="77777777" w:rsidR="009D2B31" w:rsidRDefault="00000000">
      <w:r>
        <w:t>112: in company of the Marquis of Montferrat?</w:t>
      </w:r>
    </w:p>
    <w:p w14:paraId="197340DB" w14:textId="77777777" w:rsidR="009D2B31" w:rsidRDefault="00000000">
      <w:r>
        <w:t>113: PORTIA: Yes, yes, it was Bassanio; as I think, he was so called.</w:t>
      </w:r>
    </w:p>
    <w:p w14:paraId="758BD9A3" w14:textId="77777777" w:rsidR="009D2B31" w:rsidRDefault="00000000">
      <w:r>
        <w:t>114: NERISSA: True, madam: he, of all the men that ever my foolish</w:t>
      </w:r>
    </w:p>
    <w:p w14:paraId="11293861" w14:textId="77777777" w:rsidR="009D2B31" w:rsidRDefault="00000000">
      <w:r>
        <w:t>115: eyes looked upon, was the best deserving a fair lady.</w:t>
      </w:r>
    </w:p>
    <w:p w14:paraId="7564A5F2" w14:textId="77777777" w:rsidR="009D2B31" w:rsidRDefault="00000000">
      <w:r>
        <w:lastRenderedPageBreak/>
        <w:t>116: PORTIA: I remember him well, and I remember him worthy of</w:t>
      </w:r>
    </w:p>
    <w:p w14:paraId="313F2469" w14:textId="77777777" w:rsidR="009D2B31" w:rsidRDefault="00000000">
      <w:r>
        <w:t>117: thy praise.</w:t>
      </w:r>
    </w:p>
    <w:p w14:paraId="5E648E69" w14:textId="77777777" w:rsidR="009D2B31" w:rsidRDefault="00000000">
      <w:r>
        <w:t>118: [Enter a Serving-man]</w:t>
      </w:r>
    </w:p>
    <w:p w14:paraId="52B829CF" w14:textId="77777777" w:rsidR="009D2B31" w:rsidRDefault="00000000">
      <w:r>
        <w:t>119: How now! what news?</w:t>
      </w:r>
    </w:p>
    <w:p w14:paraId="7E28D7F7" w14:textId="77777777" w:rsidR="009D2B31" w:rsidRDefault="00000000">
      <w:r>
        <w:t>120: Servant: The four strangers seek for you, madam, to take</w:t>
      </w:r>
    </w:p>
    <w:p w14:paraId="7FF222E7" w14:textId="77777777" w:rsidR="009D2B31" w:rsidRDefault="00000000">
      <w:r>
        <w:t>121: their leave: and there is a forerunner come from a</w:t>
      </w:r>
    </w:p>
    <w:p w14:paraId="0731E1A5" w14:textId="77777777" w:rsidR="009D2B31" w:rsidRDefault="00000000">
      <w:r>
        <w:t>122: fifth, the Prince of Morocco, who brings word the</w:t>
      </w:r>
    </w:p>
    <w:p w14:paraId="1FAA35CF" w14:textId="77777777" w:rsidR="009D2B31" w:rsidRDefault="00000000">
      <w:r>
        <w:t>123: prince his master will be here to-night.</w:t>
      </w:r>
    </w:p>
    <w:p w14:paraId="5FDF08E2" w14:textId="77777777" w:rsidR="009D2B31" w:rsidRDefault="00000000">
      <w:r>
        <w:t>124: PORTIA: If I could bid the fifth welcome with so good a</w:t>
      </w:r>
    </w:p>
    <w:p w14:paraId="0A64B945" w14:textId="77777777" w:rsidR="009D2B31" w:rsidRDefault="00000000">
      <w:r>
        <w:t>125: heart as I can bid the other four farewell, I should</w:t>
      </w:r>
    </w:p>
    <w:p w14:paraId="55244682" w14:textId="77777777" w:rsidR="009D2B31" w:rsidRDefault="00000000">
      <w:r>
        <w:t>126: be glad of his approach: if he have the condition</w:t>
      </w:r>
    </w:p>
    <w:p w14:paraId="6BB1DD23" w14:textId="77777777" w:rsidR="009D2B31" w:rsidRDefault="00000000">
      <w:r>
        <w:t>127: of a saint and the complexion of a devil, I had</w:t>
      </w:r>
    </w:p>
    <w:p w14:paraId="217D87D8" w14:textId="77777777" w:rsidR="009D2B31" w:rsidRDefault="00000000">
      <w:r>
        <w:t>128: rather he should shrive me than wive me. Come,</w:t>
      </w:r>
    </w:p>
    <w:p w14:paraId="67D1342C" w14:textId="77777777" w:rsidR="009D2B31" w:rsidRDefault="00000000">
      <w:r>
        <w:t>129: Nerissa. Sirrah, go before.</w:t>
      </w:r>
    </w:p>
    <w:p w14:paraId="5FCB597E" w14:textId="77777777" w:rsidR="009D2B31" w:rsidRDefault="00000000">
      <w:r>
        <w:t>130: Whiles we shut the gates</w:t>
      </w:r>
    </w:p>
    <w:p w14:paraId="17352AFD" w14:textId="77777777" w:rsidR="009D2B31" w:rsidRDefault="00000000">
      <w:r>
        <w:t>131: upon one wooer, another knocks at the door.</w:t>
      </w:r>
    </w:p>
    <w:p w14:paraId="6DBEFB2F" w14:textId="77777777" w:rsidR="009D2B31" w:rsidRDefault="00000000">
      <w:r>
        <w:t>132: [Exeunt]</w:t>
      </w:r>
    </w:p>
    <w:p w14:paraId="52B71AA8" w14:textId="77777777" w:rsidR="009D2B31" w:rsidRDefault="00000000">
      <w:r>
        <w:t>133: Merchant of Venice</w:t>
      </w:r>
    </w:p>
    <w:p w14:paraId="55867E1D" w14:textId="77777777" w:rsidR="009D2B31" w:rsidRDefault="00000000">
      <w:r>
        <w:br/>
        <w:t>====NOTES====</w:t>
      </w:r>
      <w:r>
        <w:br/>
      </w:r>
    </w:p>
    <w:p w14:paraId="582A462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a wearie]</w:t>
      </w:r>
      <w:r w:rsidRPr="00EB2414">
        <w:rPr>
          <w:rFonts w:ascii="Times New Roman" w:eastAsia="Times New Roman" w:hAnsi="Times New Roman" w:cs="Times New Roman"/>
          <w:sz w:val="24"/>
          <w:szCs w:val="24"/>
        </w:rPr>
        <w:t xml:space="preserve"> 3. This is, of course, merely a compositor's uncouth way of setting up.</w:t>
      </w:r>
    </w:p>
    <w:p w14:paraId="68D21AA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 with]</w:t>
      </w:r>
      <w:r w:rsidRPr="00EB2414">
        <w:rPr>
          <w:rFonts w:ascii="Times New Roman" w:eastAsia="Times New Roman" w:hAnsi="Times New Roman" w:cs="Times New Roman"/>
          <w:sz w:val="24"/>
          <w:szCs w:val="24"/>
        </w:rPr>
        <w:t xml:space="preserve"> 8. ALLEN (MS): ‘With’ is explained by ‘in the mean’ (in the next line), and is equivalent to apud, chez, by.</w:t>
      </w:r>
    </w:p>
    <w:p w14:paraId="5F56A79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 small]</w:t>
      </w:r>
      <w:r w:rsidRPr="00EB2414">
        <w:rPr>
          <w:rFonts w:ascii="Times New Roman" w:eastAsia="Times New Roman" w:hAnsi="Times New Roman" w:cs="Times New Roman"/>
          <w:sz w:val="24"/>
          <w:szCs w:val="24"/>
        </w:rPr>
        <w:t xml:space="preserve"> 9. The reading of the Qq, mean, is much to be preferred; in the Ff, as CLARENDON says, the play upon the word ‘mean’ is lost.</w:t>
      </w:r>
    </w:p>
    <w:p w14:paraId="1A67CA3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comes sooner by]</w:t>
      </w:r>
      <w:r w:rsidRPr="00EB2414">
        <w:rPr>
          <w:rFonts w:ascii="Times New Roman" w:eastAsia="Times New Roman" w:hAnsi="Times New Roman" w:cs="Times New Roman"/>
          <w:sz w:val="24"/>
          <w:szCs w:val="24"/>
        </w:rPr>
        <w:t xml:space="preserve"> 10. WRIGHT (Bible Word-Book): To get, acquire. Conf. ‘we had much work to come by the boat.’—Acts, xxvii, 16. “Translation it is . . . that remoueth the couer of the well, that we may come by the water.”—The Translators to the Reader. See also in this present play, I, i, 7, ‘how I caught it, found it, or came by it.’</w:t>
      </w:r>
    </w:p>
    <w:p w14:paraId="1AC52D3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but]</w:t>
      </w:r>
      <w:r w:rsidRPr="00EB2414">
        <w:rPr>
          <w:rFonts w:ascii="Times New Roman" w:eastAsia="Times New Roman" w:hAnsi="Times New Roman" w:cs="Times New Roman"/>
          <w:sz w:val="24"/>
          <w:szCs w:val="24"/>
        </w:rPr>
        <w:t xml:space="preserve"> 10. I cannot say that I see the force of this adversative ‘but;’ Hanmer changed it to and, which seems the more fitting word.—ED.</w:t>
      </w:r>
    </w:p>
    <w:p w14:paraId="1965832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12. sentences]</w:t>
      </w:r>
      <w:r w:rsidRPr="00EB2414">
        <w:rPr>
          <w:rFonts w:ascii="Times New Roman" w:eastAsia="Times New Roman" w:hAnsi="Times New Roman" w:cs="Times New Roman"/>
          <w:sz w:val="24"/>
          <w:szCs w:val="24"/>
        </w:rPr>
        <w:t xml:space="preserve"> 12. CLARENDON: That is, maxims. ALLEN (MS): Sententia, γνώμη.</w:t>
      </w:r>
    </w:p>
    <w:p w14:paraId="6664807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 it is a good Diuine, &amp;c.]</w:t>
      </w:r>
      <w:r w:rsidRPr="00EB2414">
        <w:rPr>
          <w:rFonts w:ascii="Times New Roman" w:eastAsia="Times New Roman" w:hAnsi="Times New Roman" w:cs="Times New Roman"/>
          <w:sz w:val="24"/>
          <w:szCs w:val="24"/>
        </w:rPr>
        <w:t xml:space="preserve"> 16. WORDSWORTH (p. 264): An observation which must find an echo in every clergyman’s breast.</w:t>
      </w:r>
    </w:p>
    <w:p w14:paraId="38A27D7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23. reason is not in]</w:t>
      </w:r>
      <w:r w:rsidRPr="00EB2414">
        <w:rPr>
          <w:rFonts w:ascii="Times New Roman" w:eastAsia="Times New Roman" w:hAnsi="Times New Roman" w:cs="Times New Roman"/>
          <w:sz w:val="24"/>
          <w:szCs w:val="24"/>
        </w:rPr>
        <w:t xml:space="preserve"> 23. After noting that the reading of the Qq: ‘this reasoning is not in the fashion,’ has been ‘universally’ deemed correct, White adds that he is not ‘prepared positively to dissent from this decision; although, had there been no Qq, the text of F₁ is sufficiently clear and sufficiently in accordance with the usage of Shakespeare’s day not to have needed emendation.’ On the other hand, Clarendon pronounces ‘reason’ of F₁ ‘a manifest error.’ [I quite agree with White as to the needlessness of emendation, and am inclined to go even farther and regard the reading of F₁ as being, so far from a ‘manifest error,’ the better of the two. ‘Reason’ here is not ratiocination, which is what ‘reasoning’ is, and what Portia, having stated merely facts, has not attempted, but is used, as in many another passage, in the sense of speech, discourse, talk; just as it is used later in this very play, where Salarino says, ‘I reason’d with a Frenchman yesterday’—II, viii, meaning simply ‘I talked with a Frenchman.’ Thus, here, Portia exclaims, according to F₁, ‘But all this talk will never pick out a husband for me.’ The omission of the indefinite article, or even the definite article, in ‘in fashion’ for ‘in a fashion,’ or ‘in the fashion,’ is common enough; see Abbott, §§ 82, 90.—Ed.] On the meaning of the whole passage, Eccles remarks: Perhaps Portia designs to insinuate that maxims of prudence, such as those uttered at first by Nerissa, relative to the insufficiency of superabundant wealth to procure happiness to the possessor, and afterward expressed by herself upon the difference between speculative and practical wisdom, might, indeed, be of use to others, by inspiring them with caution in the choice of a husband, but could afford no advantage of such nature to her, who is precluded, by the determination of her father, from any exercise of her judgment upon that subject.</w:t>
      </w:r>
    </w:p>
    <w:p w14:paraId="4CB4760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32. The Folio here follows]</w:t>
      </w:r>
      <w:r w:rsidRPr="00EB2414">
        <w:rPr>
          <w:rFonts w:ascii="Times New Roman" w:eastAsia="Times New Roman" w:hAnsi="Times New Roman" w:cs="Times New Roman"/>
          <w:sz w:val="24"/>
          <w:szCs w:val="24"/>
        </w:rPr>
        <w:t xml:space="preserve"> 32. The Folio here follows the Second Quarto. CLARENDON adopts the First Quarto as ‘the higher authority.’ I prefer it as giving us the better text, although this very passage has been cited by FURNIVALL as an instance of its inferiority to Q2, in so far as it ‘leaves out a necessary word.’ (Forewords to Q2, p. v.) In the text before us ‘the lotterie’ is nominative to ‘will no doubt neuer be chosen,’ and the sense is that the lottery will be sure to fall on some one whom Portia ‘rightly loves;’ and that this is the right meaning, says ROLFE, appears from the question which follows: ‘What affection have you for any of the suitors that are already come?’ On the contrary, I think the very point of Nerissa’s comforting is lost in the present text. The very idea of the lottery was a holy inspiration, the choice of a husband is committed to Heaven, and he who is the right husband for Portia will know how to choose the right casket, he cannot choose the wrong one; no unfit husband will have the sterling qualities to choose the right one. And this is the text of Q1. It reads: ‘no doubt you will neuer be chosen by any rightly, but one who fhall rightly loue.’ ‘Who’ is the nominative, in sense as well as in form; not the accusative (‘who’ is often enough used for whom, but not here). That this is the true meaning Portia herself tells us, I think, in plain words, where she says to Bassanio (III, ii, 44), ‘If you do love me, you will find me out.’ His capacity to find her is the very test of his ‘rightly’ loving her. The punctuation of Q1 should be amended by a full stop before the sentence I have given above, thus: ‘holy men . . . have good inspirations, therefore [i. e. hence there is] the lottery that he hath devised. . . . whereof who chooses his meaning chooses you. No doubt you will never,’ &amp;c. As both </w:t>
      </w:r>
      <w:r w:rsidRPr="00EB2414">
        <w:rPr>
          <w:rFonts w:ascii="Times New Roman" w:eastAsia="Times New Roman" w:hAnsi="Times New Roman" w:cs="Times New Roman"/>
          <w:sz w:val="24"/>
          <w:szCs w:val="24"/>
        </w:rPr>
        <w:lastRenderedPageBreak/>
        <w:t>the Quartos were issued in the same year and were probably printed by the same man, the question of superiority is a nice one, and can be determined only by a careful weighing of the texts. In the present instance I think the scales turn decidedly in favour of Q1.—Ed.</w:t>
      </w:r>
    </w:p>
    <w:p w14:paraId="4220DA0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37. thee]</w:t>
      </w:r>
      <w:r w:rsidRPr="00EB2414">
        <w:rPr>
          <w:rFonts w:ascii="Times New Roman" w:eastAsia="Times New Roman" w:hAnsi="Times New Roman" w:cs="Times New Roman"/>
          <w:sz w:val="24"/>
          <w:szCs w:val="24"/>
        </w:rPr>
        <w:t xml:space="preserve"> 37. For the use of thou and you, see Oth. II, ii, 275, in this edition, where SKEAT’S general rule is given: ‘Thou is the language of a lord to a servant, of an equal to an equal, and expresses also companionship, love, permission, defiance, scorn, threatening; whilst ye is the language of a servant to a lord, and of compliment, and further expresses honour, submission, entreaty.’—Preface to William of Palerne, p. xlii. See also ABBOTT, §§ 231, 232.</w:t>
      </w:r>
    </w:p>
    <w:p w14:paraId="01596F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39. leuell]</w:t>
      </w:r>
      <w:r w:rsidRPr="00EB2414">
        <w:rPr>
          <w:rFonts w:ascii="Times New Roman" w:eastAsia="Times New Roman" w:hAnsi="Times New Roman" w:cs="Times New Roman"/>
          <w:sz w:val="24"/>
          <w:szCs w:val="24"/>
        </w:rPr>
        <w:t xml:space="preserve"> 39. That is, aim at. It is here the imperative.</w:t>
      </w:r>
    </w:p>
    <w:p w14:paraId="5F26A23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40. Neopolitane]</w:t>
      </w:r>
      <w:r w:rsidRPr="00EB2414">
        <w:rPr>
          <w:rFonts w:ascii="Times New Roman" w:eastAsia="Times New Roman" w:hAnsi="Times New Roman" w:cs="Times New Roman"/>
          <w:sz w:val="24"/>
          <w:szCs w:val="24"/>
        </w:rPr>
        <w:t xml:space="preserve"> 40. STEEVENS: The Neapolitans, in the time of Shakespeare, were eminently skilled in all that belongs to horsemanship. MALONE: Though our author, when he composed this play, could not have read the following passage in Florio’s translation of Montaigne’s Essais, 1603, he had perhaps met with the relation in some other book of that time: ‘While I was a young lad,’ says old Montaigne, ‘I saw the prince of Salmona, at Naples, manage a young, rough, and fierce horse, and show all manner of horsemanship; to hold testons or reals under his knees and toes so fast as if they had been nayled there, and all to show his sure, steady, and immoveable sitting.’</w:t>
      </w:r>
    </w:p>
    <w:p w14:paraId="682A2C1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41. colt]</w:t>
      </w:r>
      <w:r w:rsidRPr="00EB2414">
        <w:rPr>
          <w:rFonts w:ascii="Times New Roman" w:eastAsia="Times New Roman" w:hAnsi="Times New Roman" w:cs="Times New Roman"/>
          <w:sz w:val="24"/>
          <w:szCs w:val="24"/>
        </w:rPr>
        <w:t xml:space="preserve"> 41. JOHNSON: ‘Colt’ is used for a witless, heady, gay youngster, whence the phrase is used of an old man too juvenile that he still retains his colt’s tooth.</w:t>
      </w:r>
    </w:p>
    <w:p w14:paraId="34EB3DC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43. appropriation]</w:t>
      </w:r>
      <w:r w:rsidRPr="00EB2414">
        <w:rPr>
          <w:rFonts w:ascii="Times New Roman" w:eastAsia="Times New Roman" w:hAnsi="Times New Roman" w:cs="Times New Roman"/>
          <w:sz w:val="24"/>
          <w:szCs w:val="24"/>
        </w:rPr>
        <w:t xml:space="preserve"> 43. COLLIER (Notes &amp; Emend. p. 113): This is altered by the (MS) to approbation of, in the sense of proof,—a great proof of his own good parts, &amp;c. Approbation is not unfrequently used by Shakespeare for probation; whereas, if ‘appropriation’ were his word, this is the only place where he has employed it. SINGER (Sh. Vind. p. 32): ‘Appropriation to’ is equivalent to addition to his other accomplishments. Nothing can be concluded from this being the only instance of Shakespeare’s use of the word. DYCE called this substitution by Collier’s (MS) ‘cool,’ but COLLIER, in his Second Ed., adopted it and pronounced it ‘excellent.’ In his Third Ed. he silently relinquished it (as he relinquished so many other of his (MS) emendations in his venerable age), and returned to ‘appropriation.’—Ed.</w:t>
      </w:r>
    </w:p>
    <w:p w14:paraId="3FAF0FE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44. shoo him himself]</w:t>
      </w:r>
      <w:r w:rsidRPr="00EB2414">
        <w:rPr>
          <w:rFonts w:ascii="Times New Roman" w:eastAsia="Times New Roman" w:hAnsi="Times New Roman" w:cs="Times New Roman"/>
          <w:sz w:val="24"/>
          <w:szCs w:val="24"/>
        </w:rPr>
        <w:t xml:space="preserve"> 44. Q₁ omits ‘him,’ a common enough compositor’s oversight. Rather than present all the more noticeable variations between Q₁ and Q₂ in a dry and appalling table in the Appendix, I prefer to give a few lines to them, here and there, as they occur, on the same page with the text. In the Appendix (p. 275) will be found a recapitulation of many of these variations, wherefrom a conclusion may be drawn as to the relative excellence of each Qto. I do not hesitate to avow my preference for Q₂, albeit on the title-page of Prætorius’s Reprint of Q₂, London, 1887, it is stated to be that of ‘The Second (and better) Quarto.’—Ed.</w:t>
      </w:r>
    </w:p>
    <w:p w14:paraId="3A020BB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46. Countie Palentine]</w:t>
      </w:r>
      <w:r w:rsidRPr="00EB2414">
        <w:rPr>
          <w:rFonts w:ascii="Times New Roman" w:eastAsia="Times New Roman" w:hAnsi="Times New Roman" w:cs="Times New Roman"/>
          <w:sz w:val="24"/>
          <w:szCs w:val="24"/>
        </w:rPr>
        <w:t xml:space="preserve"> 46. JOHNSON: The Count here mentioned was, perhaps, Albertus a Lasco, a Polish Palatine, who visited England in our author’s lifetime, was eagerly caressed and splendidly entertained; but running in debt, at last stole away,</w:t>
      </w:r>
    </w:p>
    <w:p w14:paraId="7B88AD3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47. as who]</w:t>
      </w:r>
      <w:r w:rsidRPr="00EB2414">
        <w:rPr>
          <w:rFonts w:ascii="Times New Roman" w:eastAsia="Times New Roman" w:hAnsi="Times New Roman" w:cs="Times New Roman"/>
          <w:sz w:val="24"/>
          <w:szCs w:val="24"/>
        </w:rPr>
        <w:t xml:space="preserve"> 47. See I, i, 103.</w:t>
      </w:r>
    </w:p>
    <w:p w14:paraId="456B191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choose]</w:t>
      </w:r>
      <w:r w:rsidRPr="00EB2414">
        <w:rPr>
          <w:rFonts w:ascii="Times New Roman" w:eastAsia="Times New Roman" w:hAnsi="Times New Roman" w:cs="Times New Roman"/>
          <w:sz w:val="24"/>
          <w:szCs w:val="24"/>
        </w:rPr>
        <w:t xml:space="preserve"> 48. What has frowning to do with an alternative choice? What is the threat that is here implied? I confess I do not understand the connection of thought. Does it mean, ‘If you will not have me, I don’t care, take your choice?’ or is it, ‘If you will not have me, let it alone?’ This is the sense in which Schlegel, endorsed by Schmidt, </w:t>
      </w:r>
      <w:r w:rsidRPr="00EB2414">
        <w:rPr>
          <w:rFonts w:ascii="Times New Roman" w:eastAsia="Times New Roman" w:hAnsi="Times New Roman" w:cs="Times New Roman"/>
          <w:sz w:val="24"/>
          <w:szCs w:val="24"/>
        </w:rPr>
        <w:lastRenderedPageBreak/>
        <w:t>translates it: ‘wenn ihr mich nicht haben wollt, so lasst’s!’ and this same sense Schmidt retained when, in his invaluable Lexicon, he gives the passage under a meaning of the verb to choose, as ‘to do at one’s pleasure.’ Although several other instances are there given under this head, only two of them seem to me fairly germane, viz: Tam. of the Sh. V, i, 48, and Merry Wives, I, i, 316. In the hermeneutical torture to which one always subjects a puzzling phrase, it has even occurred to me that, modifying the punctuation, it might read, in view of the Countie’s black looks, ‘If you will not have me choose—’ i. e. if you will not suffer me to make trial of the c’skets—take the consequences!—ED.</w:t>
      </w:r>
    </w:p>
    <w:p w14:paraId="38AE3AA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49. weeping Phylosopher]</w:t>
      </w:r>
      <w:r w:rsidRPr="00EB2414">
        <w:rPr>
          <w:rFonts w:ascii="Times New Roman" w:eastAsia="Times New Roman" w:hAnsi="Times New Roman" w:cs="Times New Roman"/>
          <w:sz w:val="24"/>
          <w:szCs w:val="24"/>
        </w:rPr>
        <w:t xml:space="preserve"> 49. CLARENDON: That is, another Heraclitus.</w:t>
      </w:r>
    </w:p>
    <w:p w14:paraId="0F0E0F5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51. to be married]</w:t>
      </w:r>
      <w:r w:rsidRPr="00EB2414">
        <w:rPr>
          <w:rFonts w:ascii="Times New Roman" w:eastAsia="Times New Roman" w:hAnsi="Times New Roman" w:cs="Times New Roman"/>
          <w:sz w:val="24"/>
          <w:szCs w:val="24"/>
        </w:rPr>
        <w:t xml:space="preserve"> 51. For the infinitive after ‘I had rather,’ see Oth. I, iii, 217, in this edition; or ABBOTT, § 349.</w:t>
      </w:r>
    </w:p>
    <w:p w14:paraId="296E2B5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55. by]</w:t>
      </w:r>
      <w:r w:rsidRPr="00EB2414">
        <w:rPr>
          <w:rFonts w:ascii="Times New Roman" w:eastAsia="Times New Roman" w:hAnsi="Times New Roman" w:cs="Times New Roman"/>
          <w:sz w:val="24"/>
          <w:szCs w:val="24"/>
        </w:rPr>
        <w:t xml:space="preserve"> 55. See ABBOTT, § 145, for other instances where ‘by’ means about, concerning. See also ‘That many may be meant By the foole multitude,’ II, ix, 28, where, as I think, ‘by’ is used idiomatically after ‘mean,’ and is, perhaps, not exactly parallel to the present usage.—ED.</w:t>
      </w:r>
    </w:p>
    <w:p w14:paraId="0281295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61. Trassell]</w:t>
      </w:r>
      <w:r w:rsidRPr="00EB2414">
        <w:rPr>
          <w:rFonts w:ascii="Times New Roman" w:eastAsia="Times New Roman" w:hAnsi="Times New Roman" w:cs="Times New Roman"/>
          <w:sz w:val="24"/>
          <w:szCs w:val="24"/>
        </w:rPr>
        <w:t xml:space="preserve"> 61. All modern editions follow Pope in changing this to throttle, and with propriety; but it is nut to be supposed that ‘trassell’ is a misprint; it is merely the phonetic spelling of throttle.—ED.</w:t>
      </w:r>
    </w:p>
    <w:p w14:paraId="301C5AD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61. a capring]</w:t>
      </w:r>
      <w:r w:rsidRPr="00EB2414">
        <w:rPr>
          <w:rFonts w:ascii="Times New Roman" w:eastAsia="Times New Roman" w:hAnsi="Times New Roman" w:cs="Times New Roman"/>
          <w:sz w:val="24"/>
          <w:szCs w:val="24"/>
        </w:rPr>
        <w:t xml:space="preserve"> 61. For other instances of this prefix a, see ABBOTT, § 24.</w:t>
      </w:r>
    </w:p>
    <w:p w14:paraId="4AD6526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62. should]</w:t>
      </w:r>
      <w:r w:rsidRPr="00EB2414">
        <w:rPr>
          <w:rFonts w:ascii="Times New Roman" w:eastAsia="Times New Roman" w:hAnsi="Times New Roman" w:cs="Times New Roman"/>
          <w:sz w:val="24"/>
          <w:szCs w:val="24"/>
        </w:rPr>
        <w:t xml:space="preserve"> 62. Despite the editorial unanimity with which the shall of the Qq has been preferred to this ‘should,’ I cannot but think that the Folio is right, and that in shall some the sparkle of Portia’s fun is lost. She is not foretelling the state of her affection for a future husband, but her capacity to love twenty husbands, all of them loving her to madness; such a multitudinous love as that, she would never be able to requite.—ED.</w:t>
      </w:r>
    </w:p>
    <w:p w14:paraId="1B236DB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66. say]</w:t>
      </w:r>
      <w:r w:rsidRPr="00EB2414">
        <w:rPr>
          <w:rFonts w:ascii="Times New Roman" w:eastAsia="Times New Roman" w:hAnsi="Times New Roman" w:cs="Times New Roman"/>
          <w:sz w:val="24"/>
          <w:szCs w:val="24"/>
        </w:rPr>
        <w:t xml:space="preserve"> 66. CLARENDON: Portia playfully uses the phrase ‘say to’ in a different sense from that which Nerissa meant.</w:t>
      </w:r>
    </w:p>
    <w:p w14:paraId="3935DA5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69. neither Latine]</w:t>
      </w:r>
      <w:r w:rsidRPr="00EB2414">
        <w:rPr>
          <w:rFonts w:ascii="Times New Roman" w:eastAsia="Times New Roman" w:hAnsi="Times New Roman" w:cs="Times New Roman"/>
          <w:sz w:val="24"/>
          <w:szCs w:val="24"/>
        </w:rPr>
        <w:t xml:space="preserve"> 69. STAUNTON: This satirical allusion to our ignorance in ‘the tongues’ has not yet lost all its point.</w:t>
      </w:r>
    </w:p>
    <w:p w14:paraId="6205AD3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70. you will]</w:t>
      </w:r>
      <w:r w:rsidRPr="00EB2414">
        <w:rPr>
          <w:rFonts w:ascii="Times New Roman" w:eastAsia="Times New Roman" w:hAnsi="Times New Roman" w:cs="Times New Roman"/>
          <w:sz w:val="24"/>
          <w:szCs w:val="24"/>
        </w:rPr>
        <w:t xml:space="preserve"> 70. ABBOTT, § 320: Perhaps this means ‘you are willing and prepared.’</w:t>
      </w:r>
    </w:p>
    <w:p w14:paraId="0ED31BF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70. Court]</w:t>
      </w:r>
      <w:r w:rsidRPr="00EB2414">
        <w:rPr>
          <w:rFonts w:ascii="Times New Roman" w:eastAsia="Times New Roman" w:hAnsi="Times New Roman" w:cs="Times New Roman"/>
          <w:sz w:val="24"/>
          <w:szCs w:val="24"/>
        </w:rPr>
        <w:t xml:space="preserve"> 70. CLARENDON: You will bear me witness that I have but a very small stock of English.</w:t>
      </w:r>
    </w:p>
    <w:p w14:paraId="53E52F7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72. proper mans picture]</w:t>
      </w:r>
      <w:r w:rsidRPr="00EB2414">
        <w:rPr>
          <w:rFonts w:ascii="Times New Roman" w:eastAsia="Times New Roman" w:hAnsi="Times New Roman" w:cs="Times New Roman"/>
          <w:sz w:val="24"/>
          <w:szCs w:val="24"/>
        </w:rPr>
        <w:t xml:space="preserve"> 72. STEEVENS: ‘Proper’ means handsome. STAUNTON: The word with this import is so common, that it is needless to give examples; they may be found in every play of the time. ALLEN (MS) suggests that it should be printed ‘proper man’s-picture;’ [wherein I agree with him; in which case I think that ‘proper’ is to be taken in the sense of very, just as it is in ‘though our proper son stood in your action.’—Oth. I, iii, 84.—Ed.]</w:t>
      </w:r>
    </w:p>
    <w:p w14:paraId="1A5AECC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74. doublet . . . round hose]</w:t>
      </w:r>
      <w:r w:rsidRPr="00EB2414">
        <w:rPr>
          <w:rFonts w:ascii="Times New Roman" w:eastAsia="Times New Roman" w:hAnsi="Times New Roman" w:cs="Times New Roman"/>
          <w:sz w:val="24"/>
          <w:szCs w:val="24"/>
        </w:rPr>
        <w:t xml:space="preserve"> 74. HALLIWELL: ‘If you aske why I have put him in rounde hose, that usually weares Venetians, it is because I would make him looke more dapper, and plump, and round upon it.’—Nash’s Have with You to Saffron Walden, 1596. CLARENDON: Planché (Hist. of Brit. Costume, p. 266) quotes from Stubbs: ‘The French hose are of “two divers making; the common sort contain length, breadth, and sideness sufficient, and they are made very round:”’ On p. 267 Planché describes the quilted doublet, and adds: ‘These bombasted doublets formed a point in front . . . to this day the dress of our friend Punch, whose wardrobe of Italian origin dates as nearly as possible from this identical period.’</w:t>
      </w:r>
    </w:p>
    <w:p w14:paraId="2D3A747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77. other]</w:t>
      </w:r>
      <w:r w:rsidRPr="00EB2414">
        <w:rPr>
          <w:rFonts w:ascii="Times New Roman" w:eastAsia="Times New Roman" w:hAnsi="Times New Roman" w:cs="Times New Roman"/>
          <w:sz w:val="24"/>
          <w:szCs w:val="24"/>
        </w:rPr>
        <w:t xml:space="preserve"> 77. THEOBALD: This word was substituted for Scottish of the Qq, for fear of giving offence to King James’s countrymen. CAPPELL (ii, 59): 1598, if not earlier, is the date of this play’s birth; at which time, Portia’s gentle wipe upon Scotland, and upon France, her almost constant ally in all her quarrels with England, in which neither were very fortunate, sounded gratefully enough in ears that had very likely been witnesses [sic] to some of those ‘boxes’ [line 76], perhaps actors in them: but things altering shortly after upon the Scottish accession, a change of one of the quoted words [Scottish], in way of softening, is found in the player editor’s copy [i. e. F1]; but when made, or by whom, we have no foundation for guessing. COLLIER (ed. ii): In the (MS) Irish is substituted for ‘Scottish.’ ‘A suggestion,’ says HALLIWELL, ‘which is at variance with Portia’s subsequent allusion to the Frenchman, and which would have been more appropriate to the first portion of her reply had the comedy been written after the Irish rebellion in 1641.’</w:t>
      </w:r>
    </w:p>
    <w:p w14:paraId="3693FCA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82. for another]</w:t>
      </w:r>
      <w:r w:rsidRPr="00EB2414">
        <w:rPr>
          <w:rFonts w:ascii="Times New Roman" w:eastAsia="Times New Roman" w:hAnsi="Times New Roman" w:cs="Times New Roman"/>
          <w:sz w:val="24"/>
          <w:szCs w:val="24"/>
        </w:rPr>
        <w:t xml:space="preserve"> 82. CLARENDON: That is, for another box on the ear. The principal was said to ‘seal to’ a bond; his surety ‘sealed under.’</w:t>
      </w:r>
    </w:p>
    <w:p w14:paraId="6651A98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88. and]</w:t>
      </w:r>
      <w:r w:rsidRPr="00EB2414">
        <w:rPr>
          <w:rFonts w:ascii="Times New Roman" w:eastAsia="Times New Roman" w:hAnsi="Times New Roman" w:cs="Times New Roman"/>
          <w:sz w:val="24"/>
          <w:szCs w:val="24"/>
        </w:rPr>
        <w:t xml:space="preserve"> 88. Equivalent to if, as noted by CAPELL.</w:t>
      </w:r>
    </w:p>
    <w:p w14:paraId="65E185B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94. Reinsh-wine]</w:t>
      </w:r>
      <w:r w:rsidRPr="00EB2414">
        <w:rPr>
          <w:rFonts w:ascii="Times New Roman" w:eastAsia="Times New Roman" w:hAnsi="Times New Roman" w:cs="Times New Roman"/>
          <w:sz w:val="24"/>
          <w:szCs w:val="24"/>
        </w:rPr>
        <w:t xml:space="preserve"> 94. Doubtless this wine is mentioned because of the young German, but HALLIWELL gives an extract from Fynes Moryson’s Itinerary, 1617, in which it is said that the Germans only ‘sometimes and rarely drinke Rhenish wine,’ but ‘commonly beere.’ In Arber’s English Garner there is an account by Dean William Turner of the different wines drunk in England in 1568, wherein the Dean, who was also a Doctor of Physic, says that ‘the Rhenish wine that is commonly drunken in gentlemen’s houses and citizens’ houses is commonly a year old at the least, before it be drunken: and therefore it is older than the common clared wine, which dureth not commonly above one year.’—ED.</w:t>
      </w:r>
    </w:p>
    <w:p w14:paraId="17D3D05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100. determinations]</w:t>
      </w:r>
      <w:r w:rsidRPr="00EB2414">
        <w:rPr>
          <w:rFonts w:ascii="Times New Roman" w:eastAsia="Times New Roman" w:hAnsi="Times New Roman" w:cs="Times New Roman"/>
          <w:sz w:val="24"/>
          <w:szCs w:val="24"/>
        </w:rPr>
        <w:t xml:space="preserve"> 100. ALLEN (MS.): One expects (even in Shakespeare) determination, for it means that one determination which is common to all; and it is strange to have ‘home’ just after, where homes, i.e. their respective homes, would be natural. Cf. ‘leave,’ line 121. [See Text. Notes.]</w:t>
      </w:r>
    </w:p>
    <w:p w14:paraId="33EC740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102. sort]</w:t>
      </w:r>
      <w:r w:rsidRPr="00EB2414">
        <w:rPr>
          <w:rFonts w:ascii="Times New Roman" w:eastAsia="Times New Roman" w:hAnsi="Times New Roman" w:cs="Times New Roman"/>
          <w:sz w:val="24"/>
          <w:szCs w:val="24"/>
        </w:rPr>
        <w:t xml:space="preserve"> 102. WHITE: Here used in its radical sense; sors, a lot. CLARENDON: It is thus used in Tro. &amp; Cress. I, iii, 376. In the present instance the phrase means—by some other method or manner. ROLFE: It may be as White suggests. [Whereto I also agree, but possibly White, having in mind the phrase ‘by lot,’ may have been influenced here by the use of ‘by some other sort.’ Conf. in Portia’s next speech, ‘by the manner.’—Ed.]</w:t>
      </w:r>
    </w:p>
    <w:p w14:paraId="112CAD0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104. Sibilla]</w:t>
      </w:r>
      <w:r w:rsidRPr="00EB2414">
        <w:rPr>
          <w:rFonts w:ascii="Times New Roman" w:eastAsia="Times New Roman" w:hAnsi="Times New Roman" w:cs="Times New Roman"/>
          <w:sz w:val="24"/>
          <w:szCs w:val="24"/>
        </w:rPr>
        <w:t xml:space="preserve"> 104. CLARENDON: Used erroneously as if it were a proper name. So in Tam. Shr. I, ii, 70: ‘As old as Sibyl.’ But Shakespeare speaks of ‘nine sibyls,’ 1 Hen. VI: I, ii, 56, and in Oth. III, iv, 74. ROLFE: So Bacon, in Colours of Good and Evil, 10, speaks of ‘Sybilla, when she brought her three books,’ and in Adv. of Learn. ii, 23, 33, of ‘Sybillae’s books.’ The reference here is to the Cumaean Sibyl, who obtained from Apollo a promise that her years should be as many as the grains of sand she was holding in her hand. The story is told by Ovid, Met. xv.</w:t>
      </w:r>
    </w:p>
    <w:p w14:paraId="79F7AA8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105. chaste]</w:t>
      </w:r>
      <w:r w:rsidRPr="00EB2414">
        <w:rPr>
          <w:rFonts w:ascii="Times New Roman" w:eastAsia="Times New Roman" w:hAnsi="Times New Roman" w:cs="Times New Roman"/>
          <w:sz w:val="24"/>
          <w:szCs w:val="24"/>
        </w:rPr>
        <w:t xml:space="preserve"> 105. WHITE: It is to be feared that a vicious and unfounded use of this word, which has long prevailed, has produced in some minds a deplorable confusion of thought. Chastity and continence are far from being identical; the one is a virtue, the other is not. An honorable matron is as chaste as a maid; Diana was no chaster than </w:t>
      </w:r>
      <w:r w:rsidRPr="00EB2414">
        <w:rPr>
          <w:rFonts w:ascii="Times New Roman" w:eastAsia="Times New Roman" w:hAnsi="Times New Roman" w:cs="Times New Roman"/>
          <w:sz w:val="24"/>
          <w:szCs w:val="24"/>
        </w:rPr>
        <w:lastRenderedPageBreak/>
        <w:t>Penelope, and Portia as chaste after she was Bassanio’s wife as before. It is but due to our own wives and mothers to say at least so much upon this passage.</w:t>
      </w:r>
    </w:p>
    <w:p w14:paraId="2D550E7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108. I wish]</w:t>
      </w:r>
      <w:r w:rsidRPr="00EB2414">
        <w:rPr>
          <w:rFonts w:ascii="Times New Roman" w:eastAsia="Times New Roman" w:hAnsi="Times New Roman" w:cs="Times New Roman"/>
          <w:sz w:val="24"/>
          <w:szCs w:val="24"/>
        </w:rPr>
        <w:t xml:space="preserve"> 108. See Textual Notes. COLLIER: The Qq were printed before the Act</w:t>
      </w:r>
    </w:p>
    <w:p w14:paraId="331827B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116. LADY MARTIN (p. 33):]</w:t>
      </w:r>
      <w:r w:rsidRPr="00EB2414">
        <w:rPr>
          <w:rFonts w:ascii="Times New Roman" w:eastAsia="Times New Roman" w:hAnsi="Times New Roman" w:cs="Times New Roman"/>
          <w:sz w:val="24"/>
          <w:szCs w:val="24"/>
        </w:rPr>
        <w:t xml:space="preserve"> 116. Although Portia is heart-whole, yet she is not 'fancy free.' We learn from Nerissa that in her father's time there was one visitor, a 'Venitian, a scholar, and a soldier,' whom Nerissa considered of all men the 'best deserving a fair lady.' Portia responds very briefly, but suggestively: 'I remember him well; and I remember him worthy of thy praise.' Often, no doubt, has she wondered why he has not presented himself among her suitors. Unconsciously, perhaps, the languor of hope deferred speaks in these first words we hear from her. The one, who she thought might possibly have been among the first comers, comes not at all.</w:t>
      </w:r>
    </w:p>
    <w:p w14:paraId="40B8A4C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117. praise]</w:t>
      </w:r>
      <w:r w:rsidRPr="00EB2414">
        <w:rPr>
          <w:rFonts w:ascii="Times New Roman" w:eastAsia="Times New Roman" w:hAnsi="Times New Roman" w:cs="Times New Roman"/>
          <w:sz w:val="24"/>
          <w:szCs w:val="24"/>
        </w:rPr>
        <w:t xml:space="preserve"> 117. See Text. Notes. KNIGHT: The questions in the Qq may well be spared; they do not belong to Portia’s calm and dignified character. WHITE: It was not Portia’s way to call out thus [as in the Qq] to her attendants the moment they showed themselves in her presence.</w:t>
      </w:r>
    </w:p>
    <w:p w14:paraId="0696EF9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120. foure]</w:t>
      </w:r>
      <w:r w:rsidRPr="00EB2414">
        <w:rPr>
          <w:rFonts w:ascii="Times New Roman" w:eastAsia="Times New Roman" w:hAnsi="Times New Roman" w:cs="Times New Roman"/>
          <w:sz w:val="24"/>
          <w:szCs w:val="24"/>
        </w:rPr>
        <w:t xml:space="preserve"> 120. HUNTER (i, 322): The recovery of the original play mentioned by Gosson would doubtless throw much light upon the composition of The Mer. of Ven. as we now have it. In its present state it seems to have been subjected to correction, alteration, and</w:t>
      </w:r>
    </w:p>
    <w:p w14:paraId="67733B2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126. condition]</w:t>
      </w:r>
      <w:r w:rsidRPr="00EB2414">
        <w:rPr>
          <w:rFonts w:ascii="Times New Roman" w:eastAsia="Times New Roman" w:hAnsi="Times New Roman" w:cs="Times New Roman"/>
          <w:sz w:val="24"/>
          <w:szCs w:val="24"/>
        </w:rPr>
        <w:t xml:space="preserve"> 126. MALONE: That is, temper, qualities. So, in Oth. IV, i, 210, ‘of so gentle a condition.’</w:t>
      </w:r>
    </w:p>
    <w:p w14:paraId="4AB0BD8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130. whiles]</w:t>
      </w:r>
      <w:r w:rsidRPr="00EB2414">
        <w:rPr>
          <w:rFonts w:ascii="Times New Roman" w:eastAsia="Times New Roman" w:hAnsi="Times New Roman" w:cs="Times New Roman"/>
          <w:sz w:val="24"/>
          <w:szCs w:val="24"/>
        </w:rPr>
        <w:t xml:space="preserve"> 130. ABBOTT, § 137: ‘Whiles,’ the genitive of while, means ‘of, or during, the time.’</w:t>
      </w:r>
    </w:p>
    <w:p w14:paraId="23A10BA2" w14:textId="77777777" w:rsidR="009D2B31" w:rsidRDefault="00000000">
      <w:r>
        <w:br w:type="page"/>
      </w:r>
    </w:p>
    <w:p w14:paraId="74480B4F" w14:textId="77777777" w:rsidR="009D2B31" w:rsidRDefault="00000000">
      <w:r>
        <w:rPr>
          <w:b/>
          <w:sz w:val="32"/>
          <w:highlight w:val="yellow"/>
        </w:rPr>
        <w:lastRenderedPageBreak/>
        <w:br/>
        <w:t>ACT 1 SCENE 3</w:t>
      </w:r>
      <w:r>
        <w:rPr>
          <w:b/>
          <w:sz w:val="32"/>
          <w:highlight w:val="yellow"/>
        </w:rPr>
        <w:br/>
      </w:r>
    </w:p>
    <w:p w14:paraId="0AE6BE27" w14:textId="77777777" w:rsidR="009D2B31" w:rsidRDefault="00000000">
      <w:r>
        <w:t>1: Merchant of Venice</w:t>
      </w:r>
    </w:p>
    <w:p w14:paraId="51199996" w14:textId="77777777" w:rsidR="009D2B31" w:rsidRDefault="00000000">
      <w:r>
        <w:t>2: [Enter BASSANIO and SHYLOCK]</w:t>
      </w:r>
    </w:p>
    <w:p w14:paraId="5E25EAE7" w14:textId="77777777" w:rsidR="009D2B31" w:rsidRDefault="00000000">
      <w:r>
        <w:t>3: SHYLOCK: Three thousand ducats; well.</w:t>
      </w:r>
    </w:p>
    <w:p w14:paraId="6FB190D5" w14:textId="77777777" w:rsidR="009D2B31" w:rsidRDefault="00000000">
      <w:r>
        <w:t>4: BASSANIO: Ay, sir, for three months.</w:t>
      </w:r>
    </w:p>
    <w:p w14:paraId="0A0E3152" w14:textId="77777777" w:rsidR="009D2B31" w:rsidRDefault="00000000">
      <w:r>
        <w:t>5: SHYLOCK: For three months; well.</w:t>
      </w:r>
    </w:p>
    <w:p w14:paraId="5D86C684" w14:textId="77777777" w:rsidR="009D2B31" w:rsidRDefault="00000000">
      <w:r>
        <w:t>6: BASSANIO: For the which, as I told you, Antonio shall be bound.</w:t>
      </w:r>
    </w:p>
    <w:p w14:paraId="167AAAD8" w14:textId="77777777" w:rsidR="009D2B31" w:rsidRDefault="00000000">
      <w:r>
        <w:t>7: SHYLOCK: Antonio shall become bound; well.</w:t>
      </w:r>
    </w:p>
    <w:p w14:paraId="7AF8E1BA" w14:textId="77777777" w:rsidR="009D2B31" w:rsidRDefault="00000000">
      <w:r>
        <w:t>8: BASSANIO: May you stead me? will you pleasure me? shall I</w:t>
      </w:r>
    </w:p>
    <w:p w14:paraId="38F8A4CA" w14:textId="77777777" w:rsidR="009D2B31" w:rsidRDefault="00000000">
      <w:r>
        <w:t>9: know your answer?</w:t>
      </w:r>
    </w:p>
    <w:p w14:paraId="35D6BBC4" w14:textId="77777777" w:rsidR="009D2B31" w:rsidRDefault="00000000">
      <w:r>
        <w:t>10: SHYLOCK: Three thousand ducats for three months and Antonio bound.</w:t>
      </w:r>
    </w:p>
    <w:p w14:paraId="09EE14A4" w14:textId="77777777" w:rsidR="009D2B31" w:rsidRDefault="00000000">
      <w:r>
        <w:t>11: BASSANIO: Your answer to that.</w:t>
      </w:r>
    </w:p>
    <w:p w14:paraId="0D9A812B" w14:textId="77777777" w:rsidR="009D2B31" w:rsidRDefault="00000000">
      <w:r>
        <w:t>12: SHYLOCK: Antonio is a good man.</w:t>
      </w:r>
    </w:p>
    <w:p w14:paraId="7B59FAD3" w14:textId="77777777" w:rsidR="009D2B31" w:rsidRDefault="00000000">
      <w:r>
        <w:t>13: BASSANIO: Have you heard any imputation to the contrary?</w:t>
      </w:r>
    </w:p>
    <w:p w14:paraId="45F8774C" w14:textId="77777777" w:rsidR="009D2B31" w:rsidRDefault="00000000">
      <w:r>
        <w:t>14: SHYLOCK: Oh, no, no, no, no: my meaning in saying he is a</w:t>
      </w:r>
    </w:p>
    <w:p w14:paraId="6805882E" w14:textId="77777777" w:rsidR="009D2B31" w:rsidRDefault="00000000">
      <w:r>
        <w:t>15: good man is to have you understand me that he is</w:t>
      </w:r>
    </w:p>
    <w:p w14:paraId="37464A4B" w14:textId="77777777" w:rsidR="009D2B31" w:rsidRDefault="00000000">
      <w:r>
        <w:t>16: sufficient. Yet his means are in supposition: he</w:t>
      </w:r>
    </w:p>
    <w:p w14:paraId="1E9CE335" w14:textId="77777777" w:rsidR="009D2B31" w:rsidRDefault="00000000">
      <w:r>
        <w:t>17: hath an argosy bound to Tripolis, another to the</w:t>
      </w:r>
    </w:p>
    <w:p w14:paraId="03C5386E" w14:textId="77777777" w:rsidR="009D2B31" w:rsidRDefault="00000000">
      <w:r>
        <w:t>18: Indies; I understand moreover, upon the Rialto, he</w:t>
      </w:r>
    </w:p>
    <w:p w14:paraId="40129513" w14:textId="77777777" w:rsidR="009D2B31" w:rsidRDefault="00000000">
      <w:r>
        <w:t>19: hath a third at Mexico, a fourth for England, and</w:t>
      </w:r>
    </w:p>
    <w:p w14:paraId="23EDCDD3" w14:textId="77777777" w:rsidR="009D2B31" w:rsidRDefault="00000000">
      <w:r>
        <w:t>20: other ventures he hath, squandered abroad. But ships</w:t>
      </w:r>
    </w:p>
    <w:p w14:paraId="74FDDBE9" w14:textId="77777777" w:rsidR="009D2B31" w:rsidRDefault="00000000">
      <w:r>
        <w:t>21: are but boards, sailors but men: there be land-rats</w:t>
      </w:r>
    </w:p>
    <w:p w14:paraId="49EA65B1" w14:textId="77777777" w:rsidR="009D2B31" w:rsidRDefault="00000000">
      <w:r>
        <w:t>22: and water-rats, water-thieves and land-thieves, I</w:t>
      </w:r>
    </w:p>
    <w:p w14:paraId="404C0E4B" w14:textId="77777777" w:rsidR="009D2B31" w:rsidRDefault="00000000">
      <w:r>
        <w:t>23: mean pirates, and then there is the peril of waters,</w:t>
      </w:r>
    </w:p>
    <w:p w14:paraId="40CD28AA" w14:textId="77777777" w:rsidR="009D2B31" w:rsidRDefault="00000000">
      <w:r>
        <w:lastRenderedPageBreak/>
        <w:t>24: winds and rocks. The man is, notwithstanding,</w:t>
      </w:r>
    </w:p>
    <w:p w14:paraId="199DDE4C" w14:textId="77777777" w:rsidR="009D2B31" w:rsidRDefault="00000000">
      <w:r>
        <w:t>25: sufficient. Three thousand ducats; I think I may</w:t>
      </w:r>
    </w:p>
    <w:p w14:paraId="5865C999" w14:textId="77777777" w:rsidR="009D2B31" w:rsidRDefault="00000000">
      <w:r>
        <w:t>26: take his bond.</w:t>
      </w:r>
    </w:p>
    <w:p w14:paraId="53F3D111" w14:textId="77777777" w:rsidR="009D2B31" w:rsidRDefault="00000000">
      <w:r>
        <w:t>27: BASSANIO: Be assured you may.</w:t>
      </w:r>
    </w:p>
    <w:p w14:paraId="4BA854E3" w14:textId="77777777" w:rsidR="009D2B31" w:rsidRDefault="00000000">
      <w:r>
        <w:t>28: SHYLOCK: I will be assured I may; and, that I may be assured,</w:t>
      </w:r>
    </w:p>
    <w:p w14:paraId="13CD6EE5" w14:textId="77777777" w:rsidR="009D2B31" w:rsidRDefault="00000000">
      <w:r>
        <w:t>29: I will bethink me. May I speak with Antonio?</w:t>
      </w:r>
    </w:p>
    <w:p w14:paraId="4B240648" w14:textId="77777777" w:rsidR="009D2B31" w:rsidRDefault="00000000">
      <w:r>
        <w:t>30: BASSANIO: If it please you to dine with us.</w:t>
      </w:r>
    </w:p>
    <w:p w14:paraId="4011CFBF" w14:textId="77777777" w:rsidR="009D2B31" w:rsidRDefault="00000000">
      <w:r>
        <w:t>31: SHYLOCK: Yes, to smell pork; to eat of the habitation which</w:t>
      </w:r>
    </w:p>
    <w:p w14:paraId="065BB931" w14:textId="77777777" w:rsidR="009D2B31" w:rsidRDefault="00000000">
      <w:r>
        <w:t>32: your prophet the Nazarite conjured the devil into. I</w:t>
      </w:r>
    </w:p>
    <w:p w14:paraId="07DC485F" w14:textId="77777777" w:rsidR="009D2B31" w:rsidRDefault="00000000">
      <w:r>
        <w:t>33: will buy with you, sell with you, talk with you,</w:t>
      </w:r>
    </w:p>
    <w:p w14:paraId="28D12780" w14:textId="77777777" w:rsidR="009D2B31" w:rsidRDefault="00000000">
      <w:r>
        <w:t>34: walk with you, and so following, but I will not eat</w:t>
      </w:r>
    </w:p>
    <w:p w14:paraId="7AE51BCF" w14:textId="77777777" w:rsidR="009D2B31" w:rsidRDefault="00000000">
      <w:r>
        <w:t>35: with you, drink with you, nor pray with you. What</w:t>
      </w:r>
    </w:p>
    <w:p w14:paraId="4268CAE3" w14:textId="77777777" w:rsidR="009D2B31" w:rsidRDefault="00000000">
      <w:r>
        <w:t>36: news on the Rialto? Who is he comes here?</w:t>
      </w:r>
    </w:p>
    <w:p w14:paraId="493C3584" w14:textId="77777777" w:rsidR="009D2B31" w:rsidRDefault="00000000">
      <w:r>
        <w:t>37: [Enter ANTONIO]</w:t>
      </w:r>
    </w:p>
    <w:p w14:paraId="25DDD4A2" w14:textId="77777777" w:rsidR="009D2B31" w:rsidRDefault="00000000">
      <w:r>
        <w:t>38: BASSANIO: This is Signior Antonio.</w:t>
      </w:r>
    </w:p>
    <w:p w14:paraId="4A330FDC" w14:textId="77777777" w:rsidR="009D2B31" w:rsidRDefault="00000000">
      <w:r>
        <w:t>39: SHYLOCK: [Aside]  How like a fawning publican he looks!</w:t>
      </w:r>
    </w:p>
    <w:p w14:paraId="23F44FED" w14:textId="77777777" w:rsidR="009D2B31" w:rsidRDefault="00000000">
      <w:r>
        <w:t>40: I hate him for he is a Christian,</w:t>
      </w:r>
    </w:p>
    <w:p w14:paraId="6EAB0B3D" w14:textId="77777777" w:rsidR="009D2B31" w:rsidRDefault="00000000">
      <w:r>
        <w:t>41: But more for that in low simplicity</w:t>
      </w:r>
    </w:p>
    <w:p w14:paraId="32DB22B0" w14:textId="77777777" w:rsidR="009D2B31" w:rsidRDefault="00000000">
      <w:r>
        <w:t>42: He lends out money gratis and brings down</w:t>
      </w:r>
    </w:p>
    <w:p w14:paraId="1BCE99A0" w14:textId="77777777" w:rsidR="009D2B31" w:rsidRDefault="00000000">
      <w:r>
        <w:t>43: The rate of usance here with us in Venice.</w:t>
      </w:r>
    </w:p>
    <w:p w14:paraId="5FE840E0" w14:textId="77777777" w:rsidR="009D2B31" w:rsidRDefault="00000000">
      <w:r>
        <w:t>44: If I can catch him once upon the hip,</w:t>
      </w:r>
    </w:p>
    <w:p w14:paraId="6C0DC297" w14:textId="77777777" w:rsidR="009D2B31" w:rsidRDefault="00000000">
      <w:r>
        <w:t>45: I will feed fat the ancient grudge I bear him.</w:t>
      </w:r>
    </w:p>
    <w:p w14:paraId="66EF064D" w14:textId="77777777" w:rsidR="009D2B31" w:rsidRDefault="00000000">
      <w:r>
        <w:t>46: He hates our sacred nation, and he rails,</w:t>
      </w:r>
    </w:p>
    <w:p w14:paraId="7AD1A3F1" w14:textId="77777777" w:rsidR="009D2B31" w:rsidRDefault="00000000">
      <w:r>
        <w:t>47: Even there where merchants most do congregate,</w:t>
      </w:r>
    </w:p>
    <w:p w14:paraId="578B4AF0" w14:textId="77777777" w:rsidR="009D2B31" w:rsidRDefault="00000000">
      <w:r>
        <w:t>48: On me, my bargains and my well-won thrift,</w:t>
      </w:r>
    </w:p>
    <w:p w14:paraId="15C6B2BB" w14:textId="77777777" w:rsidR="009D2B31" w:rsidRDefault="00000000">
      <w:r>
        <w:t>49: Which he calls interest. Cursed be my tribe,</w:t>
      </w:r>
    </w:p>
    <w:p w14:paraId="02C365BC" w14:textId="77777777" w:rsidR="009D2B31" w:rsidRDefault="00000000">
      <w:r>
        <w:t>50: If I forgive him!</w:t>
      </w:r>
    </w:p>
    <w:p w14:paraId="1D22A0CF" w14:textId="77777777" w:rsidR="009D2B31" w:rsidRDefault="00000000">
      <w:r>
        <w:lastRenderedPageBreak/>
        <w:t>51: BASSANIO: Shylock, do you hear?</w:t>
      </w:r>
    </w:p>
    <w:p w14:paraId="547FF1ED" w14:textId="77777777" w:rsidR="009D2B31" w:rsidRDefault="00000000">
      <w:r>
        <w:t>52: SHYLOCK: I am debating of my present store,</w:t>
      </w:r>
    </w:p>
    <w:p w14:paraId="4B7101F0" w14:textId="77777777" w:rsidR="009D2B31" w:rsidRDefault="00000000">
      <w:r>
        <w:t>53: And, by the near guess of my memory,</w:t>
      </w:r>
    </w:p>
    <w:p w14:paraId="49644328" w14:textId="77777777" w:rsidR="009D2B31" w:rsidRDefault="00000000">
      <w:r>
        <w:t>54: I cannot instantly raise up the gross</w:t>
      </w:r>
    </w:p>
    <w:p w14:paraId="26712FBF" w14:textId="77777777" w:rsidR="009D2B31" w:rsidRDefault="00000000">
      <w:r>
        <w:t>55: Of full three thousand ducats. What of that?</w:t>
      </w:r>
    </w:p>
    <w:p w14:paraId="5F418089" w14:textId="77777777" w:rsidR="009D2B31" w:rsidRDefault="00000000">
      <w:r>
        <w:t>56: Tubal, a wealthy Hebrew of my tribe,</w:t>
      </w:r>
    </w:p>
    <w:p w14:paraId="6EECF2EA" w14:textId="77777777" w:rsidR="009D2B31" w:rsidRDefault="00000000">
      <w:r>
        <w:t>57: Will furnish me. But soft! how many months</w:t>
      </w:r>
    </w:p>
    <w:p w14:paraId="132FF179" w14:textId="77777777" w:rsidR="009D2B31" w:rsidRDefault="00000000">
      <w:r>
        <w:t>58: Do you desire?</w:t>
      </w:r>
    </w:p>
    <w:p w14:paraId="314F692D" w14:textId="77777777" w:rsidR="009D2B31" w:rsidRDefault="00000000">
      <w:r>
        <w:t>59: [To ANTONIO]</w:t>
      </w:r>
    </w:p>
    <w:p w14:paraId="4E82C25B" w14:textId="77777777" w:rsidR="009D2B31" w:rsidRDefault="00000000">
      <w:r>
        <w:t>60: Rest you fair, good signior;</w:t>
      </w:r>
    </w:p>
    <w:p w14:paraId="09670331" w14:textId="77777777" w:rsidR="009D2B31" w:rsidRDefault="00000000">
      <w:r>
        <w:t>61: Your worship was the last man in our mouths.</w:t>
      </w:r>
    </w:p>
    <w:p w14:paraId="4FF21204" w14:textId="77777777" w:rsidR="009D2B31" w:rsidRDefault="00000000">
      <w:r>
        <w:t>62: ANTONIO: Shylock, although I neither lend nor borrow</w:t>
      </w:r>
    </w:p>
    <w:p w14:paraId="14AA0B88" w14:textId="77777777" w:rsidR="009D2B31" w:rsidRDefault="00000000">
      <w:r>
        <w:t>63: By taking nor by giving of excess,</w:t>
      </w:r>
    </w:p>
    <w:p w14:paraId="5A891F58" w14:textId="77777777" w:rsidR="009D2B31" w:rsidRDefault="00000000">
      <w:r>
        <w:t>64: Yet, to supply the ripe wants of my friend,</w:t>
      </w:r>
    </w:p>
    <w:p w14:paraId="598462FC" w14:textId="77777777" w:rsidR="009D2B31" w:rsidRDefault="00000000">
      <w:r>
        <w:t>65: I'll break a custom. Is he yet possess'd</w:t>
      </w:r>
    </w:p>
    <w:p w14:paraId="46D64C97" w14:textId="77777777" w:rsidR="009D2B31" w:rsidRDefault="00000000">
      <w:r>
        <w:t>66: How much ye would?</w:t>
      </w:r>
    </w:p>
    <w:p w14:paraId="26451E0A" w14:textId="77777777" w:rsidR="009D2B31" w:rsidRDefault="00000000">
      <w:r>
        <w:t>67: SHYLOCK: Ay, ay, three thousand ducats.</w:t>
      </w:r>
    </w:p>
    <w:p w14:paraId="449E2FA9" w14:textId="77777777" w:rsidR="009D2B31" w:rsidRDefault="00000000">
      <w:r>
        <w:t>68: ANTONIO: And for three months.</w:t>
      </w:r>
    </w:p>
    <w:p w14:paraId="039751EC" w14:textId="77777777" w:rsidR="009D2B31" w:rsidRDefault="00000000">
      <w:r>
        <w:t>69: SHYLOCK: I had forgot; three months; you told me so.</w:t>
      </w:r>
    </w:p>
    <w:p w14:paraId="5F2E70F2" w14:textId="77777777" w:rsidR="009D2B31" w:rsidRDefault="00000000">
      <w:r>
        <w:t>70: Well then, your bond; and let me see; but hear you;</w:t>
      </w:r>
    </w:p>
    <w:p w14:paraId="13AFE62F" w14:textId="77777777" w:rsidR="009D2B31" w:rsidRDefault="00000000">
      <w:r>
        <w:t>71: Methought you said you neither lend nor borrow</w:t>
      </w:r>
    </w:p>
    <w:p w14:paraId="5E1E4CA0" w14:textId="77777777" w:rsidR="009D2B31" w:rsidRDefault="00000000">
      <w:r>
        <w:t>72: Upon advantage.</w:t>
      </w:r>
    </w:p>
    <w:p w14:paraId="4B6E6EC4" w14:textId="77777777" w:rsidR="009D2B31" w:rsidRDefault="00000000">
      <w:r>
        <w:t>73: ANTONIO: I do never use it.</w:t>
      </w:r>
    </w:p>
    <w:p w14:paraId="669C2A78" w14:textId="77777777" w:rsidR="009D2B31" w:rsidRDefault="00000000">
      <w:r>
        <w:t>74: SHYLOCK: When Jacob grazed his uncle Laban's sheep--</w:t>
      </w:r>
    </w:p>
    <w:p w14:paraId="1016328F" w14:textId="77777777" w:rsidR="009D2B31" w:rsidRDefault="00000000">
      <w:r>
        <w:t>75: This Jacob from our holy Abram was,</w:t>
      </w:r>
    </w:p>
    <w:p w14:paraId="3E9E602E" w14:textId="77777777" w:rsidR="009D2B31" w:rsidRDefault="00000000">
      <w:r>
        <w:t>76: As his wise mother wrought in his behalf,</w:t>
      </w:r>
    </w:p>
    <w:p w14:paraId="5CDCA272" w14:textId="77777777" w:rsidR="009D2B31" w:rsidRDefault="00000000">
      <w:r>
        <w:t>77: The third possessor; ay, he was the third--</w:t>
      </w:r>
    </w:p>
    <w:p w14:paraId="1750D22C" w14:textId="77777777" w:rsidR="009D2B31" w:rsidRDefault="00000000">
      <w:r>
        <w:lastRenderedPageBreak/>
        <w:t>78: ANTONIO: And what of him? did he take interest?</w:t>
      </w:r>
    </w:p>
    <w:p w14:paraId="129BA4E6" w14:textId="77777777" w:rsidR="009D2B31" w:rsidRDefault="00000000">
      <w:r>
        <w:t>79: SHYLOCK: No, not take interest, not, as you would say,</w:t>
      </w:r>
    </w:p>
    <w:p w14:paraId="7811C6E5" w14:textId="77777777" w:rsidR="009D2B31" w:rsidRDefault="00000000">
      <w:r>
        <w:t>80: Directly interest: mark what Jacob did.</w:t>
      </w:r>
    </w:p>
    <w:p w14:paraId="5D0839FF" w14:textId="77777777" w:rsidR="009D2B31" w:rsidRDefault="00000000">
      <w:r>
        <w:t>81: When Laban and himself were compromised</w:t>
      </w:r>
    </w:p>
    <w:p w14:paraId="1FA5E0C0" w14:textId="77777777" w:rsidR="009D2B31" w:rsidRDefault="00000000">
      <w:r>
        <w:t>82: That all the eanlings which were streak'd and pied</w:t>
      </w:r>
    </w:p>
    <w:p w14:paraId="39ABFBEB" w14:textId="77777777" w:rsidR="009D2B31" w:rsidRDefault="00000000">
      <w:r>
        <w:t>83: Should fall as Jacob's hire, the ewes, being rank,</w:t>
      </w:r>
    </w:p>
    <w:p w14:paraId="15EC3BDE" w14:textId="77777777" w:rsidR="009D2B31" w:rsidRDefault="00000000">
      <w:r>
        <w:t>84: In the end of autumn turned to the rams,</w:t>
      </w:r>
    </w:p>
    <w:p w14:paraId="22C170CB" w14:textId="77777777" w:rsidR="009D2B31" w:rsidRDefault="00000000">
      <w:r>
        <w:t>85: And, when the work of generation was</w:t>
      </w:r>
    </w:p>
    <w:p w14:paraId="7210D79C" w14:textId="77777777" w:rsidR="009D2B31" w:rsidRDefault="00000000">
      <w:r>
        <w:t>86: Between these woolly breeders in the act,</w:t>
      </w:r>
    </w:p>
    <w:p w14:paraId="0B2C80E6" w14:textId="77777777" w:rsidR="009D2B31" w:rsidRDefault="00000000">
      <w:r>
        <w:t>87: The skilful shepherd peel'd me certain wands,</w:t>
      </w:r>
    </w:p>
    <w:p w14:paraId="4559A962" w14:textId="77777777" w:rsidR="009D2B31" w:rsidRDefault="00000000">
      <w:r>
        <w:t>88: And, in the doing of the deed of kind,</w:t>
      </w:r>
    </w:p>
    <w:p w14:paraId="1BC3E66D" w14:textId="77777777" w:rsidR="009D2B31" w:rsidRDefault="00000000">
      <w:r>
        <w:t>89: He stuck them up before the fulsome ewes,</w:t>
      </w:r>
    </w:p>
    <w:p w14:paraId="456BA48F" w14:textId="77777777" w:rsidR="009D2B31" w:rsidRDefault="00000000">
      <w:r>
        <w:t>90: Who then conceiving did in eaning time</w:t>
      </w:r>
    </w:p>
    <w:p w14:paraId="4D94EE4C" w14:textId="77777777" w:rsidR="009D2B31" w:rsidRDefault="00000000">
      <w:r>
        <w:t>91: Fall parti-colour'd lambs, and those were Jacob's.</w:t>
      </w:r>
    </w:p>
    <w:p w14:paraId="6586A61C" w14:textId="77777777" w:rsidR="009D2B31" w:rsidRDefault="00000000">
      <w:r>
        <w:t>92: This was a way to thrive, and he was blest:</w:t>
      </w:r>
    </w:p>
    <w:p w14:paraId="799F6B77" w14:textId="77777777" w:rsidR="009D2B31" w:rsidRDefault="00000000">
      <w:r>
        <w:t>93: And thrift is blessing, if men steal it not.</w:t>
      </w:r>
    </w:p>
    <w:p w14:paraId="73EAB8A0" w14:textId="77777777" w:rsidR="009D2B31" w:rsidRDefault="00000000">
      <w:r>
        <w:t>94: ANTONIO: This was a venture, sir, that Jacob served for;</w:t>
      </w:r>
    </w:p>
    <w:p w14:paraId="0EB9D0D5" w14:textId="77777777" w:rsidR="009D2B31" w:rsidRDefault="00000000">
      <w:r>
        <w:t>95: A thing not in his power to bring to pass,</w:t>
      </w:r>
    </w:p>
    <w:p w14:paraId="098D34DA" w14:textId="77777777" w:rsidR="009D2B31" w:rsidRDefault="00000000">
      <w:r>
        <w:t>96: But sway'd and fashion'd by the hand of heaven.</w:t>
      </w:r>
    </w:p>
    <w:p w14:paraId="09314EE3" w14:textId="77777777" w:rsidR="009D2B31" w:rsidRDefault="00000000">
      <w:r>
        <w:t>97: Was this inserted to make interest good?</w:t>
      </w:r>
    </w:p>
    <w:p w14:paraId="43AC1D14" w14:textId="77777777" w:rsidR="009D2B31" w:rsidRDefault="00000000">
      <w:r>
        <w:t>98: Or is your gold and silver ewes and rams?</w:t>
      </w:r>
    </w:p>
    <w:p w14:paraId="3CE44E19" w14:textId="77777777" w:rsidR="009D2B31" w:rsidRDefault="00000000">
      <w:r>
        <w:t>99: SHYLOCK: I cannot tell; I make it breed as fast:</w:t>
      </w:r>
    </w:p>
    <w:p w14:paraId="1D94FA03" w14:textId="77777777" w:rsidR="009D2B31" w:rsidRDefault="00000000">
      <w:r>
        <w:t>100: But note me, signior.</w:t>
      </w:r>
    </w:p>
    <w:p w14:paraId="77481243" w14:textId="77777777" w:rsidR="009D2B31" w:rsidRDefault="00000000">
      <w:r>
        <w:t>101: ANTONIO: Mark you this, Bassanio,</w:t>
      </w:r>
    </w:p>
    <w:p w14:paraId="22F197FE" w14:textId="77777777" w:rsidR="009D2B31" w:rsidRDefault="00000000">
      <w:r>
        <w:t>102: The devil can cite Scripture for his purpose.</w:t>
      </w:r>
    </w:p>
    <w:p w14:paraId="2960A44C" w14:textId="77777777" w:rsidR="009D2B31" w:rsidRDefault="00000000">
      <w:r>
        <w:t>103: An evil soul producing holy witness</w:t>
      </w:r>
    </w:p>
    <w:p w14:paraId="7B8BB3D9" w14:textId="77777777" w:rsidR="009D2B31" w:rsidRDefault="00000000">
      <w:r>
        <w:t>104: Is like a villain with a smiling cheek,</w:t>
      </w:r>
    </w:p>
    <w:p w14:paraId="397F8D89" w14:textId="77777777" w:rsidR="009D2B31" w:rsidRDefault="00000000">
      <w:r>
        <w:lastRenderedPageBreak/>
        <w:t>105: A goodly apple rotten at the heart:</w:t>
      </w:r>
    </w:p>
    <w:p w14:paraId="6D65846D" w14:textId="77777777" w:rsidR="009D2B31" w:rsidRDefault="00000000">
      <w:r>
        <w:t>106: O, what a goodly outside falsehood hath!</w:t>
      </w:r>
    </w:p>
    <w:p w14:paraId="6A964A9F" w14:textId="77777777" w:rsidR="009D2B31" w:rsidRDefault="00000000">
      <w:r>
        <w:t>107: SHYLOCK: Three thousand ducats; 'tis a good round sum.</w:t>
      </w:r>
    </w:p>
    <w:p w14:paraId="22B9ADB9" w14:textId="77777777" w:rsidR="009D2B31" w:rsidRDefault="00000000">
      <w:r>
        <w:t>108: Three months from twelve; then, let me see; the rate--</w:t>
      </w:r>
    </w:p>
    <w:p w14:paraId="484A64A1" w14:textId="77777777" w:rsidR="009D2B31" w:rsidRDefault="00000000">
      <w:r>
        <w:t>109: ANTONIO: Well, Shylock, shall we be beholding to you?</w:t>
      </w:r>
    </w:p>
    <w:p w14:paraId="690346D5" w14:textId="77777777" w:rsidR="009D2B31" w:rsidRDefault="00000000">
      <w:r>
        <w:t>110: SHYLOCK: Signior Antonio, many a time and oft</w:t>
      </w:r>
    </w:p>
    <w:p w14:paraId="3DC14B1F" w14:textId="77777777" w:rsidR="009D2B31" w:rsidRDefault="00000000">
      <w:r>
        <w:t>111: In the Rialto you have rated me</w:t>
      </w:r>
    </w:p>
    <w:p w14:paraId="3B6BB3C3" w14:textId="77777777" w:rsidR="009D2B31" w:rsidRDefault="00000000">
      <w:r>
        <w:t>112: About my moneys and my usances:</w:t>
      </w:r>
    </w:p>
    <w:p w14:paraId="2DDC0EF7" w14:textId="77777777" w:rsidR="009D2B31" w:rsidRDefault="00000000">
      <w:r>
        <w:t>113: Still have I borne it with a patient shrug,</w:t>
      </w:r>
    </w:p>
    <w:p w14:paraId="6E36EC60" w14:textId="77777777" w:rsidR="009D2B31" w:rsidRDefault="00000000">
      <w:r>
        <w:t>114: For sufferance is the badge of all our tribe.</w:t>
      </w:r>
    </w:p>
    <w:p w14:paraId="4C170620" w14:textId="77777777" w:rsidR="009D2B31" w:rsidRDefault="00000000">
      <w:r>
        <w:t>115: You call me misbeliever, cut-throat dog,</w:t>
      </w:r>
    </w:p>
    <w:p w14:paraId="2A52DF01" w14:textId="77777777" w:rsidR="009D2B31" w:rsidRDefault="00000000">
      <w:r>
        <w:t>116: And spit upon my Jewish gaberdine,</w:t>
      </w:r>
    </w:p>
    <w:p w14:paraId="4841F9FC" w14:textId="77777777" w:rsidR="009D2B31" w:rsidRDefault="00000000">
      <w:r>
        <w:t>117: And all for use of that which is mine own.</w:t>
      </w:r>
    </w:p>
    <w:p w14:paraId="26202379" w14:textId="77777777" w:rsidR="009D2B31" w:rsidRDefault="00000000">
      <w:r>
        <w:t>118: Well then, it now appears you need my help:</w:t>
      </w:r>
    </w:p>
    <w:p w14:paraId="39FD9427" w14:textId="77777777" w:rsidR="009D2B31" w:rsidRDefault="00000000">
      <w:r>
        <w:t>119: Go to, then; you come to me, and you say</w:t>
      </w:r>
    </w:p>
    <w:p w14:paraId="502962AD" w14:textId="77777777" w:rsidR="009D2B31" w:rsidRDefault="00000000">
      <w:r>
        <w:t>120: 'Shylock, we would have moneys:' you say so;</w:t>
      </w:r>
    </w:p>
    <w:p w14:paraId="5EBB5DC3" w14:textId="77777777" w:rsidR="009D2B31" w:rsidRDefault="00000000">
      <w:r>
        <w:t>121: You, that did void your rheum upon my beard</w:t>
      </w:r>
    </w:p>
    <w:p w14:paraId="5508F6A7" w14:textId="77777777" w:rsidR="009D2B31" w:rsidRDefault="00000000">
      <w:r>
        <w:t>122: And foot me as you spurn a stranger cur</w:t>
      </w:r>
    </w:p>
    <w:p w14:paraId="53EB4553" w14:textId="77777777" w:rsidR="009D2B31" w:rsidRDefault="00000000">
      <w:r>
        <w:t>123: Over your threshold: moneys is your suit</w:t>
      </w:r>
    </w:p>
    <w:p w14:paraId="03CF6722" w14:textId="77777777" w:rsidR="009D2B31" w:rsidRDefault="00000000">
      <w:r>
        <w:t>124: What should I say to you? Should I not say</w:t>
      </w:r>
    </w:p>
    <w:p w14:paraId="46B43EFF" w14:textId="77777777" w:rsidR="009D2B31" w:rsidRDefault="00000000">
      <w:r>
        <w:t>125: 'Hath a dog money? is it possible</w:t>
      </w:r>
    </w:p>
    <w:p w14:paraId="0BE18698" w14:textId="77777777" w:rsidR="009D2B31" w:rsidRDefault="00000000">
      <w:r>
        <w:t>126: A cur can lend three thousand ducats?' Or</w:t>
      </w:r>
    </w:p>
    <w:p w14:paraId="65F53368" w14:textId="77777777" w:rsidR="009D2B31" w:rsidRDefault="00000000">
      <w:r>
        <w:t>127: Shall I bend low and in a bondman's key,</w:t>
      </w:r>
    </w:p>
    <w:p w14:paraId="0AC213D9" w14:textId="77777777" w:rsidR="009D2B31" w:rsidRDefault="00000000">
      <w:r>
        <w:t>128: With bated breath and whispering humbleness, Say this;</w:t>
      </w:r>
    </w:p>
    <w:p w14:paraId="528010FF" w14:textId="77777777" w:rsidR="009D2B31" w:rsidRDefault="00000000">
      <w:r>
        <w:t>129: 'Fair sir, you spit on me on Wednesday last;</w:t>
      </w:r>
    </w:p>
    <w:p w14:paraId="1618E413" w14:textId="77777777" w:rsidR="009D2B31" w:rsidRDefault="00000000">
      <w:r>
        <w:t>130: You spurn'd me such a day; another time</w:t>
      </w:r>
    </w:p>
    <w:p w14:paraId="53F273C9" w14:textId="77777777" w:rsidR="009D2B31" w:rsidRDefault="00000000">
      <w:r>
        <w:t>131: You call'd me dog; and for these courtesies</w:t>
      </w:r>
    </w:p>
    <w:p w14:paraId="1750B96B" w14:textId="77777777" w:rsidR="009D2B31" w:rsidRDefault="00000000">
      <w:r>
        <w:lastRenderedPageBreak/>
        <w:t>132: I'll lend you thus much moneys'?</w:t>
      </w:r>
    </w:p>
    <w:p w14:paraId="0EE5F7B8" w14:textId="77777777" w:rsidR="009D2B31" w:rsidRDefault="00000000">
      <w:r>
        <w:t>133: ANTONIO: I am as like to call thee so again,</w:t>
      </w:r>
    </w:p>
    <w:p w14:paraId="275D0A03" w14:textId="77777777" w:rsidR="009D2B31" w:rsidRDefault="00000000">
      <w:r>
        <w:t>134: To spit on thee again, to spurn thee too.</w:t>
      </w:r>
    </w:p>
    <w:p w14:paraId="3755E976" w14:textId="77777777" w:rsidR="009D2B31" w:rsidRDefault="00000000">
      <w:r>
        <w:t>135: If thou wilt lend this money, lend it not</w:t>
      </w:r>
    </w:p>
    <w:p w14:paraId="75EA1B92" w14:textId="77777777" w:rsidR="009D2B31" w:rsidRDefault="00000000">
      <w:r>
        <w:t>136: As to thy friends; for when did friendship take</w:t>
      </w:r>
    </w:p>
    <w:p w14:paraId="3130A9B9" w14:textId="77777777" w:rsidR="009D2B31" w:rsidRDefault="00000000">
      <w:r>
        <w:t>137: A breed for barren metal of his friend?</w:t>
      </w:r>
    </w:p>
    <w:p w14:paraId="32EBF773" w14:textId="77777777" w:rsidR="009D2B31" w:rsidRDefault="00000000">
      <w:r>
        <w:t>138: But lend it rather to thine enemy,</w:t>
      </w:r>
    </w:p>
    <w:p w14:paraId="2180B711" w14:textId="77777777" w:rsidR="009D2B31" w:rsidRDefault="00000000">
      <w:r>
        <w:t>139: Who, if he break, thou mayst with better face</w:t>
      </w:r>
    </w:p>
    <w:p w14:paraId="61FBDB2B" w14:textId="77777777" w:rsidR="009D2B31" w:rsidRDefault="00000000">
      <w:r>
        <w:t>140: Exact the penalty.</w:t>
      </w:r>
    </w:p>
    <w:p w14:paraId="1613F237" w14:textId="77777777" w:rsidR="009D2B31" w:rsidRDefault="00000000">
      <w:r>
        <w:t>141: SHYLOCK: Why, look you, how you storm!</w:t>
      </w:r>
    </w:p>
    <w:p w14:paraId="163FE98C" w14:textId="77777777" w:rsidR="009D2B31" w:rsidRDefault="00000000">
      <w:r>
        <w:t>142: I would be friends with you and have your love,</w:t>
      </w:r>
    </w:p>
    <w:p w14:paraId="2CEF50DD" w14:textId="77777777" w:rsidR="009D2B31" w:rsidRDefault="00000000">
      <w:r>
        <w:t>143: Forget the shames that you have stain'd me with,</w:t>
      </w:r>
    </w:p>
    <w:p w14:paraId="73FE002E" w14:textId="77777777" w:rsidR="009D2B31" w:rsidRDefault="00000000">
      <w:r>
        <w:t>144: Supply your present wants and take no doit</w:t>
      </w:r>
    </w:p>
    <w:p w14:paraId="7259D301" w14:textId="77777777" w:rsidR="009D2B31" w:rsidRDefault="00000000">
      <w:r>
        <w:t>145: Of usance for my moneys, and you'll not hear me:</w:t>
      </w:r>
    </w:p>
    <w:p w14:paraId="7B00B596" w14:textId="77777777" w:rsidR="009D2B31" w:rsidRDefault="00000000">
      <w:r>
        <w:t>146: This is kind I offer.</w:t>
      </w:r>
    </w:p>
    <w:p w14:paraId="65432ECE" w14:textId="77777777" w:rsidR="009D2B31" w:rsidRDefault="00000000">
      <w:r>
        <w:t>147: BASSANIO: This were kindness.</w:t>
      </w:r>
    </w:p>
    <w:p w14:paraId="5D6783A7" w14:textId="77777777" w:rsidR="009D2B31" w:rsidRDefault="00000000">
      <w:r>
        <w:t>148: SHYLOCK: This kindness will I show.</w:t>
      </w:r>
    </w:p>
    <w:p w14:paraId="6732904E" w14:textId="77777777" w:rsidR="009D2B31" w:rsidRDefault="00000000">
      <w:r>
        <w:t>149: Go with me to a notary, seal me there</w:t>
      </w:r>
    </w:p>
    <w:p w14:paraId="19D6FD18" w14:textId="77777777" w:rsidR="009D2B31" w:rsidRDefault="00000000">
      <w:r>
        <w:t>150: Your single bond; and, in a merry sport,</w:t>
      </w:r>
    </w:p>
    <w:p w14:paraId="67B845C0" w14:textId="77777777" w:rsidR="009D2B31" w:rsidRDefault="00000000">
      <w:r>
        <w:t>151: If you repay me not on such a day,</w:t>
      </w:r>
    </w:p>
    <w:p w14:paraId="2358D442" w14:textId="77777777" w:rsidR="009D2B31" w:rsidRDefault="00000000">
      <w:r>
        <w:t>152: In such a place, such sum or sums as are</w:t>
      </w:r>
    </w:p>
    <w:p w14:paraId="21D3A4F8" w14:textId="77777777" w:rsidR="009D2B31" w:rsidRDefault="00000000">
      <w:r>
        <w:t>153: Express'd in the condition, let the forfeit</w:t>
      </w:r>
    </w:p>
    <w:p w14:paraId="4F6C9263" w14:textId="77777777" w:rsidR="009D2B31" w:rsidRDefault="00000000">
      <w:r>
        <w:t>154: Be nominated for an equal pound</w:t>
      </w:r>
    </w:p>
    <w:p w14:paraId="1338C712" w14:textId="77777777" w:rsidR="009D2B31" w:rsidRDefault="00000000">
      <w:r>
        <w:t>155: Of your fair flesh, to be cut off and taken</w:t>
      </w:r>
    </w:p>
    <w:p w14:paraId="0439AE9F" w14:textId="77777777" w:rsidR="009D2B31" w:rsidRDefault="00000000">
      <w:r>
        <w:t>156: In what part of your body pleaseth me.</w:t>
      </w:r>
    </w:p>
    <w:p w14:paraId="33ECBC44" w14:textId="77777777" w:rsidR="009D2B31" w:rsidRDefault="00000000">
      <w:r>
        <w:t>157: ANTONIO: Content, i' faith: I'll seal to such a bond</w:t>
      </w:r>
    </w:p>
    <w:p w14:paraId="1BFF4084" w14:textId="77777777" w:rsidR="009D2B31" w:rsidRDefault="00000000">
      <w:r>
        <w:t>158: And say there is much kindness in the Jew.</w:t>
      </w:r>
    </w:p>
    <w:p w14:paraId="2A5ACA31" w14:textId="77777777" w:rsidR="009D2B31" w:rsidRDefault="00000000">
      <w:r>
        <w:lastRenderedPageBreak/>
        <w:t>159: BASSANIO: You shall not seal to such a bond for me:</w:t>
      </w:r>
    </w:p>
    <w:p w14:paraId="780B8327" w14:textId="77777777" w:rsidR="009D2B31" w:rsidRDefault="00000000">
      <w:r>
        <w:t>160: I'll rather dwell in my necessity.</w:t>
      </w:r>
    </w:p>
    <w:p w14:paraId="6CB368B3" w14:textId="77777777" w:rsidR="009D2B31" w:rsidRDefault="00000000">
      <w:r>
        <w:t>161: ANTONIO: Why, fear not, man; I will not forfeit it:</w:t>
      </w:r>
    </w:p>
    <w:p w14:paraId="39C48CB2" w14:textId="77777777" w:rsidR="009D2B31" w:rsidRDefault="00000000">
      <w:r>
        <w:t>162: Within these two months, that's a month before</w:t>
      </w:r>
    </w:p>
    <w:p w14:paraId="44565145" w14:textId="77777777" w:rsidR="009D2B31" w:rsidRDefault="00000000">
      <w:r>
        <w:t>163: This bond expires, I do expect return</w:t>
      </w:r>
    </w:p>
    <w:p w14:paraId="3E789E48" w14:textId="77777777" w:rsidR="009D2B31" w:rsidRDefault="00000000">
      <w:r>
        <w:t>164: Of thrice three times the value of this bond.</w:t>
      </w:r>
    </w:p>
    <w:p w14:paraId="345CFE4F" w14:textId="77777777" w:rsidR="009D2B31" w:rsidRDefault="00000000">
      <w:r>
        <w:t>165: SHYLOCK: O father Abram, what these Christians are,</w:t>
      </w:r>
    </w:p>
    <w:p w14:paraId="6E94E17B" w14:textId="77777777" w:rsidR="009D2B31" w:rsidRDefault="00000000">
      <w:r>
        <w:t>166: Whose own hard dealings teaches them suspect</w:t>
      </w:r>
    </w:p>
    <w:p w14:paraId="609B2225" w14:textId="77777777" w:rsidR="009D2B31" w:rsidRDefault="00000000">
      <w:r>
        <w:t>167: The thoughts of others! Pray you, tell me this;</w:t>
      </w:r>
    </w:p>
    <w:p w14:paraId="3A79C606" w14:textId="77777777" w:rsidR="009D2B31" w:rsidRDefault="00000000">
      <w:r>
        <w:t>168: If he should break his day, what should I gain</w:t>
      </w:r>
    </w:p>
    <w:p w14:paraId="6CAEB330" w14:textId="77777777" w:rsidR="009D2B31" w:rsidRDefault="00000000">
      <w:r>
        <w:t>169: By the exaction of the forfeiture?</w:t>
      </w:r>
    </w:p>
    <w:p w14:paraId="051D1E92" w14:textId="77777777" w:rsidR="009D2B31" w:rsidRDefault="00000000">
      <w:r>
        <w:t>170: A pound of man's flesh taken from a man</w:t>
      </w:r>
    </w:p>
    <w:p w14:paraId="492A6A54" w14:textId="77777777" w:rsidR="009D2B31" w:rsidRDefault="00000000">
      <w:r>
        <w:t>171: Is not so estimable, profitable neither,</w:t>
      </w:r>
    </w:p>
    <w:p w14:paraId="7B3E078E" w14:textId="77777777" w:rsidR="009D2B31" w:rsidRDefault="00000000">
      <w:r>
        <w:t>172: As flesh of muttons, beefs, or goats. I say,</w:t>
      </w:r>
    </w:p>
    <w:p w14:paraId="15B4DA22" w14:textId="77777777" w:rsidR="009D2B31" w:rsidRDefault="00000000">
      <w:r>
        <w:t>173: To buy his favour, I extend this friendship:</w:t>
      </w:r>
    </w:p>
    <w:p w14:paraId="56211474" w14:textId="77777777" w:rsidR="009D2B31" w:rsidRDefault="00000000">
      <w:r>
        <w:t>174: If he will take it, so; if not, adieu;</w:t>
      </w:r>
    </w:p>
    <w:p w14:paraId="4E1A98A1" w14:textId="77777777" w:rsidR="009D2B31" w:rsidRDefault="00000000">
      <w:r>
        <w:t>175: And, for my love, I pray you wrong me not.</w:t>
      </w:r>
    </w:p>
    <w:p w14:paraId="6D5E474E" w14:textId="77777777" w:rsidR="009D2B31" w:rsidRDefault="00000000">
      <w:r>
        <w:t>176: ANTONIO: Yes Shylock, I will seal unto this bond.</w:t>
      </w:r>
    </w:p>
    <w:p w14:paraId="54E26DFA" w14:textId="77777777" w:rsidR="009D2B31" w:rsidRDefault="00000000">
      <w:r>
        <w:t>177: SHYLOCK: Then meet me forthwith at the notary's;</w:t>
      </w:r>
    </w:p>
    <w:p w14:paraId="0DA1E637" w14:textId="77777777" w:rsidR="009D2B31" w:rsidRDefault="00000000">
      <w:r>
        <w:t>178: Give him direction for this merry bond,</w:t>
      </w:r>
    </w:p>
    <w:p w14:paraId="17099005" w14:textId="77777777" w:rsidR="009D2B31" w:rsidRDefault="00000000">
      <w:r>
        <w:t>179: And I will go and purse the ducats straight,</w:t>
      </w:r>
    </w:p>
    <w:p w14:paraId="64E6C098" w14:textId="77777777" w:rsidR="009D2B31" w:rsidRDefault="00000000">
      <w:r>
        <w:t>180: See to my house, left in the fearful guard</w:t>
      </w:r>
    </w:p>
    <w:p w14:paraId="03776A94" w14:textId="77777777" w:rsidR="009D2B31" w:rsidRDefault="00000000">
      <w:r>
        <w:t>181: Of an unthrifty knave, and presently</w:t>
      </w:r>
    </w:p>
    <w:p w14:paraId="17405DB3" w14:textId="77777777" w:rsidR="009D2B31" w:rsidRDefault="00000000">
      <w:r>
        <w:t>182: I will be with you.</w:t>
      </w:r>
    </w:p>
    <w:p w14:paraId="1B575CC5" w14:textId="77777777" w:rsidR="009D2B31" w:rsidRDefault="00000000">
      <w:r>
        <w:t>183: ANTONIO: Hie thee, gentle Jew.</w:t>
      </w:r>
    </w:p>
    <w:p w14:paraId="018EA2A6" w14:textId="77777777" w:rsidR="009D2B31" w:rsidRDefault="00000000">
      <w:r>
        <w:t>184: [Exit Shylock]</w:t>
      </w:r>
    </w:p>
    <w:p w14:paraId="58026CCE" w14:textId="77777777" w:rsidR="009D2B31" w:rsidRDefault="00000000">
      <w:r>
        <w:t>185: The Hebrew will turn Christian: he grows kind.</w:t>
      </w:r>
    </w:p>
    <w:p w14:paraId="70150502" w14:textId="77777777" w:rsidR="009D2B31" w:rsidRDefault="00000000">
      <w:r>
        <w:lastRenderedPageBreak/>
        <w:t>186: BASSANIO: I like not fair terms and a villain's mind.</w:t>
      </w:r>
    </w:p>
    <w:p w14:paraId="716E11CA" w14:textId="77777777" w:rsidR="009D2B31" w:rsidRDefault="00000000">
      <w:r>
        <w:t>187: ANTONIO: Come on: in this there can be no dismay;</w:t>
      </w:r>
    </w:p>
    <w:p w14:paraId="26AD5A29" w14:textId="77777777" w:rsidR="009D2B31" w:rsidRDefault="00000000">
      <w:r>
        <w:t>188: My ships come home a month before the day.</w:t>
      </w:r>
    </w:p>
    <w:p w14:paraId="6368A066" w14:textId="77777777" w:rsidR="009D2B31" w:rsidRDefault="00000000">
      <w:r>
        <w:t>189: [Exeunt]</w:t>
      </w:r>
    </w:p>
    <w:p w14:paraId="3FDE4A29" w14:textId="77777777" w:rsidR="009D2B31" w:rsidRDefault="00000000">
      <w:r>
        <w:t>190: Merchant of Venice</w:t>
      </w:r>
    </w:p>
    <w:p w14:paraId="53BA9E48" w14:textId="77777777" w:rsidR="00EB2414" w:rsidRPr="00EB2414" w:rsidRDefault="00000000" w:rsidP="00EB2414">
      <w:pPr>
        <w:rPr>
          <w:rFonts w:ascii="Times New Roman" w:eastAsia="Times New Roman" w:hAnsi="Times New Roman" w:cs="Times New Roman"/>
          <w:sz w:val="24"/>
          <w:szCs w:val="24"/>
        </w:rPr>
      </w:pPr>
      <w:r>
        <w:br/>
        <w:t>====NOTES====</w:t>
      </w:r>
      <w:r>
        <w:br/>
      </w:r>
      <w:r w:rsidR="00EB2414" w:rsidRPr="00EB2414">
        <w:rPr>
          <w:rFonts w:ascii="Times New Roman" w:eastAsia="Times New Roman" w:hAnsi="Times New Roman" w:cs="Times New Roman"/>
          <w:b/>
          <w:bCs/>
          <w:sz w:val="24"/>
          <w:szCs w:val="24"/>
        </w:rPr>
        <w:t>3. ducates]</w:t>
      </w:r>
      <w:r w:rsidR="00EB2414" w:rsidRPr="00EB2414">
        <w:rPr>
          <w:rFonts w:ascii="Times New Roman" w:eastAsia="Times New Roman" w:hAnsi="Times New Roman" w:cs="Times New Roman"/>
          <w:sz w:val="24"/>
          <w:szCs w:val="24"/>
        </w:rPr>
        <w:t xml:space="preserve"> 3. Hunter (i, 324): This is a pure Venetian piece of money, and the name is a mere abbreviation of Ducatus Venetorum. It was a gold coin, so that a loan of three thousand ducats must be considered a very large sum, perhaps something nearly equivalent to a loan of twenty or thirty thousand pounds, were such a transaction to take place now. The ducat bore [an abbreviated inscription]; which is to be read in full: ‘Sit tibi, Christe, datus Quem tu regis, iste Ducatus.’ Halliwell: The value of the ducat varied in different parts of the Continent. At Venice there were ‘two sorts of ducats, the one currant in payment, which may be valued ster. about 3s. 4d., and the other of banco, which may be valued about 4s. or 4s. 2d., as the exchange will admit, the one being twenty per cent. better than the other.’—Roberts’s Marchant’s Mapp of Commerce, 1638. A ducat means literally a coin belonging to or coined by a duke, and the inscriptions upon the various impressions of it are exceedingly numerous. Clarendon: Cotgrave (ed. 1632) mentions many kinds of ducats, Venetian among them. He adds: ‘all foraine coynes, of whose value (often changed by the French Kings) no certaine interpretation can be given, other then that they hold a rate much about v. or vjs. sterl. the peece.’ Coryat, who visited Venice in 1608, tells us that the ducat was worth 4s. 8d.—Crudities, ed. 1611, pp. 228, 253. Rolfe: The value of the Venetian silver ducat was about that of the American dollar.</w:t>
      </w:r>
    </w:p>
    <w:p w14:paraId="395715C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 the which]</w:t>
      </w:r>
      <w:r w:rsidRPr="00EB2414">
        <w:rPr>
          <w:rFonts w:ascii="Times New Roman" w:eastAsia="Times New Roman" w:hAnsi="Times New Roman" w:cs="Times New Roman"/>
          <w:sz w:val="24"/>
          <w:szCs w:val="24"/>
        </w:rPr>
        <w:t xml:space="preserve"> 6. See Macb. III, i, 16, or Abbott, § 270.</w:t>
      </w:r>
    </w:p>
    <w:p w14:paraId="5CEA990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 bound,]</w:t>
      </w:r>
      <w:r w:rsidRPr="00EB2414">
        <w:rPr>
          <w:rFonts w:ascii="Times New Roman" w:eastAsia="Times New Roman" w:hAnsi="Times New Roman" w:cs="Times New Roman"/>
          <w:sz w:val="24"/>
          <w:szCs w:val="24"/>
        </w:rPr>
        <w:t xml:space="preserve"> 7. Booth: Here a longer pause than before, with a curious glance at Bassanio.</w:t>
      </w:r>
    </w:p>
    <w:p w14:paraId="2EFC99E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 May]</w:t>
      </w:r>
      <w:r w:rsidRPr="00EB2414">
        <w:rPr>
          <w:rFonts w:ascii="Times New Roman" w:eastAsia="Times New Roman" w:hAnsi="Times New Roman" w:cs="Times New Roman"/>
          <w:sz w:val="24"/>
          <w:szCs w:val="24"/>
        </w:rPr>
        <w:t xml:space="preserve"> 8. Clarendon: ‘May,’ in the sense of can. Abbott, § 307: Like the German mögen. [Therefore, I think it is used here rather in the sense of. ‘Are you willing?’—Ed.]</w:t>
      </w:r>
    </w:p>
    <w:p w14:paraId="2BA9D56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 good]</w:t>
      </w:r>
      <w:r w:rsidRPr="00EB2414">
        <w:rPr>
          <w:rFonts w:ascii="Times New Roman" w:eastAsia="Times New Roman" w:hAnsi="Times New Roman" w:cs="Times New Roman"/>
          <w:sz w:val="24"/>
          <w:szCs w:val="24"/>
        </w:rPr>
        <w:t xml:space="preserve"> 12. CLARENDON: 'Good' is opposed to poor in Cor. I, i, 16: 'We are accounted poor citizens, the patricians good.' ROLFE: That is, 'good' in the commercial sense, 'having pecuniary ability of unimpaired credit.'—Webster's Dict. HALLIWELL: The epithet has continued in use, in a cognate sense, to the present day; a 'good man,' in fashionable slang, being one in actual possession of his estate. A person who exceeds another in wealth is said to be a better man than the other. [Shylock is his own best commentator, and fully explains the word in his next speech.—Ed.]</w:t>
      </w:r>
    </w:p>
    <w:p w14:paraId="2D6D25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 suffient]</w:t>
      </w:r>
      <w:r w:rsidRPr="00EB2414">
        <w:rPr>
          <w:rFonts w:ascii="Times New Roman" w:eastAsia="Times New Roman" w:hAnsi="Times New Roman" w:cs="Times New Roman"/>
          <w:sz w:val="24"/>
          <w:szCs w:val="24"/>
        </w:rPr>
        <w:t xml:space="preserve"> 16. BOOTH: Indicate by gesture (touch your palm or the pouch you carry) what you mean. All this is spoken deliberately, not too slowly, and with an occasional shrug of the shoulders.</w:t>
      </w:r>
    </w:p>
    <w:p w14:paraId="4F50826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16. supposition]</w:t>
      </w:r>
      <w:r w:rsidRPr="00EB2414">
        <w:rPr>
          <w:rFonts w:ascii="Times New Roman" w:eastAsia="Times New Roman" w:hAnsi="Times New Roman" w:cs="Times New Roman"/>
          <w:sz w:val="24"/>
          <w:szCs w:val="24"/>
        </w:rPr>
        <w:t xml:space="preserve"> 16. ECCLES: Are but supposed, the subject of conjecture, rather than assurance. CLARENDON: Because exposed to the perils of the sea.</w:t>
      </w:r>
    </w:p>
    <w:p w14:paraId="5EA70A6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 Ryalta]</w:t>
      </w:r>
      <w:r w:rsidRPr="00EB2414">
        <w:rPr>
          <w:rFonts w:ascii="Times New Roman" w:eastAsia="Times New Roman" w:hAnsi="Times New Roman" w:cs="Times New Roman"/>
          <w:sz w:val="24"/>
          <w:szCs w:val="24"/>
        </w:rPr>
        <w:t xml:space="preserve"> 18. STAUNTON: There were in ancient Venice three distinct places properly called Rialto; namely, the island at the farther side of the Grand Canal; the Exchange erected on that island; and the Ponte di Rialto, which connected the island with St. Mark's Quarter. The first of these places, according to Daru, received the name of Rialto on account of its convenience to fishermen, its height, its contiguity to the sea, and its situation in the centre of a basin. If this conjecture be accurate, the original name was perhaps Riva Alta, a high bank-shore, or Rilevato, an elevated margin; since the island was the highest, and probably the oldest, of those in the lagune to which the Veneti fled. Early in the fifth century the church of San Jacopo was erected on this spot, near the fish-market; and adjoining to it were built the Fabbriche, a series of edifices connected by arcades, employed as warehouses and custom-houses; in the open space opposite to which was held the Exchange. Sabellicus, who wrote on Venetian history in the seventeenth century, states that this 'most noble piazza' was crowded from morning to night. The part where the merchants transacted the most weighty and important affairs was near the double portico at the end of the piazza</w:t>
      </w:r>
    </w:p>
    <w:p w14:paraId="4946BD4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 Mexico]</w:t>
      </w:r>
      <w:r w:rsidRPr="00EB2414">
        <w:rPr>
          <w:rFonts w:ascii="Times New Roman" w:eastAsia="Times New Roman" w:hAnsi="Times New Roman" w:cs="Times New Roman"/>
          <w:sz w:val="24"/>
          <w:szCs w:val="24"/>
        </w:rPr>
        <w:t xml:space="preserve"> 19. See Th. Elze, III, ii, 284.</w:t>
      </w:r>
    </w:p>
    <w:p w14:paraId="39D7240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 hath]</w:t>
      </w:r>
      <w:r w:rsidRPr="00EB2414">
        <w:rPr>
          <w:rFonts w:ascii="Times New Roman" w:eastAsia="Times New Roman" w:hAnsi="Times New Roman" w:cs="Times New Roman"/>
          <w:sz w:val="24"/>
          <w:szCs w:val="24"/>
        </w:rPr>
        <w:t xml:space="preserve"> 20. Note Theobald’s judicious punctuation.—Ed.</w:t>
      </w:r>
    </w:p>
    <w:p w14:paraId="0D8F04D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 squander]</w:t>
      </w:r>
      <w:r w:rsidRPr="00EB2414">
        <w:rPr>
          <w:rFonts w:ascii="Times New Roman" w:eastAsia="Times New Roman" w:hAnsi="Times New Roman" w:cs="Times New Roman"/>
          <w:sz w:val="24"/>
          <w:szCs w:val="24"/>
        </w:rPr>
        <w:t xml:space="preserve"> 20. Knight: In a letter published by Waldron, in Woodfall’s ‘Theatrical Repertory,’ 1801, it is stated that ‘Macklin, mistakenly, spoke the word with a tone of reprobation, implying that Antonio had, as we say of prodigals, unthriftily squander’d his wealth.’ The meaning is simply scattered; of which Waldron gives an example from Howell’s Letters: ‘The Jews, once an elect people, but now grown contemptible, and strangely squander’d up and down the world.’ In Dryden’s Annus Mirabilis we have the same expression applied to ships: ‘They drive, they squander, the huge Belgian fleet.’ Halliwell: Still used in Warwickshire, and, according to Wilbraham, p. 80, still used in Cheshire in the sense of scattered, dispersed.</w:t>
      </w:r>
    </w:p>
    <w:p w14:paraId="42B9076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23. Pyrats]</w:t>
      </w:r>
      <w:r w:rsidRPr="00EB2414">
        <w:rPr>
          <w:rFonts w:ascii="Times New Roman" w:eastAsia="Times New Roman" w:hAnsi="Times New Roman" w:cs="Times New Roman"/>
          <w:sz w:val="24"/>
          <w:szCs w:val="24"/>
        </w:rPr>
        <w:t xml:space="preserve"> 23. Halliwell: ‘Water-rats,’ a jocular term for pirates, is not peculiar to Shakespeare. [The instances cited are from ‘a rare tract: The Abortive of an Idle Hour, 1620’; Massinger’s A Very Woman, 1655 [1624 is probably its earliest date], and land-pirate in The Wandering Jew telling Fortunes, &amp;c., 1649.—all subsequent to The Merchant of Venic.—Ed.]</w:t>
      </w:r>
    </w:p>
    <w:p w14:paraId="4F5D610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25. three thousand ducats]</w:t>
      </w:r>
      <w:r w:rsidRPr="00EB2414">
        <w:rPr>
          <w:rFonts w:ascii="Times New Roman" w:eastAsia="Times New Roman" w:hAnsi="Times New Roman" w:cs="Times New Roman"/>
          <w:sz w:val="24"/>
          <w:szCs w:val="24"/>
        </w:rPr>
        <w:t xml:space="preserve"> 25. Booth: Very slowly, as if calculating the chances of loss or gain.</w:t>
      </w:r>
    </w:p>
    <w:p w14:paraId="4C5FC08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28. I will]</w:t>
      </w:r>
      <w:r w:rsidRPr="00EB2414">
        <w:rPr>
          <w:rFonts w:ascii="Times New Roman" w:eastAsia="Times New Roman" w:hAnsi="Times New Roman" w:cs="Times New Roman"/>
          <w:sz w:val="24"/>
          <w:szCs w:val="24"/>
        </w:rPr>
        <w:t xml:space="preserve"> 28. Booth: With emphasis on ‘will,’ and with a chuckle.</w:t>
      </w:r>
    </w:p>
    <w:p w14:paraId="106AC2D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30. dine]</w:t>
      </w:r>
      <w:r w:rsidRPr="00EB2414">
        <w:rPr>
          <w:rFonts w:ascii="Times New Roman" w:eastAsia="Times New Roman" w:hAnsi="Times New Roman" w:cs="Times New Roman"/>
          <w:sz w:val="24"/>
          <w:szCs w:val="24"/>
        </w:rPr>
        <w:t xml:space="preserve"> 30. Halliwell: This invitation was of an unusual character under any circumstances of business, and intended evidently as a very great compliment.</w:t>
      </w:r>
    </w:p>
    <w:p w14:paraId="6AC2190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31. porke]</w:t>
      </w:r>
      <w:r w:rsidRPr="00EB2414">
        <w:rPr>
          <w:rFonts w:ascii="Times New Roman" w:eastAsia="Times New Roman" w:hAnsi="Times New Roman" w:cs="Times New Roman"/>
          <w:sz w:val="24"/>
          <w:szCs w:val="24"/>
        </w:rPr>
        <w:t xml:space="preserve"> 31. Booth: Doggett, doubtless, made a strong ‘point’ here, but be very careful that you do not; a too strong emphasis or expression of disgust might cause a laugh; the whole speech must be spoken impressively. [The rest of this sentence, down to ‘I will buy with you,’ Dr Johnson silently omitted.—Ed.]</w:t>
      </w:r>
    </w:p>
    <w:p w14:paraId="3347411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32. Nazarite]</w:t>
      </w:r>
      <w:r w:rsidRPr="00EB2414">
        <w:rPr>
          <w:rFonts w:ascii="Times New Roman" w:eastAsia="Times New Roman" w:hAnsi="Times New Roman" w:cs="Times New Roman"/>
          <w:sz w:val="24"/>
          <w:szCs w:val="24"/>
        </w:rPr>
        <w:t xml:space="preserve"> 32. Halliwell: According to some critics, Shylock is here speaking in contempt of Christ, the Nazarenes being mentioned in the Scriptures as having been in low estimation with the Jews; but the better interpretation is that the speaker wishes merely to indicate more strongly his intense horror of pork, by recalling to it mind as the </w:t>
      </w:r>
      <w:r w:rsidRPr="00EB2414">
        <w:rPr>
          <w:rFonts w:ascii="Times New Roman" w:eastAsia="Times New Roman" w:hAnsi="Times New Roman" w:cs="Times New Roman"/>
          <w:sz w:val="24"/>
          <w:szCs w:val="24"/>
        </w:rPr>
        <w:lastRenderedPageBreak/>
        <w:t>material into which the devils were driven, thus ridiculing Bassanio by implying how foolish he and other Christians were in eating of the flesh of the animal which was selected by their own prophet for the proper habitation of evil spirits. The great prophet himself was not regarded contemptuously by the Jews of Venice, and Shylock would be speaking out of character were he to be represented as ridiculing him. A Jew whom Coryat met in that city told him ‘that Christ forsooth was a great prophet, and in that respect as highly to be esteemed as any prophet amongst the Jewes that ever lived before him; but derogated altogether from his divinitie, and would not acknowledge him for the Messias and Saviour of the world, because he came so contemptibly, and not with that pompe and maiestie that beseemed the redeemer of man kind.’—Crudities, 1611, p. 215. [The use of this word instead of Nazarene is at first sight puzzling. The distinction between a ‘Nazarite’ and a Nazarene is of the broadest. Samson was a Nazarite, and is always correctly so called by Milton in his Samson Agonistes. And John the Baptist was a Nazarite. Shylock must have known perfectly well that the Prophet who conjured the devil into the swine was not a Nazarite, but a Nazarene. While still lost in questionings over the passage I mentioned the difficulty to my friend, Dr Thomas Chase, late President of Haverford College, who at once in the simplest and most obvious way solved it, in the following note: ‘You say well that “Shakespeare is always right;” and he was right in saying “your prophet the Nazarite.”’</w:t>
      </w:r>
    </w:p>
    <w:p w14:paraId="4F97F80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39. publican]</w:t>
      </w:r>
      <w:r w:rsidRPr="00EB2414">
        <w:rPr>
          <w:rFonts w:ascii="Times New Roman" w:eastAsia="Times New Roman" w:hAnsi="Times New Roman" w:cs="Times New Roman"/>
          <w:sz w:val="24"/>
          <w:szCs w:val="24"/>
        </w:rPr>
        <w:t xml:space="preserve"> 39. CLARENDON: A ‘fawning publican’ seems an odd combination. The Publicani, or farmers of taxes, under the Roman government, were much more likely to treat the Jews with insolence than with servility. Shakespeare perhaps remembered that in the Gospels ‘publicans and sinners’ are mentioned together as objects of the hatred and contempt of the Pharisees. KARL ELZE (Sh. Jahrbuch, xi, 276): ‘Clarendon’ overlooks the fact that in the parable related in Luke xviii, 10-14, the Publican is represented as ‘fawning’ not on man, but on God. Such humility and contrition before God as is there expressed in ‘God be merciful to me, a sinner!’ Shylock—nay, the Mosaic Law itself—neither knows nor comprehends; there the Pharisee is the exact representative of his faith. On the other hand, Shylock repeatedly refers to his rights, not only as before man but as before God; as before them both he stands upon his bond. ‘What judgment shall I dread doing no wrong?’ and ‘My deeds upon my head!’ he exclaims in Act IV. So, too, Marlowe’s Barabas says, ‘The man that dealeth righteously shall live.’ From this point of view the publican fawning on God and begging for mercy was most repugnant to Shylock, just as Portia’s exquisite plea for mercy rebounded from him without effect. The only objection which can be urged against this explanation is, that a reference to the New Testament is put in the mouth of the Jew Shylock; but this reference lies in the word ‘publican,’ interpret ‘fawning’ as we please. ALLEN (MS): Shakespeare must have made Shylock, as a Jew, speak of a ‘publican’ as his forefathers did in the New Testament; and yet the epithet he used shows that he conceived of him as an English innkeeper. In various dialects (see Halliwell’s Archaic Dict.) ‘public’ is equivalent to an inn. So in Scotland, as in Scott’s novels. So now in Ireland: ‘The publicans are in terror at Father Mathew’s approach.’—Life of Mother McAuley, p. 380, New York, 1866. In Webster’s Dict., under ‘publican,’ in the sense of innkeeper, this very passage is cited. WHITE (ed. ii): A strange and either heedless or ignorant use of ‘publican’. That</w:t>
      </w:r>
    </w:p>
    <w:p w14:paraId="1411F52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40. for]</w:t>
      </w:r>
      <w:r w:rsidRPr="00EB2414">
        <w:rPr>
          <w:rFonts w:ascii="Times New Roman" w:eastAsia="Times New Roman" w:hAnsi="Times New Roman" w:cs="Times New Roman"/>
          <w:sz w:val="24"/>
          <w:szCs w:val="24"/>
        </w:rPr>
        <w:t xml:space="preserve"> 40. For instances of ‘for’ in the sense of ‘because of,’ see ABBOTT, § 151.</w:t>
      </w:r>
    </w:p>
    <w:p w14:paraId="0FF6111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43. vsance]</w:t>
      </w:r>
      <w:r w:rsidRPr="00EB2414">
        <w:rPr>
          <w:rFonts w:ascii="Times New Roman" w:eastAsia="Times New Roman" w:hAnsi="Times New Roman" w:cs="Times New Roman"/>
          <w:sz w:val="24"/>
          <w:szCs w:val="24"/>
        </w:rPr>
        <w:t xml:space="preserve"> 43. DOUCE (i, 251): ‘It is almost incredibly what gaine the Venetians receiue by the vsury of the Jewes, both pryuatley and in common. For in every citee the Jewes kepe open shops of vsurie, taking gaiges of ordinarie for xv. in the hundred by the yere: and if at the yeres ende, the gaige be not redeemed, it is forfeite, or at the least dooen away to a great disaduantage: by reason whereof the Jewes are out of measure wealthie in those parties.’—Thomas’s Historye of Italyc, 1561, fol. 76 b. [Several Editors call attention to the interchangeable use of interest, usance, and vsury, and some refer to Bacon’s Essay of Vsury. In the opening sentences of that Essay there is an allusion which seems noteworthy, not alone because of the mention of the ‘orange-tawney bonnets,’ but because we may infer that in 1625, when his Essay was first published, the presence of Jews in England was not so unfamiliar as on historical grounds might be supposed. ‘Many haue made Wittie Inuectiues against Vjurie. They say, that it is Pitie, the Deuill should haue Gods part, which is the Tithe. That the Vjurer is the greatest Sabbath Breaker, because his Plough goeth euery Sunday. That the Vjurer is the Drowner, that Virgil speaketh of: Ignauum Fucos Pecus a præsepibus arcent. That the Vjurer breaketh the First Law, that was made for Mankind, after the Fall; which was, In Sudore Vultus tui comedes Panem tuum; Not, In Sudore Vultus alieni. That Vjurers should haue Orange-tawney Bonnets, because they doe Iudaize. That it is against Nature, for Money to beget Money; And the like. I say this onely, that Vjury is a Conceſſum propter Duritiem Cordis; For since there muſt be Borrowing and Lending, and Men are ſo hard of Heart, as they will not lend freely, Vjury muſt be permitted.’ Bacon goes on to recommend that ‘Vjury, in generall be reduced to Fiue in the Hundred,’ and frequently employs the word Interest instead of Vſury. See line 112, post.—Ed.]</w:t>
      </w:r>
    </w:p>
    <w:p w14:paraId="6DFA5CD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44. vpon the hip]</w:t>
      </w:r>
      <w:r w:rsidRPr="00EB2414">
        <w:rPr>
          <w:rFonts w:ascii="Times New Roman" w:eastAsia="Times New Roman" w:hAnsi="Times New Roman" w:cs="Times New Roman"/>
          <w:sz w:val="24"/>
          <w:szCs w:val="24"/>
        </w:rPr>
        <w:t xml:space="preserve"> 44. Here, at IV, i, 350, and in Oth. II, i, 338, are the only passages in Shakespeare where this phrase is found. Johnson (Oth. II, i, 338) says that it is a phrase from the art of wrestling, but in his Dict. he derived it from hunting; with more probability, says Dyce (Remarks, 52), and cites several passages in proof, none of which seems to me conclusive, and one seems decidedly to point to wrestling. Since compiling the note in Oth. I have found, in Notes &amp; Qu. vol. vii, p. 375, the following remarks on the phrase by W. R. ARROWSMITH, which, with its citation from Sir John Harington, settles its meaning beyond a peradventure: ‘“On the hip,” at advantage. A term of wrestling. So said Dr Johnson at first; but, on second thought, referred it to venery, with which Mr Dyce consents; both erroneously. . . . The hip of a chase is no term of woodman’s craft; the haunch is. Moreover, what a marvellous expression to say, A hound has a chase on the hip, instead of by! Still more prodigious to say,</w:t>
      </w:r>
    </w:p>
    <w:p w14:paraId="38C9B5B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52. of]</w:t>
      </w:r>
      <w:r w:rsidRPr="00EB2414">
        <w:rPr>
          <w:rFonts w:ascii="Times New Roman" w:eastAsia="Times New Roman" w:hAnsi="Times New Roman" w:cs="Times New Roman"/>
          <w:sz w:val="24"/>
          <w:szCs w:val="24"/>
        </w:rPr>
        <w:t xml:space="preserve"> 52. For other instances where ‘of’ means as regards, concerning, about, see Abbott, § 174; also, V, i, 421.</w:t>
      </w:r>
    </w:p>
    <w:p w14:paraId="2D4D447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56. Tuball]</w:t>
      </w:r>
      <w:r w:rsidRPr="00EB2414">
        <w:rPr>
          <w:rFonts w:ascii="Times New Roman" w:eastAsia="Times New Roman" w:hAnsi="Times New Roman" w:cs="Times New Roman"/>
          <w:sz w:val="24"/>
          <w:szCs w:val="24"/>
        </w:rPr>
        <w:t xml:space="preserve"> 56. Cassel (Literatur u. Symbolik, 1884, p. 381) says that this name is not to be found in Jewry. [It is no disgrace to be inferior to Shakespeare in any wise, not even in the reading of the Bible; in Genesis x, 2, Tubal is enumerated among the sons of Japheth, and Chus or Cush, afterwards mentioned by Jessica, is among the sons of Ham. See Actors Names, ante.—Ed.]</w:t>
      </w:r>
    </w:p>
    <w:p w14:paraId="08483CE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58. desire]</w:t>
      </w:r>
      <w:r w:rsidRPr="00EB2414">
        <w:rPr>
          <w:rFonts w:ascii="Times New Roman" w:eastAsia="Times New Roman" w:hAnsi="Times New Roman" w:cs="Times New Roman"/>
          <w:sz w:val="24"/>
          <w:szCs w:val="24"/>
        </w:rPr>
        <w:t xml:space="preserve"> 58. This is one of the many instances cited by Walker (Vers. 144) where words ending in ire suffer dissolution, as the grammarians call it. ‘This, like many other archaic modes of pronunciation, occurs more frequently in Shakespeare’s earlier plays </w:t>
      </w:r>
      <w:r w:rsidRPr="00EB2414">
        <w:rPr>
          <w:rFonts w:ascii="Times New Roman" w:eastAsia="Times New Roman" w:hAnsi="Times New Roman" w:cs="Times New Roman"/>
          <w:sz w:val="24"/>
          <w:szCs w:val="24"/>
        </w:rPr>
        <w:lastRenderedPageBreak/>
        <w:t>than in his later, and even in them he is more sparing of it, or, at any rate, applies it to a smaller number of words, than Marlowe, Greene, &amp;c.’ Abbott’s corre.</w:t>
      </w:r>
    </w:p>
    <w:p w14:paraId="56565D0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63. By ... of]</w:t>
      </w:r>
      <w:r w:rsidRPr="00EB2414">
        <w:rPr>
          <w:rFonts w:ascii="Times New Roman" w:eastAsia="Times New Roman" w:hAnsi="Times New Roman" w:cs="Times New Roman"/>
          <w:sz w:val="24"/>
          <w:szCs w:val="24"/>
        </w:rPr>
        <w:t xml:space="preserve"> 63. ABBOTT, § 178, 'of' naturally followed a verbal noun. In many cases we should call the verbal noun a participle, and the 'of' has become unintelligible to us. 'Here stood he mumbling of wicked charms,'—Lear II, i, 39. In most cases, however, a preposition is inserted, and thus the substantive use of the verbal is made evident. As in this present passage.</w:t>
      </w:r>
    </w:p>
    <w:p w14:paraId="4A3C15A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63. excesse]</w:t>
      </w:r>
      <w:r w:rsidRPr="00EB2414">
        <w:rPr>
          <w:rFonts w:ascii="Times New Roman" w:eastAsia="Times New Roman" w:hAnsi="Times New Roman" w:cs="Times New Roman"/>
          <w:sz w:val="24"/>
          <w:szCs w:val="24"/>
        </w:rPr>
        <w:t xml:space="preserve"> 63. CLARENDON: That which, when the loan is repaid, is paid in excess of the sum lent, i. e. interest.</w:t>
      </w:r>
    </w:p>
    <w:p w14:paraId="7E17C3B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64. ripe]</w:t>
      </w:r>
      <w:r w:rsidRPr="00EB2414">
        <w:rPr>
          <w:rFonts w:ascii="Times New Roman" w:eastAsia="Times New Roman" w:hAnsi="Times New Roman" w:cs="Times New Roman"/>
          <w:sz w:val="24"/>
          <w:szCs w:val="24"/>
        </w:rPr>
        <w:t xml:space="preserve"> 64. JOHNSON: That is, wants come to the height, wants that can have no longer delay. Perhaps we might read—ripe wants, wants that come thick upon him.</w:t>
      </w:r>
    </w:p>
    <w:p w14:paraId="70BD379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65. possest]</w:t>
      </w:r>
      <w:r w:rsidRPr="00EB2414">
        <w:rPr>
          <w:rFonts w:ascii="Times New Roman" w:eastAsia="Times New Roman" w:hAnsi="Times New Roman" w:cs="Times New Roman"/>
          <w:sz w:val="24"/>
          <w:szCs w:val="24"/>
        </w:rPr>
        <w:t xml:space="preserve"> 65. STEEVENS: That is, acquainted, informed. So in Twel. N. II, iii, 149: 'Possess us, possess us.' See also post, IV, i, 39.</w:t>
      </w:r>
    </w:p>
    <w:p w14:paraId="2609DD4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68. Ant.]</w:t>
      </w:r>
      <w:r w:rsidRPr="00EB2414">
        <w:rPr>
          <w:rFonts w:ascii="Times New Roman" w:eastAsia="Times New Roman" w:hAnsi="Times New Roman" w:cs="Times New Roman"/>
          <w:sz w:val="24"/>
          <w:szCs w:val="24"/>
        </w:rPr>
        <w:t xml:space="preserve"> 68. CAPELL (p. 60, a): Had the moderns [by this term all the editors from Rowe to Johnson are designated] set the name of Bassanio here, the speech’s own fitness, and a word of the line immediately answering it, had gone far to have justify’d them: but not quite far enough: for Antonio had learnt in conversation, before his entry, as well the term as the sum; and the Jew—whose brain is then working upon matters that break out afterwards,—thinks Bassanio the speaker, and frames his first line accordingly; his next addresses Antonio, and his whole speech is the language of one absent. [However broadly we may smile at Capell’s uncouth style, if we will but have the patience to penetrate the rough rind, we shall find the kernel generally sound and at times wholesome. In this present passage ‘you told me so’ might have been uttered δεκυκῶς, as the grammarians say, that is pointing to Bassanio.—ED.]</w:t>
      </w:r>
    </w:p>
    <w:p w14:paraId="637B467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70. and let me see]</w:t>
      </w:r>
      <w:r w:rsidRPr="00EB2414">
        <w:rPr>
          <w:rFonts w:ascii="Times New Roman" w:eastAsia="Times New Roman" w:hAnsi="Times New Roman" w:cs="Times New Roman"/>
          <w:sz w:val="24"/>
          <w:szCs w:val="24"/>
        </w:rPr>
        <w:t xml:space="preserve"> 70. BOOTH: Slowly; with a slight pause and a searching look at Antonio.</w:t>
      </w:r>
    </w:p>
    <w:p w14:paraId="0B4AE9E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71. Me thoughts]</w:t>
      </w:r>
      <w:r w:rsidRPr="00EB2414">
        <w:rPr>
          <w:rFonts w:ascii="Times New Roman" w:eastAsia="Times New Roman" w:hAnsi="Times New Roman" w:cs="Times New Roman"/>
          <w:sz w:val="24"/>
          <w:szCs w:val="24"/>
        </w:rPr>
        <w:t xml:space="preserve"> 71. This form occurs elsewhere in the Ff and Qq; it is found twice in Clarence’s dream in Rich. III: I, iv; and also in Wint. T. I, ii, 154. It is, perhaps,</w:t>
      </w:r>
    </w:p>
    <w:p w14:paraId="53FBC58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74. Iacob]</w:t>
      </w:r>
      <w:r w:rsidRPr="00EB2414">
        <w:rPr>
          <w:rFonts w:ascii="Times New Roman" w:eastAsia="Times New Roman" w:hAnsi="Times New Roman" w:cs="Times New Roman"/>
          <w:sz w:val="24"/>
          <w:szCs w:val="24"/>
        </w:rPr>
        <w:t xml:space="preserve"> 74. GINSBURG (Athenaeum, 28 April, 1883): Every item in this remarkable dialogue exhibits Shakespeare as one of the most original interpreters of the Bible. Jacob is selected because he was not only preferred by God himself to his brother Esau, but because his additional name was Israel,—the name from which Shylock and his race obtained the appellation Israelites. The paraphrase ‘the eanlings which were streak’d and pied’ is Shakespeare’s own, and beautifully reflects the sense of the original. The reply which he puts into the mouth of Anthonio, that it was God’s wonderful interposition, and must not be adduced as justifying foul play, shows that Shakespeare has not only carefully studied the Biblical narrative, but that he has based it upon the remark in the margin against the passage (Gen. xxx, 37) in the Bishops’ Bible (1568), which is as follows: ‘It is not lawfull by fraude to seke recompence of iniurie: therefore Moyses sheweth afterwarde that God thus instructed Jacob.’ (Gen. xxxi, 9.) But the most remarkable part of this remarkable transaction is the crushing manner in which the attempt ‘to clothe the naked villainy with old, old ends stolen forth from Holy Writ’ is brought home to the villain. Shakespeare makes Anthonio meet this device by appealing to another Scriptural event showing that ‘the devil can cite Scripture for his purpose.’ But as this fact is recorded in Matt. iv, 6, and as Shylock the Jew does not believe in the New Testament, Anthonio is made to address it to his Christian friend Bassanio. [In this </w:t>
      </w:r>
      <w:r w:rsidRPr="00EB2414">
        <w:rPr>
          <w:rFonts w:ascii="Times New Roman" w:eastAsia="Times New Roman" w:hAnsi="Times New Roman" w:cs="Times New Roman"/>
          <w:sz w:val="24"/>
          <w:szCs w:val="24"/>
        </w:rPr>
        <w:lastRenderedPageBreak/>
        <w:t>valuable letter Ginsburg shows from the use of the word ‘charity’ in Love’s Lab. Lost, IV, iii, 364, that the version which Shakespeare used was the Bishops’ Bible (1568), the only version of the eight then extant wherein this word is found; all the other seven read ‘love.’ The present passage, as Ginsburg shows us, also points to his use of that same version.]</w:t>
      </w:r>
    </w:p>
    <w:p w14:paraId="7CD626A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76. As]</w:t>
      </w:r>
      <w:r w:rsidRPr="00EB2414">
        <w:rPr>
          <w:rFonts w:ascii="Times New Roman" w:eastAsia="Times New Roman" w:hAnsi="Times New Roman" w:cs="Times New Roman"/>
          <w:sz w:val="24"/>
          <w:szCs w:val="24"/>
        </w:rPr>
        <w:t xml:space="preserve"> 76. That is, For so. See I, i, 160.</w:t>
      </w:r>
    </w:p>
    <w:p w14:paraId="3E96E27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77. third]</w:t>
      </w:r>
      <w:r w:rsidRPr="00EB2414">
        <w:rPr>
          <w:rFonts w:ascii="Times New Roman" w:eastAsia="Times New Roman" w:hAnsi="Times New Roman" w:cs="Times New Roman"/>
          <w:sz w:val="24"/>
          <w:szCs w:val="24"/>
        </w:rPr>
        <w:t xml:space="preserve"> 77. FARREN (p. 12): Actors have misunderstood one of the finest allusions in the play. The reader will remember the part taken by Rebecca, the wife of Isaac and the mother of Jacob, to obtain his father’s blessing for him in preference to Esau, the elder son (Gen. xxvii). It was by this act of hers that Jacob became the third possessor; and for this deceit Shylock thinks her entitled to great praise, not only as it showed the superior cunning of the woman on behalf of her favorite son, but as it was the means through which the greatness of the Israelites was accomplished; for it drove Jacob to Laban, and from Jacob the whole of the tribes were descended. Shylock, therefore, says with great exultation: ‘Ay, he was the third,’ whereas the actors have</w:t>
      </w:r>
    </w:p>
    <w:p w14:paraId="3D7AAF7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79. No, not take interest]</w:t>
      </w:r>
      <w:r w:rsidRPr="00EB2414">
        <w:rPr>
          <w:rFonts w:ascii="Times New Roman" w:eastAsia="Times New Roman" w:hAnsi="Times New Roman" w:cs="Times New Roman"/>
          <w:sz w:val="24"/>
          <w:szCs w:val="24"/>
        </w:rPr>
        <w:t xml:space="preserve"> 79. WORDSWORTH (p. 64): The use here made of the history of Jacob and Laban appeared, I conclude, objectionable to Mr Bowdler, for he has omitted the entire passage, amounting to thirty-two lines; but to me it appears so far otherwise, that I venture to cite almost the whole of it, as a remarkable instance of the tact with which Shakespeare could apply with perfect accuracy a passage of Scripture open to misconception, and yet divest its application of all dangerous tendency. A close knowledge of the Bible may be traced also in the use of the word ‘falsehood’ [line 106] for knavery or dishonesty.</w:t>
      </w:r>
    </w:p>
    <w:p w14:paraId="26A9757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81. compremyz’d]</w:t>
      </w:r>
      <w:r w:rsidRPr="00EB2414">
        <w:rPr>
          <w:rFonts w:ascii="Times New Roman" w:eastAsia="Times New Roman" w:hAnsi="Times New Roman" w:cs="Times New Roman"/>
          <w:sz w:val="24"/>
          <w:szCs w:val="24"/>
        </w:rPr>
        <w:t xml:space="preserve"> 81. CLARENDON: That is, had come to a mutual agreement.</w:t>
      </w:r>
    </w:p>
    <w:p w14:paraId="4E0B3F6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82. eanelings]</w:t>
      </w:r>
      <w:r w:rsidRPr="00EB2414">
        <w:rPr>
          <w:rFonts w:ascii="Times New Roman" w:eastAsia="Times New Roman" w:hAnsi="Times New Roman" w:cs="Times New Roman"/>
          <w:sz w:val="24"/>
          <w:szCs w:val="24"/>
        </w:rPr>
        <w:t xml:space="preserve"> 82. HALLIWELL: Lambs just born. From the Anglo-Saxon eanian, to bring forth, and the old English verb eane, of the same meaning. ‘Chordā agnes, lames eaned after their tyme.’—Elyote’s Dict., 1559.</w:t>
      </w:r>
    </w:p>
    <w:p w14:paraId="208C139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84. In end]</w:t>
      </w:r>
      <w:r w:rsidRPr="00EB2414">
        <w:rPr>
          <w:rFonts w:ascii="Times New Roman" w:eastAsia="Times New Roman" w:hAnsi="Times New Roman" w:cs="Times New Roman"/>
          <w:sz w:val="24"/>
          <w:szCs w:val="24"/>
        </w:rPr>
        <w:t xml:space="preserve"> 84. The definite article, which Qq adds here, is scarcely needed; it can be but slightly indicated in pronunciation. In regard to ‘turned,’ WALKER (Vers., p. 40) is inclined to think that in all words, where rm, rn are followed by -ed, the e in -ed is not suppressed.—Ed.</w:t>
      </w:r>
    </w:p>
    <w:p w14:paraId="38D8FC3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87. pil’d]</w:t>
      </w:r>
      <w:r w:rsidRPr="00EB2414">
        <w:rPr>
          <w:rFonts w:ascii="Times New Roman" w:eastAsia="Times New Roman" w:hAnsi="Times New Roman" w:cs="Times New Roman"/>
          <w:sz w:val="24"/>
          <w:szCs w:val="24"/>
        </w:rPr>
        <w:t xml:space="preserve"> 87. KNIGHT: This is usually printed peel’d. The words are synonymous; but in the old and the present translations of the Bible we find pill’d, in the passage of Genesis to which Shylock alludes. BOOTH: Use your staff to illustrate the acts of peeling and sticking the wand in the ground.</w:t>
      </w:r>
    </w:p>
    <w:p w14:paraId="774FF0A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87. me]</w:t>
      </w:r>
      <w:r w:rsidRPr="00EB2414">
        <w:rPr>
          <w:rFonts w:ascii="Times New Roman" w:eastAsia="Times New Roman" w:hAnsi="Times New Roman" w:cs="Times New Roman"/>
          <w:sz w:val="24"/>
          <w:szCs w:val="24"/>
        </w:rPr>
        <w:t xml:space="preserve"> 87. For other instances of this ethical dative, see ABBOTT, § 220, or Shakespeare passim.</w:t>
      </w:r>
    </w:p>
    <w:p w14:paraId="50D0962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89. fulsome]</w:t>
      </w:r>
      <w:r w:rsidRPr="00EB2414">
        <w:rPr>
          <w:rFonts w:ascii="Times New Roman" w:eastAsia="Times New Roman" w:hAnsi="Times New Roman" w:cs="Times New Roman"/>
          <w:sz w:val="24"/>
          <w:szCs w:val="24"/>
        </w:rPr>
        <w:t xml:space="preserve"> 89. LATHAM (Johnson's Dict., s. v.) says that it is difficult to determine in this passage whether the root of this word is full or foul. SKEAT (Dict. s. v.) defines the word ‘cloying, satiating, superabundant,’ and adds that it is ‘not derived from foul.’ He does not cite this passage. Whatever its original meaning, its later usage certainly conveys a meaning akin to fulness, and in the present passage it seems to be nearly synonymous with ‘rancke,’ line 83. See Oth. IV, i, 45.—ED.</w:t>
      </w:r>
    </w:p>
    <w:p w14:paraId="6D1E364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91. Fall]</w:t>
      </w:r>
      <w:r w:rsidRPr="00EB2414">
        <w:rPr>
          <w:rFonts w:ascii="Times New Roman" w:eastAsia="Times New Roman" w:hAnsi="Times New Roman" w:cs="Times New Roman"/>
          <w:sz w:val="24"/>
          <w:szCs w:val="24"/>
        </w:rPr>
        <w:t xml:space="preserve"> 91. For other instances of intransitive verbs converted into transitive verbs, see ABBOTT, § 291.</w:t>
      </w:r>
    </w:p>
    <w:p w14:paraId="3B1449C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92. This was a way to thrive]</w:t>
      </w:r>
      <w:r w:rsidRPr="00EB2414">
        <w:rPr>
          <w:rFonts w:ascii="Times New Roman" w:eastAsia="Times New Roman" w:hAnsi="Times New Roman" w:cs="Times New Roman"/>
          <w:sz w:val="24"/>
          <w:szCs w:val="24"/>
        </w:rPr>
        <w:t xml:space="preserve"> 92. ALLEN: These two propositions are independent; the second is equivalent to ‘Jacob was the one that received Isaac’s blessing.’ ECCLES: In Shylock’s defence of usury, drawn from the example of Jacob’s conduct, there seems to be little appositeness or ingenuity; indeed, it is not easy to discover in what the parallelism of the two cases consists. However exorbitant the demands of the money-lender may be, the utmost extent of the profits accruing to him is defined by mutual stipulation between him and the borrower; whereas the advantage obtained by Jacob was the result of a stratagem, practised after the compact, of which Laban had no suspicion, and the success of which was by no means certain. Moreover, the money is to be considered as the property of the lender; the ewes were a part of the possessions of Laban; in short, the only circumstance of resemblance seems to be, a supposed earnest appetite for gain in each, and a diligent exercise of the means of obtaining it; and of these, Shylock evidently wishes to establish the justification upon the authority of so venerable a character. This objection may appear in some measure to have been anticipated by Anthonio’s reply.</w:t>
      </w:r>
    </w:p>
    <w:p w14:paraId="145E71C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102. diuell]</w:t>
      </w:r>
      <w:r w:rsidRPr="00EB2414">
        <w:rPr>
          <w:rFonts w:ascii="Times New Roman" w:eastAsia="Times New Roman" w:hAnsi="Times New Roman" w:cs="Times New Roman"/>
          <w:sz w:val="24"/>
          <w:szCs w:val="24"/>
        </w:rPr>
        <w:t xml:space="preserve"> 102. GREY (i, 131): See Matthew iv, 6, where the devil quotes Psalm xci.</w:t>
      </w:r>
    </w:p>
    <w:p w14:paraId="063F415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106. falsehood hath]</w:t>
      </w:r>
      <w:r w:rsidRPr="00EB2414">
        <w:rPr>
          <w:rFonts w:ascii="Times New Roman" w:eastAsia="Times New Roman" w:hAnsi="Times New Roman" w:cs="Times New Roman"/>
          <w:sz w:val="24"/>
          <w:szCs w:val="24"/>
        </w:rPr>
        <w:t xml:space="preserve"> 106. WARBURTON: But this is not true, that falsehood hath always a goodly outside. Nor does this take in the force of the speaker’s sentiment, who would observe that that falsehood which quotes Scripture for its purpose has a goodly outside. We should therefore read outside’s falsehood, i. e. outside his falsehood, Shylock’s. HEATH (p. 112): These words must be understood as spoken in an ironical, contemptuous manner, by which they are peculiarly applied and confined to the instance which had just then presented itself to observation. They are not intended to express a general maxim, which holds universally; so that Warburton’s first objection is beside the purpose. Still more so is his other objection; since this is the very circumstance which gave occasion to this sarcasm, and is particularly alluded to in it. JOHNSON: Falsehood, which, as truth means, honesty, is taken here for treachery and knavery, does not stand for falsehood in general, but for the dishonesty now operating. [When Walker, whose library was small, suggested (Crit. i, 303) that ‘goodly’ should be godly, he did not know that several editors had followed Rowe in so reading. To me it is a lectio certissima on its own merits, even without the many instances which Walker cites where goodly and godly have been interchangeably misprinted, or without, as Dyce suggests, supposing that it had been caught by the printer from the preceding line.—ED.]</w:t>
      </w:r>
    </w:p>
    <w:p w14:paraId="43B9CD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109. beholding]</w:t>
      </w:r>
      <w:r w:rsidRPr="00EB2414">
        <w:rPr>
          <w:rFonts w:ascii="Times New Roman" w:eastAsia="Times New Roman" w:hAnsi="Times New Roman" w:cs="Times New Roman"/>
          <w:sz w:val="24"/>
          <w:szCs w:val="24"/>
        </w:rPr>
        <w:t xml:space="preserve"> 109. See ABBOTT, § 372. [A form very common in our early writers. We have 'beholdingness' in B. and Fl., The Faithful Friends, IV, iii, p. 281, ed. Dyce.—ED.]</w:t>
      </w:r>
    </w:p>
    <w:p w14:paraId="4A199B6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110. many a time and oft]</w:t>
      </w:r>
      <w:r w:rsidRPr="00EB2414">
        <w:rPr>
          <w:rFonts w:ascii="Times New Roman" w:eastAsia="Times New Roman" w:hAnsi="Times New Roman" w:cs="Times New Roman"/>
          <w:sz w:val="24"/>
          <w:szCs w:val="24"/>
        </w:rPr>
        <w:t xml:space="preserve"> 110. BOADEN (Memoir of Mrs Siddons, i, 119): Henderson set out in the play with a reading which I should recommend for effect to the actor, but carefully keep from the text of Shakespeare. . . . The compound adverb many-a-time-and-oft is one of those clustered pleonasms which have passed unquestioned into common speech; absurd enough, like the aldermanic toast, ‘a speedy peace and soon;’ but it was the phraseology of Shakespeare, and should never be suspected of corruption. Henderson divided it, for the sake of strengthening his impression, ‘Many a time,’—(as if he had implied many places,)—‘and oft on the RIALTO!’ (the place where merchants most do congregate, and therefore that where his vituperation would be most injurious,) ‘you have rated me.’ I persuade myself that Shakespeare, with our present feeling of the value</w:t>
      </w:r>
    </w:p>
    <w:p w14:paraId="536B750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111. In the Ryalto]</w:t>
      </w:r>
      <w:r w:rsidRPr="00EB2414">
        <w:rPr>
          <w:rFonts w:ascii="Times New Roman" w:eastAsia="Times New Roman" w:hAnsi="Times New Roman" w:cs="Times New Roman"/>
          <w:sz w:val="24"/>
          <w:szCs w:val="24"/>
        </w:rPr>
        <w:t xml:space="preserve"> 111. Halliwell: Shakespeare uses indifferently in, on, and upon the Rialto. The Rialto was, in fact, in the general style of its construction, very similar to the Bourse at Antwerp, the model of the original London Exchange. ‘The foure square market-place of Rialto is compassed with publike houses, under the arches whereof, and in the middle part lying open, the merchants meet.’—Moryson’s Itinerary, 1617. [See supra, line 20.]</w:t>
      </w:r>
    </w:p>
    <w:p w14:paraId="5C75EA6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112. usances]</w:t>
      </w:r>
      <w:r w:rsidRPr="00EB2414">
        <w:rPr>
          <w:rFonts w:ascii="Times New Roman" w:eastAsia="Times New Roman" w:hAnsi="Times New Roman" w:cs="Times New Roman"/>
          <w:sz w:val="24"/>
          <w:szCs w:val="24"/>
        </w:rPr>
        <w:t xml:space="preserve"> 112. See the quotation from Bacon at line 45, supra. Malone: This term occurs three times in the sense of interest in the present drama. Reed: ‘I knowe a gentleman borne to five hundred pounde lande, did never receive above a thousand pound of nete money, and within certenye yeres ronnyngc still upon usurie and double usurie, the merchants termyng it usance and double usance, by a more clenly name, he did owe to master usurer five thousand pound at the last, borowyng but one thousande pounde at first, so that his land was clean gone, beyngc five hundred poundes inherytance, for one thousand pound in money, and the usurie of the same money for so fewe yeres; and the man now beggeth.’—Wylson on Usurye, 1572, p. 32.</w:t>
      </w:r>
    </w:p>
    <w:p w14:paraId="32AF6A1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113. Still]</w:t>
      </w:r>
      <w:r w:rsidRPr="00EB2414">
        <w:rPr>
          <w:rFonts w:ascii="Times New Roman" w:eastAsia="Times New Roman" w:hAnsi="Times New Roman" w:cs="Times New Roman"/>
          <w:sz w:val="24"/>
          <w:szCs w:val="24"/>
        </w:rPr>
        <w:t xml:space="preserve"> 113. That is, always.</w:t>
      </w:r>
    </w:p>
    <w:p w14:paraId="0E85859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113. shrug]</w:t>
      </w:r>
      <w:r w:rsidRPr="00EB2414">
        <w:rPr>
          <w:rFonts w:ascii="Times New Roman" w:eastAsia="Times New Roman" w:hAnsi="Times New Roman" w:cs="Times New Roman"/>
          <w:sz w:val="24"/>
          <w:szCs w:val="24"/>
        </w:rPr>
        <w:t xml:space="preserve"> 113. Malone: So in Marlowe’s Jew of Malta [II, ii p. 269, ed. Dyce], ‘I learn’d in Florence how to kiss my hand, Heave up my shoulders when they call me dog.’</w:t>
      </w:r>
    </w:p>
    <w:p w14:paraId="3362C32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114. badge]</w:t>
      </w:r>
      <w:r w:rsidRPr="00EB2414">
        <w:rPr>
          <w:rFonts w:ascii="Times New Roman" w:eastAsia="Times New Roman" w:hAnsi="Times New Roman" w:cs="Times New Roman"/>
          <w:sz w:val="24"/>
          <w:szCs w:val="24"/>
        </w:rPr>
        <w:t xml:space="preserve"> 114. Halliwell: According to a memorandum, the source of which is unknown to me, Shylock ‘should assuredly wear a large red cross, embroidered upon his shoulder, the Senate of Venice having passed an edict to mortify the Jews,—many of whom quitted their territory to avoid its infliction,—that no Israelite should appear upon the Rialto without the emblem or badge above specified.’ [In Booth’s Acting Copy there is a stage-direction here: ‘Showing his yellow cap.’ In MS he notes: ‘I prefer the yellow cap to the cross upon the shoulder which other actors have worn, my Father among them. Cooke used the cap, and said that Macklin also used it.’]</w:t>
      </w:r>
    </w:p>
    <w:p w14:paraId="6EE58C1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115. call]</w:t>
      </w:r>
      <w:r w:rsidRPr="00EB2414">
        <w:rPr>
          <w:rFonts w:ascii="Times New Roman" w:eastAsia="Times New Roman" w:hAnsi="Times New Roman" w:cs="Times New Roman"/>
          <w:sz w:val="24"/>
          <w:szCs w:val="24"/>
        </w:rPr>
        <w:t xml:space="preserve"> 115. Rann’s emendation: ‘Call’d’ is, to me, more than plausible. Shylock is rehearsing what Anthonio has done to him in the past, and then contrasts it with his</w:t>
      </w:r>
    </w:p>
    <w:p w14:paraId="773BBE1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116. spet]</w:t>
      </w:r>
      <w:r w:rsidRPr="00EB2414">
        <w:rPr>
          <w:rFonts w:ascii="Times New Roman" w:eastAsia="Times New Roman" w:hAnsi="Times New Roman" w:cs="Times New Roman"/>
          <w:sz w:val="24"/>
          <w:szCs w:val="24"/>
        </w:rPr>
        <w:t xml:space="preserve"> 116. DYCE: The Folio has ‘spit’ in Meas. for Meas. II, i; As You Like It, III, ii; IV, i; Tam. Shr. III, i; Wint. Tale, IV, ii, &amp;c. &amp;c. ROLFE: ‘Spet’ is used by Milton in the one instance (Comus, 132) in which he employs the word. [Halliwell, who erroneously refers the word to Lycidas, says that Milton himself wrote it ‘spits.’—ED.]</w:t>
      </w:r>
    </w:p>
    <w:p w14:paraId="49F88F0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116. gaberdine]</w:t>
      </w:r>
      <w:r w:rsidRPr="00EB2414">
        <w:rPr>
          <w:rFonts w:ascii="Times New Roman" w:eastAsia="Times New Roman" w:hAnsi="Times New Roman" w:cs="Times New Roman"/>
          <w:sz w:val="24"/>
          <w:szCs w:val="24"/>
        </w:rPr>
        <w:t xml:space="preserve"> 116. KNIGHT: Shylock speaks of ‘his Jewish gaberdine;’ but independently of Vecellio’s assurance that no difference existed between the dress of the Jewish and Christian merchants save the yellow bonnet, the word ‘gaberdine’ conveys to us no precise form of garment, its description being different in nearly every Dictionary, English or foreign. In German, it is called a rock or frock, a mantle, coat, petticoat, gown or cloak. In Italian, palandrano, or great coat, and gavardina, a peasant’s jacket. The French have only gabán and gabardine,—cloaks for rainy weather. In Spanish, gabardina is rendered a sort of cassock with close-buttoned sleeves. In English, a shepherd’s coarse frock or coat. HALLIWELL: A kind of large, loose cloak. ‘Furst, a gawblerdeyne of russett velwett for my lord, gardytt with green cloth of golde, and lyned with black sarsnett.’—MS temp. Hen. VIII. ‘A gabbardine, tunica casatica vel rustica, a sort of double mill’d Kersy, such as was formerly given for livery cloaks; vid. plura apud Skinnerum.’—MS Gl. STAUNTON: It does not appear that this habiliment, as worn by the Jews, was in any respect different from that in ordinary use.</w:t>
      </w:r>
    </w:p>
    <w:p w14:paraId="5F9430E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131. You call'd me dog]</w:t>
      </w:r>
      <w:r w:rsidRPr="00EB2414">
        <w:rPr>
          <w:rFonts w:ascii="Times New Roman" w:eastAsia="Times New Roman" w:hAnsi="Times New Roman" w:cs="Times New Roman"/>
          <w:sz w:val="24"/>
          <w:szCs w:val="24"/>
        </w:rPr>
        <w:t xml:space="preserve"> 131. BOOTH: Sarcastically,—with a pause and a gulp before ‘dog,’ as Kean is said to have uttered it. [See Text. Notes, which show that the credit of suggesting this pause before ‘dog’ is due to Capell. Its effectiveness, as employed by Kean, remains, </w:t>
      </w:r>
      <w:r w:rsidRPr="00EB2414">
        <w:rPr>
          <w:rFonts w:ascii="Times New Roman" w:eastAsia="Times New Roman" w:hAnsi="Times New Roman" w:cs="Times New Roman"/>
          <w:i/>
          <w:iCs/>
          <w:sz w:val="24"/>
          <w:szCs w:val="24"/>
        </w:rPr>
        <w:t>so</w:t>
      </w:r>
      <w:r w:rsidRPr="00EB2414">
        <w:rPr>
          <w:rFonts w:ascii="Times New Roman" w:eastAsia="Times New Roman" w:hAnsi="Times New Roman" w:cs="Times New Roman"/>
          <w:sz w:val="24"/>
          <w:szCs w:val="24"/>
        </w:rPr>
        <w:t xml:space="preserve"> he says, still vivid in my Father’s memory.—ED.] Utter ‘courtesies’ with strong emphasis—looking up, as you ‘bend low,’ with a devilish grin into Antonio’s face. Antonio should stand erect, looking contemptuously at Shylock till the end, when he moves, as if stung, a few paces from his position, to return and angrily reply, but not too violently, yet sufficiently to cause Shylock to pretend alarm and regret at the ‘storm’ he has raised.</w:t>
      </w:r>
    </w:p>
    <w:p w14:paraId="5324BF3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137. breede of barrain]</w:t>
      </w:r>
      <w:r w:rsidRPr="00EB2414">
        <w:rPr>
          <w:rFonts w:ascii="Times New Roman" w:eastAsia="Times New Roman" w:hAnsi="Times New Roman" w:cs="Times New Roman"/>
          <w:sz w:val="24"/>
          <w:szCs w:val="24"/>
        </w:rPr>
        <w:t xml:space="preserve"> 137. THEOBALD (Nichols’s Lit. Hist. ii, 305): Will ‘barren’ metal ‘breed’? I rather think the Poet wrote ‘A breed of bearing metal,’ i. e. producing an increase by usury, or interest. Consonant to this, you know, the Latins explained interest thus: fenus, fetum accepti; and the Greeks called it τόκος. Both which expressions take in our Poet’s idea of a ‘breed.’ WARBURTON: A breed, that is, interest money bred from the principal. By the epithet barren, the author would instruct us in the argument on which the advocates against usury went, which is this: that money is a barren thing, and cannot, like corn and cattle, multiply itself. And to set off the absurdity of this kind of usury, he put breed and barren in opposition. POPE having said that ‘the old editions (two of ’em) have it, A bribe of barren metal,’ CAPELL remarks that ‘this is perhaps a mistake: and that the word which follows breed in this copy differ’d from the word he has follow’d, for this is true of four old ones: and had he been pleased to restore it, he had purg’d his author of a glaring absurdity (for what else is—breed of things that are barren?) that runs through all his other editions, old</w:t>
      </w:r>
    </w:p>
    <w:p w14:paraId="43C8B51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139. Who if he]</w:t>
      </w:r>
      <w:r w:rsidRPr="00EB2414">
        <w:rPr>
          <w:rFonts w:ascii="Times New Roman" w:eastAsia="Times New Roman" w:hAnsi="Times New Roman" w:cs="Times New Roman"/>
          <w:sz w:val="24"/>
          <w:szCs w:val="24"/>
        </w:rPr>
        <w:t xml:space="preserve"> 139. ALLEN: Qui si fidem franget; a proof of Shakespeare’s grammar-school instruction; he translates as he was taught. ‘Who—he’ may be taken as one subject separated by if. Or else ‘who’ is used for the From whom, which Shakespeare would have written if he had foreseen how he was to end. ABBOTT, § 249: The Supplementary Pronoun is generally confined to cases where the relative is separated from its verb by an intervening clause, and where, on this account, clearness requires the supplementary pronoun. The present passage seems at first as though it could be explained [by supposing ‘who’ to be like which, when the latter approximates the vulgar idiom so familiar to the friends of ‘Sairey Gamp’]; but ‘who’ is put for whom, and ‘exact the penalty’ is regarded as a transitive verb. [This explanation cannot, I think, be ranked among the happiest of Dr Abbott’s.—Ed.]</w:t>
      </w:r>
    </w:p>
    <w:p w14:paraId="05D8F75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141. Why, look you, how you storm!]</w:t>
      </w:r>
      <w:r w:rsidRPr="00EB2414">
        <w:rPr>
          <w:rFonts w:ascii="Times New Roman" w:eastAsia="Times New Roman" w:hAnsi="Times New Roman" w:cs="Times New Roman"/>
          <w:sz w:val="24"/>
          <w:szCs w:val="24"/>
        </w:rPr>
        <w:t xml:space="preserve"> 141. BLACKWOOD’S MAGAZINE (Dec. 1879): When Shylock changes from reproach to fawning in this speech, he [IRVING] comes close up to Antonio and touches him on the breast with an air of familiar entreaty. Antonio recoils from him with contemptuous scorn, and Shylock bows low, while he winces at the rebuke. This has been praised as a fine stroke of truth. But is it so? Antonio has just told Shylock that he is ‘as like to spit on him again, to spurn him too.’ Would Shylock, with these words fresh in his ears, forget himself so far as to lay a finger on the haughty merchant, never haughtier than at that moment when asking a loan from a man he despised. Again, is such an action conceivable in one who feels the pride of race so strongly as Shylock? For one of ‘the sacred nation’ like himself to touch the Christian merchant, would, in his mind, be viewed as nothing less than contamination and defilement.</w:t>
      </w:r>
    </w:p>
    <w:p w14:paraId="6F95D4B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143. shames]</w:t>
      </w:r>
      <w:r w:rsidRPr="00EB2414">
        <w:rPr>
          <w:rFonts w:ascii="Times New Roman" w:eastAsia="Times New Roman" w:hAnsi="Times New Roman" w:cs="Times New Roman"/>
          <w:sz w:val="24"/>
          <w:szCs w:val="24"/>
        </w:rPr>
        <w:t xml:space="preserve"> 143. ALLEN: Shylock compares the words of shame (probra); which</w:t>
      </w:r>
    </w:p>
    <w:p w14:paraId="620D6F7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144. doite]</w:t>
      </w:r>
      <w:r w:rsidRPr="00EB2414">
        <w:rPr>
          <w:rFonts w:ascii="Times New Roman" w:eastAsia="Times New Roman" w:hAnsi="Times New Roman" w:cs="Times New Roman"/>
          <w:sz w:val="24"/>
          <w:szCs w:val="24"/>
        </w:rPr>
        <w:t xml:space="preserve"> 144. HALLIWELL: A Low Country coin in Shakespeare’s time of exceedingly small value, and hence the term came generally to be used for a very trifle, a mere fraction. According to Coryat, the Dutch ‘use to stampe the figure of a maide upon one of their coynes that is called a doit, whereof eight goe to a stiver, and ten stivers do make our English shilling.’ — Crudities, 1611, p. 642. FAIRHOLT (ap. Halliwell) says that these ‘coins are now of extreme rarity, their small intrinsic value conducing to their loss; and our National collection contains no examples of them. . . . the meanest coin which received a current stamp in the Middle Ages.’ SKEAT derives it from the ‘Dutch duit. Remoter origin unknown.’</w:t>
      </w:r>
    </w:p>
    <w:p w14:paraId="3879973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149. Go with me to a notary]</w:t>
      </w:r>
      <w:r w:rsidRPr="00EB2414">
        <w:rPr>
          <w:rFonts w:ascii="Times New Roman" w:eastAsia="Times New Roman" w:hAnsi="Times New Roman" w:cs="Times New Roman"/>
          <w:sz w:val="24"/>
          <w:szCs w:val="24"/>
        </w:rPr>
        <w:t xml:space="preserve"> 149. Dr M. JASTROW (Young Israel, Mai, 1876): Does Shylock really intend to carry out the forfeiture of his bond? Hardly; he intends merely to humiliate, to torture his enemy, to see him at his feet, and then to heap coals of fire on his head by a magnanimous revenge. What a triumph for the ‘dog’ that to him, to the dog, the great man should owe his life. What a degradation, worse than death, for the ‘royal merchant,’ to drag round ever after like a chain, the gift of his very life at the hands of a Jew! [Dr Jastrow goes on to show that it was Jessica’s flight and robbery that changed all this.—Ed.]</w:t>
      </w:r>
    </w:p>
    <w:p w14:paraId="2BAB36A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150. Your]</w:t>
      </w:r>
      <w:r w:rsidRPr="00EB2414">
        <w:rPr>
          <w:rFonts w:ascii="Times New Roman" w:eastAsia="Times New Roman" w:hAnsi="Times New Roman" w:cs="Times New Roman"/>
          <w:sz w:val="24"/>
          <w:szCs w:val="24"/>
        </w:rPr>
        <w:t xml:space="preserve"> 150. From this line to line 172 the verses do not begin with capitals, but with lower case, in Qq.—ED.</w:t>
      </w:r>
    </w:p>
    <w:p w14:paraId="625B9EE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150. Your]</w:t>
      </w:r>
      <w:r w:rsidRPr="00EB2414">
        <w:rPr>
          <w:rFonts w:ascii="Times New Roman" w:eastAsia="Times New Roman" w:hAnsi="Times New Roman" w:cs="Times New Roman"/>
          <w:sz w:val="24"/>
          <w:szCs w:val="24"/>
        </w:rPr>
        <w:t xml:space="preserve"> 150. ABBOTT, § 219: Your, our, their, &amp;c. are often used in their old signification, as genitives, where we should use ‘of you,’ &amp;c.</w:t>
      </w:r>
    </w:p>
    <w:p w14:paraId="6FEC94C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150. single bond]</w:t>
      </w:r>
      <w:r w:rsidRPr="00EB2414">
        <w:rPr>
          <w:rFonts w:ascii="Times New Roman" w:eastAsia="Times New Roman" w:hAnsi="Times New Roman" w:cs="Times New Roman"/>
          <w:sz w:val="24"/>
          <w:szCs w:val="24"/>
        </w:rPr>
        <w:t xml:space="preserve"> 150. ‘An obligation, or bond, is a deed whereby the obligor obliges himself, his heirs, executors, and administrators, to pay a certain sum of money to another at a day appointed. If this be all, the bond is called a single one, simplex obligatio; but there is generally a condition added, that if the obligor does some particular act, the obligation shall be void, or else shall remain in full force: as payment of rent; . . . . repayment of a principal sum of money borrowed of the obligee. . . . In case this condition is not performed, the bond becomes forfeited, or absolute at law, and charges the obligor.’—BLACKSTONE’S Commentaries, iv, 340. LORD CAMPBELL says that this ‘bond to Shylock is prepared and talked about according to all the forms observed in an English attorney’s office. The distinction between a “single bill” and a “bond with a condition,” is clearly referred to.’ For this latter hasty assertion, Lord</w:t>
      </w:r>
    </w:p>
    <w:p w14:paraId="6215913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154. nominated]</w:t>
      </w:r>
      <w:r w:rsidRPr="00EB2414">
        <w:rPr>
          <w:rFonts w:ascii="Times New Roman" w:eastAsia="Times New Roman" w:hAnsi="Times New Roman" w:cs="Times New Roman"/>
          <w:sz w:val="24"/>
          <w:szCs w:val="24"/>
        </w:rPr>
        <w:t xml:space="preserve"> 154. ALLEN: Not nominated-for, but forfeit-for, i. e. ‘the forfeit (nominated) shall be for,’ &amp;c. This, therefore, may be one of Shakespeare’s frequent transpositions. In fact, ‘nominated’ really belongs much earlier: ‘and (in a merry sport) let it be nominated, that if . . . . the forfeit [shall] be for,’ &amp;c. This is the way ‘nominated’ is used in IV, i, 273. ABBOTT, § 148: For is nearly redundant in this passage. [Which I do not think Abbott would have said had Allen’s interpretation occurred to him.—ED.]</w:t>
      </w:r>
    </w:p>
    <w:p w14:paraId="7070672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154. equal]</w:t>
      </w:r>
      <w:r w:rsidRPr="00EB2414">
        <w:rPr>
          <w:rFonts w:ascii="Times New Roman" w:eastAsia="Times New Roman" w:hAnsi="Times New Roman" w:cs="Times New Roman"/>
          <w:sz w:val="24"/>
          <w:szCs w:val="24"/>
        </w:rPr>
        <w:t xml:space="preserve"> 154. CLARENDON, ROLFE, and HUDSON interpret this as ‘equivalent for the debt;’ but I prefer SCHMIDT’s definition of ‘exact,’ ‘just the weight,’ where the beams of the scales are exactly, equally counterpoised, as in Ham. I, ii, 13, ‘In equal scale weighing delight and dole.’ ELZE (Jahrbuch, xi, 277) also adopts this view, and appositely cites not only Portia’s parallel use of ‘just’ in IV, i, 343, but also the title-pages of the First and Second Quartos, where Shylock’s extreme cruelty is mentioned in cutting a ‘just pound’ of flesh.—ED.</w:t>
      </w:r>
    </w:p>
    <w:p w14:paraId="23325F9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155. faire flesh]</w:t>
      </w:r>
      <w:r w:rsidRPr="00EB2414">
        <w:rPr>
          <w:rFonts w:ascii="Times New Roman" w:eastAsia="Times New Roman" w:hAnsi="Times New Roman" w:cs="Times New Roman"/>
          <w:sz w:val="24"/>
          <w:szCs w:val="24"/>
        </w:rPr>
        <w:t xml:space="preserve"> 155. This suggests Shylock’s darker, Oriental hue.—ED.</w:t>
      </w:r>
    </w:p>
    <w:p w14:paraId="5E8B146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165. what]</w:t>
      </w:r>
      <w:r w:rsidRPr="00EB2414">
        <w:rPr>
          <w:rFonts w:ascii="Times New Roman" w:eastAsia="Times New Roman" w:hAnsi="Times New Roman" w:cs="Times New Roman"/>
          <w:sz w:val="24"/>
          <w:szCs w:val="24"/>
        </w:rPr>
        <w:t xml:space="preserve"> 165. ABBOTT, § 256.</w:t>
      </w:r>
    </w:p>
    <w:p w14:paraId="189B863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166. teaches]</w:t>
      </w:r>
      <w:r w:rsidRPr="00EB2414">
        <w:rPr>
          <w:rFonts w:ascii="Times New Roman" w:eastAsia="Times New Roman" w:hAnsi="Times New Roman" w:cs="Times New Roman"/>
          <w:sz w:val="24"/>
          <w:szCs w:val="24"/>
        </w:rPr>
        <w:t xml:space="preserve"> 166. For other instances of this Northern Early English plural in -s, see ABBOTT, § 333.</w:t>
      </w:r>
    </w:p>
    <w:p w14:paraId="2179E0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166. suspect]</w:t>
      </w:r>
      <w:r w:rsidRPr="00EB2414">
        <w:rPr>
          <w:rFonts w:ascii="Times New Roman" w:eastAsia="Times New Roman" w:hAnsi="Times New Roman" w:cs="Times New Roman"/>
          <w:sz w:val="24"/>
          <w:szCs w:val="24"/>
        </w:rPr>
        <w:t xml:space="preserve"> 166. For other instances of the omission of to before the infinitive, see ABBOTT, § 349.</w:t>
      </w:r>
    </w:p>
    <w:p w14:paraId="5BB5B25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168. breake his day]</w:t>
      </w:r>
      <w:r w:rsidRPr="00EB2414">
        <w:rPr>
          <w:rFonts w:ascii="Times New Roman" w:eastAsia="Times New Roman" w:hAnsi="Times New Roman" w:cs="Times New Roman"/>
          <w:sz w:val="24"/>
          <w:szCs w:val="24"/>
        </w:rPr>
        <w:t xml:space="preserve"> 168. HALLIWELL: The word day was frequently used by our old writers in the generic sense of time, and the verb to break in the sense of not keeping an appointment on a contract. In the old ballad of Gernutus, the usurer recommends his wife to ‘keep your day,’ that is, adhere strictly to the terms of your loans. Conf. Heywood’s The Fayre Maide of the Exchange, II, ii, 1607: ‘If you do break your day, assure yourself That I will take the forfeit of your bond.’ [Many other examples are given, and many more could be added.—ED.]</w:t>
      </w:r>
    </w:p>
    <w:p w14:paraId="64889FA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171. estimable]</w:t>
      </w:r>
      <w:r w:rsidRPr="00EB2414">
        <w:rPr>
          <w:rFonts w:ascii="Times New Roman" w:eastAsia="Times New Roman" w:hAnsi="Times New Roman" w:cs="Times New Roman"/>
          <w:sz w:val="24"/>
          <w:szCs w:val="24"/>
        </w:rPr>
        <w:t xml:space="preserve"> 171. WALKER (Vers. p. 274): We sometimes find two unaccented syllables inserted between what are ordinarily the fourth and fifth [as here] or the sixth and seventh, the whole form being included in one word: ‘Is nôt|so êst îma|ble, pëô|fitá|ble neither|’ . ABBOTT, § 495, to the same effect. ALLEN suggests the following punctuation: ‘Is not so estimable, profitable, neither As,’ &amp;c. That is, perhaps, is not so estimable (i. e. profitable) as that of either muttons, beefs, or goats.</w:t>
      </w:r>
    </w:p>
    <w:p w14:paraId="6862C6C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172. Beefes]</w:t>
      </w:r>
      <w:r w:rsidRPr="00EB2414">
        <w:rPr>
          <w:rFonts w:ascii="Times New Roman" w:eastAsia="Times New Roman" w:hAnsi="Times New Roman" w:cs="Times New Roman"/>
          <w:sz w:val="24"/>
          <w:szCs w:val="24"/>
        </w:rPr>
        <w:t xml:space="preserve"> 172. CLARENDON: In 1 Hen. IV: III, iii, 199, the Prince calls Falstaff ‘O, my sweet beef!’ Cotgrave explains beef to mean ‘An Ox; a Beefe; also beefe.’ The plural occurs in 2 Hen. IV.: III, ii, 253. [MURRAY (New Eng. Dict.) gives the plural as beeves.—ED.]</w:t>
      </w:r>
    </w:p>
    <w:p w14:paraId="306FAD3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175. for my loue]</w:t>
      </w:r>
      <w:r w:rsidRPr="00EB2414">
        <w:rPr>
          <w:rFonts w:ascii="Times New Roman" w:eastAsia="Times New Roman" w:hAnsi="Times New Roman" w:cs="Times New Roman"/>
          <w:sz w:val="24"/>
          <w:szCs w:val="24"/>
        </w:rPr>
        <w:t xml:space="preserve"> 175. CLARENDON: Not ‘in return for my love,’ but ‘for my love’s sake.’ [Does Shylock mean ‘for my love’s sake, do not, in this matter, impute unworthy motives to me,’ or (he has just spoken of ‘buying Anthonio’s favour’) ‘do not, for my love’s sake, hereafter maltreat me’?—Ed.]</w:t>
      </w:r>
    </w:p>
    <w:p w14:paraId="4754B4F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177. Then meet me forthwith]</w:t>
      </w:r>
      <w:r w:rsidRPr="00EB2414">
        <w:rPr>
          <w:rFonts w:ascii="Times New Roman" w:eastAsia="Times New Roman" w:hAnsi="Times New Roman" w:cs="Times New Roman"/>
          <w:sz w:val="24"/>
          <w:szCs w:val="24"/>
        </w:rPr>
        <w:t xml:space="preserve"> 177. BOOTH: Eagerly.</w:t>
      </w:r>
    </w:p>
    <w:p w14:paraId="17AEC14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180. fearefull]</w:t>
      </w:r>
      <w:r w:rsidRPr="00EB2414">
        <w:rPr>
          <w:rFonts w:ascii="Times New Roman" w:eastAsia="Times New Roman" w:hAnsi="Times New Roman" w:cs="Times New Roman"/>
          <w:sz w:val="24"/>
          <w:szCs w:val="24"/>
        </w:rPr>
        <w:t xml:space="preserve"> 180. JOHNSON: A guard that is not to be trusted, but gives cause of fear. ABBOTT, § 3: Adjectives, especially those ending in full, less, ble, and ive, have both an active and a passive meaning.</w:t>
      </w:r>
    </w:p>
    <w:p w14:paraId="263A2D1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185. The Hebrew will turn Christian]</w:t>
      </w:r>
      <w:r w:rsidRPr="00EB2414">
        <w:rPr>
          <w:rFonts w:ascii="Times New Roman" w:eastAsia="Times New Roman" w:hAnsi="Times New Roman" w:cs="Times New Roman"/>
          <w:sz w:val="24"/>
          <w:szCs w:val="24"/>
        </w:rPr>
        <w:t xml:space="preserve"> 185. BOOTH: Shylock overhears this, and grins at it as a pleasant joke, and, moving slowly up the stage, turns as they exeunt, and looks after them with intense hatred.</w:t>
      </w:r>
    </w:p>
    <w:p w14:paraId="20E1ADB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186. fair terms]</w:t>
      </w:r>
      <w:r w:rsidRPr="00EB2414">
        <w:rPr>
          <w:rFonts w:ascii="Times New Roman" w:eastAsia="Times New Roman" w:hAnsi="Times New Roman" w:cs="Times New Roman"/>
          <w:sz w:val="24"/>
          <w:szCs w:val="24"/>
        </w:rPr>
        <w:t xml:space="preserve"> 186. JOHNSON: Kind words, good language. [Of course a misprint for termes. But does it mean no more than ‘kind words, good language’? May it not refer to the bond?—ED.] LLOYD: The thoughtful rejoinder of Bassanio marks apprehension, and this is the very cautiousness that besteads him in his venture on the caskets, when he comments on the deceptiveness of ornament, ‘The seeming truth, which cunning time puts on To entrap the wisest.’</w:t>
      </w:r>
    </w:p>
    <w:p w14:paraId="7C524A5B" w14:textId="0CD13852" w:rsidR="005452A3" w:rsidRDefault="005452A3" w:rsidP="00EB2414">
      <w:r>
        <w:t>’</w:t>
      </w:r>
    </w:p>
    <w:p w14:paraId="3D434312" w14:textId="77777777" w:rsidR="009D2B31" w:rsidRDefault="00000000">
      <w:r>
        <w:br w:type="page"/>
      </w:r>
    </w:p>
    <w:p w14:paraId="5870D5BD" w14:textId="77777777" w:rsidR="009D2B31" w:rsidRDefault="00000000">
      <w:r>
        <w:rPr>
          <w:b/>
          <w:sz w:val="32"/>
          <w:highlight w:val="yellow"/>
        </w:rPr>
        <w:lastRenderedPageBreak/>
        <w:br/>
        <w:t>ACT 2 SCENE 1</w:t>
      </w:r>
      <w:r>
        <w:rPr>
          <w:b/>
          <w:sz w:val="32"/>
          <w:highlight w:val="yellow"/>
        </w:rPr>
        <w:br/>
      </w:r>
    </w:p>
    <w:p w14:paraId="7BC4A972" w14:textId="77777777" w:rsidR="009D2B31" w:rsidRDefault="00000000">
      <w:r>
        <w:t>1: Merchant of Venice</w:t>
      </w:r>
    </w:p>
    <w:p w14:paraId="42A568EF" w14:textId="77777777" w:rsidR="009D2B31" w:rsidRDefault="00000000">
      <w:r>
        <w:t>2: [Flourish of cornets. Enter the PRINCE OF MOROCCO  and his train; PORTIA, NERISSA, and others attending]</w:t>
      </w:r>
    </w:p>
    <w:p w14:paraId="5EB76FAA" w14:textId="77777777" w:rsidR="009D2B31" w:rsidRDefault="00000000">
      <w:r>
        <w:t>3: MOROCCO: Mislike me not for my complexion,</w:t>
      </w:r>
    </w:p>
    <w:p w14:paraId="3E43BA9A" w14:textId="77777777" w:rsidR="009D2B31" w:rsidRDefault="00000000">
      <w:r>
        <w:t>4: The shadow'd livery of the burnish'd sun,</w:t>
      </w:r>
    </w:p>
    <w:p w14:paraId="475A8AB9" w14:textId="77777777" w:rsidR="009D2B31" w:rsidRDefault="00000000">
      <w:r>
        <w:t>5: To whom I am a neighbour and near bred.</w:t>
      </w:r>
    </w:p>
    <w:p w14:paraId="7788C0CF" w14:textId="77777777" w:rsidR="009D2B31" w:rsidRDefault="00000000">
      <w:r>
        <w:t>6: Bring me the fairest creature northward born,</w:t>
      </w:r>
    </w:p>
    <w:p w14:paraId="5459AABA" w14:textId="77777777" w:rsidR="009D2B31" w:rsidRDefault="00000000">
      <w:r>
        <w:t>7: Where Phoebus' fire scarce thaws the icicles,</w:t>
      </w:r>
    </w:p>
    <w:p w14:paraId="0EF78035" w14:textId="77777777" w:rsidR="009D2B31" w:rsidRDefault="00000000">
      <w:r>
        <w:t>8: And let us make incision for your love,</w:t>
      </w:r>
    </w:p>
    <w:p w14:paraId="47FE348A" w14:textId="77777777" w:rsidR="009D2B31" w:rsidRDefault="00000000">
      <w:r>
        <w:t>9: To prove whose blood is reddest, his or mine.</w:t>
      </w:r>
    </w:p>
    <w:p w14:paraId="7E327050" w14:textId="77777777" w:rsidR="009D2B31" w:rsidRDefault="00000000">
      <w:r>
        <w:t>10: I tell thee, lady, this aspect of mine</w:t>
      </w:r>
    </w:p>
    <w:p w14:paraId="700BB9A0" w14:textId="77777777" w:rsidR="009D2B31" w:rsidRDefault="00000000">
      <w:r>
        <w:t>11: Hath fear'd the valiant: by my love I swear</w:t>
      </w:r>
    </w:p>
    <w:p w14:paraId="0CDD260A" w14:textId="77777777" w:rsidR="009D2B31" w:rsidRDefault="00000000">
      <w:r>
        <w:t>12: The best-regarded virgins of our clime</w:t>
      </w:r>
    </w:p>
    <w:p w14:paraId="1B090B4D" w14:textId="77777777" w:rsidR="009D2B31" w:rsidRDefault="00000000">
      <w:r>
        <w:t>13: Have loved it too: I would not change this hue,</w:t>
      </w:r>
    </w:p>
    <w:p w14:paraId="45034F41" w14:textId="77777777" w:rsidR="009D2B31" w:rsidRDefault="00000000">
      <w:r>
        <w:t>14: Except to steal your thoughts, my gentle queen.</w:t>
      </w:r>
    </w:p>
    <w:p w14:paraId="2B0458FD" w14:textId="77777777" w:rsidR="009D2B31" w:rsidRDefault="00000000">
      <w:r>
        <w:t>15: PORTIA: In terms of choice I am not solely led</w:t>
      </w:r>
    </w:p>
    <w:p w14:paraId="60D6BCB9" w14:textId="77777777" w:rsidR="009D2B31" w:rsidRDefault="00000000">
      <w:r>
        <w:t>16: By nice direction of a maiden's eyes;</w:t>
      </w:r>
    </w:p>
    <w:p w14:paraId="2912E4BE" w14:textId="77777777" w:rsidR="009D2B31" w:rsidRDefault="00000000">
      <w:r>
        <w:t>17: Besides, the lottery of my destiny</w:t>
      </w:r>
    </w:p>
    <w:p w14:paraId="54DE1734" w14:textId="77777777" w:rsidR="009D2B31" w:rsidRDefault="00000000">
      <w:r>
        <w:t>18: Bars me the right of voluntary choosing:</w:t>
      </w:r>
    </w:p>
    <w:p w14:paraId="672CF8FC" w14:textId="77777777" w:rsidR="009D2B31" w:rsidRDefault="00000000">
      <w:r>
        <w:t>19: But if my father had not scanted me</w:t>
      </w:r>
    </w:p>
    <w:p w14:paraId="4358C63F" w14:textId="77777777" w:rsidR="009D2B31" w:rsidRDefault="00000000">
      <w:r>
        <w:t>20: And hedged me by his wit, to yield myself</w:t>
      </w:r>
    </w:p>
    <w:p w14:paraId="3FBA2B8A" w14:textId="77777777" w:rsidR="009D2B31" w:rsidRDefault="00000000">
      <w:r>
        <w:t>21: His wife who wins me by that means I told you,</w:t>
      </w:r>
    </w:p>
    <w:p w14:paraId="64252000" w14:textId="77777777" w:rsidR="009D2B31" w:rsidRDefault="00000000">
      <w:r>
        <w:t>22: Yourself, renowned prince, then stood as fair</w:t>
      </w:r>
    </w:p>
    <w:p w14:paraId="7F499C27" w14:textId="77777777" w:rsidR="009D2B31" w:rsidRDefault="00000000">
      <w:r>
        <w:t>23: As any comer I have look'd on yet</w:t>
      </w:r>
    </w:p>
    <w:p w14:paraId="45F8838C" w14:textId="77777777" w:rsidR="009D2B31" w:rsidRDefault="00000000">
      <w:r>
        <w:lastRenderedPageBreak/>
        <w:t>24: For my affection.</w:t>
      </w:r>
    </w:p>
    <w:p w14:paraId="69DB639B" w14:textId="77777777" w:rsidR="009D2B31" w:rsidRDefault="00000000">
      <w:r>
        <w:t>25: MOROCCO: Even for that I thank you:</w:t>
      </w:r>
    </w:p>
    <w:p w14:paraId="208911AB" w14:textId="77777777" w:rsidR="009D2B31" w:rsidRDefault="00000000">
      <w:r>
        <w:t>26: Therefore, I pray you, lead me to the caskets</w:t>
      </w:r>
    </w:p>
    <w:p w14:paraId="4577973A" w14:textId="77777777" w:rsidR="009D2B31" w:rsidRDefault="00000000">
      <w:r>
        <w:t>27: To try my fortune. By this scimitar</w:t>
      </w:r>
    </w:p>
    <w:p w14:paraId="17F15833" w14:textId="77777777" w:rsidR="009D2B31" w:rsidRDefault="00000000">
      <w:r>
        <w:t>28: That slew the Sophy and a Persian prince</w:t>
      </w:r>
    </w:p>
    <w:p w14:paraId="20D164FC" w14:textId="77777777" w:rsidR="009D2B31" w:rsidRDefault="00000000">
      <w:r>
        <w:t>29: That won three fields of Sultan Solyman,</w:t>
      </w:r>
    </w:p>
    <w:p w14:paraId="1C1BE3D4" w14:textId="77777777" w:rsidR="009D2B31" w:rsidRDefault="00000000">
      <w:r>
        <w:t>30: I would outstare the sternest eyes that look,</w:t>
      </w:r>
    </w:p>
    <w:p w14:paraId="74FFEC0B" w14:textId="77777777" w:rsidR="009D2B31" w:rsidRDefault="00000000">
      <w:r>
        <w:t>31: Outbrave the heart most daring on the earth,</w:t>
      </w:r>
    </w:p>
    <w:p w14:paraId="190F4C66" w14:textId="77777777" w:rsidR="009D2B31" w:rsidRDefault="00000000">
      <w:r>
        <w:t>32: Pluck the young sucking cubs from the she-bear,</w:t>
      </w:r>
    </w:p>
    <w:p w14:paraId="7AF295D4" w14:textId="77777777" w:rsidR="009D2B31" w:rsidRDefault="00000000">
      <w:r>
        <w:t>33: Yea, mock the lion when he roars for prey,</w:t>
      </w:r>
    </w:p>
    <w:p w14:paraId="476AEFBC" w14:textId="77777777" w:rsidR="009D2B31" w:rsidRDefault="00000000">
      <w:r>
        <w:t>34: To win thee, lady. But, alas the while!</w:t>
      </w:r>
    </w:p>
    <w:p w14:paraId="6C7BD397" w14:textId="77777777" w:rsidR="009D2B31" w:rsidRDefault="00000000">
      <w:r>
        <w:t>35: If Hercules and Lichas play at dice</w:t>
      </w:r>
    </w:p>
    <w:p w14:paraId="65712EF4" w14:textId="77777777" w:rsidR="009D2B31" w:rsidRDefault="00000000">
      <w:r>
        <w:t>36: Which is the better man, the greater throw</w:t>
      </w:r>
    </w:p>
    <w:p w14:paraId="42234472" w14:textId="77777777" w:rsidR="009D2B31" w:rsidRDefault="00000000">
      <w:r>
        <w:t>37: May turn by fortune from the weaker hand:</w:t>
      </w:r>
    </w:p>
    <w:p w14:paraId="5E05A247" w14:textId="77777777" w:rsidR="009D2B31" w:rsidRDefault="00000000">
      <w:r>
        <w:t>38: So is Alcides beaten by his page;</w:t>
      </w:r>
    </w:p>
    <w:p w14:paraId="192F67F8" w14:textId="77777777" w:rsidR="009D2B31" w:rsidRDefault="00000000">
      <w:r>
        <w:t>39: And so may I, blind fortune leading me,</w:t>
      </w:r>
    </w:p>
    <w:p w14:paraId="4AB45754" w14:textId="77777777" w:rsidR="009D2B31" w:rsidRDefault="00000000">
      <w:r>
        <w:t>40: Miss that which one unworthier may attain,</w:t>
      </w:r>
    </w:p>
    <w:p w14:paraId="0387213D" w14:textId="77777777" w:rsidR="009D2B31" w:rsidRDefault="00000000">
      <w:r>
        <w:t>41: And die with grieving.</w:t>
      </w:r>
    </w:p>
    <w:p w14:paraId="7212CDF7" w14:textId="77777777" w:rsidR="009D2B31" w:rsidRDefault="00000000">
      <w:r>
        <w:t>42: PORTIA: You must take your chance,</w:t>
      </w:r>
    </w:p>
    <w:p w14:paraId="56746E65" w14:textId="77777777" w:rsidR="009D2B31" w:rsidRDefault="00000000">
      <w:r>
        <w:t>43: And either not attempt to choose at all</w:t>
      </w:r>
    </w:p>
    <w:p w14:paraId="4BBC07A9" w14:textId="77777777" w:rsidR="009D2B31" w:rsidRDefault="00000000">
      <w:r>
        <w:t>44: Or swear before you choose, if you choose wrong</w:t>
      </w:r>
    </w:p>
    <w:p w14:paraId="077EB89D" w14:textId="77777777" w:rsidR="009D2B31" w:rsidRDefault="00000000">
      <w:r>
        <w:t>45: Never to speak to lady afterward</w:t>
      </w:r>
    </w:p>
    <w:p w14:paraId="237D06D3" w14:textId="77777777" w:rsidR="009D2B31" w:rsidRDefault="00000000">
      <w:r>
        <w:t>46: In way of marriage: therefore be advised.</w:t>
      </w:r>
    </w:p>
    <w:p w14:paraId="0E7B9171" w14:textId="77777777" w:rsidR="009D2B31" w:rsidRDefault="00000000">
      <w:r>
        <w:t>47: MOROCCO: Nor will not. Come, bring me unto my chance.</w:t>
      </w:r>
    </w:p>
    <w:p w14:paraId="358745C9" w14:textId="77777777" w:rsidR="009D2B31" w:rsidRDefault="00000000">
      <w:r>
        <w:t>48: PORTIA: First, forward to the temple: after dinner</w:t>
      </w:r>
    </w:p>
    <w:p w14:paraId="218D1088" w14:textId="77777777" w:rsidR="009D2B31" w:rsidRDefault="00000000">
      <w:r>
        <w:t>49: Your hazard shall be made.</w:t>
      </w:r>
    </w:p>
    <w:p w14:paraId="3BBFE316" w14:textId="77777777" w:rsidR="009D2B31" w:rsidRDefault="00000000">
      <w:r>
        <w:t>50: MOROCCO: Good fortune then!</w:t>
      </w:r>
    </w:p>
    <w:p w14:paraId="4B7786E0" w14:textId="77777777" w:rsidR="009D2B31" w:rsidRDefault="00000000">
      <w:r>
        <w:lastRenderedPageBreak/>
        <w:t>51: To make me blest or cursed'st among men.</w:t>
      </w:r>
    </w:p>
    <w:p w14:paraId="437E2EF1" w14:textId="77777777" w:rsidR="009D2B31" w:rsidRDefault="00000000">
      <w:r>
        <w:t>52: [Cornets, and exeunt]</w:t>
      </w:r>
    </w:p>
    <w:p w14:paraId="5ADBBF26" w14:textId="77777777" w:rsidR="009D2B31" w:rsidRDefault="00000000">
      <w:r>
        <w:t>53: Merchant of Venice</w:t>
      </w:r>
    </w:p>
    <w:p w14:paraId="3B40E85A" w14:textId="77777777" w:rsidR="009D2B31" w:rsidRDefault="00000000">
      <w:r>
        <w:br/>
        <w:t>====NOTES====</w:t>
      </w:r>
      <w:r>
        <w:br/>
      </w:r>
    </w:p>
    <w:p w14:paraId="2407D86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 Flo. Cornets.] 2.</w:t>
      </w:r>
      <w:r w:rsidRPr="00EB2414">
        <w:rPr>
          <w:rFonts w:ascii="Times New Roman" w:eastAsia="Times New Roman" w:hAnsi="Times New Roman" w:cs="Times New Roman"/>
          <w:sz w:val="24"/>
          <w:szCs w:val="24"/>
        </w:rPr>
        <w:t xml:space="preserve"> See Appendix, p. 274.</w:t>
      </w:r>
    </w:p>
    <w:p w14:paraId="5C05510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Mislike me not for my complexion] 5.</w:t>
      </w:r>
      <w:r w:rsidRPr="00EB2414">
        <w:rPr>
          <w:rFonts w:ascii="Times New Roman" w:eastAsia="Times New Roman" w:hAnsi="Times New Roman" w:cs="Times New Roman"/>
          <w:sz w:val="24"/>
          <w:szCs w:val="24"/>
        </w:rPr>
        <w:t xml:space="preserve"> KOENIG (Ueber Sh., p. 103): Conf. The Song of Solomon, i, 6: ‘Look not upon me, because I am black, because the sun hath looked upon me.’</w:t>
      </w:r>
    </w:p>
    <w:p w14:paraId="5301D46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 burnish'd] 6.</w:t>
      </w:r>
      <w:r w:rsidRPr="00EB2414">
        <w:rPr>
          <w:rFonts w:ascii="Times New Roman" w:eastAsia="Times New Roman" w:hAnsi="Times New Roman" w:cs="Times New Roman"/>
          <w:sz w:val="24"/>
          <w:szCs w:val="24"/>
        </w:rPr>
        <w:t xml:space="preserve"> COLLIER, in his Notes, &amp;c. (1853, p. 114), thinks that burning, of the (MS), ‘seems much more proper, when the African Prince is speaking of his black complexion as the effect of the sun’s rays. To speak of the sun as artificially “burnished” is very unworthy.’ In a Review of Collier’s Notes in Blackwood (Aug., 1853), the Reviewer denies that the African Prince speaks thus, and asserts that ‘he is merely throwing brightness and darkness into picturesque contrast,—as the sun is bright or “burnished,” so am I, his retainer, dark, or “shadowed.”’ ‘Shakespeare speaks of the sun as naturally burnished; and so far is this from being “unworthy,” it is, in the circumstances, highly poetical.’ COLLIER, in his ed. ii, records the reading of his (MS.), but is not ‘so confident that “burnished” is wrong as to exclude it’ and adopt burning.</w:t>
      </w:r>
    </w:p>
    <w:p w14:paraId="083D637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whom] 7.</w:t>
      </w:r>
      <w:r w:rsidRPr="00EB2414">
        <w:rPr>
          <w:rFonts w:ascii="Times New Roman" w:eastAsia="Times New Roman" w:hAnsi="Times New Roman" w:cs="Times New Roman"/>
          <w:sz w:val="24"/>
          <w:szCs w:val="24"/>
        </w:rPr>
        <w:t xml:space="preserve"> For other instances where who personifies irrational antecedents, see ABBOTT, § 264.</w:t>
      </w:r>
    </w:p>
    <w:p w14:paraId="361E422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 Bring me] 8.</w:t>
      </w:r>
      <w:r w:rsidRPr="00EB2414">
        <w:rPr>
          <w:rFonts w:ascii="Times New Roman" w:eastAsia="Times New Roman" w:hAnsi="Times New Roman" w:cs="Times New Roman"/>
          <w:sz w:val="24"/>
          <w:szCs w:val="24"/>
        </w:rPr>
        <w:t xml:space="preserve"> Qₓ omits ‘me,’ somewhat to the detriment of the metre, but not to the sense; it is probably merely a compositor’s oversight.—Ed.</w:t>
      </w:r>
    </w:p>
    <w:p w14:paraId="41DC64D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 reddest] 11.</w:t>
      </w:r>
      <w:r w:rsidRPr="00EB2414">
        <w:rPr>
          <w:rFonts w:ascii="Times New Roman" w:eastAsia="Times New Roman" w:hAnsi="Times New Roman" w:cs="Times New Roman"/>
          <w:sz w:val="24"/>
          <w:szCs w:val="24"/>
        </w:rPr>
        <w:t xml:space="preserve"> JOHNSON: To understand how the tawny prince, whose savage dignity is very well supported, means to recommend himself by this challenge, it must be</w:t>
      </w:r>
    </w:p>
    <w:p w14:paraId="3F14D54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aspect] 12.</w:t>
      </w:r>
      <w:r w:rsidRPr="00EB2414">
        <w:rPr>
          <w:rFonts w:ascii="Times New Roman" w:eastAsia="Times New Roman" w:hAnsi="Times New Roman" w:cs="Times New Roman"/>
          <w:sz w:val="24"/>
          <w:szCs w:val="24"/>
        </w:rPr>
        <w:t xml:space="preserve"> For a long list of words where the accent is nearer the end than at present, see ABBOTT, § 490.</w:t>
      </w:r>
    </w:p>
    <w:p w14:paraId="1D46205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 fear'd] 13.</w:t>
      </w:r>
      <w:r w:rsidRPr="00EB2414">
        <w:rPr>
          <w:rFonts w:ascii="Times New Roman" w:eastAsia="Times New Roman" w:hAnsi="Times New Roman" w:cs="Times New Roman"/>
          <w:sz w:val="24"/>
          <w:szCs w:val="24"/>
        </w:rPr>
        <w:t xml:space="preserve"> ABBOTT, § 291: This is not an intransitive verb converted into a transitive verb. It had the signification of frighten in Anglosaxon and Early English.</w:t>
      </w:r>
    </w:p>
    <w:p w14:paraId="2652870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 steal] 16.</w:t>
      </w:r>
      <w:r w:rsidRPr="00EB2414">
        <w:rPr>
          <w:rFonts w:ascii="Times New Roman" w:eastAsia="Times New Roman" w:hAnsi="Times New Roman" w:cs="Times New Roman"/>
          <w:sz w:val="24"/>
          <w:szCs w:val="24"/>
        </w:rPr>
        <w:t xml:space="preserve"> CLARENDON: Except I might steal your affections by disguising myself, as thieves do. KOENIG (p. 103): Morocco, in order to counteract the judgment that may be passed on him for his color, appeals to what is, to be sure, somewhat of an internal quality, but which is of a purely physical nature, and therefore, in reality, external—namely, his blood; then he refers to his exterior, and tells how his 'aspect' has 'feared the valiant,' and how the 'best regarded virgins of his clime' have fallen in love with his face. Thus far in six verses he has mentioned 'love' three times, and twice his love for Portia, whom he has just seen, evidently for the first time. What he calls 'love,' therefore, is nothing but a desire to possess Portia for her wealth and her fair reputation,—a purely superficial affection, not an honest love down deep in the heart. Then he goes on to talk of the devotion of true love, and he declares, with a jingling of his sabre, that to win Portia he is ready to confront perils and engage with lions and bears. Portia's assurance that he stood as fair as any other of her suitors conveys to us, who know what her feelings </w:t>
      </w:r>
      <w:r w:rsidRPr="00EB2414">
        <w:rPr>
          <w:rFonts w:ascii="Times New Roman" w:eastAsia="Times New Roman" w:hAnsi="Times New Roman" w:cs="Times New Roman"/>
          <w:sz w:val="24"/>
          <w:szCs w:val="24"/>
        </w:rPr>
        <w:lastRenderedPageBreak/>
        <w:t>toward those others are, a keen satire, which becomes extremely comic when Morocco thanks her for it. In the choice itself, true to his whole character, Morocco passes by the lead casket solely on account of its homely exterior, and hesitates between the silver and gold solely with reference to his own merits; and finally chooses the gold entirely in accordance with its exterior and</w:t>
      </w:r>
    </w:p>
    <w:p w14:paraId="471251C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 terms] 17.</w:t>
      </w:r>
      <w:r w:rsidRPr="00EB2414">
        <w:rPr>
          <w:rFonts w:ascii="Times New Roman" w:eastAsia="Times New Roman" w:hAnsi="Times New Roman" w:cs="Times New Roman"/>
          <w:sz w:val="24"/>
          <w:szCs w:val="24"/>
        </w:rPr>
        <w:t xml:space="preserve"> KARL ELZE (Jahrbuch, vi, 166): The terms for the choice of the caskets were devised to frighten off unworthy and unlovable wooers, like the French jumping-jack, the German toper, and the Neapolitan dilettante in the noble art of horse-shoeing. In plain prose, Portia’s Father did not wish that she should become the prize of a wooer who should choose her for the sake of her gold and silver, one who should in marriage seek outward show not inward worth, one who should love her fortune not herself. And yet—strange contradiction!—Bassanio it was who set out for Belmont on purpose to win the ‘Golden Fleece;’ while to the Princes of Arragon and of Morocco, with their royal wealth, this mercenary motive could not be imputed.... We learn to know afterwards that Bassanio, in spite of his prodigality and too swelling port, is at heart a sound, manly character, and does not love Portia’s wealth more than her very self.</w:t>
      </w:r>
    </w:p>
    <w:p w14:paraId="24D861B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 nice] 18.</w:t>
      </w:r>
      <w:r w:rsidRPr="00EB2414">
        <w:rPr>
          <w:rFonts w:ascii="Times New Roman" w:eastAsia="Times New Roman" w:hAnsi="Times New Roman" w:cs="Times New Roman"/>
          <w:sz w:val="24"/>
          <w:szCs w:val="24"/>
        </w:rPr>
        <w:t xml:space="preserve"> DYCE: Scrupulous, precise, squeamish.</w:t>
      </w:r>
    </w:p>
    <w:p w14:paraId="1C2A61B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 Bars] 20.</w:t>
      </w:r>
      <w:r w:rsidRPr="00EB2414">
        <w:rPr>
          <w:rFonts w:ascii="Times New Roman" w:eastAsia="Times New Roman" w:hAnsi="Times New Roman" w:cs="Times New Roman"/>
          <w:sz w:val="24"/>
          <w:szCs w:val="24"/>
        </w:rPr>
        <w:t xml:space="preserve"> ABBOTT, § 198: Verbs of ablation, such as bar, banish, forbid, often omit the preposition before the place or inanimate object.</w:t>
      </w:r>
    </w:p>
    <w:p w14:paraId="20F332A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 wit] 22.</w:t>
      </w:r>
      <w:r w:rsidRPr="00EB2414">
        <w:rPr>
          <w:rFonts w:ascii="Times New Roman" w:eastAsia="Times New Roman" w:hAnsi="Times New Roman" w:cs="Times New Roman"/>
          <w:sz w:val="24"/>
          <w:szCs w:val="24"/>
        </w:rPr>
        <w:t xml:space="preserve"> THEOBALD (Nichols’s Ill. of Lit. ii, 305): I would read, will. So in I, ii, 25, ‘the will of a dead father;’ Ib., line 89, ‘you should refuse to perform your Father’s will;’ Ib., line 104, ‘by the manner of my Father’s will.’ JOHNSON: I suppose we may safely read will. Confined me by his will. STEEVENS: As the ancient signification of ‘wit’ was sagacity, or power of mind, I have not displaced the original reading. STAUNTON: ‘Wit’ is knowledge, foresight, wisdom.</w:t>
      </w:r>
    </w:p>
    <w:p w14:paraId="2CE9DDB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His] 23.</w:t>
      </w:r>
      <w:r w:rsidRPr="00EB2414">
        <w:rPr>
          <w:rFonts w:ascii="Times New Roman" w:eastAsia="Times New Roman" w:hAnsi="Times New Roman" w:cs="Times New Roman"/>
          <w:sz w:val="24"/>
          <w:szCs w:val="24"/>
        </w:rPr>
        <w:t xml:space="preserve"> ABBOTT, § 218: His, her, &amp;c. being genitives of he, she, &amp;c., may stand as the antecedent of a relative.</w:t>
      </w:r>
    </w:p>
    <w:p w14:paraId="22ECB60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22. stood] 24.</w:t>
      </w:r>
      <w:r w:rsidRPr="00EB2414">
        <w:rPr>
          <w:rFonts w:ascii="Times New Roman" w:eastAsia="Times New Roman" w:hAnsi="Times New Roman" w:cs="Times New Roman"/>
          <w:sz w:val="24"/>
          <w:szCs w:val="24"/>
        </w:rPr>
        <w:t xml:space="preserve"> The same construction as ‘had scanted’ just above.</w:t>
      </w:r>
    </w:p>
    <w:p w14:paraId="6E0F71D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22. as fair] 24.</w:t>
      </w:r>
      <w:r w:rsidRPr="00EB2414">
        <w:rPr>
          <w:rFonts w:ascii="Times New Roman" w:eastAsia="Times New Roman" w:hAnsi="Times New Roman" w:cs="Times New Roman"/>
          <w:sz w:val="24"/>
          <w:szCs w:val="24"/>
        </w:rPr>
        <w:t xml:space="preserve"> CLARENDON: A reference to the complexion of the Moor.</w:t>
      </w:r>
    </w:p>
    <w:p w14:paraId="618E723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28. Sophy] 30.</w:t>
      </w:r>
      <w:r w:rsidRPr="00EB2414">
        <w:rPr>
          <w:rFonts w:ascii="Times New Roman" w:eastAsia="Times New Roman" w:hAnsi="Times New Roman" w:cs="Times New Roman"/>
          <w:sz w:val="24"/>
          <w:szCs w:val="24"/>
        </w:rPr>
        <w:t xml:space="preserve"> JOHNSON: Shakespeare seldom escapes well when he is entangled with geography. The Prince of Morocco must have travelled far to kill the Sophy of Persia. TYRWHITT: It were well if Shakespeare had never 'entangled' himself 'with geography' worse than in the present case. If the Prince of Morocco be supposed to have served in the army of Sultan Solyman (the Second, for instance), I see no geographical objection to his having killed the Sophi of Persia. (See D'Herbelot in Solyman Ben Selim.) HALLIWELL: The Prince, however, clearly means to say that he won three fields from Solyman. CLARENDON: In 'The Table' at the end of The History of the Warres betweene the Turkes and the Persians, written in Italian by J. T. Minaeio, and translated by Abraham Hartwell, London, 1595, we read: 'Soffi, and Sofito, an auncient word signifying a wise man, learned and skilfull in Magike Naturall. It is growen to be the common name of the Emperour of Persia.' The first monarch who bore the name was Ismael Sophi, the founder of the Suffavian dynasty, at the beginning of the 16th Century. So says Mill in his British India, but Minaeio, p. 48, affirms that he did rather renew it in his own person. It is not necessary to suppose that Shakespeare was at all careful of historical accuracy; but probably he refers, in the next line, to the unfortunate campaign which Solyman the Magnificent undertook against the Persians in 1535. [The 'Sefi of </w:t>
      </w:r>
      <w:r w:rsidRPr="00EB2414">
        <w:rPr>
          <w:rFonts w:ascii="Times New Roman" w:eastAsia="Times New Roman" w:hAnsi="Times New Roman" w:cs="Times New Roman"/>
          <w:sz w:val="24"/>
          <w:szCs w:val="24"/>
        </w:rPr>
        <w:lastRenderedPageBreak/>
        <w:t>Persia' is mentioned in Der Jud von Venedig, performed during Shakespeare's lifetime by English comedians on the Continent. See Appendix, 'Source of the Plot.'—ED.]</w:t>
      </w:r>
    </w:p>
    <w:p w14:paraId="30C145A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30. outstare] 33.</w:t>
      </w:r>
      <w:r w:rsidRPr="00EB2414">
        <w:rPr>
          <w:rFonts w:ascii="Times New Roman" w:eastAsia="Times New Roman" w:hAnsi="Times New Roman" w:cs="Times New Roman"/>
          <w:sz w:val="24"/>
          <w:szCs w:val="24"/>
        </w:rPr>
        <w:t xml:space="preserve"> A majority of editors have decided, and, I think, rightly, that Q2 has here decidedly the better word. Again, in line 39, I think 'he' of Q2 and Ff is better than the colloquial a of Q1.—ED.</w:t>
      </w:r>
    </w:p>
    <w:p w14:paraId="019B14E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34. alas the while] 36.</w:t>
      </w:r>
      <w:r w:rsidRPr="00EB2414">
        <w:rPr>
          <w:rFonts w:ascii="Times New Roman" w:eastAsia="Times New Roman" w:hAnsi="Times New Roman" w:cs="Times New Roman"/>
          <w:sz w:val="24"/>
          <w:szCs w:val="24"/>
        </w:rPr>
        <w:t xml:space="preserve"> STAUNTON: The vernacular phrase alas, or woe the while, appears to have been a parenthetical ejaculation of sorrow, with no more determinate meaning than Pistol's 'lament therefore,' or our 'it's sad to think.' It occurs again in Hen. V: IV, vii, 78, and in Jul. Ces. I, iii, 82. ROLFE: This expression seems originally to have meant, 'Alas for the present state of things!' but it came to be used as indefinitely as the simple 'alas!' CLARENDON: Compare Ezekiel, xxx, 2: 'Woe worth the day!'</w:t>
      </w:r>
    </w:p>
    <w:p w14:paraId="357DC2F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46. In way] 48.</w:t>
      </w:r>
      <w:r w:rsidRPr="00EB2414">
        <w:rPr>
          <w:rFonts w:ascii="Times New Roman" w:eastAsia="Times New Roman" w:hAnsi="Times New Roman" w:cs="Times New Roman"/>
          <w:sz w:val="24"/>
          <w:szCs w:val="24"/>
        </w:rPr>
        <w:t xml:space="preserve"> See 'In tearmes,' line 17.</w:t>
      </w:r>
    </w:p>
    <w:p w14:paraId="34ACC6B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46. advised] 48.</w:t>
      </w:r>
      <w:r w:rsidRPr="00EB2414">
        <w:rPr>
          <w:rFonts w:ascii="Times New Roman" w:eastAsia="Times New Roman" w:hAnsi="Times New Roman" w:cs="Times New Roman"/>
          <w:sz w:val="24"/>
          <w:szCs w:val="24"/>
        </w:rPr>
        <w:t xml:space="preserve"> JOHNSON: Therefore be not precipitant; consider well what you are to do. 'Advis'd' is the word opposite to rash. [See I, i, 152.]</w:t>
      </w:r>
    </w:p>
    <w:p w14:paraId="6350F32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47. Nor will not] 49.</w:t>
      </w:r>
      <w:r w:rsidRPr="00EB2414">
        <w:rPr>
          <w:rFonts w:ascii="Times New Roman" w:eastAsia="Times New Roman" w:hAnsi="Times New Roman" w:cs="Times New Roman"/>
          <w:sz w:val="24"/>
          <w:szCs w:val="24"/>
        </w:rPr>
        <w:t xml:space="preserve"> For other instances of double negatives, see ABBOTT, § 406, also above I, ii, 26: ‘nor refuse none.’</w:t>
      </w:r>
    </w:p>
    <w:p w14:paraId="338D561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47. unto] 49.</w:t>
      </w:r>
      <w:r w:rsidRPr="00EB2414">
        <w:rPr>
          <w:rFonts w:ascii="Times New Roman" w:eastAsia="Times New Roman" w:hAnsi="Times New Roman" w:cs="Times New Roman"/>
          <w:sz w:val="24"/>
          <w:szCs w:val="24"/>
        </w:rPr>
        <w:t xml:space="preserve"> F1 here wisely follow’d Q2, to the improvement of the metre.—ED.</w:t>
      </w:r>
    </w:p>
    <w:p w14:paraId="502BB2C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temple] 50.</w:t>
      </w:r>
      <w:r w:rsidRPr="00EB2414">
        <w:rPr>
          <w:rFonts w:ascii="Times New Roman" w:eastAsia="Times New Roman" w:hAnsi="Times New Roman" w:cs="Times New Roman"/>
          <w:sz w:val="24"/>
          <w:szCs w:val="24"/>
        </w:rPr>
        <w:t xml:space="preserve"> ECCLES: Where, I suppose, the oath she spoke of was to be administered to the suitors. KEIGHTLEY (Exp. p. 149): Surely ‘temple’ has no meaning here. Must not the poet have written table? In Lucrece (St. 168), in the Var. Shakespeare, ‘Her sacred temple’ is printed ‘Her sacred table.’ I am not aware that any critic has observed this palpable error. The term table, it may be observed, was much more used by our forefathers than by us. CLARENDON: The mention of a temple instead of a church seems odd here. Perhaps Portia’s Roman name led Shakespeare momentarily to forget that she was a Christian, or the mention of Hercules and Lichas may have given his thoughts a classical turn.</w:t>
      </w:r>
    </w:p>
    <w:p w14:paraId="377645A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50. Good] 52.</w:t>
      </w:r>
      <w:r w:rsidRPr="00EB2414">
        <w:rPr>
          <w:rFonts w:ascii="Times New Roman" w:eastAsia="Times New Roman" w:hAnsi="Times New Roman" w:cs="Times New Roman"/>
          <w:sz w:val="24"/>
          <w:szCs w:val="24"/>
        </w:rPr>
        <w:t xml:space="preserve"> ECCLES: Morochius cannot mean that good fortune, as opposed to bad, should make him cursed; ‘good’ is here only an epithet of respect applied to Fortune in his address to her: ‘Thou, O good Fortune! it will be thy task, or office, to make me blest, or,’ &amp;c.</w:t>
      </w:r>
    </w:p>
    <w:p w14:paraId="4F5AC47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51. blest] 53.</w:t>
      </w:r>
      <w:r w:rsidRPr="00EB2414">
        <w:rPr>
          <w:rFonts w:ascii="Times New Roman" w:eastAsia="Times New Roman" w:hAnsi="Times New Roman" w:cs="Times New Roman"/>
          <w:sz w:val="24"/>
          <w:szCs w:val="24"/>
        </w:rPr>
        <w:t xml:space="preserve"> STEEVENS: That is, blessed’st. WALKER (Crit. i, 218) gives many instances, not alone from Shakespeare, but from the Elizabethan poets, with whom, as he says, the idiom is not unfrequent, of ‘attaching terminations to one adjective, which affect others.’ Thus, ‘The generous and gravest citizens,’—Meas. for Meas. IV, vi, 13; ‘The humble as the proudest sail doth bear,’—Sonn. lxx. We have the adverbial termination in ‘Why do you speak so startingly and rash,’—Oth. III, iv, 94. Again, the usage, whereby the latter of two superlatives copulated with and is changed into a positive, is frequent in Shakespeare and his contemporaries. Conf. ‘The best condition’d and unwearied spirit;’—Mer. of Ven. III, ii, 310. The corresponding section in ABBOTT is 398. ECCLES remarks that the present passage will be ‘good sense enough, though we should suppose “blest” only in the positive degree;’ which is true, but the number of instances alleged by Walker show that the superlative applies to both adjectives; moreover, in this present line, there is the sound of a superlative in ‘blest,’ which satisfies the ear.—ED.</w:t>
      </w:r>
    </w:p>
    <w:p w14:paraId="441E8C7A" w14:textId="77777777" w:rsidR="009D2B31" w:rsidRDefault="00000000">
      <w:r>
        <w:br w:type="page"/>
      </w:r>
    </w:p>
    <w:p w14:paraId="62FFFE9B" w14:textId="77777777" w:rsidR="009D2B31" w:rsidRDefault="00000000">
      <w:r>
        <w:rPr>
          <w:b/>
          <w:sz w:val="32"/>
          <w:highlight w:val="yellow"/>
        </w:rPr>
        <w:lastRenderedPageBreak/>
        <w:br/>
        <w:t>ACT 2 SCENE 2</w:t>
      </w:r>
      <w:r>
        <w:rPr>
          <w:b/>
          <w:sz w:val="32"/>
          <w:highlight w:val="yellow"/>
        </w:rPr>
        <w:br/>
      </w:r>
    </w:p>
    <w:p w14:paraId="11D77BCB" w14:textId="77777777" w:rsidR="009D2B31" w:rsidRDefault="00000000">
      <w:r>
        <w:t>1: Merchant of Venice</w:t>
      </w:r>
    </w:p>
    <w:p w14:paraId="12B4DB6A" w14:textId="77777777" w:rsidR="009D2B31" w:rsidRDefault="00000000">
      <w:r>
        <w:t>2: [Enter LAUNCELOT]</w:t>
      </w:r>
    </w:p>
    <w:p w14:paraId="3F521B9E" w14:textId="77777777" w:rsidR="009D2B31" w:rsidRDefault="00000000">
      <w:r>
        <w:t>3: LAUNCELOT: Certainly my conscience will serve me to run from</w:t>
      </w:r>
    </w:p>
    <w:p w14:paraId="4BFA5962" w14:textId="77777777" w:rsidR="009D2B31" w:rsidRDefault="00000000">
      <w:r>
        <w:t>4: this Jew my master. The fiend is at mine elbow and</w:t>
      </w:r>
    </w:p>
    <w:p w14:paraId="5E43EE66" w14:textId="77777777" w:rsidR="009D2B31" w:rsidRDefault="00000000">
      <w:r>
        <w:t>5: tempts me saying to me 'Gobbo, Launcelot Gobbo, good</w:t>
      </w:r>
    </w:p>
    <w:p w14:paraId="6F1DAB2C" w14:textId="77777777" w:rsidR="009D2B31" w:rsidRDefault="00000000">
      <w:r>
        <w:t>6: Launcelot,' or 'good Gobbo,' or good Launcelot</w:t>
      </w:r>
    </w:p>
    <w:p w14:paraId="603CBB4E" w14:textId="77777777" w:rsidR="009D2B31" w:rsidRDefault="00000000">
      <w:r>
        <w:t>7: Gobbo, use your legs, take the start, run away. My</w:t>
      </w:r>
    </w:p>
    <w:p w14:paraId="14EA9700" w14:textId="77777777" w:rsidR="009D2B31" w:rsidRDefault="00000000">
      <w:r>
        <w:t>8: conscience says 'No; take heed,' honest Launcelot;</w:t>
      </w:r>
    </w:p>
    <w:p w14:paraId="06AF918D" w14:textId="77777777" w:rsidR="009D2B31" w:rsidRDefault="00000000">
      <w:r>
        <w:t>9: take heed, honest Gobbo, or, as aforesaid, 'honest</w:t>
      </w:r>
    </w:p>
    <w:p w14:paraId="186F8AB1" w14:textId="77777777" w:rsidR="009D2B31" w:rsidRDefault="00000000">
      <w:r>
        <w:t>10: Launcelot Gobbo; do not run; scorn running with thy</w:t>
      </w:r>
    </w:p>
    <w:p w14:paraId="0A28722F" w14:textId="77777777" w:rsidR="009D2B31" w:rsidRDefault="00000000">
      <w:r>
        <w:t>11: heels.' Well, the most courageous fiend bids me</w:t>
      </w:r>
    </w:p>
    <w:p w14:paraId="4CB12C4C" w14:textId="77777777" w:rsidR="009D2B31" w:rsidRDefault="00000000">
      <w:r>
        <w:t>12: pack: 'Via!' says the fiend; 'away!' says the</w:t>
      </w:r>
    </w:p>
    <w:p w14:paraId="43FD346E" w14:textId="77777777" w:rsidR="009D2B31" w:rsidRDefault="00000000">
      <w:r>
        <w:t>13: fiend; 'for the heavens, rouse up a brave mind,'</w:t>
      </w:r>
    </w:p>
    <w:p w14:paraId="63D12B1D" w14:textId="77777777" w:rsidR="009D2B31" w:rsidRDefault="00000000">
      <w:r>
        <w:t>14: says the fiend, 'and run.' Well, my conscience,</w:t>
      </w:r>
    </w:p>
    <w:p w14:paraId="6A6FD87D" w14:textId="77777777" w:rsidR="009D2B31" w:rsidRDefault="00000000">
      <w:r>
        <w:t>15: hanging about the neck of my heart, says very wisely</w:t>
      </w:r>
    </w:p>
    <w:p w14:paraId="5FD13542" w14:textId="77777777" w:rsidR="009D2B31" w:rsidRDefault="00000000">
      <w:r>
        <w:t>16: to me 'My honest friend Launcelot, being an honest</w:t>
      </w:r>
    </w:p>
    <w:p w14:paraId="77F51CDC" w14:textId="77777777" w:rsidR="009D2B31" w:rsidRDefault="00000000">
      <w:r>
        <w:t>17: man's son,' or rather an honest woman's son; for,</w:t>
      </w:r>
    </w:p>
    <w:p w14:paraId="116115BE" w14:textId="77777777" w:rsidR="009D2B31" w:rsidRDefault="00000000">
      <w:r>
        <w:t>18: indeed, my father did something smack, something</w:t>
      </w:r>
    </w:p>
    <w:p w14:paraId="548BCA34" w14:textId="77777777" w:rsidR="009D2B31" w:rsidRDefault="00000000">
      <w:r>
        <w:t>19: grow to, he had a kind of taste; well, my conscience</w:t>
      </w:r>
    </w:p>
    <w:p w14:paraId="11D8FEDE" w14:textId="77777777" w:rsidR="009D2B31" w:rsidRDefault="00000000">
      <w:r>
        <w:t>20: says 'Launcelot, budge not.' 'Budge,' says the</w:t>
      </w:r>
    </w:p>
    <w:p w14:paraId="4CB6332F" w14:textId="77777777" w:rsidR="009D2B31" w:rsidRDefault="00000000">
      <w:r>
        <w:t>21: fiend. 'Budge not,' says my conscience.</w:t>
      </w:r>
    </w:p>
    <w:p w14:paraId="04D6762F" w14:textId="77777777" w:rsidR="009D2B31" w:rsidRDefault="00000000">
      <w:r>
        <w:t>22: 'Conscience,' say I, 'you counsel well;' ' Fiend,'</w:t>
      </w:r>
    </w:p>
    <w:p w14:paraId="32808FF7" w14:textId="77777777" w:rsidR="009D2B31" w:rsidRDefault="00000000">
      <w:r>
        <w:t>23: say I, 'you counsel well:' to be ruled by my</w:t>
      </w:r>
    </w:p>
    <w:p w14:paraId="091FB4A0" w14:textId="77777777" w:rsidR="009D2B31" w:rsidRDefault="00000000">
      <w:r>
        <w:t>24: conscience, I should stay with the Jew my master,</w:t>
      </w:r>
    </w:p>
    <w:p w14:paraId="206112F4" w14:textId="77777777" w:rsidR="009D2B31" w:rsidRDefault="00000000">
      <w:r>
        <w:lastRenderedPageBreak/>
        <w:t>25: who, God bless the mark, is a kind of devil; and, to</w:t>
      </w:r>
    </w:p>
    <w:p w14:paraId="4720D04A" w14:textId="77777777" w:rsidR="009D2B31" w:rsidRDefault="00000000">
      <w:r>
        <w:t>26: run away from the Jew, I should be ruled by the</w:t>
      </w:r>
    </w:p>
    <w:p w14:paraId="50E382D2" w14:textId="77777777" w:rsidR="009D2B31" w:rsidRDefault="00000000">
      <w:r>
        <w:t>27: fiend, who, saving your reverence, is the devil</w:t>
      </w:r>
    </w:p>
    <w:p w14:paraId="431E8742" w14:textId="77777777" w:rsidR="009D2B31" w:rsidRDefault="00000000">
      <w:r>
        <w:t>28: himself. Certainly the Jew is the very devil</w:t>
      </w:r>
    </w:p>
    <w:p w14:paraId="0537C812" w14:textId="77777777" w:rsidR="009D2B31" w:rsidRDefault="00000000">
      <w:r>
        <w:t>29: incarnal; and, in my conscience, my conscience is</w:t>
      </w:r>
    </w:p>
    <w:p w14:paraId="48030CE4" w14:textId="77777777" w:rsidR="009D2B31" w:rsidRDefault="00000000">
      <w:r>
        <w:t>30: but a kind of hard conscience, to offer to counsel</w:t>
      </w:r>
    </w:p>
    <w:p w14:paraId="38126311" w14:textId="77777777" w:rsidR="009D2B31" w:rsidRDefault="00000000">
      <w:r>
        <w:t>31: me to stay with the Jew. The fiend gives the more</w:t>
      </w:r>
    </w:p>
    <w:p w14:paraId="346F4DA8" w14:textId="77777777" w:rsidR="009D2B31" w:rsidRDefault="00000000">
      <w:r>
        <w:t>32: friendly counsel: I will run, fiend; my heels are</w:t>
      </w:r>
    </w:p>
    <w:p w14:paraId="2D02EEA3" w14:textId="77777777" w:rsidR="009D2B31" w:rsidRDefault="00000000">
      <w:r>
        <w:t>33: at your command; I will run.</w:t>
      </w:r>
    </w:p>
    <w:p w14:paraId="6489BD6D" w14:textId="77777777" w:rsidR="009D2B31" w:rsidRDefault="00000000">
      <w:r>
        <w:t>34: [Enter Old GOBBO, with a basket]</w:t>
      </w:r>
    </w:p>
    <w:p w14:paraId="1334F31D" w14:textId="77777777" w:rsidR="009D2B31" w:rsidRDefault="00000000">
      <w:r>
        <w:t>35: GOBBO: Master young man, you, I pray you, which is the way</w:t>
      </w:r>
    </w:p>
    <w:p w14:paraId="715F6451" w14:textId="77777777" w:rsidR="009D2B31" w:rsidRDefault="00000000">
      <w:r>
        <w:t>36: to master Jew's?</w:t>
      </w:r>
    </w:p>
    <w:p w14:paraId="73986DE2" w14:textId="77777777" w:rsidR="009D2B31" w:rsidRDefault="00000000">
      <w:r>
        <w:t>37: LAUNCELOT: [Aside]  O heavens, this is my true-begotten father!</w:t>
      </w:r>
    </w:p>
    <w:p w14:paraId="39BC7E0C" w14:textId="77777777" w:rsidR="009D2B31" w:rsidRDefault="00000000">
      <w:r>
        <w:t>38: who, being more than sand-blind, high-gravel blind,</w:t>
      </w:r>
    </w:p>
    <w:p w14:paraId="0F3C7172" w14:textId="77777777" w:rsidR="009D2B31" w:rsidRDefault="00000000">
      <w:r>
        <w:t>39: knows me not: I will try confusions with him.</w:t>
      </w:r>
    </w:p>
    <w:p w14:paraId="1CD8E926" w14:textId="77777777" w:rsidR="009D2B31" w:rsidRDefault="00000000">
      <w:r>
        <w:t>40: GOBBO: Master young gentleman, I pray you, which is the way</w:t>
      </w:r>
    </w:p>
    <w:p w14:paraId="48751C43" w14:textId="77777777" w:rsidR="009D2B31" w:rsidRDefault="00000000">
      <w:r>
        <w:t>41: to master Jew's?</w:t>
      </w:r>
    </w:p>
    <w:p w14:paraId="4FCA1ECA" w14:textId="77777777" w:rsidR="009D2B31" w:rsidRDefault="00000000">
      <w:r>
        <w:t>42: LAUNCELOT: Turn up on your right hand at the next turning, but,</w:t>
      </w:r>
    </w:p>
    <w:p w14:paraId="180C0D2B" w14:textId="77777777" w:rsidR="009D2B31" w:rsidRDefault="00000000">
      <w:r>
        <w:t>43: at the next turning of all, on your left; marry, at</w:t>
      </w:r>
    </w:p>
    <w:p w14:paraId="2161DFAC" w14:textId="77777777" w:rsidR="009D2B31" w:rsidRDefault="00000000">
      <w:r>
        <w:t>44: the very next turning, turn of no hand, but turn</w:t>
      </w:r>
    </w:p>
    <w:p w14:paraId="42CE940A" w14:textId="77777777" w:rsidR="009D2B31" w:rsidRDefault="00000000">
      <w:r>
        <w:t>45: down indirectly to the Jew's house.</w:t>
      </w:r>
    </w:p>
    <w:p w14:paraId="0A121336" w14:textId="77777777" w:rsidR="009D2B31" w:rsidRDefault="00000000">
      <w:r>
        <w:t>46: GOBBO: By God's sonties, 'twill be a hard way to hit. Can</w:t>
      </w:r>
    </w:p>
    <w:p w14:paraId="7277AE58" w14:textId="77777777" w:rsidR="009D2B31" w:rsidRDefault="00000000">
      <w:r>
        <w:t>47: you tell me whether one Launcelot,</w:t>
      </w:r>
    </w:p>
    <w:p w14:paraId="74685ADB" w14:textId="77777777" w:rsidR="009D2B31" w:rsidRDefault="00000000">
      <w:r>
        <w:t>48: that dwells with him, dwell with him or no?</w:t>
      </w:r>
    </w:p>
    <w:p w14:paraId="62726B2F" w14:textId="77777777" w:rsidR="009D2B31" w:rsidRDefault="00000000">
      <w:r>
        <w:t>49: LAUNCELOT: Talk you of young Master Launcelot?</w:t>
      </w:r>
    </w:p>
    <w:p w14:paraId="5A86CC01" w14:textId="77777777" w:rsidR="009D2B31" w:rsidRDefault="00000000">
      <w:r>
        <w:lastRenderedPageBreak/>
        <w:t>50: [Aside]</w:t>
      </w:r>
    </w:p>
    <w:p w14:paraId="004D2BB7" w14:textId="77777777" w:rsidR="009D2B31" w:rsidRDefault="00000000">
      <w:r>
        <w:t>51: Mark me now; now will I raise the waters. Talk you</w:t>
      </w:r>
    </w:p>
    <w:p w14:paraId="2B92CDCB" w14:textId="77777777" w:rsidR="009D2B31" w:rsidRDefault="00000000">
      <w:r>
        <w:t>52: of young Master Launcelot?</w:t>
      </w:r>
    </w:p>
    <w:p w14:paraId="39EDB512" w14:textId="77777777" w:rsidR="009D2B31" w:rsidRDefault="00000000">
      <w:r>
        <w:t>53: GOBBO: No master, sir, but a poor man's son: his father,</w:t>
      </w:r>
    </w:p>
    <w:p w14:paraId="6F4850F9" w14:textId="77777777" w:rsidR="009D2B31" w:rsidRDefault="00000000">
      <w:r>
        <w:t>54: though I say it, is an honest exceeding poor man</w:t>
      </w:r>
    </w:p>
    <w:p w14:paraId="44574DB4" w14:textId="77777777" w:rsidR="009D2B31" w:rsidRDefault="00000000">
      <w:r>
        <w:t>55: and, God be thanked, well to live.</w:t>
      </w:r>
    </w:p>
    <w:p w14:paraId="644CC5C9" w14:textId="77777777" w:rsidR="009D2B31" w:rsidRDefault="00000000">
      <w:r>
        <w:t>56: LAUNCELOT: Well, let his father be what a' will, we talk of</w:t>
      </w:r>
    </w:p>
    <w:p w14:paraId="704C903A" w14:textId="77777777" w:rsidR="009D2B31" w:rsidRDefault="00000000">
      <w:r>
        <w:t>57: young Master Launcelot.</w:t>
      </w:r>
    </w:p>
    <w:p w14:paraId="4445E39A" w14:textId="77777777" w:rsidR="009D2B31" w:rsidRDefault="00000000">
      <w:r>
        <w:t>58: GOBBO: Your worship's friend and Launcelot, sir.</w:t>
      </w:r>
    </w:p>
    <w:p w14:paraId="48395F64" w14:textId="77777777" w:rsidR="009D2B31" w:rsidRDefault="00000000">
      <w:r>
        <w:t>59: LAUNCELOT: But I pray you, ergo, old man, ergo, I beseech you,</w:t>
      </w:r>
    </w:p>
    <w:p w14:paraId="5C0D4E00" w14:textId="77777777" w:rsidR="009D2B31" w:rsidRDefault="00000000">
      <w:r>
        <w:t>60: talk you of young Master Launcelot?</w:t>
      </w:r>
    </w:p>
    <w:p w14:paraId="05764B91" w14:textId="77777777" w:rsidR="009D2B31" w:rsidRDefault="00000000">
      <w:r>
        <w:t>61: GOBBO: Of Launcelot, an't please your mastership.</w:t>
      </w:r>
    </w:p>
    <w:p w14:paraId="263DACEE" w14:textId="77777777" w:rsidR="009D2B31" w:rsidRDefault="00000000">
      <w:r>
        <w:t>62: LAUNCELOT: Ergo, Master Launcelot. Talk not of Master</w:t>
      </w:r>
    </w:p>
    <w:p w14:paraId="271FE33B" w14:textId="77777777" w:rsidR="009D2B31" w:rsidRDefault="00000000">
      <w:r>
        <w:t>63: Launcelot, father; for the young gentleman,</w:t>
      </w:r>
    </w:p>
    <w:p w14:paraId="0D5D0DD4" w14:textId="77777777" w:rsidR="009D2B31" w:rsidRDefault="00000000">
      <w:r>
        <w:t>64: according to Fates and Destinies and such odd</w:t>
      </w:r>
    </w:p>
    <w:p w14:paraId="45E824C1" w14:textId="77777777" w:rsidR="009D2B31" w:rsidRDefault="00000000">
      <w:r>
        <w:t>65: sayings, the Sisters Three and such branches of</w:t>
      </w:r>
    </w:p>
    <w:p w14:paraId="75D6D66D" w14:textId="77777777" w:rsidR="009D2B31" w:rsidRDefault="00000000">
      <w:r>
        <w:t>66: learning, is indeed deceased, or, as you would say</w:t>
      </w:r>
    </w:p>
    <w:p w14:paraId="4DED1D64" w14:textId="77777777" w:rsidR="009D2B31" w:rsidRDefault="00000000">
      <w:r>
        <w:t>67: in plain terms, gone to heaven.</w:t>
      </w:r>
    </w:p>
    <w:p w14:paraId="1C8D60AB" w14:textId="77777777" w:rsidR="009D2B31" w:rsidRDefault="00000000">
      <w:r>
        <w:t>68: GOBBO: Marry, God forbid! the boy was the very staff of my</w:t>
      </w:r>
    </w:p>
    <w:p w14:paraId="76C243B4" w14:textId="77777777" w:rsidR="009D2B31" w:rsidRDefault="00000000">
      <w:r>
        <w:t>69: age, my very prop.</w:t>
      </w:r>
    </w:p>
    <w:p w14:paraId="15AC4A74" w14:textId="77777777" w:rsidR="009D2B31" w:rsidRDefault="00000000">
      <w:r>
        <w:t>70: LAUNCELOT: Do I look like a cudgel or a hovel-post, a staff or</w:t>
      </w:r>
    </w:p>
    <w:p w14:paraId="0DB0F393" w14:textId="77777777" w:rsidR="009D2B31" w:rsidRDefault="00000000">
      <w:r>
        <w:t>71: a prop? Do you know me, father?</w:t>
      </w:r>
    </w:p>
    <w:p w14:paraId="587D010D" w14:textId="77777777" w:rsidR="009D2B31" w:rsidRDefault="00000000">
      <w:r>
        <w:t>72: GOBBO: Alack the day, I know you not, young gentleman:</w:t>
      </w:r>
    </w:p>
    <w:p w14:paraId="4E9E47D5" w14:textId="77777777" w:rsidR="009D2B31" w:rsidRDefault="00000000">
      <w:r>
        <w:t>73: but, I pray you, tell me, is my boy, God rest his</w:t>
      </w:r>
    </w:p>
    <w:p w14:paraId="293696BD" w14:textId="77777777" w:rsidR="009D2B31" w:rsidRDefault="00000000">
      <w:r>
        <w:t>74: soul, alive or dead?</w:t>
      </w:r>
    </w:p>
    <w:p w14:paraId="2E419AC4" w14:textId="77777777" w:rsidR="009D2B31" w:rsidRDefault="00000000">
      <w:r>
        <w:lastRenderedPageBreak/>
        <w:t>75: LAUNCELOT: Do you not know me, father?</w:t>
      </w:r>
    </w:p>
    <w:p w14:paraId="25DB1D55" w14:textId="77777777" w:rsidR="009D2B31" w:rsidRDefault="00000000">
      <w:r>
        <w:t>76: GOBBO: Alack, sir, I am sand-blind; I know you not.</w:t>
      </w:r>
    </w:p>
    <w:p w14:paraId="62010E55" w14:textId="77777777" w:rsidR="009D2B31" w:rsidRDefault="00000000">
      <w:r>
        <w:t>77: LAUNCELOT: Nay, indeed, if you had your eyes, you might fail of</w:t>
      </w:r>
    </w:p>
    <w:p w14:paraId="5D8FC585" w14:textId="77777777" w:rsidR="009D2B31" w:rsidRDefault="00000000">
      <w:r>
        <w:t>78: the knowing me: it is a wise father that knows his</w:t>
      </w:r>
    </w:p>
    <w:p w14:paraId="6F9955B5" w14:textId="77777777" w:rsidR="009D2B31" w:rsidRDefault="00000000">
      <w:r>
        <w:t>79: own child. Well, old man, I will tell you news of</w:t>
      </w:r>
    </w:p>
    <w:p w14:paraId="6879EB26" w14:textId="77777777" w:rsidR="009D2B31" w:rsidRDefault="00000000">
      <w:r>
        <w:t>80: your son: give me your blessing: truth will come</w:t>
      </w:r>
    </w:p>
    <w:p w14:paraId="283F0E50" w14:textId="77777777" w:rsidR="009D2B31" w:rsidRDefault="00000000">
      <w:r>
        <w:t>81: to light; murder cannot be hid long; a man's son</w:t>
      </w:r>
    </w:p>
    <w:p w14:paraId="1614D00F" w14:textId="77777777" w:rsidR="009D2B31" w:rsidRDefault="00000000">
      <w:r>
        <w:t>82: may, but at the length truth will out.</w:t>
      </w:r>
    </w:p>
    <w:p w14:paraId="377E7D62" w14:textId="77777777" w:rsidR="009D2B31" w:rsidRDefault="00000000">
      <w:r>
        <w:t>83: GOBBO: Pray you, sir, stand up: I am sure you are not</w:t>
      </w:r>
    </w:p>
    <w:p w14:paraId="0A9CD958" w14:textId="77777777" w:rsidR="009D2B31" w:rsidRDefault="00000000">
      <w:r>
        <w:t>84: Launcelot, my boy.</w:t>
      </w:r>
    </w:p>
    <w:p w14:paraId="3E4AB60C" w14:textId="77777777" w:rsidR="009D2B31" w:rsidRDefault="00000000">
      <w:r>
        <w:t>85: LAUNCELOT: Pray you, let's have no more fooling about it, but</w:t>
      </w:r>
    </w:p>
    <w:p w14:paraId="5336C339" w14:textId="77777777" w:rsidR="009D2B31" w:rsidRDefault="00000000">
      <w:r>
        <w:t>86: give me your blessing: I am Launcelot, your boy</w:t>
      </w:r>
    </w:p>
    <w:p w14:paraId="76EC4BE1" w14:textId="77777777" w:rsidR="009D2B31" w:rsidRDefault="00000000">
      <w:r>
        <w:t>87: that was, your son that is, your child that shall</w:t>
      </w:r>
    </w:p>
    <w:p w14:paraId="6227DF56" w14:textId="77777777" w:rsidR="009D2B31" w:rsidRDefault="00000000">
      <w:r>
        <w:t>88: be.</w:t>
      </w:r>
    </w:p>
    <w:p w14:paraId="2EAFD5F6" w14:textId="77777777" w:rsidR="009D2B31" w:rsidRDefault="00000000">
      <w:r>
        <w:t>89: GOBBO: I cannot think you are my son.</w:t>
      </w:r>
    </w:p>
    <w:p w14:paraId="2AB0118A" w14:textId="77777777" w:rsidR="009D2B31" w:rsidRDefault="00000000">
      <w:r>
        <w:t>90: LAUNCELOT: I know not what I shall think of that: but I am</w:t>
      </w:r>
    </w:p>
    <w:p w14:paraId="3F9DA670" w14:textId="77777777" w:rsidR="009D2B31" w:rsidRDefault="00000000">
      <w:r>
        <w:t>91: Launcelot, the Jew's man, and I am sure Margery your</w:t>
      </w:r>
    </w:p>
    <w:p w14:paraId="1E06DF38" w14:textId="77777777" w:rsidR="009D2B31" w:rsidRDefault="00000000">
      <w:r>
        <w:t>92: wife is my mother.</w:t>
      </w:r>
    </w:p>
    <w:p w14:paraId="08AE3A98" w14:textId="77777777" w:rsidR="009D2B31" w:rsidRDefault="00000000">
      <w:r>
        <w:t>93: GOBBO: Her name is Margery, indeed: I'll be sworn, if thou</w:t>
      </w:r>
    </w:p>
    <w:p w14:paraId="1F0A8521" w14:textId="77777777" w:rsidR="009D2B31" w:rsidRDefault="00000000">
      <w:r>
        <w:t>94: be Launcelot, thou art mine own flesh and blood.</w:t>
      </w:r>
    </w:p>
    <w:p w14:paraId="71A20765" w14:textId="77777777" w:rsidR="009D2B31" w:rsidRDefault="00000000">
      <w:r>
        <w:t>95: Lord worshipped might he be! what a beard hast thou</w:t>
      </w:r>
    </w:p>
    <w:p w14:paraId="7002A7AC" w14:textId="77777777" w:rsidR="009D2B31" w:rsidRDefault="00000000">
      <w:r>
        <w:t>96: got! thou hast got more hair on thy chin than</w:t>
      </w:r>
    </w:p>
    <w:p w14:paraId="30E76699" w14:textId="77777777" w:rsidR="009D2B31" w:rsidRDefault="00000000">
      <w:r>
        <w:t>97: Dobbin my fill-horse has on his tail.</w:t>
      </w:r>
    </w:p>
    <w:p w14:paraId="3857D1D3" w14:textId="77777777" w:rsidR="009D2B31" w:rsidRDefault="00000000">
      <w:r>
        <w:t>98: LAUNCELOT: It should seem, then, that Dobbin's tail grows</w:t>
      </w:r>
    </w:p>
    <w:p w14:paraId="1C19681E" w14:textId="77777777" w:rsidR="009D2B31" w:rsidRDefault="00000000">
      <w:r>
        <w:t>99: backward: I am sure he had more hair of his tail</w:t>
      </w:r>
    </w:p>
    <w:p w14:paraId="15BBFFEC" w14:textId="77777777" w:rsidR="009D2B31" w:rsidRDefault="00000000">
      <w:r>
        <w:t>100: than I have of my face when I last saw him.</w:t>
      </w:r>
    </w:p>
    <w:p w14:paraId="6855BCF9" w14:textId="77777777" w:rsidR="009D2B31" w:rsidRDefault="00000000">
      <w:r>
        <w:lastRenderedPageBreak/>
        <w:t>101: GOBBO: Lord, how art thou changed! How dost thou and thy</w:t>
      </w:r>
    </w:p>
    <w:p w14:paraId="3C3F9E29" w14:textId="77777777" w:rsidR="009D2B31" w:rsidRDefault="00000000">
      <w:r>
        <w:t>102: master agree? I have brought him a present. How</w:t>
      </w:r>
    </w:p>
    <w:p w14:paraId="6FA34E7A" w14:textId="77777777" w:rsidR="009D2B31" w:rsidRDefault="00000000">
      <w:r>
        <w:t>103: 'gree you now?</w:t>
      </w:r>
    </w:p>
    <w:p w14:paraId="67069860" w14:textId="77777777" w:rsidR="009D2B31" w:rsidRDefault="00000000">
      <w:r>
        <w:t>104: LAUNCELOT: Well, well: but, for mine own part, as I have set</w:t>
      </w:r>
    </w:p>
    <w:p w14:paraId="03109709" w14:textId="77777777" w:rsidR="009D2B31" w:rsidRDefault="00000000">
      <w:r>
        <w:t>105: up my rest to run away, so I will not rest till I</w:t>
      </w:r>
    </w:p>
    <w:p w14:paraId="2E7EE6EC" w14:textId="77777777" w:rsidR="009D2B31" w:rsidRDefault="00000000">
      <w:r>
        <w:t>106: have run some ground. My master's a very Jew: give</w:t>
      </w:r>
    </w:p>
    <w:p w14:paraId="556DBD7C" w14:textId="77777777" w:rsidR="009D2B31" w:rsidRDefault="00000000">
      <w:r>
        <w:t>107: him a present! give him a halter: I am famished in</w:t>
      </w:r>
    </w:p>
    <w:p w14:paraId="6E0B0F0B" w14:textId="77777777" w:rsidR="009D2B31" w:rsidRDefault="00000000">
      <w:r>
        <w:t>108: his service; you may tell every finger I have with</w:t>
      </w:r>
    </w:p>
    <w:p w14:paraId="394D0066" w14:textId="77777777" w:rsidR="009D2B31" w:rsidRDefault="00000000">
      <w:r>
        <w:t>109: my ribs. Father, I am glad you are come: give me</w:t>
      </w:r>
    </w:p>
    <w:p w14:paraId="5A151601" w14:textId="77777777" w:rsidR="009D2B31" w:rsidRDefault="00000000">
      <w:r>
        <w:t>110: your present to one Master Bassanio, who, indeed,</w:t>
      </w:r>
    </w:p>
    <w:p w14:paraId="75FA131B" w14:textId="77777777" w:rsidR="009D2B31" w:rsidRDefault="00000000">
      <w:r>
        <w:t>111: gives rare new liveries: if I serve not him, I</w:t>
      </w:r>
    </w:p>
    <w:p w14:paraId="15BBDE7C" w14:textId="77777777" w:rsidR="009D2B31" w:rsidRDefault="00000000">
      <w:r>
        <w:t>112: will run as far as God has any ground. O rare</w:t>
      </w:r>
    </w:p>
    <w:p w14:paraId="6352EF45" w14:textId="77777777" w:rsidR="009D2B31" w:rsidRDefault="00000000">
      <w:r>
        <w:t>113: fortune! here comes the man: to him, father; for I</w:t>
      </w:r>
    </w:p>
    <w:p w14:paraId="7FB21B0E" w14:textId="77777777" w:rsidR="009D2B31" w:rsidRDefault="00000000">
      <w:r>
        <w:t>114: am a Jew, if I serve the Jew any longer.</w:t>
      </w:r>
    </w:p>
    <w:p w14:paraId="6EC4E4FD" w14:textId="77777777" w:rsidR="009D2B31" w:rsidRDefault="00000000">
      <w:r>
        <w:t>115: [Enter BASSANIO, with LEONARDO and other followers]</w:t>
      </w:r>
    </w:p>
    <w:p w14:paraId="1291B653" w14:textId="77777777" w:rsidR="009D2B31" w:rsidRDefault="00000000">
      <w:r>
        <w:t>116: BASSANIO: You may do so; but let it be so hasted that supper</w:t>
      </w:r>
    </w:p>
    <w:p w14:paraId="7B0C3DBB" w14:textId="77777777" w:rsidR="009D2B31" w:rsidRDefault="00000000">
      <w:r>
        <w:t>117: be ready at the farthest by five of the clock. See</w:t>
      </w:r>
    </w:p>
    <w:p w14:paraId="1FA915E3" w14:textId="77777777" w:rsidR="009D2B31" w:rsidRDefault="00000000">
      <w:r>
        <w:t>118: these letters delivered; put the liveries to making,</w:t>
      </w:r>
    </w:p>
    <w:p w14:paraId="34B96EF8" w14:textId="77777777" w:rsidR="009D2B31" w:rsidRDefault="00000000">
      <w:r>
        <w:t>119: and desire Gratiano to come anon to my lodging.</w:t>
      </w:r>
    </w:p>
    <w:p w14:paraId="48E30133" w14:textId="77777777" w:rsidR="009D2B31" w:rsidRDefault="00000000">
      <w:r>
        <w:t>120: [Exit a Servant]</w:t>
      </w:r>
    </w:p>
    <w:p w14:paraId="47B1EAF4" w14:textId="77777777" w:rsidR="009D2B31" w:rsidRDefault="00000000">
      <w:r>
        <w:t>121: LAUNCELOT: To him, father.</w:t>
      </w:r>
    </w:p>
    <w:p w14:paraId="0F8F5BEC" w14:textId="77777777" w:rsidR="009D2B31" w:rsidRDefault="00000000">
      <w:r>
        <w:t>122: GOBBO: God bless your worship!</w:t>
      </w:r>
    </w:p>
    <w:p w14:paraId="09C638F1" w14:textId="77777777" w:rsidR="009D2B31" w:rsidRDefault="00000000">
      <w:r>
        <w:t>123: BASSANIO: Gramercy! wouldst thou aught with me?</w:t>
      </w:r>
    </w:p>
    <w:p w14:paraId="14831E9D" w14:textId="77777777" w:rsidR="009D2B31" w:rsidRDefault="00000000">
      <w:r>
        <w:t>124: GOBBO: Here's my son, sir, a poor boy,--</w:t>
      </w:r>
    </w:p>
    <w:p w14:paraId="053A3532" w14:textId="77777777" w:rsidR="009D2B31" w:rsidRDefault="00000000">
      <w:r>
        <w:t>125: LAUNCELOT: Not a poor boy, sir, but the rich Jew's man; that</w:t>
      </w:r>
    </w:p>
    <w:p w14:paraId="25176F92" w14:textId="77777777" w:rsidR="009D2B31" w:rsidRDefault="00000000">
      <w:r>
        <w:t>126: would, sir, as my father shall specify--</w:t>
      </w:r>
    </w:p>
    <w:p w14:paraId="0F1FF48E" w14:textId="77777777" w:rsidR="009D2B31" w:rsidRDefault="00000000">
      <w:r>
        <w:lastRenderedPageBreak/>
        <w:t>127: GOBBO: He hath a great infection, sir, as one would say, to serve--</w:t>
      </w:r>
    </w:p>
    <w:p w14:paraId="57F5AE1F" w14:textId="77777777" w:rsidR="009D2B31" w:rsidRDefault="00000000">
      <w:r>
        <w:t>128: LAUNCELOT: Indeed, the short and the long is, I serve the Jew,</w:t>
      </w:r>
    </w:p>
    <w:p w14:paraId="0725C07E" w14:textId="77777777" w:rsidR="009D2B31" w:rsidRDefault="00000000">
      <w:r>
        <w:t>129: and have a desire, as my father shall specify--</w:t>
      </w:r>
    </w:p>
    <w:p w14:paraId="4E566476" w14:textId="77777777" w:rsidR="009D2B31" w:rsidRDefault="00000000">
      <w:r>
        <w:t>130: GOBBO: His master and he, saving your worship's reverence,</w:t>
      </w:r>
    </w:p>
    <w:p w14:paraId="6358CFAB" w14:textId="77777777" w:rsidR="009D2B31" w:rsidRDefault="00000000">
      <w:r>
        <w:t>131: are scarce cater-cousins--</w:t>
      </w:r>
    </w:p>
    <w:p w14:paraId="6123B3ED" w14:textId="77777777" w:rsidR="009D2B31" w:rsidRDefault="00000000">
      <w:r>
        <w:t>132: LAUNCELOT: To be brief, the very truth is that the Jew, having</w:t>
      </w:r>
    </w:p>
    <w:p w14:paraId="31BA7F03" w14:textId="77777777" w:rsidR="009D2B31" w:rsidRDefault="00000000">
      <w:r>
        <w:t>133: done me wrong, doth cause me, as my father, being, I</w:t>
      </w:r>
    </w:p>
    <w:p w14:paraId="5AA76FDA" w14:textId="77777777" w:rsidR="009D2B31" w:rsidRDefault="00000000">
      <w:r>
        <w:t>134: hope, an old man, shall frutify unto you--</w:t>
      </w:r>
    </w:p>
    <w:p w14:paraId="647AEF43" w14:textId="77777777" w:rsidR="009D2B31" w:rsidRDefault="00000000">
      <w:r>
        <w:t>135: GOBBO: I have here a dish of doves that I would bestow upon</w:t>
      </w:r>
    </w:p>
    <w:p w14:paraId="5B39BAD9" w14:textId="77777777" w:rsidR="009D2B31" w:rsidRDefault="00000000">
      <w:r>
        <w:t>136: your worship, and my suit is--</w:t>
      </w:r>
    </w:p>
    <w:p w14:paraId="50C20B0C" w14:textId="77777777" w:rsidR="009D2B31" w:rsidRDefault="00000000">
      <w:r>
        <w:t>137: LAUNCELOT: In very brief, the suit is impertinent to myself, as</w:t>
      </w:r>
    </w:p>
    <w:p w14:paraId="3F2E9AA2" w14:textId="77777777" w:rsidR="009D2B31" w:rsidRDefault="00000000">
      <w:r>
        <w:t>138: your worship shall know by this honest old man; and,</w:t>
      </w:r>
    </w:p>
    <w:p w14:paraId="79EF196E" w14:textId="77777777" w:rsidR="009D2B31" w:rsidRDefault="00000000">
      <w:r>
        <w:t>139: though I say it, though old man, yet poor man, my father.</w:t>
      </w:r>
    </w:p>
    <w:p w14:paraId="64AF9655" w14:textId="77777777" w:rsidR="009D2B31" w:rsidRDefault="00000000">
      <w:r>
        <w:t>140: BASSANIO: One speak for both. What would you?</w:t>
      </w:r>
    </w:p>
    <w:p w14:paraId="3F272102" w14:textId="77777777" w:rsidR="009D2B31" w:rsidRDefault="00000000">
      <w:r>
        <w:t>141: LAUNCELOT: Serve you, sir.</w:t>
      </w:r>
    </w:p>
    <w:p w14:paraId="5B2A134E" w14:textId="77777777" w:rsidR="009D2B31" w:rsidRDefault="00000000">
      <w:r>
        <w:t>142: GOBBO: That is the very defect of the matter, sir.</w:t>
      </w:r>
    </w:p>
    <w:p w14:paraId="78337F69" w14:textId="77777777" w:rsidR="009D2B31" w:rsidRDefault="00000000">
      <w:r>
        <w:t>143: BASSANIO: I know thee well; thou hast obtain'd thy suit:</w:t>
      </w:r>
    </w:p>
    <w:p w14:paraId="6AABC472" w14:textId="77777777" w:rsidR="009D2B31" w:rsidRDefault="00000000">
      <w:r>
        <w:t>144: Shylock thy master spoke with me this day,</w:t>
      </w:r>
    </w:p>
    <w:p w14:paraId="5A9C396E" w14:textId="77777777" w:rsidR="009D2B31" w:rsidRDefault="00000000">
      <w:r>
        <w:t>145: And hath preferr'd thee, if it be preferment</w:t>
      </w:r>
    </w:p>
    <w:p w14:paraId="36542001" w14:textId="77777777" w:rsidR="009D2B31" w:rsidRDefault="00000000">
      <w:r>
        <w:t>146: To leave a rich Jew's service, to become</w:t>
      </w:r>
    </w:p>
    <w:p w14:paraId="545CA78B" w14:textId="77777777" w:rsidR="009D2B31" w:rsidRDefault="00000000">
      <w:r>
        <w:t>147: The follower of so poor a gentleman.</w:t>
      </w:r>
    </w:p>
    <w:p w14:paraId="01946FE5" w14:textId="77777777" w:rsidR="009D2B31" w:rsidRDefault="00000000">
      <w:r>
        <w:t>148: LAUNCELOT: The old proverb is very well parted between my</w:t>
      </w:r>
    </w:p>
    <w:p w14:paraId="369542FD" w14:textId="77777777" w:rsidR="009D2B31" w:rsidRDefault="00000000">
      <w:r>
        <w:t>149: master Shylock and you, sir: you have the grace of</w:t>
      </w:r>
    </w:p>
    <w:p w14:paraId="1737B07E" w14:textId="77777777" w:rsidR="009D2B31" w:rsidRDefault="00000000">
      <w:r>
        <w:t>150: God, sir, and he hath enough.</w:t>
      </w:r>
    </w:p>
    <w:p w14:paraId="4E7A82C7" w14:textId="77777777" w:rsidR="009D2B31" w:rsidRDefault="00000000">
      <w:r>
        <w:lastRenderedPageBreak/>
        <w:t>151: BASSANIO: Thou speak'st it well. Go, father, with thy son.</w:t>
      </w:r>
    </w:p>
    <w:p w14:paraId="4CF7DE30" w14:textId="77777777" w:rsidR="009D2B31" w:rsidRDefault="00000000">
      <w:r>
        <w:t>152: Take leave of thy old master and inquire</w:t>
      </w:r>
    </w:p>
    <w:p w14:paraId="5C13C5BB" w14:textId="77777777" w:rsidR="009D2B31" w:rsidRDefault="00000000">
      <w:r>
        <w:t>153: My lodging out. Give him a livery</w:t>
      </w:r>
    </w:p>
    <w:p w14:paraId="7D957F28" w14:textId="77777777" w:rsidR="009D2B31" w:rsidRDefault="00000000">
      <w:r>
        <w:t>154: More guarded than his fellows': see it done.</w:t>
      </w:r>
    </w:p>
    <w:p w14:paraId="6B3C14C5" w14:textId="77777777" w:rsidR="009D2B31" w:rsidRDefault="00000000">
      <w:r>
        <w:t>155: LAUNCELOT: Father, in. I cannot get a service, no; I have</w:t>
      </w:r>
    </w:p>
    <w:p w14:paraId="7AF5B157" w14:textId="77777777" w:rsidR="009D2B31" w:rsidRDefault="00000000">
      <w:r>
        <w:t>156: ne'er a tongue in my head. Well, if any man in</w:t>
      </w:r>
    </w:p>
    <w:p w14:paraId="3EA14679" w14:textId="77777777" w:rsidR="009D2B31" w:rsidRDefault="00000000">
      <w:r>
        <w:t>157: Italy have a fairer table which doth offer to swear</w:t>
      </w:r>
    </w:p>
    <w:p w14:paraId="4C197123" w14:textId="77777777" w:rsidR="009D2B31" w:rsidRDefault="00000000">
      <w:r>
        <w:t>158: upon a book, I shall have good fortune. Go to,</w:t>
      </w:r>
    </w:p>
    <w:p w14:paraId="07163C1C" w14:textId="77777777" w:rsidR="009D2B31" w:rsidRDefault="00000000">
      <w:r>
        <w:t>159: here's a simple line of life: here's a small trifle</w:t>
      </w:r>
    </w:p>
    <w:p w14:paraId="7B0CC354" w14:textId="77777777" w:rsidR="009D2B31" w:rsidRDefault="00000000">
      <w:r>
        <w:t>160: of wives: alas, fifteen wives is nothing! eleven</w:t>
      </w:r>
    </w:p>
    <w:p w14:paraId="33AE6075" w14:textId="77777777" w:rsidR="009D2B31" w:rsidRDefault="00000000">
      <w:r>
        <w:t>161: widows and nine maids is a simple coming-in for one</w:t>
      </w:r>
    </w:p>
    <w:p w14:paraId="43B73468" w14:textId="77777777" w:rsidR="009D2B31" w:rsidRDefault="00000000">
      <w:r>
        <w:t>162: man: and then to 'scape drowning thrice, and to be</w:t>
      </w:r>
    </w:p>
    <w:p w14:paraId="666253B1" w14:textId="77777777" w:rsidR="009D2B31" w:rsidRDefault="00000000">
      <w:r>
        <w:t>163: in peril of my life with the edge of a feather-bed;</w:t>
      </w:r>
    </w:p>
    <w:p w14:paraId="6531AC4D" w14:textId="77777777" w:rsidR="009D2B31" w:rsidRDefault="00000000">
      <w:r>
        <w:t>164: here are simple scapes. Well, if Fortune be a</w:t>
      </w:r>
    </w:p>
    <w:p w14:paraId="3DAC019B" w14:textId="77777777" w:rsidR="009D2B31" w:rsidRDefault="00000000">
      <w:r>
        <w:t>165: woman, she's a good wench for this gear. Father,</w:t>
      </w:r>
    </w:p>
    <w:p w14:paraId="0AC665E9" w14:textId="77777777" w:rsidR="009D2B31" w:rsidRDefault="00000000">
      <w:r>
        <w:t>166: come; I'll take my leave of the Jew in the twinkling of an eye.</w:t>
      </w:r>
    </w:p>
    <w:p w14:paraId="784063DF" w14:textId="77777777" w:rsidR="009D2B31" w:rsidRDefault="00000000">
      <w:r>
        <w:t>167: [Exeunt Launcelot and Old Gobbo]</w:t>
      </w:r>
    </w:p>
    <w:p w14:paraId="5944661C" w14:textId="77777777" w:rsidR="009D2B31" w:rsidRDefault="00000000">
      <w:r>
        <w:t>168: BASSANIO: I pray thee, good Leonardo, think on this:</w:t>
      </w:r>
    </w:p>
    <w:p w14:paraId="300E2301" w14:textId="77777777" w:rsidR="009D2B31" w:rsidRDefault="00000000">
      <w:r>
        <w:t>169: These things being bought and orderly bestow'd,</w:t>
      </w:r>
    </w:p>
    <w:p w14:paraId="2961A73F" w14:textId="77777777" w:rsidR="009D2B31" w:rsidRDefault="00000000">
      <w:r>
        <w:t>170: Return in haste, for I do feast to-night</w:t>
      </w:r>
    </w:p>
    <w:p w14:paraId="2259D31C" w14:textId="77777777" w:rsidR="009D2B31" w:rsidRDefault="00000000">
      <w:r>
        <w:t>171: My best-esteem'd acquaintance: hie thee, go.</w:t>
      </w:r>
    </w:p>
    <w:p w14:paraId="6B04ADFD" w14:textId="77777777" w:rsidR="009D2B31" w:rsidRDefault="00000000">
      <w:r>
        <w:t>172: LEONARDO: My best endeavours shall be done herein.</w:t>
      </w:r>
    </w:p>
    <w:p w14:paraId="2D93B46E" w14:textId="77777777" w:rsidR="009D2B31" w:rsidRDefault="00000000">
      <w:r>
        <w:t>173: [Enter GRATIANO]</w:t>
      </w:r>
    </w:p>
    <w:p w14:paraId="167D9AA2" w14:textId="77777777" w:rsidR="009D2B31" w:rsidRDefault="00000000">
      <w:r>
        <w:t>174: GRATIANO: Where is your master?</w:t>
      </w:r>
    </w:p>
    <w:p w14:paraId="6BA1F4F1" w14:textId="77777777" w:rsidR="009D2B31" w:rsidRDefault="00000000">
      <w:r>
        <w:t>175: LEONARDO: Yonder, sir, he walks.</w:t>
      </w:r>
    </w:p>
    <w:p w14:paraId="3F3EB551" w14:textId="77777777" w:rsidR="009D2B31" w:rsidRDefault="00000000">
      <w:r>
        <w:t>176: [Exit]</w:t>
      </w:r>
    </w:p>
    <w:p w14:paraId="63BEB054" w14:textId="77777777" w:rsidR="009D2B31" w:rsidRDefault="00000000">
      <w:r>
        <w:lastRenderedPageBreak/>
        <w:t>177: GRATIANO: Signior Bassanio!</w:t>
      </w:r>
    </w:p>
    <w:p w14:paraId="257F606E" w14:textId="77777777" w:rsidR="009D2B31" w:rsidRDefault="00000000">
      <w:r>
        <w:t>178: BASSANIO: Gratiano!</w:t>
      </w:r>
    </w:p>
    <w:p w14:paraId="22A3349A" w14:textId="77777777" w:rsidR="009D2B31" w:rsidRDefault="00000000">
      <w:r>
        <w:t>179: GRATIANO: I have a suit to you.</w:t>
      </w:r>
    </w:p>
    <w:p w14:paraId="6A25CD36" w14:textId="77777777" w:rsidR="009D2B31" w:rsidRDefault="00000000">
      <w:r>
        <w:t>180: BASSANIO: You have obtain'd it.</w:t>
      </w:r>
    </w:p>
    <w:p w14:paraId="473E8595" w14:textId="77777777" w:rsidR="009D2B31" w:rsidRDefault="00000000">
      <w:r>
        <w:t>181: GRATIANO: You must not deny me: I must go with you to Belmont.</w:t>
      </w:r>
    </w:p>
    <w:p w14:paraId="44976D5C" w14:textId="77777777" w:rsidR="009D2B31" w:rsidRDefault="00000000">
      <w:r>
        <w:t>182: BASSANIO: Why then you must. But hear thee, Gratiano;</w:t>
      </w:r>
    </w:p>
    <w:p w14:paraId="004B4029" w14:textId="77777777" w:rsidR="009D2B31" w:rsidRDefault="00000000">
      <w:r>
        <w:t>183: Thou art too wild, too rude and bold of voice;</w:t>
      </w:r>
    </w:p>
    <w:p w14:paraId="61E92149" w14:textId="77777777" w:rsidR="009D2B31" w:rsidRDefault="00000000">
      <w:r>
        <w:t>184: Parts that become thee happily enough</w:t>
      </w:r>
    </w:p>
    <w:p w14:paraId="47AED6CC" w14:textId="77777777" w:rsidR="009D2B31" w:rsidRDefault="00000000">
      <w:r>
        <w:t>185: And in such eyes as ours appear not faults;</w:t>
      </w:r>
    </w:p>
    <w:p w14:paraId="197319D7" w14:textId="77777777" w:rsidR="009D2B31" w:rsidRDefault="00000000">
      <w:r>
        <w:t>186: But where thou art not known, why, there they show</w:t>
      </w:r>
    </w:p>
    <w:p w14:paraId="6FB31CC0" w14:textId="77777777" w:rsidR="009D2B31" w:rsidRDefault="00000000">
      <w:r>
        <w:t>187: Something too liberal. Pray thee, take pain</w:t>
      </w:r>
    </w:p>
    <w:p w14:paraId="4562F52D" w14:textId="77777777" w:rsidR="009D2B31" w:rsidRDefault="00000000">
      <w:r>
        <w:t>188: To allay with some cold drops of modesty</w:t>
      </w:r>
    </w:p>
    <w:p w14:paraId="006489C1" w14:textId="77777777" w:rsidR="009D2B31" w:rsidRDefault="00000000">
      <w:r>
        <w:t>189: Thy skipping spirit, lest through thy wild behavior</w:t>
      </w:r>
    </w:p>
    <w:p w14:paraId="2C0572C1" w14:textId="77777777" w:rsidR="009D2B31" w:rsidRDefault="00000000">
      <w:r>
        <w:t>190: I be misconstrued in the place I go to,</w:t>
      </w:r>
    </w:p>
    <w:p w14:paraId="68100E16" w14:textId="77777777" w:rsidR="009D2B31" w:rsidRDefault="00000000">
      <w:r>
        <w:t>191: And lose my hopes.</w:t>
      </w:r>
    </w:p>
    <w:p w14:paraId="4AF93E27" w14:textId="77777777" w:rsidR="009D2B31" w:rsidRDefault="00000000">
      <w:r>
        <w:t>192: GRATIANO: Signior Bassanio, hear me:</w:t>
      </w:r>
    </w:p>
    <w:p w14:paraId="56D2480A" w14:textId="77777777" w:rsidR="009D2B31" w:rsidRDefault="00000000">
      <w:r>
        <w:t>193: If I do not put on a sober habit,</w:t>
      </w:r>
    </w:p>
    <w:p w14:paraId="5C229AB9" w14:textId="77777777" w:rsidR="009D2B31" w:rsidRDefault="00000000">
      <w:r>
        <w:t>194: Talk with respect and swear but now and then,</w:t>
      </w:r>
    </w:p>
    <w:p w14:paraId="3696850C" w14:textId="77777777" w:rsidR="009D2B31" w:rsidRDefault="00000000">
      <w:r>
        <w:t>195: Wear prayer-books in my pocket, look demurely,</w:t>
      </w:r>
    </w:p>
    <w:p w14:paraId="477AEF08" w14:textId="77777777" w:rsidR="009D2B31" w:rsidRDefault="00000000">
      <w:r>
        <w:t>196: Nay more, while grace is saying, hood mine eyes</w:t>
      </w:r>
    </w:p>
    <w:p w14:paraId="5230DF4B" w14:textId="77777777" w:rsidR="009D2B31" w:rsidRDefault="00000000">
      <w:r>
        <w:t>197: Thus with my hat, and sigh and say 'amen,'</w:t>
      </w:r>
    </w:p>
    <w:p w14:paraId="37F334D6" w14:textId="77777777" w:rsidR="009D2B31" w:rsidRDefault="00000000">
      <w:r>
        <w:t>198: Use all the observance of civility,</w:t>
      </w:r>
    </w:p>
    <w:p w14:paraId="083EC180" w14:textId="77777777" w:rsidR="009D2B31" w:rsidRDefault="00000000">
      <w:r>
        <w:t>199: Like one well studied in a sad ostent</w:t>
      </w:r>
    </w:p>
    <w:p w14:paraId="6A91F11D" w14:textId="77777777" w:rsidR="009D2B31" w:rsidRDefault="00000000">
      <w:r>
        <w:t>200: To please his grandam, never trust me more.</w:t>
      </w:r>
    </w:p>
    <w:p w14:paraId="7BDBC66A" w14:textId="77777777" w:rsidR="009D2B31" w:rsidRDefault="00000000">
      <w:r>
        <w:t>201: BASSANIO: Well, we shall see your bearing.</w:t>
      </w:r>
    </w:p>
    <w:p w14:paraId="3957CB64" w14:textId="77777777" w:rsidR="009D2B31" w:rsidRDefault="00000000">
      <w:r>
        <w:t>202: GRATIANO: Nay, but I bar to-night: you shall not gauge me</w:t>
      </w:r>
    </w:p>
    <w:p w14:paraId="782290F8" w14:textId="77777777" w:rsidR="009D2B31" w:rsidRDefault="00000000">
      <w:r>
        <w:lastRenderedPageBreak/>
        <w:t>203: By what we do to-night.</w:t>
      </w:r>
    </w:p>
    <w:p w14:paraId="61206B89" w14:textId="77777777" w:rsidR="009D2B31" w:rsidRDefault="00000000">
      <w:r>
        <w:t>204: BASSANIO: No, that were pity:</w:t>
      </w:r>
    </w:p>
    <w:p w14:paraId="33CA40C2" w14:textId="77777777" w:rsidR="009D2B31" w:rsidRDefault="00000000">
      <w:r>
        <w:t>205: I would entreat you rather to put on</w:t>
      </w:r>
    </w:p>
    <w:p w14:paraId="71233215" w14:textId="77777777" w:rsidR="009D2B31" w:rsidRDefault="00000000">
      <w:r>
        <w:t>206: Your boldest suit of mirth, for we have friends</w:t>
      </w:r>
    </w:p>
    <w:p w14:paraId="6E454723" w14:textId="77777777" w:rsidR="009D2B31" w:rsidRDefault="00000000">
      <w:r>
        <w:t>207: That purpose merriment. But fare you well:</w:t>
      </w:r>
    </w:p>
    <w:p w14:paraId="72C6FF20" w14:textId="77777777" w:rsidR="009D2B31" w:rsidRDefault="00000000">
      <w:r>
        <w:t>208: I have some business.</w:t>
      </w:r>
    </w:p>
    <w:p w14:paraId="573660BD" w14:textId="77777777" w:rsidR="009D2B31" w:rsidRDefault="00000000">
      <w:r>
        <w:t>209: GRATIANO: And I must to Lorenzo and the rest:</w:t>
      </w:r>
    </w:p>
    <w:p w14:paraId="5C2A2513" w14:textId="77777777" w:rsidR="009D2B31" w:rsidRDefault="00000000">
      <w:r>
        <w:t>210: But we will visit you at supper-time.</w:t>
      </w:r>
    </w:p>
    <w:p w14:paraId="57DD31C0" w14:textId="77777777" w:rsidR="009D2B31" w:rsidRDefault="00000000">
      <w:r>
        <w:t>211: [Exeunt]</w:t>
      </w:r>
    </w:p>
    <w:p w14:paraId="5BCA8983" w14:textId="77777777" w:rsidR="009D2B31" w:rsidRDefault="00000000">
      <w:r>
        <w:t>212: Merchant of Venice</w:t>
      </w:r>
    </w:p>
    <w:p w14:paraId="040A3C9D" w14:textId="77777777" w:rsidR="009D2B31" w:rsidRDefault="00000000">
      <w:r>
        <w:br/>
        <w:t>====NOTES====</w:t>
      </w:r>
      <w:r>
        <w:br/>
      </w:r>
    </w:p>
    <w:p w14:paraId="414F772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 LAUNCELOT] 1.</w:t>
      </w:r>
      <w:r w:rsidRPr="00EB2414">
        <w:rPr>
          <w:rFonts w:ascii="Times New Roman" w:eastAsia="Times New Roman" w:hAnsi="Times New Roman" w:cs="Times New Roman"/>
          <w:sz w:val="24"/>
          <w:szCs w:val="24"/>
        </w:rPr>
        <w:t xml:space="preserve"> Douce (i, p. 271): There is not a single circumstance through the whole of this play which constitutes Launcelot an allowed Fool or Jester; and yet there is some reason for supposing that Shakespeare intended him as such, from his being called a patch, a fool of Hagar’s offspring, and in one place the fool. It is not reasonable, however, to conclude that a person like Shylock would entertain a domestic of this description; and it is possible that the foregoing terms may be designed merely as synonymous with the appellation of clown, as in Love’s Lab. Lost. On the whole we have here a proof that Shakespeare has not observed that nice discrimination of character in his clowns for which some have given him credit.</w:t>
      </w:r>
    </w:p>
    <w:p w14:paraId="209AC5A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will serve] 2.</w:t>
      </w:r>
      <w:r w:rsidRPr="00EB2414">
        <w:rPr>
          <w:rFonts w:ascii="Times New Roman" w:eastAsia="Times New Roman" w:hAnsi="Times New Roman" w:cs="Times New Roman"/>
          <w:sz w:val="24"/>
          <w:szCs w:val="24"/>
        </w:rPr>
        <w:t xml:space="preserve"> Eccles: He must be understood to mean that his conscience will finally be induced to acquiesce in, or even be assistant to, his purpose of running away from the Jew. Halliwell: The particle not, a word frequently omitted in early editions of plays, seems essential to the sense of what follows. The fiend beats the conscience, but the latter is represented as firmly inveighing against the desertion of his master. Allen: Read either ‘will not’ with Halliwell, or ‘will forbid,’ which is not so very remote from the ductus literarum. ‘Will not’ is more plausible for modern, than for Old, English. Will, in Shakespeare, is oftener equivalent to velit, intends. Now ‘it is clear (from what it has been saying and continues to say) that my conscience intends to forbid my running away’ is exactly consistent with the fact, as stated by Launcelot himself.</w:t>
      </w:r>
    </w:p>
    <w:p w14:paraId="6C9E1B4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Gobbo] 4.</w:t>
      </w:r>
      <w:r w:rsidRPr="00EB2414">
        <w:rPr>
          <w:rFonts w:ascii="Times New Roman" w:eastAsia="Times New Roman" w:hAnsi="Times New Roman" w:cs="Times New Roman"/>
          <w:sz w:val="24"/>
          <w:szCs w:val="24"/>
        </w:rPr>
        <w:t xml:space="preserve"> This spelling, repeated half a dozen times, is apparently one of those wild and inexplicable freaks to which the old compositors were subject, and familiar enough to the readers of old plays. Or it may be an indication of the piecemeal composition whereby these plays were set up. Launcelot's father enters a few lines lower down, and his name is consistently spelled Gobbo throughout; and Launcelot's speeches are at once indicated by Lam. or Laun. for over a hundred lines, when, at line 143, they are again </w:t>
      </w:r>
      <w:r w:rsidRPr="00EB2414">
        <w:rPr>
          <w:rFonts w:ascii="Times New Roman" w:eastAsia="Times New Roman" w:hAnsi="Times New Roman" w:cs="Times New Roman"/>
          <w:sz w:val="24"/>
          <w:szCs w:val="24"/>
        </w:rPr>
        <w:lastRenderedPageBreak/>
        <w:t>indicated by Clo. (See the Text. Notes for the way in which this Iobbe misled Ff,F and Rowe.) I am afraid we must echo Bottom: 'man is but an ass, if he go about to expound this.'—Ed.</w:t>
      </w:r>
    </w:p>
    <w:p w14:paraId="0889F4D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Launcelot] 4.</w:t>
      </w:r>
      <w:r w:rsidRPr="00EB2414">
        <w:rPr>
          <w:rFonts w:ascii="Times New Roman" w:eastAsia="Times New Roman" w:hAnsi="Times New Roman" w:cs="Times New Roman"/>
          <w:sz w:val="24"/>
          <w:szCs w:val="24"/>
        </w:rPr>
        <w:t xml:space="preserve"> WHITE (ed. i): This invariable spelling in the QqFf,—the English diminutive of Launce,—warrants the belief that such was its original form. But as the nomenclature of the Dramatis Personae is purely Italian, as the diminutive in that language is formed in otto, and as the present name has been in the text for a hundred and fifty years, it is not worth while to make a change in so trivial a matter.</w:t>
      </w:r>
    </w:p>
    <w:p w14:paraId="2F82F23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with thy heels] 9.</w:t>
      </w:r>
      <w:r w:rsidRPr="00EB2414">
        <w:rPr>
          <w:rFonts w:ascii="Times New Roman" w:eastAsia="Times New Roman" w:hAnsi="Times New Roman" w:cs="Times New Roman"/>
          <w:sz w:val="24"/>
          <w:szCs w:val="24"/>
        </w:rPr>
        <w:t xml:space="preserve"> STEEVENS: Launcelot was designed for a wag, but, perhaps, not for an absurd one. We may therefore suppose no such expression would have been put in his mouth as our author had censured in another character. When Pistol says, 'he hears with ears,' Sir Hugh Evans very properly is made to exclaim, 'The tevil and his tam! what phrase is this, he hears with ears? why it is affectations.' To talk of running with one's heels has scarcely less of absurdity. It has been suggested that we should read and point the passage as follows: 'Do not run; scorn running; with thy heels'; i. e. connect them with a withe (a band made of osiers), as the legs of cattle are hampered in some countries to prevent their straggling far from home. I think myself bound, however, to add that in Much Ado, the very phrase, that in the present instance is disputed, occurs: 'O illegitimate construction! I scorn that with my heels;' i. e. I recalcitrate, kick up contemptuously at the idea, as animals throw up their hind legs. Such also may be Launcelot's meaning. [I do not for a minute suppose that Stevens, that 'Puck of Commentators,' was serious when he started this laughable emendation. I think he chuckled in anticipation over the grave and didactic refutation which it would receive from Malone, as it did. No one knew better than Stevens, with his retentive memory and extensive reading, that the phrase was proverbial; but the fiend was at his elbow, he took a good start, and has led the commentators a very pretty chase ever since. Had there been anything indelicate in the allusion, his note would have been signed Amner or Collins; as it is, he says simply, 'It has been suggested,' and in citing the passage from Much Ado, he knew well enough that he gave all the explanation needed.—Ed.]</w:t>
      </w:r>
    </w:p>
    <w:p w14:paraId="4D91EE9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 Via!] 10.</w:t>
      </w:r>
      <w:r w:rsidRPr="00EB2414">
        <w:rPr>
          <w:rFonts w:ascii="Times New Roman" w:eastAsia="Times New Roman" w:hAnsi="Times New Roman" w:cs="Times New Roman"/>
          <w:sz w:val="24"/>
          <w:szCs w:val="24"/>
        </w:rPr>
        <w:t xml:space="preserve"> NICHOLSON (N. &amp; Q., 6th Ser. vol. i, p. 333): Why was this Italian word not uncommon use in Shakespeare's England, and why does Shakespeare think it congruent to put it into the mouth of certainly a quick-witted and town-living, but country bred, clown? The answers, I think, lie in the fact, told us by Capt. John Smith in his Seaman's Grammar, that via, or, as he spells it by pronunciation, vea, a nautical term, from the Italian, like some others, was a word of exhortation used by a boat's crew when redoubling their stroke or pulling more vigorously. It was apparently spoken unanimously, and, like the paviors' 'Hoh!' after each stroke, for he gives it thus, 'Vea, vea, vea, vea, vea, vea.' Hence it was doubtless in common use among the Thames watermen. IBID. (Ib. vol. ii, p. 305): Since writing my former note, I think it right to add that I have found 'via' was used contemporaneously in England to horses. Gervase Markham, in his Country Contentments, 1615, twice gives 'via, how, hey' at pp. 40 and 45, as terms of encouragement from their riders to horses. Also in his Cavalarie, 1617: 'But if you crie Hoa, Ho, or Hey, Hey, or Via, Via,' &amp;c. [HALLIWELL had already called attention to Markham's reference to it in Cheap and Good Husbandry, p. 15, as a word to be used in encouraging a horse.]</w:t>
      </w:r>
    </w:p>
    <w:p w14:paraId="727BA1F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13. heavens] 11.</w:t>
      </w:r>
      <w:r w:rsidRPr="00EB2414">
        <w:rPr>
          <w:rFonts w:ascii="Times New Roman" w:eastAsia="Times New Roman" w:hAnsi="Times New Roman" w:cs="Times New Roman"/>
          <w:sz w:val="24"/>
          <w:szCs w:val="24"/>
        </w:rPr>
        <w:t xml:space="preserve"> CAPELL (ii, 60 b): Signal changes in sense, made by punctuation can rarely be lay'd before a reader in any other way than that we are now taking:—'for the heavens' is in all prior copies connected with 'rouse' &amp;c., having no point between them; and some moderns mark such it's connection still stronger, by changing fiend's comma into a semicolon: How they understood them, or whether they understood them at all, matters not; pointed as they are at this present, the words have no difficulty; and by giving voice to this passage, through four sentences, we shall feel in the only cadence and run of them the pointing's rectitude: the words are found in the mouth of some other characters and (particularly) in that of Beatrice at II, i, of that play. But what impropriety, says some objecter, in making the fiend' speak them! True; and in that very impropriety lyes the wit: blunders and false conclusions of all sorts, join'd with numberless oddities and an innate honesty, make up this character; some choice flowers in his way the moderns rob him of towards the speech's end, by adopting the readings of a quarto. GIFFORD (Every Man Out of His Humour, II, i, p. 68, ed. 1816): The words, 'for the heavens'! are merely a petty oath; and where soever they occur, in this manner, and by whomsoever they are spoken, mean neither more nor less than—by heaven! . . . . That no future doubts may arise on the subject, I will subjoin two or three of as many score examples which I could instantly produce; the first shall be from Jonson himself: 'Come on, Sir Valentine, I'll give you a health, for the heavens, you mad Capricio.'—The Case is Altered. The second from his old enemy Dekker: 'A lady took a pipefull or two (of tobacco) at my hands, and praised it, for the heavens'!—Untrussing the Humorous Poet. And, to conclude, Tweddle, the drunken piper in Pasquil and Katharine, exclaims, 'I must goe and clap my mistres' cheekes (his tabor) there, for the heavens.'</w:t>
      </w:r>
    </w:p>
    <w:p w14:paraId="0C01BC5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 smack] 16.</w:t>
      </w:r>
      <w:r w:rsidRPr="00EB2414">
        <w:rPr>
          <w:rFonts w:ascii="Times New Roman" w:eastAsia="Times New Roman" w:hAnsi="Times New Roman" w:cs="Times New Roman"/>
          <w:sz w:val="24"/>
          <w:szCs w:val="24"/>
        </w:rPr>
        <w:t xml:space="preserve"> ECCLES: Of a knave, he may be understood to mean. Whether we take ‘smack’ as signifying tinctured or as smacking the lips, with either acceptation, ‘he had a kind of taste’ may agree; the difference will not be great respecting the morality of old Gobbo. To ‘grow to’ I suppose to have been a cant phrase, but which it seems not very easy precisely to define; it may be designed to express a pretty strong natural bias to knavish tricks, cheating practices; or all taken together may imply nothing more than the old man’s original propensity to certain conjugal infidelities as opposed to his wife’s honesty. CLARENDON: ‘Grow to.’ A household phrase applied to milk when burnt to the bottom of the sauce-pan, and thence acquiring an unpleasant taste. ‘Grown,’ in this sense, is still used in Lincolnshire. (Brogden’s Dict. of Provincial Words, &amp;c.)</w:t>
      </w:r>
    </w:p>
    <w:p w14:paraId="39A39BF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22. Fiend... well] 19.</w:t>
      </w:r>
      <w:r w:rsidRPr="00EB2414">
        <w:rPr>
          <w:rFonts w:ascii="Times New Roman" w:eastAsia="Times New Roman" w:hAnsi="Times New Roman" w:cs="Times New Roman"/>
          <w:sz w:val="24"/>
          <w:szCs w:val="24"/>
        </w:rPr>
        <w:t xml:space="preserve"> FURNIVALL (Forewords to Quarto 1): Q₁ misses Lancelot’s point by making him say, ‘Fiend say I you counsel ill,’ where we must [sic] have the Heyes ‘well,’ to match the ‘Conscience say I you counsel well,’ and Lancelot’s following the Fiend’s advice by budging from Shylock. [On what compulsion must we believe that logic or reason rules in anything that is said by Launcelot, ‘whose nose fell a bleeding on black Monday last, at six o’clock in the morning, falling out that year on Ashwednesday was four years in the afternoon’? It may be that Q₁ is right, but that Gobbo’s words are here illogical does not, I think, prove Q₁ wrong; certainly not so wrong as that the passage can be cited, as Furnivall cites it, in conclusive proof that Q₂ is the more correct text. POPE, THEOBALD, HANMER, WARBURTON, and DR JOHNSON all preferred in this passage the text of Q₁.—ED.]</w:t>
      </w:r>
    </w:p>
    <w:p w14:paraId="54A23ED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23. to be ruled] 20.</w:t>
      </w:r>
      <w:r w:rsidRPr="00EB2414">
        <w:rPr>
          <w:rFonts w:ascii="Times New Roman" w:eastAsia="Times New Roman" w:hAnsi="Times New Roman" w:cs="Times New Roman"/>
          <w:sz w:val="24"/>
          <w:szCs w:val="24"/>
        </w:rPr>
        <w:t xml:space="preserve"> See ABBOTT, § 356, for instances of infinitives indefinitely used.</w:t>
      </w:r>
    </w:p>
    <w:p w14:paraId="6F50E90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25. mark] 21.</w:t>
      </w:r>
      <w:r w:rsidRPr="00EB2414">
        <w:rPr>
          <w:rFonts w:ascii="Times New Roman" w:eastAsia="Times New Roman" w:hAnsi="Times New Roman" w:cs="Times New Roman"/>
          <w:sz w:val="24"/>
          <w:szCs w:val="24"/>
        </w:rPr>
        <w:t xml:space="preserve"> CLARENDON: This phrase is used as a parenthetic apology for some profane or vulgar word. ROLFE: The origin and meaning of it are alike obscure. [Prof. F. J. CHILD suggests to me that it may have been derived from the mark set</w:t>
      </w:r>
    </w:p>
    <w:p w14:paraId="0E09DE7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27. saving your reverence] 23.</w:t>
      </w:r>
      <w:r w:rsidRPr="00EB2414">
        <w:rPr>
          <w:rFonts w:ascii="Times New Roman" w:eastAsia="Times New Roman" w:hAnsi="Times New Roman" w:cs="Times New Roman"/>
          <w:sz w:val="24"/>
          <w:szCs w:val="24"/>
        </w:rPr>
        <w:t xml:space="preserve"> This phrase is used in the same way as ‘God bless the mark.’—ED.</w:t>
      </w:r>
    </w:p>
    <w:p w14:paraId="2BA7171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27. devil!] 24.</w:t>
      </w:r>
      <w:r w:rsidRPr="00EB2414">
        <w:rPr>
          <w:rFonts w:ascii="Times New Roman" w:eastAsia="Times New Roman" w:hAnsi="Times New Roman" w:cs="Times New Roman"/>
          <w:sz w:val="24"/>
          <w:szCs w:val="24"/>
        </w:rPr>
        <w:t xml:space="preserve"> If it be desirable to spoil this speech by making sense of its nonsense, Keightley's emendation, ‘Devil’s incarnation’ will serve the turn.—ED.</w:t>
      </w:r>
    </w:p>
    <w:p w14:paraId="442D0A1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36. Jew's] 32.</w:t>
      </w:r>
      <w:r w:rsidRPr="00EB2414">
        <w:rPr>
          <w:rFonts w:ascii="Times New Roman" w:eastAsia="Times New Roman" w:hAnsi="Times New Roman" w:cs="Times New Roman"/>
          <w:sz w:val="24"/>
          <w:szCs w:val="24"/>
        </w:rPr>
        <w:t xml:space="preserve"> Knight: [The Jews’ Quarter] is situated on the canal which leads to Mestre. There are houses there old enough to have been Shylock’s, with balconies from which Jessica might have talked; and ground enough beneath, between the houses and the water, for her lover to stand, hidden in the shadow, or under a ‘penthouse.’ Hence, too, her gondola might at once start for the mainland, without having to traverse any part of the city.—(M). [Miss Martineau?—Ed.]</w:t>
      </w:r>
    </w:p>
    <w:p w14:paraId="0EE82A0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38. sand-blind] 34.</w:t>
      </w:r>
      <w:r w:rsidRPr="00EB2414">
        <w:rPr>
          <w:rFonts w:ascii="Times New Roman" w:eastAsia="Times New Roman" w:hAnsi="Times New Roman" w:cs="Times New Roman"/>
          <w:sz w:val="24"/>
          <w:szCs w:val="24"/>
        </w:rPr>
        <w:t xml:space="preserve"> Capell: That is, purblind; a vulgar phrase for it, as stone-blind is for those who are quite so: Launcelet finds a blind between these, which he calls ‘gravel-blind.’ Malone: So in Latimer’s First Sermon on the Lord’s Prayer: ‘The Saintis be purre-blinde and sand-blinde.’ Clarendon: Cotgrave has ‘Berluë: f. The being sand-blind, or pur-blind.’ Hales (Notes &amp; Essays, p. 193): Probably the sand, as has been suggested, is the Anglosaxon sám (the Latin semi, Greek ἡμι), as in sám-cwic, sám-wit, &amp;c.</w:t>
      </w:r>
    </w:p>
    <w:p w14:paraId="7BA1586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39. confusions] 35.</w:t>
      </w:r>
      <w:r w:rsidRPr="00EB2414">
        <w:rPr>
          <w:rFonts w:ascii="Times New Roman" w:eastAsia="Times New Roman" w:hAnsi="Times New Roman" w:cs="Times New Roman"/>
          <w:sz w:val="24"/>
          <w:szCs w:val="24"/>
        </w:rPr>
        <w:t xml:space="preserve"> Collier: The printer of Q₁ did not understand the joke of Launcelot, which he carries into effect immediately afterward by misdirecting his father ‘the.</w:t>
      </w:r>
    </w:p>
    <w:p w14:paraId="77C9965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42. Turn up on your right hand] 38.</w:t>
      </w:r>
      <w:r w:rsidRPr="00EB2414">
        <w:rPr>
          <w:rFonts w:ascii="Times New Roman" w:eastAsia="Times New Roman" w:hAnsi="Times New Roman" w:cs="Times New Roman"/>
          <w:sz w:val="24"/>
          <w:szCs w:val="24"/>
        </w:rPr>
        <w:t xml:space="preserve"> THEOBALD calls attention to similar perplexing directions given by the slave Syrus to the old man Demea in Terence’s Adelphi, IV, ii, 42. There is a feeble attempt at a similar misdirection in the Jud von Venedig. See Appendix.—Ed.</w:t>
      </w:r>
    </w:p>
    <w:p w14:paraId="0B9ABFD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44. of no hand] 40.</w:t>
      </w:r>
      <w:r w:rsidRPr="00EB2414">
        <w:rPr>
          <w:rFonts w:ascii="Times New Roman" w:eastAsia="Times New Roman" w:hAnsi="Times New Roman" w:cs="Times New Roman"/>
          <w:sz w:val="24"/>
          <w:szCs w:val="24"/>
        </w:rPr>
        <w:t xml:space="preserve"> ABBOTT, § 165: ‘Of’ is here used where we should use on.</w:t>
      </w:r>
    </w:p>
    <w:p w14:paraId="4ABD476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46. sonties] 42.</w:t>
      </w:r>
      <w:r w:rsidRPr="00EB2414">
        <w:rPr>
          <w:rFonts w:ascii="Times New Roman" w:eastAsia="Times New Roman" w:hAnsi="Times New Roman" w:cs="Times New Roman"/>
          <w:sz w:val="24"/>
          <w:szCs w:val="24"/>
        </w:rPr>
        <w:t xml:space="preserve"> STEEVENS: I know not of what oath this is a corruption. I meet with ‘God’s-santy’ in Dekker’s Honest Whore [I, xii, p. 315, ed. Dodsley]. Again, in The Longer thou Livest the more Fool thou Art, bl. l. without date: ‘God’s santie, this is a goodly book indeed.’ Perhaps it was once customary to swear by the santé, i. e. health, of the Supreme Being, or by his saints, or, as Ritson observes to me, by his sanctity. Oaths of such a turn are not infrequent among our ancient writers. All, however, seem to have been so thoroughly convinced of the crime of profane swearing, that they were content to disguise their meaning by abbreviations which were permitted silently to terminate in irremediable corruptions. ALLEN: ‘By God’s dear Saints.’ ‘Saint’ = (as in Scotch) saunt; sauntie (as in Scotch), diminutive ἁγιοκουροὑπαις. Conf. By’r Lakin.</w:t>
      </w:r>
    </w:p>
    <w:p w14:paraId="5A6A41F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49. young] 45.</w:t>
      </w:r>
      <w:r w:rsidRPr="00EB2414">
        <w:rPr>
          <w:rFonts w:ascii="Times New Roman" w:eastAsia="Times New Roman" w:hAnsi="Times New Roman" w:cs="Times New Roman"/>
          <w:sz w:val="24"/>
          <w:szCs w:val="24"/>
        </w:rPr>
        <w:t xml:space="preserve"> CAPELL (ii, 61 a): We should observe from the Son’s young’s, which are emphatical, that ‘Launcelot’ was his father’s name too: His ergo’s the pronouncer should sound—argo; and he uses them for—talk logically, let us keep to our ergo’s.</w:t>
      </w:r>
    </w:p>
    <w:p w14:paraId="397290D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49. Master] 48.</w:t>
      </w:r>
      <w:r w:rsidRPr="00EB2414">
        <w:rPr>
          <w:rFonts w:ascii="Times New Roman" w:eastAsia="Times New Roman" w:hAnsi="Times New Roman" w:cs="Times New Roman"/>
          <w:sz w:val="24"/>
          <w:szCs w:val="24"/>
        </w:rPr>
        <w:t xml:space="preserve"> In the Trans. of the New Shakspere Soc., Part I, p. 103, FURNIVALL gives a quotation from Smith’s Commonwealth of England to show that ‘Master is the tytle which men give to esquires, and other gentlemen.’</w:t>
      </w:r>
    </w:p>
    <w:p w14:paraId="7B2BE46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55. well to live] 50.</w:t>
      </w:r>
      <w:r w:rsidRPr="00EB2414">
        <w:rPr>
          <w:rFonts w:ascii="Times New Roman" w:eastAsia="Times New Roman" w:hAnsi="Times New Roman" w:cs="Times New Roman"/>
          <w:sz w:val="24"/>
          <w:szCs w:val="24"/>
        </w:rPr>
        <w:t xml:space="preserve"> The meaning of this phrase, which we all understand at once as implying ‘with every prospect of a long life,’ appears to have escaped all the German translators from Wieland down to Bodenstedt. Eschenburg translates it ‘noch ganz </w:t>
      </w:r>
      <w:r w:rsidRPr="00EB2414">
        <w:rPr>
          <w:rFonts w:ascii="Times New Roman" w:eastAsia="Times New Roman" w:hAnsi="Times New Roman" w:cs="Times New Roman"/>
          <w:sz w:val="24"/>
          <w:szCs w:val="24"/>
        </w:rPr>
        <w:lastRenderedPageBreak/>
        <w:t>munter;’ Schlegel, ‘recht wohl auf;’ Max Moltke, ‘befindet sich recht wohl;’ and Hager, as well as Schmidt (to whom we owe the Lexicon), ‘es geht ihm gut.’—Ed.</w:t>
      </w:r>
    </w:p>
    <w:p w14:paraId="5DE5D16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58. Your worship's friend and Launcelot, sir] 53.</w:t>
      </w:r>
      <w:r w:rsidRPr="00EB2414">
        <w:rPr>
          <w:rFonts w:ascii="Times New Roman" w:eastAsia="Times New Roman" w:hAnsi="Times New Roman" w:cs="Times New Roman"/>
          <w:sz w:val="24"/>
          <w:szCs w:val="24"/>
        </w:rPr>
        <w:t xml:space="preserve"> This line is obscure. I cannot see that the reading of the Qtos: ‘Launcelet, Sir,’ helps it much, if any. Steevens reports Dr Farmer as of the opinion that ‘we should read Gobbo instead of Launcelet; and observes that phraseology like this occurs also in Love’s Lab. Lost, V, ii, 574, where Costard says, “Your servant, and Costard;” but this instance is not parallel; ‘your servant’ refers to ‘Pompey;’ the character Costard was acting. Capell’s explanation we have just had, that the Father and Son bore the same name, and that here old Gobbo refers to himself. Malone’s explanation, which White also adopts, is perhaps the best—that is, ‘plain Launcelet; and not, as you term him, master Launcelet.’—Ed.</w:t>
      </w:r>
    </w:p>
    <w:p w14:paraId="54A0419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60. talk you of young Master Launcelot?] 55.</w:t>
      </w:r>
      <w:r w:rsidRPr="00EB2414">
        <w:rPr>
          <w:rFonts w:ascii="Times New Roman" w:eastAsia="Times New Roman" w:hAnsi="Times New Roman" w:cs="Times New Roman"/>
          <w:sz w:val="24"/>
          <w:szCs w:val="24"/>
        </w:rPr>
        <w:t xml:space="preserve"> Knight: This sentence is usually put interrogatively, contrary to the punctuation of all [sic] the old copies; which is not to be so utterly despised as the modern editors would pretend. Dyce: So says Mr Knight, forgetting that this is a repetition of Launcelot’s preceding interrogation, ‘Talk you of young Master Launcelot?’ White: This is imperative, not interrogative. The misapprehension of the passage by more than one modern editor justifies an explanation of it. Launcelot whimsically takes his father to task for disrespect to himself—Launcelot, and says, in reply to old Gobbo’s statement of their condition in life, ‘Well, let his father be what he will, we talk of young Master Launcelot.’ The father, still unable to dub his son ‘Master,’ replies deprecatingly, ‘Your worship’s friend, and Launcelot,’ i. e. ‘Ay, we speak of your worship’s friend, who is Launcelot.’ To this, Launcelot, who evidently, like the Gravedigger in Hamlet, understands, after a fashion, the Latin word he uses, rejoins, ‘But I pray you, ergo, old man, ergo, I beseech you, talk you of young Master Launcelot,’ i. e. ‘And therefore, because I am “your worship” and he is my friend, you should speak of him as Master Launcelot.’ Cambridge Editors: Dyce’s remark that the sentence is a repetition of the preceding interrogation, seems conclusive as to the sense. Nothing is more frequent than the omission of the note of interrogation in the older editions, apparently from a paucity of types. [I cannot see that White’s explanation would not justify an interrogation quite as well as an imperative: ‘And therefore, because I am “your worship” and he is my friend, are you, I beseech you, talking of young Master Launcelot?’ ‘Of Launcelot,’ replies the old man, which surely seems a response fitter to a question than to a command.—Ed.]</w:t>
      </w:r>
    </w:p>
    <w:p w14:paraId="2301863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62. Ergo, Master] 57.</w:t>
      </w:r>
      <w:r w:rsidRPr="00EB2414">
        <w:rPr>
          <w:rFonts w:ascii="Times New Roman" w:eastAsia="Times New Roman" w:hAnsi="Times New Roman" w:cs="Times New Roman"/>
          <w:sz w:val="24"/>
          <w:szCs w:val="24"/>
        </w:rPr>
        <w:t xml:space="preserve"> STAUNTON: The humour here, which consists in Launcelot’s determination to be dignified by the title of master, and the old man’s unwillingness so to honor him, is less apparent in writing than in acting, where the Master Launcelot can be rendered sufficiently emphatic. [Theobald was the first to change the comma after Launcelot to a semicolon; Collier, rightly, I think, changed it to a full stop. Launcelot has gained his point, his father has called him ‘your mastership.’—Ed.]</w:t>
      </w:r>
    </w:p>
    <w:p w14:paraId="0C86BA9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 LAUNCELOT] 61.</w:t>
      </w:r>
      <w:r w:rsidRPr="00EB2414">
        <w:rPr>
          <w:rFonts w:ascii="Times New Roman" w:eastAsia="Times New Roman" w:hAnsi="Times New Roman" w:cs="Times New Roman"/>
          <w:sz w:val="24"/>
          <w:szCs w:val="24"/>
        </w:rPr>
        <w:t xml:space="preserve"> MONTÉGUT (Commentaire, &amp;c. p. 461): It is noteworthy that after a sort Launcelot is a rustic bel esprit; a servant who has picked up, here and there, scraps and orts of learning. He uses Latin words, which he places higgledy-piggledy in his sentences; we shall find him displaying a knowledge of palmistry; he criticises mythological expressions and metaphors used by the learned; he plays on words sharply enough to drive Lorenzo mad, and loses no opportunity to discourse. Before entering the Jew’s service he must have been the domestic of some savant of the Renaissance or of </w:t>
      </w:r>
      <w:r w:rsidRPr="00EB2414">
        <w:rPr>
          <w:rFonts w:ascii="Times New Roman" w:eastAsia="Times New Roman" w:hAnsi="Times New Roman" w:cs="Times New Roman"/>
          <w:sz w:val="24"/>
          <w:szCs w:val="24"/>
        </w:rPr>
        <w:lastRenderedPageBreak/>
        <w:t>some canon of Venice, or have been a choir-boy under the curate of the village where he was born.</w:t>
      </w:r>
    </w:p>
    <w:p w14:paraId="27B0AE5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70. hovel-post] 64.</w:t>
      </w:r>
      <w:r w:rsidRPr="00EB2414">
        <w:rPr>
          <w:rFonts w:ascii="Times New Roman" w:eastAsia="Times New Roman" w:hAnsi="Times New Roman" w:cs="Times New Roman"/>
          <w:sz w:val="24"/>
          <w:szCs w:val="24"/>
        </w:rPr>
        <w:t xml:space="preserve"> Cotgrave gives: Escraigne, A little houell made of poles set round with their ends meeting at the top, and couered with turues, sods, &amp;c. so thicke, that no weather can pierce it.—Ed.</w:t>
      </w:r>
    </w:p>
    <w:p w14:paraId="401DDD2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71. you know] 65.</w:t>
      </w:r>
      <w:r w:rsidRPr="00EB2414">
        <w:rPr>
          <w:rFonts w:ascii="Times New Roman" w:eastAsia="Times New Roman" w:hAnsi="Times New Roman" w:cs="Times New Roman"/>
          <w:sz w:val="24"/>
          <w:szCs w:val="24"/>
        </w:rPr>
        <w:t xml:space="preserve"> DYCE (ed. iii): Not is here omitted in the old eds., but is absolutely necessary: and compare Launcelot’s next speech.</w:t>
      </w:r>
    </w:p>
    <w:p w14:paraId="54BA2A4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71. Father] 65.</w:t>
      </w:r>
      <w:r w:rsidRPr="00EB2414">
        <w:rPr>
          <w:rFonts w:ascii="Times New Roman" w:eastAsia="Times New Roman" w:hAnsi="Times New Roman" w:cs="Times New Roman"/>
          <w:sz w:val="24"/>
          <w:szCs w:val="24"/>
        </w:rPr>
        <w:t xml:space="preserve"> WHITE: Twice Launcelot calls Gobbo father, and yet the old man does not even suspect with whom he is talking; the reason of which is the ancient custom, almost universal among the peasantry, of calling all old people father or mother.</w:t>
      </w:r>
    </w:p>
    <w:p w14:paraId="04F51BC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83. you] 83.</w:t>
      </w:r>
      <w:r w:rsidRPr="00EB2414">
        <w:rPr>
          <w:rFonts w:ascii="Times New Roman" w:eastAsia="Times New Roman" w:hAnsi="Times New Roman" w:cs="Times New Roman"/>
          <w:sz w:val="24"/>
          <w:szCs w:val="24"/>
        </w:rPr>
        <w:t xml:space="preserve"> Note Gobbo's respectful ‘you,’ until he recognizes Launcelot, and then his change to ‘thou.’—Ed.</w:t>
      </w:r>
    </w:p>
    <w:p w14:paraId="4A381C7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95. Lord . . . be] 89.</w:t>
      </w:r>
      <w:r w:rsidRPr="00EB2414">
        <w:rPr>
          <w:rFonts w:ascii="Times New Roman" w:eastAsia="Times New Roman" w:hAnsi="Times New Roman" w:cs="Times New Roman"/>
          <w:sz w:val="24"/>
          <w:szCs w:val="24"/>
        </w:rPr>
        <w:t xml:space="preserve"> Rev. John Hunter, whose text reads, ‘Lord-worshipped,’ explains the phrase by, ‘He might be a lord worshipful,’ and adds: ‘This refers to the supposed beard, and the arrogated mastership.’ Hudson: This expression does not occur again in Shakespeare. The Rev John Hunter means, apparently, that he has beard enough to receive the title of lordship. But I doubt both his printing and his explanation. Abbott, § 313, interprets ‘might’ as an optative.</w:t>
      </w:r>
    </w:p>
    <w:p w14:paraId="65A8629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95. beard] 89.</w:t>
      </w:r>
      <w:r w:rsidRPr="00EB2414">
        <w:rPr>
          <w:rFonts w:ascii="Times New Roman" w:eastAsia="Times New Roman" w:hAnsi="Times New Roman" w:cs="Times New Roman"/>
          <w:sz w:val="24"/>
          <w:szCs w:val="24"/>
        </w:rPr>
        <w:t xml:space="preserve"> Staunton: Stage tradition, not improbably from the time of Shakespeare himself, makes Launcelot, at this point, kneel with his back to the sand-blind old Father, who, of course, mistakes his long back hair for a beard, of which his face is perfectly innocent.</w:t>
      </w:r>
    </w:p>
    <w:p w14:paraId="07DAE32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97. fill-horse] 91.</w:t>
      </w:r>
      <w:r w:rsidRPr="00EB2414">
        <w:rPr>
          <w:rFonts w:ascii="Times New Roman" w:eastAsia="Times New Roman" w:hAnsi="Times New Roman" w:cs="Times New Roman"/>
          <w:sz w:val="24"/>
          <w:szCs w:val="24"/>
        </w:rPr>
        <w:t xml:space="preserve"> THEOBALD: This must be restored ‘Thill-horse;’ i. e. the Horse which draws in the Shafts, or Thill, of the Carriage. HALLIWELL: Theobald’s change is unnecessary; both phill-horse and thill-horse were certainly in use. ‘Thill-horse, filler, the horse which goes in the shafts.—Forby’s East Anglia. WHITE: ‘Phill-horse,’ as a corruption of ‘thill-horse,’ the synonym for ‘shaft-horse,’ is now in common use in the rural districts of New England [and of Pennsylvania.—ED.]. CLARENDON: Shakespeare uses ‘fills’ in Tro. &amp; Cress. III, ii, 48, ‘An you draw backward, we’ll put you i’ the fills.’</w:t>
      </w:r>
    </w:p>
    <w:p w14:paraId="7349B7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103. 'gree] 97.</w:t>
      </w:r>
      <w:r w:rsidRPr="00EB2414">
        <w:rPr>
          <w:rFonts w:ascii="Times New Roman" w:eastAsia="Times New Roman" w:hAnsi="Times New Roman" w:cs="Times New Roman"/>
          <w:sz w:val="24"/>
          <w:szCs w:val="24"/>
        </w:rPr>
        <w:t xml:space="preserve"> For many instances of dropped prefixes, see ABBOTT, § 460.</w:t>
      </w:r>
    </w:p>
    <w:p w14:paraId="6E1DCC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104. set up my rest] 98.</w:t>
      </w:r>
      <w:r w:rsidRPr="00EB2414">
        <w:rPr>
          <w:rFonts w:ascii="Times New Roman" w:eastAsia="Times New Roman" w:hAnsi="Times New Roman" w:cs="Times New Roman"/>
          <w:sz w:val="24"/>
          <w:szCs w:val="24"/>
        </w:rPr>
        <w:t xml:space="preserve"> There seems to be some obscurity in regard to the origin of this phrase, although there is general agreement that it means ‘to be resolved, to be determined.’ Steevens maintained at one time that the expression is taken from the manner of firing a matchlock, which was so heavy that a supporter called a rest was fixed in the ground before the piece was levelled to take aim. Collier adopted this derivation ‘in spite of Gifford,’ whose name carries more weight than any other, perhaps, of those who maintain that ‘the metaphor is taken from play, where the highest stake the parties were disposed to venture was called the rest.’ Nares restricted ‘the play’ to the ‘once fashionable and favorite game of Primero,’ and said that it meant to stand upon the cards you have in your hand, in hopes they may prove better than those of your adversary. Hence, ‘to make up your mind, to be determined.’ Keightley combines both definitions, and to that extent gives the more plausible explanation. He says (Expositor, p. 419) that the phrase ‘is derived from gaming, chiefly from the game of Primero. As this game came from Spain, it brought, like Ombre, its terms with it, and “rest” was the Spanish resto, which meant, not as is usually supposed, the stake, but the bet or wager, which </w:t>
      </w:r>
      <w:r w:rsidRPr="00EB2414">
        <w:rPr>
          <w:rFonts w:ascii="Times New Roman" w:eastAsia="Times New Roman" w:hAnsi="Times New Roman" w:cs="Times New Roman"/>
          <w:sz w:val="24"/>
          <w:szCs w:val="24"/>
        </w:rPr>
        <w:lastRenderedPageBreak/>
        <w:t>appears to have been made by the players only. “What shall we play for?—one shilling stake and three rest.”—Florio, First Fruites. The Spanish phrase for laying a wager, or making a bet at play, was echar el resto, put or throw down the sum betted; and this became the English set up the rest. The reason, perhaps, was because this phrase was already in use in a military sense, as the matchlock guns, on account of their weight and mode of firing them, required a rest or support.’ It is to be regretted that the only authority which Keightley cites for a Spanish phrase is an Italian Phrase-book, and even the passage cited I have been unable to find in Florio’s First Fruites, 1578. Moreover in Minsheu’s Spanish Dictionarie. 1623, the phrase echar el resto is not given under either the verb or the noun.</w:t>
      </w:r>
    </w:p>
    <w:p w14:paraId="084A9D0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109. give me] 103.</w:t>
      </w:r>
      <w:r w:rsidRPr="00EB2414">
        <w:rPr>
          <w:rFonts w:ascii="Times New Roman" w:eastAsia="Times New Roman" w:hAnsi="Times New Roman" w:cs="Times New Roman"/>
          <w:sz w:val="24"/>
          <w:szCs w:val="24"/>
        </w:rPr>
        <w:t xml:space="preserve"> The Ethical Dative. If need be, see ABBOTT, § 220.</w:t>
      </w:r>
    </w:p>
    <w:p w14:paraId="3177BB3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112. ground] 105.</w:t>
      </w:r>
      <w:r w:rsidRPr="00EB2414">
        <w:rPr>
          <w:rFonts w:ascii="Times New Roman" w:eastAsia="Times New Roman" w:hAnsi="Times New Roman" w:cs="Times New Roman"/>
          <w:sz w:val="24"/>
          <w:szCs w:val="24"/>
        </w:rPr>
        <w:t xml:space="preserve"> KNIGHT (Illust.): A characteristic speech in the mouth of a Venetian. Ground to run upon being a scarce convenience in Venice, its lower orders of inhabitants regard the great expanse of the mainland with feelings of admiration which can be little entered into by those who have been able, all their days, to walk where they would.—(M.) [Miss Martineau?]</w:t>
      </w:r>
    </w:p>
    <w:p w14:paraId="5954F48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118. to making] 111.</w:t>
      </w:r>
      <w:r w:rsidRPr="00EB2414">
        <w:rPr>
          <w:rFonts w:ascii="Times New Roman" w:eastAsia="Times New Roman" w:hAnsi="Times New Roman" w:cs="Times New Roman"/>
          <w:sz w:val="24"/>
          <w:szCs w:val="24"/>
        </w:rPr>
        <w:t xml:space="preserve"> ABBOTT, § 349: There are many cases in which the terminations of the infinitive and present participle have been confused together, and the -ing in this construction represents the old infinitive inflection -en. Perhaps, also, -ing, as in the present instance, was added as a reminiscence of the old gerundive termination -qne.</w:t>
      </w:r>
    </w:p>
    <w:p w14:paraId="2B34F16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115. Enter BASSANIO] 113.</w:t>
      </w:r>
      <w:r w:rsidRPr="00EB2414">
        <w:rPr>
          <w:rFonts w:ascii="Times New Roman" w:eastAsia="Times New Roman" w:hAnsi="Times New Roman" w:cs="Times New Roman"/>
          <w:sz w:val="24"/>
          <w:szCs w:val="24"/>
        </w:rPr>
        <w:t xml:space="preserve"> Note the stage-direction of Qz as another indication of its superiority over Q2.—Ed.</w:t>
      </w:r>
    </w:p>
    <w:p w14:paraId="291EA00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123. Gramercy] 116.</w:t>
      </w:r>
      <w:r w:rsidRPr="00EB2414">
        <w:rPr>
          <w:rFonts w:ascii="Times New Roman" w:eastAsia="Times New Roman" w:hAnsi="Times New Roman" w:cs="Times New Roman"/>
          <w:sz w:val="24"/>
          <w:szCs w:val="24"/>
        </w:rPr>
        <w:t xml:space="preserve"> French, grand merci.</w:t>
      </w:r>
    </w:p>
    <w:p w14:paraId="16EE776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126. specify] 119.</w:t>
      </w:r>
      <w:r w:rsidRPr="00EB2414">
        <w:rPr>
          <w:rFonts w:ascii="Times New Roman" w:eastAsia="Times New Roman" w:hAnsi="Times New Roman" w:cs="Times New Roman"/>
          <w:sz w:val="24"/>
          <w:szCs w:val="24"/>
        </w:rPr>
        <w:t xml:space="preserve"> THEOBALD (Nichols's Illust. ii, 306): Considering that Launcelot is here upon his game and knocking all words out of joint, Mr Bishop imagines this should be spicific. Just as he a little after says 'fruitife' (fruit and spice). [Is it stage tradition here also which makes Launcelot not only interrupt his father, but turn him swiftly round, and after the delivery of his speech to Bassanio turn him as swiftly back again, and keep up these gyrations until the amazed Bassanio says, 'One speak for both '?—ED.]</w:t>
      </w:r>
    </w:p>
    <w:p w14:paraId="55666C4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131. cater-cousins] 125.</w:t>
      </w:r>
      <w:r w:rsidRPr="00EB2414">
        <w:rPr>
          <w:rFonts w:ascii="Times New Roman" w:eastAsia="Times New Roman" w:hAnsi="Times New Roman" w:cs="Times New Roman"/>
          <w:sz w:val="24"/>
          <w:szCs w:val="24"/>
        </w:rPr>
        <w:t xml:space="preserve"> JOHNSON (Dict.): A corruption of quatre-cousin, from the ridiculousness of calling cousin, or relation, to so remote a degree. CLARENDON: No such phrase is, or apparently ever was, known in French as 'quatre-cousin.' This is the only passage in Shakespeare in which it occurs. Halliwell (Arch. and Prov. Dict.) gives 'caper-cousins' as a Lancashire expression for 'great friends.' This is evidently a corruption of our phrase. The sense required here is 'barely on speaking terms.' HALES (Notes &amp; Essays, p. 177): Is it impossible that the cater is connected with cate or cake, cater, acater, caterer, &amp;c., and that the word means simply mess-fellow? This explanation has been offered before; it still requires confirmation. [I do not find the word either in Wedgwood, or Skeat.—ED.]</w:t>
      </w:r>
    </w:p>
    <w:p w14:paraId="5553ACF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135. dish of doves] 129.</w:t>
      </w:r>
      <w:r w:rsidRPr="00EB2414">
        <w:rPr>
          <w:rFonts w:ascii="Times New Roman" w:eastAsia="Times New Roman" w:hAnsi="Times New Roman" w:cs="Times New Roman"/>
          <w:sz w:val="24"/>
          <w:szCs w:val="24"/>
        </w:rPr>
        <w:t xml:space="preserve"> C. A. BROWN (p. 109): The Merchant of Venice is a merchant of no other place in the world. Everything he says or does, or that is said or done about him, except when the scene changes to Belmont, is, throughout the play, Venetian. Ben Jonson, in his Volpone, gives no more than can be gathered from any one book of travels that has ever been published; nothing but the popular notion of the city. Shakespeare, in addition to the general national spirit of the play, describes the Exchange held on the Rialto; the riches of the merchants; their argosies 'From Tripolis, from Mexico, and </w:t>
      </w:r>
      <w:r w:rsidRPr="00EB2414">
        <w:rPr>
          <w:rFonts w:ascii="Times New Roman" w:eastAsia="Times New Roman" w:hAnsi="Times New Roman" w:cs="Times New Roman"/>
          <w:sz w:val="24"/>
          <w:szCs w:val="24"/>
        </w:rPr>
        <w:lastRenderedPageBreak/>
        <w:t>England; From Lisbon, Barbary, and India:' some with 'silks' and 'spices,' 'richly fraught;' he represents 'the trade and profit of the city' as consisting 'of all nations;' he talks 'familiarly of the 'masquing mates,' with their</w:t>
      </w:r>
    </w:p>
    <w:p w14:paraId="061E5D4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137. is] 130.</w:t>
      </w:r>
      <w:r w:rsidRPr="00EB2414">
        <w:rPr>
          <w:rFonts w:ascii="Times New Roman" w:eastAsia="Times New Roman" w:hAnsi="Times New Roman" w:cs="Times New Roman"/>
          <w:sz w:val="24"/>
          <w:szCs w:val="24"/>
        </w:rPr>
        <w:t xml:space="preserve"> The long dash following this word in Q1 is an instance of the unusual care with which that edition was set up.—Ed.</w:t>
      </w:r>
    </w:p>
    <w:p w14:paraId="55ED9B2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145. preferr'd] 140.</w:t>
      </w:r>
      <w:r w:rsidRPr="00EB2414">
        <w:rPr>
          <w:rFonts w:ascii="Times New Roman" w:eastAsia="Times New Roman" w:hAnsi="Times New Roman" w:cs="Times New Roman"/>
          <w:sz w:val="24"/>
          <w:szCs w:val="24"/>
        </w:rPr>
        <w:t xml:space="preserve"> CRAIK (789, p. 344): ‘To prefer,’ Reed observes, ‘seems to have been the established phrase for recommending a servant.’ And he quotes [this present passage]. But to prefer was more than merely to recommend. It was rather to transfer, or hand over. That it had come to imply also something of promotion, may be seen from what Bassanio goes on to say. The sense of the verb to prefer that we have in Shakespeare, continued current down to a considerably later date. . . . At an earlier date, again, we have Bacon, in the Dedication of the first edition of his Essays to his brother Anthony, thus writing:—‘Since they would not stay with their master, but would needs travail abroad, I have preferred them to you, that are next myself,’ &amp;c.</w:t>
      </w:r>
    </w:p>
    <w:p w14:paraId="1765F4A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148. proverb] 143.</w:t>
      </w:r>
      <w:r w:rsidRPr="00EB2414">
        <w:rPr>
          <w:rFonts w:ascii="Times New Roman" w:eastAsia="Times New Roman" w:hAnsi="Times New Roman" w:cs="Times New Roman"/>
          <w:sz w:val="24"/>
          <w:szCs w:val="24"/>
        </w:rPr>
        <w:t xml:space="preserve"> STAUNTON: The proverb referred to is ‘The grace of God is better than riches;’ or, in the Scot’s form, is ‘God’s grace is gear enough.’—[Ray’s Proverbs, p. 295, ed. 1670,—ap. Clarendon.]</w:t>
      </w:r>
    </w:p>
    <w:p w14:paraId="3D6730B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150. enough] 145.</w:t>
      </w:r>
      <w:r w:rsidRPr="00EB2414">
        <w:rPr>
          <w:rFonts w:ascii="Times New Roman" w:eastAsia="Times New Roman" w:hAnsi="Times New Roman" w:cs="Times New Roman"/>
          <w:sz w:val="24"/>
          <w:szCs w:val="24"/>
        </w:rPr>
        <w:t xml:space="preserve"> THEOBALD (Nichols’s Illust. ii, 306): Now here, indeed, methinks, this is a little too serious for Launcelot; and he delivers the proverb more justly than the Poet intended. It would be very satirical, both to his old and his new master, with relation both to their religion and circumstances, if we might imagine a small transposition in the words: ‘He hath the Grace of God, Sir, and you have enough.’ For Launcelot to say the Jew, whom he thought a Devil, had the grace of God, or that Bassanio had enough, whom he knew to be a borrower, is very droll. And then there is much humour, too, in the ironical reply of Bassanio: ‘Thou speak’st it well.’ Or, as we read it: ‘Thou split’st it well.’ [This emendation Theobald did not allude to in his subsequent edition; but Warburton, in his edition, put it forth in a note, and the Camb. Edd. have accorded its authorship to him, an error for which Theobald should surely be grateful. The harshness of ‘split’st it’ would be much less likely to offend Warburton’s ear than Theobald’s.—ED.]</w:t>
      </w:r>
    </w:p>
    <w:p w14:paraId="3AC5917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154. guarded] 149.</w:t>
      </w:r>
      <w:r w:rsidRPr="00EB2414">
        <w:rPr>
          <w:rFonts w:ascii="Times New Roman" w:eastAsia="Times New Roman" w:hAnsi="Times New Roman" w:cs="Times New Roman"/>
          <w:sz w:val="24"/>
          <w:szCs w:val="24"/>
        </w:rPr>
        <w:t xml:space="preserve"> HANMER (Gloss.): A guard, the hem or welt of a garment; also, any lace or galloon upon the seams or borders of it. To guard, to lace over, to adorn. STAUNTON: So called from its guarding the stuff from being torn.</w:t>
      </w:r>
    </w:p>
    <w:p w14:paraId="486B1F2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157. table] 152.</w:t>
      </w:r>
      <w:r w:rsidRPr="00EB2414">
        <w:rPr>
          <w:rFonts w:ascii="Times New Roman" w:eastAsia="Times New Roman" w:hAnsi="Times New Roman" w:cs="Times New Roman"/>
          <w:sz w:val="24"/>
          <w:szCs w:val="24"/>
        </w:rPr>
        <w:t xml:space="preserve"> STAUNTON: The table line, or line of fortune, is the line running from the forefinger, below the other three fingers, to the side of the hand. The natural line is the line which curves in a different direction, through the middle of the palm; and the line of life is the circular line surrounding the ball of the thumb. The space between the two former lines being technically known as the table. [Whoever is interested in Chiromancy may find diagrams, ancient and modern, of the hand, and abundant authorities on the subject, in Knight, and in Halliwell. I have selected Staunton's note as the earliest which really gives all needful illustration of the text in shortest compass.—ED.]</w:t>
      </w:r>
    </w:p>
    <w:p w14:paraId="50981F7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157. table which doth] 152.</w:t>
      </w:r>
      <w:r w:rsidRPr="00EB2414">
        <w:rPr>
          <w:rFonts w:ascii="Times New Roman" w:eastAsia="Times New Roman" w:hAnsi="Times New Roman" w:cs="Times New Roman"/>
          <w:sz w:val="24"/>
          <w:szCs w:val="24"/>
        </w:rPr>
        <w:t xml:space="preserve"> WARBURTON in his text indicated an omission after these words, and supplies the 'lost sense,' which he says is 'easy enough,' thus: 'If any man in Italy have a fairer table, which doth promise good luck, I am mistaken. I durst almost offer to swear,' &amp;c. JOHNSON: 'Table' is the palm of the hand extended. Launcelot congratulates himself upon his dexterity and good fortune, and, in the height of his </w:t>
      </w:r>
      <w:r w:rsidRPr="00EB2414">
        <w:rPr>
          <w:rFonts w:ascii="Times New Roman" w:eastAsia="Times New Roman" w:hAnsi="Times New Roman" w:cs="Times New Roman"/>
          <w:sz w:val="24"/>
          <w:szCs w:val="24"/>
        </w:rPr>
        <w:lastRenderedPageBreak/>
        <w:t>rapture, inspects his hand, and congratulates himself upon the felicities in his table. The act of expanding his hand puts him in mind of the action in which the palm is shown, by raising it to lay it on the book, in judicial attestations. 'Well,' says he, 'if any man in Italy have a fairer table, that doth offer to swear upon a book—,' Here he stops with an abruptness very common, and proceeds to particulars. HEATH (p. 114): Considering Launcelot's humourous and fantastical language, the place will very well bear the following interpretation: 'If any man in Italy have a fairer table, which pronounces that I shall have good fortune, with as much assurance as if it were ready to swear it upon a book—.' Here the sentence breaks off, and we must supply 'I am mistaken,' or some other expression of like import. KENRICK (Rev. of Dr Johnson, &amp;c., p. 50): None of these commentators, though very sensible of the break in this passage, seems to know where it lies; but if I might be allowed to take the most trifling liberty in the world with the text, I dare say the reader would see the whole meaning and propriety of it at one view: 'Well, if any man in Italy have a fairer table!—Why, it doth offer to swear upon a book I shall have good fortune,—Go to,' &amp;c. TYRWHITT: Launcelot, looking into the palm of his hand, breaks out: 'Well; if any man in Italy have a fairer table; which doth offer to swear upon a book, I shall have good fortune'—i.e. a table which doth (not only promise, but) offer to swear (and to swear upon a book too) that I shall have good fortune.</w:t>
      </w:r>
    </w:p>
    <w:p w14:paraId="76FB3C4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158. fortune] 153.</w:t>
      </w:r>
      <w:r w:rsidRPr="00EB2414">
        <w:rPr>
          <w:rFonts w:ascii="Times New Roman" w:eastAsia="Times New Roman" w:hAnsi="Times New Roman" w:cs="Times New Roman"/>
          <w:sz w:val="24"/>
          <w:szCs w:val="24"/>
        </w:rPr>
        <w:t xml:space="preserve"> MALONE: I am persuaded that the author wrote: ‘I shall have no good fortune.’ These words are not, I believe, connected with what goes before, but with what follows; and begin a new sentence. Shakespeare, I think, meant that Launcelot, after this abrupt speech—Well, if any man that offers to swear upon a book, has a fairer table than mine—(I am much mistaken)—should proceed in the same manner in which he began:—I shall have no good fortune; go to; here’s a simple line of life! &amp;c. [Malone did not venture to adopt this in his text. Eccles did.]</w:t>
      </w:r>
    </w:p>
    <w:p w14:paraId="1F44E7F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158. Go to] 153.</w:t>
      </w:r>
      <w:r w:rsidRPr="00EB2414">
        <w:rPr>
          <w:rFonts w:ascii="Times New Roman" w:eastAsia="Times New Roman" w:hAnsi="Times New Roman" w:cs="Times New Roman"/>
          <w:sz w:val="24"/>
          <w:szCs w:val="24"/>
        </w:rPr>
        <w:t xml:space="preserve"> ABBOTT, §185: ‘To’ is still used adverbially in ‘to and fro’ and nautical expressions, such as ‘heave to,’ ‘come to.’ This explains ‘Go to.’ ‘Go’ did not, in Elizabethan or Early English, necessarily imply motion from, but motion generally. Hence, ‘go to’ meant little more than our stimulative ‘come, come.’</w:t>
      </w:r>
    </w:p>
    <w:p w14:paraId="31836C4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159. simple line] 153.</w:t>
      </w:r>
      <w:r w:rsidRPr="00EB2414">
        <w:rPr>
          <w:rFonts w:ascii="Times New Roman" w:eastAsia="Times New Roman" w:hAnsi="Times New Roman" w:cs="Times New Roman"/>
          <w:sz w:val="24"/>
          <w:szCs w:val="24"/>
        </w:rPr>
        <w:t xml:space="preserve"> KNIGHT: A simple or complex line of life were indications that made even some the wise exult or tremble. Launcelot’s ‘small trifle of wives’ was, however, hardly compatible with the simple line of life. There must have been too many crosses in such a destiny. CLARENDON: ‘A simple line of life,’ i.e. ‘a poor, mean line,’ is ironical for the converse.</w:t>
      </w:r>
    </w:p>
    <w:p w14:paraId="19DCFA0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159. trifle of wives] 154.</w:t>
      </w:r>
      <w:r w:rsidRPr="00EB2414">
        <w:rPr>
          <w:rFonts w:ascii="Times New Roman" w:eastAsia="Times New Roman" w:hAnsi="Times New Roman" w:cs="Times New Roman"/>
          <w:sz w:val="24"/>
          <w:szCs w:val="24"/>
        </w:rPr>
        <w:t xml:space="preserve"> HALLIWELL: ‘Long and deep lines from the Mount of Venus [the ball of the thumb] towards the line of life, signifieth so many wives. . . . These lines visible and deep, so many wives the party shall have.’—Saunder’s Chiromancie.</w:t>
      </w:r>
    </w:p>
    <w:p w14:paraId="4D71383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160. eleven] 155.</w:t>
      </w:r>
      <w:r w:rsidRPr="00EB2414">
        <w:rPr>
          <w:rFonts w:ascii="Times New Roman" w:eastAsia="Times New Roman" w:hAnsi="Times New Roman" w:cs="Times New Roman"/>
          <w:sz w:val="24"/>
          <w:szCs w:val="24"/>
        </w:rPr>
        <w:t xml:space="preserve"> HALLIWELL: Aleven is a common vulgarism in Shakespeare’s time. It is also archaic.</w:t>
      </w:r>
    </w:p>
    <w:p w14:paraId="0B863CA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163. feather-bed] 158.</w:t>
      </w:r>
      <w:r w:rsidRPr="00EB2414">
        <w:rPr>
          <w:rFonts w:ascii="Times New Roman" w:eastAsia="Times New Roman" w:hAnsi="Times New Roman" w:cs="Times New Roman"/>
          <w:sz w:val="24"/>
          <w:szCs w:val="24"/>
        </w:rPr>
        <w:t xml:space="preserve"> WARBURTON: A cant phrase to signify the danger of marrying.</w:t>
      </w:r>
    </w:p>
    <w:p w14:paraId="37D1554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165. gear] 159.</w:t>
      </w:r>
      <w:r w:rsidRPr="00EB2414">
        <w:rPr>
          <w:rFonts w:ascii="Times New Roman" w:eastAsia="Times New Roman" w:hAnsi="Times New Roman" w:cs="Times New Roman"/>
          <w:sz w:val="24"/>
          <w:szCs w:val="24"/>
        </w:rPr>
        <w:t xml:space="preserve"> See I, i, 120.</w:t>
      </w:r>
    </w:p>
    <w:p w14:paraId="74C1DF6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166. twinkling] 160.</w:t>
      </w:r>
      <w:r w:rsidRPr="00EB2414">
        <w:rPr>
          <w:rFonts w:ascii="Times New Roman" w:eastAsia="Times New Roman" w:hAnsi="Times New Roman" w:cs="Times New Roman"/>
          <w:sz w:val="24"/>
          <w:szCs w:val="24"/>
        </w:rPr>
        <w:t xml:space="preserve"> Every editor from the days of Pope has followed the completer text of Qr.</w:t>
      </w:r>
    </w:p>
    <w:p w14:paraId="4CA5803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169. bestow'd] 163.</w:t>
      </w:r>
      <w:r w:rsidRPr="00EB2414">
        <w:rPr>
          <w:rFonts w:ascii="Times New Roman" w:eastAsia="Times New Roman" w:hAnsi="Times New Roman" w:cs="Times New Roman"/>
          <w:sz w:val="24"/>
          <w:szCs w:val="24"/>
        </w:rPr>
        <w:t xml:space="preserve"> Of course, on board the ship.</w:t>
      </w:r>
    </w:p>
    <w:p w14:paraId="04347E3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176. Exit] 166.</w:t>
      </w:r>
      <w:r w:rsidRPr="00EB2414">
        <w:rPr>
          <w:rFonts w:ascii="Times New Roman" w:eastAsia="Times New Roman" w:hAnsi="Times New Roman" w:cs="Times New Roman"/>
          <w:sz w:val="24"/>
          <w:szCs w:val="24"/>
        </w:rPr>
        <w:t xml:space="preserve"> This Exit of Leonardo, inserted before he actually leaves the scene, indicates that the copy from which the Folio was printed, and, in fact, the copy of which the Qq were transcripts, had been used as a stage-copy.—Ed.</w:t>
      </w:r>
    </w:p>
    <w:p w14:paraId="6CDA113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179. a suit] 172.</w:t>
      </w:r>
      <w:r w:rsidRPr="00EB2414">
        <w:rPr>
          <w:rFonts w:ascii="Times New Roman" w:eastAsia="Times New Roman" w:hAnsi="Times New Roman" w:cs="Times New Roman"/>
          <w:sz w:val="24"/>
          <w:szCs w:val="24"/>
        </w:rPr>
        <w:t xml:space="preserve"> Again may be noted the accuracy of Qq.—Ed.</w:t>
      </w:r>
    </w:p>
    <w:p w14:paraId="04D2542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181. You must not deny me: I must go with you to Belmont] 174.</w:t>
      </w:r>
      <w:r w:rsidRPr="00EB2414">
        <w:rPr>
          <w:rFonts w:ascii="Times New Roman" w:eastAsia="Times New Roman" w:hAnsi="Times New Roman" w:cs="Times New Roman"/>
          <w:sz w:val="24"/>
          <w:szCs w:val="24"/>
        </w:rPr>
        <w:t xml:space="preserve"> See Hanmer's text and division of lines in Text. Notes, which Dyce adopts because 'this speech was, beyond all doubt, originally verse.'</w:t>
      </w:r>
    </w:p>
    <w:p w14:paraId="13F31D6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182. hear thee] 176.</w:t>
      </w:r>
      <w:r w:rsidRPr="00EB2414">
        <w:rPr>
          <w:rFonts w:ascii="Times New Roman" w:eastAsia="Times New Roman" w:hAnsi="Times New Roman" w:cs="Times New Roman"/>
          <w:sz w:val="24"/>
          <w:szCs w:val="24"/>
        </w:rPr>
        <w:t xml:space="preserve"> ABBOTT, § 212: Verbs followed by thee instead of thou, have been called reflexive. But, though 'haste thee' and some other phrases with verbs of motion may be thus explained, and verbs were often thus used in Early English, it is probable that 'look thee,' 'hark thee,' are to be explained by euphonic reasons. Thee, thus used, follows imperatives, which, being themselves emphatic, require an unemphatic pronoun. The Elizabethans reduced thou to thee. We have gone further, and rejected it altogether.</w:t>
      </w:r>
    </w:p>
    <w:p w14:paraId="70BCE6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187. liberal] 181.</w:t>
      </w:r>
      <w:r w:rsidRPr="00EB2414">
        <w:rPr>
          <w:rFonts w:ascii="Times New Roman" w:eastAsia="Times New Roman" w:hAnsi="Times New Roman" w:cs="Times New Roman"/>
          <w:sz w:val="24"/>
          <w:szCs w:val="24"/>
        </w:rPr>
        <w:t xml:space="preserve"> JOHNSON: That is, mean, gross, coarse, licentious. [Are not these adjectives, which have been adopted by many subsequent editors, too strong for Bassanio's friendly remonstrance? Would not our modern 'free and easy' something better correspond? Rolfe gives 'free, reckless,' which are certainly better than 'licentious' in any sense.—ED.]</w:t>
      </w:r>
    </w:p>
    <w:p w14:paraId="19EFC24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187. pain] 181.</w:t>
      </w:r>
      <w:r w:rsidRPr="00EB2414">
        <w:rPr>
          <w:rFonts w:ascii="Times New Roman" w:eastAsia="Times New Roman" w:hAnsi="Times New Roman" w:cs="Times New Roman"/>
          <w:sz w:val="24"/>
          <w:szCs w:val="24"/>
        </w:rPr>
        <w:t xml:space="preserve"> In printing a modernized text of this play, I should not hesitate to change this to the plural, pains. Although Shakespeare may have used the singular elsewhere (which is doubtful), the plural is certainly used twice subsequently in this play, viz. IV, i, 10, and V, i, 201. And no one, I think, can thoughtfully examine the instances given in Walker (Crit. i, 233) of the final s both interpolated and omitted in the First Folio, without becoming convinced that an editor has ample discretionary power in making a change like this, whereby the phrase conforms to sense or usage. Numerous as are the instances given in Walker's thirty pages and more, the list is by no means complete. In a note on Oth. I, i, 31, two additional examples were given not noticed by Walker, in that play alone. See 'multitudes,' II, ix, 35, post.—ED.</w:t>
      </w:r>
    </w:p>
    <w:p w14:paraId="1DFE173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188. cold] 182.</w:t>
      </w:r>
      <w:r w:rsidRPr="00EB2414">
        <w:rPr>
          <w:rFonts w:ascii="Times New Roman" w:eastAsia="Times New Roman" w:hAnsi="Times New Roman" w:cs="Times New Roman"/>
          <w:sz w:val="24"/>
          <w:szCs w:val="24"/>
        </w:rPr>
        <w:t xml:space="preserve"> STEEVENS: So in Ham. III, iv, 123: 'Upon the heat and flame of thy distemper Sprinkle cool patience.'</w:t>
      </w:r>
    </w:p>
    <w:p w14:paraId="37CD232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188. modesty] 182.</w:t>
      </w:r>
      <w:r w:rsidRPr="00EB2414">
        <w:rPr>
          <w:rFonts w:ascii="Times New Roman" w:eastAsia="Times New Roman" w:hAnsi="Times New Roman" w:cs="Times New Roman"/>
          <w:sz w:val="24"/>
          <w:szCs w:val="24"/>
        </w:rPr>
        <w:t xml:space="preserve"> ALLEN: That is, moderation (est modus in rebus).</w:t>
      </w:r>
    </w:p>
    <w:p w14:paraId="53CB1D6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189. spirit] 183.</w:t>
      </w:r>
      <w:r w:rsidRPr="00EB2414">
        <w:rPr>
          <w:rFonts w:ascii="Times New Roman" w:eastAsia="Times New Roman" w:hAnsi="Times New Roman" w:cs="Times New Roman"/>
          <w:sz w:val="24"/>
          <w:szCs w:val="24"/>
        </w:rPr>
        <w:t xml:space="preserve"> For similar contractions into monosyllables, see WALKER, Vers. 64, or ABBOTT, § 463, or BROWNE, p. 12, § 5.</w:t>
      </w:r>
    </w:p>
    <w:p w14:paraId="32350BF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190. misconstrued] 184.</w:t>
      </w:r>
      <w:r w:rsidRPr="00EB2414">
        <w:rPr>
          <w:rFonts w:ascii="Times New Roman" w:eastAsia="Times New Roman" w:hAnsi="Times New Roman" w:cs="Times New Roman"/>
          <w:sz w:val="24"/>
          <w:szCs w:val="24"/>
        </w:rPr>
        <w:t xml:space="preserve"> This form, for the modern misconstrued, is common, says DYCE (Remarks, p. 54), in our early writers. See also the note on conster of the Qq in Oth. IV, i, 118.</w:t>
      </w:r>
    </w:p>
    <w:p w14:paraId="3819822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193. habit] 187.</w:t>
      </w:r>
      <w:r w:rsidRPr="00EB2414">
        <w:rPr>
          <w:rFonts w:ascii="Times New Roman" w:eastAsia="Times New Roman" w:hAnsi="Times New Roman" w:cs="Times New Roman"/>
          <w:sz w:val="24"/>
          <w:szCs w:val="24"/>
        </w:rPr>
        <w:t xml:space="preserve"> Eccles: That is, conduct, behaviour.</w:t>
      </w:r>
    </w:p>
    <w:p w14:paraId="45A340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196. is saying] 190.</w:t>
      </w:r>
      <w:r w:rsidRPr="00EB2414">
        <w:rPr>
          <w:rFonts w:ascii="Times New Roman" w:eastAsia="Times New Roman" w:hAnsi="Times New Roman" w:cs="Times New Roman"/>
          <w:sz w:val="24"/>
          <w:szCs w:val="24"/>
        </w:rPr>
        <w:t xml:space="preserve"> Probably in or a- has been omitted. See Abbott, § 372, or White (Words and their Uses, chap. xi, ‘Is being done,’ p. 334). Rolfe cites Marsh, Lect. on English Lang., p. 649.</w:t>
      </w:r>
    </w:p>
    <w:p w14:paraId="22FDA7E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196. hood] 190.</w:t>
      </w:r>
      <w:r w:rsidRPr="00EB2414">
        <w:rPr>
          <w:rFonts w:ascii="Times New Roman" w:eastAsia="Times New Roman" w:hAnsi="Times New Roman" w:cs="Times New Roman"/>
          <w:sz w:val="24"/>
          <w:szCs w:val="24"/>
        </w:rPr>
        <w:t xml:space="preserve"> Malone: It should be remembered that in Shakespeare’s time they wore their hats during the time of dinner. Staunton: The practice of wearing the hat at meals, and especially at ceremonial feasts, was probably derived from the age of chivalry. In the present day, at the installation banquet of the Knights of the Garter, all the Knights Companions wear their hats and plumes. It appears to have been usual formerly for all persons above the rank of attendants to keep on their hats at the dinner-table. Lilly, in his </w:t>
      </w:r>
      <w:r w:rsidRPr="00EB2414">
        <w:rPr>
          <w:rFonts w:ascii="Times New Roman" w:eastAsia="Times New Roman" w:hAnsi="Times New Roman" w:cs="Times New Roman"/>
          <w:sz w:val="24"/>
          <w:szCs w:val="24"/>
        </w:rPr>
        <w:lastRenderedPageBreak/>
        <w:t>Autobiography, gives an edifying account of his wooing of his widowed mistress, who finally signified her acceptance of his suit by making him sit down with her to dinner with his hat on. And the custom may be inferred from the following: ‘Roger the Canterburyian, that cannot Say Grace for his meat with a low-crowned hat before his face: or the character of a prelaticall man affecting great heighths. Newly written by G. T. Lond.’ As also from the Recipe for Dressing a Knuckle of Veal, sent by Dr Delany to Swift: ‘Then skimming the fat off Say Grace with your hat off.’</w:t>
      </w:r>
    </w:p>
    <w:p w14:paraId="781DFA9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198. civility] 192.</w:t>
      </w:r>
      <w:r w:rsidRPr="00EB2414">
        <w:rPr>
          <w:rFonts w:ascii="Times New Roman" w:eastAsia="Times New Roman" w:hAnsi="Times New Roman" w:cs="Times New Roman"/>
          <w:sz w:val="24"/>
          <w:szCs w:val="24"/>
        </w:rPr>
        <w:t xml:space="preserve"> Clarendon: That is, civilization, refinement.</w:t>
      </w:r>
    </w:p>
    <w:p w14:paraId="31225D6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199. sad ostent] 193.</w:t>
      </w:r>
      <w:r w:rsidRPr="00EB2414">
        <w:rPr>
          <w:rFonts w:ascii="Times New Roman" w:eastAsia="Times New Roman" w:hAnsi="Times New Roman" w:cs="Times New Roman"/>
          <w:sz w:val="24"/>
          <w:szCs w:val="24"/>
        </w:rPr>
        <w:t xml:space="preserve"> Johnson: Grave appearance; show of staid and serious behaviour. Steevens: ‘Ostent’ is a word very commonly used for show among the old dramatic writers. Boswell: See post, II, viii, 47.</w:t>
      </w:r>
    </w:p>
    <w:p w14:paraId="0E64F77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206. suit] 200.</w:t>
      </w:r>
      <w:r w:rsidRPr="00EB2414">
        <w:rPr>
          <w:rFonts w:ascii="Times New Roman" w:eastAsia="Times New Roman" w:hAnsi="Times New Roman" w:cs="Times New Roman"/>
          <w:sz w:val="24"/>
          <w:szCs w:val="24"/>
        </w:rPr>
        <w:t xml:space="preserve"> Eccles: Probably referring to the ‘sober habit’ of line 187</w:t>
      </w:r>
    </w:p>
    <w:p w14:paraId="17C3F43B" w14:textId="0062C792" w:rsidR="009D2B31" w:rsidRDefault="009D2B31"/>
    <w:p w14:paraId="537D40D1" w14:textId="77777777" w:rsidR="009D2B31" w:rsidRDefault="00000000">
      <w:r>
        <w:rPr>
          <w:b/>
          <w:sz w:val="32"/>
          <w:highlight w:val="yellow"/>
        </w:rPr>
        <w:br/>
        <w:t>ACT 2 SCENE 3</w:t>
      </w:r>
      <w:r>
        <w:rPr>
          <w:b/>
          <w:sz w:val="32"/>
          <w:highlight w:val="yellow"/>
        </w:rPr>
        <w:br/>
      </w:r>
    </w:p>
    <w:p w14:paraId="072C7369" w14:textId="77777777" w:rsidR="009D2B31" w:rsidRDefault="00000000">
      <w:r>
        <w:t>1: Merchant of Venice</w:t>
      </w:r>
    </w:p>
    <w:p w14:paraId="4F5442AF" w14:textId="77777777" w:rsidR="009D2B31" w:rsidRDefault="00000000">
      <w:r>
        <w:t>2: [Enter JESSICA and LAUNCELOT]</w:t>
      </w:r>
    </w:p>
    <w:p w14:paraId="6E8F0E9C" w14:textId="77777777" w:rsidR="009D2B31" w:rsidRDefault="00000000">
      <w:r>
        <w:t>3: JESSICA: I am sorry thou wilt leave my father so:</w:t>
      </w:r>
    </w:p>
    <w:p w14:paraId="01306B1D" w14:textId="77777777" w:rsidR="009D2B31" w:rsidRDefault="00000000">
      <w:r>
        <w:t>4: Our house is hell, and thou, a merry devil,</w:t>
      </w:r>
    </w:p>
    <w:p w14:paraId="3989F55A" w14:textId="77777777" w:rsidR="009D2B31" w:rsidRDefault="00000000">
      <w:r>
        <w:t>5: Didst rob it of some taste of tediousness.</w:t>
      </w:r>
    </w:p>
    <w:p w14:paraId="7C9651EA" w14:textId="77777777" w:rsidR="009D2B31" w:rsidRDefault="00000000">
      <w:r>
        <w:t>6: But fare thee well, there is a ducat for thee:</w:t>
      </w:r>
    </w:p>
    <w:p w14:paraId="2DD1699B" w14:textId="77777777" w:rsidR="009D2B31" w:rsidRDefault="00000000">
      <w:r>
        <w:t>7: And, Launcelot, soon at supper shalt thou see</w:t>
      </w:r>
    </w:p>
    <w:p w14:paraId="55CD32DA" w14:textId="77777777" w:rsidR="009D2B31" w:rsidRDefault="00000000">
      <w:r>
        <w:t>8: Lorenzo, who is thy new master's guest:</w:t>
      </w:r>
    </w:p>
    <w:p w14:paraId="3C24C357" w14:textId="77777777" w:rsidR="009D2B31" w:rsidRDefault="00000000">
      <w:r>
        <w:t>9: Give him this letter; do it secretly;</w:t>
      </w:r>
    </w:p>
    <w:p w14:paraId="6966BAE4" w14:textId="77777777" w:rsidR="009D2B31" w:rsidRDefault="00000000">
      <w:r>
        <w:t>10: And so farewell: I would not have my father</w:t>
      </w:r>
    </w:p>
    <w:p w14:paraId="251CB850" w14:textId="77777777" w:rsidR="009D2B31" w:rsidRDefault="00000000">
      <w:r>
        <w:t>11: See me in talk with thee.</w:t>
      </w:r>
    </w:p>
    <w:p w14:paraId="59D795B9" w14:textId="77777777" w:rsidR="009D2B31" w:rsidRDefault="00000000">
      <w:r>
        <w:t>12: LAUNCELOT: Adieu! tears exhibit my tongue. Most beautiful</w:t>
      </w:r>
    </w:p>
    <w:p w14:paraId="3E97D10B" w14:textId="77777777" w:rsidR="009D2B31" w:rsidRDefault="00000000">
      <w:r>
        <w:t>13: pagan, most sweet Jew! if a Christian did not play</w:t>
      </w:r>
    </w:p>
    <w:p w14:paraId="613B6FFB" w14:textId="77777777" w:rsidR="009D2B31" w:rsidRDefault="00000000">
      <w:r>
        <w:t>14: the knave and get thee, I am much deceived. But,</w:t>
      </w:r>
    </w:p>
    <w:p w14:paraId="4043D9FC" w14:textId="77777777" w:rsidR="009D2B31" w:rsidRDefault="00000000">
      <w:r>
        <w:t>15: adieu: these foolish drops do something drown my</w:t>
      </w:r>
    </w:p>
    <w:p w14:paraId="060E5E4F" w14:textId="77777777" w:rsidR="009D2B31" w:rsidRDefault="00000000">
      <w:r>
        <w:t>16: manly spirit: adieu.</w:t>
      </w:r>
    </w:p>
    <w:p w14:paraId="7044B44B" w14:textId="77777777" w:rsidR="009D2B31" w:rsidRDefault="00000000">
      <w:r>
        <w:lastRenderedPageBreak/>
        <w:t>17: JESSICA: Farewell, good Launcelot.</w:t>
      </w:r>
    </w:p>
    <w:p w14:paraId="16C598E9" w14:textId="77777777" w:rsidR="009D2B31" w:rsidRDefault="00000000">
      <w:r>
        <w:t>18: [Exit Launcelot]</w:t>
      </w:r>
    </w:p>
    <w:p w14:paraId="3587D945" w14:textId="77777777" w:rsidR="009D2B31" w:rsidRDefault="00000000">
      <w:r>
        <w:t>19: Alack, what heinous sin is it in me</w:t>
      </w:r>
    </w:p>
    <w:p w14:paraId="37A6EF81" w14:textId="77777777" w:rsidR="009D2B31" w:rsidRDefault="00000000">
      <w:r>
        <w:t>20: To be ashamed to be my father's child!</w:t>
      </w:r>
    </w:p>
    <w:p w14:paraId="1A3EEDA0" w14:textId="77777777" w:rsidR="009D2B31" w:rsidRDefault="00000000">
      <w:r>
        <w:t>21: But though I am a daughter to his blood,</w:t>
      </w:r>
    </w:p>
    <w:p w14:paraId="7B2ECAB8" w14:textId="77777777" w:rsidR="009D2B31" w:rsidRDefault="00000000">
      <w:r>
        <w:t>22: I am not to his manners. O Lorenzo,</w:t>
      </w:r>
    </w:p>
    <w:p w14:paraId="4D23EC81" w14:textId="77777777" w:rsidR="009D2B31" w:rsidRDefault="00000000">
      <w:r>
        <w:t>23: If thou keep promise, I shall end this strife,</w:t>
      </w:r>
    </w:p>
    <w:p w14:paraId="7634EDD9" w14:textId="77777777" w:rsidR="009D2B31" w:rsidRDefault="00000000">
      <w:r>
        <w:t>24: Become a Christian and thy loving wife.</w:t>
      </w:r>
    </w:p>
    <w:p w14:paraId="679587A1" w14:textId="77777777" w:rsidR="009D2B31" w:rsidRDefault="00000000">
      <w:r>
        <w:t>25: [Exit]</w:t>
      </w:r>
    </w:p>
    <w:p w14:paraId="6E81179B" w14:textId="77777777" w:rsidR="009D2B31" w:rsidRDefault="00000000">
      <w:r>
        <w:t>26: Merchant of Venice</w:t>
      </w:r>
    </w:p>
    <w:p w14:paraId="47A5D533" w14:textId="77777777" w:rsidR="00EB2414" w:rsidRPr="00EB2414" w:rsidRDefault="00000000" w:rsidP="00EB2414">
      <w:pPr>
        <w:rPr>
          <w:rFonts w:ascii="Times New Roman" w:eastAsia="Times New Roman" w:hAnsi="Times New Roman" w:cs="Times New Roman"/>
          <w:sz w:val="24"/>
          <w:szCs w:val="24"/>
        </w:rPr>
      </w:pPr>
      <w:r>
        <w:br/>
        <w:t>====NOTES====</w:t>
      </w:r>
      <w:r>
        <w:br/>
      </w:r>
      <w:r w:rsidR="00EB2414" w:rsidRPr="00EB2414">
        <w:rPr>
          <w:rFonts w:ascii="Times New Roman" w:eastAsia="Times New Roman" w:hAnsi="Times New Roman" w:cs="Times New Roman"/>
          <w:b/>
          <w:bCs/>
          <w:sz w:val="24"/>
          <w:szCs w:val="24"/>
        </w:rPr>
        <w:t>4. hell] 3.</w:t>
      </w:r>
      <w:r w:rsidR="00EB2414" w:rsidRPr="00EB2414">
        <w:rPr>
          <w:rFonts w:ascii="Times New Roman" w:eastAsia="Times New Roman" w:hAnsi="Times New Roman" w:cs="Times New Roman"/>
          <w:sz w:val="24"/>
          <w:szCs w:val="24"/>
        </w:rPr>
        <w:t xml:space="preserve"> ALLEN: A ‘hell’ to Jessica in her state of ‘strife’ (line 21) between her love and her religion, between duty to her father and passion for her lover. She is now in a morbid state. Her gift of a ducat to Launcelot may have been a rebellion against her father's maxims of thrift, due to this state, or she may have been so constituted as to have an instinctive disposition to lavishness. The reaction, at any rate, was a most violent one.</w:t>
      </w:r>
    </w:p>
    <w:p w14:paraId="3FF0D43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 soon] 6.</w:t>
      </w:r>
      <w:r w:rsidRPr="00EB2414">
        <w:rPr>
          <w:rFonts w:ascii="Times New Roman" w:eastAsia="Times New Roman" w:hAnsi="Times New Roman" w:cs="Times New Roman"/>
          <w:sz w:val="24"/>
          <w:szCs w:val="24"/>
        </w:rPr>
        <w:t xml:space="preserve"> As this supper was to be ready at farthest at five of the clock, it is not impossible that ‘soon’ may be here used in its ordinary sense; but I think it more likely that its meaning is the same as in Oth. III, iv, 229 and 231: at night-fall, ‘ad primam vesperam.’—ED.</w:t>
      </w:r>
    </w:p>
    <w:p w14:paraId="1509A98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 exhibit] 11.</w:t>
      </w:r>
      <w:r w:rsidRPr="00EB2414">
        <w:rPr>
          <w:rFonts w:ascii="Times New Roman" w:eastAsia="Times New Roman" w:hAnsi="Times New Roman" w:cs="Times New Roman"/>
          <w:sz w:val="24"/>
          <w:szCs w:val="24"/>
        </w:rPr>
        <w:t xml:space="preserve"> ECCLES: My tears express what my tongue should, if sorrow would permit it. HALLIWELL suggests that the word is one of Launcelot's blunders for prohibít. CLARENDON remarks that Launcelot means inhibit. [I prefer Eccles’s interpretation.—ED.]</w:t>
      </w:r>
    </w:p>
    <w:p w14:paraId="2EBA7E2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 did] 13.</w:t>
      </w:r>
      <w:r w:rsidRPr="00EB2414">
        <w:rPr>
          <w:rFonts w:ascii="Times New Roman" w:eastAsia="Times New Roman" w:hAnsi="Times New Roman" w:cs="Times New Roman"/>
          <w:sz w:val="24"/>
          <w:szCs w:val="24"/>
        </w:rPr>
        <w:t xml:space="preserve"> the change from ‘do’ to did, first started by F₁. Of course, if we accept did, we must suppose that ‘get’ is used for beget. Malone upholds F₁, and maintains that Launcelot is not talking about Jessica’s father, but about her future husband. ‘I am aware,’ he adds, ‘that in a subsequent scene he says to Jessica: “Marry, you may partly hope your father got you not;” but he is now on another subject. [In his edition of 1790 Malone suggests that it is the love-letter to Lorenzo which starts the current of Launcelot’s thoughts.] Moreover, a Christian may be said to play the knave if he should steal the Jew’s daughter, as Lorenzo himself expresses it in Scene vi: “When you shall please to play the thieves for wives,” &amp;c.’ Steevens suspects that the ‘waggish Launcelot designed this for a broken sentence,’ and that after ‘get thee—’ there is a subaudition of ‘into trouble,’ or the like. The subaudition Cowden-Clarke supplies is: ‘get thee for a wife.’ Verplanck asserts that it is the poor joke conveyed by casting a slur on Jessica’s </w:t>
      </w:r>
      <w:r w:rsidRPr="00EB2414">
        <w:rPr>
          <w:rFonts w:ascii="Times New Roman" w:eastAsia="Times New Roman" w:hAnsi="Times New Roman" w:cs="Times New Roman"/>
          <w:sz w:val="24"/>
          <w:szCs w:val="24"/>
        </w:rPr>
        <w:lastRenderedPageBreak/>
        <w:t>birth which has made the reading of F₁ popular. On the other hand, Monck Mason has ‘no doubt but that did is the true reading. Launcelot is not foretelling the fate of Jessica, but judging from her lovely disposition that she must have been begotten by a Christian, not by such a brute as Shylock; a Christian might marry her without playing the knave, though he could not beget her.’ Halliwell begins his note by saying that although did has been generally adopted, he thinks it erroneous, and then argues so earnestly for interpreting ‘do’ in the sense of did, just as in King John we have ‘waft’ for wafted, ‘heat’ for heated, &amp;c., that at the close of his note he says that ‘unless “do” is a grammatical usage for did, the latter word should be substituted;’ and that, on the whole, it is most probable that Launcelot means to imply that Jessica is too beautiful and good to be the daughter of Shylock, and to this Jessica seems to allude in the next speech when she laments the sin of ‘being ashamed to be my father’s child.’ Dyce (Remarks, p. 54) thinks Launcelot plainly means that he cannot believe Jessica to be Shylock’s daughter; and White adds, ‘beside this “get thee” had a well-settled meaning in Shakespeare’s day.’ [I also think that did here conveys Launcelot’s meaning. I very much doubt if those who saw no harm in Jessica’s theft of her father’s money, would have seen any knavery in stealing the girl herself. Moreover, the character of Jessica is so complex, not to say apparently inconsistent, that at times I am almost tempted to think that in her we have an outcropping of the old original play, wherein it may perhaps have been that she was not the Jew’s own daughter. Can we point to a single trait in her that stamps her not only as a daughter of Shylock, but even as a Jewess? She is lavish of money to Gobbo, and profusely lavish of it on her own pleasures; she has fallen in love with a gay Christian, and longs to change her religion; she shows no respect for her dead mother, and not an atom of regard for her living father; her very complexion is not oriental, but fair. In the next scene her hand is spoken of as whiter than paper, and the contrast between Shylock and her is declared by Salarino to be greater than between jet and ivory. Lastly, is the Jessica out-nighting Lorenzo in moonlit Belmont the same Jessica who can find amusement in the merriment of a Gobbo? In thus supposing Jessica to be no child of Shylock, I confess the wish to be, for Shylock’s sake, the father to the thought. Of course it is evident, as Macdonald and others have pointed out, that for dramatic purposes the profoundest depths of Shylock’s nature must be stirred against Antonio and the Chris-</w:t>
      </w:r>
    </w:p>
    <w:p w14:paraId="4387A37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 what] 17.</w:t>
      </w:r>
      <w:r w:rsidRPr="00EB2414">
        <w:rPr>
          <w:rFonts w:ascii="Times New Roman" w:eastAsia="Times New Roman" w:hAnsi="Times New Roman" w:cs="Times New Roman"/>
          <w:sz w:val="24"/>
          <w:szCs w:val="24"/>
        </w:rPr>
        <w:t xml:space="preserve"> ROLFE suggests that ‘possibly this is one of the instances in which “what” is used for what a,’ and refers to Abbott, § 86. [But by the omission of a, ‘sin’ becomes a collective noun, and suggests many an occasion when Jessica has been ashamed to be her father’s child. —Ed.]</w:t>
      </w:r>
    </w:p>
    <w:p w14:paraId="4598117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22. Lorenzo] 20.</w:t>
      </w:r>
      <w:r w:rsidRPr="00EB2414">
        <w:rPr>
          <w:rFonts w:ascii="Times New Roman" w:eastAsia="Times New Roman" w:hAnsi="Times New Roman" w:cs="Times New Roman"/>
          <w:sz w:val="24"/>
          <w:szCs w:val="24"/>
        </w:rPr>
        <w:t xml:space="preserve"> MACDONALD (The Imagination, p. 165): Into the original story upon which this play is founded, Shakespeare has, among other variations, introduced the story of Jessica and Lorenzo, apparently altogether of his own invention. [See Appendix, ‘Source of the Plot.’] What was his object in doing so? Surely, there were characters and interests enough already! It seems to me that Shakespeare doubted whether the Jew would have actually proceeded to carry out his fell design against Antonio, upon the original ground of his hatred, without the further incitement to revenge afforded by another passion, second only to his love of gold—his affection for his daughter; for in the Jew, having reference to his own property, it had risen to a passion. Shakespeare therefore invents her that he may send a dog of a Christian to steal her, and, yet worse, to tempt her to steal her father’s stones and ducats.</w:t>
      </w:r>
    </w:p>
    <w:p w14:paraId="43D467B7" w14:textId="75E38D6C" w:rsidR="009D2B31" w:rsidRDefault="00000000" w:rsidP="00EB2414">
      <w:r>
        <w:rPr>
          <w:b/>
          <w:sz w:val="32"/>
          <w:highlight w:val="yellow"/>
        </w:rPr>
        <w:lastRenderedPageBreak/>
        <w:br/>
        <w:t>ACT 2 SCENE 4</w:t>
      </w:r>
      <w:r>
        <w:rPr>
          <w:b/>
          <w:sz w:val="32"/>
          <w:highlight w:val="yellow"/>
        </w:rPr>
        <w:br/>
      </w:r>
    </w:p>
    <w:p w14:paraId="469BBA50" w14:textId="77777777" w:rsidR="009D2B31" w:rsidRDefault="00000000">
      <w:r>
        <w:t>1: Merchant of Venice</w:t>
      </w:r>
    </w:p>
    <w:p w14:paraId="5F4758F1" w14:textId="77777777" w:rsidR="009D2B31" w:rsidRDefault="00000000">
      <w:r>
        <w:t>2: [Enter GRATIANO, LORENZO, SALARINO, and SALANIO]</w:t>
      </w:r>
    </w:p>
    <w:p w14:paraId="4F2BF323" w14:textId="77777777" w:rsidR="009D2B31" w:rsidRDefault="00000000">
      <w:r>
        <w:t>3: LORENZO: Nay, we will slink away in supper-time,</w:t>
      </w:r>
    </w:p>
    <w:p w14:paraId="641B5A88" w14:textId="77777777" w:rsidR="009D2B31" w:rsidRDefault="00000000">
      <w:r>
        <w:t>4: Disguise us at my lodging and return,</w:t>
      </w:r>
    </w:p>
    <w:p w14:paraId="086D04ED" w14:textId="77777777" w:rsidR="009D2B31" w:rsidRDefault="00000000">
      <w:r>
        <w:t>5: All in an hour.</w:t>
      </w:r>
    </w:p>
    <w:p w14:paraId="5962B2B1" w14:textId="77777777" w:rsidR="009D2B31" w:rsidRDefault="00000000">
      <w:r>
        <w:t>6: GRATIANO: We have not made good preparation.</w:t>
      </w:r>
    </w:p>
    <w:p w14:paraId="3A6E0BCA" w14:textId="77777777" w:rsidR="009D2B31" w:rsidRDefault="00000000">
      <w:r>
        <w:t>7: SALARINO: We have not spoke us yet of torchbearers.</w:t>
      </w:r>
    </w:p>
    <w:p w14:paraId="2AC715E8" w14:textId="77777777" w:rsidR="009D2B31" w:rsidRDefault="00000000">
      <w:r>
        <w:t>8: SALANIO: 'Tis vile, unless it may be quaintly order'd,</w:t>
      </w:r>
    </w:p>
    <w:p w14:paraId="32A030BC" w14:textId="77777777" w:rsidR="009D2B31" w:rsidRDefault="00000000">
      <w:r>
        <w:t>9: And better in my mind not undertook.</w:t>
      </w:r>
    </w:p>
    <w:p w14:paraId="467A72C4" w14:textId="77777777" w:rsidR="009D2B31" w:rsidRDefault="00000000">
      <w:r>
        <w:t>10: LORENZO: 'Tis now but four o'clock: we have two hours</w:t>
      </w:r>
    </w:p>
    <w:p w14:paraId="62919434" w14:textId="77777777" w:rsidR="009D2B31" w:rsidRDefault="00000000">
      <w:r>
        <w:t>11: To furnish us.</w:t>
      </w:r>
    </w:p>
    <w:p w14:paraId="05EF8847" w14:textId="77777777" w:rsidR="009D2B31" w:rsidRDefault="00000000">
      <w:r>
        <w:t>12: [Enter LAUNCELOT, with a letter]</w:t>
      </w:r>
    </w:p>
    <w:p w14:paraId="514BC929" w14:textId="77777777" w:rsidR="009D2B31" w:rsidRDefault="00000000">
      <w:r>
        <w:t>13: Friend Launcelot, what's the news?</w:t>
      </w:r>
    </w:p>
    <w:p w14:paraId="6370FAAA" w14:textId="77777777" w:rsidR="009D2B31" w:rsidRDefault="00000000">
      <w:r>
        <w:t>14: LAUNCELOT: An it shall please you to break up</w:t>
      </w:r>
    </w:p>
    <w:p w14:paraId="004D449F" w14:textId="77777777" w:rsidR="009D2B31" w:rsidRDefault="00000000">
      <w:r>
        <w:t>15: this, it shall seem to signify.</w:t>
      </w:r>
    </w:p>
    <w:p w14:paraId="2F4E3AB7" w14:textId="77777777" w:rsidR="009D2B31" w:rsidRDefault="00000000">
      <w:r>
        <w:t>16: LORENZO: I know the hand: in faith, 'tis a fair hand;</w:t>
      </w:r>
    </w:p>
    <w:p w14:paraId="672F45BD" w14:textId="77777777" w:rsidR="009D2B31" w:rsidRDefault="00000000">
      <w:r>
        <w:t>17: And whiter than the paper it writ on</w:t>
      </w:r>
    </w:p>
    <w:p w14:paraId="1B9341EC" w14:textId="77777777" w:rsidR="009D2B31" w:rsidRDefault="00000000">
      <w:r>
        <w:t>18: Is the fair hand that writ.</w:t>
      </w:r>
    </w:p>
    <w:p w14:paraId="7B54C18A" w14:textId="77777777" w:rsidR="009D2B31" w:rsidRDefault="00000000">
      <w:r>
        <w:t>19: GRATIANO: Love-news, in faith.</w:t>
      </w:r>
    </w:p>
    <w:p w14:paraId="7D91BDEB" w14:textId="77777777" w:rsidR="009D2B31" w:rsidRDefault="00000000">
      <w:r>
        <w:t>20: LAUNCELOT: By your leave, sir.</w:t>
      </w:r>
    </w:p>
    <w:p w14:paraId="5B2FEB10" w14:textId="77777777" w:rsidR="009D2B31" w:rsidRDefault="00000000">
      <w:r>
        <w:t>21: LORENZO: Whither goest thou?</w:t>
      </w:r>
    </w:p>
    <w:p w14:paraId="5859A70B" w14:textId="77777777" w:rsidR="009D2B31" w:rsidRDefault="00000000">
      <w:r>
        <w:t>22: LAUNCELOT: Marry, sir, to bid my old master the</w:t>
      </w:r>
    </w:p>
    <w:p w14:paraId="026A2FDC" w14:textId="77777777" w:rsidR="009D2B31" w:rsidRDefault="00000000">
      <w:r>
        <w:t>23: Jew to sup to-night with my new master the Christian.</w:t>
      </w:r>
    </w:p>
    <w:p w14:paraId="3EBABCC0" w14:textId="77777777" w:rsidR="009D2B31" w:rsidRDefault="00000000">
      <w:r>
        <w:t>24: LORENZO: Hold here, take this: tell gentle Jessica</w:t>
      </w:r>
    </w:p>
    <w:p w14:paraId="1CE7E394" w14:textId="77777777" w:rsidR="009D2B31" w:rsidRDefault="00000000">
      <w:r>
        <w:lastRenderedPageBreak/>
        <w:t>25: I will not fail her; speak it privately.</w:t>
      </w:r>
    </w:p>
    <w:p w14:paraId="0712565F" w14:textId="77777777" w:rsidR="009D2B31" w:rsidRDefault="00000000">
      <w:r>
        <w:t>26: Go, gentlemen,</w:t>
      </w:r>
    </w:p>
    <w:p w14:paraId="6588376D" w14:textId="77777777" w:rsidR="009D2B31" w:rsidRDefault="00000000">
      <w:r>
        <w:t>27: [Exit Launcelot]</w:t>
      </w:r>
    </w:p>
    <w:p w14:paraId="35C3444A" w14:textId="77777777" w:rsidR="009D2B31" w:rsidRDefault="00000000">
      <w:r>
        <w:t>28: Will you prepare you for this masque tonight?</w:t>
      </w:r>
    </w:p>
    <w:p w14:paraId="1F1F8FBF" w14:textId="77777777" w:rsidR="009D2B31" w:rsidRDefault="00000000">
      <w:r>
        <w:t>29: I am provided of a torch-bearer.</w:t>
      </w:r>
    </w:p>
    <w:p w14:paraId="18DA4318" w14:textId="77777777" w:rsidR="009D2B31" w:rsidRDefault="00000000">
      <w:r>
        <w:t>30: SALANIO: Ay, marry, I'll be gone about it straight.</w:t>
      </w:r>
    </w:p>
    <w:p w14:paraId="084CA5BF" w14:textId="77777777" w:rsidR="009D2B31" w:rsidRDefault="00000000">
      <w:r>
        <w:t>31: SALANIO: And so will I.</w:t>
      </w:r>
    </w:p>
    <w:p w14:paraId="7F7F426F" w14:textId="77777777" w:rsidR="009D2B31" w:rsidRDefault="00000000">
      <w:r>
        <w:t>32: LORENZO: Meet me and Gratiano</w:t>
      </w:r>
    </w:p>
    <w:p w14:paraId="5024A96A" w14:textId="77777777" w:rsidR="009D2B31" w:rsidRDefault="00000000">
      <w:r>
        <w:t>33: At Gratiano's lodging some hour hence.</w:t>
      </w:r>
    </w:p>
    <w:p w14:paraId="2984228C" w14:textId="77777777" w:rsidR="009D2B31" w:rsidRDefault="00000000">
      <w:r>
        <w:t>34: SALARINO: 'Tis good we do so.</w:t>
      </w:r>
    </w:p>
    <w:p w14:paraId="4D2E22EF" w14:textId="77777777" w:rsidR="009D2B31" w:rsidRDefault="00000000">
      <w:r>
        <w:t>35: [Exeunt SALARINO and SALANIO]</w:t>
      </w:r>
    </w:p>
    <w:p w14:paraId="7DFF0F00" w14:textId="77777777" w:rsidR="009D2B31" w:rsidRDefault="00000000">
      <w:r>
        <w:t>36: GRATIANO: Was not that letter from fair Jessica?</w:t>
      </w:r>
    </w:p>
    <w:p w14:paraId="3CEF6D95" w14:textId="77777777" w:rsidR="009D2B31" w:rsidRDefault="00000000">
      <w:r>
        <w:t>37: LORENZO: I must needs tell thee all. She hath directed</w:t>
      </w:r>
    </w:p>
    <w:p w14:paraId="484BCD43" w14:textId="77777777" w:rsidR="009D2B31" w:rsidRDefault="00000000">
      <w:r>
        <w:t>38: How I shall take her from her father's house,</w:t>
      </w:r>
    </w:p>
    <w:p w14:paraId="1F0E5EE8" w14:textId="77777777" w:rsidR="009D2B31" w:rsidRDefault="00000000">
      <w:r>
        <w:t>39: What gold and jewels she is furnish'd with,</w:t>
      </w:r>
    </w:p>
    <w:p w14:paraId="055B9C6A" w14:textId="77777777" w:rsidR="009D2B31" w:rsidRDefault="00000000">
      <w:r>
        <w:t>40: What page's suit she hath in readiness.</w:t>
      </w:r>
    </w:p>
    <w:p w14:paraId="268C2F7A" w14:textId="77777777" w:rsidR="009D2B31" w:rsidRDefault="00000000">
      <w:r>
        <w:t>41: If e'er the Jew her father come to heaven,</w:t>
      </w:r>
    </w:p>
    <w:p w14:paraId="6B063229" w14:textId="77777777" w:rsidR="009D2B31" w:rsidRDefault="00000000">
      <w:r>
        <w:t>42: It will be for his gentle daughter's sake:</w:t>
      </w:r>
    </w:p>
    <w:p w14:paraId="67BF3CBD" w14:textId="77777777" w:rsidR="009D2B31" w:rsidRDefault="00000000">
      <w:r>
        <w:t>43: And never dare misfortune cross her foot,</w:t>
      </w:r>
    </w:p>
    <w:p w14:paraId="2E8A0371" w14:textId="77777777" w:rsidR="009D2B31" w:rsidRDefault="00000000">
      <w:r>
        <w:t>44: Unless she do it under this excuse,</w:t>
      </w:r>
    </w:p>
    <w:p w14:paraId="7FB2C549" w14:textId="77777777" w:rsidR="009D2B31" w:rsidRDefault="00000000">
      <w:r>
        <w:t>45: That she is issue to a faithless Jew.</w:t>
      </w:r>
    </w:p>
    <w:p w14:paraId="08478D6A" w14:textId="77777777" w:rsidR="009D2B31" w:rsidRDefault="00000000">
      <w:r>
        <w:t>46: Come, go with me; peruse this as thou goest:</w:t>
      </w:r>
    </w:p>
    <w:p w14:paraId="3C08D3C8" w14:textId="77777777" w:rsidR="009D2B31" w:rsidRDefault="00000000">
      <w:r>
        <w:t>47: Fair Jessica shall be my torch-beare r.</w:t>
      </w:r>
    </w:p>
    <w:p w14:paraId="39B162F1" w14:textId="77777777" w:rsidR="009D2B31" w:rsidRDefault="00000000">
      <w:r>
        <w:t>48: [Exeunt]</w:t>
      </w:r>
    </w:p>
    <w:p w14:paraId="652D95BC" w14:textId="77777777" w:rsidR="009D2B31" w:rsidRDefault="00000000">
      <w:r>
        <w:t>49: Merchant of Venice</w:t>
      </w:r>
    </w:p>
    <w:p w14:paraId="20D63380" w14:textId="77777777" w:rsidR="009D2B31" w:rsidRDefault="00000000">
      <w:r>
        <w:lastRenderedPageBreak/>
        <w:br/>
        <w:t>====NOTES====</w:t>
      </w:r>
      <w:r>
        <w:br/>
      </w:r>
    </w:p>
    <w:p w14:paraId="764085E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in]</w:t>
      </w:r>
      <w:r w:rsidRPr="00EB2414">
        <w:rPr>
          <w:rFonts w:ascii="Times New Roman" w:eastAsia="Times New Roman" w:hAnsi="Times New Roman" w:cs="Times New Roman"/>
          <w:sz w:val="24"/>
          <w:szCs w:val="24"/>
        </w:rPr>
        <w:t xml:space="preserve"> ABBOTT, § 161: Here used for during or at. See also the many repetitions of ‘in,’ with this sense, in V, i, 1, &amp;c.</w:t>
      </w:r>
    </w:p>
    <w:p w14:paraId="245DDF5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 spoke us]</w:t>
      </w:r>
      <w:r w:rsidRPr="00EB2414">
        <w:rPr>
          <w:rFonts w:ascii="Times New Roman" w:eastAsia="Times New Roman" w:hAnsi="Times New Roman" w:cs="Times New Roman"/>
          <w:sz w:val="24"/>
          <w:szCs w:val="24"/>
        </w:rPr>
        <w:t xml:space="preserve"> CAPELL: This phrase may be—bespoke us; but being oddly follow’d by ‘of,’ part of it may have been a printer’s mistake for as. WALKER (Crit. iii, 53): Until ‘spoke us’ can be shown to be English, I would read, with Pope, ‘spoke as.’ ABBOTT, § 220: ‘Us’ seems equivalent to for us. That is, ‘spoken for ourselves about torch-bearers.’ [Which does not seem to me much more intelligible than the original phrase. When, in the preceding Scene, for the sake of a clown’s joke we were all so ready to change ‘do’ into did, I cannot see why we should be in anywise reluctant here to change ‘us’ into as, which clears away all difficulty and gives us English.—ED.]</w:t>
      </w:r>
    </w:p>
    <w:p w14:paraId="404CC53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7. torchbearers]</w:t>
      </w:r>
      <w:r w:rsidRPr="00EB2414">
        <w:rPr>
          <w:rFonts w:ascii="Times New Roman" w:eastAsia="Times New Roman" w:hAnsi="Times New Roman" w:cs="Times New Roman"/>
          <w:sz w:val="24"/>
          <w:szCs w:val="24"/>
        </w:rPr>
        <w:t xml:space="preserve"> See Rom. &amp; Jul. I, iv, 11.</w:t>
      </w:r>
    </w:p>
    <w:p w14:paraId="5C36E84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14. break up]</w:t>
      </w:r>
      <w:r w:rsidRPr="00EB2414">
        <w:rPr>
          <w:rFonts w:ascii="Times New Roman" w:eastAsia="Times New Roman" w:hAnsi="Times New Roman" w:cs="Times New Roman"/>
          <w:sz w:val="24"/>
          <w:szCs w:val="24"/>
        </w:rPr>
        <w:t xml:space="preserve"> STEEVENS: A term in carving. So in Love’s Lab. Lost, IV, i, 56, ‘you can carve Break up this capon.’ [It would be rash to assert that there is no reference here, in Launcelot’s speech, to carving, yet the mere use of the phrase ‘break up’ is insufficient to sustain the assertion. If the gentle and elegant speech of Dame Juliana Berners still obtained in Elizabethan days, a ‘dere was broken, a gose reverd, a chicken frussed,’ &amp;c., but ‘break up’ is common enough in passages where it cannot refer to carving, and where it does refer to opening a sealed letter. Surely there is no reference to carving by Horatio when he says, ‘Break we our watch up.’ It is equally sure that Leontes could have had no such thought in that solemn moment when the oracle was received from Delphos and he commands: ‘Break up the seals, and read.’—ED.]</w:t>
      </w:r>
    </w:p>
    <w:p w14:paraId="417A046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 paper it writ]</w:t>
      </w:r>
      <w:r w:rsidRPr="00EB2414">
        <w:rPr>
          <w:rFonts w:ascii="Times New Roman" w:eastAsia="Times New Roman" w:hAnsi="Times New Roman" w:cs="Times New Roman"/>
          <w:sz w:val="24"/>
          <w:szCs w:val="24"/>
        </w:rPr>
        <w:t xml:space="preserve"> HAMMER added ‘paper that it writ,’ an emendation which I am inclined to think is certissima, when it is considered how easy it would have been for the compositor to omit the that, if in the MS it were spelled with the Anglosaxon y, and followed as it is by another word almost exactly like it. DYCE adopted it in his text in his Third Edition, saying that, ‘without this addition, which is Hammer’s, the accent (as Mr W. N. Lettsom observes) would be placed wrong in the line.’ Hudson also adopted it.—ED.</w:t>
      </w:r>
    </w:p>
    <w:p w14:paraId="01087D2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26. Go, gentlemen]</w:t>
      </w:r>
      <w:r w:rsidRPr="00EB2414">
        <w:rPr>
          <w:rFonts w:ascii="Times New Roman" w:eastAsia="Times New Roman" w:hAnsi="Times New Roman" w:cs="Times New Roman"/>
          <w:sz w:val="24"/>
          <w:szCs w:val="24"/>
        </w:rPr>
        <w:t xml:space="preserve"> The Textual Notes will show that here, as in many another place, the correct arrangement of the lines is due to Capell.—Ed.</w:t>
      </w:r>
    </w:p>
    <w:p w14:paraId="3DB5F37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29. of a]</w:t>
      </w:r>
      <w:r w:rsidRPr="00EB2414">
        <w:rPr>
          <w:rFonts w:ascii="Times New Roman" w:eastAsia="Times New Roman" w:hAnsi="Times New Roman" w:cs="Times New Roman"/>
          <w:sz w:val="24"/>
          <w:szCs w:val="24"/>
        </w:rPr>
        <w:t xml:space="preserve"> ABBOTT, § 171: ‘Of’ is, hence, used not merely of the agent, but also of the instrument. This is most common with verbs of construction, and of filling; because in construction and filling the result is not merely effected with the instrument, but proceeds out of it. We still retain of with verbs of construction and adjectives of fulness; but the Elizabethans retained of with verbs of fulness also, as in this present passage; see also ‘You are not satisfied Of these events,’ V, i, 324; ‘Supplied of kernes and gallowglasses,’ Macb. I, ii, 13.</w:t>
      </w:r>
    </w:p>
    <w:p w14:paraId="084931B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33. some hour]</w:t>
      </w:r>
      <w:r w:rsidRPr="00EB2414">
        <w:rPr>
          <w:rFonts w:ascii="Times New Roman" w:eastAsia="Times New Roman" w:hAnsi="Times New Roman" w:cs="Times New Roman"/>
          <w:sz w:val="24"/>
          <w:szCs w:val="24"/>
        </w:rPr>
        <w:t xml:space="preserve"> ABBOTT, § 21: ‘Some’ being frequently used with numeral adjectives qualifying nouns of time, as ‘some sixteen months,’ Two Gent. IV, i, 21, is also found, by association, with a singular noun of time. As here; see also ‘some month or two,’ III, ii, 10.</w:t>
      </w:r>
    </w:p>
    <w:p w14:paraId="7B03E0A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37. needs]</w:t>
      </w:r>
      <w:r w:rsidRPr="00EB2414">
        <w:rPr>
          <w:rFonts w:ascii="Times New Roman" w:eastAsia="Times New Roman" w:hAnsi="Times New Roman" w:cs="Times New Roman"/>
          <w:sz w:val="24"/>
          <w:szCs w:val="24"/>
        </w:rPr>
        <w:t xml:space="preserve"> For other ‘adverbs ending in s, formed from the possessive inflection of Nouns,’ see ABBOTT, § 25.</w:t>
      </w:r>
    </w:p>
    <w:p w14:paraId="5ECDB3C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43. dare]</w:t>
      </w:r>
      <w:r w:rsidRPr="00EB2414">
        <w:rPr>
          <w:rFonts w:ascii="Times New Roman" w:eastAsia="Times New Roman" w:hAnsi="Times New Roman" w:cs="Times New Roman"/>
          <w:sz w:val="24"/>
          <w:szCs w:val="24"/>
        </w:rPr>
        <w:t xml:space="preserve"> ROLFE: Either the ‘subjunctive used imperatively’ (see Abbott, § 364), or the Third Person of the Subjunctive. [It might also be the future continuing the construction of the preceding line: ‘And ne’er [will] dare Misfortune,’ &amp;c.—Ed.]</w:t>
      </w:r>
    </w:p>
    <w:p w14:paraId="14773FD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45. faithless]</w:t>
      </w:r>
      <w:r w:rsidRPr="00EB2414">
        <w:rPr>
          <w:rFonts w:ascii="Times New Roman" w:eastAsia="Times New Roman" w:hAnsi="Times New Roman" w:cs="Times New Roman"/>
          <w:sz w:val="24"/>
          <w:szCs w:val="24"/>
        </w:rPr>
        <w:t xml:space="preserve"> CLARENDON: Unbelieving. See Matt. xvii, 17; Mark, ix, 19.</w:t>
      </w:r>
    </w:p>
    <w:p w14:paraId="3DD93E2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47. shall]</w:t>
      </w:r>
      <w:r w:rsidRPr="00EB2414">
        <w:rPr>
          <w:rFonts w:ascii="Times New Roman" w:eastAsia="Times New Roman" w:hAnsi="Times New Roman" w:cs="Times New Roman"/>
          <w:sz w:val="24"/>
          <w:szCs w:val="24"/>
        </w:rPr>
        <w:t xml:space="preserve"> ABBOTT, § 315: Shall, meaning to owe, is connected with ought, must, it is destined. Thus, here, ‘Fair Jessica is to be my torchbearer.’ Hence, shall was used by the Elizabethans with all three persons to denote inevitable futurity without reference to ‘will’ (desire). ECCLES: It is not rendered very apparent whether it was designed that this frolic of a masking party should continue no longer than while they were absent from the company, and that they should return to it in their proper habits, or whether they were to enter in masquerade, as a surprise to the rest of Bassanio’s guests. The circumstance of Jessica’s being expected to accompany them in her flight must incline us to imagine the latter to have been the case; for, that it was not proposed that Lorenzo and she should separate themselves from the others, is sufficiently evident from what is said of her being ‘a torch-bearer,’ and from their being ‘to return all in an hour.’ The manner of their intended disguise was, doubtless, happily calculated to favour the lady’s escape, and, possibly, they had this end in view when the masking scheme was first concerted, though that particular be not expressly declared. From Gratiano’s lodging, the scene of their rendezvous, all matters being previously settled, we may conclude they were to proceed to supper with Bassanio.</w:t>
      </w:r>
    </w:p>
    <w:p w14:paraId="2E5D5E51" w14:textId="77777777" w:rsidR="009D2B31" w:rsidRDefault="00000000">
      <w:r>
        <w:rPr>
          <w:b/>
          <w:sz w:val="32"/>
          <w:highlight w:val="yellow"/>
        </w:rPr>
        <w:br/>
        <w:t>ACT 2 SCENE 5</w:t>
      </w:r>
      <w:r>
        <w:rPr>
          <w:b/>
          <w:sz w:val="32"/>
          <w:highlight w:val="yellow"/>
        </w:rPr>
        <w:br/>
      </w:r>
    </w:p>
    <w:p w14:paraId="4EF808BD" w14:textId="77777777" w:rsidR="009D2B31" w:rsidRDefault="00000000">
      <w:r>
        <w:t>1: Merchant of Venice</w:t>
      </w:r>
    </w:p>
    <w:p w14:paraId="1C742729" w14:textId="77777777" w:rsidR="009D2B31" w:rsidRDefault="00000000">
      <w:r>
        <w:t>2: [Enter SHYLOCK and LAUNCELOT]</w:t>
      </w:r>
    </w:p>
    <w:p w14:paraId="2F0F03F9" w14:textId="77777777" w:rsidR="009D2B31" w:rsidRDefault="00000000">
      <w:r>
        <w:t>3: SHYLOCK: Well, thou shalt see, thy eyes shall be thy judge,</w:t>
      </w:r>
    </w:p>
    <w:p w14:paraId="6E182425" w14:textId="77777777" w:rsidR="009D2B31" w:rsidRDefault="00000000">
      <w:r>
        <w:t>4: The difference of old Shylock and Bassanio:--</w:t>
      </w:r>
    </w:p>
    <w:p w14:paraId="2F2FA497" w14:textId="77777777" w:rsidR="009D2B31" w:rsidRDefault="00000000">
      <w:r>
        <w:t>5: What, Jessica!--thou shalt not gormandise,</w:t>
      </w:r>
    </w:p>
    <w:p w14:paraId="51CA0627" w14:textId="77777777" w:rsidR="009D2B31" w:rsidRDefault="00000000">
      <w:r>
        <w:t>6: As thou hast done with me:--What, Jessica!--</w:t>
      </w:r>
    </w:p>
    <w:p w14:paraId="4E5AE314" w14:textId="77777777" w:rsidR="009D2B31" w:rsidRDefault="00000000">
      <w:r>
        <w:t>7: And sleep and snore, and rend apparel out;--</w:t>
      </w:r>
    </w:p>
    <w:p w14:paraId="0FC65919" w14:textId="77777777" w:rsidR="009D2B31" w:rsidRDefault="00000000">
      <w:r>
        <w:t>8: Why, Jessica, I say!</w:t>
      </w:r>
    </w:p>
    <w:p w14:paraId="4754DDF6" w14:textId="77777777" w:rsidR="009D2B31" w:rsidRDefault="00000000">
      <w:r>
        <w:t>9: LAUNCELOT: Why, Jessica!</w:t>
      </w:r>
    </w:p>
    <w:p w14:paraId="1DD403F4" w14:textId="77777777" w:rsidR="009D2B31" w:rsidRDefault="00000000">
      <w:r>
        <w:t>10: SHYLOCK: Who bids thee call? I do not bid thee call.</w:t>
      </w:r>
    </w:p>
    <w:p w14:paraId="69A87C75" w14:textId="77777777" w:rsidR="009D2B31" w:rsidRDefault="00000000">
      <w:r>
        <w:t>11: LAUNCELOT: Your worship was wont to tell me that</w:t>
      </w:r>
    </w:p>
    <w:p w14:paraId="7FBB8604" w14:textId="77777777" w:rsidR="009D2B31" w:rsidRDefault="00000000">
      <w:r>
        <w:t>12: I could do nothing without bidding.</w:t>
      </w:r>
    </w:p>
    <w:p w14:paraId="58114EC6" w14:textId="77777777" w:rsidR="009D2B31" w:rsidRDefault="00000000">
      <w:r>
        <w:t>13: [Enter Jessica]</w:t>
      </w:r>
    </w:p>
    <w:p w14:paraId="2B07DD6B" w14:textId="77777777" w:rsidR="009D2B31" w:rsidRDefault="00000000">
      <w:r>
        <w:lastRenderedPageBreak/>
        <w:t>14: JESSICA: Call you? what is your will?</w:t>
      </w:r>
    </w:p>
    <w:p w14:paraId="67C62364" w14:textId="77777777" w:rsidR="009D2B31" w:rsidRDefault="00000000">
      <w:r>
        <w:t>15: SHYLOCK: I am bid forth to supper, Jessica:</w:t>
      </w:r>
    </w:p>
    <w:p w14:paraId="3748A525" w14:textId="77777777" w:rsidR="009D2B31" w:rsidRDefault="00000000">
      <w:r>
        <w:t>16: There are my keys. But wherefore should I go?</w:t>
      </w:r>
    </w:p>
    <w:p w14:paraId="78F452E8" w14:textId="77777777" w:rsidR="009D2B31" w:rsidRDefault="00000000">
      <w:r>
        <w:t>17: I am not bid for love; they flatter me:</w:t>
      </w:r>
    </w:p>
    <w:p w14:paraId="501D7FA6" w14:textId="77777777" w:rsidR="009D2B31" w:rsidRDefault="00000000">
      <w:r>
        <w:t>18: But yet I'll go in hate, to feed upon</w:t>
      </w:r>
    </w:p>
    <w:p w14:paraId="16B6D667" w14:textId="77777777" w:rsidR="009D2B31" w:rsidRDefault="00000000">
      <w:r>
        <w:t>19: The prodigal Christian. Jessica, my girl,</w:t>
      </w:r>
    </w:p>
    <w:p w14:paraId="7F4BF1C0" w14:textId="77777777" w:rsidR="009D2B31" w:rsidRDefault="00000000">
      <w:r>
        <w:t>20: Look to my house. I am right loath to go:</w:t>
      </w:r>
    </w:p>
    <w:p w14:paraId="1F8645C4" w14:textId="77777777" w:rsidR="009D2B31" w:rsidRDefault="00000000">
      <w:r>
        <w:t>21: There is some ill a-brewing towards my rest,</w:t>
      </w:r>
    </w:p>
    <w:p w14:paraId="7D2F4325" w14:textId="77777777" w:rsidR="009D2B31" w:rsidRDefault="00000000">
      <w:r>
        <w:t>22: For I did dream of money-bags to-night.</w:t>
      </w:r>
    </w:p>
    <w:p w14:paraId="192FE592" w14:textId="77777777" w:rsidR="009D2B31" w:rsidRDefault="00000000">
      <w:r>
        <w:t>23: LAUNCELOT: I beseech you, sir, go: my young master doth expect</w:t>
      </w:r>
    </w:p>
    <w:p w14:paraId="5D86C091" w14:textId="77777777" w:rsidR="009D2B31" w:rsidRDefault="00000000">
      <w:r>
        <w:t>24: your reproach.</w:t>
      </w:r>
    </w:p>
    <w:p w14:paraId="1596732A" w14:textId="77777777" w:rsidR="009D2B31" w:rsidRDefault="00000000">
      <w:r>
        <w:t>25: SHYLOCK: So do I his.</w:t>
      </w:r>
    </w:p>
    <w:p w14:paraId="47CCC8BB" w14:textId="77777777" w:rsidR="009D2B31" w:rsidRDefault="00000000">
      <w:r>
        <w:t>26: LAUNCELOT: An they have conspired together, I will not say you</w:t>
      </w:r>
    </w:p>
    <w:p w14:paraId="163D89CC" w14:textId="77777777" w:rsidR="009D2B31" w:rsidRDefault="00000000">
      <w:r>
        <w:t>27: shall see a masque; but if you do, then it was not</w:t>
      </w:r>
    </w:p>
    <w:p w14:paraId="51DC251C" w14:textId="77777777" w:rsidR="009D2B31" w:rsidRDefault="00000000">
      <w:r>
        <w:t>28: for nothing that my nose fell a-bleeding on</w:t>
      </w:r>
    </w:p>
    <w:p w14:paraId="05888063" w14:textId="77777777" w:rsidR="009D2B31" w:rsidRDefault="00000000">
      <w:r>
        <w:t>29: Black-Monday last at six o'clock i' the morning,</w:t>
      </w:r>
    </w:p>
    <w:p w14:paraId="60B207F1" w14:textId="77777777" w:rsidR="009D2B31" w:rsidRDefault="00000000">
      <w:r>
        <w:t>30: falling out that year on Ash-Wednesday was four</w:t>
      </w:r>
    </w:p>
    <w:p w14:paraId="28E78850" w14:textId="77777777" w:rsidR="009D2B31" w:rsidRDefault="00000000">
      <w:r>
        <w:t>31: year, in the afternoon.</w:t>
      </w:r>
    </w:p>
    <w:p w14:paraId="55651DC8" w14:textId="77777777" w:rsidR="009D2B31" w:rsidRDefault="00000000">
      <w:r>
        <w:t>32: SHYLOCK: What, are there masques? Hear you me, Jessica:</w:t>
      </w:r>
    </w:p>
    <w:p w14:paraId="23346EC1" w14:textId="77777777" w:rsidR="009D2B31" w:rsidRDefault="00000000">
      <w:r>
        <w:t>33: Lock up my doors; and when you hear the drum</w:t>
      </w:r>
    </w:p>
    <w:p w14:paraId="2D89A793" w14:textId="77777777" w:rsidR="009D2B31" w:rsidRDefault="00000000">
      <w:r>
        <w:t>34: And the vile squealing of the wry-neck'd fife,</w:t>
      </w:r>
    </w:p>
    <w:p w14:paraId="14EE747E" w14:textId="77777777" w:rsidR="009D2B31" w:rsidRDefault="00000000">
      <w:r>
        <w:t>35: Clamber not you up to the casements then,</w:t>
      </w:r>
    </w:p>
    <w:p w14:paraId="1AF7C132" w14:textId="77777777" w:rsidR="009D2B31" w:rsidRDefault="00000000">
      <w:r>
        <w:t>36: Nor thrust your head into the public street</w:t>
      </w:r>
    </w:p>
    <w:p w14:paraId="2DBB5037" w14:textId="77777777" w:rsidR="009D2B31" w:rsidRDefault="00000000">
      <w:r>
        <w:t>37: To gaze on Christian fools with varnish'd faces,</w:t>
      </w:r>
    </w:p>
    <w:p w14:paraId="0601188A" w14:textId="77777777" w:rsidR="009D2B31" w:rsidRDefault="00000000">
      <w:r>
        <w:t>38: But stop my house's ears, I mean my casements:</w:t>
      </w:r>
    </w:p>
    <w:p w14:paraId="73170F57" w14:textId="77777777" w:rsidR="009D2B31" w:rsidRDefault="00000000">
      <w:r>
        <w:lastRenderedPageBreak/>
        <w:t>39: Let not the sound of shallow foppery enter</w:t>
      </w:r>
    </w:p>
    <w:p w14:paraId="56B4790F" w14:textId="77777777" w:rsidR="009D2B31" w:rsidRDefault="00000000">
      <w:r>
        <w:t>40: My sober house. By Jacob's staff, I swear,</w:t>
      </w:r>
    </w:p>
    <w:p w14:paraId="64952969" w14:textId="77777777" w:rsidR="009D2B31" w:rsidRDefault="00000000">
      <w:r>
        <w:t>41: I have no mind of feasting forth to-night:</w:t>
      </w:r>
    </w:p>
    <w:p w14:paraId="49628FBD" w14:textId="77777777" w:rsidR="009D2B31" w:rsidRDefault="00000000">
      <w:r>
        <w:t>42: But I will go. Go you before me, sirrah;</w:t>
      </w:r>
    </w:p>
    <w:p w14:paraId="65312365" w14:textId="77777777" w:rsidR="009D2B31" w:rsidRDefault="00000000">
      <w:r>
        <w:t>43: Say I will come.</w:t>
      </w:r>
    </w:p>
    <w:p w14:paraId="2927BC73" w14:textId="77777777" w:rsidR="009D2B31" w:rsidRDefault="00000000">
      <w:r>
        <w:t>44: LAUNCELOT: I will go before, sir. Mistress, look out at</w:t>
      </w:r>
    </w:p>
    <w:p w14:paraId="74754AAF" w14:textId="77777777" w:rsidR="009D2B31" w:rsidRDefault="00000000">
      <w:r>
        <w:t>45: window, for all this, There will come a Christian</w:t>
      </w:r>
    </w:p>
    <w:p w14:paraId="52BF23A5" w14:textId="77777777" w:rsidR="009D2B31" w:rsidRDefault="00000000">
      <w:r>
        <w:t>46: boy, will be worth a Jewess' eye.</w:t>
      </w:r>
    </w:p>
    <w:p w14:paraId="09C74564" w14:textId="77777777" w:rsidR="009D2B31" w:rsidRDefault="00000000">
      <w:r>
        <w:t>47: [Exit]</w:t>
      </w:r>
    </w:p>
    <w:p w14:paraId="3CBDB5A4" w14:textId="77777777" w:rsidR="009D2B31" w:rsidRDefault="00000000">
      <w:r>
        <w:t>48: SHYLOCK: What says that fool of Hagar's offspring, ha?</w:t>
      </w:r>
    </w:p>
    <w:p w14:paraId="54EE23C7" w14:textId="77777777" w:rsidR="009D2B31" w:rsidRDefault="00000000">
      <w:r>
        <w:t>49: JESSICA: His words were 'Farewell mistress;' nothing else.</w:t>
      </w:r>
    </w:p>
    <w:p w14:paraId="4EDF62E8" w14:textId="77777777" w:rsidR="009D2B31" w:rsidRDefault="00000000">
      <w:r>
        <w:t>50: SHYLOCK: The patch is kind enough, but a huge feeder;</w:t>
      </w:r>
    </w:p>
    <w:p w14:paraId="6AE24169" w14:textId="77777777" w:rsidR="009D2B31" w:rsidRDefault="00000000">
      <w:r>
        <w:t>51: Snail-slow in profit, and he sleeps by day</w:t>
      </w:r>
    </w:p>
    <w:p w14:paraId="04F43EE7" w14:textId="77777777" w:rsidR="009D2B31" w:rsidRDefault="00000000">
      <w:r>
        <w:t>52: More than the wild-cat: drones hive not with me;</w:t>
      </w:r>
    </w:p>
    <w:p w14:paraId="291DCAA8" w14:textId="77777777" w:rsidR="009D2B31" w:rsidRDefault="00000000">
      <w:r>
        <w:t>53: Therefore I part with him, and part with him</w:t>
      </w:r>
    </w:p>
    <w:p w14:paraId="76F46558" w14:textId="77777777" w:rsidR="009D2B31" w:rsidRDefault="00000000">
      <w:r>
        <w:t>54: To one that would have him help to waste</w:t>
      </w:r>
    </w:p>
    <w:p w14:paraId="18E0EAC4" w14:textId="77777777" w:rsidR="009D2B31" w:rsidRDefault="00000000">
      <w:r>
        <w:t>55: His borrow'd purse. Well, Jessica, go in;</w:t>
      </w:r>
    </w:p>
    <w:p w14:paraId="079B162E" w14:textId="77777777" w:rsidR="009D2B31" w:rsidRDefault="00000000">
      <w:r>
        <w:t>56: Perhaps I will return immediately:</w:t>
      </w:r>
    </w:p>
    <w:p w14:paraId="63AEA64B" w14:textId="77777777" w:rsidR="009D2B31" w:rsidRDefault="00000000">
      <w:r>
        <w:t>57: Do as I bid you; shut doors after you:</w:t>
      </w:r>
    </w:p>
    <w:p w14:paraId="3E2E854E" w14:textId="77777777" w:rsidR="009D2B31" w:rsidRDefault="00000000">
      <w:r>
        <w:t>58: Fast bind, fast find;</w:t>
      </w:r>
    </w:p>
    <w:p w14:paraId="19BCD70E" w14:textId="77777777" w:rsidR="009D2B31" w:rsidRDefault="00000000">
      <w:r>
        <w:t>59: A proverb never stale in thrifty mind.</w:t>
      </w:r>
    </w:p>
    <w:p w14:paraId="7C930621" w14:textId="77777777" w:rsidR="009D2B31" w:rsidRDefault="00000000">
      <w:r>
        <w:t>60: [Exit]</w:t>
      </w:r>
    </w:p>
    <w:p w14:paraId="2F5F1C39" w14:textId="77777777" w:rsidR="009D2B31" w:rsidRDefault="00000000">
      <w:r>
        <w:t>61: JESSICA: Farewell; and if my fortune be not crost,</w:t>
      </w:r>
    </w:p>
    <w:p w14:paraId="6ECA7053" w14:textId="77777777" w:rsidR="009D2B31" w:rsidRDefault="00000000">
      <w:r>
        <w:t>62: I have a father, you a daughter, lost.</w:t>
      </w:r>
    </w:p>
    <w:p w14:paraId="67441424" w14:textId="77777777" w:rsidR="009D2B31" w:rsidRDefault="00000000">
      <w:r>
        <w:t>63: [Exit]</w:t>
      </w:r>
    </w:p>
    <w:p w14:paraId="39C589D0" w14:textId="77777777" w:rsidR="009D2B31" w:rsidRDefault="00000000">
      <w:r>
        <w:t>64: Merchant of Venice</w:t>
      </w:r>
    </w:p>
    <w:p w14:paraId="76E31A43" w14:textId="77777777" w:rsidR="00EB2414" w:rsidRPr="00EB2414" w:rsidRDefault="00000000" w:rsidP="00EB2414">
      <w:pPr>
        <w:rPr>
          <w:rFonts w:ascii="Times New Roman" w:eastAsia="Times New Roman" w:hAnsi="Times New Roman" w:cs="Times New Roman"/>
          <w:sz w:val="24"/>
          <w:szCs w:val="24"/>
        </w:rPr>
      </w:pPr>
      <w:r>
        <w:lastRenderedPageBreak/>
        <w:br/>
        <w:t>====NOTES====</w:t>
      </w:r>
      <w:r>
        <w:br/>
      </w:r>
      <w:r w:rsidR="00EB2414" w:rsidRPr="00EB2414">
        <w:rPr>
          <w:rFonts w:ascii="Times New Roman" w:eastAsia="Times New Roman" w:hAnsi="Times New Roman" w:cs="Times New Roman"/>
          <w:b/>
          <w:bCs/>
          <w:sz w:val="24"/>
          <w:szCs w:val="24"/>
        </w:rPr>
        <w:t>1. ECCLES: Shylock appears]</w:t>
      </w:r>
      <w:r w:rsidR="00EB2414" w:rsidRPr="00EB2414">
        <w:rPr>
          <w:rFonts w:ascii="Times New Roman" w:eastAsia="Times New Roman" w:hAnsi="Times New Roman" w:cs="Times New Roman"/>
          <w:sz w:val="24"/>
          <w:szCs w:val="24"/>
        </w:rPr>
        <w:t xml:space="preserve"> 1. ECCLES: Shylock appears just before to have received a summons to the entertainment provided for the friends of Bassanio before the latter starts for Belmont. After Shylock’s recent kindness to him and to Anthonio, it was naturally imagined a proper mark of gratitude to invite the Jew as one of the guests. The invitation, according to modern ideas, appears to have been sent rather late to one who was in no special degree his friend. Lorenzo, a little while before, had taken notice: ‘’Tis now but four o’clock; we have two hours To furnish us.’ Possibly this message might have been designed only to remind him of a former engagement, and not to invite him for the first time. [The difficulty which Eccles encounters here arises from Shakespeare’s use of double time. See Appendix, ‘Duration of the Action.’—ED.]</w:t>
      </w:r>
    </w:p>
    <w:p w14:paraId="01736C8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 thy judge]</w:t>
      </w:r>
      <w:r w:rsidRPr="00EB2414">
        <w:rPr>
          <w:rFonts w:ascii="Times New Roman" w:eastAsia="Times New Roman" w:hAnsi="Times New Roman" w:cs="Times New Roman"/>
          <w:sz w:val="24"/>
          <w:szCs w:val="24"/>
        </w:rPr>
        <w:t xml:space="preserve"> KEIGHTLEY (p. 149): It might be better to read ‘the judge.’ Even at the present day printers confound these words.</w:t>
      </w:r>
    </w:p>
    <w:p w14:paraId="44168DE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What]</w:t>
      </w:r>
      <w:r w:rsidRPr="00EB2414">
        <w:rPr>
          <w:rFonts w:ascii="Times New Roman" w:eastAsia="Times New Roman" w:hAnsi="Times New Roman" w:cs="Times New Roman"/>
          <w:sz w:val="24"/>
          <w:szCs w:val="24"/>
        </w:rPr>
        <w:t xml:space="preserve"> CLARENDON: ‘What,’ ‘why,’ and ‘when’ were all used as exclamations of impatience.</w:t>
      </w:r>
    </w:p>
    <w:p w14:paraId="304F504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 gormandise]</w:t>
      </w:r>
      <w:r w:rsidRPr="00EB2414">
        <w:rPr>
          <w:rFonts w:ascii="Times New Roman" w:eastAsia="Times New Roman" w:hAnsi="Times New Roman" w:cs="Times New Roman"/>
          <w:sz w:val="24"/>
          <w:szCs w:val="24"/>
        </w:rPr>
        <w:t xml:space="preserve"> ALLEN: Launcelot had said (II, ii, 101) that he was ‘famished,’ &amp;c.; but this must have been merely for effect, speaking to his father; for in his soliloquy he makes no such complaint. On the other hand, Shylock must not be taken too literally; to him, with his thrifty habits, any self-indulgence would appear to be excess; and it is not likely that, in a household governed by so strict and systematic a master, anything like what he complains of would be allowed.</w:t>
      </w:r>
    </w:p>
    <w:p w14:paraId="6DC7AC4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 Christian]</w:t>
      </w:r>
      <w:r w:rsidRPr="00EB2414">
        <w:rPr>
          <w:rFonts w:ascii="Times New Roman" w:eastAsia="Times New Roman" w:hAnsi="Times New Roman" w:cs="Times New Roman"/>
          <w:sz w:val="24"/>
          <w:szCs w:val="24"/>
        </w:rPr>
        <w:t xml:space="preserve"> STEEVENS: Shylock forgets his resolution. In a former scene he declares he will neither eat, drink, nor pray with Christians. Of this circumstance the poet was well aware, and meant only to heighten the malignity of the character, by making him depart from his most settled resolve, for the prosecution of his revenge.</w:t>
      </w:r>
    </w:p>
    <w:p w14:paraId="2028FCA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19. Jessica, my girl]</w:t>
      </w:r>
      <w:r w:rsidRPr="00EB2414">
        <w:rPr>
          <w:rFonts w:ascii="Times New Roman" w:eastAsia="Times New Roman" w:hAnsi="Times New Roman" w:cs="Times New Roman"/>
          <w:sz w:val="24"/>
          <w:szCs w:val="24"/>
        </w:rPr>
        <w:t xml:space="preserve"> BOOTH: These are the only words that Shylock speaks which in the least degree approach gentleness, and they mean nothing.</w:t>
      </w:r>
    </w:p>
    <w:p w14:paraId="5F70886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ill]</w:t>
      </w:r>
      <w:r w:rsidRPr="00EB2414">
        <w:rPr>
          <w:rFonts w:ascii="Times New Roman" w:eastAsia="Times New Roman" w:hAnsi="Times New Roman" w:cs="Times New Roman"/>
          <w:sz w:val="24"/>
          <w:szCs w:val="24"/>
        </w:rPr>
        <w:t xml:space="preserve"> CLARENDON: ‘Some say that to dreame of money, and all kinde of coyne is ill.’—Artemidorus, The Judgement, or Exposition of Dreames, p. 99, ed. 1606. [Probably on the principle that dreams go by contraries.—Ed.]</w:t>
      </w:r>
    </w:p>
    <w:p w14:paraId="7B2E929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21. a-brewing]</w:t>
      </w:r>
      <w:r w:rsidRPr="00EB2414">
        <w:rPr>
          <w:rFonts w:ascii="Times New Roman" w:eastAsia="Times New Roman" w:hAnsi="Times New Roman" w:cs="Times New Roman"/>
          <w:sz w:val="24"/>
          <w:szCs w:val="24"/>
        </w:rPr>
        <w:t xml:space="preserve"> For this a, which still exists in alive, afoot, asleep, see ABBOTT, § 140; see also § 24, or ‘aweary,’ I, ii, 2.</w:t>
      </w:r>
    </w:p>
    <w:p w14:paraId="44B99DC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22. to-night]</w:t>
      </w:r>
      <w:r w:rsidRPr="00EB2414">
        <w:rPr>
          <w:rFonts w:ascii="Times New Roman" w:eastAsia="Times New Roman" w:hAnsi="Times New Roman" w:cs="Times New Roman"/>
          <w:sz w:val="24"/>
          <w:szCs w:val="24"/>
        </w:rPr>
        <w:t xml:space="preserve"> ABBOTT, § 190: ‘To’ was used without any notion of ‘motion toward the future’ in to-night (last night). See also 2 Hen. VI: III, ii, 31. So in Early English, ‘to year’ for this year; ‘to summer,’ &amp;c. Perhaps the provincial ‘I will come the night, the morn,’ &amp;c., is a corruption of this ‘to.’ It is, indeed, suggested by Mr Morris that to is a corruption of the demonstrative. [And if so, it well explains, it seems to me, the sense, either past or future, which the provincial usage can convey.—Ed.]</w:t>
      </w:r>
    </w:p>
    <w:p w14:paraId="1FE640F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23. BOOTH: Significantly.]</w:t>
      </w:r>
      <w:r w:rsidRPr="00EB2414">
        <w:rPr>
          <w:rFonts w:ascii="Times New Roman" w:eastAsia="Times New Roman" w:hAnsi="Times New Roman" w:cs="Times New Roman"/>
          <w:sz w:val="24"/>
          <w:szCs w:val="24"/>
        </w:rPr>
        <w:t xml:space="preserve"> 23. BOOTH: Significantly. Launcelot’s mistake should not be too marked, as is frequently done; it seems too much like helping Shylock to his little joke.</w:t>
      </w:r>
    </w:p>
    <w:p w14:paraId="5F58337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26. An]</w:t>
      </w:r>
      <w:r w:rsidRPr="00EB2414">
        <w:rPr>
          <w:rFonts w:ascii="Times New Roman" w:eastAsia="Times New Roman" w:hAnsi="Times New Roman" w:cs="Times New Roman"/>
          <w:sz w:val="24"/>
          <w:szCs w:val="24"/>
        </w:rPr>
        <w:t xml:space="preserve"> THE GLOBE and CLARENDON read am, but the editors suggest that this spelling, making ‘and’ equivalent to if, is of doubtful propriety.</w:t>
      </w:r>
    </w:p>
    <w:p w14:paraId="55BBBC0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28. a-bleeding]</w:t>
      </w:r>
      <w:r w:rsidRPr="00EB2414">
        <w:rPr>
          <w:rFonts w:ascii="Times New Roman" w:eastAsia="Times New Roman" w:hAnsi="Times New Roman" w:cs="Times New Roman"/>
          <w:sz w:val="24"/>
          <w:szCs w:val="24"/>
        </w:rPr>
        <w:t xml:space="preserve"> HALLIWELL: An unexpected bleeding of the nose was formerly considered an omen that either something wonderful would happen, or that some mischance would ensue. See examples quoted by Brand. When Charles II was concealed at Boscobel House on the Sunday, ‘his majesty, coming down into the parlour, his nose fell a bleeding, which put his poor faithful servants in a fright,’ till he reassured them by saying it was a circumstance of frequent occurrence.</w:t>
      </w:r>
    </w:p>
    <w:p w14:paraId="1E29BAF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29. Black-Monday]</w:t>
      </w:r>
      <w:r w:rsidRPr="00EB2414">
        <w:rPr>
          <w:rFonts w:ascii="Times New Roman" w:eastAsia="Times New Roman" w:hAnsi="Times New Roman" w:cs="Times New Roman"/>
          <w:sz w:val="24"/>
          <w:szCs w:val="24"/>
        </w:rPr>
        <w:t xml:space="preserve"> PECK (Memoirs of Milton, p. 229): Black Monday is a movable day. It is Easter Monday; and was so called on this occasion: ‘In the 34 Edw. III (1360.) the 14. of April, &amp; the morrow after Easter-day, K. Edvarde with his hoast lay before the citie of Paris; which day was full darke of mist &amp; haile, &amp; so bitter cold, that many men died on their horses backs with the cold. Wherefore unto this day it hath beene called the Blacke monday.’—Stow, p. 264 b.</w:t>
      </w:r>
    </w:p>
    <w:p w14:paraId="41F6DF8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34. wry-neck'd fife]</w:t>
      </w:r>
      <w:r w:rsidRPr="00EB2414">
        <w:rPr>
          <w:rFonts w:ascii="Times New Roman" w:eastAsia="Times New Roman" w:hAnsi="Times New Roman" w:cs="Times New Roman"/>
          <w:sz w:val="24"/>
          <w:szCs w:val="24"/>
        </w:rPr>
        <w:t xml:space="preserve"> MALONE: ‘Prima nocte domum claude; neque in vias Sub cantu querulae despicc tibiae.’—Horace, III, Od. vii. MONCK MASON: It appears from hence that the fifes in Shakespeare's time were formed differently from those now in use, which are straight, not wry-necked. BOSWELL: The ‘fife’ does not mean the instrument, but the person who played on it. So in Barnaby Rich’s Aphorismes at the end of his Irish Hubub, 1616: ‘A fife is a wry-neckt musician, for he always looks away from his instrument.’ PYE (p. 72): During Queen Anne’s wars an old country gentleman, in the Spectator, expresses surprise at his son, in a letter from the army, mentioning a saucy trumpet and a drum that carried messages. KNIGHT: Yet we are inclined to think that Shakespeare intended the instrument. We are of this opinion principally from the circumstance that the passage is an imitation of the lines in Horace, cited by Malone, in which the instrument is decidedly meant. But, independent of the internal evidence derived from the imitation, the form of the old English flute,—the fife being a small flute,—justifies, we think, the epithet ‘wry-neck’d.’ This flute was called the flute à bec, the upper part or mouth-piece resembling the beak of a bird. And this form was as old as the Pan of antiquity. The terminal figure of Pan, in the Townley Gallery, exhibits it. HALLIWELL gives a wood-cut of a ‘wry-necked fife,’ copied by ‘Mr Fairholt from a curious sculpture at Rheims upon a building of the thirteenth century known as La Maison des Musiciens, in which there is a representation of a musician with a tabor hung on his neck who is playing on a fife either end of which is angulated.’ BOOTH: My father illustrated this by turning his head as it is held when one plays upon the fife.</w:t>
      </w:r>
    </w:p>
    <w:p w14:paraId="36E9848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37. varnish'd faces]</w:t>
      </w:r>
      <w:r w:rsidRPr="00EB2414">
        <w:rPr>
          <w:rFonts w:ascii="Times New Roman" w:eastAsia="Times New Roman" w:hAnsi="Times New Roman" w:cs="Times New Roman"/>
          <w:sz w:val="24"/>
          <w:szCs w:val="24"/>
        </w:rPr>
        <w:t xml:space="preserve"> HALLIWELL: ‘For varnisht faces and gay and painted cloths, Are but to tempt fooles; every man this knowes.’—The Newe Metamorphosis, c. 1600.</w:t>
      </w:r>
    </w:p>
    <w:p w14:paraId="378CE92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38. stop]</w:t>
      </w:r>
      <w:r w:rsidRPr="00EB2414">
        <w:rPr>
          <w:rFonts w:ascii="Times New Roman" w:eastAsia="Times New Roman" w:hAnsi="Times New Roman" w:cs="Times New Roman"/>
          <w:sz w:val="24"/>
          <w:szCs w:val="24"/>
        </w:rPr>
        <w:t xml:space="preserve"> To Capell’s reading shut I can find no reference throughout his Notes, Various Readings, or Errata; although it is not impossible that in that ‘rudis indigestaque moles’ some reference may lie perdu; yet, after my search, I think it unlikely. Thus far it is the only uncorrected misprint which I have found in his text.—Ed.</w:t>
      </w:r>
    </w:p>
    <w:p w14:paraId="33D9886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40. Jacob's staff]</w:t>
      </w:r>
      <w:r w:rsidRPr="00EB2414">
        <w:rPr>
          <w:rFonts w:ascii="Times New Roman" w:eastAsia="Times New Roman" w:hAnsi="Times New Roman" w:cs="Times New Roman"/>
          <w:sz w:val="24"/>
          <w:szCs w:val="24"/>
        </w:rPr>
        <w:t xml:space="preserve"> Clarendon: See Gen. xxxii, 10, and Heb. xi, 21. It is in this sense, no doubt, that Shakespeare understands the phrase, but it was familiarly used in the sense of a pilgrim’s staff, because St James (or Jacob), the patron of pilgrims, was represented with one in his hand. See Spenser, Faerie Queene, I, vi, 35: ‘And in his hand a Iacobs staffe, to stay His weary limbs upon.’ Booth: Speak these two lines very solemnly, with a slight pause before and after.</w:t>
      </w:r>
    </w:p>
    <w:p w14:paraId="3B52042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41. of]</w:t>
      </w:r>
      <w:r w:rsidRPr="00EB2414">
        <w:rPr>
          <w:rFonts w:ascii="Times New Roman" w:eastAsia="Times New Roman" w:hAnsi="Times New Roman" w:cs="Times New Roman"/>
          <w:sz w:val="24"/>
          <w:szCs w:val="24"/>
        </w:rPr>
        <w:t xml:space="preserve"> For many other instances where we should use for in place of ‘of,’ see Abbott, § 174. Also, Ib. § 41, for examples of ‘forth’ used ‘without a verb of motion (motion being implied).’</w:t>
      </w:r>
    </w:p>
    <w:p w14:paraId="5476ED6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46. Jewess' eye]</w:t>
      </w:r>
      <w:r w:rsidRPr="00EB2414">
        <w:rPr>
          <w:rFonts w:ascii="Times New Roman" w:eastAsia="Times New Roman" w:hAnsi="Times New Roman" w:cs="Times New Roman"/>
          <w:sz w:val="24"/>
          <w:szCs w:val="24"/>
        </w:rPr>
        <w:t xml:space="preserve"> Whalley: ‘It’s worth a Jew’s eye’ is a proverbial phrase. Knight: That worth was the price which the persecuted Jews paid for immunity from mutilation and death. When our rapacious King John extorted an enormous sum from the Jew of Bristol by drawing his teeth, the threat of putting out an eye would have the like effect upon other Jews. The former prevalence of the saying is proved from the fact that we still retain it, although its meaning is now little known. Collier (ed. ii): It may be a question whether Shakespeare did not mean that Launcelot should merely repeat the phrase, ‘with a Jew’s eye,’ leaving ‘Jewes’ to be pronounced as a dissyllable. Walker (Crit. iii, 54): The proverb, in Shakespeare’s days, perhaps,</w:t>
      </w:r>
    </w:p>
    <w:p w14:paraId="717DF44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Hagar's offspring?]</w:t>
      </w:r>
      <w:r w:rsidRPr="00EB2414">
        <w:rPr>
          <w:rFonts w:ascii="Times New Roman" w:eastAsia="Times New Roman" w:hAnsi="Times New Roman" w:cs="Times New Roman"/>
          <w:sz w:val="24"/>
          <w:szCs w:val="24"/>
        </w:rPr>
        <w:t xml:space="preserve"> FARREN (p. 24): This allusion is very appropriate to the departure of his servant; Hagar having been bondswoman to Sarah, the wife of Abraham, and having quitted her, as Launcelot does Shylock, under the supposed grievance of too little indulgence (Genesis, xvi).</w:t>
      </w:r>
    </w:p>
    <w:p w14:paraId="08108D8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ha?]</w:t>
      </w:r>
      <w:r w:rsidRPr="00EB2414">
        <w:rPr>
          <w:rFonts w:ascii="Times New Roman" w:eastAsia="Times New Roman" w:hAnsi="Times New Roman" w:cs="Times New Roman"/>
          <w:sz w:val="24"/>
          <w:szCs w:val="24"/>
        </w:rPr>
        <w:t xml:space="preserve"> In a modernized text, should not this be printed Hey?—ED.</w:t>
      </w:r>
    </w:p>
    <w:p w14:paraId="7E11353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50. patch]</w:t>
      </w:r>
      <w:r w:rsidRPr="00EB2414">
        <w:rPr>
          <w:rFonts w:ascii="Times New Roman" w:eastAsia="Times New Roman" w:hAnsi="Times New Roman" w:cs="Times New Roman"/>
          <w:sz w:val="24"/>
          <w:szCs w:val="24"/>
        </w:rPr>
        <w:t xml:space="preserve"> DOUCE (i, 257): It has been supposed that this term originated from the name of a fool belonging to Cardinal Wolsey, and that his parti-coloured dress was given to him in allusion to his name. The objection to this is, that the motley habit worn by fools is much older than the time of Wolsey. Again, it appears that Patch was an appellation given not to one fool only that belonged to Wolsey. There is an epigram by Heywood, entitled A saying of Patch my Lord Cardinall’s foole; but in the epigram itself he is twice called Sexten, which was his real name. In a manuscript Life of Wolsey, by his gentleman usher, Cavendish, there is a story of another fool belonging to the Cardinal, and presented by him to the King. A marginal note states that ‘this foole was called Master Williams, otherwise called Patch.’ In Heylin’s History of the Reformation mention is made of another fool called Patch belonging to Elizabeth. But the name is even older than Wolsey’s time; for in some household accounts of Henry the Seventh there are payments to a fool named Pechie and Packye. It seems, therefore, more probable that fools were nicknamed Patch from their dress; unless there happen to be a nearer affinity to the Italian pazzo, a word that has all the appearance of a descent from fatuus. But although in the above instance, as well as in a multitude of others, a patch denotes a fool or a simpleton, and, by corruption, a clown, it seems to have been occasionally used in the sense of any low or mean person. Thus, in Mid. N. D. III, ii, Puck calls Bottom and his companions ‘a crew of patches, rude mechanicals,’ certainly not meaning to compare them to pampered and sleek buffoons. KNIGHT: The usurper in Hamlet, the ‘vice of kings,’ was ‘a king of shreds and patches.’ It is probable that in this way the word ‘patch’ came to be an expression of contempt; just as we say still, cross-patch. SKEAT (s. v.): The supposition that ‘patch’ is a nickname from the dress is most probably right. It is independent of Italian pazzo, a fool, a madman, which is used in a much stronger sense. A derivative is patch-cok, a diminutive form (cf. bull-cok, hill-ock); ‘as very patchokes [clowns] as the wild Irish,’—Spenser, View of the State of Ireland, Globe ed. p. 636; this is the word spelt ‘pajock’ in Ham. III, ii, S. L. LEE (The Academy, 27 Nov. 1880): If further proof be required to show that Shakespeare has portrayed in </w:t>
      </w:r>
      <w:r w:rsidRPr="00EB2414">
        <w:rPr>
          <w:rFonts w:ascii="Times New Roman" w:eastAsia="Times New Roman" w:hAnsi="Times New Roman" w:cs="Times New Roman"/>
          <w:sz w:val="24"/>
          <w:szCs w:val="24"/>
        </w:rPr>
        <w:lastRenderedPageBreak/>
        <w:t>Shylock the humane side of the Jewish character, the touching allusion to Leah’s turquoise</w:t>
      </w:r>
    </w:p>
    <w:p w14:paraId="7532CD3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51. profit]</w:t>
      </w:r>
      <w:r w:rsidRPr="00EB2414">
        <w:rPr>
          <w:rFonts w:ascii="Times New Roman" w:eastAsia="Times New Roman" w:hAnsi="Times New Roman" w:cs="Times New Roman"/>
          <w:sz w:val="24"/>
          <w:szCs w:val="24"/>
        </w:rPr>
        <w:t xml:space="preserve"> ECCLES: In the performance of those duties whence profit might be expected to arise to his master. ALLEN suggests that perhaps it might mean ‘in improvement. He is the same ignorant, awkward country lad he was.’ For such compounds as ‘snail-slow,’ see ABBOTT, §430.</w:t>
      </w:r>
    </w:p>
    <w:p w14:paraId="38F812E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50. but]</w:t>
      </w:r>
      <w:r w:rsidRPr="00EB2414">
        <w:rPr>
          <w:rFonts w:ascii="Times New Roman" w:eastAsia="Times New Roman" w:hAnsi="Times New Roman" w:cs="Times New Roman"/>
          <w:sz w:val="24"/>
          <w:szCs w:val="24"/>
        </w:rPr>
        <w:t xml:space="preserve"> Clearly a misprint for and; caught by the compositor from the preceding line.—ED.</w:t>
      </w:r>
    </w:p>
    <w:p w14:paraId="1FF9B98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52. wild-cat]</w:t>
      </w:r>
      <w:r w:rsidRPr="00EB2414">
        <w:rPr>
          <w:rFonts w:ascii="Times New Roman" w:eastAsia="Times New Roman" w:hAnsi="Times New Roman" w:cs="Times New Roman"/>
          <w:sz w:val="24"/>
          <w:szCs w:val="24"/>
        </w:rPr>
        <w:t xml:space="preserve"> CLARENDON: The wild cat, which prowls and preys by night sleeps during the day.</w:t>
      </w:r>
    </w:p>
    <w:p w14:paraId="4A4F3DD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56. Perhaps I will]</w:t>
      </w:r>
      <w:r w:rsidRPr="00EB2414">
        <w:rPr>
          <w:rFonts w:ascii="Times New Roman" w:eastAsia="Times New Roman" w:hAnsi="Times New Roman" w:cs="Times New Roman"/>
          <w:sz w:val="24"/>
          <w:szCs w:val="24"/>
        </w:rPr>
        <w:t xml:space="preserve"> ABBOTT, §319: Some passages which are quoted to prove that Shakespeare used ‘will’ with the first person, without implying wish, desire, &amp;c., do not warrant such an inference. . . . There is a difficulty in the expression ‘perchance I will;’ but, from its constant recurrence, it would seem to be a regular idiom. Compare the following passages: ‘Perchance, Iago, I will ne’er go home,’—Oth. V, ii, 246 [of this ed.]; ‘Perchance I will be there as soon as you,’—Com. of Err. IV, i, 39; and this present passage. In all these, ‘perchance’ precedes, and the meaning seems to be in Shylock’s speech, for instance: ‘My purpose may, perhaps, be fulfilled,’ and ‘my purpose is to return immediately,’ or, in other words, ‘If possible, I intend to return immediately.’ In all these cases the ‘perhaps’ stands by itself. It does not qualify ‘will,’ but the whole of the following sentence. BOOTH: It would seem from this remark that Shylock had not perfect confidence in her.</w:t>
      </w:r>
    </w:p>
    <w:p w14:paraId="5D03699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57. doors]</w:t>
      </w:r>
      <w:r w:rsidRPr="00EB2414">
        <w:rPr>
          <w:rFonts w:ascii="Times New Roman" w:eastAsia="Times New Roman" w:hAnsi="Times New Roman" w:cs="Times New Roman"/>
          <w:sz w:val="24"/>
          <w:szCs w:val="24"/>
        </w:rPr>
        <w:t xml:space="preserve"> Malone, whose name was originally Maloney, having made the harmless, if needless, remark that ‘doors is here a dissyllable,’ Ritson, from whose acerbity ninety years have evaporated the cruelty, observed that, ‘a previous acquaintance with the Irish howl must be of infinite service in the perusal of this harmonious edition.’—Ed.</w:t>
      </w:r>
    </w:p>
    <w:p w14:paraId="66F6D0E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63. Oxberry’s Edition]</w:t>
      </w:r>
      <w:r w:rsidRPr="00EB2414">
        <w:rPr>
          <w:rFonts w:ascii="Times New Roman" w:eastAsia="Times New Roman" w:hAnsi="Times New Roman" w:cs="Times New Roman"/>
          <w:sz w:val="24"/>
          <w:szCs w:val="24"/>
        </w:rPr>
        <w:t xml:space="preserve"> 60. Oxberry’s Edition professes to give ‘the Stage Business and Stage Directions, as performed at the Theatres Royal’ (circa 1820). In that edition this scene closes with an outburst of song from Jessica, as follows:</w:t>
      </w:r>
    </w:p>
    <w:p w14:paraId="606E34D8" w14:textId="25B9CC5F" w:rsidR="009D2B31" w:rsidRDefault="00000000" w:rsidP="00EB2414">
      <w:r>
        <w:rPr>
          <w:b/>
          <w:sz w:val="32"/>
          <w:highlight w:val="yellow"/>
        </w:rPr>
        <w:br/>
        <w:t>ACT 2 SCENE 6</w:t>
      </w:r>
      <w:r>
        <w:rPr>
          <w:b/>
          <w:sz w:val="32"/>
          <w:highlight w:val="yellow"/>
        </w:rPr>
        <w:br/>
      </w:r>
    </w:p>
    <w:p w14:paraId="7EEE237F" w14:textId="77777777" w:rsidR="009D2B31" w:rsidRDefault="00000000">
      <w:r>
        <w:t>1: Merchant of Venice</w:t>
      </w:r>
    </w:p>
    <w:p w14:paraId="10D4C7F5" w14:textId="77777777" w:rsidR="009D2B31" w:rsidRDefault="00000000">
      <w:r>
        <w:t>2: [Enter GRATIANO and SALARINO, masqued]</w:t>
      </w:r>
    </w:p>
    <w:p w14:paraId="4E07CF68" w14:textId="77777777" w:rsidR="009D2B31" w:rsidRDefault="00000000">
      <w:r>
        <w:t>3: GRATIANO: This is the pent-house under which Lorenzo</w:t>
      </w:r>
    </w:p>
    <w:p w14:paraId="1CAC949C" w14:textId="77777777" w:rsidR="009D2B31" w:rsidRDefault="00000000">
      <w:r>
        <w:t>4: Desired us to make stand.</w:t>
      </w:r>
    </w:p>
    <w:p w14:paraId="23CDF79F" w14:textId="77777777" w:rsidR="009D2B31" w:rsidRDefault="00000000">
      <w:r>
        <w:t>5: SALARINO: His hour is almost past.</w:t>
      </w:r>
    </w:p>
    <w:p w14:paraId="2FA14529" w14:textId="77777777" w:rsidR="009D2B31" w:rsidRDefault="00000000">
      <w:r>
        <w:t>6: GRATIANO: And it is marvel he out-dwells his hour,</w:t>
      </w:r>
    </w:p>
    <w:p w14:paraId="58E70AC9" w14:textId="77777777" w:rsidR="009D2B31" w:rsidRDefault="00000000">
      <w:r>
        <w:t>7: For lovers ever run before the clock.</w:t>
      </w:r>
    </w:p>
    <w:p w14:paraId="3295B981" w14:textId="77777777" w:rsidR="009D2B31" w:rsidRDefault="00000000">
      <w:r>
        <w:lastRenderedPageBreak/>
        <w:t>8: SALARINO: O, ten times faster Venus' pigeons fly</w:t>
      </w:r>
    </w:p>
    <w:p w14:paraId="34FA66B3" w14:textId="77777777" w:rsidR="009D2B31" w:rsidRDefault="00000000">
      <w:r>
        <w:t>9: To seal love's bonds new-made, than they are wont</w:t>
      </w:r>
    </w:p>
    <w:p w14:paraId="0542BCE5" w14:textId="77777777" w:rsidR="009D2B31" w:rsidRDefault="00000000">
      <w:r>
        <w:t>10: To keep obliged faith unforfeited!</w:t>
      </w:r>
    </w:p>
    <w:p w14:paraId="6C5544D3" w14:textId="77777777" w:rsidR="009D2B31" w:rsidRDefault="00000000">
      <w:r>
        <w:t>11: GRATIANO: That ever holds: who riseth from a feast</w:t>
      </w:r>
    </w:p>
    <w:p w14:paraId="1E3E563B" w14:textId="77777777" w:rsidR="009D2B31" w:rsidRDefault="00000000">
      <w:r>
        <w:t>12: With that keen appetite that he sits down?</w:t>
      </w:r>
    </w:p>
    <w:p w14:paraId="587EC769" w14:textId="77777777" w:rsidR="009D2B31" w:rsidRDefault="00000000">
      <w:r>
        <w:t>13: Where is the horse that doth untread again</w:t>
      </w:r>
    </w:p>
    <w:p w14:paraId="12B4E6E8" w14:textId="77777777" w:rsidR="009D2B31" w:rsidRDefault="00000000">
      <w:r>
        <w:t>14: His tedious measures with the unbated fire</w:t>
      </w:r>
    </w:p>
    <w:p w14:paraId="410B0B01" w14:textId="77777777" w:rsidR="009D2B31" w:rsidRDefault="00000000">
      <w:r>
        <w:t>15: That he did pace them first? All things that are,</w:t>
      </w:r>
    </w:p>
    <w:p w14:paraId="5FB1EC18" w14:textId="77777777" w:rsidR="009D2B31" w:rsidRDefault="00000000">
      <w:r>
        <w:t>16: Are with more spirit chased than enjoy'd.</w:t>
      </w:r>
    </w:p>
    <w:p w14:paraId="47BB408A" w14:textId="77777777" w:rsidR="009D2B31" w:rsidRDefault="00000000">
      <w:r>
        <w:t>17: How like a younker or a prodigal</w:t>
      </w:r>
    </w:p>
    <w:p w14:paraId="75A7D694" w14:textId="77777777" w:rsidR="009D2B31" w:rsidRDefault="00000000">
      <w:r>
        <w:t>18: The scarfed bark puts from her native bay,</w:t>
      </w:r>
    </w:p>
    <w:p w14:paraId="42DFF3E9" w14:textId="77777777" w:rsidR="009D2B31" w:rsidRDefault="00000000">
      <w:r>
        <w:t>19: Hugg'd and embraced by the strumpet wind!</w:t>
      </w:r>
    </w:p>
    <w:p w14:paraId="249D0D22" w14:textId="77777777" w:rsidR="009D2B31" w:rsidRDefault="00000000">
      <w:r>
        <w:t>20: How like the prodigal doth she return,</w:t>
      </w:r>
    </w:p>
    <w:p w14:paraId="380DA2E0" w14:textId="77777777" w:rsidR="009D2B31" w:rsidRDefault="00000000">
      <w:r>
        <w:t>21: With over-weather'd ribs and ragged sails,</w:t>
      </w:r>
    </w:p>
    <w:p w14:paraId="7E2E36D3" w14:textId="77777777" w:rsidR="009D2B31" w:rsidRDefault="00000000">
      <w:r>
        <w:t>22: Lean, rent and beggar'd by the strumpet wind!</w:t>
      </w:r>
    </w:p>
    <w:p w14:paraId="4DFA397B" w14:textId="77777777" w:rsidR="009D2B31" w:rsidRDefault="00000000">
      <w:r>
        <w:t>23: SALARINO: Here comes Lorenzo: more of this hereafter.</w:t>
      </w:r>
    </w:p>
    <w:p w14:paraId="137C150E" w14:textId="77777777" w:rsidR="009D2B31" w:rsidRDefault="00000000">
      <w:r>
        <w:t>24: [Enter LORENZO]</w:t>
      </w:r>
    </w:p>
    <w:p w14:paraId="1A4066BF" w14:textId="77777777" w:rsidR="009D2B31" w:rsidRDefault="00000000">
      <w:r>
        <w:t>25: LORENZO: Sweet friends, your patience for my long abode;</w:t>
      </w:r>
    </w:p>
    <w:p w14:paraId="33B26AC1" w14:textId="77777777" w:rsidR="009D2B31" w:rsidRDefault="00000000">
      <w:r>
        <w:t>26: Not I, but my affairs, have made you wait:</w:t>
      </w:r>
    </w:p>
    <w:p w14:paraId="5EB63EE2" w14:textId="77777777" w:rsidR="009D2B31" w:rsidRDefault="00000000">
      <w:r>
        <w:t>27: When you shall please to play the thieves for wives,</w:t>
      </w:r>
    </w:p>
    <w:p w14:paraId="10975CF7" w14:textId="77777777" w:rsidR="009D2B31" w:rsidRDefault="00000000">
      <w:r>
        <w:t>28: I'll watch as long for you then. Approach;</w:t>
      </w:r>
    </w:p>
    <w:p w14:paraId="19D622AF" w14:textId="77777777" w:rsidR="009D2B31" w:rsidRDefault="00000000">
      <w:r>
        <w:t>29: Here dwells my father Jew. Ho! who's within?</w:t>
      </w:r>
    </w:p>
    <w:p w14:paraId="46FD5AD5" w14:textId="77777777" w:rsidR="009D2B31" w:rsidRDefault="00000000">
      <w:r>
        <w:t>30: [Enter JESSICA, above, in boy's clothes]</w:t>
      </w:r>
    </w:p>
    <w:p w14:paraId="00926D42" w14:textId="77777777" w:rsidR="009D2B31" w:rsidRDefault="00000000">
      <w:r>
        <w:t>31: JESSICA: Who are you? Tell me, for more certainty,</w:t>
      </w:r>
    </w:p>
    <w:p w14:paraId="0C762238" w14:textId="77777777" w:rsidR="009D2B31" w:rsidRDefault="00000000">
      <w:r>
        <w:t>32: Albeit I'll swear that I do know your tongue.</w:t>
      </w:r>
    </w:p>
    <w:p w14:paraId="2B0B7C63" w14:textId="77777777" w:rsidR="009D2B31" w:rsidRDefault="00000000">
      <w:r>
        <w:t>33: LORENZO: Lorenzo, and thy love.</w:t>
      </w:r>
    </w:p>
    <w:p w14:paraId="72AFB03A" w14:textId="77777777" w:rsidR="009D2B31" w:rsidRDefault="00000000">
      <w:r>
        <w:t>34: JESSICA: Lorenzo, certain, and my love indeed,</w:t>
      </w:r>
    </w:p>
    <w:p w14:paraId="5908837D" w14:textId="77777777" w:rsidR="009D2B31" w:rsidRDefault="00000000">
      <w:r>
        <w:lastRenderedPageBreak/>
        <w:t>35: For who love I so much? And now who knows</w:t>
      </w:r>
    </w:p>
    <w:p w14:paraId="36A92F8C" w14:textId="77777777" w:rsidR="009D2B31" w:rsidRDefault="00000000">
      <w:r>
        <w:t>36: But you, Lorenzo, whether I am yours?</w:t>
      </w:r>
    </w:p>
    <w:p w14:paraId="1391DF3C" w14:textId="77777777" w:rsidR="009D2B31" w:rsidRDefault="00000000">
      <w:r>
        <w:t>37: LORENZO: Heaven and thy thoughts are witness that thou art.</w:t>
      </w:r>
    </w:p>
    <w:p w14:paraId="5E2DBE50" w14:textId="77777777" w:rsidR="009D2B31" w:rsidRDefault="00000000">
      <w:r>
        <w:t>38: JESSICA: Here, catch this casket; it is worth the pains.</w:t>
      </w:r>
    </w:p>
    <w:p w14:paraId="1BEAE1C6" w14:textId="77777777" w:rsidR="009D2B31" w:rsidRDefault="00000000">
      <w:r>
        <w:t>39: I am glad 'tis night, you do not look on me,</w:t>
      </w:r>
    </w:p>
    <w:p w14:paraId="1CE43330" w14:textId="77777777" w:rsidR="009D2B31" w:rsidRDefault="00000000">
      <w:r>
        <w:t>40: For I am much ashamed of my exchange:</w:t>
      </w:r>
    </w:p>
    <w:p w14:paraId="798C6C23" w14:textId="77777777" w:rsidR="009D2B31" w:rsidRDefault="00000000">
      <w:r>
        <w:t>41: But love is blind and lovers cannot see</w:t>
      </w:r>
    </w:p>
    <w:p w14:paraId="1B1D614B" w14:textId="77777777" w:rsidR="009D2B31" w:rsidRDefault="00000000">
      <w:r>
        <w:t>42: The pretty follies that themselves commit;</w:t>
      </w:r>
    </w:p>
    <w:p w14:paraId="512A4759" w14:textId="77777777" w:rsidR="009D2B31" w:rsidRDefault="00000000">
      <w:r>
        <w:t>43: For if they could, Cupid himself would blush</w:t>
      </w:r>
    </w:p>
    <w:p w14:paraId="5DFFF7A6" w14:textId="77777777" w:rsidR="009D2B31" w:rsidRDefault="00000000">
      <w:r>
        <w:t>44: To see me thus transformed to a boy.</w:t>
      </w:r>
    </w:p>
    <w:p w14:paraId="3FCC7EBC" w14:textId="77777777" w:rsidR="009D2B31" w:rsidRDefault="00000000">
      <w:r>
        <w:t>45: LORENZO: Descend, for you must be my torchbearer.</w:t>
      </w:r>
    </w:p>
    <w:p w14:paraId="2326CD90" w14:textId="77777777" w:rsidR="009D2B31" w:rsidRDefault="00000000">
      <w:r>
        <w:t>46: JESSICA: What, must I hold a candle to my shames?</w:t>
      </w:r>
    </w:p>
    <w:p w14:paraId="22A8C9EE" w14:textId="77777777" w:rsidR="009D2B31" w:rsidRDefault="00000000">
      <w:r>
        <w:t>47: They in themselves, good-sooth, are too too light.</w:t>
      </w:r>
    </w:p>
    <w:p w14:paraId="40578747" w14:textId="77777777" w:rsidR="009D2B31" w:rsidRDefault="00000000">
      <w:r>
        <w:t>48: Why, 'tis an office of discovery, love;</w:t>
      </w:r>
    </w:p>
    <w:p w14:paraId="78ED8422" w14:textId="77777777" w:rsidR="009D2B31" w:rsidRDefault="00000000">
      <w:r>
        <w:t>49: And I should be obscured.</w:t>
      </w:r>
    </w:p>
    <w:p w14:paraId="4AF30848" w14:textId="77777777" w:rsidR="009D2B31" w:rsidRDefault="00000000">
      <w:r>
        <w:t>50: LORENZO: So are you, sweet,</w:t>
      </w:r>
    </w:p>
    <w:p w14:paraId="68919CA1" w14:textId="77777777" w:rsidR="009D2B31" w:rsidRDefault="00000000">
      <w:r>
        <w:t>51: Even in the lovely garnish of a boy.</w:t>
      </w:r>
    </w:p>
    <w:p w14:paraId="3532AA99" w14:textId="77777777" w:rsidR="009D2B31" w:rsidRDefault="00000000">
      <w:r>
        <w:t>52: But come at once;</w:t>
      </w:r>
    </w:p>
    <w:p w14:paraId="73C78ED0" w14:textId="77777777" w:rsidR="009D2B31" w:rsidRDefault="00000000">
      <w:r>
        <w:t>53: For the close night doth play the runaway,</w:t>
      </w:r>
    </w:p>
    <w:p w14:paraId="49BEBC98" w14:textId="77777777" w:rsidR="009D2B31" w:rsidRDefault="00000000">
      <w:r>
        <w:t>54: And we are stay'd for at Bassanio's feast.</w:t>
      </w:r>
    </w:p>
    <w:p w14:paraId="3555F6CD" w14:textId="77777777" w:rsidR="009D2B31" w:rsidRDefault="00000000">
      <w:r>
        <w:t>55: JESSICA: I will make fast the doors, and gild myself</w:t>
      </w:r>
    </w:p>
    <w:p w14:paraId="3DE9D94F" w14:textId="77777777" w:rsidR="009D2B31" w:rsidRDefault="00000000">
      <w:r>
        <w:t>56: With some more ducats, and be with you straight.</w:t>
      </w:r>
    </w:p>
    <w:p w14:paraId="4F428670" w14:textId="77777777" w:rsidR="009D2B31" w:rsidRDefault="00000000">
      <w:r>
        <w:t>57: [Exit above]</w:t>
      </w:r>
    </w:p>
    <w:p w14:paraId="462C4F41" w14:textId="77777777" w:rsidR="009D2B31" w:rsidRDefault="00000000">
      <w:r>
        <w:t>58: GRATIANO: Now, by my hood, a Gentile and no Jew.</w:t>
      </w:r>
    </w:p>
    <w:p w14:paraId="2CE93EEA" w14:textId="77777777" w:rsidR="009D2B31" w:rsidRDefault="00000000">
      <w:r>
        <w:t>59: LORENZO: Beshrew me but I love her heartily;</w:t>
      </w:r>
    </w:p>
    <w:p w14:paraId="0B1F69BB" w14:textId="77777777" w:rsidR="009D2B31" w:rsidRDefault="00000000">
      <w:r>
        <w:t>60: For she is wise, if I can judge of her,</w:t>
      </w:r>
    </w:p>
    <w:p w14:paraId="4F27F2CA" w14:textId="77777777" w:rsidR="009D2B31" w:rsidRDefault="00000000">
      <w:r>
        <w:t>61: And fair she is, if that mine eyes be true,</w:t>
      </w:r>
    </w:p>
    <w:p w14:paraId="4A9A10A4" w14:textId="77777777" w:rsidR="009D2B31" w:rsidRDefault="00000000">
      <w:r>
        <w:lastRenderedPageBreak/>
        <w:t>62: And true she is, as she hath proved herself,</w:t>
      </w:r>
    </w:p>
    <w:p w14:paraId="137D3494" w14:textId="77777777" w:rsidR="009D2B31" w:rsidRDefault="00000000">
      <w:r>
        <w:t>63: And therefore, like herself, wise, fair and true,</w:t>
      </w:r>
    </w:p>
    <w:p w14:paraId="4556D2CE" w14:textId="77777777" w:rsidR="009D2B31" w:rsidRDefault="00000000">
      <w:r>
        <w:t>64: Shall she be placed in my constant soul.</w:t>
      </w:r>
    </w:p>
    <w:p w14:paraId="2EE1F5CA" w14:textId="77777777" w:rsidR="009D2B31" w:rsidRDefault="00000000">
      <w:r>
        <w:t>65: [Enter JESSICA, below]</w:t>
      </w:r>
    </w:p>
    <w:p w14:paraId="2D9F0EC4" w14:textId="77777777" w:rsidR="009D2B31" w:rsidRDefault="00000000">
      <w:r>
        <w:t>66: What, art thou come? On, gentlemen; away!</w:t>
      </w:r>
    </w:p>
    <w:p w14:paraId="4A063A83" w14:textId="77777777" w:rsidR="009D2B31" w:rsidRDefault="00000000">
      <w:r>
        <w:t>67: Our masquing mates by this time for us stay.</w:t>
      </w:r>
    </w:p>
    <w:p w14:paraId="6BFF8E1A" w14:textId="77777777" w:rsidR="009D2B31" w:rsidRDefault="00000000">
      <w:r>
        <w:t>68: [Exit with Jessica and Salarino]</w:t>
      </w:r>
    </w:p>
    <w:p w14:paraId="45FB6578" w14:textId="77777777" w:rsidR="009D2B31" w:rsidRDefault="00000000">
      <w:r>
        <w:t>69: [Enter ANTONIO]</w:t>
      </w:r>
    </w:p>
    <w:p w14:paraId="58708755" w14:textId="77777777" w:rsidR="009D2B31" w:rsidRDefault="00000000">
      <w:r>
        <w:t>70: ANTONIO: Who's there?</w:t>
      </w:r>
    </w:p>
    <w:p w14:paraId="7004A071" w14:textId="77777777" w:rsidR="009D2B31" w:rsidRDefault="00000000">
      <w:r>
        <w:t>71: GRATIANO: Signior Antonio!</w:t>
      </w:r>
    </w:p>
    <w:p w14:paraId="7C8C03B6" w14:textId="77777777" w:rsidR="009D2B31" w:rsidRDefault="00000000">
      <w:r>
        <w:t>72: ANTONIO: Fie, fie, Gratiano! where are all the rest?</w:t>
      </w:r>
    </w:p>
    <w:p w14:paraId="22775647" w14:textId="77777777" w:rsidR="009D2B31" w:rsidRDefault="00000000">
      <w:r>
        <w:t>73: 'Tis nine o'clock: our friends all stay for you.</w:t>
      </w:r>
    </w:p>
    <w:p w14:paraId="5735B0B1" w14:textId="77777777" w:rsidR="009D2B31" w:rsidRDefault="00000000">
      <w:r>
        <w:t>74: No masque to-night: the wind is come about;</w:t>
      </w:r>
    </w:p>
    <w:p w14:paraId="41C85A68" w14:textId="77777777" w:rsidR="009D2B31" w:rsidRDefault="00000000">
      <w:r>
        <w:t>75: Bassanio presently will go aboard:</w:t>
      </w:r>
    </w:p>
    <w:p w14:paraId="3E411508" w14:textId="77777777" w:rsidR="009D2B31" w:rsidRDefault="00000000">
      <w:r>
        <w:t>76: I have sent twenty out to seek for you.</w:t>
      </w:r>
    </w:p>
    <w:p w14:paraId="61D0B829" w14:textId="77777777" w:rsidR="009D2B31" w:rsidRDefault="00000000">
      <w:r>
        <w:t>77: GRATIANO: I am glad on't: I desire no more delight</w:t>
      </w:r>
    </w:p>
    <w:p w14:paraId="1F35D816" w14:textId="77777777" w:rsidR="009D2B31" w:rsidRDefault="00000000">
      <w:r>
        <w:t>78: Than to be under sail and gone to-night.</w:t>
      </w:r>
    </w:p>
    <w:p w14:paraId="6FAF79A3" w14:textId="77777777" w:rsidR="009D2B31" w:rsidRDefault="00000000">
      <w:r>
        <w:t>79: [Exeunt]</w:t>
      </w:r>
    </w:p>
    <w:p w14:paraId="39DA6484" w14:textId="77777777" w:rsidR="009D2B31" w:rsidRDefault="00000000">
      <w:r>
        <w:t>80: Merchant of Venice</w:t>
      </w:r>
    </w:p>
    <w:p w14:paraId="0A4EF100" w14:textId="77777777" w:rsidR="009D2B31" w:rsidRDefault="00000000">
      <w:r>
        <w:br/>
        <w:t>====NOTES====</w:t>
      </w:r>
      <w:r>
        <w:br/>
      </w:r>
    </w:p>
    <w:p w14:paraId="799DA7B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 Venus' pigeons]</w:t>
      </w:r>
      <w:r w:rsidRPr="00EB2414">
        <w:rPr>
          <w:rFonts w:ascii="Times New Roman" w:eastAsia="Times New Roman" w:hAnsi="Times New Roman" w:cs="Times New Roman"/>
          <w:sz w:val="24"/>
          <w:szCs w:val="24"/>
        </w:rPr>
        <w:t xml:space="preserve"> Warburton detected a rich joke here which had been ‘murder’d by the ignorance or boldness of the first transcribers.’ ‘The image of Venus’s pigeons flying to seal the bonds of Love is very odd.’ He therefore ‘doubts not but Shakespeare wrote Venus’ Widgeons.’ ‘For,’ he continues, in Ornithology’s despite, ‘Widgeon is not only one species of Pidgeons, but signified likewise, metaphorically, a silly fellow, as Goose, or Gudgeon does now. The joke consists in the ambiguity of the signification. And the calling love’s votaries, Venus’s Widgeons, is in high humour.’ Although the Bishop’s ‘high humour’ failed to tickle Dr Johnson, yet this note so far misled him that he thought the pigeons were the ‘lovers,’ and ‘as in poetry they were always called turtles or doves, </w:t>
      </w:r>
      <w:r w:rsidRPr="00EB2414">
        <w:rPr>
          <w:rFonts w:ascii="Times New Roman" w:eastAsia="Times New Roman" w:hAnsi="Times New Roman" w:cs="Times New Roman"/>
          <w:sz w:val="24"/>
          <w:szCs w:val="24"/>
        </w:rPr>
        <w:lastRenderedPageBreak/>
        <w:t>in lower language they might be called pigeons.’ Heath (p. 115) set them both right. ‘It is not the pigeons,’ said he, ‘who are understood to “seal the bonds of love,” any more than “to keep obliged faith unforfeited;” but it is Venus herself (who is drawn by them, and regulates their flight according to her own good pleasure) who is supposed to be assistant in both.’</w:t>
      </w:r>
    </w:p>
    <w:p w14:paraId="303931F0"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10. obliged]</w:t>
      </w:r>
      <w:r w:rsidRPr="00EB2414">
        <w:rPr>
          <w:rFonts w:ascii="Times New Roman" w:eastAsia="Times New Roman" w:hAnsi="Times New Roman" w:cs="Times New Roman"/>
          <w:sz w:val="24"/>
          <w:szCs w:val="24"/>
        </w:rPr>
        <w:t xml:space="preserve"> CLARENDON: Faith bound by contract.</w:t>
      </w:r>
    </w:p>
    <w:p w14:paraId="1D3D9F14"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12. sits down]</w:t>
      </w:r>
      <w:r w:rsidRPr="00EB2414">
        <w:rPr>
          <w:rFonts w:ascii="Times New Roman" w:eastAsia="Times New Roman" w:hAnsi="Times New Roman" w:cs="Times New Roman"/>
          <w:sz w:val="24"/>
          <w:szCs w:val="24"/>
        </w:rPr>
        <w:t xml:space="preserve"> For other instances where the preposition is omitted, see I, i, 135, or ABBOTT, § 394.</w:t>
      </w:r>
    </w:p>
    <w:p w14:paraId="600C826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13. untread]</w:t>
      </w:r>
      <w:r w:rsidRPr="00EB2414">
        <w:rPr>
          <w:rFonts w:ascii="Times New Roman" w:eastAsia="Times New Roman" w:hAnsi="Times New Roman" w:cs="Times New Roman"/>
          <w:sz w:val="24"/>
          <w:szCs w:val="24"/>
        </w:rPr>
        <w:t xml:space="preserve"> CLARENDON: That is, tread in reverse order, retrace. So in King John, V, iv, 52: ‘We will untread the steps of damned flight.’ The allusion seems to be to a horse trained to perform various feats, such as we now see only in a circus.</w:t>
      </w:r>
    </w:p>
    <w:p w14:paraId="5AF395D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 younker]</w:t>
      </w:r>
      <w:r w:rsidRPr="00EB2414">
        <w:rPr>
          <w:rFonts w:ascii="Times New Roman" w:eastAsia="Times New Roman" w:hAnsi="Times New Roman" w:cs="Times New Roman"/>
          <w:sz w:val="24"/>
          <w:szCs w:val="24"/>
        </w:rPr>
        <w:t xml:space="preserve"> Although Shakespeare’s printers use the form younker elsewhere, change is needless here. ‘Younker exactly expresses,’ says, CLARENDON, ‘the Greek νεανίας.’ HENLEY calls attention to the imitation of this passage by Gray in The Bard in those familiar lines: ‘Fair laughs the morn,’ &amp;c. Coleridge (Biog. Lit. i, chap. 1) criticised the imitation adversely on the ground that it depends on the printer’s use of small capitals (as in ‘YOUTH at the prow, and PLEASURE at the helm’) ‘whether the words should be personifications or mere abstractions.’—ED.</w:t>
      </w:r>
    </w:p>
    <w:p w14:paraId="4DC82C93"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18. scarfed]</w:t>
      </w:r>
      <w:r w:rsidRPr="00EB2414">
        <w:rPr>
          <w:rFonts w:ascii="Times New Roman" w:eastAsia="Times New Roman" w:hAnsi="Times New Roman" w:cs="Times New Roman"/>
          <w:sz w:val="24"/>
          <w:szCs w:val="24"/>
        </w:rPr>
        <w:t xml:space="preserve"> STEEVENS: That is, the vessel decorated with flags. So in All’s Well, II, iii, 214: ‘The scarfs and bannerets about thee, did manfully dissuade me from believing thee a vessel of too great a burthen.’ ECCLES, from the definition of ‘scarf,’ both the noun and the verb, in Johnson’s Dict., thinks that the allusion is to ‘a ship under full sail.’ CLARENDON: Or is it that a ship in full sail is compared to a woman dressed in scarfs? From the passage in All’s Well, it would seem that a scarf was a decoration of a pleasure vessel.</w:t>
      </w:r>
    </w:p>
    <w:p w14:paraId="1362EA9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17. a]</w:t>
      </w:r>
      <w:r w:rsidRPr="00EB2414">
        <w:rPr>
          <w:rFonts w:ascii="Times New Roman" w:eastAsia="Times New Roman" w:hAnsi="Times New Roman" w:cs="Times New Roman"/>
          <w:sz w:val="24"/>
          <w:szCs w:val="24"/>
        </w:rPr>
        <w:t xml:space="preserve"> COLLIER: There seems to be no particular allusion to the Prodigal Son, and ‘a younker’ and ‘a prodigal’ are spoken in the earlier part of the simile. HALLIWELL: The particle the, if correct, is of course used with reference to the prodigal previously mentioned. CLARENDON refers to Luke, xv, 11–32, and calls attention to the text of the Qq, where in line 16 it is ‘a prodigal,’ and here ‘the prodigal.’ [To me it is immaterial whether the article be definite or indefinite, the allusion seems manifest to the Scriptural Prodigal.—ED.]</w:t>
      </w:r>
    </w:p>
    <w:p w14:paraId="54CE0E2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20. she]</w:t>
      </w:r>
      <w:r w:rsidRPr="00EB2414">
        <w:rPr>
          <w:rFonts w:ascii="Times New Roman" w:eastAsia="Times New Roman" w:hAnsi="Times New Roman" w:cs="Times New Roman"/>
          <w:sz w:val="24"/>
          <w:szCs w:val="24"/>
        </w:rPr>
        <w:t xml:space="preserve"> STEEVENS: Surely the bark ought to be of the masculine gender, otherwise the allusion wants somewhat of propriety. This indiscriminate use of the personal for the neuter at least obscures the passage. A ship, however, is commonly spoken of in the feminine gender. WHITE: But here there is no poetical personification of the bark; it is only compared to a prodigal. [Is there not some corruption in these lines? There seems to be something wrong in the repetition of ‘the strumpet wind.’—ED.]</w:t>
      </w:r>
    </w:p>
    <w:p w14:paraId="0002A919"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27. you shall please]</w:t>
      </w:r>
      <w:r w:rsidRPr="00EB2414">
        <w:rPr>
          <w:rFonts w:ascii="Times New Roman" w:eastAsia="Times New Roman" w:hAnsi="Times New Roman" w:cs="Times New Roman"/>
          <w:sz w:val="24"/>
          <w:szCs w:val="24"/>
        </w:rPr>
        <w:t xml:space="preserve"> See ABBOTT, § 297, ad fin.</w:t>
      </w:r>
    </w:p>
    <w:p w14:paraId="011DC1E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29. CLARENDON]</w:t>
      </w:r>
      <w:r w:rsidRPr="00EB2414">
        <w:rPr>
          <w:rFonts w:ascii="Times New Roman" w:eastAsia="Times New Roman" w:hAnsi="Times New Roman" w:cs="Times New Roman"/>
          <w:sz w:val="24"/>
          <w:szCs w:val="24"/>
        </w:rPr>
        <w:t xml:space="preserve"> 29. CLARENDON considers Ritson’s emendation of this metrically-defective line as more satisfactory than Pope’s.</w:t>
      </w:r>
    </w:p>
    <w:p w14:paraId="6DA49FF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29. Ho]</w:t>
      </w:r>
      <w:r w:rsidRPr="00EB2414">
        <w:rPr>
          <w:rFonts w:ascii="Times New Roman" w:eastAsia="Times New Roman" w:hAnsi="Times New Roman" w:cs="Times New Roman"/>
          <w:sz w:val="24"/>
          <w:szCs w:val="24"/>
        </w:rPr>
        <w:t xml:space="preserve"> WHITE: 'Ho,' ‘hoa,’ and ‘how’ were pronounced alike. [These words ‘Hoa, who’s within,’ are omitted in Oxberry’s Edition, and in their place Lorenzo, not to be outdone by Jessica, responds as follows:</w:t>
      </w:r>
    </w:p>
    <w:p w14:paraId="5F9AE295"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32. your]</w:t>
      </w:r>
      <w:r w:rsidRPr="00EB2414">
        <w:rPr>
          <w:rFonts w:ascii="Times New Roman" w:eastAsia="Times New Roman" w:hAnsi="Times New Roman" w:cs="Times New Roman"/>
          <w:sz w:val="24"/>
          <w:szCs w:val="24"/>
        </w:rPr>
        <w:t xml:space="preserve"> ALLEN: Qu. that—yr mistaken for yr? Cf. Rom. &amp; Jul., ‘My ears have not yet drunk a hundred words Of that (Q1) tongue’s uttering.’</w:t>
      </w:r>
    </w:p>
    <w:p w14:paraId="53F35E7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lastRenderedPageBreak/>
        <w:t>35. who]</w:t>
      </w:r>
      <w:r w:rsidRPr="00EB2414">
        <w:rPr>
          <w:rFonts w:ascii="Times New Roman" w:eastAsia="Times New Roman" w:hAnsi="Times New Roman" w:cs="Times New Roman"/>
          <w:sz w:val="24"/>
          <w:szCs w:val="24"/>
        </w:rPr>
        <w:t xml:space="preserve"> For manifold instances of ‘who’ for whom, see ABBOTT, § 274.</w:t>
      </w:r>
    </w:p>
    <w:p w14:paraId="3A7B1FF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37. thy thoughts]</w:t>
      </w:r>
      <w:r w:rsidRPr="00EB2414">
        <w:rPr>
          <w:rFonts w:ascii="Times New Roman" w:eastAsia="Times New Roman" w:hAnsi="Times New Roman" w:cs="Times New Roman"/>
          <w:sz w:val="24"/>
          <w:szCs w:val="24"/>
        </w:rPr>
        <w:t xml:space="preserve"> ECCLES: It is impossible that she, any more than Heaven itself, to which our hearts lie open, can in reality harbour a doubt of the sincerity of his professions. ALLEN: Perhaps ‘my thoughts.’ In that case, the meaning is: ‘Not I alone know it—Heaven witnesses with my thoughts.’ Emphasize, therefore, and (as in ‘Ye cannot serve God and Mammon’). ‘Heaven,’ by the way, is a compulsory euphemism for God (in answer to ‘who knows’).</w:t>
      </w:r>
    </w:p>
    <w:p w14:paraId="20863DCB"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38. LLOYD: Elopement]</w:t>
      </w:r>
      <w:r w:rsidRPr="00EB2414">
        <w:rPr>
          <w:rFonts w:ascii="Times New Roman" w:eastAsia="Times New Roman" w:hAnsi="Times New Roman" w:cs="Times New Roman"/>
          <w:sz w:val="24"/>
          <w:szCs w:val="24"/>
        </w:rPr>
        <w:t xml:space="preserve"> 40. LLOYD: Elopement, in Jessica’s case, it must be said, is a virtue; and the elation at exchanging freedom for degraded oppression explains and excuses the dry eyes,—nay, laughing lips—with which she departs. If we care to apologize for the casket she carried off, we may say she helped herself, perhaps not exorbitantly, to her dowry; but we shall do better to mark the incident as the last seal of the truth worth laying to heart, how utterly unkindness, cruelty, sordidness, and distrust can at last erase the faintest traces of natural duty and affection in hearts that by nature are disposed to be their hallowed home. ELZE (Essays, Trans. p. 92): Jessica appropriates the ducats, all of which must necessarily fall to her after her father’s death, as she is his only child. Gervinus considers her to be an ‘ethereal being, naïve, and inexperienced as a child, and perfectly unacquainted with the value of money.’ This last assertion is, however, contradicted by her own words here. She tells her lover that the casket is worth the pains, and she hurries back to ‘gild’ herself with more ducats.</w:t>
      </w:r>
    </w:p>
    <w:p w14:paraId="58FD604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39. you]</w:t>
      </w:r>
      <w:r w:rsidRPr="00EB2414">
        <w:rPr>
          <w:rFonts w:ascii="Times New Roman" w:eastAsia="Times New Roman" w:hAnsi="Times New Roman" w:cs="Times New Roman"/>
          <w:sz w:val="24"/>
          <w:szCs w:val="24"/>
        </w:rPr>
        <w:t xml:space="preserve"> ECCLES: I suspect that this should be, ‘yet do not look on me,’ the darkness not being sufficient entirely to conceal the transformation of which she is ashamed. ALLEN: Either: ‘I’m glad (since ’tis night) you do not look on me;’ or: ‘I’m glad ’tis night (so that) you do look on me.’</w:t>
      </w:r>
    </w:p>
    <w:p w14:paraId="0B633ADE"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43. Cupid]</w:t>
      </w:r>
      <w:r w:rsidRPr="00EB2414">
        <w:rPr>
          <w:rFonts w:ascii="Times New Roman" w:eastAsia="Times New Roman" w:hAnsi="Times New Roman" w:cs="Times New Roman"/>
          <w:sz w:val="24"/>
          <w:szCs w:val="24"/>
        </w:rPr>
        <w:t xml:space="preserve"> Eccles: That Cupid does not blush is, in a confused manner, considered as the consequence of the blindness of his votaries, rather than of his own. Allen: For if they could (and I were Cupid), Cupid himself, &amp;c.</w:t>
      </w:r>
    </w:p>
    <w:p w14:paraId="78D61D87"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45. must]</w:t>
      </w:r>
      <w:r w:rsidRPr="00EB2414">
        <w:rPr>
          <w:rFonts w:ascii="Times New Roman" w:eastAsia="Times New Roman" w:hAnsi="Times New Roman" w:cs="Times New Roman"/>
          <w:sz w:val="24"/>
          <w:szCs w:val="24"/>
        </w:rPr>
        <w:t xml:space="preserve"> Abbott, § 314: This is sometimes used by Shakespeare to mean no more than definite futurity, like our ‘is to’ in ‘He is to be here to-morrow.’</w:t>
      </w:r>
    </w:p>
    <w:p w14:paraId="4937BDC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47. too too]</w:t>
      </w:r>
      <w:r w:rsidRPr="00EB2414">
        <w:rPr>
          <w:rFonts w:ascii="Times New Roman" w:eastAsia="Times New Roman" w:hAnsi="Times New Roman" w:cs="Times New Roman"/>
          <w:sz w:val="24"/>
          <w:szCs w:val="24"/>
        </w:rPr>
        <w:t xml:space="preserve"> Nares pointed out the intensive effect of this reduplication, giving instances from Holinshed and Spenser. Halliwell (Sh. Soc. Papers, 1844, i, 39) shows that ‘too-too’ is a provincial word recognized by Ray, and explained by him as meaning ‘very well, or good,’ and that Watson, a few years afterward, says it is ‘often used to denote exceeding.’ In proof ‘that too-too, as used by our early writers, is one word, denoting “exceedingly,” and that it ought to be so printed,’ Halliwell gives twelve instances from the poets, from Skelton down to Hudibras, and refers to over thirty other passages where the phrase is found. Hunter doubts if this reduplication be emphatic. It appears to have been, in sense, neither more nor less than too, and he cites many instances from prose writers. Palsgrave, he adds, has beside to-much, to-little, &amp;c., to to much, to to little, to to great, to to small, answering to par trop trop peu, par trop trop grant, par trop trop petit. The pronunciation was too-too, as appears by this line of Constable’s: ‘But I did too-too inestimable wery her.’ [That this accent can be shifted, see ‘Whence it appears, this too-too to frequent.’—Sylvester’s Du Bartas, p. 576, a, ed. 1632.—Ed.] White thinks that it was used with intensifying iteration, from the similar iteration of other adverbs and adjectives in Elizabethan literature; for instance: ‘Thy wit dost use still more harmes to finde,’—Sidney’s Arcadia, ii, 225, ed. 1603; ‘While he did live far, far was all disorder,’—Ib. v, </w:t>
      </w:r>
      <w:r w:rsidRPr="00EB2414">
        <w:rPr>
          <w:rFonts w:ascii="Times New Roman" w:eastAsia="Times New Roman" w:hAnsi="Times New Roman" w:cs="Times New Roman"/>
          <w:sz w:val="24"/>
          <w:szCs w:val="24"/>
        </w:rPr>
        <w:lastRenderedPageBreak/>
        <w:t>430; ‘Your lesson is Far far too long,’—Astrophel and Stella, St. 56, Ib. p. 537; ‘Stop you my mouth with still still kissing me,’—Ib. St. 82, Ib. p. 547; ‘Even to thy pure and most most loving breast.’—Shakespeare’s Sonn. 110. In any case the compound epithet must have originated in the frequent iterative use of the word. [Note on Ham. I, ii, 129, of this edition.—Ed.]</w:t>
      </w:r>
    </w:p>
    <w:p w14:paraId="7A7941C1"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48. discovery]</w:t>
      </w:r>
      <w:r w:rsidRPr="00EB2414">
        <w:rPr>
          <w:rFonts w:ascii="Times New Roman" w:eastAsia="Times New Roman" w:hAnsi="Times New Roman" w:cs="Times New Roman"/>
          <w:sz w:val="24"/>
          <w:szCs w:val="24"/>
        </w:rPr>
        <w:t xml:space="preserve"> Hunter (i, 325): This is a military term. Sir John Smith, in his Instructions and Orders Military, 1595, p. 51, speaks of ‘great intelligence by discoverers and espials.’ ‘Obscured’ is disguised. Singer: I do not think such a sense was thought of here. Abbott, § 439: This is often used for uncovering, i. e. unfold, whether literally or metaphorically. ‘So shall my anticipation prevent your discovery.’—Ham. II, ii, 305.</w:t>
      </w:r>
    </w:p>
    <w:p w14:paraId="18DC729D"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49. should]</w:t>
      </w:r>
      <w:r w:rsidRPr="00EB2414">
        <w:rPr>
          <w:rFonts w:ascii="Times New Roman" w:eastAsia="Times New Roman" w:hAnsi="Times New Roman" w:cs="Times New Roman"/>
          <w:sz w:val="24"/>
          <w:szCs w:val="24"/>
        </w:rPr>
        <w:t xml:space="preserve"> Abbott, § 323: ‘Should,’ the past tense, not being so imperious as shall, the present, is still retained in the sense of ought, applying to all three persons.</w:t>
      </w:r>
    </w:p>
    <w:p w14:paraId="5C25C14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51. lovely]</w:t>
      </w:r>
      <w:r w:rsidRPr="00EB2414">
        <w:rPr>
          <w:rFonts w:ascii="Times New Roman" w:eastAsia="Times New Roman" w:hAnsi="Times New Roman" w:cs="Times New Roman"/>
          <w:sz w:val="24"/>
          <w:szCs w:val="24"/>
        </w:rPr>
        <w:t xml:space="preserve"> ECCLES: That is, rendered 'lovely' because she had assumed it.</w:t>
      </w:r>
    </w:p>
    <w:p w14:paraId="2F74D59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53. runaway]</w:t>
      </w:r>
      <w:r w:rsidRPr="00EB2414">
        <w:rPr>
          <w:rFonts w:ascii="Times New Roman" w:eastAsia="Times New Roman" w:hAnsi="Times New Roman" w:cs="Times New Roman"/>
          <w:sz w:val="24"/>
          <w:szCs w:val="24"/>
        </w:rPr>
        <w:t xml:space="preserve"> See Rom. &amp; Jul. III, ii, 6. CLARENDON: The secret night is stealing away.</w:t>
      </w:r>
    </w:p>
    <w:p w14:paraId="303344BF"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58. hood]</w:t>
      </w:r>
      <w:r w:rsidRPr="00EB2414">
        <w:rPr>
          <w:rFonts w:ascii="Times New Roman" w:eastAsia="Times New Roman" w:hAnsi="Times New Roman" w:cs="Times New Roman"/>
          <w:sz w:val="24"/>
          <w:szCs w:val="24"/>
        </w:rPr>
        <w:t xml:space="preserve"> MALONE: Gratiano is in a masqued habit, to which it is probable that formerly, as at present, a large cape or hood was affixed. STEEVENS: He alludes to the practice of friars, who frequently swore by this part of their habit. [This assertion Steevens possibly took from Capell, who says: ‘The speaker’s oath is of monkish original.’] HALLIWELL gives a MS note by O. Gilchrist, to the effect that ‘the allusion is to the practice in single combat, where the accused threw down his hood as a challenge against the impeachment of the accuser. See Holinshed, vol. 3, p. 5.’ [As the edition of Holinshed is not given, I have searched my copy of 1587 in vain for the passage.—Ed.] WHITE: I had always understood this ancient oath here and elsewhere to be, ‘by my self,’ i. e. ‘by my estate’—manhood, knighthood, or whatever the hood or estate the protester might be. CLARENDON: It is found nowhere else in Shakespeare.</w:t>
      </w:r>
    </w:p>
    <w:p w14:paraId="39E11806"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58. Gentile]</w:t>
      </w:r>
      <w:r w:rsidRPr="00EB2414">
        <w:rPr>
          <w:rFonts w:ascii="Times New Roman" w:eastAsia="Times New Roman" w:hAnsi="Times New Roman" w:cs="Times New Roman"/>
          <w:sz w:val="24"/>
          <w:szCs w:val="24"/>
        </w:rPr>
        <w:t xml:space="preserve"> JOHNSON: A jest arising from the ambiguity of Gentile, which signifies both a heathen and one well born.</w:t>
      </w:r>
    </w:p>
    <w:p w14:paraId="0B636058"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59. Beshrew]</w:t>
      </w:r>
      <w:r w:rsidRPr="00EB2414">
        <w:rPr>
          <w:rFonts w:ascii="Times New Roman" w:eastAsia="Times New Roman" w:hAnsi="Times New Roman" w:cs="Times New Roman"/>
          <w:sz w:val="24"/>
          <w:szCs w:val="24"/>
        </w:rPr>
        <w:t xml:space="preserve"> STAUNTON: To ‘beshrew’ is to imprecate sorrow or evil on any person or thing, to curse, &amp;c. See ‘Museragno, a kinde of mouse called a shrew, deadlie to other beasts if he bite them, and laming any bodie if he but touch them, of which that curse came, I beshrew thee.’—Florio’s Worlde of Wordes, 1598.</w:t>
      </w:r>
    </w:p>
    <w:p w14:paraId="7E73D25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59. but]</w:t>
      </w:r>
      <w:r w:rsidRPr="00EB2414">
        <w:rPr>
          <w:rFonts w:ascii="Times New Roman" w:eastAsia="Times New Roman" w:hAnsi="Times New Roman" w:cs="Times New Roman"/>
          <w:sz w:val="24"/>
          <w:szCs w:val="24"/>
        </w:rPr>
        <w:t xml:space="preserve"> ABBOTT, § 126: ‘But’ is not adversative, but means ‘if not,’ after ‘beshrew me,’ &amp;c.</w:t>
      </w:r>
    </w:p>
    <w:p w14:paraId="3C59C45A"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62. true]</w:t>
      </w:r>
      <w:r w:rsidRPr="00EB2414">
        <w:rPr>
          <w:rFonts w:ascii="Times New Roman" w:eastAsia="Times New Roman" w:hAnsi="Times New Roman" w:cs="Times New Roman"/>
          <w:sz w:val="24"/>
          <w:szCs w:val="24"/>
        </w:rPr>
        <w:t xml:space="preserve"> ELZE (Essays, Trans. p. 94): It is lucky that there was no Brabantio near to whisper into the confiding lover’s ear: ‘She did deceive her father, marrying thee!’</w:t>
      </w:r>
    </w:p>
    <w:p w14:paraId="5ACE7BB2"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68. Exit]</w:t>
      </w:r>
      <w:r w:rsidRPr="00EB2414">
        <w:rPr>
          <w:rFonts w:ascii="Times New Roman" w:eastAsia="Times New Roman" w:hAnsi="Times New Roman" w:cs="Times New Roman"/>
          <w:sz w:val="24"/>
          <w:szCs w:val="24"/>
        </w:rPr>
        <w:t xml:space="preserve"> Where is ‘die tragische Schuld’ of our German brothers, that relentless fate which pursues the guilty and ensures their downfall, here in Jessica’s career? From the hour of the cruel deception of her father onward, smooth success is strewed before her little feet, until they trip into bliss and Belmont under patines of bright gold. Why was a fate so different allotted to poor Desdemona, who yielded to her old father, after her first offence, all the tender devotion that a married daughter can bestow? I am afraid the doctrine of ‘die tragische Schuld’ in Shakespeare needs patching.—Ed.</w:t>
      </w:r>
    </w:p>
    <w:p w14:paraId="3E6C550C" w14:textId="77777777" w:rsidR="00EB2414" w:rsidRPr="00EB2414" w:rsidRDefault="00EB2414" w:rsidP="00EB2414">
      <w:pPr>
        <w:spacing w:after="0" w:line="240" w:lineRule="auto"/>
        <w:rPr>
          <w:rFonts w:ascii="Times New Roman" w:eastAsia="Times New Roman" w:hAnsi="Times New Roman" w:cs="Times New Roman"/>
          <w:sz w:val="24"/>
          <w:szCs w:val="24"/>
        </w:rPr>
      </w:pPr>
      <w:r w:rsidRPr="00EB2414">
        <w:rPr>
          <w:rFonts w:ascii="Times New Roman" w:eastAsia="Times New Roman" w:hAnsi="Times New Roman" w:cs="Times New Roman"/>
          <w:b/>
          <w:bCs/>
          <w:sz w:val="24"/>
          <w:szCs w:val="24"/>
        </w:rPr>
        <w:t>81. JOHNSON]</w:t>
      </w:r>
      <w:r w:rsidRPr="00EB2414">
        <w:rPr>
          <w:rFonts w:ascii="Times New Roman" w:eastAsia="Times New Roman" w:hAnsi="Times New Roman" w:cs="Times New Roman"/>
          <w:sz w:val="24"/>
          <w:szCs w:val="24"/>
        </w:rPr>
        <w:t xml:space="preserve"> 81. JOHNSON: This play having been probably divided without authority by the publishers of the First Folio, lies open to a new regulation, if any more commodious division can be proposed. The story is itself so wildly incredible and the </w:t>
      </w:r>
      <w:r w:rsidRPr="00EB2414">
        <w:rPr>
          <w:rFonts w:ascii="Times New Roman" w:eastAsia="Times New Roman" w:hAnsi="Times New Roman" w:cs="Times New Roman"/>
          <w:sz w:val="24"/>
          <w:szCs w:val="24"/>
        </w:rPr>
        <w:lastRenderedPageBreak/>
        <w:t>changes of scene so frequent and capricious, that the probability of action does not deserve much care; yet it may be proper to observe, that, by concluding the Second Act here, time is given for Bassanio’s passage to Belmont.</w:t>
      </w:r>
    </w:p>
    <w:p w14:paraId="0124EF43" w14:textId="77777777" w:rsidR="009D2B31" w:rsidRDefault="00000000">
      <w:r>
        <w:rPr>
          <w:b/>
          <w:sz w:val="32"/>
          <w:highlight w:val="yellow"/>
        </w:rPr>
        <w:br/>
        <w:t>ACT 2 SCENE 7</w:t>
      </w:r>
      <w:r>
        <w:rPr>
          <w:b/>
          <w:sz w:val="32"/>
          <w:highlight w:val="yellow"/>
        </w:rPr>
        <w:br/>
      </w:r>
    </w:p>
    <w:p w14:paraId="00FB9398" w14:textId="77777777" w:rsidR="009D2B31" w:rsidRDefault="00000000">
      <w:r>
        <w:t>1: Merchant of Venice</w:t>
      </w:r>
    </w:p>
    <w:p w14:paraId="4E59CED0" w14:textId="77777777" w:rsidR="009D2B31" w:rsidRDefault="00000000">
      <w:r>
        <w:t>2: [Flourish of cornets. Enter PORTIA, with the PRINCE OF MOROCCO, and their trains]</w:t>
      </w:r>
    </w:p>
    <w:p w14:paraId="665FE76C" w14:textId="77777777" w:rsidR="009D2B31" w:rsidRDefault="00000000">
      <w:r>
        <w:t>3: PORTIA: Go draw aside the curtains and discover</w:t>
      </w:r>
    </w:p>
    <w:p w14:paraId="083E145F" w14:textId="77777777" w:rsidR="009D2B31" w:rsidRDefault="00000000">
      <w:r>
        <w:t>4: The several caskets to this noble prince.</w:t>
      </w:r>
    </w:p>
    <w:p w14:paraId="50A036D6" w14:textId="77777777" w:rsidR="009D2B31" w:rsidRDefault="00000000">
      <w:r>
        <w:t>5: Now make your choice.</w:t>
      </w:r>
    </w:p>
    <w:p w14:paraId="2D647DAB" w14:textId="77777777" w:rsidR="009D2B31" w:rsidRDefault="00000000">
      <w:r>
        <w:t>6: MOROCCO: The first, of gold, who this inscription bears,</w:t>
      </w:r>
    </w:p>
    <w:p w14:paraId="0335DF5E" w14:textId="77777777" w:rsidR="009D2B31" w:rsidRDefault="00000000">
      <w:r>
        <w:t>7: 'Who chooseth me shall gain what many men desire;'</w:t>
      </w:r>
    </w:p>
    <w:p w14:paraId="44C6CF3F" w14:textId="77777777" w:rsidR="009D2B31" w:rsidRDefault="00000000">
      <w:r>
        <w:t>8: The second, silver, which this promise carries,</w:t>
      </w:r>
    </w:p>
    <w:p w14:paraId="1A098347" w14:textId="77777777" w:rsidR="009D2B31" w:rsidRDefault="00000000">
      <w:r>
        <w:t>9: 'Who chooseth me shall get as much as he deserves;'</w:t>
      </w:r>
    </w:p>
    <w:p w14:paraId="79FDE7AC" w14:textId="77777777" w:rsidR="009D2B31" w:rsidRDefault="00000000">
      <w:r>
        <w:t>10: This third, dull lead, with warning all as blunt,</w:t>
      </w:r>
    </w:p>
    <w:p w14:paraId="1CADAA1F" w14:textId="77777777" w:rsidR="009D2B31" w:rsidRDefault="00000000">
      <w:r>
        <w:t>11: 'Who chooseth me must give and hazard all he hath.'</w:t>
      </w:r>
    </w:p>
    <w:p w14:paraId="4D642BAC" w14:textId="77777777" w:rsidR="009D2B31" w:rsidRDefault="00000000">
      <w:r>
        <w:t>12: How shall I know if I do choose the right?</w:t>
      </w:r>
    </w:p>
    <w:p w14:paraId="16EC391B" w14:textId="77777777" w:rsidR="009D2B31" w:rsidRDefault="00000000">
      <w:r>
        <w:t>13: PORTIA: The one of them contains my picture, prince:</w:t>
      </w:r>
    </w:p>
    <w:p w14:paraId="7F578F8E" w14:textId="77777777" w:rsidR="009D2B31" w:rsidRDefault="00000000">
      <w:r>
        <w:t>14: If you choose that, then I am yours withal.</w:t>
      </w:r>
    </w:p>
    <w:p w14:paraId="5D2B371E" w14:textId="77777777" w:rsidR="009D2B31" w:rsidRDefault="00000000">
      <w:r>
        <w:t>15: MOROCCO: Some god direct my judgment! Let me see;</w:t>
      </w:r>
    </w:p>
    <w:p w14:paraId="5DEE4F64" w14:textId="77777777" w:rsidR="009D2B31" w:rsidRDefault="00000000">
      <w:r>
        <w:t>16: I will survey the inscriptions back again.</w:t>
      </w:r>
    </w:p>
    <w:p w14:paraId="1A6892D6" w14:textId="77777777" w:rsidR="009D2B31" w:rsidRDefault="00000000">
      <w:r>
        <w:t>17: What says this leaden casket?</w:t>
      </w:r>
    </w:p>
    <w:p w14:paraId="38D5D79C" w14:textId="77777777" w:rsidR="009D2B31" w:rsidRDefault="00000000">
      <w:r>
        <w:t>18: 'Who chooseth me must give and hazard all he hath.'</w:t>
      </w:r>
    </w:p>
    <w:p w14:paraId="7EBD5A87" w14:textId="77777777" w:rsidR="009D2B31" w:rsidRDefault="00000000">
      <w:r>
        <w:t>19: Must give: for what? for lead? hazard for lead?</w:t>
      </w:r>
    </w:p>
    <w:p w14:paraId="4146EB99" w14:textId="77777777" w:rsidR="009D2B31" w:rsidRDefault="00000000">
      <w:r>
        <w:t>20: This casket threatens. Men that hazard all</w:t>
      </w:r>
    </w:p>
    <w:p w14:paraId="58C91E7A" w14:textId="77777777" w:rsidR="009D2B31" w:rsidRDefault="00000000">
      <w:r>
        <w:t>21: Do it in hope of fair advantages:</w:t>
      </w:r>
    </w:p>
    <w:p w14:paraId="36A31C9E" w14:textId="77777777" w:rsidR="009D2B31" w:rsidRDefault="00000000">
      <w:r>
        <w:t>22: A golden mind stoops not to shows of dross;</w:t>
      </w:r>
    </w:p>
    <w:p w14:paraId="2A8D9B43" w14:textId="77777777" w:rsidR="009D2B31" w:rsidRDefault="00000000">
      <w:r>
        <w:lastRenderedPageBreak/>
        <w:t>23: I'll then nor give nor hazard aught for lead.</w:t>
      </w:r>
    </w:p>
    <w:p w14:paraId="158A2638" w14:textId="77777777" w:rsidR="009D2B31" w:rsidRDefault="00000000">
      <w:r>
        <w:t>24: What says the silver with her virgin hue?</w:t>
      </w:r>
    </w:p>
    <w:p w14:paraId="6FE8F3C1" w14:textId="77777777" w:rsidR="009D2B31" w:rsidRDefault="00000000">
      <w:r>
        <w:t>25: 'Who chooseth me shall get as much as he deserves.'</w:t>
      </w:r>
    </w:p>
    <w:p w14:paraId="56DC22E8" w14:textId="77777777" w:rsidR="009D2B31" w:rsidRDefault="00000000">
      <w:r>
        <w:t>26: As much as he deserves! Pause there, Morocco,</w:t>
      </w:r>
    </w:p>
    <w:p w14:paraId="5633F86B" w14:textId="77777777" w:rsidR="009D2B31" w:rsidRDefault="00000000">
      <w:r>
        <w:t>27: And weigh thy value with an even hand:</w:t>
      </w:r>
    </w:p>
    <w:p w14:paraId="22CE0E6B" w14:textId="77777777" w:rsidR="009D2B31" w:rsidRDefault="00000000">
      <w:r>
        <w:t>28: If thou be'st rated by thy estimation,</w:t>
      </w:r>
    </w:p>
    <w:p w14:paraId="560BE7C6" w14:textId="77777777" w:rsidR="009D2B31" w:rsidRDefault="00000000">
      <w:r>
        <w:t>29: Thou dost deserve enough; and yet enough</w:t>
      </w:r>
    </w:p>
    <w:p w14:paraId="21C78D05" w14:textId="77777777" w:rsidR="009D2B31" w:rsidRDefault="00000000">
      <w:r>
        <w:t>30: May not extend so far as to the lady:</w:t>
      </w:r>
    </w:p>
    <w:p w14:paraId="7F79B67B" w14:textId="77777777" w:rsidR="009D2B31" w:rsidRDefault="00000000">
      <w:r>
        <w:t>31: And yet to be afeard of my deserving</w:t>
      </w:r>
    </w:p>
    <w:p w14:paraId="7B5A7954" w14:textId="77777777" w:rsidR="009D2B31" w:rsidRDefault="00000000">
      <w:r>
        <w:t>32: Were but a weak disabling of myself.</w:t>
      </w:r>
    </w:p>
    <w:p w14:paraId="58ED73E4" w14:textId="77777777" w:rsidR="009D2B31" w:rsidRDefault="00000000">
      <w:r>
        <w:t>33: As much as I deserve! Why, that's the lady:</w:t>
      </w:r>
    </w:p>
    <w:p w14:paraId="2883CCB8" w14:textId="77777777" w:rsidR="009D2B31" w:rsidRDefault="00000000">
      <w:r>
        <w:t>34: I do in birth deserve her, and in fortunes,</w:t>
      </w:r>
    </w:p>
    <w:p w14:paraId="63516EFB" w14:textId="77777777" w:rsidR="009D2B31" w:rsidRDefault="00000000">
      <w:r>
        <w:t>35: In graces and in qualities of breeding;</w:t>
      </w:r>
    </w:p>
    <w:p w14:paraId="461B7F9B" w14:textId="77777777" w:rsidR="009D2B31" w:rsidRDefault="00000000">
      <w:r>
        <w:t>36: But more than these, in love I do deserve.</w:t>
      </w:r>
    </w:p>
    <w:p w14:paraId="27FB30C8" w14:textId="77777777" w:rsidR="009D2B31" w:rsidRDefault="00000000">
      <w:r>
        <w:t>37: What if I stray'd no further, but chose here?</w:t>
      </w:r>
    </w:p>
    <w:p w14:paraId="6A8B2978" w14:textId="77777777" w:rsidR="009D2B31" w:rsidRDefault="00000000">
      <w:r>
        <w:t>38: Let's see once more this saying graved in gold</w:t>
      </w:r>
    </w:p>
    <w:p w14:paraId="77C2BF00" w14:textId="77777777" w:rsidR="009D2B31" w:rsidRDefault="00000000">
      <w:r>
        <w:t>39: 'Who chooseth me shall gain what many men desire.'</w:t>
      </w:r>
    </w:p>
    <w:p w14:paraId="05265E1C" w14:textId="77777777" w:rsidR="009D2B31" w:rsidRDefault="00000000">
      <w:r>
        <w:t>40: Why, that's the lady; all the world desires her;</w:t>
      </w:r>
    </w:p>
    <w:p w14:paraId="2BF51C6F" w14:textId="77777777" w:rsidR="009D2B31" w:rsidRDefault="00000000">
      <w:r>
        <w:t>41: From the four corners of the earth they come,</w:t>
      </w:r>
    </w:p>
    <w:p w14:paraId="75509401" w14:textId="77777777" w:rsidR="009D2B31" w:rsidRDefault="00000000">
      <w:r>
        <w:t>42: To kiss this shrine, this mortal-breathing saint:</w:t>
      </w:r>
    </w:p>
    <w:p w14:paraId="2F4AE7B8" w14:textId="77777777" w:rsidR="009D2B31" w:rsidRDefault="00000000">
      <w:r>
        <w:t>43: The Hyrcanian deserts and the vasty wilds</w:t>
      </w:r>
    </w:p>
    <w:p w14:paraId="67A85356" w14:textId="77777777" w:rsidR="009D2B31" w:rsidRDefault="00000000">
      <w:r>
        <w:t>44: Of wide Arabia are as thoroughfares now</w:t>
      </w:r>
    </w:p>
    <w:p w14:paraId="3F91EDBF" w14:textId="77777777" w:rsidR="009D2B31" w:rsidRDefault="00000000">
      <w:r>
        <w:t>45: For princes to come view fair Portia:</w:t>
      </w:r>
    </w:p>
    <w:p w14:paraId="5C5A9A9E" w14:textId="77777777" w:rsidR="009D2B31" w:rsidRDefault="00000000">
      <w:r>
        <w:t>46: The watery kingdom, whose ambitious head</w:t>
      </w:r>
    </w:p>
    <w:p w14:paraId="1AEA7E43" w14:textId="77777777" w:rsidR="009D2B31" w:rsidRDefault="00000000">
      <w:r>
        <w:t>47: Spits in the face of heaven, is no bar</w:t>
      </w:r>
    </w:p>
    <w:p w14:paraId="30FA822B" w14:textId="77777777" w:rsidR="009D2B31" w:rsidRDefault="00000000">
      <w:r>
        <w:t>48: To stop the foreign spirits, but they come,</w:t>
      </w:r>
    </w:p>
    <w:p w14:paraId="15607D72" w14:textId="77777777" w:rsidR="009D2B31" w:rsidRDefault="00000000">
      <w:r>
        <w:t>49: As o'er a brook, to see fair Portia.</w:t>
      </w:r>
    </w:p>
    <w:p w14:paraId="31B93F61" w14:textId="77777777" w:rsidR="009D2B31" w:rsidRDefault="00000000">
      <w:r>
        <w:lastRenderedPageBreak/>
        <w:t>50: One of these three contains her heavenly picture.</w:t>
      </w:r>
    </w:p>
    <w:p w14:paraId="2AC13239" w14:textId="77777777" w:rsidR="009D2B31" w:rsidRDefault="00000000">
      <w:r>
        <w:t>51: Is't like that lead contains her? 'Twere damnation</w:t>
      </w:r>
    </w:p>
    <w:p w14:paraId="50B08135" w14:textId="77777777" w:rsidR="009D2B31" w:rsidRDefault="00000000">
      <w:r>
        <w:t>52: To think so base a thought: it were too gross</w:t>
      </w:r>
    </w:p>
    <w:p w14:paraId="1E59B98E" w14:textId="77777777" w:rsidR="009D2B31" w:rsidRDefault="00000000">
      <w:r>
        <w:t>53: To rib her cerecloth in the obscure grave.</w:t>
      </w:r>
    </w:p>
    <w:p w14:paraId="73303441" w14:textId="77777777" w:rsidR="009D2B31" w:rsidRDefault="00000000">
      <w:r>
        <w:t>54: Or shall I think in silver she's immured,</w:t>
      </w:r>
    </w:p>
    <w:p w14:paraId="1B51A03F" w14:textId="77777777" w:rsidR="009D2B31" w:rsidRDefault="00000000">
      <w:r>
        <w:t>55: Being ten times undervalued to tried gold?</w:t>
      </w:r>
    </w:p>
    <w:p w14:paraId="257D4351" w14:textId="77777777" w:rsidR="009D2B31" w:rsidRDefault="00000000">
      <w:r>
        <w:t>56: O sinful thought! Never so rich a gem</w:t>
      </w:r>
    </w:p>
    <w:p w14:paraId="518C3744" w14:textId="77777777" w:rsidR="009D2B31" w:rsidRDefault="00000000">
      <w:r>
        <w:t>57: Was set in worse than gold. They have in England</w:t>
      </w:r>
    </w:p>
    <w:p w14:paraId="0B31186D" w14:textId="77777777" w:rsidR="009D2B31" w:rsidRDefault="00000000">
      <w:r>
        <w:t>58: A coin that bears the figure of an angel</w:t>
      </w:r>
    </w:p>
    <w:p w14:paraId="7582D693" w14:textId="77777777" w:rsidR="009D2B31" w:rsidRDefault="00000000">
      <w:r>
        <w:t>59: Stamped in gold, but that's insculp'd upon;</w:t>
      </w:r>
    </w:p>
    <w:p w14:paraId="376EC275" w14:textId="77777777" w:rsidR="009D2B31" w:rsidRDefault="00000000">
      <w:r>
        <w:t>60: But here an angel in a golden bed</w:t>
      </w:r>
    </w:p>
    <w:p w14:paraId="2F26E27D" w14:textId="77777777" w:rsidR="009D2B31" w:rsidRDefault="00000000">
      <w:r>
        <w:t>61: Lies all within. Deliver me the key:</w:t>
      </w:r>
    </w:p>
    <w:p w14:paraId="01CBA30A" w14:textId="77777777" w:rsidR="009D2B31" w:rsidRDefault="00000000">
      <w:r>
        <w:t>62: Here do I choose, and thrive I as I may!</w:t>
      </w:r>
    </w:p>
    <w:p w14:paraId="7C3A7100" w14:textId="77777777" w:rsidR="009D2B31" w:rsidRDefault="00000000">
      <w:r>
        <w:t>63: PORTIA: There, take it, prince; and if my form lie there,</w:t>
      </w:r>
    </w:p>
    <w:p w14:paraId="690DF9F2" w14:textId="77777777" w:rsidR="009D2B31" w:rsidRDefault="00000000">
      <w:r>
        <w:t>64: Then I am yours.</w:t>
      </w:r>
    </w:p>
    <w:p w14:paraId="583AADBA" w14:textId="77777777" w:rsidR="009D2B31" w:rsidRDefault="00000000">
      <w:r>
        <w:t>65: [He unlocks the golden casket]</w:t>
      </w:r>
    </w:p>
    <w:p w14:paraId="5E27993A" w14:textId="77777777" w:rsidR="009D2B31" w:rsidRDefault="00000000">
      <w:r>
        <w:t>66: MOROCCO: O hell! what have we here?</w:t>
      </w:r>
    </w:p>
    <w:p w14:paraId="302E2C0D" w14:textId="77777777" w:rsidR="009D2B31" w:rsidRDefault="00000000">
      <w:r>
        <w:t>67: A carrion Death, within whose empty eye</w:t>
      </w:r>
    </w:p>
    <w:p w14:paraId="765CAA5D" w14:textId="77777777" w:rsidR="009D2B31" w:rsidRDefault="00000000">
      <w:r>
        <w:t>68: There is a written scroll! I'll read the writing.</w:t>
      </w:r>
    </w:p>
    <w:p w14:paraId="5C00A21A" w14:textId="77777777" w:rsidR="009D2B31" w:rsidRDefault="00000000">
      <w:r>
        <w:t>69: [Reads]</w:t>
      </w:r>
    </w:p>
    <w:p w14:paraId="1F57A414" w14:textId="77777777" w:rsidR="009D2B31" w:rsidRDefault="00000000">
      <w:r>
        <w:t>70: All that glitters is not gold;</w:t>
      </w:r>
    </w:p>
    <w:p w14:paraId="003E4493" w14:textId="77777777" w:rsidR="009D2B31" w:rsidRDefault="00000000">
      <w:r>
        <w:t>71: Often have you heard that told:</w:t>
      </w:r>
    </w:p>
    <w:p w14:paraId="6FD95C71" w14:textId="77777777" w:rsidR="009D2B31" w:rsidRDefault="00000000">
      <w:r>
        <w:t>72: Many a man his life hath sold</w:t>
      </w:r>
    </w:p>
    <w:p w14:paraId="00BC5F3B" w14:textId="77777777" w:rsidR="009D2B31" w:rsidRDefault="00000000">
      <w:r>
        <w:t>73: But my outside to behold:</w:t>
      </w:r>
    </w:p>
    <w:p w14:paraId="559E05D1" w14:textId="77777777" w:rsidR="009D2B31" w:rsidRDefault="00000000">
      <w:r>
        <w:t>74: Gilded tombs do worms enfold.</w:t>
      </w:r>
    </w:p>
    <w:p w14:paraId="2A520349" w14:textId="77777777" w:rsidR="009D2B31" w:rsidRDefault="00000000">
      <w:r>
        <w:t>75: Had you been as wise as bold,</w:t>
      </w:r>
    </w:p>
    <w:p w14:paraId="2754DD17" w14:textId="77777777" w:rsidR="009D2B31" w:rsidRDefault="00000000">
      <w:r>
        <w:t>76: Young in limbs, in judgment old,</w:t>
      </w:r>
    </w:p>
    <w:p w14:paraId="7DB27F76" w14:textId="77777777" w:rsidR="009D2B31" w:rsidRDefault="00000000">
      <w:r>
        <w:lastRenderedPageBreak/>
        <w:t>77: Your answer had not been inscroll'd:</w:t>
      </w:r>
    </w:p>
    <w:p w14:paraId="43D0D657" w14:textId="77777777" w:rsidR="009D2B31" w:rsidRDefault="00000000">
      <w:r>
        <w:t>78: Fare you well; your suit is cold.</w:t>
      </w:r>
    </w:p>
    <w:p w14:paraId="3DBBA6D7" w14:textId="77777777" w:rsidR="009D2B31" w:rsidRDefault="00000000">
      <w:r>
        <w:t>79: Cold, indeed; and labour lost:</w:t>
      </w:r>
    </w:p>
    <w:p w14:paraId="62FC5AC6" w14:textId="77777777" w:rsidR="009D2B31" w:rsidRDefault="00000000">
      <w:r>
        <w:t>80: Then, farewell, heat, and welcome, frost!</w:t>
      </w:r>
    </w:p>
    <w:p w14:paraId="06334183" w14:textId="77777777" w:rsidR="009D2B31" w:rsidRDefault="00000000">
      <w:r>
        <w:t>81: Portia, adieu. I have too grieved a heart</w:t>
      </w:r>
    </w:p>
    <w:p w14:paraId="7765016C" w14:textId="77777777" w:rsidR="009D2B31" w:rsidRDefault="00000000">
      <w:r>
        <w:t>82: To take a tedious leave: thus losers part.</w:t>
      </w:r>
    </w:p>
    <w:p w14:paraId="78F48D55" w14:textId="77777777" w:rsidR="009D2B31" w:rsidRDefault="00000000">
      <w:r>
        <w:t>83: [Exit with his train. Flourish of cornets]</w:t>
      </w:r>
    </w:p>
    <w:p w14:paraId="58DEF4E2" w14:textId="77777777" w:rsidR="009D2B31" w:rsidRDefault="00000000">
      <w:r>
        <w:t>84: PORTIA: A gentle riddance. Draw the curtains, go.</w:t>
      </w:r>
    </w:p>
    <w:p w14:paraId="7C655771" w14:textId="77777777" w:rsidR="009D2B31" w:rsidRDefault="00000000">
      <w:r>
        <w:t>85: Let all of his complexion choose me so.</w:t>
      </w:r>
    </w:p>
    <w:p w14:paraId="56D885FB" w14:textId="77777777" w:rsidR="009D2B31" w:rsidRDefault="00000000">
      <w:r>
        <w:t>86: [Exeunt]</w:t>
      </w:r>
    </w:p>
    <w:p w14:paraId="4B98D8A8" w14:textId="77777777" w:rsidR="009D2B31" w:rsidRDefault="00000000">
      <w:r>
        <w:t>87: Merchant of Venice</w:t>
      </w:r>
    </w:p>
    <w:p w14:paraId="5AEC3D21" w14:textId="77777777" w:rsidR="00A3144E" w:rsidRPr="00A3144E" w:rsidRDefault="00000000" w:rsidP="00A3144E">
      <w:pPr>
        <w:rPr>
          <w:rFonts w:ascii="Times New Roman" w:eastAsia="Times New Roman" w:hAnsi="Times New Roman" w:cs="Times New Roman"/>
          <w:sz w:val="24"/>
          <w:szCs w:val="24"/>
        </w:rPr>
      </w:pPr>
      <w:r>
        <w:br/>
        <w:t>====NOTES====</w:t>
      </w:r>
      <w:r>
        <w:br/>
      </w:r>
      <w:r w:rsidR="00A3144E" w:rsidRPr="00A3144E">
        <w:rPr>
          <w:rFonts w:ascii="Times New Roman" w:eastAsia="Times New Roman" w:hAnsi="Times New Roman" w:cs="Times New Roman"/>
          <w:b/>
          <w:bCs/>
          <w:sz w:val="24"/>
          <w:szCs w:val="24"/>
        </w:rPr>
        <w:t>3. curtaines]</w:t>
      </w:r>
      <w:r w:rsidR="00A3144E" w:rsidRPr="00A3144E">
        <w:rPr>
          <w:rFonts w:ascii="Times New Roman" w:eastAsia="Times New Roman" w:hAnsi="Times New Roman" w:cs="Times New Roman"/>
          <w:sz w:val="24"/>
          <w:szCs w:val="24"/>
        </w:rPr>
        <w:t xml:space="preserve"> KEIGHTLEY (Exp. 150): As in Scene ix, it is ‘curtain.’ I ascribe the s to the printer.</w:t>
      </w:r>
    </w:p>
    <w:p w14:paraId="33F1F07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 who]</w:t>
      </w:r>
      <w:r w:rsidRPr="00A3144E">
        <w:rPr>
          <w:rFonts w:ascii="Times New Roman" w:eastAsia="Times New Roman" w:hAnsi="Times New Roman" w:cs="Times New Roman"/>
          <w:sz w:val="24"/>
          <w:szCs w:val="24"/>
        </w:rPr>
        <w:t xml:space="preserve"> DYCE (ed. iii): This is plainly an error for which, occasioned by the ‘Who’s’ which follow; and compare the third line of the speech. ABBOTT, § 264: Who personifies irrational antecedents. . . . The slightest active force or personal feeling attributed to the antecedent suffices to justify who. Perhaps in this way we may distinguish ‘The first of gold, who this inscription bears;’ ‘The second silver, which this promise carries’—that is, ‘the first of gold, and it bears this inscription; the second (silver), which carries,’ &amp;c. In the first the material, in the second the promise, is regarded as the essential quality. (Or does euphony prefer which in the accented, who in the unaccented, syllables?)</w:t>
      </w:r>
    </w:p>
    <w:p w14:paraId="63A3823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 what men]</w:t>
      </w:r>
      <w:r w:rsidRPr="00A3144E">
        <w:rPr>
          <w:rFonts w:ascii="Times New Roman" w:eastAsia="Times New Roman" w:hAnsi="Times New Roman" w:cs="Times New Roman"/>
          <w:sz w:val="24"/>
          <w:szCs w:val="24"/>
        </w:rPr>
        <w:t xml:space="preserve"> WHITE: That the omission of many is due to accident, its presence in the Qq and its occurrence in the inscription (which, of course, was always the same) when it is read by the Prince of Arragon, are sufficient evidence.</w:t>
      </w:r>
    </w:p>
    <w:p w14:paraId="12C64DA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 blunt]</w:t>
      </w:r>
      <w:r w:rsidRPr="00A3144E">
        <w:rPr>
          <w:rFonts w:ascii="Times New Roman" w:eastAsia="Times New Roman" w:hAnsi="Times New Roman" w:cs="Times New Roman"/>
          <w:sz w:val="24"/>
          <w:szCs w:val="24"/>
        </w:rPr>
        <w:t xml:space="preserve"> JOHNSON: That is, as gross as the dull metal. HALLIWELL: I should read—not as gross as the metal is dull, but as blunt as the dull metal is gross.</w:t>
      </w:r>
    </w:p>
    <w:p w14:paraId="5C9E77F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 In the Folio this line]</w:t>
      </w:r>
      <w:r w:rsidRPr="00A3144E">
        <w:rPr>
          <w:rFonts w:ascii="Times New Roman" w:eastAsia="Times New Roman" w:hAnsi="Times New Roman" w:cs="Times New Roman"/>
          <w:sz w:val="24"/>
          <w:szCs w:val="24"/>
        </w:rPr>
        <w:t xml:space="preserve"> In the Folio this line is the last on the page, with the catchwords ‘Por. The’ beneath it. At the head of the next page the line is repeated (but with a period,</w:t>
      </w:r>
    </w:p>
    <w:p w14:paraId="466DB06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 her]</w:t>
      </w:r>
      <w:r w:rsidRPr="00A3144E">
        <w:rPr>
          <w:rFonts w:ascii="Times New Roman" w:eastAsia="Times New Roman" w:hAnsi="Times New Roman" w:cs="Times New Roman"/>
          <w:sz w:val="24"/>
          <w:szCs w:val="24"/>
        </w:rPr>
        <w:t xml:space="preserve"> ALLEN: He says 'her' of silver because he already had in mind 'virgin' as its analogue.</w:t>
      </w:r>
    </w:p>
    <w:p w14:paraId="791424B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 beest]</w:t>
      </w:r>
      <w:r w:rsidRPr="00A3144E">
        <w:rPr>
          <w:rFonts w:ascii="Times New Roman" w:eastAsia="Times New Roman" w:hAnsi="Times New Roman" w:cs="Times New Roman"/>
          <w:sz w:val="24"/>
          <w:szCs w:val="24"/>
        </w:rPr>
        <w:t xml:space="preserve"> ROLFE: This must not be confounded with the subjunctive be. It is the Anglosaxon bist, 2d pers. sing. Pres. Ind. of béon, to be.</w:t>
      </w:r>
    </w:p>
    <w:p w14:paraId="14D0A7F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36. deserue]</w:t>
      </w:r>
      <w:r w:rsidRPr="00A3144E">
        <w:rPr>
          <w:rFonts w:ascii="Times New Roman" w:eastAsia="Times New Roman" w:hAnsi="Times New Roman" w:cs="Times New Roman"/>
          <w:sz w:val="24"/>
          <w:szCs w:val="24"/>
        </w:rPr>
        <w:t xml:space="preserve"> Capell's emendation 'deserve her' is, to me, most certain. It is not only a repetition of the very phrase two lines before, but it is easy to see that the printer was misled by the 'here' in the line following. Eccles suggests two interpretations of this line: 'either "more than these deserve," the word "these?" being a nominative, or,</w:t>
      </w:r>
    </w:p>
    <w:p w14:paraId="23C9815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42. shrine]</w:t>
      </w:r>
      <w:r w:rsidRPr="00A3144E">
        <w:rPr>
          <w:rFonts w:ascii="Times New Roman" w:eastAsia="Times New Roman" w:hAnsi="Times New Roman" w:cs="Times New Roman"/>
          <w:sz w:val="24"/>
          <w:szCs w:val="24"/>
        </w:rPr>
        <w:t xml:space="preserve"> The use of this word, instead of image, here and in: ‘for feature, lam-ing The shrine of Venus,’ Cym. V, v, 164, WALKER (Crit. i, 66) cites as instances of ‘an inaccurate use of words in Shakespeare.’ Similar instances (‘eternal’ for infernal) we have had in Ham. I, v, 21, and Oth. IV, ii, 154. I am afraid Walker is right, but it costs a pang to give up the lowly kiss merely on the shrine that holds the saint.—ED.</w:t>
      </w:r>
    </w:p>
    <w:p w14:paraId="04736D5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43. Hircanion]</w:t>
      </w:r>
      <w:r w:rsidRPr="00A3144E">
        <w:rPr>
          <w:rFonts w:ascii="Times New Roman" w:eastAsia="Times New Roman" w:hAnsi="Times New Roman" w:cs="Times New Roman"/>
          <w:sz w:val="24"/>
          <w:szCs w:val="24"/>
        </w:rPr>
        <w:t xml:space="preserve"> CLARENDON: Hyrcania was a name given to a district of indefinite extent south of the Caspian. Shakespeare three times mentions the tigers of Hyrcania: 3 Hen. VI: I, i, 156; Macb. III, iv, 101; Ham. II, ii, 428. In Holland’s Plinie, viii, cap. 18, we find: ‘Tyges are bred in Hircania and India.’</w:t>
      </w:r>
    </w:p>
    <w:p w14:paraId="5B36D68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43. vaste]</w:t>
      </w:r>
      <w:r w:rsidRPr="00A3144E">
        <w:rPr>
          <w:rFonts w:ascii="Times New Roman" w:eastAsia="Times New Roman" w:hAnsi="Times New Roman" w:cs="Times New Roman"/>
          <w:sz w:val="24"/>
          <w:szCs w:val="24"/>
        </w:rPr>
        <w:t xml:space="preserve"> For many another instance of the confusion, in the old copies, of e and ie final, see WALKER (Crit. ii, 48). CLARENDON: Waste, desolate. It has almost an active sense in Hen. V: II, iv, 105: ‘War opens his vasty jaws.’ So ‘vastness’ is used for desolation in Bacon’s Advancement of Learning, II, vii, 7: ‘Because their excursions into the limits of physical causes hath bred a vastness and solitude in that tract.’</w:t>
      </w:r>
    </w:p>
    <w:p w14:paraId="61D017A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45. to come]</w:t>
      </w:r>
      <w:r w:rsidRPr="00A3144E">
        <w:rPr>
          <w:rFonts w:ascii="Times New Roman" w:eastAsia="Times New Roman" w:hAnsi="Times New Roman" w:cs="Times New Roman"/>
          <w:sz w:val="24"/>
          <w:szCs w:val="24"/>
        </w:rPr>
        <w:t xml:space="preserve"> For instances of the omission and of the insertion of ‘to,’ see ABBOTT, § 349.</w:t>
      </w:r>
    </w:p>
    <w:p w14:paraId="07279CF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rib]</w:t>
      </w:r>
      <w:r w:rsidRPr="00A3144E">
        <w:rPr>
          <w:rFonts w:ascii="Times New Roman" w:eastAsia="Times New Roman" w:hAnsi="Times New Roman" w:cs="Times New Roman"/>
          <w:sz w:val="24"/>
          <w:szCs w:val="24"/>
        </w:rPr>
        <w:t xml:space="preserve"> STEEVENS: That is, to enclose. See Cym. III, i, 19: ‘Neptune’s park, ribbed and paled in With rocks unscaleable, and roaring waters.’</w:t>
      </w:r>
    </w:p>
    <w:p w14:paraId="15BD4D8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searcloth]</w:t>
      </w:r>
      <w:r w:rsidRPr="00A3144E">
        <w:rPr>
          <w:rFonts w:ascii="Times New Roman" w:eastAsia="Times New Roman" w:hAnsi="Times New Roman" w:cs="Times New Roman"/>
          <w:sz w:val="24"/>
          <w:szCs w:val="24"/>
        </w:rPr>
        <w:t xml:space="preserve"> CLARENDON: See Cotgrave, ‘Cerat: A Plaister made of Waxe, Gummes, &amp;c., and certaine oyles; Wee also, call it, a cerot or seare-cloth.’</w:t>
      </w:r>
    </w:p>
    <w:p w14:paraId="1A54FF4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55. undervalued]</w:t>
      </w:r>
      <w:r w:rsidRPr="00A3144E">
        <w:rPr>
          <w:rFonts w:ascii="Times New Roman" w:eastAsia="Times New Roman" w:hAnsi="Times New Roman" w:cs="Times New Roman"/>
          <w:sz w:val="24"/>
          <w:szCs w:val="24"/>
        </w:rPr>
        <w:t xml:space="preserve"> CLARENDON: In the beginning of Elizabeth’s reign, gold was to silver in the proportion of 11 to 1; in the forty-third year of her reign (i. e. 1600, the year in which this play was first printed) it was in the proportion of 10 to 1 (Encycl. Brit., Art. ‘Coinage’). The ratio at present is nearly 15 to 1.</w:t>
      </w:r>
    </w:p>
    <w:p w14:paraId="49D3081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55. to]</w:t>
      </w:r>
      <w:r w:rsidRPr="00A3144E">
        <w:rPr>
          <w:rFonts w:ascii="Times New Roman" w:eastAsia="Times New Roman" w:hAnsi="Times New Roman" w:cs="Times New Roman"/>
          <w:sz w:val="24"/>
          <w:szCs w:val="24"/>
        </w:rPr>
        <w:t xml:space="preserve"> See ante, I, i, 176.</w:t>
      </w:r>
    </w:p>
    <w:p w14:paraId="3FEA090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58. coyne]</w:t>
      </w:r>
      <w:r w:rsidRPr="00A3144E">
        <w:rPr>
          <w:rFonts w:ascii="Times New Roman" w:eastAsia="Times New Roman" w:hAnsi="Times New Roman" w:cs="Times New Roman"/>
          <w:sz w:val="24"/>
          <w:szCs w:val="24"/>
        </w:rPr>
        <w:t xml:space="preserve"> KNIGHT: ‘To come now unto the cause of the general calling of our Ancestors by the name of Englishmen, and our Country consequently by the name of England.... This King [Egbert] considering that so many different names, as the distinct Kingdoms before had caused, was now no more necessary, and that as the people were all originally of one Nation, so was it fit they should again be brought under one name; and although they had had the general name of Saxons, as unto this day they are of the Welsh and Irish called, yet did he rather chuse and ordain that they should be all called English-men, as but a part of them before were called; and that the Country should be called England. To the affectation of which name of English-men, it should seem he was chiefly moved in respect of Pope Gregory, his alluding the name of Englesie unto Angel-like. The name of Engel is yet at this present in all the Teutonick Tongue, to wit, the high and low Dutch, &amp;c. as much to say, as Angel, and if a Dutch-man be asked how he would in his Language call an Angel-like-man, he would answer, ein English-man; and being asked how in his own Language he would or doth call an English-man, he can give no other name for him, but even the very same that he gave before for an Angel-like-man, that is, as before is said, ein English-man, Engel being in their Tongue an Angel, and English, which they write Englesche, Angel-like. And such reason and consideration may </w:t>
      </w:r>
      <w:r w:rsidRPr="00A3144E">
        <w:rPr>
          <w:rFonts w:ascii="Times New Roman" w:eastAsia="Times New Roman" w:hAnsi="Times New Roman" w:cs="Times New Roman"/>
          <w:sz w:val="24"/>
          <w:szCs w:val="24"/>
        </w:rPr>
        <w:lastRenderedPageBreak/>
        <w:t>have moved our former Kings, upon their best Coin of pure and fine Gold, to set the Image of an Angel, which may be supposed, hath as well been used before the Norman Conquest, as since.’—Verstegan’s Restitution of Decayed Intelligence, &amp;c. [p. 161, ed. 1673]. DYCE: This gold coin, an ‘angel,’ at its highest value was worth ten shillings. CLARENDON: It has supplied Shakespeare with many puns.</w:t>
      </w:r>
    </w:p>
    <w:p w14:paraId="10697E5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59. insculp’d]</w:t>
      </w:r>
      <w:r w:rsidRPr="00A3144E">
        <w:rPr>
          <w:rFonts w:ascii="Times New Roman" w:eastAsia="Times New Roman" w:hAnsi="Times New Roman" w:cs="Times New Roman"/>
          <w:sz w:val="24"/>
          <w:szCs w:val="24"/>
        </w:rPr>
        <w:t xml:space="preserve"> STEEVENS: To ‘insculp’ is to engrave. DOUCE: It is here put in opposition to engrave, and simply denotes to carve in relief. The angel on the coin was raised; on the casket indented. The word insculp was, however, formerly used with great latitude of meaning. ECCLES: It seems as if Morochius, at first view, imagined that he had found out the subject of an ingenious and refined compliment, which, at the next moment, he discovers to be incapable of producing the effect he expected fr m</w:t>
      </w:r>
    </w:p>
    <w:p w14:paraId="3A20311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70. glisters]</w:t>
      </w:r>
      <w:r w:rsidRPr="00A3144E">
        <w:rPr>
          <w:rFonts w:ascii="Times New Roman" w:eastAsia="Times New Roman" w:hAnsi="Times New Roman" w:cs="Times New Roman"/>
          <w:sz w:val="24"/>
          <w:szCs w:val="24"/>
        </w:rPr>
        <w:t xml:space="preserve"> ROLFE: Glisten does not occur in Shakespeare nor in Milton. In both we find ‘glister’ several times.</w:t>
      </w:r>
    </w:p>
    <w:p w14:paraId="0008DBC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74. JOHNSON]</w:t>
      </w:r>
      <w:r w:rsidRPr="00A3144E">
        <w:rPr>
          <w:rFonts w:ascii="Times New Roman" w:eastAsia="Times New Roman" w:hAnsi="Times New Roman" w:cs="Times New Roman"/>
          <w:sz w:val="24"/>
          <w:szCs w:val="24"/>
        </w:rPr>
        <w:t xml:space="preserve"> ‘Gilded wood may worms infold’ is a line not bad in itself, but not so applicable to the occasion as that which, I believe, Shakespeare wrote: ‘Gilded tombs do,’ &amp;c. A tomb is the proper repository of a death’s head. CAPELL (p. 62): ‘Tombs’ (or, as written formerly, tombes) we can very readily imagine, of either printer or copyer, to have been mistaken for ‘timber:’ but that wood should be so, and over and above that, may for ‘doe,’ never enter’d yet into head that had just conceptions of criticism; yet into both those words are timber and doe converted by the second modern [Pope], and his conversion adher’d to by all his successors: Tombs, richly gilded, are the ornaments of many old churches at this day. STEEVENS: Conf. Sidney’s Arcadia, i: ‘But gold can guild a rotten piece of wood.’ MALONE: Dr Johnson’s emendation is supported by Shakespeare’s 101st Sonnet: ‘It lies in thee To make thee much outlive a gilded tomb.’ KNIGHT: Without any violation of grammatical propriety, ‘timber’ might be used as a plural noun. Gilded timber—timbers—coffins—do infold worms. Still the original reading is harsh and startling. STAUNTON: If ‘timber’ is right, then the redundant ‘do’ is an interloper, and should be omitted. HALLIWELL: ‘Timber’ is here a plural noun, and the redundant syllable is no sufficient reason for not adopting Dr Johnson’s plausible alteration. It may be questioned whether Shakespeare is referring either to a coffin or a tomb, but rather to the gilded chest which contained ‘the carrion death.’ COLLIER (ed. ii): Johnson’s suggestion of ‘tombs’ is countenanced by the (MS), and there can be no doubt about it. DYCE (ed. iii): ‘Timber’ is a sheer misprint.</w:t>
      </w:r>
    </w:p>
    <w:p w14:paraId="6EE474F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76. ABBOTT, § 275]</w:t>
      </w:r>
      <w:r w:rsidRPr="00A3144E">
        <w:rPr>
          <w:rFonts w:ascii="Times New Roman" w:eastAsia="Times New Roman" w:hAnsi="Times New Roman" w:cs="Times New Roman"/>
          <w:sz w:val="24"/>
          <w:szCs w:val="24"/>
        </w:rPr>
        <w:t xml:space="preserve"> It would seem that ‘as . . . so’ are both to be implied from the previous line. ‘(As) young in limbs, (so) in judgement old.’</w:t>
      </w:r>
    </w:p>
    <w:p w14:paraId="4D68752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77. YOUR]</w:t>
      </w:r>
      <w:r w:rsidRPr="00A3144E">
        <w:rPr>
          <w:rFonts w:ascii="Times New Roman" w:eastAsia="Times New Roman" w:hAnsi="Times New Roman" w:cs="Times New Roman"/>
          <w:sz w:val="24"/>
          <w:szCs w:val="24"/>
        </w:rPr>
        <w:t xml:space="preserve"> JOHNSON: Since there is an answer ‘inscrol’d,’ or written in every casket, I believe for ‘your’ we should read this. When the words were written yr and ys, the mistake was easy. ECCLES: ‘Your answer’ may signify, ‘such an answer as you have now received.’</w:t>
      </w:r>
    </w:p>
    <w:p w14:paraId="3B6475C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78. HALLIWELL]</w:t>
      </w:r>
      <w:r w:rsidRPr="00A3144E">
        <w:rPr>
          <w:rFonts w:ascii="Times New Roman" w:eastAsia="Times New Roman" w:hAnsi="Times New Roman" w:cs="Times New Roman"/>
          <w:sz w:val="24"/>
          <w:szCs w:val="24"/>
        </w:rPr>
        <w:t xml:space="preserve"> This is a paraphrastical inversion of the common old proverb: ‘Farewell, frost,’ which was used on the absence or departure of anything that was unwelcome or displeasing. ‘Farewell, frost, will you needes be gone,’—Wapull’s Tyde Taryeth No Man, 1576. ‘Therefore are you so foule, and so, farewell, frost.’—Lilly’s Mother Bombie, and elsewhere.</w:t>
      </w:r>
    </w:p>
    <w:p w14:paraId="1807F84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82. part]</w:t>
      </w:r>
      <w:r w:rsidRPr="00A3144E">
        <w:rPr>
          <w:rFonts w:ascii="Times New Roman" w:eastAsia="Times New Roman" w:hAnsi="Times New Roman" w:cs="Times New Roman"/>
          <w:sz w:val="24"/>
          <w:szCs w:val="24"/>
        </w:rPr>
        <w:t xml:space="preserve"> CLARENDON: That is, depart. Depart was also used where we should say ‘part,’ as in the Marriage Service ‘till us do part’ is a corruption of ‘till death us depart.’</w:t>
      </w:r>
    </w:p>
    <w:p w14:paraId="04CC046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83. Exit.]</w:t>
      </w:r>
      <w:r w:rsidRPr="00A3144E">
        <w:rPr>
          <w:rFonts w:ascii="Times New Roman" w:eastAsia="Times New Roman" w:hAnsi="Times New Roman" w:cs="Times New Roman"/>
          <w:sz w:val="24"/>
          <w:szCs w:val="24"/>
        </w:rPr>
        <w:t xml:space="preserve"> M. D. CONWAY: Standing before the dull leaden casket which holds the portrait of Portia, the unsuccessful Prince might justly say to it: ‘Leaden box, you are a lie! You are not the fair and honest setting for such a pearl as Portia!’ The box might reply: ‘No, I am not exactly a lie, but a stratagem for getting at the truth amid a lying world. An old man wanted his daughter to marry a man who had the wit to look below the surface of things.’ ‘Well,’ the Prince might retort, ‘you will succeed in getting a deeper fellow than I am; but you may find, when Bassanio has paid his debts with your gold, that there is such a thing as being too deep.’ [See Cam. Edd. note on ‘Flo. Cornets’ in line 2 of the next Scene.]</w:t>
      </w:r>
    </w:p>
    <w:p w14:paraId="21D2742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83. Flo. Cornets.]</w:t>
      </w:r>
      <w:r w:rsidRPr="00A3144E">
        <w:rPr>
          <w:rFonts w:ascii="Times New Roman" w:eastAsia="Times New Roman" w:hAnsi="Times New Roman" w:cs="Times New Roman"/>
          <w:sz w:val="24"/>
          <w:szCs w:val="24"/>
        </w:rPr>
        <w:t xml:space="preserve"> CAMBRIDGE EDITORS: This Stage-direction Capell [and Dyce] transferred to the beginning of Scene vii. Dyce added ‘Cornets’ at the end of the Scene also. We have adopted the suggestion, as the Prince’s leaving the stage would naturally be accompanied with the same pomp as his entrance.</w:t>
      </w:r>
    </w:p>
    <w:p w14:paraId="21BF02F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87. JOHNSON]</w:t>
      </w:r>
      <w:r w:rsidRPr="00A3144E">
        <w:rPr>
          <w:rFonts w:ascii="Times New Roman" w:eastAsia="Times New Roman" w:hAnsi="Times New Roman" w:cs="Times New Roman"/>
          <w:sz w:val="24"/>
          <w:szCs w:val="24"/>
        </w:rPr>
        <w:t xml:space="preserve"> This play having been probably divided without authority by the publishers of the First Folio, lies open to a new regulation, if any more commodious division can be proposed. The story is itself so wildly incredible and the changes of scene so frequent and capricious, that the probability of action does not deserve much care; yet it may be proper to observe, that, by concluding the Second Act here, time is given for Bassanio’s passage to Belmont.</w:t>
      </w:r>
    </w:p>
    <w:p w14:paraId="37E18ECE" w14:textId="77777777" w:rsidR="00A3144E" w:rsidRPr="00A3144E" w:rsidRDefault="00A3144E" w:rsidP="00A3144E">
      <w:pPr>
        <w:spacing w:after="0" w:line="240" w:lineRule="auto"/>
        <w:rPr>
          <w:rFonts w:ascii="Times New Roman" w:eastAsia="Times New Roman" w:hAnsi="Times New Roman" w:cs="Times New Roman"/>
          <w:sz w:val="24"/>
          <w:szCs w:val="24"/>
        </w:rPr>
      </w:pPr>
    </w:p>
    <w:p w14:paraId="2D8D60BC" w14:textId="63303CD7" w:rsidR="009D2B31" w:rsidRDefault="00000000" w:rsidP="00A3144E">
      <w:r>
        <w:rPr>
          <w:b/>
          <w:sz w:val="32"/>
          <w:highlight w:val="yellow"/>
        </w:rPr>
        <w:br/>
        <w:t>ACT 2 SCENE 8</w:t>
      </w:r>
      <w:r>
        <w:rPr>
          <w:b/>
          <w:sz w:val="32"/>
          <w:highlight w:val="yellow"/>
        </w:rPr>
        <w:br/>
      </w:r>
    </w:p>
    <w:p w14:paraId="23C4C984" w14:textId="77777777" w:rsidR="009D2B31" w:rsidRDefault="00000000">
      <w:r>
        <w:t>1: Merchant of Venice</w:t>
      </w:r>
    </w:p>
    <w:p w14:paraId="4F738FCA" w14:textId="77777777" w:rsidR="009D2B31" w:rsidRDefault="00000000">
      <w:r>
        <w:t>2: [Enter SALARINO and SALANIO]</w:t>
      </w:r>
    </w:p>
    <w:p w14:paraId="1F601320" w14:textId="77777777" w:rsidR="009D2B31" w:rsidRDefault="00000000">
      <w:r>
        <w:t>3: SALARINO: Why, man, I saw Bassanio under sail:</w:t>
      </w:r>
    </w:p>
    <w:p w14:paraId="43CA64D4" w14:textId="77777777" w:rsidR="009D2B31" w:rsidRDefault="00000000">
      <w:r>
        <w:t>4: With him is Gratiano gone along;</w:t>
      </w:r>
    </w:p>
    <w:p w14:paraId="468AE751" w14:textId="77777777" w:rsidR="009D2B31" w:rsidRDefault="00000000">
      <w:r>
        <w:t>5: And in their ship I am sure Lorenzo is not.</w:t>
      </w:r>
    </w:p>
    <w:p w14:paraId="59D8E125" w14:textId="77777777" w:rsidR="009D2B31" w:rsidRDefault="00000000">
      <w:r>
        <w:t>6: SALANIO: The villain Jew with outcries raised the duke,</w:t>
      </w:r>
    </w:p>
    <w:p w14:paraId="704236A9" w14:textId="77777777" w:rsidR="009D2B31" w:rsidRDefault="00000000">
      <w:r>
        <w:t>7: Who went with him to search Bassanio's ship.</w:t>
      </w:r>
    </w:p>
    <w:p w14:paraId="3737D2A7" w14:textId="77777777" w:rsidR="009D2B31" w:rsidRDefault="00000000">
      <w:r>
        <w:t>8: SALARINO: He came too late, the ship was under sail:</w:t>
      </w:r>
    </w:p>
    <w:p w14:paraId="739921AA" w14:textId="77777777" w:rsidR="009D2B31" w:rsidRDefault="00000000">
      <w:r>
        <w:t>9: But there the duke was given to understand</w:t>
      </w:r>
    </w:p>
    <w:p w14:paraId="54AD5E28" w14:textId="77777777" w:rsidR="009D2B31" w:rsidRDefault="00000000">
      <w:r>
        <w:t>10: That in a gondola were seen together</w:t>
      </w:r>
    </w:p>
    <w:p w14:paraId="1A0217D9" w14:textId="77777777" w:rsidR="009D2B31" w:rsidRDefault="00000000">
      <w:r>
        <w:t>11: Lorenzo and his amorous Jessica:</w:t>
      </w:r>
    </w:p>
    <w:p w14:paraId="5D59A836" w14:textId="77777777" w:rsidR="009D2B31" w:rsidRDefault="00000000">
      <w:r>
        <w:t>12: Besides, Antonio certified the duke</w:t>
      </w:r>
    </w:p>
    <w:p w14:paraId="53970B4A" w14:textId="77777777" w:rsidR="009D2B31" w:rsidRDefault="00000000">
      <w:r>
        <w:t>13: They were not with Bassanio in his ship.</w:t>
      </w:r>
    </w:p>
    <w:p w14:paraId="6498F065" w14:textId="77777777" w:rsidR="009D2B31" w:rsidRDefault="00000000">
      <w:r>
        <w:lastRenderedPageBreak/>
        <w:t>14: SALANIO: I never heard a passion so confused,</w:t>
      </w:r>
    </w:p>
    <w:p w14:paraId="5A4B3CB7" w14:textId="77777777" w:rsidR="009D2B31" w:rsidRDefault="00000000">
      <w:r>
        <w:t>15: So strange, outrageous, and so variable,</w:t>
      </w:r>
    </w:p>
    <w:p w14:paraId="13651326" w14:textId="77777777" w:rsidR="009D2B31" w:rsidRDefault="00000000">
      <w:r>
        <w:t>16: As the dog Jew did utter in the streets:</w:t>
      </w:r>
    </w:p>
    <w:p w14:paraId="279C440A" w14:textId="77777777" w:rsidR="009D2B31" w:rsidRDefault="00000000">
      <w:r>
        <w:t>17: 'My daughter! O my ducats! O my daughter!</w:t>
      </w:r>
    </w:p>
    <w:p w14:paraId="30EB060E" w14:textId="77777777" w:rsidR="009D2B31" w:rsidRDefault="00000000">
      <w:r>
        <w:t>18: Fled with a Christian! O my Christian ducats!</w:t>
      </w:r>
    </w:p>
    <w:p w14:paraId="4354196F" w14:textId="77777777" w:rsidR="009D2B31" w:rsidRDefault="00000000">
      <w:r>
        <w:t>19: Justice! the law! my ducats, and my daughter!</w:t>
      </w:r>
    </w:p>
    <w:p w14:paraId="0C6082B5" w14:textId="77777777" w:rsidR="009D2B31" w:rsidRDefault="00000000">
      <w:r>
        <w:t>20: A sealed bag, two sealed bags of ducats,</w:t>
      </w:r>
    </w:p>
    <w:p w14:paraId="6D8302E3" w14:textId="77777777" w:rsidR="009D2B31" w:rsidRDefault="00000000">
      <w:r>
        <w:t>21: Of double ducats, stolen from me by my daughter!</w:t>
      </w:r>
    </w:p>
    <w:p w14:paraId="5612B3F4" w14:textId="77777777" w:rsidR="009D2B31" w:rsidRDefault="00000000">
      <w:r>
        <w:t>22: And jewels, two stones, two rich and precious stones,</w:t>
      </w:r>
    </w:p>
    <w:p w14:paraId="268E6A4A" w14:textId="77777777" w:rsidR="009D2B31" w:rsidRDefault="00000000">
      <w:r>
        <w:t>23: Stolen by my daughter! Justice! find the girl;</w:t>
      </w:r>
    </w:p>
    <w:p w14:paraId="409059C5" w14:textId="77777777" w:rsidR="009D2B31" w:rsidRDefault="00000000">
      <w:r>
        <w:t>24: She hath the stones upon her, and the ducats.'</w:t>
      </w:r>
    </w:p>
    <w:p w14:paraId="7CD0BFF1" w14:textId="77777777" w:rsidR="009D2B31" w:rsidRDefault="00000000">
      <w:r>
        <w:t>25: SALARINO: Why, all the boys in Venice follow him,</w:t>
      </w:r>
    </w:p>
    <w:p w14:paraId="6F607789" w14:textId="77777777" w:rsidR="009D2B31" w:rsidRDefault="00000000">
      <w:r>
        <w:t>26: Crying, his stones, his daughter, and his ducats.</w:t>
      </w:r>
    </w:p>
    <w:p w14:paraId="62D6ADB1" w14:textId="77777777" w:rsidR="009D2B31" w:rsidRDefault="00000000">
      <w:r>
        <w:t>27: SALANIO: Let good Antonio look he keep his day,</w:t>
      </w:r>
    </w:p>
    <w:p w14:paraId="60D240EE" w14:textId="77777777" w:rsidR="009D2B31" w:rsidRDefault="00000000">
      <w:r>
        <w:t>28: Or he shall pay for this.</w:t>
      </w:r>
    </w:p>
    <w:p w14:paraId="7D11DE4C" w14:textId="77777777" w:rsidR="009D2B31" w:rsidRDefault="00000000">
      <w:r>
        <w:t>29: SALARINO: Marry, well remember'd.</w:t>
      </w:r>
    </w:p>
    <w:p w14:paraId="318A02C5" w14:textId="77777777" w:rsidR="009D2B31" w:rsidRDefault="00000000">
      <w:r>
        <w:t>30: I reason'd with a Frenchman yesterday,</w:t>
      </w:r>
    </w:p>
    <w:p w14:paraId="16990E78" w14:textId="77777777" w:rsidR="009D2B31" w:rsidRDefault="00000000">
      <w:r>
        <w:t>31: Who told me, in the narrow seas that part</w:t>
      </w:r>
    </w:p>
    <w:p w14:paraId="08CCCF57" w14:textId="77777777" w:rsidR="009D2B31" w:rsidRDefault="00000000">
      <w:r>
        <w:t>32: The French and English, there miscarried</w:t>
      </w:r>
    </w:p>
    <w:p w14:paraId="343AE37F" w14:textId="77777777" w:rsidR="009D2B31" w:rsidRDefault="00000000">
      <w:r>
        <w:t>33: A vessel of our country richly fraught:</w:t>
      </w:r>
    </w:p>
    <w:p w14:paraId="52363D07" w14:textId="77777777" w:rsidR="009D2B31" w:rsidRDefault="00000000">
      <w:r>
        <w:t>34: I thought upon Antonio when he told me;</w:t>
      </w:r>
    </w:p>
    <w:p w14:paraId="05D010BC" w14:textId="77777777" w:rsidR="009D2B31" w:rsidRDefault="00000000">
      <w:r>
        <w:t>35: And wish'd in silence that it were not his.</w:t>
      </w:r>
    </w:p>
    <w:p w14:paraId="1A1EB1F3" w14:textId="77777777" w:rsidR="009D2B31" w:rsidRDefault="00000000">
      <w:r>
        <w:t>36: SALANIO: You were best to tell Antonio what you hear;</w:t>
      </w:r>
    </w:p>
    <w:p w14:paraId="269D6CDA" w14:textId="77777777" w:rsidR="009D2B31" w:rsidRDefault="00000000">
      <w:r>
        <w:t>37: Yet do not suddenly, for it may grieve him.</w:t>
      </w:r>
    </w:p>
    <w:p w14:paraId="0065BC2B" w14:textId="77777777" w:rsidR="009D2B31" w:rsidRDefault="00000000">
      <w:r>
        <w:t>38: SALARINO: A kinder gentleman treads not the earth.</w:t>
      </w:r>
    </w:p>
    <w:p w14:paraId="59F07059" w14:textId="77777777" w:rsidR="009D2B31" w:rsidRDefault="00000000">
      <w:r>
        <w:t>39: I saw Bassanio and Antonio part:</w:t>
      </w:r>
    </w:p>
    <w:p w14:paraId="7812DF0C" w14:textId="77777777" w:rsidR="009D2B31" w:rsidRDefault="00000000">
      <w:r>
        <w:t>40: Bassanio told him he would make some speed</w:t>
      </w:r>
    </w:p>
    <w:p w14:paraId="0703B9FC" w14:textId="77777777" w:rsidR="009D2B31" w:rsidRDefault="00000000">
      <w:r>
        <w:lastRenderedPageBreak/>
        <w:t>41: Of his return: he answer'd, 'Do not so;</w:t>
      </w:r>
    </w:p>
    <w:p w14:paraId="3502BE4E" w14:textId="77777777" w:rsidR="009D2B31" w:rsidRDefault="00000000">
      <w:r>
        <w:t>42: Slubber not business for my sake, Bassanio</w:t>
      </w:r>
    </w:p>
    <w:p w14:paraId="454B944C" w14:textId="77777777" w:rsidR="009D2B31" w:rsidRDefault="00000000">
      <w:r>
        <w:t>43: But stay the very riping of the time;</w:t>
      </w:r>
    </w:p>
    <w:p w14:paraId="7F84F8E7" w14:textId="77777777" w:rsidR="009D2B31" w:rsidRDefault="00000000">
      <w:r>
        <w:t>44: And for the Jew's bond which he hath of me,</w:t>
      </w:r>
    </w:p>
    <w:p w14:paraId="2B4DB932" w14:textId="77777777" w:rsidR="009D2B31" w:rsidRDefault="00000000">
      <w:r>
        <w:t>45: Let it not enter in your mind of love:</w:t>
      </w:r>
    </w:p>
    <w:p w14:paraId="5FC66FA1" w14:textId="77777777" w:rsidR="009D2B31" w:rsidRDefault="00000000">
      <w:r>
        <w:t>46: Be merry, and employ your chiefest thoughts</w:t>
      </w:r>
    </w:p>
    <w:p w14:paraId="5AB563BB" w14:textId="77777777" w:rsidR="009D2B31" w:rsidRDefault="00000000">
      <w:r>
        <w:t>47: To courtship and such fair ostents of love</w:t>
      </w:r>
    </w:p>
    <w:p w14:paraId="7BBFDA84" w14:textId="77777777" w:rsidR="009D2B31" w:rsidRDefault="00000000">
      <w:r>
        <w:t>48: As shall conveniently become you there:'</w:t>
      </w:r>
    </w:p>
    <w:p w14:paraId="0A2EF524" w14:textId="77777777" w:rsidR="009D2B31" w:rsidRDefault="00000000">
      <w:r>
        <w:t>49: And even there, his eye being big with tears,</w:t>
      </w:r>
    </w:p>
    <w:p w14:paraId="467F0ADE" w14:textId="77777777" w:rsidR="009D2B31" w:rsidRDefault="00000000">
      <w:r>
        <w:t>50: Turning his face, he put his hand behind him,</w:t>
      </w:r>
    </w:p>
    <w:p w14:paraId="12D0C79C" w14:textId="77777777" w:rsidR="009D2B31" w:rsidRDefault="00000000">
      <w:r>
        <w:t>51: And with affection wondrous sensible</w:t>
      </w:r>
    </w:p>
    <w:p w14:paraId="6E8660CB" w14:textId="77777777" w:rsidR="009D2B31" w:rsidRDefault="00000000">
      <w:r>
        <w:t>52: He wrung Bassanio's hand; and so they parted.</w:t>
      </w:r>
    </w:p>
    <w:p w14:paraId="343C43A2" w14:textId="77777777" w:rsidR="009D2B31" w:rsidRDefault="00000000">
      <w:r>
        <w:t>53: SALANIO: I think he only loves the world for him.</w:t>
      </w:r>
    </w:p>
    <w:p w14:paraId="06FB694F" w14:textId="77777777" w:rsidR="009D2B31" w:rsidRDefault="00000000">
      <w:r>
        <w:t>54: I pray thee, let us go and find him out</w:t>
      </w:r>
    </w:p>
    <w:p w14:paraId="7603ABCD" w14:textId="77777777" w:rsidR="009D2B31" w:rsidRDefault="00000000">
      <w:r>
        <w:t>55: And quicken his embraced heaviness</w:t>
      </w:r>
    </w:p>
    <w:p w14:paraId="05E2C8D8" w14:textId="77777777" w:rsidR="009D2B31" w:rsidRDefault="00000000">
      <w:r>
        <w:t>56: With some delight or other.</w:t>
      </w:r>
    </w:p>
    <w:p w14:paraId="683FB333" w14:textId="77777777" w:rsidR="009D2B31" w:rsidRDefault="00000000">
      <w:r>
        <w:t>57: SALARINO: Do we so.</w:t>
      </w:r>
    </w:p>
    <w:p w14:paraId="6ECA9639" w14:textId="77777777" w:rsidR="009D2B31" w:rsidRDefault="00000000">
      <w:r>
        <w:t>58: [Exeunt]</w:t>
      </w:r>
    </w:p>
    <w:p w14:paraId="6CF1FBB8" w14:textId="77777777" w:rsidR="009D2B31" w:rsidRDefault="00000000">
      <w:r>
        <w:t>59: Merchant of Venice</w:t>
      </w:r>
    </w:p>
    <w:p w14:paraId="1A52BB28" w14:textId="77777777" w:rsidR="009D2B31" w:rsidRDefault="00000000">
      <w:r>
        <w:br/>
        <w:t>====NOTES====</w:t>
      </w:r>
      <w:r>
        <w:br/>
      </w:r>
    </w:p>
    <w:p w14:paraId="66CADBD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 Gondilo]</w:t>
      </w:r>
      <w:r w:rsidRPr="00A3144E">
        <w:rPr>
          <w:rFonts w:ascii="Times New Roman" w:eastAsia="Times New Roman" w:hAnsi="Times New Roman" w:cs="Times New Roman"/>
          <w:sz w:val="24"/>
          <w:szCs w:val="24"/>
        </w:rPr>
        <w:t xml:space="preserve"> Staunton and Halliwell give a long account by Tom Coryat (Crudities, p. 170, 171, ed. 1611) of the gondola as it was in Shakespeare’s day, whereby it appears that it differed little from that of the present time; then, as now, ‘if the passenger meaneth to be private, he may draw down’ ‘the faire black cloth,’ ‘and after row so secretly that no man can see him.’ Wherefore, if Lorenzo and the amorous Jessica were ‘seen,’ it was because they chose to be, as Knight suggests.—Ed.</w:t>
      </w:r>
    </w:p>
    <w:p w14:paraId="0F615A0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14. &amp;c. ELZE (Essays, p. 95):]</w:t>
      </w:r>
      <w:r w:rsidRPr="00A3144E">
        <w:rPr>
          <w:rFonts w:ascii="Times New Roman" w:eastAsia="Times New Roman" w:hAnsi="Times New Roman" w:cs="Times New Roman"/>
          <w:sz w:val="24"/>
          <w:szCs w:val="24"/>
        </w:rPr>
        <w:t xml:space="preserve"> This is the only Scene in which Shylock might appear in a ridiculous light, and the poet very wisely does not bring it before us on the stage, but merely describes it by hearsay.</w:t>
      </w:r>
    </w:p>
    <w:p w14:paraId="24C7362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15. strange, outrageous]</w:t>
      </w:r>
      <w:r w:rsidRPr="00A3144E">
        <w:rPr>
          <w:rFonts w:ascii="Times New Roman" w:eastAsia="Times New Roman" w:hAnsi="Times New Roman" w:cs="Times New Roman"/>
          <w:sz w:val="24"/>
          <w:szCs w:val="24"/>
        </w:rPr>
        <w:t xml:space="preserve"> WALKER (Crit. i, 32): Read, undoubtedly, strange-outrageous; οὕτως ἀτόπως ἐκθυμον. The awkwardness of the common reading is the same as in Jul. Caes. I, iii, ‘Most bloody-fiery, and most terrible.'</w:t>
      </w:r>
    </w:p>
    <w:p w14:paraId="097542D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 WALKER (Crit. iii, 54):]</w:t>
      </w:r>
      <w:r w:rsidRPr="00A3144E">
        <w:rPr>
          <w:rFonts w:ascii="Times New Roman" w:eastAsia="Times New Roman" w:hAnsi="Times New Roman" w:cs="Times New Roman"/>
          <w:sz w:val="24"/>
          <w:szCs w:val="24"/>
        </w:rPr>
        <w:t xml:space="preserve"> Sidney, Arcadia, ii, 178 (describing the death of ‘the old bad Chremes’),—‘But one thing was notable for a conclusion of his miserable life, that neither the death of his daughter, who (alas, poor gentlewoman!) was by chance slain among his clowns, while she overboldly for her weak sex sought to hold them from me, nor yet his own shameful end, was so much in his mouth as he was led to execution, as the loss of his goods and burning of his house: which often, with more laughter than tears of the hearers, he made pitiful exclamations upon.’ [See also, Wily Beguiled, in Appendix.]</w:t>
      </w:r>
    </w:p>
    <w:p w14:paraId="7291452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27. keep]</w:t>
      </w:r>
      <w:r w:rsidRPr="00A3144E">
        <w:rPr>
          <w:rFonts w:ascii="Times New Roman" w:eastAsia="Times New Roman" w:hAnsi="Times New Roman" w:cs="Times New Roman"/>
          <w:sz w:val="24"/>
          <w:szCs w:val="24"/>
        </w:rPr>
        <w:t xml:space="preserve"> For the subjunctive in subordinate sentences, see ABBOTT, § 368.</w:t>
      </w:r>
    </w:p>
    <w:p w14:paraId="4A170BB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30. reason’d]</w:t>
      </w:r>
      <w:r w:rsidRPr="00A3144E">
        <w:rPr>
          <w:rFonts w:ascii="Times New Roman" w:eastAsia="Times New Roman" w:hAnsi="Times New Roman" w:cs="Times New Roman"/>
          <w:sz w:val="24"/>
          <w:szCs w:val="24"/>
        </w:rPr>
        <w:t xml:space="preserve"> CAPELL: An arrant Gallicism; us’d, as do the French their Je raisonnois, for—I talk’d, simply.</w:t>
      </w:r>
    </w:p>
    <w:p w14:paraId="7128380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 the narrow seas]</w:t>
      </w:r>
      <w:r w:rsidRPr="00A3144E">
        <w:rPr>
          <w:rFonts w:ascii="Times New Roman" w:eastAsia="Times New Roman" w:hAnsi="Times New Roman" w:cs="Times New Roman"/>
          <w:sz w:val="24"/>
          <w:szCs w:val="24"/>
        </w:rPr>
        <w:t xml:space="preserve"> See post, III, i, 4.</w:t>
      </w:r>
    </w:p>
    <w:p w14:paraId="2EFA3D4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36. Yo were best]</w:t>
      </w:r>
      <w:r w:rsidRPr="00A3144E">
        <w:rPr>
          <w:rFonts w:ascii="Times New Roman" w:eastAsia="Times New Roman" w:hAnsi="Times New Roman" w:cs="Times New Roman"/>
          <w:sz w:val="24"/>
          <w:szCs w:val="24"/>
        </w:rPr>
        <w:t xml:space="preserve"> WALKER (Crit. ii, 204): Thou wert, you were, I was, &amp;c. occur frequently, both in Shakespeare and contemporary dramatists, in places where it is clear they must have been pronounced as one syllable, in whatever manner the contraction was effected. [See Ham. IV, v, 14; Oth. I, ii, 34, &amp;c. Walker cites 2 Hen. VI: V, i: ‘You were best to go to bed, and dream again,’ as under this rule, ‘unless,’ he adds, ‘Shakespeare wrote “You were best go,”’ &amp;c., which gives a hint of anticipating ALLEN’s conjecture here-–viz. ‘You were best tell Antonio,’ &amp;c.</w:t>
      </w:r>
    </w:p>
    <w:p w14:paraId="510CE93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36. Yo were best]</w:t>
      </w:r>
      <w:r w:rsidRPr="00A3144E">
        <w:rPr>
          <w:rFonts w:ascii="Times New Roman" w:eastAsia="Times New Roman" w:hAnsi="Times New Roman" w:cs="Times New Roman"/>
          <w:sz w:val="24"/>
          <w:szCs w:val="24"/>
        </w:rPr>
        <w:t xml:space="preserve"> WALKER (Crit. ii, 204): Thou wert, you were, I was, &amp;c. occur frequently, both in Shakespeare and contemporary dramatists, in places where it is clear they must have been pronounced as one syllable, in whatever manner the contraction was effected. [See Ham. IV, v, 14; Oth. I, ii, 34, &amp;c. Walker cites 2 Hen. VI: V, i: ‘You were best to go to bed, and dream again,’ as under this rule, ‘unless,’ he adds, ‘Shakespeare wrote “You were best go,”’ &amp;c., which gives a hint of anticipating ALLEN’S conjecture here—viz. ‘You were best tell Antonio,’ &amp;c. According to Allen</w:t>
      </w:r>
    </w:p>
    <w:p w14:paraId="775BAD7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45. enter in]</w:t>
      </w:r>
      <w:r w:rsidRPr="00A3144E">
        <w:rPr>
          <w:rFonts w:ascii="Times New Roman" w:eastAsia="Times New Roman" w:hAnsi="Times New Roman" w:cs="Times New Roman"/>
          <w:sz w:val="24"/>
          <w:szCs w:val="24"/>
        </w:rPr>
        <w:t xml:space="preserve"> See ABBOTT, § 159, for other instances of the use of in with verbs of motion; see also, V, i, 65.</w:t>
      </w:r>
    </w:p>
    <w:p w14:paraId="131A507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45. minde of loue]</w:t>
      </w:r>
      <w:r w:rsidRPr="00A3144E">
        <w:rPr>
          <w:rFonts w:ascii="Times New Roman" w:eastAsia="Times New Roman" w:hAnsi="Times New Roman" w:cs="Times New Roman"/>
          <w:sz w:val="24"/>
          <w:szCs w:val="24"/>
        </w:rPr>
        <w:t xml:space="preserve"> JOHNSON suspects some corruption here. HEATH (p. 116): There ought to have been a comma after ‘mind;’ the sense is: Let me entreat you by our mutual love, that you take not the least thought of it. CAPELL (p. 62): It was once fancy’d that another sense was intended, inconsistent with this pointing; namely,—‘in your mind’ that is and should be engag’d by love and love-matters: but as this anticipates somewhat the thoughts that follow, the other meaning (which moreover has pathos to recommend it) is rather preferable: ‘of love’ is every day us’d by us in the sense of—for love’s sake. STEEVENS: ‘Your mind of love’ may, however, in this instance, mean your loving mind. STAUNTON: ‘Mind of love’ may be correct, but bond of love would be more in Shakespeare’s manner, and is countenanced by a passage in Twelfth N. V, i, 159, where it occurs, and also in Wint. Tale, IV, iv, 584. ABBOTT, § 169, adopts Heath’s interpretation. CLARENDON adopts Steevens’s interpretation, and cites Meas. for Meas. II, iv, 179: ‘Such a mind of honour.’ So, likewise, ROLFE. [It is difficult to decide where both interpretations, Heath’s and Steevens’s, are so evenly balanced. The weight of authority, however, is on the side of Steevens.—ED.]</w:t>
      </w:r>
    </w:p>
    <w:p w14:paraId="738E0C3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46. imploy]</w:t>
      </w:r>
      <w:r w:rsidRPr="00A3144E">
        <w:rPr>
          <w:rFonts w:ascii="Times New Roman" w:eastAsia="Times New Roman" w:hAnsi="Times New Roman" w:cs="Times New Roman"/>
          <w:sz w:val="24"/>
          <w:szCs w:val="24"/>
        </w:rPr>
        <w:t xml:space="preserve"> DODD (ap. Eccles): The sense seems here, evidently, to require we should read apply.</w:t>
      </w:r>
    </w:p>
    <w:p w14:paraId="2B78A20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48. conueniently]</w:t>
      </w:r>
      <w:r w:rsidRPr="00A3144E">
        <w:rPr>
          <w:rFonts w:ascii="Times New Roman" w:eastAsia="Times New Roman" w:hAnsi="Times New Roman" w:cs="Times New Roman"/>
          <w:sz w:val="24"/>
          <w:szCs w:val="24"/>
        </w:rPr>
        <w:t xml:space="preserve"> CLARENDON: Fitly, suitably. See Proverbs, xxx, 8: ‘Feed me with food convenient for me.’</w:t>
      </w:r>
    </w:p>
    <w:p w14:paraId="4DEBE76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49. there]</w:t>
      </w:r>
      <w:r w:rsidRPr="00A3144E">
        <w:rPr>
          <w:rFonts w:ascii="Times New Roman" w:eastAsia="Times New Roman" w:hAnsi="Times New Roman" w:cs="Times New Roman"/>
          <w:sz w:val="24"/>
          <w:szCs w:val="24"/>
        </w:rPr>
        <w:t xml:space="preserve"> DYCE: This is repeated by mistake from the preceding line. [See Text. Notes, where Dyce’s change had occurred to me independently.—ED.]</w:t>
      </w:r>
    </w:p>
    <w:p w14:paraId="6E18B7C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55. embraced]</w:t>
      </w:r>
      <w:r w:rsidRPr="00A3144E">
        <w:rPr>
          <w:rFonts w:ascii="Times New Roman" w:eastAsia="Times New Roman" w:hAnsi="Times New Roman" w:cs="Times New Roman"/>
          <w:sz w:val="24"/>
          <w:szCs w:val="24"/>
        </w:rPr>
        <w:t xml:space="preserve"> Warburton: This unmeaning epithet would make me choose, rather, to read: enraced, from the French enraciner. Johnson: When I thought the passage corrupted, it seemed to me not improbable that Shakespeare had written entranced, musing, abstracted, moping melancholy. But I know not why any great efforts should be made to change a word which has no incommodious or unusual sense. We say of a man now that ‘he hugs his sorrows,’ and why might not Anthonio embrace heaviness? Steevens: See post, III, ii, 115: ‘doubtful thoughts and rash-embrac’d despair.’</w:t>
      </w:r>
    </w:p>
    <w:p w14:paraId="7BBA9639" w14:textId="77777777" w:rsidR="009D2B31" w:rsidRDefault="00000000">
      <w:r>
        <w:rPr>
          <w:b/>
          <w:sz w:val="32"/>
          <w:highlight w:val="yellow"/>
        </w:rPr>
        <w:br/>
        <w:t>ACT 2 SCENE 9</w:t>
      </w:r>
      <w:r>
        <w:rPr>
          <w:b/>
          <w:sz w:val="32"/>
          <w:highlight w:val="yellow"/>
        </w:rPr>
        <w:br/>
      </w:r>
    </w:p>
    <w:p w14:paraId="4021FD12" w14:textId="77777777" w:rsidR="009D2B31" w:rsidRDefault="00000000">
      <w:r>
        <w:t>1: Merchant of Venice</w:t>
      </w:r>
    </w:p>
    <w:p w14:paraId="72F678D2" w14:textId="77777777" w:rsidR="009D2B31" w:rsidRDefault="00000000">
      <w:r>
        <w:t>2: [Enter NERISSA with a Servitor]</w:t>
      </w:r>
    </w:p>
    <w:p w14:paraId="748615F5" w14:textId="77777777" w:rsidR="009D2B31" w:rsidRDefault="00000000">
      <w:r>
        <w:t>3: NERISSA: Quick, quick, I pray thee; draw the curtain straight:</w:t>
      </w:r>
    </w:p>
    <w:p w14:paraId="57055A01" w14:textId="77777777" w:rsidR="009D2B31" w:rsidRDefault="00000000">
      <w:r>
        <w:t>4: The Prince of Arragon hath ta'en his oath,</w:t>
      </w:r>
    </w:p>
    <w:p w14:paraId="035AB7E7" w14:textId="77777777" w:rsidR="009D2B31" w:rsidRDefault="00000000">
      <w:r>
        <w:t>5: And comes to his election presently.</w:t>
      </w:r>
    </w:p>
    <w:p w14:paraId="4A4DBCBC" w14:textId="77777777" w:rsidR="009D2B31" w:rsidRDefault="00000000">
      <w:r>
        <w:t>6: [Flourish of cornets. Enter the PRINCE OF ARRAGON, PORTIA, and their trains]</w:t>
      </w:r>
    </w:p>
    <w:p w14:paraId="234E4B65" w14:textId="77777777" w:rsidR="009D2B31" w:rsidRDefault="00000000">
      <w:r>
        <w:t>7: PORTIA: Behold, there stand the caskets, noble prince:</w:t>
      </w:r>
    </w:p>
    <w:p w14:paraId="0DAF2608" w14:textId="77777777" w:rsidR="009D2B31" w:rsidRDefault="00000000">
      <w:r>
        <w:t>8: If you choose that wherein I am contain'd,</w:t>
      </w:r>
    </w:p>
    <w:p w14:paraId="1352A733" w14:textId="77777777" w:rsidR="009D2B31" w:rsidRDefault="00000000">
      <w:r>
        <w:t>9: Straight shall our nuptial rites be solemnized:</w:t>
      </w:r>
    </w:p>
    <w:p w14:paraId="64E4FC08" w14:textId="77777777" w:rsidR="009D2B31" w:rsidRDefault="00000000">
      <w:r>
        <w:t>10: But if you fail, without more speech, my lord,</w:t>
      </w:r>
    </w:p>
    <w:p w14:paraId="3FA5BB10" w14:textId="77777777" w:rsidR="009D2B31" w:rsidRDefault="00000000">
      <w:r>
        <w:t>11: You must be gone from hence immediately.</w:t>
      </w:r>
    </w:p>
    <w:p w14:paraId="54062DD4" w14:textId="77777777" w:rsidR="009D2B31" w:rsidRDefault="00000000">
      <w:r>
        <w:t>12: ARRAGON: I am enjoin'd by oath to observe three things:</w:t>
      </w:r>
    </w:p>
    <w:p w14:paraId="0C18EFC4" w14:textId="77777777" w:rsidR="009D2B31" w:rsidRDefault="00000000">
      <w:r>
        <w:t>13: First, never to unfold to any one</w:t>
      </w:r>
    </w:p>
    <w:p w14:paraId="33B2EC33" w14:textId="77777777" w:rsidR="009D2B31" w:rsidRDefault="00000000">
      <w:r>
        <w:t>14: Which casket 'twas I chose; next, if I fail</w:t>
      </w:r>
    </w:p>
    <w:p w14:paraId="721C2AA1" w14:textId="77777777" w:rsidR="009D2B31" w:rsidRDefault="00000000">
      <w:r>
        <w:t>15: Of the right casket, never in my life</w:t>
      </w:r>
    </w:p>
    <w:p w14:paraId="3D9C54FB" w14:textId="77777777" w:rsidR="009D2B31" w:rsidRDefault="00000000">
      <w:r>
        <w:t>16: To woo a maid in way of marriage: Lastly,</w:t>
      </w:r>
    </w:p>
    <w:p w14:paraId="3174E9A4" w14:textId="77777777" w:rsidR="009D2B31" w:rsidRDefault="00000000">
      <w:r>
        <w:lastRenderedPageBreak/>
        <w:t>17: If I do fail in fortune of my choice,</w:t>
      </w:r>
    </w:p>
    <w:p w14:paraId="6D3404DA" w14:textId="77777777" w:rsidR="009D2B31" w:rsidRDefault="00000000">
      <w:r>
        <w:t>18: Immediately to leave you and be gone.</w:t>
      </w:r>
    </w:p>
    <w:p w14:paraId="7FAB1BF3" w14:textId="77777777" w:rsidR="009D2B31" w:rsidRDefault="00000000">
      <w:r>
        <w:t>19: PORTIA: To these injunctions every one doth swear</w:t>
      </w:r>
    </w:p>
    <w:p w14:paraId="625C23C0" w14:textId="77777777" w:rsidR="009D2B31" w:rsidRDefault="00000000">
      <w:r>
        <w:t>20: That comes to hazard for my worthless self.</w:t>
      </w:r>
    </w:p>
    <w:p w14:paraId="03D45AF0" w14:textId="77777777" w:rsidR="009D2B31" w:rsidRDefault="00000000">
      <w:r>
        <w:t>21: ARRAGON: And so have I address'd me. Fortune now</w:t>
      </w:r>
    </w:p>
    <w:p w14:paraId="04B16908" w14:textId="77777777" w:rsidR="009D2B31" w:rsidRDefault="00000000">
      <w:r>
        <w:t>22: To my heart's hope! Gold; silver; and base lead.</w:t>
      </w:r>
    </w:p>
    <w:p w14:paraId="25170218" w14:textId="77777777" w:rsidR="009D2B31" w:rsidRDefault="00000000">
      <w:r>
        <w:t>23: 'Who chooseth me must give and hazard all he hath.'</w:t>
      </w:r>
    </w:p>
    <w:p w14:paraId="7EB8104E" w14:textId="77777777" w:rsidR="009D2B31" w:rsidRDefault="00000000">
      <w:r>
        <w:t>24: You shall look fairer, ere I give or hazard.</w:t>
      </w:r>
    </w:p>
    <w:p w14:paraId="76568C60" w14:textId="77777777" w:rsidR="009D2B31" w:rsidRDefault="00000000">
      <w:r>
        <w:t>25: What says the golden chest? ha! let me see:</w:t>
      </w:r>
    </w:p>
    <w:p w14:paraId="71542B72" w14:textId="77777777" w:rsidR="009D2B31" w:rsidRDefault="00000000">
      <w:r>
        <w:t>26: 'Who chooseth me shall gain what many men desire.'</w:t>
      </w:r>
    </w:p>
    <w:p w14:paraId="451395E5" w14:textId="77777777" w:rsidR="009D2B31" w:rsidRDefault="00000000">
      <w:r>
        <w:t>27: What many men desire! that 'many' may be meant</w:t>
      </w:r>
    </w:p>
    <w:p w14:paraId="1B6A582C" w14:textId="77777777" w:rsidR="009D2B31" w:rsidRDefault="00000000">
      <w:r>
        <w:t>28: By the fool multitude, that choose by show,</w:t>
      </w:r>
    </w:p>
    <w:p w14:paraId="59C54BA0" w14:textId="77777777" w:rsidR="009D2B31" w:rsidRDefault="00000000">
      <w:r>
        <w:t>29: Not learning more than the fond eye doth teach;</w:t>
      </w:r>
    </w:p>
    <w:p w14:paraId="00F32972" w14:textId="77777777" w:rsidR="009D2B31" w:rsidRDefault="00000000">
      <w:r>
        <w:t>30: Which pries not to the interior, but, like the martlet,</w:t>
      </w:r>
    </w:p>
    <w:p w14:paraId="0B89B89C" w14:textId="77777777" w:rsidR="009D2B31" w:rsidRDefault="00000000">
      <w:r>
        <w:t>31: Builds in the weather on the outward wall,</w:t>
      </w:r>
    </w:p>
    <w:p w14:paraId="3D7BE302" w14:textId="77777777" w:rsidR="009D2B31" w:rsidRDefault="00000000">
      <w:r>
        <w:t>32: Even in the force and road of casualty.</w:t>
      </w:r>
    </w:p>
    <w:p w14:paraId="54C09AC1" w14:textId="77777777" w:rsidR="009D2B31" w:rsidRDefault="00000000">
      <w:r>
        <w:t>33: I will not choose what many men desire,</w:t>
      </w:r>
    </w:p>
    <w:p w14:paraId="7BFDCA3B" w14:textId="77777777" w:rsidR="009D2B31" w:rsidRDefault="00000000">
      <w:r>
        <w:t>34: Because I will not jump with common spirits</w:t>
      </w:r>
    </w:p>
    <w:p w14:paraId="52443DC2" w14:textId="77777777" w:rsidR="009D2B31" w:rsidRDefault="00000000">
      <w:r>
        <w:t>35: And rank me with the barbarous multitudes.</w:t>
      </w:r>
    </w:p>
    <w:p w14:paraId="1F020CC7" w14:textId="77777777" w:rsidR="009D2B31" w:rsidRDefault="00000000">
      <w:r>
        <w:t>36: Why, then to thee, thou silver treasure-house;</w:t>
      </w:r>
    </w:p>
    <w:p w14:paraId="2CB0E4D8" w14:textId="77777777" w:rsidR="009D2B31" w:rsidRDefault="00000000">
      <w:r>
        <w:t>37: Tell me once more what title thou dost bear:</w:t>
      </w:r>
    </w:p>
    <w:p w14:paraId="1947EEF0" w14:textId="77777777" w:rsidR="009D2B31" w:rsidRDefault="00000000">
      <w:r>
        <w:t>38: 'Who chooseth me shall get as much as he deserves:'</w:t>
      </w:r>
    </w:p>
    <w:p w14:paraId="77A63710" w14:textId="77777777" w:rsidR="009D2B31" w:rsidRDefault="00000000">
      <w:r>
        <w:t>39: And well said too; for who shall go about</w:t>
      </w:r>
    </w:p>
    <w:p w14:paraId="3E9B64C3" w14:textId="77777777" w:rsidR="009D2B31" w:rsidRDefault="00000000">
      <w:r>
        <w:t>40: To cozen fortune and be honourable</w:t>
      </w:r>
    </w:p>
    <w:p w14:paraId="6A7561BB" w14:textId="77777777" w:rsidR="009D2B31" w:rsidRDefault="00000000">
      <w:r>
        <w:t>41: Without the stamp of merit? Let none presume</w:t>
      </w:r>
    </w:p>
    <w:p w14:paraId="34333B6B" w14:textId="77777777" w:rsidR="009D2B31" w:rsidRDefault="00000000">
      <w:r>
        <w:t>42: To wear an undeserved dignity.</w:t>
      </w:r>
    </w:p>
    <w:p w14:paraId="2C7B54B5" w14:textId="77777777" w:rsidR="009D2B31" w:rsidRDefault="00000000">
      <w:r>
        <w:t>43: O, that estates, degrees and offices</w:t>
      </w:r>
    </w:p>
    <w:p w14:paraId="126D7F9E" w14:textId="77777777" w:rsidR="009D2B31" w:rsidRDefault="00000000">
      <w:r>
        <w:lastRenderedPageBreak/>
        <w:t>44: Were not derived corruptly, and that clear honour</w:t>
      </w:r>
    </w:p>
    <w:p w14:paraId="0DC59E67" w14:textId="77777777" w:rsidR="009D2B31" w:rsidRDefault="00000000">
      <w:r>
        <w:t>45: Were purchased by the merit of the wearer!</w:t>
      </w:r>
    </w:p>
    <w:p w14:paraId="715A8C43" w14:textId="77777777" w:rsidR="009D2B31" w:rsidRDefault="00000000">
      <w:r>
        <w:t>46: How many then should cover that stand bare!</w:t>
      </w:r>
    </w:p>
    <w:p w14:paraId="39C3E50B" w14:textId="77777777" w:rsidR="009D2B31" w:rsidRDefault="00000000">
      <w:r>
        <w:t>47: How many be commanded that command!</w:t>
      </w:r>
    </w:p>
    <w:p w14:paraId="2B36B6D5" w14:textId="77777777" w:rsidR="009D2B31" w:rsidRDefault="00000000">
      <w:r>
        <w:t>48: How much low peasantry would then be glean'd</w:t>
      </w:r>
    </w:p>
    <w:p w14:paraId="6D10C911" w14:textId="77777777" w:rsidR="009D2B31" w:rsidRDefault="00000000">
      <w:r>
        <w:t>49: From the true seed of honour! and how much honour</w:t>
      </w:r>
    </w:p>
    <w:p w14:paraId="37FE7A27" w14:textId="77777777" w:rsidR="009D2B31" w:rsidRDefault="00000000">
      <w:r>
        <w:t>50: Pick'd from the chaff and ruin of the times</w:t>
      </w:r>
    </w:p>
    <w:p w14:paraId="38A0F014" w14:textId="77777777" w:rsidR="009D2B31" w:rsidRDefault="00000000">
      <w:r>
        <w:t>51: To be new-varnish'd! Well, but to my choice:</w:t>
      </w:r>
    </w:p>
    <w:p w14:paraId="1126F4CD" w14:textId="77777777" w:rsidR="009D2B31" w:rsidRDefault="00000000">
      <w:r>
        <w:t>52: 'Who chooseth me shall get as much as he deserves.'</w:t>
      </w:r>
    </w:p>
    <w:p w14:paraId="1E8A2588" w14:textId="77777777" w:rsidR="009D2B31" w:rsidRDefault="00000000">
      <w:r>
        <w:t>53: I will assume desert. Give me a key for this,</w:t>
      </w:r>
    </w:p>
    <w:p w14:paraId="34CE89B4" w14:textId="77777777" w:rsidR="009D2B31" w:rsidRDefault="00000000">
      <w:r>
        <w:t>54: And instantly unlock my fortunes here.</w:t>
      </w:r>
    </w:p>
    <w:p w14:paraId="72859A2D" w14:textId="77777777" w:rsidR="009D2B31" w:rsidRDefault="00000000">
      <w:r>
        <w:t>55: [He opens the silver casket]</w:t>
      </w:r>
    </w:p>
    <w:p w14:paraId="0A789DBF" w14:textId="77777777" w:rsidR="009D2B31" w:rsidRDefault="00000000">
      <w:r>
        <w:t>56: PORTIA: Too long a pause for that which you find there.</w:t>
      </w:r>
    </w:p>
    <w:p w14:paraId="5048635B" w14:textId="77777777" w:rsidR="009D2B31" w:rsidRDefault="00000000">
      <w:r>
        <w:t>57: ARRAGON: What's here? the portrait of a blinking idiot,</w:t>
      </w:r>
    </w:p>
    <w:p w14:paraId="04187207" w14:textId="77777777" w:rsidR="009D2B31" w:rsidRDefault="00000000">
      <w:r>
        <w:t>58: Presenting me a schedule! I will read it.</w:t>
      </w:r>
    </w:p>
    <w:p w14:paraId="38DB3376" w14:textId="77777777" w:rsidR="009D2B31" w:rsidRDefault="00000000">
      <w:r>
        <w:t>59: How much unlike art thou to Portia!</w:t>
      </w:r>
    </w:p>
    <w:p w14:paraId="4C520331" w14:textId="77777777" w:rsidR="009D2B31" w:rsidRDefault="00000000">
      <w:r>
        <w:t>60: How much unlike my hopes and my deservings!</w:t>
      </w:r>
    </w:p>
    <w:p w14:paraId="01515A07" w14:textId="77777777" w:rsidR="009D2B31" w:rsidRDefault="00000000">
      <w:r>
        <w:t>61: 'Who chooseth me shall have as much as he deserves.'</w:t>
      </w:r>
    </w:p>
    <w:p w14:paraId="28F76F40" w14:textId="77777777" w:rsidR="009D2B31" w:rsidRDefault="00000000">
      <w:r>
        <w:t>62: Did I deserve no more than a fool's head?</w:t>
      </w:r>
    </w:p>
    <w:p w14:paraId="3773A046" w14:textId="77777777" w:rsidR="009D2B31" w:rsidRDefault="00000000">
      <w:r>
        <w:t>63: Is that my prize? are my deserts no better?</w:t>
      </w:r>
    </w:p>
    <w:p w14:paraId="69D88158" w14:textId="77777777" w:rsidR="009D2B31" w:rsidRDefault="00000000">
      <w:r>
        <w:t>64: PORTIA: To offend, and judge, are distinct offices</w:t>
      </w:r>
    </w:p>
    <w:p w14:paraId="31E70262" w14:textId="77777777" w:rsidR="009D2B31" w:rsidRDefault="00000000">
      <w:r>
        <w:t>65: And of opposed natures.</w:t>
      </w:r>
    </w:p>
    <w:p w14:paraId="06533548" w14:textId="77777777" w:rsidR="009D2B31" w:rsidRDefault="00000000">
      <w:r>
        <w:t>66: ARRAGON: What is here?</w:t>
      </w:r>
    </w:p>
    <w:p w14:paraId="412FD02A" w14:textId="77777777" w:rsidR="009D2B31" w:rsidRDefault="00000000">
      <w:r>
        <w:t>67: [Reads]</w:t>
      </w:r>
    </w:p>
    <w:p w14:paraId="6251C042" w14:textId="77777777" w:rsidR="009D2B31" w:rsidRDefault="00000000">
      <w:r>
        <w:t>68: The fire seven times tried this:</w:t>
      </w:r>
    </w:p>
    <w:p w14:paraId="75499E7B" w14:textId="77777777" w:rsidR="009D2B31" w:rsidRDefault="00000000">
      <w:r>
        <w:t>69: Seven times tried that judgment is,</w:t>
      </w:r>
    </w:p>
    <w:p w14:paraId="2451D437" w14:textId="77777777" w:rsidR="009D2B31" w:rsidRDefault="00000000">
      <w:r>
        <w:t>70: That did never choose amiss.</w:t>
      </w:r>
    </w:p>
    <w:p w14:paraId="7246FB4C" w14:textId="77777777" w:rsidR="009D2B31" w:rsidRDefault="00000000">
      <w:r>
        <w:lastRenderedPageBreak/>
        <w:t>71: Some there be that shadows kiss;</w:t>
      </w:r>
    </w:p>
    <w:p w14:paraId="28239117" w14:textId="77777777" w:rsidR="009D2B31" w:rsidRDefault="00000000">
      <w:r>
        <w:t>72: Such have but a shadow's bliss:</w:t>
      </w:r>
    </w:p>
    <w:p w14:paraId="7781EA35" w14:textId="77777777" w:rsidR="009D2B31" w:rsidRDefault="00000000">
      <w:r>
        <w:t>73: There be fools alive, I wis,</w:t>
      </w:r>
    </w:p>
    <w:p w14:paraId="4E02DEB3" w14:textId="77777777" w:rsidR="009D2B31" w:rsidRDefault="00000000">
      <w:r>
        <w:t>74: Silver'd o'er; and so was this.</w:t>
      </w:r>
    </w:p>
    <w:p w14:paraId="5F2664FF" w14:textId="77777777" w:rsidR="009D2B31" w:rsidRDefault="00000000">
      <w:r>
        <w:t>75: Take what wife you will to bed,</w:t>
      </w:r>
    </w:p>
    <w:p w14:paraId="5EFD8106" w14:textId="77777777" w:rsidR="009D2B31" w:rsidRDefault="00000000">
      <w:r>
        <w:t>76: I will ever be your head:</w:t>
      </w:r>
    </w:p>
    <w:p w14:paraId="3E4B9CB8" w14:textId="77777777" w:rsidR="009D2B31" w:rsidRDefault="00000000">
      <w:r>
        <w:t>77: So be gone: you are sped.</w:t>
      </w:r>
    </w:p>
    <w:p w14:paraId="75C81B01" w14:textId="77777777" w:rsidR="009D2B31" w:rsidRDefault="00000000">
      <w:r>
        <w:t>78: Still more fool I shall appear</w:t>
      </w:r>
    </w:p>
    <w:p w14:paraId="18C0DF3D" w14:textId="77777777" w:rsidR="009D2B31" w:rsidRDefault="00000000">
      <w:r>
        <w:t>79: By the time I linger here</w:t>
      </w:r>
    </w:p>
    <w:p w14:paraId="3A40F3F6" w14:textId="77777777" w:rsidR="009D2B31" w:rsidRDefault="00000000">
      <w:r>
        <w:t>80: With one fool's head I came to woo,</w:t>
      </w:r>
    </w:p>
    <w:p w14:paraId="68DC052C" w14:textId="77777777" w:rsidR="009D2B31" w:rsidRDefault="00000000">
      <w:r>
        <w:t>81: But I go away with two.</w:t>
      </w:r>
    </w:p>
    <w:p w14:paraId="5BBF5CE6" w14:textId="77777777" w:rsidR="009D2B31" w:rsidRDefault="00000000">
      <w:r>
        <w:t>82: Sweet, adieu. I'll keep my oath,</w:t>
      </w:r>
    </w:p>
    <w:p w14:paraId="575BBD51" w14:textId="77777777" w:rsidR="009D2B31" w:rsidRDefault="00000000">
      <w:r>
        <w:t>83: Patiently to bear my wroth.</w:t>
      </w:r>
    </w:p>
    <w:p w14:paraId="757ABD7D" w14:textId="77777777" w:rsidR="009D2B31" w:rsidRDefault="00000000">
      <w:r>
        <w:t>84: [Exeunt Arragon and train]</w:t>
      </w:r>
    </w:p>
    <w:p w14:paraId="00C4684A" w14:textId="77777777" w:rsidR="009D2B31" w:rsidRDefault="00000000">
      <w:r>
        <w:t>85: PORTIA: Thus hath the candle singed the moth.</w:t>
      </w:r>
    </w:p>
    <w:p w14:paraId="09E18660" w14:textId="77777777" w:rsidR="009D2B31" w:rsidRDefault="00000000">
      <w:r>
        <w:t>86: O, these deliberate fools! when they do choose,</w:t>
      </w:r>
    </w:p>
    <w:p w14:paraId="2BECB9CA" w14:textId="77777777" w:rsidR="009D2B31" w:rsidRDefault="00000000">
      <w:r>
        <w:t>87: They have the wisdom by their wit to lose.</w:t>
      </w:r>
    </w:p>
    <w:p w14:paraId="33A0401B" w14:textId="77777777" w:rsidR="009D2B31" w:rsidRDefault="00000000">
      <w:r>
        <w:t>88: NERISSA: The ancient saying is no heresy,</w:t>
      </w:r>
    </w:p>
    <w:p w14:paraId="25C8131B" w14:textId="77777777" w:rsidR="009D2B31" w:rsidRDefault="00000000">
      <w:r>
        <w:t>89: Hanging and wiving goes by destiny.</w:t>
      </w:r>
    </w:p>
    <w:p w14:paraId="0791B2FD" w14:textId="77777777" w:rsidR="009D2B31" w:rsidRDefault="00000000">
      <w:r>
        <w:t>90: PORTIA: Come, draw the curtain, Nerissa.</w:t>
      </w:r>
    </w:p>
    <w:p w14:paraId="7B8C4A44" w14:textId="77777777" w:rsidR="009D2B31" w:rsidRDefault="00000000">
      <w:r>
        <w:t>91: [Enter a Servant]</w:t>
      </w:r>
    </w:p>
    <w:p w14:paraId="500A1DA8" w14:textId="77777777" w:rsidR="009D2B31" w:rsidRDefault="00000000">
      <w:r>
        <w:t>92: Servant: Where is my lady?</w:t>
      </w:r>
    </w:p>
    <w:p w14:paraId="2F209D5C" w14:textId="77777777" w:rsidR="009D2B31" w:rsidRDefault="00000000">
      <w:r>
        <w:t>93: PORTIA: Here: what would my lord?</w:t>
      </w:r>
    </w:p>
    <w:p w14:paraId="11419868" w14:textId="77777777" w:rsidR="009D2B31" w:rsidRDefault="00000000">
      <w:r>
        <w:t>94: Servant: Madam, there is alighted at your gate</w:t>
      </w:r>
    </w:p>
    <w:p w14:paraId="1C809A49" w14:textId="77777777" w:rsidR="009D2B31" w:rsidRDefault="00000000">
      <w:r>
        <w:t>95: A young Venetian, one that comes before</w:t>
      </w:r>
    </w:p>
    <w:p w14:paraId="0CABA775" w14:textId="77777777" w:rsidR="009D2B31" w:rsidRDefault="00000000">
      <w:r>
        <w:t>96: To signify the approaching of his lord;</w:t>
      </w:r>
    </w:p>
    <w:p w14:paraId="3043EB2D" w14:textId="77777777" w:rsidR="009D2B31" w:rsidRDefault="00000000">
      <w:r>
        <w:t>97: From whom he bringeth sensible regreets,</w:t>
      </w:r>
    </w:p>
    <w:p w14:paraId="38A1F59D" w14:textId="77777777" w:rsidR="009D2B31" w:rsidRDefault="00000000">
      <w:r>
        <w:lastRenderedPageBreak/>
        <w:t>98: To wit, besides commends and courteous breath,</w:t>
      </w:r>
    </w:p>
    <w:p w14:paraId="385860D3" w14:textId="77777777" w:rsidR="009D2B31" w:rsidRDefault="00000000">
      <w:r>
        <w:t>99: Gifts of rich value. Yet I have not seen</w:t>
      </w:r>
    </w:p>
    <w:p w14:paraId="318761DC" w14:textId="77777777" w:rsidR="009D2B31" w:rsidRDefault="00000000">
      <w:r>
        <w:t>100: So likely an ambassador of love:</w:t>
      </w:r>
    </w:p>
    <w:p w14:paraId="31C1FB48" w14:textId="77777777" w:rsidR="009D2B31" w:rsidRDefault="00000000">
      <w:r>
        <w:t>101: A day in April never came so sweet,</w:t>
      </w:r>
    </w:p>
    <w:p w14:paraId="79D1C222" w14:textId="77777777" w:rsidR="009D2B31" w:rsidRDefault="00000000">
      <w:r>
        <w:t>102: To show how costly summer was at hand,</w:t>
      </w:r>
    </w:p>
    <w:p w14:paraId="7F118F67" w14:textId="77777777" w:rsidR="009D2B31" w:rsidRDefault="00000000">
      <w:r>
        <w:t>103: As this fore-spurrer comes before his lord.</w:t>
      </w:r>
    </w:p>
    <w:p w14:paraId="5FB768C3" w14:textId="77777777" w:rsidR="009D2B31" w:rsidRDefault="00000000">
      <w:r>
        <w:t>104: PORTIA: No more, I pray thee: I am half afeard</w:t>
      </w:r>
    </w:p>
    <w:p w14:paraId="1A3AF4E8" w14:textId="77777777" w:rsidR="009D2B31" w:rsidRDefault="00000000">
      <w:r>
        <w:t>105: Thou wilt say anon he is some kin to thee,</w:t>
      </w:r>
    </w:p>
    <w:p w14:paraId="62D2299E" w14:textId="77777777" w:rsidR="009D2B31" w:rsidRDefault="00000000">
      <w:r>
        <w:t>106: Thou spend'st such high-day wit in praising him.</w:t>
      </w:r>
    </w:p>
    <w:p w14:paraId="33937B39" w14:textId="77777777" w:rsidR="009D2B31" w:rsidRDefault="00000000">
      <w:r>
        <w:t>107: Come, come, Nerissa; for I long to see</w:t>
      </w:r>
    </w:p>
    <w:p w14:paraId="3BEB17F8" w14:textId="77777777" w:rsidR="009D2B31" w:rsidRDefault="00000000">
      <w:r>
        <w:t>108: Quick Cupid's post that comes so mannerly.</w:t>
      </w:r>
    </w:p>
    <w:p w14:paraId="45034BE7" w14:textId="77777777" w:rsidR="009D2B31" w:rsidRDefault="00000000">
      <w:r>
        <w:t>109: NERISSA: Bassanio, lord Love, if thy will it be!</w:t>
      </w:r>
    </w:p>
    <w:p w14:paraId="2A83A959" w14:textId="77777777" w:rsidR="009D2B31" w:rsidRDefault="00000000">
      <w:r>
        <w:t>110: [Exeunt]</w:t>
      </w:r>
    </w:p>
    <w:p w14:paraId="1804794D" w14:textId="77777777" w:rsidR="009D2B31" w:rsidRDefault="00000000">
      <w:r>
        <w:t>111: Merchant of Venice</w:t>
      </w:r>
    </w:p>
    <w:p w14:paraId="78363045" w14:textId="77777777" w:rsidR="00A3144E" w:rsidRPr="00A3144E" w:rsidRDefault="00000000" w:rsidP="00A3144E">
      <w:pPr>
        <w:rPr>
          <w:rFonts w:ascii="Times New Roman" w:eastAsia="Times New Roman" w:hAnsi="Times New Roman" w:cs="Times New Roman"/>
          <w:sz w:val="24"/>
          <w:szCs w:val="24"/>
        </w:rPr>
      </w:pPr>
      <w:r>
        <w:br/>
        <w:t>====NOTES====</w:t>
      </w:r>
      <w:r>
        <w:br/>
      </w:r>
      <w:r w:rsidR="00A3144E" w:rsidRPr="00A3144E">
        <w:rPr>
          <w:rFonts w:ascii="Times New Roman" w:eastAsia="Times New Roman" w:hAnsi="Times New Roman" w:cs="Times New Roman"/>
          <w:b/>
          <w:bCs/>
          <w:sz w:val="24"/>
          <w:szCs w:val="24"/>
        </w:rPr>
        <w:t>3. draw]</w:t>
      </w:r>
      <w:r w:rsidR="00A3144E" w:rsidRPr="00A3144E">
        <w:rPr>
          <w:rFonts w:ascii="Times New Roman" w:eastAsia="Times New Roman" w:hAnsi="Times New Roman" w:cs="Times New Roman"/>
          <w:sz w:val="24"/>
          <w:szCs w:val="24"/>
        </w:rPr>
        <w:t xml:space="preserve"> STEEVENS: That is, draw it open. So in an old Stage-direction in Hen. VIII.: ‘The king draws the curtain and sits reading pensively.’ [It can evidently mean either to open or close the curtain. At the conclusion of this Scene, line 88, Portia again tells Nerissa to ‘draw the curtain,’ of course to close it, after Arragon’s choice.—Ed.]</w:t>
      </w:r>
    </w:p>
    <w:p w14:paraId="51E6CCE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 solemniz’d]</w:t>
      </w:r>
      <w:r w:rsidRPr="00A3144E">
        <w:rPr>
          <w:rFonts w:ascii="Times New Roman" w:eastAsia="Times New Roman" w:hAnsi="Times New Roman" w:cs="Times New Roman"/>
          <w:sz w:val="24"/>
          <w:szCs w:val="24"/>
        </w:rPr>
        <w:t xml:space="preserve"> WALKER (Vers. p. 194) called attention to the shifting accent of this word. Here and in III, ii, 199, the accent is the same, but in Love’s Lab. Lost, II, i, 42, it is solemnizéd. ABBOTT, § 491, thinks that the emphasis which -ized now has is due to the present broad pronunciation of i. Polysyllables with this termination ‘generally have now two accents, the principal accent coming first. But in Shakespeare’s time it would seem that the i approximated in some of these words to the French i, and, the -ed being pronounced, the i in -ized was unemphatic.’</w:t>
      </w:r>
    </w:p>
    <w:p w14:paraId="1E4F0A0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 marriage]</w:t>
      </w:r>
      <w:r w:rsidRPr="00A3144E">
        <w:rPr>
          <w:rFonts w:ascii="Times New Roman" w:eastAsia="Times New Roman" w:hAnsi="Times New Roman" w:cs="Times New Roman"/>
          <w:sz w:val="24"/>
          <w:szCs w:val="24"/>
        </w:rPr>
        <w:t xml:space="preserve"> A trisyllable. See WALKER (Vers. 175); ABBOTT, § 479.</w:t>
      </w:r>
    </w:p>
    <w:p w14:paraId="5940F8D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 Lastly]</w:t>
      </w:r>
      <w:r w:rsidRPr="00A3144E">
        <w:rPr>
          <w:rFonts w:ascii="Times New Roman" w:eastAsia="Times New Roman" w:hAnsi="Times New Roman" w:cs="Times New Roman"/>
          <w:sz w:val="24"/>
          <w:szCs w:val="24"/>
        </w:rPr>
        <w:t xml:space="preserve"> The Cambridge Editors rightly regard this word as an interjectional line. For other instances, see ABBOTT, § 511.</w:t>
      </w:r>
    </w:p>
    <w:p w14:paraId="2C97872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20. to hazard]</w:t>
      </w:r>
      <w:r w:rsidRPr="00A3144E">
        <w:rPr>
          <w:rFonts w:ascii="Times New Roman" w:eastAsia="Times New Roman" w:hAnsi="Times New Roman" w:cs="Times New Roman"/>
          <w:sz w:val="24"/>
          <w:szCs w:val="24"/>
        </w:rPr>
        <w:t xml:space="preserve"> CLARENDON: Here a substantive. SCHMIDT (Lex.) considers it a verb. It is not easy to determine, but considering the frequency with which the definite article is absorbed or elided, Clarendon’s view seems the more likely.—ED.</w:t>
      </w:r>
    </w:p>
    <w:p w14:paraId="4C28D9B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21. addrest]</w:t>
      </w:r>
      <w:r w:rsidRPr="00A3144E">
        <w:rPr>
          <w:rFonts w:ascii="Times New Roman" w:eastAsia="Times New Roman" w:hAnsi="Times New Roman" w:cs="Times New Roman"/>
          <w:sz w:val="24"/>
          <w:szCs w:val="24"/>
        </w:rPr>
        <w:t xml:space="preserve"> STEEVENS: To ‘address’ is to prepare. That is, I have prepared myself by the same ceremonies. TYRWHITT: I believe we should read, ‘And so have I. Address me, Fortune, now To my heart’s hope.’ So in the Merry Wives, III, v, 135, ‘I will then address me to my appointment.’</w:t>
      </w:r>
    </w:p>
    <w:p w14:paraId="5634B5D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 fortune, &amp;c.]</w:t>
      </w:r>
      <w:r w:rsidRPr="00A3144E">
        <w:rPr>
          <w:rFonts w:ascii="Times New Roman" w:eastAsia="Times New Roman" w:hAnsi="Times New Roman" w:cs="Times New Roman"/>
          <w:sz w:val="24"/>
          <w:szCs w:val="24"/>
        </w:rPr>
        <w:t xml:space="preserve"> ECCLES: ‘Be propitious!’ or some such words, seem to be understood. . CLARENDON: That is, ‘May good fortune second my heart’s hope.’ Or, sup-</w:t>
      </w:r>
    </w:p>
    <w:p w14:paraId="3F31D99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 By]</w:t>
      </w:r>
      <w:r w:rsidRPr="00A3144E">
        <w:rPr>
          <w:rFonts w:ascii="Times New Roman" w:eastAsia="Times New Roman" w:hAnsi="Times New Roman" w:cs="Times New Roman"/>
          <w:sz w:val="24"/>
          <w:szCs w:val="24"/>
        </w:rPr>
        <w:t xml:space="preserve"> MALONE: That is, by that many may be meant the foolish multitude [which WHITE suggested as a possible reading]. So in Plutarch’s Life of Cæsar, translated by North, 1575: ‘These fat long-heared men made him not affrayd, but the lean and whitely-faced fellows; meaning that by Brutus and Cassius.’ Again, in Sir Thomas More’s Life of Edward the Fifth, Holinshed, p. 1374: ‘That meant he by the lordes of the queenes kindred.’ Again, Ib. p. 1371: ‘This meant he by Catesby, which was of his near secrete counsaile.’ Again, Puttenham’s Art of Poesie, 1589, p. 157: ‘The good old gentleman would tell us that were children, how it was meant [in an enigma] by a furr’d glove.’ Again, Ib. p. 161: ‘Any simple judgement might easily perceive by whom it was meant, that is, by lady Elizabeth, Queene of England.’ [In this note of Malone I have omitted the paraphrase which he carefully gives after each instance except the last, to show the different construction of the present day. It is strange that it never seems to have occurred, either to Malone or to any one else except ALLEN, that these instances, and they might be greatly multiplied, reveal the fact that while we now say, ‘I mean this epithet for you,’ Shakespeare and his contemporaries said, ‘I mean this epithet by you.’ Abbott, § 145, includes this present instance under the same section with ‘How say you by the French lord,’ I, ii, 52. It may be that they are parallel, but to me it seems simpler to hold it as an idiom that by was used commonly after the verb to mean.—ED.]</w:t>
      </w:r>
    </w:p>
    <w:p w14:paraId="76747A4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 foole multitude]</w:t>
      </w:r>
      <w:r w:rsidRPr="00A3144E">
        <w:rPr>
          <w:rFonts w:ascii="Times New Roman" w:eastAsia="Times New Roman" w:hAnsi="Times New Roman" w:cs="Times New Roman"/>
          <w:sz w:val="24"/>
          <w:szCs w:val="24"/>
        </w:rPr>
        <w:t xml:space="preserve"> Unquestionably, ‘foole’ here is used adjectively, and is so cited by Schmidt (Lex.). See ‘foole gudgin,’ I, i, 112.—ED.</w:t>
      </w:r>
    </w:p>
    <w:p w14:paraId="6D84A1A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30. This line is one]</w:t>
      </w:r>
      <w:r w:rsidRPr="00A3144E">
        <w:rPr>
          <w:rFonts w:ascii="Times New Roman" w:eastAsia="Times New Roman" w:hAnsi="Times New Roman" w:cs="Times New Roman"/>
          <w:sz w:val="24"/>
          <w:szCs w:val="24"/>
        </w:rPr>
        <w:t xml:space="preserve"> This line is one of those, of which ABBOTT, § 495, gives several instances, where two syllables are inserted at the end of the third or fourth foot: ‘Which pries | not to | th’interior, | but like | the Martlet.’</w:t>
      </w:r>
    </w:p>
    <w:p w14:paraId="143A810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30. Martlet]</w:t>
      </w:r>
      <w:r w:rsidRPr="00A3144E">
        <w:rPr>
          <w:rFonts w:ascii="Times New Roman" w:eastAsia="Times New Roman" w:hAnsi="Times New Roman" w:cs="Times New Roman"/>
          <w:sz w:val="24"/>
          <w:szCs w:val="24"/>
        </w:rPr>
        <w:t xml:space="preserve"> See Rowe’s emendation, Macb. I, vi, 4.</w:t>
      </w:r>
    </w:p>
    <w:p w14:paraId="237498A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 force]</w:t>
      </w:r>
      <w:r w:rsidRPr="00A3144E">
        <w:rPr>
          <w:rFonts w:ascii="Times New Roman" w:eastAsia="Times New Roman" w:hAnsi="Times New Roman" w:cs="Times New Roman"/>
          <w:sz w:val="24"/>
          <w:szCs w:val="24"/>
        </w:rPr>
        <w:t xml:space="preserve"> STEEVENS: That is, the power. ALLEN: Perhaps equivalent to in vi et via, exposed to the attack of.</w:t>
      </w:r>
    </w:p>
    <w:p w14:paraId="4B11E1F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35. multitudes]</w:t>
      </w:r>
      <w:r w:rsidRPr="00A3144E">
        <w:rPr>
          <w:rFonts w:ascii="Times New Roman" w:eastAsia="Times New Roman" w:hAnsi="Times New Roman" w:cs="Times New Roman"/>
          <w:sz w:val="24"/>
          <w:szCs w:val="24"/>
        </w:rPr>
        <w:t xml:space="preserve"> WALKER (Crit. i, 254). Multitude, surely; 'the fool multitude that choose by show,' a few lines above. [In this very valuable chapter, No. XXXVIII, Walker gives a great number of instances of the frequent interpolation, and of the frequent omission, of the final s in the First Folio. So large is the number that Walker himself (p. 237) says that 'the fact of the same error being so often repeated leads me to doubt whether it is an error after all.' See 'gossips,' III, i, 7; 'flints,' IV, i, 35; 'Masters,' IV, i, 55; 'Messengers,' IV, i, 116. Also, Oth. I, i, 31; Lear, V, iii, 258.]</w:t>
      </w:r>
    </w:p>
    <w:p w14:paraId="0817892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43. estates]</w:t>
      </w:r>
      <w:r w:rsidRPr="00A3144E">
        <w:rPr>
          <w:rFonts w:ascii="Times New Roman" w:eastAsia="Times New Roman" w:hAnsi="Times New Roman" w:cs="Times New Roman"/>
          <w:sz w:val="24"/>
          <w:szCs w:val="24"/>
        </w:rPr>
        <w:t xml:space="preserve"> Not properly, but dignity, status.</w:t>
      </w:r>
    </w:p>
    <w:p w14:paraId="09F508F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44. cleare]</w:t>
      </w:r>
      <w:r w:rsidRPr="00A3144E">
        <w:rPr>
          <w:rFonts w:ascii="Times New Roman" w:eastAsia="Times New Roman" w:hAnsi="Times New Roman" w:cs="Times New Roman"/>
          <w:sz w:val="24"/>
          <w:szCs w:val="24"/>
        </w:rPr>
        <w:t xml:space="preserve"> ECCLES: That is, bright, splendid; or, perhaps, unsullied. DYCE (Gloss.): Pure, innocent, free from evil. [See 'the clearest gods,' Lear, IV, vi, 73 and notes.—Ed.]</w:t>
      </w:r>
    </w:p>
    <w:p w14:paraId="1864B76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46. couer]</w:t>
      </w:r>
      <w:r w:rsidRPr="00A3144E">
        <w:rPr>
          <w:rFonts w:ascii="Times New Roman" w:eastAsia="Times New Roman" w:hAnsi="Times New Roman" w:cs="Times New Roman"/>
          <w:sz w:val="24"/>
          <w:szCs w:val="24"/>
        </w:rPr>
        <w:t xml:space="preserve"> CLARENDON: Wear their hats, as masters. See As You Like It, III, iii, 78: 'Pray be covered.' [See also, III, v, 51.]</w:t>
      </w:r>
    </w:p>
    <w:p w14:paraId="6ADBD60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48. gleaned]</w:t>
      </w:r>
      <w:r w:rsidRPr="00A3144E">
        <w:rPr>
          <w:rFonts w:ascii="Times New Roman" w:eastAsia="Times New Roman" w:hAnsi="Times New Roman" w:cs="Times New Roman"/>
          <w:sz w:val="24"/>
          <w:szCs w:val="24"/>
        </w:rPr>
        <w:t xml:space="preserve"> JOHNSON: The meaning is, How much meanness would be found among the great, and how much greatness among the mean. But since men are always said to </w:t>
      </w:r>
      <w:r w:rsidRPr="00A3144E">
        <w:rPr>
          <w:rFonts w:ascii="Times New Roman" w:eastAsia="Times New Roman" w:hAnsi="Times New Roman" w:cs="Times New Roman"/>
          <w:sz w:val="24"/>
          <w:szCs w:val="24"/>
        </w:rPr>
        <w:lastRenderedPageBreak/>
        <w:t>glean corn, though they may pick chaff, the sentence had been more agreeable to the common manner of speech if it had been written: 'How much low pleasantry would then be pick'd . . . how much honour glean'd,' &amp;c.</w:t>
      </w:r>
    </w:p>
    <w:p w14:paraId="0EAFE4C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50. chaffe and ruine]</w:t>
      </w:r>
      <w:r w:rsidRPr="00A3144E">
        <w:rPr>
          <w:rFonts w:ascii="Times New Roman" w:eastAsia="Times New Roman" w:hAnsi="Times New Roman" w:cs="Times New Roman"/>
          <w:sz w:val="24"/>
          <w:szCs w:val="24"/>
        </w:rPr>
        <w:t xml:space="preserve"> STAUNTON: The same as chaff and bran. ‘Ruin’ meant refuse, rubbish. ‘But,’ asks ALLEN, ‘is bran more rubbish than chaff? Perhaps “ruin” is the Latin ruina, a heap, and perhaps the phrase, by hendiadys, a heap of chaff.’</w:t>
      </w:r>
    </w:p>
    <w:p w14:paraId="0CE86C5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51. varnish’d]</w:t>
      </w:r>
      <w:r w:rsidRPr="00A3144E">
        <w:rPr>
          <w:rFonts w:ascii="Times New Roman" w:eastAsia="Times New Roman" w:hAnsi="Times New Roman" w:cs="Times New Roman"/>
          <w:sz w:val="24"/>
          <w:szCs w:val="24"/>
        </w:rPr>
        <w:t xml:space="preserve"> WARBURTON: This confusion and mixture of metaphors makes me think that Shakespeare wrote vann’d, i. e. winnow’d, purged, from the French vanner. This alteration restores the metaphor to its integrity. STEEVENS: Shakespeare is perpetually violating the integrity of his metaphors, and the emendation proposed seems to me to be as faulty as unnecessary; for what is already selected from the chaff needs not be new vann’d. I wonder Dr Warburton did not think of changing the word ‘ruin’ into rowing, which in some counties of England is used to signify the second and inferior crop of grass which is cut in autumn. HEATH (p. 116): The confusion of metaphors was introduced by adding ‘ruins’ to ‘chaff,’ and it is to the former of these words that ‘new varnish’d’ is adapted. ECCLES: The connection between the ‘chaff’ and ‘ruins’ is not extremely obvious, but ‘honour,’ having been recovered thence, is, upon the metaphorical allusion being suddenly dropped, to be considered in a new point of view, more suitable to its true nature and character, and, possibly, with reference to those armorial insignia and types of nobility, which, having been painted, are liable by time to be sullied and defaced, but, by being new varnished, may be restored to their primitive splendor. BAILEY (ii, 206) devotes six octavo pages to the justification of his emendations in this passage, and no one will think them too many when he sees the alterations which Bailey says give a ‘clear meaning’ to Shakespeare and render Shakespeare’s metaphorical language ‘consistent throughout.’ ‘How much low peasant’s rye would then be screen’d From the true seed of honour! and how much seed Pick’d from the chaff and strewings of the temse, To be new garner’d!’ ‘Temse,’ which appears to be a kind of sieve, Bailey acknowledges is not to be found in Shakespeare, nor indeed in any other writer, except in Tusser, and then only as a compound with ‘loaf.’ It also appears from a book called ‘The Wheat Plant,’ published in Cincinnati, in 1860, that ‘formerly’ (Bailey does not tell us when) it was ‘usual’ (Bailey does not tell us where) to sow rye and early wheat together; the harvested grain was termed meslin. ‘It is a probable supposition,’ concludes Bailey, ‘that Shakespeare, in forming his metaphor, had this meslin in his mind, and it is pretty clear why he spoke of peasant’s rye. It may be added, that “peasantry” is a word not to be found in his dramas.’—ED.</w:t>
      </w:r>
    </w:p>
    <w:p w14:paraId="4B918C2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assume]</w:t>
      </w:r>
      <w:r w:rsidRPr="00A3144E">
        <w:rPr>
          <w:rFonts w:ascii="Times New Roman" w:eastAsia="Times New Roman" w:hAnsi="Times New Roman" w:cs="Times New Roman"/>
          <w:sz w:val="24"/>
          <w:szCs w:val="24"/>
        </w:rPr>
        <w:t xml:space="preserve"> SCHMIDT: That is, claim. [Perhaps it is even stronger than ‘claim.’ It is used, I think, in its original Latin meaning of taking to one’s self; just as Hamlet tells his mother to ‘assume a virtue, if she have it not,’ or as Bassanio uses it in III, ii, 87.—ED.]</w:t>
      </w:r>
    </w:p>
    <w:p w14:paraId="29BB0E7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for this]</w:t>
      </w:r>
      <w:r w:rsidRPr="00A3144E">
        <w:rPr>
          <w:rFonts w:ascii="Times New Roman" w:eastAsia="Times New Roman" w:hAnsi="Times New Roman" w:cs="Times New Roman"/>
          <w:sz w:val="24"/>
          <w:szCs w:val="24"/>
        </w:rPr>
        <w:t xml:space="preserve"> DYCE (ed. iii): Hanmer, Ritson, and Steevens were, I believe, right in</w:t>
      </w:r>
    </w:p>
    <w:p w14:paraId="082596B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56. I cannot find]</w:t>
      </w:r>
      <w:r w:rsidRPr="00A3144E">
        <w:rPr>
          <w:rFonts w:ascii="Times New Roman" w:eastAsia="Times New Roman" w:hAnsi="Times New Roman" w:cs="Times New Roman"/>
          <w:sz w:val="24"/>
          <w:szCs w:val="24"/>
        </w:rPr>
        <w:t xml:space="preserve"> I cannot find that any editor has noticed Capell's plausible reading of this line as an Aside. (There is no reference to it in the Cam. Ed.) It is to me, beyond a peradventure. As addressed to Arragon these words have the sound of twitting him, which is not, to me, quite in character. To be sure, it may be said that Portia is so delighted at his failure that she cannot restrain her merriment, but the open expression of it, even to a deliberate fool, is not exactly in harmony with that sympathetic tenderness of hers which was like the gentle rain from heaven.—Ed.</w:t>
      </w:r>
    </w:p>
    <w:p w14:paraId="25147F0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61. haue]</w:t>
      </w:r>
      <w:r w:rsidRPr="00A3144E">
        <w:rPr>
          <w:rFonts w:ascii="Times New Roman" w:eastAsia="Times New Roman" w:hAnsi="Times New Roman" w:cs="Times New Roman"/>
          <w:sz w:val="24"/>
          <w:szCs w:val="24"/>
        </w:rPr>
        <w:t xml:space="preserve"> Dyce (ed. i): This (if not an oversight of the poet) is a mistake of the scribe or printer for get:' see this line [where it has been previously given]. White (ed. i): But as this line is read from 'a schedule,' there is little warrant and less need to change it. [From aught that the context shows, it does not follow that Arragon did read the line. This very change in phraseology may have been meant as a hint to us that he was repeating it from memory.—Ed.]</w:t>
      </w:r>
    </w:p>
    <w:p w14:paraId="1E5A8D2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63. ECCLES]</w:t>
      </w:r>
      <w:r w:rsidRPr="00A3144E">
        <w:rPr>
          <w:rFonts w:ascii="Times New Roman" w:eastAsia="Times New Roman" w:hAnsi="Times New Roman" w:cs="Times New Roman"/>
          <w:sz w:val="24"/>
          <w:szCs w:val="24"/>
        </w:rPr>
        <w:t xml:space="preserve"> There is surely an obscurity in this reply. She seems to consider him as having offended by the injudicious choice he had made; he ought not, therefore, to assume the character of a judge in deciding upon his own merits, which, indirectly, he may be said to do by this indignant inquiry.</w:t>
      </w:r>
    </w:p>
    <w:p w14:paraId="12E702C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64. distinct]</w:t>
      </w:r>
      <w:r w:rsidRPr="00A3144E">
        <w:rPr>
          <w:rFonts w:ascii="Times New Roman" w:eastAsia="Times New Roman" w:hAnsi="Times New Roman" w:cs="Times New Roman"/>
          <w:sz w:val="24"/>
          <w:szCs w:val="24"/>
        </w:rPr>
        <w:t xml:space="preserve"> See ABBOTT, § 492, for a list of words in which ‘the accent was nearer the beginning than with us.’</w:t>
      </w:r>
    </w:p>
    <w:p w14:paraId="4362DA7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66. What is here?]</w:t>
      </w:r>
      <w:r w:rsidRPr="00A3144E">
        <w:rPr>
          <w:rFonts w:ascii="Times New Roman" w:eastAsia="Times New Roman" w:hAnsi="Times New Roman" w:cs="Times New Roman"/>
          <w:sz w:val="24"/>
          <w:szCs w:val="24"/>
        </w:rPr>
        <w:t xml:space="preserve"> Again another careless omission in Qr.</w:t>
      </w:r>
    </w:p>
    <w:p w14:paraId="42650F2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73. I wis]</w:t>
      </w:r>
      <w:r w:rsidRPr="00A3144E">
        <w:rPr>
          <w:rFonts w:ascii="Times New Roman" w:eastAsia="Times New Roman" w:hAnsi="Times New Roman" w:cs="Times New Roman"/>
          <w:sz w:val="24"/>
          <w:szCs w:val="24"/>
        </w:rPr>
        <w:t xml:space="preserve"> CAMBRIDGE EDITORS: Mr Staunton, in a note to Tam. Shr. I, i, mentions, on Sir F. Madden’s authority, that ‘I wis’ is undoubtedly derived from the Saxon adverb ‘gewis,’ but in the 13th century ‘ge’ was changed to ‘y’ or ‘i;’ and in the latter end of the 15th it was probably held to be equivalent to the German ‘Ich weiss.’ There can be no doubt that Shakespeare spelt it ‘I wis,’ and used it as two words, pronoun and verb. [See also ABBOTT, § 345.]</w:t>
      </w:r>
    </w:p>
    <w:p w14:paraId="3A0437C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75. JOHNSON]</w:t>
      </w:r>
      <w:r w:rsidRPr="00A3144E">
        <w:rPr>
          <w:rFonts w:ascii="Times New Roman" w:eastAsia="Times New Roman" w:hAnsi="Times New Roman" w:cs="Times New Roman"/>
          <w:sz w:val="24"/>
          <w:szCs w:val="24"/>
        </w:rPr>
        <w:t xml:space="preserve"> Perhaps the poet had forgotten that he who missed Portia was never to marry any woman. HALLIWELL: The best solution of this difficulty is to suppose that the oaths were enjoined by Portia, and not by the father who prepared the caskets. CLARENDON: Johnson is hypercritical when he finds fault with this doggerel.</w:t>
      </w:r>
    </w:p>
    <w:p w14:paraId="4EDC552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76. CLARENDON]</w:t>
      </w:r>
      <w:r w:rsidRPr="00A3144E">
        <w:rPr>
          <w:rFonts w:ascii="Times New Roman" w:eastAsia="Times New Roman" w:hAnsi="Times New Roman" w:cs="Times New Roman"/>
          <w:sz w:val="24"/>
          <w:szCs w:val="24"/>
        </w:rPr>
        <w:t xml:space="preserve"> There is here, perhaps, a reference to the text: ‘The husband is the head of the wife.’—Ephesians, v, 23.</w:t>
      </w:r>
    </w:p>
    <w:p w14:paraId="75BBE28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77. gone]</w:t>
      </w:r>
      <w:r w:rsidRPr="00A3144E">
        <w:rPr>
          <w:rFonts w:ascii="Times New Roman" w:eastAsia="Times New Roman" w:hAnsi="Times New Roman" w:cs="Times New Roman"/>
          <w:sz w:val="24"/>
          <w:szCs w:val="24"/>
        </w:rPr>
        <w:t xml:space="preserve"> The sir of F2, BOSWELL says was added ‘unnecessarily;’ HALLIWELL thinks because the editor of that edition did not ‘understand the metrical system followed by the author;’ and COLLIER would ‘prefer for, if it were wanted at all.’</w:t>
      </w:r>
    </w:p>
    <w:p w14:paraId="43ED5C2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83. wroath]</w:t>
      </w:r>
      <w:r w:rsidRPr="00A3144E">
        <w:rPr>
          <w:rFonts w:ascii="Times New Roman" w:eastAsia="Times New Roman" w:hAnsi="Times New Roman" w:cs="Times New Roman"/>
          <w:sz w:val="24"/>
          <w:szCs w:val="24"/>
        </w:rPr>
        <w:t xml:space="preserve"> CAPELL (p. 63): This, and a word that follows it, ‘moath,’ at the end of Arragon’s speech, are strange perversions of spelling (but authentic perversions) caus’d by time. But wroath is open to yet another objection, after we have discover’d that wrath is meant by it, viz. that there is no seeming sense in it: the best, and the only one (perhaps) that invention can put on it, is—misfortune which wrath has brought down, the wrath of the gods. STEEVENS: ‘Wroath’ is used in some of the old books for misfortune; and is often spelt like ruth, which at present signifies only pity, or sorrow for the miseries of another. WHITE: Wroath seems here to be used somewhat in its radical sense, which connects it with the idea of suffering. See Richardson’s Dict. s. v. ‘Wrath.’ COWDEN-CLARKE: It is an old word for that which causes writhing: ‘misfortune,’ ‘calamity,’ ‘disaster.’</w:t>
      </w:r>
    </w:p>
    <w:p w14:paraId="03F6518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85. moath]</w:t>
      </w:r>
      <w:r w:rsidRPr="00A3144E">
        <w:rPr>
          <w:rFonts w:ascii="Times New Roman" w:eastAsia="Times New Roman" w:hAnsi="Times New Roman" w:cs="Times New Roman"/>
          <w:sz w:val="24"/>
          <w:szCs w:val="24"/>
        </w:rPr>
        <w:t xml:space="preserve"> This is, as Capell intimates in the preceding note, evidently a merry rhyme of Portia to the ‘oath’ and ‘wroath’ of Arragon, howsoever these two words were pronounced. I cannot find that either Grant White or Ellis has anywhere noted this rhyme, yet that the former would accept it as such I have but little doubt.—ED.</w:t>
      </w:r>
    </w:p>
    <w:p w14:paraId="1BA1F1A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89. Halliwell gives]</w:t>
      </w:r>
      <w:r w:rsidRPr="00A3144E">
        <w:rPr>
          <w:rFonts w:ascii="Times New Roman" w:eastAsia="Times New Roman" w:hAnsi="Times New Roman" w:cs="Times New Roman"/>
          <w:sz w:val="24"/>
          <w:szCs w:val="24"/>
        </w:rPr>
        <w:t xml:space="preserve"> Halliwell gives very many references to this proverb, which, as he truly says, is ‘so exceedingly common.’ In fact, its commonness might well be presupposed from Nerissa’s calling it ‘the ancient saying.’—ED.</w:t>
      </w:r>
    </w:p>
    <w:p w14:paraId="2EC025B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90. curtaine]</w:t>
      </w:r>
      <w:r w:rsidRPr="00A3144E">
        <w:rPr>
          <w:rFonts w:ascii="Times New Roman" w:eastAsia="Times New Roman" w:hAnsi="Times New Roman" w:cs="Times New Roman"/>
          <w:sz w:val="24"/>
          <w:szCs w:val="24"/>
        </w:rPr>
        <w:t xml:space="preserve"> ALLEN suggests, metri gratia, ‘curtaine to,’ i. e. to close it. Or ‘good Nerissa,’ although Portia uses no epithet elsewhere with Nerissa.</w:t>
      </w:r>
    </w:p>
    <w:p w14:paraId="1C7421C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93. my Lord?]</w:t>
      </w:r>
      <w:r w:rsidRPr="00A3144E">
        <w:rPr>
          <w:rFonts w:ascii="Times New Roman" w:eastAsia="Times New Roman" w:hAnsi="Times New Roman" w:cs="Times New Roman"/>
          <w:sz w:val="24"/>
          <w:szCs w:val="24"/>
        </w:rPr>
        <w:t xml:space="preserve"> TYRWHITT: Would not this speech to the servant be more proper</w:t>
      </w:r>
    </w:p>
    <w:p w14:paraId="2E413EB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94. Messenger]</w:t>
      </w:r>
      <w:r w:rsidRPr="00A3144E">
        <w:rPr>
          <w:rFonts w:ascii="Times New Roman" w:eastAsia="Times New Roman" w:hAnsi="Times New Roman" w:cs="Times New Roman"/>
          <w:sz w:val="24"/>
          <w:szCs w:val="24"/>
        </w:rPr>
        <w:t xml:space="preserve"> COLLIER, in his first edition, inferred from Portia’s address that this was a ‘person of rank,’ but omitted the note in his Second Edition.</w:t>
      </w:r>
    </w:p>
    <w:p w14:paraId="180ECCE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97. sensible]</w:t>
      </w:r>
      <w:r w:rsidRPr="00A3144E">
        <w:rPr>
          <w:rFonts w:ascii="Times New Roman" w:eastAsia="Times New Roman" w:hAnsi="Times New Roman" w:cs="Times New Roman"/>
          <w:sz w:val="24"/>
          <w:szCs w:val="24"/>
        </w:rPr>
        <w:t xml:space="preserve"> CLARENDON: Evident to the senses, substantial. See Macb. II, i, 36.</w:t>
      </w:r>
    </w:p>
    <w:p w14:paraId="0AD7105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97. regreets]</w:t>
      </w:r>
      <w:r w:rsidRPr="00A3144E">
        <w:rPr>
          <w:rFonts w:ascii="Times New Roman" w:eastAsia="Times New Roman" w:hAnsi="Times New Roman" w:cs="Times New Roman"/>
          <w:sz w:val="24"/>
          <w:szCs w:val="24"/>
        </w:rPr>
        <w:t xml:space="preserve"> STEEVENS: That is, salutations, as in King John, III, i, 241.</w:t>
      </w:r>
    </w:p>
    <w:p w14:paraId="779A6DF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98. commends]</w:t>
      </w:r>
      <w:r w:rsidRPr="00A3144E">
        <w:rPr>
          <w:rFonts w:ascii="Times New Roman" w:eastAsia="Times New Roman" w:hAnsi="Times New Roman" w:cs="Times New Roman"/>
          <w:sz w:val="24"/>
          <w:szCs w:val="24"/>
        </w:rPr>
        <w:t xml:space="preserve"> ABBOTT, § 451, gives this in a list of words used as nouns, to which we should at the present time append -ation or -ition, -ure or -ing.</w:t>
      </w:r>
    </w:p>
    <w:p w14:paraId="7A7A45F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99. yet]</w:t>
      </w:r>
      <w:r w:rsidRPr="00A3144E">
        <w:rPr>
          <w:rFonts w:ascii="Times New Roman" w:eastAsia="Times New Roman" w:hAnsi="Times New Roman" w:cs="Times New Roman"/>
          <w:sz w:val="24"/>
          <w:szCs w:val="24"/>
        </w:rPr>
        <w:t xml:space="preserve"> See ABBOTT, § 76, for other instances of the use of ‘yet’ before a negative, meaning ‘up to this time.’</w:t>
      </w:r>
    </w:p>
    <w:p w14:paraId="3FDB2AD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100. likely]</w:t>
      </w:r>
      <w:r w:rsidRPr="00A3144E">
        <w:rPr>
          <w:rFonts w:ascii="Times New Roman" w:eastAsia="Times New Roman" w:hAnsi="Times New Roman" w:cs="Times New Roman"/>
          <w:sz w:val="24"/>
          <w:szCs w:val="24"/>
        </w:rPr>
        <w:t xml:space="preserve"> ROLFE: In the Yankee sense of promising [or good-looking?—Ed.].</w:t>
      </w:r>
    </w:p>
    <w:p w14:paraId="560640C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102. costly]</w:t>
      </w:r>
      <w:r w:rsidRPr="00A3144E">
        <w:rPr>
          <w:rFonts w:ascii="Times New Roman" w:eastAsia="Times New Roman" w:hAnsi="Times New Roman" w:cs="Times New Roman"/>
          <w:sz w:val="24"/>
          <w:szCs w:val="24"/>
        </w:rPr>
        <w:t xml:space="preserve"> ALLEN suggests ‘costly a.’ Here equivalent to German köstlich, precious.</w:t>
      </w:r>
    </w:p>
    <w:p w14:paraId="48F1177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106. high-day]</w:t>
      </w:r>
      <w:r w:rsidRPr="00A3144E">
        <w:rPr>
          <w:rFonts w:ascii="Times New Roman" w:eastAsia="Times New Roman" w:hAnsi="Times New Roman" w:cs="Times New Roman"/>
          <w:sz w:val="24"/>
          <w:szCs w:val="24"/>
        </w:rPr>
        <w:t xml:space="preserve"> STEEVENS: So Merry Wives, III, ii, 69: 'he speaks holiday.' ECCLES: It seems here to have a sense pretty similar to high-flown, extravagant.</w:t>
      </w:r>
    </w:p>
    <w:p w14:paraId="641E415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109. THEOBALD (Nichols's Illust. ii, 307):]</w:t>
      </w:r>
      <w:r w:rsidRPr="00A3144E">
        <w:rPr>
          <w:rFonts w:ascii="Times New Roman" w:eastAsia="Times New Roman" w:hAnsi="Times New Roman" w:cs="Times New Roman"/>
          <w:sz w:val="24"/>
          <w:szCs w:val="24"/>
        </w:rPr>
        <w:t xml:space="preserve"> Mr Pope certainly conceives 'Bassanio lord' to stand for Lord Bassanio. I take the liberty to alter the pointing: 'Bassanio, —Lord Love! if,' &amp;c. ALLEN: Thus scan: Bassá | nió | Lord Lóve | if thy | will't hé.</w:t>
      </w:r>
    </w:p>
    <w:p w14:paraId="7EAE3AC3" w14:textId="77BE86C4" w:rsidR="009D2B31" w:rsidRDefault="009D2B31" w:rsidP="00A3144E"/>
    <w:p w14:paraId="7D114917" w14:textId="77777777" w:rsidR="009D2B31" w:rsidRDefault="00000000">
      <w:r>
        <w:br w:type="page"/>
      </w:r>
    </w:p>
    <w:p w14:paraId="1B2DFA1C" w14:textId="77777777" w:rsidR="009D2B31" w:rsidRDefault="00000000">
      <w:r>
        <w:rPr>
          <w:b/>
          <w:sz w:val="32"/>
          <w:highlight w:val="yellow"/>
        </w:rPr>
        <w:lastRenderedPageBreak/>
        <w:br/>
        <w:t>ACT 3 SCENE 1</w:t>
      </w:r>
      <w:r>
        <w:rPr>
          <w:b/>
          <w:sz w:val="32"/>
          <w:highlight w:val="yellow"/>
        </w:rPr>
        <w:br/>
      </w:r>
    </w:p>
    <w:p w14:paraId="4DE0B64C" w14:textId="77777777" w:rsidR="009D2B31" w:rsidRDefault="00000000">
      <w:r>
        <w:t>1: Merchant of Venice</w:t>
      </w:r>
    </w:p>
    <w:p w14:paraId="40BE6F4E" w14:textId="77777777" w:rsidR="009D2B31" w:rsidRDefault="00000000">
      <w:r>
        <w:t>2: [Enter SALANIO and SALARINO]</w:t>
      </w:r>
    </w:p>
    <w:p w14:paraId="64C0DA2D" w14:textId="77777777" w:rsidR="009D2B31" w:rsidRDefault="00000000">
      <w:r>
        <w:t>3: SALANIO: Now, what news on the Rialto?</w:t>
      </w:r>
    </w:p>
    <w:p w14:paraId="557EDE31" w14:textId="77777777" w:rsidR="009D2B31" w:rsidRDefault="00000000">
      <w:r>
        <w:t>4: SALARINO: Why, yet it lives there uncheck'd that Antonio hath</w:t>
      </w:r>
    </w:p>
    <w:p w14:paraId="7F1EE293" w14:textId="77777777" w:rsidR="009D2B31" w:rsidRDefault="00000000">
      <w:r>
        <w:t>5: a ship of rich lading wrecked on the narrow seas;</w:t>
      </w:r>
    </w:p>
    <w:p w14:paraId="5EE72D5E" w14:textId="77777777" w:rsidR="009D2B31" w:rsidRDefault="00000000">
      <w:r>
        <w:t>6: the Goodwins, I think they call the place; a very</w:t>
      </w:r>
    </w:p>
    <w:p w14:paraId="65C454AD" w14:textId="77777777" w:rsidR="009D2B31" w:rsidRDefault="00000000">
      <w:r>
        <w:t>7: dangerous flat and fatal, where the carcasses of many</w:t>
      </w:r>
    </w:p>
    <w:p w14:paraId="37F14F68" w14:textId="77777777" w:rsidR="009D2B31" w:rsidRDefault="00000000">
      <w:r>
        <w:t>8: a tall ship lie buried, as they say, if my gossip</w:t>
      </w:r>
    </w:p>
    <w:p w14:paraId="3F802B76" w14:textId="77777777" w:rsidR="009D2B31" w:rsidRDefault="00000000">
      <w:r>
        <w:t>9: Report be an honest woman of her word.</w:t>
      </w:r>
    </w:p>
    <w:p w14:paraId="3310302D" w14:textId="77777777" w:rsidR="009D2B31" w:rsidRDefault="00000000">
      <w:r>
        <w:t>10: SALANIO: I would she were as lying a gossip in that as ever</w:t>
      </w:r>
    </w:p>
    <w:p w14:paraId="0F14EDD1" w14:textId="77777777" w:rsidR="009D2B31" w:rsidRDefault="00000000">
      <w:r>
        <w:t>11: knapped ginger or made her neighbours believe she</w:t>
      </w:r>
    </w:p>
    <w:p w14:paraId="30F418A2" w14:textId="77777777" w:rsidR="009D2B31" w:rsidRDefault="00000000">
      <w:r>
        <w:t>12: wept for the death of a third husband. But it is</w:t>
      </w:r>
    </w:p>
    <w:p w14:paraId="1F61D10D" w14:textId="77777777" w:rsidR="009D2B31" w:rsidRDefault="00000000">
      <w:r>
        <w:t>13: true, without any slips of prolixity or crossing the</w:t>
      </w:r>
    </w:p>
    <w:p w14:paraId="069D9D2B" w14:textId="77777777" w:rsidR="009D2B31" w:rsidRDefault="00000000">
      <w:r>
        <w:t>14: plain highway of talk, that the good Antonio, the</w:t>
      </w:r>
    </w:p>
    <w:p w14:paraId="67A32BFF" w14:textId="77777777" w:rsidR="009D2B31" w:rsidRDefault="00000000">
      <w:r>
        <w:t>15: honest Antonio,--O that I had a title good enough</w:t>
      </w:r>
    </w:p>
    <w:p w14:paraId="79DBCA5F" w14:textId="77777777" w:rsidR="009D2B31" w:rsidRDefault="00000000">
      <w:r>
        <w:t>16: to keep his name company!--</w:t>
      </w:r>
    </w:p>
    <w:p w14:paraId="7FEF9E90" w14:textId="77777777" w:rsidR="009D2B31" w:rsidRDefault="00000000">
      <w:r>
        <w:t>17: SALARINO: Come, the full stop.</w:t>
      </w:r>
    </w:p>
    <w:p w14:paraId="26A2E47D" w14:textId="77777777" w:rsidR="009D2B31" w:rsidRDefault="00000000">
      <w:r>
        <w:t>18: SALANIO: Ha! what sayest thou? Why, the end is, he hath</w:t>
      </w:r>
    </w:p>
    <w:p w14:paraId="522451B9" w14:textId="77777777" w:rsidR="009D2B31" w:rsidRDefault="00000000">
      <w:r>
        <w:t>19: lost a ship.</w:t>
      </w:r>
    </w:p>
    <w:p w14:paraId="565FF687" w14:textId="77777777" w:rsidR="009D2B31" w:rsidRDefault="00000000">
      <w:r>
        <w:t>20: SALARINO: I would it might prove the end of his losses.</w:t>
      </w:r>
    </w:p>
    <w:p w14:paraId="3A818E75" w14:textId="77777777" w:rsidR="009D2B31" w:rsidRDefault="00000000">
      <w:r>
        <w:t>21: SALANIO: Let me say 'amen' betimes, lest the devil cross my</w:t>
      </w:r>
    </w:p>
    <w:p w14:paraId="1742EA2F" w14:textId="77777777" w:rsidR="009D2B31" w:rsidRDefault="00000000">
      <w:r>
        <w:t>22: prayer, for here he comes in the likeness of a Jew.</w:t>
      </w:r>
    </w:p>
    <w:p w14:paraId="7D1ED214" w14:textId="77777777" w:rsidR="009D2B31" w:rsidRDefault="00000000">
      <w:r>
        <w:t>23: [Enter SHYLOCK]</w:t>
      </w:r>
    </w:p>
    <w:p w14:paraId="226E54A2" w14:textId="77777777" w:rsidR="009D2B31" w:rsidRDefault="00000000">
      <w:r>
        <w:t>24: How now, Shylock! what news among the merchants?</w:t>
      </w:r>
    </w:p>
    <w:p w14:paraId="7DB19EFE" w14:textId="77777777" w:rsidR="009D2B31" w:rsidRDefault="00000000">
      <w:r>
        <w:lastRenderedPageBreak/>
        <w:t>25: SHYLOCK: You know, none so well, none so well as you, of my</w:t>
      </w:r>
    </w:p>
    <w:p w14:paraId="222D75CE" w14:textId="77777777" w:rsidR="009D2B31" w:rsidRDefault="00000000">
      <w:r>
        <w:t>26: daughter's flight.</w:t>
      </w:r>
    </w:p>
    <w:p w14:paraId="450D1928" w14:textId="77777777" w:rsidR="009D2B31" w:rsidRDefault="00000000">
      <w:r>
        <w:t>27: SALARINO: That's certain: I, for my part, knew the tailor</w:t>
      </w:r>
    </w:p>
    <w:p w14:paraId="228AEBA6" w14:textId="77777777" w:rsidR="009D2B31" w:rsidRDefault="00000000">
      <w:r>
        <w:t>28: that made the wings she flew withal.</w:t>
      </w:r>
    </w:p>
    <w:p w14:paraId="467F0A28" w14:textId="77777777" w:rsidR="009D2B31" w:rsidRDefault="00000000">
      <w:r>
        <w:t>29: SALANIO: And Shylock, for his own part, knew the bird was</w:t>
      </w:r>
    </w:p>
    <w:p w14:paraId="12B58BFB" w14:textId="77777777" w:rsidR="009D2B31" w:rsidRDefault="00000000">
      <w:r>
        <w:t>30: fledged; and then it is the complexion of them all</w:t>
      </w:r>
    </w:p>
    <w:p w14:paraId="59C7E1CA" w14:textId="77777777" w:rsidR="009D2B31" w:rsidRDefault="00000000">
      <w:r>
        <w:t>31: to leave the dam.</w:t>
      </w:r>
    </w:p>
    <w:p w14:paraId="642DF8C5" w14:textId="77777777" w:rsidR="009D2B31" w:rsidRDefault="00000000">
      <w:r>
        <w:t>32: SHYLOCK: She is damned for it.</w:t>
      </w:r>
    </w:p>
    <w:p w14:paraId="52AD771B" w14:textId="77777777" w:rsidR="009D2B31" w:rsidRDefault="00000000">
      <w:r>
        <w:t>33: SALANIO: That's certain, if the devil may be her judge.</w:t>
      </w:r>
    </w:p>
    <w:p w14:paraId="63BF22F8" w14:textId="77777777" w:rsidR="009D2B31" w:rsidRDefault="00000000">
      <w:r>
        <w:t>34: SHYLOCK: My own flesh and blood to rebel!</w:t>
      </w:r>
    </w:p>
    <w:p w14:paraId="36AD6DF8" w14:textId="77777777" w:rsidR="009D2B31" w:rsidRDefault="00000000">
      <w:r>
        <w:t>35: SALANIO: Out upon it, old carrion! rebels it at these years?</w:t>
      </w:r>
    </w:p>
    <w:p w14:paraId="36608FD2" w14:textId="77777777" w:rsidR="009D2B31" w:rsidRDefault="00000000">
      <w:r>
        <w:t>36: SHYLOCK: I say, my daughter is my flesh and blood.</w:t>
      </w:r>
    </w:p>
    <w:p w14:paraId="317A4521" w14:textId="77777777" w:rsidR="009D2B31" w:rsidRDefault="00000000">
      <w:r>
        <w:t>37: SALARINO: There is more difference between thy flesh and hers</w:t>
      </w:r>
    </w:p>
    <w:p w14:paraId="3ABAD4A9" w14:textId="77777777" w:rsidR="009D2B31" w:rsidRDefault="00000000">
      <w:r>
        <w:t>38: than between jet and ivory; more between your bloods</w:t>
      </w:r>
    </w:p>
    <w:p w14:paraId="2C7D30C9" w14:textId="77777777" w:rsidR="009D2B31" w:rsidRDefault="00000000">
      <w:r>
        <w:t>39: than there is between red wine and rhenish. But</w:t>
      </w:r>
    </w:p>
    <w:p w14:paraId="59C55D3E" w14:textId="77777777" w:rsidR="009D2B31" w:rsidRDefault="00000000">
      <w:r>
        <w:t>40: tell us, do you hear whether Antonio have had any</w:t>
      </w:r>
    </w:p>
    <w:p w14:paraId="039705A5" w14:textId="77777777" w:rsidR="009D2B31" w:rsidRDefault="00000000">
      <w:r>
        <w:t>41: loss at sea or no?</w:t>
      </w:r>
    </w:p>
    <w:p w14:paraId="53C0308E" w14:textId="77777777" w:rsidR="009D2B31" w:rsidRDefault="00000000">
      <w:r>
        <w:t>42: SHYLOCK: There I have another bad match: a bankrupt, a</w:t>
      </w:r>
    </w:p>
    <w:p w14:paraId="0F139879" w14:textId="77777777" w:rsidR="009D2B31" w:rsidRDefault="00000000">
      <w:r>
        <w:t>43: prodigal, who dare scarce show his head on the</w:t>
      </w:r>
    </w:p>
    <w:p w14:paraId="7DCD081C" w14:textId="77777777" w:rsidR="009D2B31" w:rsidRDefault="00000000">
      <w:r>
        <w:t>44: Rialto; a beggar, that was used to come so smug upon</w:t>
      </w:r>
    </w:p>
    <w:p w14:paraId="3DBD162E" w14:textId="77777777" w:rsidR="009D2B31" w:rsidRDefault="00000000">
      <w:r>
        <w:t>45: the mart; let him look to his bond: he was wont to</w:t>
      </w:r>
    </w:p>
    <w:p w14:paraId="1A08ADDE" w14:textId="77777777" w:rsidR="009D2B31" w:rsidRDefault="00000000">
      <w:r>
        <w:t>46: call me usurer; let him look to his bond: he was</w:t>
      </w:r>
    </w:p>
    <w:p w14:paraId="5A02D83E" w14:textId="77777777" w:rsidR="009D2B31" w:rsidRDefault="00000000">
      <w:r>
        <w:t>47: wont to lend money for a Christian courtesy; let him</w:t>
      </w:r>
    </w:p>
    <w:p w14:paraId="3A2E9E03" w14:textId="77777777" w:rsidR="009D2B31" w:rsidRDefault="00000000">
      <w:r>
        <w:t>48: look to his bond.</w:t>
      </w:r>
    </w:p>
    <w:p w14:paraId="2970AA9D" w14:textId="77777777" w:rsidR="009D2B31" w:rsidRDefault="00000000">
      <w:r>
        <w:t>49: SALARINO: Why, I am sure, if he forfeit, thou wilt not take</w:t>
      </w:r>
    </w:p>
    <w:p w14:paraId="624E147C" w14:textId="77777777" w:rsidR="009D2B31" w:rsidRDefault="00000000">
      <w:r>
        <w:t>50: his flesh: what's that good for?</w:t>
      </w:r>
    </w:p>
    <w:p w14:paraId="6874D5E0" w14:textId="77777777" w:rsidR="009D2B31" w:rsidRDefault="00000000">
      <w:r>
        <w:t>51: SHYLOCK: To bait fish withal: if it will feed nothing else,</w:t>
      </w:r>
    </w:p>
    <w:p w14:paraId="653DE3BD" w14:textId="77777777" w:rsidR="009D2B31" w:rsidRDefault="00000000">
      <w:r>
        <w:lastRenderedPageBreak/>
        <w:t>52: it will feed my revenge. He hath disgraced me, and</w:t>
      </w:r>
    </w:p>
    <w:p w14:paraId="1256C30C" w14:textId="77777777" w:rsidR="009D2B31" w:rsidRDefault="00000000">
      <w:r>
        <w:t>53: hindered me half a million; laughed at my losses,</w:t>
      </w:r>
    </w:p>
    <w:p w14:paraId="258560BA" w14:textId="77777777" w:rsidR="009D2B31" w:rsidRDefault="00000000">
      <w:r>
        <w:t>54: mocked at my gains, scorned my nation, thwarted my</w:t>
      </w:r>
    </w:p>
    <w:p w14:paraId="08DC9059" w14:textId="77777777" w:rsidR="009D2B31" w:rsidRDefault="00000000">
      <w:r>
        <w:t>55: bargains, cooled my friends, heated mine</w:t>
      </w:r>
    </w:p>
    <w:p w14:paraId="109A5278" w14:textId="77777777" w:rsidR="009D2B31" w:rsidRDefault="00000000">
      <w:r>
        <w:t>56: enemies; and what's his reason? I am a Jew. Hath</w:t>
      </w:r>
    </w:p>
    <w:p w14:paraId="0B5A788C" w14:textId="77777777" w:rsidR="009D2B31" w:rsidRDefault="00000000">
      <w:r>
        <w:t>57: not a Jew eyes? hath not a Jew hands, organs,</w:t>
      </w:r>
    </w:p>
    <w:p w14:paraId="28CF5A1E" w14:textId="77777777" w:rsidR="009D2B31" w:rsidRDefault="00000000">
      <w:r>
        <w:t>58: dimensions, senses, affections, passions? fed with</w:t>
      </w:r>
    </w:p>
    <w:p w14:paraId="35C100C6" w14:textId="77777777" w:rsidR="009D2B31" w:rsidRDefault="00000000">
      <w:r>
        <w:t>59: the same food, hurt with the same weapons, subject</w:t>
      </w:r>
    </w:p>
    <w:p w14:paraId="48477788" w14:textId="77777777" w:rsidR="009D2B31" w:rsidRDefault="00000000">
      <w:r>
        <w:t>60: to the same diseases, healed by the same means,</w:t>
      </w:r>
    </w:p>
    <w:p w14:paraId="78C180CF" w14:textId="77777777" w:rsidR="009D2B31" w:rsidRDefault="00000000">
      <w:r>
        <w:t>61: warmed and cooled by the same winter and summer, as</w:t>
      </w:r>
    </w:p>
    <w:p w14:paraId="32776E53" w14:textId="77777777" w:rsidR="009D2B31" w:rsidRDefault="00000000">
      <w:r>
        <w:t>62: a Christian is? If you prick us, do we not bleed?</w:t>
      </w:r>
    </w:p>
    <w:p w14:paraId="2AD03A00" w14:textId="77777777" w:rsidR="009D2B31" w:rsidRDefault="00000000">
      <w:r>
        <w:t>63: if you tickle us, do we not laugh? if you poison</w:t>
      </w:r>
    </w:p>
    <w:p w14:paraId="114DCF4B" w14:textId="77777777" w:rsidR="009D2B31" w:rsidRDefault="00000000">
      <w:r>
        <w:t>64: us, do we not die? and if you wrong us, shall we not</w:t>
      </w:r>
    </w:p>
    <w:p w14:paraId="71163A0C" w14:textId="77777777" w:rsidR="009D2B31" w:rsidRDefault="00000000">
      <w:r>
        <w:t>65: revenge? If we are like you in the rest, we will</w:t>
      </w:r>
    </w:p>
    <w:p w14:paraId="7CBDDB56" w14:textId="77777777" w:rsidR="009D2B31" w:rsidRDefault="00000000">
      <w:r>
        <w:t>66: resemble you in that. If a Jew wrong a Christian,</w:t>
      </w:r>
    </w:p>
    <w:p w14:paraId="1A94718C" w14:textId="77777777" w:rsidR="009D2B31" w:rsidRDefault="00000000">
      <w:r>
        <w:t>67: what is his humility? Revenge. If a Christian</w:t>
      </w:r>
    </w:p>
    <w:p w14:paraId="4BD4D2B6" w14:textId="77777777" w:rsidR="009D2B31" w:rsidRDefault="00000000">
      <w:r>
        <w:t>68: wrong a Jew, what should his sufferance be by</w:t>
      </w:r>
    </w:p>
    <w:p w14:paraId="3EA47B91" w14:textId="77777777" w:rsidR="009D2B31" w:rsidRDefault="00000000">
      <w:r>
        <w:t>69: Christian example? Why, revenge. The villany you</w:t>
      </w:r>
    </w:p>
    <w:p w14:paraId="47252F49" w14:textId="77777777" w:rsidR="009D2B31" w:rsidRDefault="00000000">
      <w:r>
        <w:t>70: teach me, I will execute, and it shall go hard but I</w:t>
      </w:r>
    </w:p>
    <w:p w14:paraId="7893D38A" w14:textId="77777777" w:rsidR="009D2B31" w:rsidRDefault="00000000">
      <w:r>
        <w:t>71: will better the instruction.</w:t>
      </w:r>
    </w:p>
    <w:p w14:paraId="5A275509" w14:textId="77777777" w:rsidR="009D2B31" w:rsidRDefault="00000000">
      <w:r>
        <w:t>72: [Enter a Servant]</w:t>
      </w:r>
    </w:p>
    <w:p w14:paraId="31F61682" w14:textId="77777777" w:rsidR="009D2B31" w:rsidRDefault="00000000">
      <w:r>
        <w:t>73: Servant: Gentlemen, my master Antonio is at his house and</w:t>
      </w:r>
    </w:p>
    <w:p w14:paraId="48CA43B4" w14:textId="77777777" w:rsidR="009D2B31" w:rsidRDefault="00000000">
      <w:r>
        <w:t>74: desires to speak with you both.</w:t>
      </w:r>
    </w:p>
    <w:p w14:paraId="12943F5D" w14:textId="77777777" w:rsidR="009D2B31" w:rsidRDefault="00000000">
      <w:r>
        <w:t>75: SALARINO: We have been up and down to seek him.</w:t>
      </w:r>
    </w:p>
    <w:p w14:paraId="5C4F86A2" w14:textId="77777777" w:rsidR="009D2B31" w:rsidRDefault="00000000">
      <w:r>
        <w:t>76: [Enter TUBAL]</w:t>
      </w:r>
    </w:p>
    <w:p w14:paraId="71ECE95D" w14:textId="77777777" w:rsidR="009D2B31" w:rsidRDefault="00000000">
      <w:r>
        <w:t>77: SALANIO: Here comes another of the tribe: a third cannot be</w:t>
      </w:r>
    </w:p>
    <w:p w14:paraId="28C17FEF" w14:textId="77777777" w:rsidR="009D2B31" w:rsidRDefault="00000000">
      <w:r>
        <w:t>78: matched, unless the devil himself turn Jew.</w:t>
      </w:r>
    </w:p>
    <w:p w14:paraId="2255C3ED" w14:textId="77777777" w:rsidR="009D2B31" w:rsidRDefault="00000000">
      <w:r>
        <w:lastRenderedPageBreak/>
        <w:t>79: [Exeunt SALANIO, SALARINO, and Servant]</w:t>
      </w:r>
    </w:p>
    <w:p w14:paraId="4F4A153E" w14:textId="77777777" w:rsidR="009D2B31" w:rsidRDefault="00000000">
      <w:r>
        <w:t>80: SHYLOCK: How now, Tubal! what news from Genoa? hast thou</w:t>
      </w:r>
    </w:p>
    <w:p w14:paraId="681DC390" w14:textId="77777777" w:rsidR="009D2B31" w:rsidRDefault="00000000">
      <w:r>
        <w:t>81: found my daughter?</w:t>
      </w:r>
    </w:p>
    <w:p w14:paraId="58E4558F" w14:textId="77777777" w:rsidR="009D2B31" w:rsidRDefault="00000000">
      <w:r>
        <w:t>82: TUBAL: I often came where I did hear of her, but cannot find her.</w:t>
      </w:r>
    </w:p>
    <w:p w14:paraId="4AB33E84" w14:textId="77777777" w:rsidR="009D2B31" w:rsidRDefault="00000000">
      <w:r>
        <w:t>83: SHYLOCK: Why, there, there, there, there! a diamond gone,</w:t>
      </w:r>
    </w:p>
    <w:p w14:paraId="5972398D" w14:textId="77777777" w:rsidR="009D2B31" w:rsidRDefault="00000000">
      <w:r>
        <w:t>84: cost me two thousand ducats in Frankfort! The curse</w:t>
      </w:r>
    </w:p>
    <w:p w14:paraId="0E16A9C5" w14:textId="77777777" w:rsidR="009D2B31" w:rsidRDefault="00000000">
      <w:r>
        <w:t>85: never fell upon our nation till now; I never felt it</w:t>
      </w:r>
    </w:p>
    <w:p w14:paraId="167BB25A" w14:textId="77777777" w:rsidR="009D2B31" w:rsidRDefault="00000000">
      <w:r>
        <w:t>86: till now: two thousand ducats in that; and other</w:t>
      </w:r>
    </w:p>
    <w:p w14:paraId="2275DA9F" w14:textId="77777777" w:rsidR="009D2B31" w:rsidRDefault="00000000">
      <w:r>
        <w:t>87: precious, precious jewels. I would my daughter</w:t>
      </w:r>
    </w:p>
    <w:p w14:paraId="1E50DAE2" w14:textId="77777777" w:rsidR="009D2B31" w:rsidRDefault="00000000">
      <w:r>
        <w:t>88: were dead at my foot, and the jewels in her ear!</w:t>
      </w:r>
    </w:p>
    <w:p w14:paraId="1EE9D0C4" w14:textId="77777777" w:rsidR="009D2B31" w:rsidRDefault="00000000">
      <w:r>
        <w:t>89: would she were hearsed at my foot, and the ducats in</w:t>
      </w:r>
    </w:p>
    <w:p w14:paraId="0AFABFAE" w14:textId="77777777" w:rsidR="009D2B31" w:rsidRDefault="00000000">
      <w:r>
        <w:t>90: her coffin! No news of them? Why, so: and I know</w:t>
      </w:r>
    </w:p>
    <w:p w14:paraId="50982CD5" w14:textId="77777777" w:rsidR="009D2B31" w:rsidRDefault="00000000">
      <w:r>
        <w:t>91: not what's spent in the search: why, thou loss upon</w:t>
      </w:r>
    </w:p>
    <w:p w14:paraId="78FCD12D" w14:textId="77777777" w:rsidR="009D2B31" w:rsidRDefault="00000000">
      <w:r>
        <w:t>92: loss! the thief gone with so much, and so much to</w:t>
      </w:r>
    </w:p>
    <w:p w14:paraId="15F19779" w14:textId="77777777" w:rsidR="009D2B31" w:rsidRDefault="00000000">
      <w:r>
        <w:t>93: find the thief; and no satisfaction, no revenge:</w:t>
      </w:r>
    </w:p>
    <w:p w14:paraId="704CB4A0" w14:textId="77777777" w:rsidR="009D2B31" w:rsidRDefault="00000000">
      <w:r>
        <w:t>94: nor no in luck stirring but what lights on my</w:t>
      </w:r>
    </w:p>
    <w:p w14:paraId="49BA5CC1" w14:textId="77777777" w:rsidR="009D2B31" w:rsidRDefault="00000000">
      <w:r>
        <w:t>95: shoulders; no sighs but of my breathing; no tears</w:t>
      </w:r>
    </w:p>
    <w:p w14:paraId="0D8530E8" w14:textId="77777777" w:rsidR="009D2B31" w:rsidRDefault="00000000">
      <w:r>
        <w:t>96: but of my shedding.</w:t>
      </w:r>
    </w:p>
    <w:p w14:paraId="49B1F11F" w14:textId="77777777" w:rsidR="009D2B31" w:rsidRDefault="00000000">
      <w:r>
        <w:t>97: TUBAL: Yes, other men have ill luck too: Antonio, as I</w:t>
      </w:r>
    </w:p>
    <w:p w14:paraId="4A7C1EFB" w14:textId="77777777" w:rsidR="009D2B31" w:rsidRDefault="00000000">
      <w:r>
        <w:t>98: heard in Genoa,--</w:t>
      </w:r>
    </w:p>
    <w:p w14:paraId="16BD7288" w14:textId="77777777" w:rsidR="009D2B31" w:rsidRDefault="00000000">
      <w:r>
        <w:t>99: SHYLOCK: What, what, what? ill luck, ill luck?</w:t>
      </w:r>
    </w:p>
    <w:p w14:paraId="7CDF7BBB" w14:textId="77777777" w:rsidR="009D2B31" w:rsidRDefault="00000000">
      <w:r>
        <w:t>100: TUBAL: Hath an argosy cast away, coming from Tripolis.</w:t>
      </w:r>
    </w:p>
    <w:p w14:paraId="249ABB35" w14:textId="77777777" w:rsidR="009D2B31" w:rsidRDefault="00000000">
      <w:r>
        <w:t>101: SHYLOCK: I thank God, I thank God. Is't true, is't true?</w:t>
      </w:r>
    </w:p>
    <w:p w14:paraId="5F0CA6E9" w14:textId="77777777" w:rsidR="009D2B31" w:rsidRDefault="00000000">
      <w:r>
        <w:t>102: TUBAL: I spoke with some of the sailors that escaped the wreck.</w:t>
      </w:r>
    </w:p>
    <w:p w14:paraId="036C1D81" w14:textId="77777777" w:rsidR="009D2B31" w:rsidRDefault="00000000">
      <w:r>
        <w:t>103: SHYLOCK: I thank thee, good Tubal: good news, good news!</w:t>
      </w:r>
    </w:p>
    <w:p w14:paraId="65B47DB5" w14:textId="77777777" w:rsidR="009D2B31" w:rsidRDefault="00000000">
      <w:r>
        <w:lastRenderedPageBreak/>
        <w:t>104: ha, ha! where? in Genoa?</w:t>
      </w:r>
    </w:p>
    <w:p w14:paraId="58476A29" w14:textId="77777777" w:rsidR="009D2B31" w:rsidRDefault="00000000">
      <w:r>
        <w:t>105: TUBAL: Your daughter spent in Genoa, as I heard, in one</w:t>
      </w:r>
    </w:p>
    <w:p w14:paraId="46C085D4" w14:textId="77777777" w:rsidR="009D2B31" w:rsidRDefault="00000000">
      <w:r>
        <w:t>106: night fourscore ducats.</w:t>
      </w:r>
    </w:p>
    <w:p w14:paraId="62DAF52C" w14:textId="77777777" w:rsidR="009D2B31" w:rsidRDefault="00000000">
      <w:r>
        <w:t>107: SHYLOCK: Thou stickest a dagger in me: I shall never see my</w:t>
      </w:r>
    </w:p>
    <w:p w14:paraId="04FC8D0D" w14:textId="77777777" w:rsidR="009D2B31" w:rsidRDefault="00000000">
      <w:r>
        <w:t>108: gold again: fourscore ducats at a sitting!</w:t>
      </w:r>
    </w:p>
    <w:p w14:paraId="67BBED0F" w14:textId="77777777" w:rsidR="009D2B31" w:rsidRDefault="00000000">
      <w:r>
        <w:t>109: fourscore ducats!</w:t>
      </w:r>
    </w:p>
    <w:p w14:paraId="2F824146" w14:textId="77777777" w:rsidR="009D2B31" w:rsidRDefault="00000000">
      <w:r>
        <w:t>110: TUBAL: There came divers of Antonio's creditors in my</w:t>
      </w:r>
    </w:p>
    <w:p w14:paraId="330EF8B1" w14:textId="77777777" w:rsidR="009D2B31" w:rsidRDefault="00000000">
      <w:r>
        <w:t>111: company to Venice, that swear he cannot choose but break.</w:t>
      </w:r>
    </w:p>
    <w:p w14:paraId="6067651B" w14:textId="77777777" w:rsidR="009D2B31" w:rsidRDefault="00000000">
      <w:r>
        <w:t>112: SHYLOCK: I am very glad of it: I'll plague him; I'll torture</w:t>
      </w:r>
    </w:p>
    <w:p w14:paraId="799EAF98" w14:textId="77777777" w:rsidR="009D2B31" w:rsidRDefault="00000000">
      <w:r>
        <w:t>113: him: I am glad of it.</w:t>
      </w:r>
    </w:p>
    <w:p w14:paraId="57C364E9" w14:textId="77777777" w:rsidR="009D2B31" w:rsidRDefault="00000000">
      <w:r>
        <w:t>114: TUBAL: One of them showed me a ring that he had of your</w:t>
      </w:r>
    </w:p>
    <w:p w14:paraId="7E0320DF" w14:textId="77777777" w:rsidR="009D2B31" w:rsidRDefault="00000000">
      <w:r>
        <w:t>115: daughter for a monkey.</w:t>
      </w:r>
    </w:p>
    <w:p w14:paraId="5911103C" w14:textId="77777777" w:rsidR="009D2B31" w:rsidRDefault="00000000">
      <w:r>
        <w:t>116: SHYLOCK: Out upon her! Thou torturest me, Tubal: it was my</w:t>
      </w:r>
    </w:p>
    <w:p w14:paraId="7EA8A5FC" w14:textId="77777777" w:rsidR="009D2B31" w:rsidRDefault="00000000">
      <w:r>
        <w:t>117: turquoise; I had it of Leah when I was a bachelor:</w:t>
      </w:r>
    </w:p>
    <w:p w14:paraId="26F4ACBC" w14:textId="77777777" w:rsidR="009D2B31" w:rsidRDefault="00000000">
      <w:r>
        <w:t>118: I would not have given it for a wilderness of monkeys.</w:t>
      </w:r>
    </w:p>
    <w:p w14:paraId="13936943" w14:textId="77777777" w:rsidR="009D2B31" w:rsidRDefault="00000000">
      <w:r>
        <w:t>119: TUBAL: But Antonio is certainly undone.</w:t>
      </w:r>
    </w:p>
    <w:p w14:paraId="1939F553" w14:textId="77777777" w:rsidR="009D2B31" w:rsidRDefault="00000000">
      <w:r>
        <w:t>120: SHYLOCK: Nay, that's true, that's very true. Go, Tubal, fee</w:t>
      </w:r>
    </w:p>
    <w:p w14:paraId="5F853DA7" w14:textId="77777777" w:rsidR="009D2B31" w:rsidRDefault="00000000">
      <w:r>
        <w:t>121: me an officer; bespeak him a fortnight before. I</w:t>
      </w:r>
    </w:p>
    <w:p w14:paraId="159B1AF8" w14:textId="77777777" w:rsidR="009D2B31" w:rsidRDefault="00000000">
      <w:r>
        <w:t>122: will have the heart of him, if he forfeit; for, were</w:t>
      </w:r>
    </w:p>
    <w:p w14:paraId="7A6653C3" w14:textId="77777777" w:rsidR="009D2B31" w:rsidRDefault="00000000">
      <w:r>
        <w:t>123: he out of Venice, I can make what merchandise I</w:t>
      </w:r>
    </w:p>
    <w:p w14:paraId="42A85E78" w14:textId="77777777" w:rsidR="009D2B31" w:rsidRDefault="00000000">
      <w:r>
        <w:t>124: will. Go, go, Tubal, and meet me at our synagogue;</w:t>
      </w:r>
    </w:p>
    <w:p w14:paraId="503CFA62" w14:textId="77777777" w:rsidR="009D2B31" w:rsidRDefault="00000000">
      <w:r>
        <w:t>125: go, good Tubal; at our synagogue, Tubal.</w:t>
      </w:r>
    </w:p>
    <w:p w14:paraId="4E5E64CE" w14:textId="77777777" w:rsidR="009D2B31" w:rsidRDefault="00000000">
      <w:r>
        <w:t>126: [Exeunt]</w:t>
      </w:r>
    </w:p>
    <w:p w14:paraId="164E1F8F" w14:textId="77777777" w:rsidR="009D2B31" w:rsidRDefault="00000000">
      <w:r>
        <w:t>127: Merchant of Venice</w:t>
      </w:r>
    </w:p>
    <w:p w14:paraId="4E1D79EE" w14:textId="77777777" w:rsidR="009D2B31" w:rsidRDefault="00000000">
      <w:r>
        <w:br/>
        <w:t>====NOTES====</w:t>
      </w:r>
      <w:r>
        <w:br/>
      </w:r>
    </w:p>
    <w:p w14:paraId="6974BBE4" w14:textId="77777777" w:rsidR="00A3144E" w:rsidRPr="00A3144E" w:rsidRDefault="00000000" w:rsidP="00A3144E">
      <w:pPr>
        <w:rPr>
          <w:rFonts w:ascii="Times New Roman" w:eastAsia="Times New Roman" w:hAnsi="Times New Roman" w:cs="Times New Roman"/>
          <w:sz w:val="24"/>
          <w:szCs w:val="24"/>
        </w:rPr>
      </w:pPr>
      <w:r>
        <w:br w:type="page"/>
      </w:r>
      <w:r w:rsidR="00A3144E" w:rsidRPr="00A3144E">
        <w:rPr>
          <w:rFonts w:ascii="Times New Roman" w:eastAsia="Times New Roman" w:hAnsi="Times New Roman" w:cs="Times New Roman"/>
          <w:b/>
          <w:bCs/>
          <w:sz w:val="24"/>
          <w:szCs w:val="24"/>
        </w:rPr>
        <w:lastRenderedPageBreak/>
        <w:t>5. the narrow Seas]</w:t>
      </w:r>
      <w:r w:rsidR="00A3144E" w:rsidRPr="00A3144E">
        <w:rPr>
          <w:rFonts w:ascii="Times New Roman" w:eastAsia="Times New Roman" w:hAnsi="Times New Roman" w:cs="Times New Roman"/>
          <w:sz w:val="24"/>
          <w:szCs w:val="24"/>
        </w:rPr>
        <w:t xml:space="preserve"> 5. CLARENDON: The English Channel. In the ‘prologue of the processe of the Libell of Englishe Policye’ [ed. Hertzberg] we find: ‘Cherish marchaumdeyes keep th’ amiraltee That we be maysteres of the narow see.’ And again of Calais and Dover: ‘Keep thees two townes, sire, to your mageste As your twein eyen, to keep the narow see.’ Sir John Hawkins, writing to Lord Burghley, Nov. 30, 1593, ‘sends a note of the pay for the ships serving in the Narrow seas.’—Calendar of State Papers, 1591–1594, p. 389. [The foregoing extracts from the Libell of Englishe Policy, Clarendon takes from Hakluyt’s Voyages, i, p. 387, ed. 1599, but they are given above from the admirably-edited edition by Hertzberg. In this Libell, which, dating from 1436, is probably the very earliest Protectionist plea extant, there are several other allusions to ‘the narowe see,’ especially one which occurs just before the first example cited by Clarendon, which, by ‘exhortyng alle England to keep the see envi-roun, and namely the.narowe see,’ also shows that the English Channel is unquestionably meant. Yet in every instance the ‘sea’ is in the singular, and not in the plural, as Shakespeare uses it. The citation from Sir John Hawkins, therefore, is exactly apposite.—ED.]</w:t>
      </w:r>
    </w:p>
    <w:p w14:paraId="3E590AA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 I thinke they call the place]</w:t>
      </w:r>
      <w:r w:rsidRPr="00A3144E">
        <w:rPr>
          <w:rFonts w:ascii="Times New Roman" w:eastAsia="Times New Roman" w:hAnsi="Times New Roman" w:cs="Times New Roman"/>
          <w:sz w:val="24"/>
          <w:szCs w:val="24"/>
        </w:rPr>
        <w:t xml:space="preserve"> 6. There is a fine passage in 1 Hen. IV.: I, iii, 241, where Hotspur, in his headlong fury, cannot recall the name of Berkeley Castle: ‘What do you call the place?—A plague upon it—it is in Gloucestershire,—’Twas where the madcap duke his uncle kept—His uncle York—where I first bow’d my knee Unto this king of smiles, this Bolingbroke,—’Sblood!—When you and he came back from Ravensburgh.’ So true to nature is Hotspur’s annoyance, that I cannot divest myself of the belief, first suggested to me by my father, that Shakespeare in the hurry of composition, could not, himself, at that instant, recall the name. Thus, here, I was inclined at first to think that Shakespeare might have been himself a little in doubt as to the correctness of the name ‘Goodwins,’ but I yield to the Cowden-Clarkes and to Elze, who rightly, as I now think, interpret it as uttered by Salarino for the sake of giving local colour, and to make us believe that we are in Venice, where Venetians, and not Englishmen, are speaking. ‘By such touches as these,’ say the COWDEN-CLARKES,</w:t>
      </w:r>
    </w:p>
    <w:p w14:paraId="78FB311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 gossips]</w:t>
      </w:r>
      <w:r w:rsidRPr="00A3144E">
        <w:rPr>
          <w:rFonts w:ascii="Times New Roman" w:eastAsia="Times New Roman" w:hAnsi="Times New Roman" w:cs="Times New Roman"/>
          <w:sz w:val="24"/>
          <w:szCs w:val="24"/>
        </w:rPr>
        <w:t xml:space="preserve"> 8. See WALKER, II, ix, 35.</w:t>
      </w:r>
    </w:p>
    <w:p w14:paraId="5797199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 of]</w:t>
      </w:r>
      <w:r w:rsidRPr="00A3144E">
        <w:rPr>
          <w:rFonts w:ascii="Times New Roman" w:eastAsia="Times New Roman" w:hAnsi="Times New Roman" w:cs="Times New Roman"/>
          <w:sz w:val="24"/>
          <w:szCs w:val="24"/>
        </w:rPr>
        <w:t xml:space="preserve"> 9. See ABBOTT, § 173, where instances are given of ‘of’ applied not merely to the agent and the instrument, but to any influencing circumstance, in the sense of ‘as regards.’</w:t>
      </w:r>
    </w:p>
    <w:p w14:paraId="5ABCC43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 knapt Ginger.]</w:t>
      </w:r>
      <w:r w:rsidRPr="00A3144E">
        <w:rPr>
          <w:rFonts w:ascii="Times New Roman" w:eastAsia="Times New Roman" w:hAnsi="Times New Roman" w:cs="Times New Roman"/>
          <w:sz w:val="24"/>
          <w:szCs w:val="24"/>
        </w:rPr>
        <w:t xml:space="preserve"> 11. STEEVENS: To ‘knap’ is to break short. The word occurs in The Common Prayer: ‘He knappeth the spear in sunder.’ HALLIWELL: That is, to snap, or break off short. ‘Breust for Broust; Broused, or knapped off.’—Cotgrave. ‘He knapped the staffe of the darte asunder.’—North’s Plutarch, 1579. [Other instances of this meaning of ‘knap’ are given by Halliwell and White, and I doubt not many more could be added. But, as White truly remarks, ‘ginger is a tough root;’ and so impressed was he with this objection, that in his First Edition he hinted that ‘a ginger cake must be meant, and probably of the sort even now called “ginger snaps.”’ In his Second Edition all doubts have vanished; he says, without qualification, that ‘knapp’d ginger’ is equivalent to ‘snapped ginger nuts.’ I think, however, that Cotgrave will help us to a better definition of ‘knap,’ in this present passage, than to break off short, a meaning it undoubtedly bears </w:t>
      </w:r>
      <w:r w:rsidRPr="00A3144E">
        <w:rPr>
          <w:rFonts w:ascii="Times New Roman" w:eastAsia="Times New Roman" w:hAnsi="Times New Roman" w:cs="Times New Roman"/>
          <w:sz w:val="24"/>
          <w:szCs w:val="24"/>
        </w:rPr>
        <w:lastRenderedPageBreak/>
        <w:t>in the passages cited above. As the translation of Romger and its five derivatives, Cotgrave gives invariably ‘to gnaw, knap or nible off;’ so also of Brouster, Broust, Brousteur, &amp;c., he gives to ‘brouze, knap or nible off.’ Whence, I think, we may be justified in paraphrasing ‘knapt ginger’ by nibbled ginger. That old women were fond of ginger is to be inferred from Meas. for Meas. IV, iii, 8, a passage which I think must have escaped White; the reference there is to old ginger,’ which is not likely to mean ‘old ginger nuts.’—Ed.]</w:t>
      </w:r>
    </w:p>
    <w:p w14:paraId="16BF509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 my prayer]</w:t>
      </w:r>
      <w:r w:rsidRPr="00A3144E">
        <w:rPr>
          <w:rFonts w:ascii="Times New Roman" w:eastAsia="Times New Roman" w:hAnsi="Times New Roman" w:cs="Times New Roman"/>
          <w:sz w:val="24"/>
          <w:szCs w:val="24"/>
        </w:rPr>
        <w:t xml:space="preserve"> 21. WARBURTON: But the prayer was [Salarino’s]. We must therefore read ‘thy prayer.’ HEATH (p. 116): It is somewhat wonderful this reverend gentleman should not have recollected that the people pray as well as the priest, though the latter only pronounces the words, which the people make their own by saying ‘Amen’ to them. It is after this needless to add that the Devil, in the shape of a Jew, could not cross [Salarino’s] prayer, which, as far as it was singly his, was already ended. CAPELL (p. 63): Meaning the prayer of his companion, which he would make his own by saying ‘amen’ to it; for this, in all prayers congregational, is the force of that formula. The changers of ‘my’ to thy seem to have thought ‘amen’ a conjuring formula, that sanctify’d the prayer and prevented the devil’s crossing it. [Heath is right, of course. ‘Amen’ was Solanio’s own prayer.—ED.]</w:t>
      </w:r>
    </w:p>
    <w:p w14:paraId="44835A9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30. complexion]</w:t>
      </w:r>
      <w:r w:rsidRPr="00A3144E">
        <w:rPr>
          <w:rFonts w:ascii="Times New Roman" w:eastAsia="Times New Roman" w:hAnsi="Times New Roman" w:cs="Times New Roman"/>
          <w:sz w:val="24"/>
          <w:szCs w:val="24"/>
        </w:rPr>
        <w:t xml:space="preserve"> 30. CLARENDON: That is, nature, disposition, temperament. Cotgrave translates the French complexion, thus: ‘The complection, making, temper, constitution of the bodie; also, the disposition, affection, humors, or inclination of the mind.’</w:t>
      </w:r>
    </w:p>
    <w:p w14:paraId="7E37335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43. prodigall]</w:t>
      </w:r>
      <w:r w:rsidRPr="00A3144E">
        <w:rPr>
          <w:rFonts w:ascii="Times New Roman" w:eastAsia="Times New Roman" w:hAnsi="Times New Roman" w:cs="Times New Roman"/>
          <w:sz w:val="24"/>
          <w:szCs w:val="24"/>
        </w:rPr>
        <w:t xml:space="preserve"> 43. WARBURTON: This is spoke of Anthonio. But why a ‘prodigal’? His friend Bassanio had indeed been too liberal, and with this name the Jew honours him when he is going to sup with him: ‘I’ll go in hate to feed upon The prodigal Christian.’ But Anthonio was a plain, reserved, parsimonious merchant; be assured, therefore, we should read: ‘a bankrupt for a prodigal,’ i. e. he is become bankrupt by supplying the extravagancies of his friend Bassanio. JOHNSON: There is no need of alteration. There could be, in Shylock’s opinion, no prodigality more culpable than such liberality as that by which a man exposes himself to ruin for his friend. EDWARDS (p. 121): His lending money without interest was reason enough for the Jew to call him prodigal, and this Shylock upbraids him with immediately after.</w:t>
      </w:r>
    </w:p>
    <w:p w14:paraId="26BA4ED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44. was vsd]</w:t>
      </w:r>
      <w:r w:rsidRPr="00A3144E">
        <w:rPr>
          <w:rFonts w:ascii="Times New Roman" w:eastAsia="Times New Roman" w:hAnsi="Times New Roman" w:cs="Times New Roman"/>
          <w:sz w:val="24"/>
          <w:szCs w:val="24"/>
        </w:rPr>
        <w:t xml:space="preserve"> 44. COLLIER (ed. ii): In the (MS) it is ‘that was wont to,’ consistently with ‘was wont to call’ and ‘was wont to lend,’ just below. The poet may have had reason to vary the expression, although actors may have reiterated it.</w:t>
      </w:r>
    </w:p>
    <w:p w14:paraId="546EDEF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52. disgrace’d]</w:t>
      </w:r>
      <w:r w:rsidRPr="00A3144E">
        <w:rPr>
          <w:rFonts w:ascii="Times New Roman" w:eastAsia="Times New Roman" w:hAnsi="Times New Roman" w:cs="Times New Roman"/>
          <w:sz w:val="24"/>
          <w:szCs w:val="24"/>
        </w:rPr>
        <w:t xml:space="preserve"> 52. ALLEN: To grace a person is to show favour to him by some act of kindness or help. To disgrace, therefore, may be to show disfavour to (to be ungracious to) by doing him some wrong. SCHMIDT gives this passage under the meaning ‘to dishonour.’ It would be better placed, I think, under the meaning, of which he gives instances, of ‘to lower in estimation.’—ED.</w:t>
      </w:r>
    </w:p>
    <w:p w14:paraId="3C6CECF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halfe a million]</w:t>
      </w:r>
      <w:r w:rsidRPr="00A3144E">
        <w:rPr>
          <w:rFonts w:ascii="Times New Roman" w:eastAsia="Times New Roman" w:hAnsi="Times New Roman" w:cs="Times New Roman"/>
          <w:sz w:val="24"/>
          <w:szCs w:val="24"/>
        </w:rPr>
        <w:t xml:space="preserve"> 53. See ABBOTT, § 198 a, for other instances of the omission of the preposition after some verbs and adjectives that imply value, worth, &amp;c.</w:t>
      </w:r>
    </w:p>
    <w:p w14:paraId="39CCB3C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56. I am a Iew]</w:t>
      </w:r>
      <w:r w:rsidRPr="00A3144E">
        <w:rPr>
          <w:rFonts w:ascii="Times New Roman" w:eastAsia="Times New Roman" w:hAnsi="Times New Roman" w:cs="Times New Roman"/>
          <w:sz w:val="24"/>
          <w:szCs w:val="24"/>
        </w:rPr>
        <w:t xml:space="preserve"> 56. HAWKINS (Life of Kean, i, 150): How beautifully did Kean express these last four words! A slight approach to deprecation on account of his unmitigated injuries passed away in a moment when he reflected that the dignity of his race must not be hurt by his exciting commiseration in a Christian. In this single speech he was worth, Hazlitt states, ‘a wilderness of monkeys that have aped humanity.’</w:t>
      </w:r>
    </w:p>
    <w:p w14:paraId="7D18A0A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58. affections, passions]</w:t>
      </w:r>
      <w:r w:rsidRPr="00A3144E">
        <w:rPr>
          <w:rFonts w:ascii="Times New Roman" w:eastAsia="Times New Roman" w:hAnsi="Times New Roman" w:cs="Times New Roman"/>
          <w:sz w:val="24"/>
          <w:szCs w:val="24"/>
        </w:rPr>
        <w:t xml:space="preserve"> 58. See IV, i, 54, where there is an excellent citation by Steevens from Greene’s Never Too Late, which shows that the distinction formerly drawn between these two words is, that ‘affections’ were objective and ‘passions’ subjective. ‘Affections’ are influenced through the eyes, ‘passions’ are stirred from the heart. GOULD (The Tragedian, p. 75): Cooke, when he came to the word ‘affections,’ so informed it with human feeling, so contrasted it with the context, that it remains as the marked point of his performance.</w:t>
      </w:r>
    </w:p>
    <w:p w14:paraId="34D8AAB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67. humility]</w:t>
      </w:r>
      <w:r w:rsidRPr="00A3144E">
        <w:rPr>
          <w:rFonts w:ascii="Times New Roman" w:eastAsia="Times New Roman" w:hAnsi="Times New Roman" w:cs="Times New Roman"/>
          <w:sz w:val="24"/>
          <w:szCs w:val="24"/>
        </w:rPr>
        <w:t xml:space="preserve"> 67. SCHMIDT (Lex.): That is, kindness, benevolence, humanity. Thus, ‘plant in tyrants mild humility,—Love’s Lab. Lost, IV, iii, 349; ‘in peace there’s nothing so becomes a man as modest stillness and humility,’—Hen. V: III, i, 4; ‘I thank God for my humility,—Rich. III: II, i, 72. [This excellent distinction in the use of this word is original, I think, with Schmidt, and was given first in the Sh. Jahrb. (1868) iii, 346; where, furthermore, by examining every instance of Shakespeare’s use of the word, Schmidt shows that humanity was always used by Shakespeare in the sense of the nature of man, and never in our modern sense of universal benevolence. Wherefore, when in the foregoing citation from Love’s Lab. Lost, Collier’s (MS) substituted humanity for ‘humility,’ Schmidt considers it as a conclusive proof that the (MS) was modern, almost modern enough to date from our own days. Of course</w:t>
      </w:r>
    </w:p>
    <w:p w14:paraId="771B272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69. revenge]</w:t>
      </w:r>
      <w:r w:rsidRPr="00A3144E">
        <w:rPr>
          <w:rFonts w:ascii="Times New Roman" w:eastAsia="Times New Roman" w:hAnsi="Times New Roman" w:cs="Times New Roman"/>
          <w:sz w:val="24"/>
          <w:szCs w:val="24"/>
        </w:rPr>
        <w:t xml:space="preserve"> 69. COWDEN-CLARKE: To those who, like the present editors, can remember Edmund Kean’s delivery of this superb speech of wild wrath pleading its claim to some show of justice, there is excitement in recalling the wonderful eyes flashing out their red sparkles, the body writhing from head to foot, the arm thrown upward as witness to the recorded oath of vengeance. The attitude, as the voice, rose to a sublime climax when these words were uttered; then there was a drop, both of person and tone, as he hissed out the closing sentence of deep concentrated malignity.</w:t>
      </w:r>
    </w:p>
    <w:p w14:paraId="67B9946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56. FRANÇOIS VICTOR HUGO (p. 41):]</w:t>
      </w:r>
      <w:r w:rsidRPr="00A3144E">
        <w:rPr>
          <w:rFonts w:ascii="Times New Roman" w:eastAsia="Times New Roman" w:hAnsi="Times New Roman" w:cs="Times New Roman"/>
          <w:sz w:val="24"/>
          <w:szCs w:val="24"/>
        </w:rPr>
        <w:t xml:space="preserve"> 56. This sublime imprecation is the most eloquent plea that the human voice has ever dared to utter for a despised race. Whatsoever be the dénouement, it is hereby justified. Let Shylock be as implacable as he may, assuredly he will no more than equal his instruction. Even granting that he obtains it, a pound of Antonio’s flesh will never outweigh, in the scales of reprisal, the millions of corpses beaped in the Christian shambles by a butchery of thirteen centuries.</w:t>
      </w:r>
    </w:p>
    <w:p w14:paraId="557F04B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76. Tubal]</w:t>
      </w:r>
      <w:r w:rsidRPr="00A3144E">
        <w:rPr>
          <w:rFonts w:ascii="Times New Roman" w:eastAsia="Times New Roman" w:hAnsi="Times New Roman" w:cs="Times New Roman"/>
          <w:sz w:val="24"/>
          <w:szCs w:val="24"/>
        </w:rPr>
        <w:t xml:space="preserve"> 76. BOOTH: Tubal should wear a yellow cap,—not necessarily of the same shape as Shylock’s.</w:t>
      </w:r>
    </w:p>
    <w:p w14:paraId="04E4BD6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80. Genowa]</w:t>
      </w:r>
      <w:r w:rsidRPr="00A3144E">
        <w:rPr>
          <w:rFonts w:ascii="Times New Roman" w:eastAsia="Times New Roman" w:hAnsi="Times New Roman" w:cs="Times New Roman"/>
          <w:sz w:val="24"/>
          <w:szCs w:val="24"/>
        </w:rPr>
        <w:t xml:space="preserve"> 80. White (ed. i) finds in this spelling a proof that the pronunciation was Ge-no′a, although in the Tam. of the Shr., as he notes, ‘the rhythm enables us to determine that the pronunciation is plainly Gen′o-a.’ He has no note in regard to this in his Second Edition; I think his inference is scarcely justifiable. Could we not equally well from this spelling infer that the pronunciation was, in New England style, Gén-o-way? In Howell’s Instructions for Forraine Travel, 1642, the distinction in spelling between the name of the city and an inhabitant of it is curious. On p. 41 (Arber’s Reprint) occurs the following: ‘Having put foot ashoare in Genoa, I will not wish him stay. . . . When a Jew meeteth with a Genoway, and is to negotiat, &amp;c.—ED.</w:t>
      </w:r>
    </w:p>
    <w:p w14:paraId="5642882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82. Booth:]</w:t>
      </w:r>
      <w:r w:rsidRPr="00A3144E">
        <w:rPr>
          <w:rFonts w:ascii="Times New Roman" w:eastAsia="Times New Roman" w:hAnsi="Times New Roman" w:cs="Times New Roman"/>
          <w:sz w:val="24"/>
          <w:szCs w:val="24"/>
        </w:rPr>
        <w:t xml:space="preserve"> 82. Before replying to Shylock’s questions, shake your head sorrowfully and speak slowly.</w:t>
      </w:r>
    </w:p>
    <w:p w14:paraId="516E56C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90. coffin]</w:t>
      </w:r>
      <w:r w:rsidRPr="00A3144E">
        <w:rPr>
          <w:rFonts w:ascii="Times New Roman" w:eastAsia="Times New Roman" w:hAnsi="Times New Roman" w:cs="Times New Roman"/>
          <w:sz w:val="24"/>
          <w:szCs w:val="24"/>
        </w:rPr>
        <w:t xml:space="preserve"> 90. HONIGMAN (Jahrb. xvii, p. 222): This passage is always cited to prove that the love of gold had eradicated all human affection from Shylock’s heart. This </w:t>
      </w:r>
      <w:r w:rsidRPr="00A3144E">
        <w:rPr>
          <w:rFonts w:ascii="Times New Roman" w:eastAsia="Times New Roman" w:hAnsi="Times New Roman" w:cs="Times New Roman"/>
          <w:sz w:val="24"/>
          <w:szCs w:val="24"/>
        </w:rPr>
        <w:lastRenderedPageBreak/>
        <w:t>opinion is wrong and exaggerated. If the passage is taken in connection with the rest of the dialogue, it will be found to be merely a masterstroke of the poet in depicting as powerfully as possible the unbridled passion of a volcanic nature, like Shylock’s, whose violence forces his speech beyond the bounds of genuine feeling. This language reminds us of the exaggerated expressions of King Lear against his daughters. Reflect for a minute on the profound bitterness of the injury to the wounded old man: his daughter, lost to all propriety or shame, had eloped with a Christian; a thief, and her own father the victim; despising the souvenirs of her mother and forswearing her religion—and for the loss of such a creature as this is he to grieve? Never; so low has she fallen in his esteem that, even were she lying dead before him, regret for her loss would be far inferior to that for the money she had stolen. It is the very strongest expression of scorn which his wrath can suggest.</w:t>
      </w:r>
    </w:p>
    <w:p w14:paraId="1103C78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90. why so?]</w:t>
      </w:r>
      <w:r w:rsidRPr="00A3144E">
        <w:rPr>
          <w:rFonts w:ascii="Times New Roman" w:eastAsia="Times New Roman" w:hAnsi="Times New Roman" w:cs="Times New Roman"/>
          <w:sz w:val="24"/>
          <w:szCs w:val="24"/>
        </w:rPr>
        <w:t xml:space="preserve"> 90. Is not this better marked as an interrogation than as an exclamation? ‘Why is there no news of them? after I have spent, I know not how much, in the search.’—Ed.</w:t>
      </w:r>
    </w:p>
    <w:p w14:paraId="5909E7C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91. how much is]</w:t>
      </w:r>
      <w:r w:rsidRPr="00A3144E">
        <w:rPr>
          <w:rFonts w:ascii="Times New Roman" w:eastAsia="Times New Roman" w:hAnsi="Times New Roman" w:cs="Times New Roman"/>
          <w:sz w:val="24"/>
          <w:szCs w:val="24"/>
        </w:rPr>
        <w:t xml:space="preserve"> 91. See in Text. Note an unusual variation in the Folio from the Qq.</w:t>
      </w:r>
    </w:p>
    <w:p w14:paraId="6C0D621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91. thou]</w:t>
      </w:r>
      <w:r w:rsidRPr="00A3144E">
        <w:rPr>
          <w:rFonts w:ascii="Times New Roman" w:eastAsia="Times New Roman" w:hAnsi="Times New Roman" w:cs="Times New Roman"/>
          <w:sz w:val="24"/>
          <w:szCs w:val="24"/>
        </w:rPr>
        <w:t xml:space="preserve"> 91. I cannot find that any of those Editors who have here followed F, have given any reason for so doing. I cannot but think that ‘thou’ is a misprint for the them of the Ff.—Ed.</w:t>
      </w:r>
    </w:p>
    <w:p w14:paraId="5878A09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101. God]</w:t>
      </w:r>
      <w:r w:rsidRPr="00A3144E">
        <w:rPr>
          <w:rFonts w:ascii="Times New Roman" w:eastAsia="Times New Roman" w:hAnsi="Times New Roman" w:cs="Times New Roman"/>
          <w:sz w:val="24"/>
          <w:szCs w:val="24"/>
        </w:rPr>
        <w:t xml:space="preserve"> 101. BOOTH: Clapping his hands high in the air.</w:t>
      </w:r>
    </w:p>
    <w:p w14:paraId="26B575F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101. is it true?]</w:t>
      </w:r>
      <w:r w:rsidRPr="00A3144E">
        <w:rPr>
          <w:rFonts w:ascii="Times New Roman" w:eastAsia="Times New Roman" w:hAnsi="Times New Roman" w:cs="Times New Roman"/>
          <w:sz w:val="24"/>
          <w:szCs w:val="24"/>
        </w:rPr>
        <w:t xml:space="preserve"> 101. BOOTH: Eagerly, almost a shriek. Tubal’s answer should be spoken quickly.</w:t>
      </w:r>
    </w:p>
    <w:p w14:paraId="1A7BEFB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102. escaped]</w:t>
      </w:r>
      <w:r w:rsidRPr="00A3144E">
        <w:rPr>
          <w:rFonts w:ascii="Times New Roman" w:eastAsia="Times New Roman" w:hAnsi="Times New Roman" w:cs="Times New Roman"/>
          <w:sz w:val="24"/>
          <w:szCs w:val="24"/>
        </w:rPr>
        <w:t xml:space="preserve"> 102. See ABBOTT, § 198, for the omission of the preposition.</w:t>
      </w:r>
    </w:p>
    <w:p w14:paraId="1FA7BE3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104. here]</w:t>
      </w:r>
      <w:r w:rsidRPr="00A3144E">
        <w:rPr>
          <w:rFonts w:ascii="Times New Roman" w:eastAsia="Times New Roman" w:hAnsi="Times New Roman" w:cs="Times New Roman"/>
          <w:sz w:val="24"/>
          <w:szCs w:val="24"/>
        </w:rPr>
        <w:t xml:space="preserve"> 104. This Scene opens with the rumour, which lives unchecked on the Rialto, that one of Antonio’s rich ships had been wrecked on the distant coast of England. Shylock must have heard it, but had evidently not allowed himself to trust it, and when Salarino asks about it he is too wily to give the insolent young fellow an additional chance to jeer. But when Tubal refers positively to the wreck of an argosy, thus verifying the rumour, Shylock shrieks out ‘is it true?’ and laughs aloud at the thought that the loss which is reported as fallen on Antonio has happened, not far off, in England, but is known ‘here’ in Italy, ‘in Genoa.’ Is this interpretation too forced? If it be not, then we can adhere to the authority of the Qq and Ff. But if otherwise, then I see no way for it but to accept Rowe’s text, and reading where, turn it into a question, to which, be it observed, Tubal makes no reply.—Ed.</w:t>
      </w:r>
    </w:p>
    <w:p w14:paraId="0138CDB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105. BOOTH: Nod several times]</w:t>
      </w:r>
      <w:r w:rsidRPr="00A3144E">
        <w:rPr>
          <w:rFonts w:ascii="Times New Roman" w:eastAsia="Times New Roman" w:hAnsi="Times New Roman" w:cs="Times New Roman"/>
          <w:sz w:val="24"/>
          <w:szCs w:val="24"/>
        </w:rPr>
        <w:t xml:space="preserve"> 105. Nod several times affirmatively before replying, and speak the line slowly, with the least shade of wickedness in your look. Shylock’s expression gradually changes from joy to agony while this line is spoken, therefore speak it slowly.</w:t>
      </w:r>
    </w:p>
    <w:p w14:paraId="7B38FD3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105. as I heard]</w:t>
      </w:r>
      <w:r w:rsidRPr="00A3144E">
        <w:rPr>
          <w:rFonts w:ascii="Times New Roman" w:eastAsia="Times New Roman" w:hAnsi="Times New Roman" w:cs="Times New Roman"/>
          <w:sz w:val="24"/>
          <w:szCs w:val="24"/>
        </w:rPr>
        <w:t xml:space="preserve"> 105. ECCLES: It may be doubted whether this account by Tubal of Jessica’s extravagance was intended by the poet as truth, or as only a vague, uncertain rumour, with little or no foundation.</w:t>
      </w:r>
    </w:p>
    <w:p w14:paraId="5456D3A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105. one night]</w:t>
      </w:r>
      <w:r w:rsidRPr="00A3144E">
        <w:rPr>
          <w:rFonts w:ascii="Times New Roman" w:eastAsia="Times New Roman" w:hAnsi="Times New Roman" w:cs="Times New Roman"/>
          <w:sz w:val="24"/>
          <w:szCs w:val="24"/>
        </w:rPr>
        <w:t xml:space="preserve"> 105. Qq here supplies the missing word in, which, although not absolutely necessary, is good, and will serve to offset some of its previous omissions.:—Ed.</w:t>
      </w:r>
    </w:p>
    <w:p w14:paraId="2202037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112. BOOTH: This with a cheerful tone]</w:t>
      </w:r>
      <w:r w:rsidRPr="00A3144E">
        <w:rPr>
          <w:rFonts w:ascii="Times New Roman" w:eastAsia="Times New Roman" w:hAnsi="Times New Roman" w:cs="Times New Roman"/>
          <w:sz w:val="24"/>
          <w:szCs w:val="24"/>
        </w:rPr>
        <w:t xml:space="preserve"> 112. This with a cheerful tone, and quickly.</w:t>
      </w:r>
    </w:p>
    <w:p w14:paraId="424C7BC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117. Turkies]</w:t>
      </w:r>
      <w:r w:rsidRPr="00A3144E">
        <w:rPr>
          <w:rFonts w:ascii="Times New Roman" w:eastAsia="Times New Roman" w:hAnsi="Times New Roman" w:cs="Times New Roman"/>
          <w:sz w:val="24"/>
          <w:szCs w:val="24"/>
        </w:rPr>
        <w:t xml:space="preserve"> 117. Steevens: As Shylock had been married long enough to have a daughter grown up, it is plain he did not value this turquoise on account of the money for which he might hope to sell it, but merely in respect of the imaginary virtues formerly ascribed to the stone. It was said to fade or brighten as the health of the wearer increased or grew less. To this Ben Jonson refers in his Sejanus, I, i: ‘And, true as turquoise in my dear lord’s ring, Look well or ill with him.’ [In a note on this passage in Sejanus, Gifford says that ‘to this supposed quality of the stone our old writers have innumerable allusions.’] Again, Edward Fenton, in Secrete Wonders of Nature, 1569: ‘The Turkeys doth move when there is any perill prepared to him that weareth it.’ [There is a long account in Holland’s Plinie, ii, 619, a, of Turquoises which ‘be found in ycie cliffs hardly accessible,’ and which ‘the people of that country reach afar off with slings, and so drive them down;’ and it occurs in the paragraph immediately following one which I cannot but think that Shakespeare once read, and from which he took the allusion to ‘one entire chrysolite’ in Oth. V, ii, 179.—Ed.]</w:t>
      </w:r>
    </w:p>
    <w:p w14:paraId="0B35189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117. I had, &amp;c.]</w:t>
      </w:r>
      <w:r w:rsidRPr="00A3144E">
        <w:rPr>
          <w:rFonts w:ascii="Times New Roman" w:eastAsia="Times New Roman" w:hAnsi="Times New Roman" w:cs="Times New Roman"/>
          <w:sz w:val="24"/>
          <w:szCs w:val="24"/>
        </w:rPr>
        <w:t xml:space="preserve"> 117. Le Tourneur (1781) thus translates: ‘Je l’achetai de Lee, étant encore garçon.’—Ed.</w:t>
      </w:r>
    </w:p>
    <w:p w14:paraId="0EFD6BD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118. Hazlitt]</w:t>
      </w:r>
      <w:r w:rsidRPr="00A3144E">
        <w:rPr>
          <w:rFonts w:ascii="Times New Roman" w:eastAsia="Times New Roman" w:hAnsi="Times New Roman" w:cs="Times New Roman"/>
          <w:sz w:val="24"/>
          <w:szCs w:val="24"/>
        </w:rPr>
        <w:t xml:space="preserve"> 118. Hazlitt (p. 273): We may collect from a few sentences the history of Shylock’s life,—his descent and origin, his thrift and domestic economy, his affection for his daughter, whom he loves next his wealth, his courtship and his first present to [?] Leah, his wife! ‘I would not have parted with it’ (the ring which he first gave her) ‘for a wilderness of monkeys!’ What a fine Hebraism is implied in this expression! Knight: Shakespeare here, with marvellous art, shows us the betrayed and persecuted Shylock, at the moment when he is raving at the desertion of his daughter, and panting for a wild revenge, as looking back upon the days when the fierce passions had probably no place in his heart.</w:t>
      </w:r>
    </w:p>
    <w:p w14:paraId="2B1FE5A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124. I will: goe]</w:t>
      </w:r>
      <w:r w:rsidRPr="00A3144E">
        <w:rPr>
          <w:rFonts w:ascii="Times New Roman" w:eastAsia="Times New Roman" w:hAnsi="Times New Roman" w:cs="Times New Roman"/>
          <w:sz w:val="24"/>
          <w:szCs w:val="24"/>
        </w:rPr>
        <w:t xml:space="preserve"> 124. The misplaced colon here in Q1 (‘I will goe:’) is a typographical error, of so common and slight a kind that it scarcely deserves to be reckoned among the variations which are to be counted as proofs of its inferiority to Q2.—Ed.</w:t>
      </w:r>
    </w:p>
    <w:p w14:paraId="01BA5F3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125. Sinagogue]</w:t>
      </w:r>
      <w:r w:rsidRPr="00A3144E">
        <w:rPr>
          <w:rFonts w:ascii="Times New Roman" w:eastAsia="Times New Roman" w:hAnsi="Times New Roman" w:cs="Times New Roman"/>
          <w:sz w:val="24"/>
          <w:szCs w:val="24"/>
        </w:rPr>
        <w:t xml:space="preserve"> 125. CLARENDON: Shakespeare probably intended to add another shade of darkness to the character of Shylock by making him still formally devout while meditating his horrible vengeance. FRANÇOIS VICTOR HUGO (p. 43): The Jew invokes the Ancient of Days, who spoke unto Moses aforetime: ‘If a man cause a blemish in his neighbour; as he hath done, so shall it be done to him; breach for breach, eye for eye, tooth for tooth; as he hath caused a blemish in a man, so shall it be done to him again.’ In entering his synagogue Shylock entrusts his hatred to the safeguard of his Faith. Henceforward his vengeance assumes a consecrated character. His bloodthirstiness against the Christian becomes sacerdotal. The expiation of Anthonio is but a holocaust offered to the Omnipotent Avenger. Shylock is bound by irrevocable vows. And when he appears before the tribunal his bearing is the indomitable impassiveness of a priest about to sacrifice an expiatory lamb to the God of Sabaoth.</w:t>
      </w:r>
    </w:p>
    <w:p w14:paraId="5BDB7627" w14:textId="65E353C9" w:rsidR="009D2B31" w:rsidRDefault="009D2B31" w:rsidP="00A3144E"/>
    <w:p w14:paraId="0D509614" w14:textId="77777777" w:rsidR="009D2B31" w:rsidRDefault="00000000">
      <w:r>
        <w:rPr>
          <w:b/>
          <w:sz w:val="32"/>
          <w:highlight w:val="yellow"/>
        </w:rPr>
        <w:br/>
        <w:t>ACT 3 SCENE 2</w:t>
      </w:r>
      <w:r>
        <w:rPr>
          <w:b/>
          <w:sz w:val="32"/>
          <w:highlight w:val="yellow"/>
        </w:rPr>
        <w:br/>
      </w:r>
    </w:p>
    <w:p w14:paraId="679A43EC" w14:textId="77777777" w:rsidR="009D2B31" w:rsidRDefault="00000000">
      <w:r>
        <w:lastRenderedPageBreak/>
        <w:t>1: Merchant of Venice</w:t>
      </w:r>
    </w:p>
    <w:p w14:paraId="242C9997" w14:textId="77777777" w:rsidR="009D2B31" w:rsidRDefault="00000000">
      <w:r>
        <w:t>2: [Enter BASSANIO, PORTIA, GRATIANO, NERISSA, and Attendants]</w:t>
      </w:r>
    </w:p>
    <w:p w14:paraId="5E0CFC10" w14:textId="77777777" w:rsidR="009D2B31" w:rsidRDefault="00000000">
      <w:r>
        <w:t>3: PORTIA: I pray you, tarry: pause a day or two</w:t>
      </w:r>
    </w:p>
    <w:p w14:paraId="332ED338" w14:textId="77777777" w:rsidR="009D2B31" w:rsidRDefault="00000000">
      <w:r>
        <w:t>4: Before you hazard; for, in choosing wrong,</w:t>
      </w:r>
    </w:p>
    <w:p w14:paraId="2669EA48" w14:textId="77777777" w:rsidR="009D2B31" w:rsidRDefault="00000000">
      <w:r>
        <w:t>5: I lose your company: therefore forbear awhile.</w:t>
      </w:r>
    </w:p>
    <w:p w14:paraId="484D84F4" w14:textId="77777777" w:rsidR="009D2B31" w:rsidRDefault="00000000">
      <w:r>
        <w:t>6: There's something tells me, but it is not love,</w:t>
      </w:r>
    </w:p>
    <w:p w14:paraId="60F25257" w14:textId="77777777" w:rsidR="009D2B31" w:rsidRDefault="00000000">
      <w:r>
        <w:t>7: I would not lose you; and you know yourself,</w:t>
      </w:r>
    </w:p>
    <w:p w14:paraId="4B4DBB4E" w14:textId="77777777" w:rsidR="009D2B31" w:rsidRDefault="00000000">
      <w:r>
        <w:t>8: Hate counsels not in such a quality.</w:t>
      </w:r>
    </w:p>
    <w:p w14:paraId="0017882A" w14:textId="77777777" w:rsidR="009D2B31" w:rsidRDefault="00000000">
      <w:r>
        <w:t>9: But lest you should not understand me well,--</w:t>
      </w:r>
    </w:p>
    <w:p w14:paraId="21CF6B28" w14:textId="77777777" w:rsidR="009D2B31" w:rsidRDefault="00000000">
      <w:r>
        <w:t>10: And yet a maiden hath no tongue but thought,--</w:t>
      </w:r>
    </w:p>
    <w:p w14:paraId="2D4EA457" w14:textId="77777777" w:rsidR="009D2B31" w:rsidRDefault="00000000">
      <w:r>
        <w:t>11: I would detain you here some month or two</w:t>
      </w:r>
    </w:p>
    <w:p w14:paraId="3D0377AB" w14:textId="77777777" w:rsidR="009D2B31" w:rsidRDefault="00000000">
      <w:r>
        <w:t>12: Before you venture for me. I could teach you</w:t>
      </w:r>
    </w:p>
    <w:p w14:paraId="4912C1B3" w14:textId="77777777" w:rsidR="009D2B31" w:rsidRDefault="00000000">
      <w:r>
        <w:t>13: How to choose right, but I am then forsworn;</w:t>
      </w:r>
    </w:p>
    <w:p w14:paraId="6F9DBD0D" w14:textId="77777777" w:rsidR="009D2B31" w:rsidRDefault="00000000">
      <w:r>
        <w:t>14: So will I never be: so may you miss me;</w:t>
      </w:r>
    </w:p>
    <w:p w14:paraId="116A9170" w14:textId="77777777" w:rsidR="009D2B31" w:rsidRDefault="00000000">
      <w:r>
        <w:t>15: But if you do, you'll make me wish a sin,</w:t>
      </w:r>
    </w:p>
    <w:p w14:paraId="405A36F3" w14:textId="77777777" w:rsidR="009D2B31" w:rsidRDefault="00000000">
      <w:r>
        <w:t>16: That I had been forsworn. Beshrew your eyes,</w:t>
      </w:r>
    </w:p>
    <w:p w14:paraId="5FFAEA22" w14:textId="77777777" w:rsidR="009D2B31" w:rsidRDefault="00000000">
      <w:r>
        <w:t>17: They have o'erlook'd me and divided me;</w:t>
      </w:r>
    </w:p>
    <w:p w14:paraId="37F4FCBC" w14:textId="77777777" w:rsidR="009D2B31" w:rsidRDefault="00000000">
      <w:r>
        <w:t>18: One half of me is yours, the other half yours,</w:t>
      </w:r>
    </w:p>
    <w:p w14:paraId="4C907EBB" w14:textId="77777777" w:rsidR="009D2B31" w:rsidRDefault="00000000">
      <w:r>
        <w:t>19: Mine own, I would say; but if mine, then yours,</w:t>
      </w:r>
    </w:p>
    <w:p w14:paraId="5E5A9BE1" w14:textId="77777777" w:rsidR="009D2B31" w:rsidRDefault="00000000">
      <w:r>
        <w:t>20: And so all yours. O, these naughty times</w:t>
      </w:r>
    </w:p>
    <w:p w14:paraId="551AFFAC" w14:textId="77777777" w:rsidR="009D2B31" w:rsidRDefault="00000000">
      <w:r>
        <w:t>21: Put bars between the owners and their rights!</w:t>
      </w:r>
    </w:p>
    <w:p w14:paraId="07CF49C5" w14:textId="77777777" w:rsidR="009D2B31" w:rsidRDefault="00000000">
      <w:r>
        <w:t>22: And so, though yours, not yours. Prove it so,</w:t>
      </w:r>
    </w:p>
    <w:p w14:paraId="364DCDB4" w14:textId="77777777" w:rsidR="009D2B31" w:rsidRDefault="00000000">
      <w:r>
        <w:t>23: Let fortune go to hell for it, not I.</w:t>
      </w:r>
    </w:p>
    <w:p w14:paraId="61D942A3" w14:textId="77777777" w:rsidR="009D2B31" w:rsidRDefault="00000000">
      <w:r>
        <w:t>24: I speak too long; but 'tis to peize the time,</w:t>
      </w:r>
    </w:p>
    <w:p w14:paraId="66DE55A8" w14:textId="77777777" w:rsidR="009D2B31" w:rsidRDefault="00000000">
      <w:r>
        <w:t>25: To eke it and to draw it out in length,</w:t>
      </w:r>
    </w:p>
    <w:p w14:paraId="7A890431" w14:textId="77777777" w:rsidR="009D2B31" w:rsidRDefault="00000000">
      <w:r>
        <w:t>26: To stay you from election.</w:t>
      </w:r>
    </w:p>
    <w:p w14:paraId="7572B6CC" w14:textId="77777777" w:rsidR="009D2B31" w:rsidRDefault="00000000">
      <w:r>
        <w:t>27: BASSANIO: Let me choose</w:t>
      </w:r>
    </w:p>
    <w:p w14:paraId="4CDB98A2" w14:textId="77777777" w:rsidR="009D2B31" w:rsidRDefault="00000000">
      <w:r>
        <w:lastRenderedPageBreak/>
        <w:t>28: For as I am, I live upon the rack.</w:t>
      </w:r>
    </w:p>
    <w:p w14:paraId="1F7B67AE" w14:textId="77777777" w:rsidR="009D2B31" w:rsidRDefault="00000000">
      <w:r>
        <w:t>29: PORTIA: Upon the rack, Bassanio! then confess</w:t>
      </w:r>
    </w:p>
    <w:p w14:paraId="5C45361B" w14:textId="77777777" w:rsidR="009D2B31" w:rsidRDefault="00000000">
      <w:r>
        <w:t>30: What treason there is mingled with your love.</w:t>
      </w:r>
    </w:p>
    <w:p w14:paraId="663996FA" w14:textId="77777777" w:rsidR="009D2B31" w:rsidRDefault="00000000">
      <w:r>
        <w:t>31: BASSANIO: None but that ugly treason of mistrust,</w:t>
      </w:r>
    </w:p>
    <w:p w14:paraId="4A61E79C" w14:textId="77777777" w:rsidR="009D2B31" w:rsidRDefault="00000000">
      <w:r>
        <w:t>32: Which makes me fear the enjoying of my love:</w:t>
      </w:r>
    </w:p>
    <w:p w14:paraId="28FF3001" w14:textId="77777777" w:rsidR="009D2B31" w:rsidRDefault="00000000">
      <w:r>
        <w:t>33: There may as well be amity and life</w:t>
      </w:r>
    </w:p>
    <w:p w14:paraId="60E15228" w14:textId="77777777" w:rsidR="009D2B31" w:rsidRDefault="00000000">
      <w:r>
        <w:t>34: 'Tween snow and fire, as treason and my love.</w:t>
      </w:r>
    </w:p>
    <w:p w14:paraId="3F19A06C" w14:textId="77777777" w:rsidR="009D2B31" w:rsidRDefault="00000000">
      <w:r>
        <w:t>35: PORTIA: Ay, but I fear you speak upon the rack,</w:t>
      </w:r>
    </w:p>
    <w:p w14:paraId="552C2B8C" w14:textId="77777777" w:rsidR="009D2B31" w:rsidRDefault="00000000">
      <w:r>
        <w:t>36: Where men enforced do speak anything.</w:t>
      </w:r>
    </w:p>
    <w:p w14:paraId="1A8F6B4F" w14:textId="77777777" w:rsidR="009D2B31" w:rsidRDefault="00000000">
      <w:r>
        <w:t>37: BASSANIO: Promise me life, and I'll confess the truth.</w:t>
      </w:r>
    </w:p>
    <w:p w14:paraId="0B147A30" w14:textId="77777777" w:rsidR="009D2B31" w:rsidRDefault="00000000">
      <w:r>
        <w:t>38: PORTIA: Well then, confess and live.</w:t>
      </w:r>
    </w:p>
    <w:p w14:paraId="2BA037AA" w14:textId="77777777" w:rsidR="009D2B31" w:rsidRDefault="00000000">
      <w:r>
        <w:t>39: BASSANIO: 'Confess' and 'love'</w:t>
      </w:r>
    </w:p>
    <w:p w14:paraId="3C843F63" w14:textId="77777777" w:rsidR="009D2B31" w:rsidRDefault="00000000">
      <w:r>
        <w:t>40: Had been the very sum of my confession:</w:t>
      </w:r>
    </w:p>
    <w:p w14:paraId="38808F82" w14:textId="77777777" w:rsidR="009D2B31" w:rsidRDefault="00000000">
      <w:r>
        <w:t>41: O happy torment, when my torturer</w:t>
      </w:r>
    </w:p>
    <w:p w14:paraId="370E4033" w14:textId="77777777" w:rsidR="009D2B31" w:rsidRDefault="00000000">
      <w:r>
        <w:t>42: Doth teach me answers for deliverance!</w:t>
      </w:r>
    </w:p>
    <w:p w14:paraId="38C1B36D" w14:textId="77777777" w:rsidR="009D2B31" w:rsidRDefault="00000000">
      <w:r>
        <w:t>43: But let me to my fortune and the caskets.</w:t>
      </w:r>
    </w:p>
    <w:p w14:paraId="7A0D40B3" w14:textId="77777777" w:rsidR="009D2B31" w:rsidRDefault="00000000">
      <w:r>
        <w:t>44: PORTIA: Away, then! I am lock'd in one of them:</w:t>
      </w:r>
    </w:p>
    <w:p w14:paraId="697806A4" w14:textId="77777777" w:rsidR="009D2B31" w:rsidRDefault="00000000">
      <w:r>
        <w:t>45: If you do love me, you will find me out.</w:t>
      </w:r>
    </w:p>
    <w:p w14:paraId="3CA3A5E8" w14:textId="77777777" w:rsidR="009D2B31" w:rsidRDefault="00000000">
      <w:r>
        <w:t>46: Nerissa and the rest, stand all aloof.</w:t>
      </w:r>
    </w:p>
    <w:p w14:paraId="6D20976F" w14:textId="77777777" w:rsidR="009D2B31" w:rsidRDefault="00000000">
      <w:r>
        <w:t>47: Let music sound while he doth make his choice;</w:t>
      </w:r>
    </w:p>
    <w:p w14:paraId="165E7B95" w14:textId="77777777" w:rsidR="009D2B31" w:rsidRDefault="00000000">
      <w:r>
        <w:t>48: Then, if he lose, he makes a swan-like end,</w:t>
      </w:r>
    </w:p>
    <w:p w14:paraId="41B7B927" w14:textId="77777777" w:rsidR="009D2B31" w:rsidRDefault="00000000">
      <w:r>
        <w:t>49: Fading in music: that the comparison</w:t>
      </w:r>
    </w:p>
    <w:p w14:paraId="4046E595" w14:textId="77777777" w:rsidR="009D2B31" w:rsidRDefault="00000000">
      <w:r>
        <w:t>50: May stand more proper, my eye shall be the stream</w:t>
      </w:r>
    </w:p>
    <w:p w14:paraId="7AE26BDA" w14:textId="77777777" w:rsidR="009D2B31" w:rsidRDefault="00000000">
      <w:r>
        <w:t>51: And watery death-bed for him. He may win;</w:t>
      </w:r>
    </w:p>
    <w:p w14:paraId="5B508B85" w14:textId="77777777" w:rsidR="009D2B31" w:rsidRDefault="00000000">
      <w:r>
        <w:t>52: And what is music then? Then music is</w:t>
      </w:r>
    </w:p>
    <w:p w14:paraId="3C055ACA" w14:textId="77777777" w:rsidR="009D2B31" w:rsidRDefault="00000000">
      <w:r>
        <w:t>53: Even as the flourish when true subjects bow</w:t>
      </w:r>
    </w:p>
    <w:p w14:paraId="3478B952" w14:textId="77777777" w:rsidR="009D2B31" w:rsidRDefault="00000000">
      <w:r>
        <w:t>54: To a new-crowned monarch: such it is</w:t>
      </w:r>
    </w:p>
    <w:p w14:paraId="166A52A3" w14:textId="77777777" w:rsidR="009D2B31" w:rsidRDefault="00000000">
      <w:r>
        <w:lastRenderedPageBreak/>
        <w:t>55: As are those dulcet sounds in break of day</w:t>
      </w:r>
    </w:p>
    <w:p w14:paraId="07F0F483" w14:textId="77777777" w:rsidR="009D2B31" w:rsidRDefault="00000000">
      <w:r>
        <w:t>56: That creep into the dreaming bridegroom's ear,</w:t>
      </w:r>
    </w:p>
    <w:p w14:paraId="41E0E908" w14:textId="77777777" w:rsidR="009D2B31" w:rsidRDefault="00000000">
      <w:r>
        <w:t>57: And summon him to marriage. Now he goes,</w:t>
      </w:r>
    </w:p>
    <w:p w14:paraId="6C58AE85" w14:textId="77777777" w:rsidR="009D2B31" w:rsidRDefault="00000000">
      <w:r>
        <w:t>58: With no less presence, but with much more love,</w:t>
      </w:r>
    </w:p>
    <w:p w14:paraId="212C239F" w14:textId="77777777" w:rsidR="009D2B31" w:rsidRDefault="00000000">
      <w:r>
        <w:t>59: Than young Alcides, when he did redeem</w:t>
      </w:r>
    </w:p>
    <w:p w14:paraId="355F559E" w14:textId="77777777" w:rsidR="009D2B31" w:rsidRDefault="00000000">
      <w:r>
        <w:t>60: The virgin tribute paid by howling Troy</w:t>
      </w:r>
    </w:p>
    <w:p w14:paraId="2564537C" w14:textId="77777777" w:rsidR="009D2B31" w:rsidRDefault="00000000">
      <w:r>
        <w:t>61: To the sea-monster: I stand for sacrifice</w:t>
      </w:r>
    </w:p>
    <w:p w14:paraId="14E381A9" w14:textId="77777777" w:rsidR="009D2B31" w:rsidRDefault="00000000">
      <w:r>
        <w:t>62: The rest aloof are the Dardanian wives,</w:t>
      </w:r>
    </w:p>
    <w:p w14:paraId="76F1DA0D" w14:textId="77777777" w:rsidR="009D2B31" w:rsidRDefault="00000000">
      <w:r>
        <w:t>63: With bleared visages, come forth to view</w:t>
      </w:r>
    </w:p>
    <w:p w14:paraId="374724A0" w14:textId="77777777" w:rsidR="009D2B31" w:rsidRDefault="00000000">
      <w:r>
        <w:t>64: The issue of the exploit. Go, Hercules!</w:t>
      </w:r>
    </w:p>
    <w:p w14:paraId="3F54EA5D" w14:textId="77777777" w:rsidR="009D2B31" w:rsidRDefault="00000000">
      <w:r>
        <w:t>65: Live thou, I live: with much, much more dismay</w:t>
      </w:r>
    </w:p>
    <w:p w14:paraId="37AFBC44" w14:textId="77777777" w:rsidR="009D2B31" w:rsidRDefault="00000000">
      <w:r>
        <w:t>66: I view the fight than thou that makest the fray.</w:t>
      </w:r>
    </w:p>
    <w:p w14:paraId="6BD6454E" w14:textId="77777777" w:rsidR="009D2B31" w:rsidRDefault="00000000">
      <w:r>
        <w:t>67: [Music, whilst BASSANIO comments on the caskets to himself]</w:t>
      </w:r>
    </w:p>
    <w:p w14:paraId="162DC1EA" w14:textId="77777777" w:rsidR="009D2B31" w:rsidRDefault="00000000">
      <w:r>
        <w:t>68: SONG.</w:t>
      </w:r>
    </w:p>
    <w:p w14:paraId="7474FC28" w14:textId="77777777" w:rsidR="009D2B31" w:rsidRDefault="00000000">
      <w:r>
        <w:t>69: Tell me where is fancy bred,</w:t>
      </w:r>
    </w:p>
    <w:p w14:paraId="46FA75AE" w14:textId="77777777" w:rsidR="009D2B31" w:rsidRDefault="00000000">
      <w:r>
        <w:t>70: Or in the heart, or in the head?</w:t>
      </w:r>
    </w:p>
    <w:p w14:paraId="11816450" w14:textId="77777777" w:rsidR="009D2B31" w:rsidRDefault="00000000">
      <w:r>
        <w:t>71: How begot, how nourished?</w:t>
      </w:r>
    </w:p>
    <w:p w14:paraId="2BF20B35" w14:textId="77777777" w:rsidR="009D2B31" w:rsidRDefault="00000000">
      <w:r>
        <w:t>72: Reply, reply.</w:t>
      </w:r>
    </w:p>
    <w:p w14:paraId="7FA4C84B" w14:textId="77777777" w:rsidR="009D2B31" w:rsidRDefault="00000000">
      <w:r>
        <w:t>73: It is engender'd in the eyes,</w:t>
      </w:r>
    </w:p>
    <w:p w14:paraId="6FA4CF7E" w14:textId="77777777" w:rsidR="009D2B31" w:rsidRDefault="00000000">
      <w:r>
        <w:t>74: With gazing fed; and fancy dies</w:t>
      </w:r>
    </w:p>
    <w:p w14:paraId="20B90458" w14:textId="77777777" w:rsidR="009D2B31" w:rsidRDefault="00000000">
      <w:r>
        <w:t>75: In the cradle where it lies.</w:t>
      </w:r>
    </w:p>
    <w:p w14:paraId="74E86946" w14:textId="77777777" w:rsidR="009D2B31" w:rsidRDefault="00000000">
      <w:r>
        <w:t>76: Let us all ring fancy's knell</w:t>
      </w:r>
    </w:p>
    <w:p w14:paraId="131BA34F" w14:textId="77777777" w:rsidR="009D2B31" w:rsidRDefault="00000000">
      <w:r>
        <w:t>77: I'll begin it,--Ding, dong, bell.</w:t>
      </w:r>
    </w:p>
    <w:p w14:paraId="2654D15D" w14:textId="77777777" w:rsidR="009D2B31" w:rsidRDefault="00000000">
      <w:r>
        <w:t>78: ALL: Ding, dong, bell.</w:t>
      </w:r>
    </w:p>
    <w:p w14:paraId="1EF09116" w14:textId="77777777" w:rsidR="009D2B31" w:rsidRDefault="00000000">
      <w:r>
        <w:t>79: BASSANIO: So may the outward shows be least themselves:</w:t>
      </w:r>
    </w:p>
    <w:p w14:paraId="0DFACA98" w14:textId="77777777" w:rsidR="009D2B31" w:rsidRDefault="00000000">
      <w:r>
        <w:t>80: The world is still deceived with ornament.</w:t>
      </w:r>
    </w:p>
    <w:p w14:paraId="693AD546" w14:textId="77777777" w:rsidR="009D2B31" w:rsidRDefault="00000000">
      <w:r>
        <w:t>81: In law, what plea so tainted and corrupt,</w:t>
      </w:r>
    </w:p>
    <w:p w14:paraId="1114D724" w14:textId="77777777" w:rsidR="009D2B31" w:rsidRDefault="00000000">
      <w:r>
        <w:lastRenderedPageBreak/>
        <w:t>82: But, being seasoned with a gracious voice,</w:t>
      </w:r>
    </w:p>
    <w:p w14:paraId="678E4B74" w14:textId="77777777" w:rsidR="009D2B31" w:rsidRDefault="00000000">
      <w:r>
        <w:t>83: Obscures the show of evil? In religion,</w:t>
      </w:r>
    </w:p>
    <w:p w14:paraId="58F19700" w14:textId="77777777" w:rsidR="009D2B31" w:rsidRDefault="00000000">
      <w:r>
        <w:t>84: What damned error, but some sober brow</w:t>
      </w:r>
    </w:p>
    <w:p w14:paraId="473AD07D" w14:textId="77777777" w:rsidR="009D2B31" w:rsidRDefault="00000000">
      <w:r>
        <w:t>85: Will bless it and approve it with a text,</w:t>
      </w:r>
    </w:p>
    <w:p w14:paraId="365D1E0F" w14:textId="77777777" w:rsidR="009D2B31" w:rsidRDefault="00000000">
      <w:r>
        <w:t>86: Hiding the grossness with fair ornament?</w:t>
      </w:r>
    </w:p>
    <w:p w14:paraId="2D56E657" w14:textId="77777777" w:rsidR="009D2B31" w:rsidRDefault="00000000">
      <w:r>
        <w:t>87: There is no vice so simple but assumes</w:t>
      </w:r>
    </w:p>
    <w:p w14:paraId="79CF569E" w14:textId="77777777" w:rsidR="009D2B31" w:rsidRDefault="00000000">
      <w:r>
        <w:t>88: Some mark of virtue on his outward parts:</w:t>
      </w:r>
    </w:p>
    <w:p w14:paraId="223AE263" w14:textId="77777777" w:rsidR="009D2B31" w:rsidRDefault="00000000">
      <w:r>
        <w:t>89: How many cowards, whose hearts are all as false</w:t>
      </w:r>
    </w:p>
    <w:p w14:paraId="480BB486" w14:textId="77777777" w:rsidR="009D2B31" w:rsidRDefault="00000000">
      <w:r>
        <w:t>90: As stairs of sand, wear yet upon their chins</w:t>
      </w:r>
    </w:p>
    <w:p w14:paraId="04195A3E" w14:textId="77777777" w:rsidR="009D2B31" w:rsidRDefault="00000000">
      <w:r>
        <w:t>91: The beards of Hercules and frowning Mars;</w:t>
      </w:r>
    </w:p>
    <w:p w14:paraId="5BA79CAB" w14:textId="77777777" w:rsidR="009D2B31" w:rsidRDefault="00000000">
      <w:r>
        <w:t>92: Who, inward search'd, have livers white as milk;</w:t>
      </w:r>
    </w:p>
    <w:p w14:paraId="4832230A" w14:textId="77777777" w:rsidR="009D2B31" w:rsidRDefault="00000000">
      <w:r>
        <w:t>93: And these assume but valour's excrement</w:t>
      </w:r>
    </w:p>
    <w:p w14:paraId="46770515" w14:textId="77777777" w:rsidR="009D2B31" w:rsidRDefault="00000000">
      <w:r>
        <w:t>94: To render them redoubted! Look on beauty,</w:t>
      </w:r>
    </w:p>
    <w:p w14:paraId="5F0AD749" w14:textId="77777777" w:rsidR="009D2B31" w:rsidRDefault="00000000">
      <w:r>
        <w:t>95: And you shall see 'tis purchased by the weight;</w:t>
      </w:r>
    </w:p>
    <w:p w14:paraId="3DF1F17F" w14:textId="77777777" w:rsidR="009D2B31" w:rsidRDefault="00000000">
      <w:r>
        <w:t>96: Which therein works a miracle in nature,</w:t>
      </w:r>
    </w:p>
    <w:p w14:paraId="05CA7726" w14:textId="77777777" w:rsidR="009D2B31" w:rsidRDefault="00000000">
      <w:r>
        <w:t>97: Making them lightest that wear most of it:</w:t>
      </w:r>
    </w:p>
    <w:p w14:paraId="43499065" w14:textId="77777777" w:rsidR="009D2B31" w:rsidRDefault="00000000">
      <w:r>
        <w:t>98: So are those crisped snaky golden locks</w:t>
      </w:r>
    </w:p>
    <w:p w14:paraId="7835573E" w14:textId="77777777" w:rsidR="009D2B31" w:rsidRDefault="00000000">
      <w:r>
        <w:t>99: Which make such wanton gambols with the wind,</w:t>
      </w:r>
    </w:p>
    <w:p w14:paraId="3160DC96" w14:textId="77777777" w:rsidR="009D2B31" w:rsidRDefault="00000000">
      <w:r>
        <w:t>100: Upon supposed fairness, often known</w:t>
      </w:r>
    </w:p>
    <w:p w14:paraId="6BFB3218" w14:textId="77777777" w:rsidR="009D2B31" w:rsidRDefault="00000000">
      <w:r>
        <w:t>101: To be the dowry of a second head,</w:t>
      </w:r>
    </w:p>
    <w:p w14:paraId="1EBDA720" w14:textId="77777777" w:rsidR="009D2B31" w:rsidRDefault="00000000">
      <w:r>
        <w:t>102: The skull that bred them in the sepulchre.</w:t>
      </w:r>
    </w:p>
    <w:p w14:paraId="6CC13962" w14:textId="77777777" w:rsidR="009D2B31" w:rsidRDefault="00000000">
      <w:r>
        <w:t>103: Thus ornament is but the guiled shore</w:t>
      </w:r>
    </w:p>
    <w:p w14:paraId="4BC35EBC" w14:textId="77777777" w:rsidR="009D2B31" w:rsidRDefault="00000000">
      <w:r>
        <w:t>104: To a most dangerous sea; the beauteous scarf</w:t>
      </w:r>
    </w:p>
    <w:p w14:paraId="21162EFC" w14:textId="77777777" w:rsidR="009D2B31" w:rsidRDefault="00000000">
      <w:r>
        <w:t>105: Veiling an Indian beauty; in a word,</w:t>
      </w:r>
    </w:p>
    <w:p w14:paraId="6B154778" w14:textId="77777777" w:rsidR="009D2B31" w:rsidRDefault="00000000">
      <w:r>
        <w:t>106: The seeming truth which cunning times put on</w:t>
      </w:r>
    </w:p>
    <w:p w14:paraId="2A63C333" w14:textId="77777777" w:rsidR="009D2B31" w:rsidRDefault="00000000">
      <w:r>
        <w:t>107: To entrap the wisest. Therefore, thou gaudy gold,</w:t>
      </w:r>
    </w:p>
    <w:p w14:paraId="50445810" w14:textId="77777777" w:rsidR="009D2B31" w:rsidRDefault="00000000">
      <w:r>
        <w:t>108: Hard food for Midas, I will none of thee;</w:t>
      </w:r>
    </w:p>
    <w:p w14:paraId="68F3442A" w14:textId="77777777" w:rsidR="009D2B31" w:rsidRDefault="00000000">
      <w:r>
        <w:lastRenderedPageBreak/>
        <w:t>109: Nor none of thee, thou pale and common drudge</w:t>
      </w:r>
    </w:p>
    <w:p w14:paraId="578ADDBE" w14:textId="77777777" w:rsidR="009D2B31" w:rsidRDefault="00000000">
      <w:r>
        <w:t>110: 'Tween man and man: but thou, thou meagre lead,</w:t>
      </w:r>
    </w:p>
    <w:p w14:paraId="05699DBD" w14:textId="77777777" w:rsidR="009D2B31" w:rsidRDefault="00000000">
      <w:r>
        <w:t>111: Which rather threatenest than dost promise aught,</w:t>
      </w:r>
    </w:p>
    <w:p w14:paraId="3FD51BB9" w14:textId="77777777" w:rsidR="009D2B31" w:rsidRDefault="00000000">
      <w:r>
        <w:t>112: Thy paleness moves me more than eloquence;</w:t>
      </w:r>
    </w:p>
    <w:p w14:paraId="6D956DA8" w14:textId="77777777" w:rsidR="009D2B31" w:rsidRDefault="00000000">
      <w:r>
        <w:t>113: And here choose I; joy be the consequence!</w:t>
      </w:r>
    </w:p>
    <w:p w14:paraId="189CC3FD" w14:textId="77777777" w:rsidR="009D2B31" w:rsidRDefault="00000000">
      <w:r>
        <w:t>114: PORTIA: [Aside]  How all the other passions fleet to air,</w:t>
      </w:r>
    </w:p>
    <w:p w14:paraId="5117816C" w14:textId="77777777" w:rsidR="009D2B31" w:rsidRDefault="00000000">
      <w:r>
        <w:t>115: As doubtful thoughts, and rash-embraced despair,</w:t>
      </w:r>
    </w:p>
    <w:p w14:paraId="0DCCF523" w14:textId="77777777" w:rsidR="009D2B31" w:rsidRDefault="00000000">
      <w:r>
        <w:t>116: And shuddering fear, and green-eyed jealousy! O love,</w:t>
      </w:r>
    </w:p>
    <w:p w14:paraId="0AE4FE95" w14:textId="77777777" w:rsidR="009D2B31" w:rsidRDefault="00000000">
      <w:r>
        <w:t>117: Be moderate; allay thy ecstasy,</w:t>
      </w:r>
    </w:p>
    <w:p w14:paraId="0E075CD2" w14:textId="77777777" w:rsidR="009D2B31" w:rsidRDefault="00000000">
      <w:r>
        <w:t>118: In measure rein thy joy; scant this excess.</w:t>
      </w:r>
    </w:p>
    <w:p w14:paraId="4B808ABA" w14:textId="77777777" w:rsidR="009D2B31" w:rsidRDefault="00000000">
      <w:r>
        <w:t>119: I feel too much thy blessing: make it less,</w:t>
      </w:r>
    </w:p>
    <w:p w14:paraId="1D56E261" w14:textId="77777777" w:rsidR="009D2B31" w:rsidRDefault="00000000">
      <w:r>
        <w:t>120: For fear I surfeit.</w:t>
      </w:r>
    </w:p>
    <w:p w14:paraId="293770CA" w14:textId="77777777" w:rsidR="009D2B31" w:rsidRDefault="00000000">
      <w:r>
        <w:t>121: BASSANIO: What find I here?</w:t>
      </w:r>
    </w:p>
    <w:p w14:paraId="4EEECF25" w14:textId="77777777" w:rsidR="009D2B31" w:rsidRDefault="00000000">
      <w:r>
        <w:t>122: [Opening the leaden casket]</w:t>
      </w:r>
    </w:p>
    <w:p w14:paraId="3A8DAF82" w14:textId="77777777" w:rsidR="009D2B31" w:rsidRDefault="00000000">
      <w:r>
        <w:t>123: Fair Portia's counterfeit! What demi-god</w:t>
      </w:r>
    </w:p>
    <w:p w14:paraId="6892EBBC" w14:textId="77777777" w:rsidR="009D2B31" w:rsidRDefault="00000000">
      <w:r>
        <w:t>124: Hath come so near creation? Move these eyes?</w:t>
      </w:r>
    </w:p>
    <w:p w14:paraId="676A7F82" w14:textId="77777777" w:rsidR="009D2B31" w:rsidRDefault="00000000">
      <w:r>
        <w:t>125: Or whether, riding on the balls of mine,</w:t>
      </w:r>
    </w:p>
    <w:p w14:paraId="7BAA93DC" w14:textId="77777777" w:rsidR="009D2B31" w:rsidRDefault="00000000">
      <w:r>
        <w:t>126: Seem they in motion? Here are sever'd lips,</w:t>
      </w:r>
    </w:p>
    <w:p w14:paraId="59F765DE" w14:textId="77777777" w:rsidR="009D2B31" w:rsidRDefault="00000000">
      <w:r>
        <w:t>127: Parted with sugar breath: so sweet a bar</w:t>
      </w:r>
    </w:p>
    <w:p w14:paraId="030BD4BD" w14:textId="77777777" w:rsidR="009D2B31" w:rsidRDefault="00000000">
      <w:r>
        <w:t>128: Should sunder such sweet friends. Here in her hairs</w:t>
      </w:r>
    </w:p>
    <w:p w14:paraId="77ECF707" w14:textId="77777777" w:rsidR="009D2B31" w:rsidRDefault="00000000">
      <w:r>
        <w:t>129: The painter plays the spider and hath woven</w:t>
      </w:r>
    </w:p>
    <w:p w14:paraId="58CDB35E" w14:textId="77777777" w:rsidR="009D2B31" w:rsidRDefault="00000000">
      <w:r>
        <w:t>130: A golden mesh to entrap the hearts of men,</w:t>
      </w:r>
    </w:p>
    <w:p w14:paraId="6666F63C" w14:textId="77777777" w:rsidR="009D2B31" w:rsidRDefault="00000000">
      <w:r>
        <w:t>131: Faster than gnats in cobwebs; but her eyes,--</w:t>
      </w:r>
    </w:p>
    <w:p w14:paraId="17015AE1" w14:textId="77777777" w:rsidR="009D2B31" w:rsidRDefault="00000000">
      <w:r>
        <w:t>132: How could he see to do them? having made one,</w:t>
      </w:r>
    </w:p>
    <w:p w14:paraId="2A081F9D" w14:textId="77777777" w:rsidR="009D2B31" w:rsidRDefault="00000000">
      <w:r>
        <w:t>133: Methinks it should have power to steal both his</w:t>
      </w:r>
    </w:p>
    <w:p w14:paraId="14B19484" w14:textId="77777777" w:rsidR="009D2B31" w:rsidRDefault="00000000">
      <w:r>
        <w:t>134: And leave itself unfurnish'd. Yet look, how far</w:t>
      </w:r>
    </w:p>
    <w:p w14:paraId="7B9B548E" w14:textId="77777777" w:rsidR="009D2B31" w:rsidRDefault="00000000">
      <w:r>
        <w:t>135: The substance of my praise doth wrong this shadow</w:t>
      </w:r>
    </w:p>
    <w:p w14:paraId="1107CC2B" w14:textId="77777777" w:rsidR="009D2B31" w:rsidRDefault="00000000">
      <w:r>
        <w:lastRenderedPageBreak/>
        <w:t>136: In underprizing it, so far this shadow</w:t>
      </w:r>
    </w:p>
    <w:p w14:paraId="73303568" w14:textId="77777777" w:rsidR="009D2B31" w:rsidRDefault="00000000">
      <w:r>
        <w:t>137: Doth limp behind the substance. Here's the scroll,</w:t>
      </w:r>
    </w:p>
    <w:p w14:paraId="1B7DC1EE" w14:textId="77777777" w:rsidR="009D2B31" w:rsidRDefault="00000000">
      <w:r>
        <w:t>138: The continent and summary of my fortune.</w:t>
      </w:r>
    </w:p>
    <w:p w14:paraId="4285978F" w14:textId="77777777" w:rsidR="009D2B31" w:rsidRDefault="00000000">
      <w:r>
        <w:t>139: [Reads]</w:t>
      </w:r>
    </w:p>
    <w:p w14:paraId="1A142976" w14:textId="77777777" w:rsidR="009D2B31" w:rsidRDefault="00000000">
      <w:r>
        <w:t>140: You that choose not by the view,</w:t>
      </w:r>
    </w:p>
    <w:p w14:paraId="1287458C" w14:textId="77777777" w:rsidR="009D2B31" w:rsidRDefault="00000000">
      <w:r>
        <w:t>141: Chance as fair and choose as true!</w:t>
      </w:r>
    </w:p>
    <w:p w14:paraId="6A83CFBE" w14:textId="77777777" w:rsidR="009D2B31" w:rsidRDefault="00000000">
      <w:r>
        <w:t>142: Since this fortune falls to you,</w:t>
      </w:r>
    </w:p>
    <w:p w14:paraId="5DC59B97" w14:textId="77777777" w:rsidR="009D2B31" w:rsidRDefault="00000000">
      <w:r>
        <w:t>143: Be content and seek no new,</w:t>
      </w:r>
    </w:p>
    <w:p w14:paraId="00EEDB75" w14:textId="77777777" w:rsidR="009D2B31" w:rsidRDefault="00000000">
      <w:r>
        <w:t>144: If you be well pleased with this</w:t>
      </w:r>
    </w:p>
    <w:p w14:paraId="6665C4AF" w14:textId="77777777" w:rsidR="009D2B31" w:rsidRDefault="00000000">
      <w:r>
        <w:t>145: And hold your fortune for your bliss,</w:t>
      </w:r>
    </w:p>
    <w:p w14:paraId="69375BB8" w14:textId="77777777" w:rsidR="009D2B31" w:rsidRDefault="00000000">
      <w:r>
        <w:t>146: Turn you where your lady is</w:t>
      </w:r>
    </w:p>
    <w:p w14:paraId="0BC6879A" w14:textId="77777777" w:rsidR="009D2B31" w:rsidRDefault="00000000">
      <w:r>
        <w:t>147: And claim her with a loving kiss.</w:t>
      </w:r>
    </w:p>
    <w:p w14:paraId="5A4CC5AF" w14:textId="77777777" w:rsidR="009D2B31" w:rsidRDefault="00000000">
      <w:r>
        <w:t>148: A gentle scroll. Fair lady, by your leave;</w:t>
      </w:r>
    </w:p>
    <w:p w14:paraId="4E48A0E4" w14:textId="77777777" w:rsidR="009D2B31" w:rsidRDefault="00000000">
      <w:r>
        <w:t>149: I come by note, to give and to receive.</w:t>
      </w:r>
    </w:p>
    <w:p w14:paraId="53512E42" w14:textId="77777777" w:rsidR="009D2B31" w:rsidRDefault="00000000">
      <w:r>
        <w:t>150: Like one of two contending in a prize,</w:t>
      </w:r>
    </w:p>
    <w:p w14:paraId="6C68753D" w14:textId="77777777" w:rsidR="009D2B31" w:rsidRDefault="00000000">
      <w:r>
        <w:t>151: That thinks he hath done well in people's eyes,</w:t>
      </w:r>
    </w:p>
    <w:p w14:paraId="7E668823" w14:textId="77777777" w:rsidR="009D2B31" w:rsidRDefault="00000000">
      <w:r>
        <w:t>152: Hearing applause and universal shout,</w:t>
      </w:r>
    </w:p>
    <w:p w14:paraId="3E81A4F8" w14:textId="77777777" w:rsidR="009D2B31" w:rsidRDefault="00000000">
      <w:r>
        <w:t>153: Giddy in spirit, still gazing in a doubt</w:t>
      </w:r>
    </w:p>
    <w:p w14:paraId="0EA29A7C" w14:textId="77777777" w:rsidR="009D2B31" w:rsidRDefault="00000000">
      <w:r>
        <w:t>154: Whether these pearls of praise be his or no;</w:t>
      </w:r>
    </w:p>
    <w:p w14:paraId="0F0D391A" w14:textId="77777777" w:rsidR="009D2B31" w:rsidRDefault="00000000">
      <w:r>
        <w:t>155: So, thrice fair lady, stand I, even so;</w:t>
      </w:r>
    </w:p>
    <w:p w14:paraId="09545AD0" w14:textId="77777777" w:rsidR="009D2B31" w:rsidRDefault="00000000">
      <w:r>
        <w:t>156: As doubtful whether what I see be true,</w:t>
      </w:r>
    </w:p>
    <w:p w14:paraId="042C922B" w14:textId="77777777" w:rsidR="009D2B31" w:rsidRDefault="00000000">
      <w:r>
        <w:t>157: Until confirm'd, sign'd, ratified by you.</w:t>
      </w:r>
    </w:p>
    <w:p w14:paraId="3CF01C5E" w14:textId="77777777" w:rsidR="009D2B31" w:rsidRDefault="00000000">
      <w:r>
        <w:t>158: PORTIA: You see me, Lord Bassanio, where I stand,</w:t>
      </w:r>
    </w:p>
    <w:p w14:paraId="627D0415" w14:textId="77777777" w:rsidR="009D2B31" w:rsidRDefault="00000000">
      <w:r>
        <w:t>159: Such as I am: though for myself alone</w:t>
      </w:r>
    </w:p>
    <w:p w14:paraId="711293D6" w14:textId="77777777" w:rsidR="009D2B31" w:rsidRDefault="00000000">
      <w:r>
        <w:t>160: I would not be ambitious in my wish,</w:t>
      </w:r>
    </w:p>
    <w:p w14:paraId="70BE5C65" w14:textId="77777777" w:rsidR="009D2B31" w:rsidRDefault="00000000">
      <w:r>
        <w:t>161: To wish myself much better; yet, for you</w:t>
      </w:r>
    </w:p>
    <w:p w14:paraId="51EB7EDC" w14:textId="77777777" w:rsidR="009D2B31" w:rsidRDefault="00000000">
      <w:r>
        <w:t>162: I would be trebled twenty times myself;</w:t>
      </w:r>
    </w:p>
    <w:p w14:paraId="526E949D" w14:textId="77777777" w:rsidR="009D2B31" w:rsidRDefault="00000000">
      <w:r>
        <w:lastRenderedPageBreak/>
        <w:t>163: A thousand times more fair, ten thousand times more rich;</w:t>
      </w:r>
    </w:p>
    <w:p w14:paraId="77482AF1" w14:textId="77777777" w:rsidR="009D2B31" w:rsidRDefault="00000000">
      <w:r>
        <w:t>164: That only to stand high in your account,</w:t>
      </w:r>
    </w:p>
    <w:p w14:paraId="26A44C93" w14:textId="77777777" w:rsidR="009D2B31" w:rsidRDefault="00000000">
      <w:r>
        <w:t>165: I might in virtue, beauties, livings, friends,</w:t>
      </w:r>
    </w:p>
    <w:p w14:paraId="081A61F9" w14:textId="77777777" w:rsidR="009D2B31" w:rsidRDefault="00000000">
      <w:r>
        <w:t>166: Exceed account; but the full sum of me</w:t>
      </w:r>
    </w:p>
    <w:p w14:paraId="772D3444" w14:textId="77777777" w:rsidR="009D2B31" w:rsidRDefault="00000000">
      <w:r>
        <w:t>167: Is sum of something, which, to term in gross,</w:t>
      </w:r>
    </w:p>
    <w:p w14:paraId="1C3B185B" w14:textId="77777777" w:rsidR="009D2B31" w:rsidRDefault="00000000">
      <w:r>
        <w:t>168: Is an unlesson'd girl, unschool'd, unpractised;</w:t>
      </w:r>
    </w:p>
    <w:p w14:paraId="22221415" w14:textId="77777777" w:rsidR="009D2B31" w:rsidRDefault="00000000">
      <w:r>
        <w:t>169: Happy in this, she is not yet so old</w:t>
      </w:r>
    </w:p>
    <w:p w14:paraId="106925E0" w14:textId="77777777" w:rsidR="009D2B31" w:rsidRDefault="00000000">
      <w:r>
        <w:t>170: But she may learn; happier than this,</w:t>
      </w:r>
    </w:p>
    <w:p w14:paraId="2CDEB75A" w14:textId="77777777" w:rsidR="009D2B31" w:rsidRDefault="00000000">
      <w:r>
        <w:t>171: She is not bred so dull but she can learn;</w:t>
      </w:r>
    </w:p>
    <w:p w14:paraId="772CBB47" w14:textId="77777777" w:rsidR="009D2B31" w:rsidRDefault="00000000">
      <w:r>
        <w:t>172: Happiest of all is that her gentle spirit</w:t>
      </w:r>
    </w:p>
    <w:p w14:paraId="0A198CDB" w14:textId="77777777" w:rsidR="009D2B31" w:rsidRDefault="00000000">
      <w:r>
        <w:t>173: Commits itself to yours to be directed,</w:t>
      </w:r>
    </w:p>
    <w:p w14:paraId="113D5CFE" w14:textId="77777777" w:rsidR="009D2B31" w:rsidRDefault="00000000">
      <w:r>
        <w:t>174: As from her lord, her governor, her king.</w:t>
      </w:r>
    </w:p>
    <w:p w14:paraId="7A252EEC" w14:textId="77777777" w:rsidR="009D2B31" w:rsidRDefault="00000000">
      <w:r>
        <w:t>175: Myself and what is mine to you and yours</w:t>
      </w:r>
    </w:p>
    <w:p w14:paraId="7F860BD7" w14:textId="77777777" w:rsidR="009D2B31" w:rsidRDefault="00000000">
      <w:r>
        <w:t>176: Is now converted: but now I was the lord</w:t>
      </w:r>
    </w:p>
    <w:p w14:paraId="54813DE7" w14:textId="77777777" w:rsidR="009D2B31" w:rsidRDefault="00000000">
      <w:r>
        <w:t>177: Of this fair mansion, master of my servants,</w:t>
      </w:r>
    </w:p>
    <w:p w14:paraId="7D309810" w14:textId="77777777" w:rsidR="009D2B31" w:rsidRDefault="00000000">
      <w:r>
        <w:t>178: Queen o'er myself: and even now, but now,</w:t>
      </w:r>
    </w:p>
    <w:p w14:paraId="4C469326" w14:textId="77777777" w:rsidR="009D2B31" w:rsidRDefault="00000000">
      <w:r>
        <w:t>179: This house, these servants and this same myself</w:t>
      </w:r>
    </w:p>
    <w:p w14:paraId="4A8803E0" w14:textId="77777777" w:rsidR="009D2B31" w:rsidRDefault="00000000">
      <w:r>
        <w:t>180: Are yours, my lord: I give them with this ring;</w:t>
      </w:r>
    </w:p>
    <w:p w14:paraId="5F0997DE" w14:textId="77777777" w:rsidR="009D2B31" w:rsidRDefault="00000000">
      <w:r>
        <w:t>181: Which when you part from, lose, or give away,</w:t>
      </w:r>
    </w:p>
    <w:p w14:paraId="0E140448" w14:textId="77777777" w:rsidR="009D2B31" w:rsidRDefault="00000000">
      <w:r>
        <w:t>182: Let it presage the ruin of your love</w:t>
      </w:r>
    </w:p>
    <w:p w14:paraId="30F4EF76" w14:textId="77777777" w:rsidR="009D2B31" w:rsidRDefault="00000000">
      <w:r>
        <w:t>183: And be my vantage to exclaim on you.</w:t>
      </w:r>
    </w:p>
    <w:p w14:paraId="3F934946" w14:textId="77777777" w:rsidR="009D2B31" w:rsidRDefault="00000000">
      <w:r>
        <w:t>184: BASSANIO: Madam, you have bereft me of all words,</w:t>
      </w:r>
    </w:p>
    <w:p w14:paraId="106EE03E" w14:textId="77777777" w:rsidR="009D2B31" w:rsidRDefault="00000000">
      <w:r>
        <w:t>185: Only my blood speaks to you in my veins;</w:t>
      </w:r>
    </w:p>
    <w:p w14:paraId="089D6DE3" w14:textId="77777777" w:rsidR="009D2B31" w:rsidRDefault="00000000">
      <w:r>
        <w:t>186: And there is such confusion in my powers,</w:t>
      </w:r>
    </w:p>
    <w:p w14:paraId="1A8D5C42" w14:textId="77777777" w:rsidR="009D2B31" w:rsidRDefault="00000000">
      <w:r>
        <w:t>187: As after some oration fairly spoke</w:t>
      </w:r>
    </w:p>
    <w:p w14:paraId="3C190BB2" w14:textId="77777777" w:rsidR="009D2B31" w:rsidRDefault="00000000">
      <w:r>
        <w:t>188: By a beloved prince, there doth appear</w:t>
      </w:r>
    </w:p>
    <w:p w14:paraId="27E27C97" w14:textId="77777777" w:rsidR="009D2B31" w:rsidRDefault="00000000">
      <w:r>
        <w:t>189: Among the buzzing pleased multitude;</w:t>
      </w:r>
    </w:p>
    <w:p w14:paraId="36D266ED" w14:textId="77777777" w:rsidR="009D2B31" w:rsidRDefault="00000000">
      <w:r>
        <w:lastRenderedPageBreak/>
        <w:t>190: Where every something, being blent together,</w:t>
      </w:r>
    </w:p>
    <w:p w14:paraId="40C3632C" w14:textId="77777777" w:rsidR="009D2B31" w:rsidRDefault="00000000">
      <w:r>
        <w:t>191: Turns to a wild of nothing, save of joy,</w:t>
      </w:r>
    </w:p>
    <w:p w14:paraId="22C056FE" w14:textId="77777777" w:rsidR="009D2B31" w:rsidRDefault="00000000">
      <w:r>
        <w:t>192: Express'd and not express'd. But when this ring</w:t>
      </w:r>
    </w:p>
    <w:p w14:paraId="47D6171B" w14:textId="77777777" w:rsidR="009D2B31" w:rsidRDefault="00000000">
      <w:r>
        <w:t>193: Parts from this finger, then parts life from hence:</w:t>
      </w:r>
    </w:p>
    <w:p w14:paraId="7B412F90" w14:textId="77777777" w:rsidR="009D2B31" w:rsidRDefault="00000000">
      <w:r>
        <w:t>194: O, then be bold to say Bassanio's dead!</w:t>
      </w:r>
    </w:p>
    <w:p w14:paraId="0ECA8F77" w14:textId="77777777" w:rsidR="009D2B31" w:rsidRDefault="00000000">
      <w:r>
        <w:t>195: NERISSA: My lord and lady, it is now our time,</w:t>
      </w:r>
    </w:p>
    <w:p w14:paraId="0BEE8E24" w14:textId="77777777" w:rsidR="009D2B31" w:rsidRDefault="00000000">
      <w:r>
        <w:t>196: That have stood by and seen our wishes prosper,</w:t>
      </w:r>
    </w:p>
    <w:p w14:paraId="59CFC09C" w14:textId="77777777" w:rsidR="009D2B31" w:rsidRDefault="00000000">
      <w:r>
        <w:t>197: To cry, good joy: good joy, my lord and lady!</w:t>
      </w:r>
    </w:p>
    <w:p w14:paraId="121D1018" w14:textId="77777777" w:rsidR="009D2B31" w:rsidRDefault="00000000">
      <w:r>
        <w:t>198: GRATIANO: My lord Bassanio and my gentle lady,</w:t>
      </w:r>
    </w:p>
    <w:p w14:paraId="7FFF2003" w14:textId="77777777" w:rsidR="009D2B31" w:rsidRDefault="00000000">
      <w:r>
        <w:t>199: I wish you all the joy that you can wish;</w:t>
      </w:r>
    </w:p>
    <w:p w14:paraId="797C153D" w14:textId="77777777" w:rsidR="009D2B31" w:rsidRDefault="00000000">
      <w:r>
        <w:t>200: For I am sure you can wish none from me:</w:t>
      </w:r>
    </w:p>
    <w:p w14:paraId="2847B2A2" w14:textId="77777777" w:rsidR="009D2B31" w:rsidRDefault="00000000">
      <w:r>
        <w:t>201: And when your honours mean to solemnize</w:t>
      </w:r>
    </w:p>
    <w:p w14:paraId="619CB2DD" w14:textId="77777777" w:rsidR="009D2B31" w:rsidRDefault="00000000">
      <w:r>
        <w:t>202: The bargain of your faith, I do beseech you,</w:t>
      </w:r>
    </w:p>
    <w:p w14:paraId="5386A319" w14:textId="77777777" w:rsidR="009D2B31" w:rsidRDefault="00000000">
      <w:r>
        <w:t>203: Even at that time I may be married too.</w:t>
      </w:r>
    </w:p>
    <w:p w14:paraId="6F2BD59D" w14:textId="77777777" w:rsidR="009D2B31" w:rsidRDefault="00000000">
      <w:r>
        <w:t>204: BASSANIO: With all my heart, so thou canst get a wife.</w:t>
      </w:r>
    </w:p>
    <w:p w14:paraId="7FAED893" w14:textId="77777777" w:rsidR="009D2B31" w:rsidRDefault="00000000">
      <w:r>
        <w:t>205: GRATIANO: I thank your lordship, you have got me one.</w:t>
      </w:r>
    </w:p>
    <w:p w14:paraId="71B778DC" w14:textId="77777777" w:rsidR="009D2B31" w:rsidRDefault="00000000">
      <w:r>
        <w:t>206: My eyes, my lord, can look as swift as yours:</w:t>
      </w:r>
    </w:p>
    <w:p w14:paraId="26A47AB2" w14:textId="77777777" w:rsidR="009D2B31" w:rsidRDefault="00000000">
      <w:r>
        <w:t>207: You saw the mistress, I beheld the maid;</w:t>
      </w:r>
    </w:p>
    <w:p w14:paraId="0F03D25D" w14:textId="77777777" w:rsidR="009D2B31" w:rsidRDefault="00000000">
      <w:r>
        <w:t>208: You loved, I loved for intermission.</w:t>
      </w:r>
    </w:p>
    <w:p w14:paraId="20A9E924" w14:textId="77777777" w:rsidR="009D2B31" w:rsidRDefault="00000000">
      <w:r>
        <w:t>209: No more pertains to me, my lord, than you.</w:t>
      </w:r>
    </w:p>
    <w:p w14:paraId="3161DC20" w14:textId="77777777" w:rsidR="009D2B31" w:rsidRDefault="00000000">
      <w:r>
        <w:t>210: Your fortune stood upon the casket there,</w:t>
      </w:r>
    </w:p>
    <w:p w14:paraId="12468D7F" w14:textId="77777777" w:rsidR="009D2B31" w:rsidRDefault="00000000">
      <w:r>
        <w:t>211: And so did mine too, as the matter falls;</w:t>
      </w:r>
    </w:p>
    <w:p w14:paraId="37AEFAC2" w14:textId="77777777" w:rsidR="009D2B31" w:rsidRDefault="00000000">
      <w:r>
        <w:t>212: For wooing here until I sweat again,</w:t>
      </w:r>
    </w:p>
    <w:p w14:paraId="4ED6B21A" w14:textId="77777777" w:rsidR="009D2B31" w:rsidRDefault="00000000">
      <w:r>
        <w:t>213: And sweating until my very roof was dry</w:t>
      </w:r>
    </w:p>
    <w:p w14:paraId="1D7B702E" w14:textId="77777777" w:rsidR="009D2B31" w:rsidRDefault="00000000">
      <w:r>
        <w:t>214: With oaths of love, at last, if promise last,</w:t>
      </w:r>
    </w:p>
    <w:p w14:paraId="238B5B4C" w14:textId="77777777" w:rsidR="009D2B31" w:rsidRDefault="00000000">
      <w:r>
        <w:t>215: I got a promise of this fair one here</w:t>
      </w:r>
    </w:p>
    <w:p w14:paraId="343A2A22" w14:textId="77777777" w:rsidR="009D2B31" w:rsidRDefault="00000000">
      <w:r>
        <w:t>216: To have her love, provided that your fortune</w:t>
      </w:r>
    </w:p>
    <w:p w14:paraId="366F24AE" w14:textId="77777777" w:rsidR="009D2B31" w:rsidRDefault="00000000">
      <w:r>
        <w:lastRenderedPageBreak/>
        <w:t>217: Achieved her mistress.</w:t>
      </w:r>
    </w:p>
    <w:p w14:paraId="60DF083E" w14:textId="77777777" w:rsidR="009D2B31" w:rsidRDefault="00000000">
      <w:r>
        <w:t>218: PORTIA: Is this true, Nerissa?</w:t>
      </w:r>
    </w:p>
    <w:p w14:paraId="674C14FA" w14:textId="77777777" w:rsidR="009D2B31" w:rsidRDefault="00000000">
      <w:r>
        <w:t>219: NERISSA: Madam, it is, so you stand pleased withal.</w:t>
      </w:r>
    </w:p>
    <w:p w14:paraId="6CCDAE95" w14:textId="77777777" w:rsidR="009D2B31" w:rsidRDefault="00000000">
      <w:r>
        <w:t>220: BASSANIO: And do you, Gratiano, mean good faith?</w:t>
      </w:r>
    </w:p>
    <w:p w14:paraId="29AF7C52" w14:textId="77777777" w:rsidR="009D2B31" w:rsidRDefault="00000000">
      <w:r>
        <w:t>221: GRATIANO: Yes, faith, my lord.</w:t>
      </w:r>
    </w:p>
    <w:p w14:paraId="4C4128BC" w14:textId="77777777" w:rsidR="009D2B31" w:rsidRDefault="00000000">
      <w:r>
        <w:t>222: BASSANIO: Our feast shall be much honour'd in your marriage.</w:t>
      </w:r>
    </w:p>
    <w:p w14:paraId="7AC4910E" w14:textId="77777777" w:rsidR="009D2B31" w:rsidRDefault="00000000">
      <w:r>
        <w:t>223: GRATIANO: We'll play with them the first boy for a thousand ducats.</w:t>
      </w:r>
    </w:p>
    <w:p w14:paraId="61FDC157" w14:textId="77777777" w:rsidR="009D2B31" w:rsidRDefault="00000000">
      <w:r>
        <w:t>224: NERISSA: What, and stake down?</w:t>
      </w:r>
    </w:p>
    <w:p w14:paraId="5EEF1F2A" w14:textId="77777777" w:rsidR="009D2B31" w:rsidRDefault="00000000">
      <w:r>
        <w:t>225: GRATIANO: No; we shall ne'er win at that sport, and stake down.</w:t>
      </w:r>
    </w:p>
    <w:p w14:paraId="168B7211" w14:textId="77777777" w:rsidR="009D2B31" w:rsidRDefault="00000000">
      <w:r>
        <w:t>226: But who comes here? Lorenzo and his infidel? What,</w:t>
      </w:r>
    </w:p>
    <w:p w14:paraId="7EA3A78D" w14:textId="77777777" w:rsidR="009D2B31" w:rsidRDefault="00000000">
      <w:r>
        <w:t>227: and my old Venetian friend Salerio?</w:t>
      </w:r>
    </w:p>
    <w:p w14:paraId="675FC0F5" w14:textId="77777777" w:rsidR="009D2B31" w:rsidRDefault="00000000">
      <w:r>
        <w:t>228: [Enter LORENZO, JESSICA, and SALERIO, a Messenger from Venice]</w:t>
      </w:r>
    </w:p>
    <w:p w14:paraId="5F7A770E" w14:textId="77777777" w:rsidR="009D2B31" w:rsidRDefault="00000000">
      <w:r>
        <w:t>229: BASSANIO: Lorenzo and Salerio, welcome hither;</w:t>
      </w:r>
    </w:p>
    <w:p w14:paraId="78363E2E" w14:textId="77777777" w:rsidR="009D2B31" w:rsidRDefault="00000000">
      <w:r>
        <w:t>230: If that the youth of my new interest here</w:t>
      </w:r>
    </w:p>
    <w:p w14:paraId="53FC72B4" w14:textId="77777777" w:rsidR="009D2B31" w:rsidRDefault="00000000">
      <w:r>
        <w:t>231: Have power to bid you welcome. By your leave,</w:t>
      </w:r>
    </w:p>
    <w:p w14:paraId="16C9574F" w14:textId="77777777" w:rsidR="009D2B31" w:rsidRDefault="00000000">
      <w:r>
        <w:t>232: I bid my very friends and countrymen,</w:t>
      </w:r>
    </w:p>
    <w:p w14:paraId="4527251A" w14:textId="77777777" w:rsidR="009D2B31" w:rsidRDefault="00000000">
      <w:r>
        <w:t>233: Sweet Portia, welcome.</w:t>
      </w:r>
    </w:p>
    <w:p w14:paraId="09C72127" w14:textId="77777777" w:rsidR="009D2B31" w:rsidRDefault="00000000">
      <w:r>
        <w:t>234: PORTIA: So do I, my lord:</w:t>
      </w:r>
    </w:p>
    <w:p w14:paraId="374F8C51" w14:textId="77777777" w:rsidR="009D2B31" w:rsidRDefault="00000000">
      <w:r>
        <w:t>235: They are entirely welcome.</w:t>
      </w:r>
    </w:p>
    <w:p w14:paraId="01C6CD48" w14:textId="77777777" w:rsidR="009D2B31" w:rsidRDefault="00000000">
      <w:r>
        <w:t>236: LORENZO: I thank your honour. For my part, my lord,</w:t>
      </w:r>
    </w:p>
    <w:p w14:paraId="42BDEC11" w14:textId="77777777" w:rsidR="009D2B31" w:rsidRDefault="00000000">
      <w:r>
        <w:t>237: My purpose was not to have seen you here;</w:t>
      </w:r>
    </w:p>
    <w:p w14:paraId="0B1628C4" w14:textId="77777777" w:rsidR="009D2B31" w:rsidRDefault="00000000">
      <w:r>
        <w:t>238: But meeting with Salerio by the way,</w:t>
      </w:r>
    </w:p>
    <w:p w14:paraId="6C26907C" w14:textId="77777777" w:rsidR="009D2B31" w:rsidRDefault="00000000">
      <w:r>
        <w:t>239: He did entreat me, past all saying nay,</w:t>
      </w:r>
    </w:p>
    <w:p w14:paraId="1E81E879" w14:textId="77777777" w:rsidR="009D2B31" w:rsidRDefault="00000000">
      <w:r>
        <w:t>240: To come with him along.</w:t>
      </w:r>
    </w:p>
    <w:p w14:paraId="78C0345C" w14:textId="77777777" w:rsidR="009D2B31" w:rsidRDefault="00000000">
      <w:r>
        <w:t>241: SALERIO: I did, my lord;</w:t>
      </w:r>
    </w:p>
    <w:p w14:paraId="00A5956D" w14:textId="77777777" w:rsidR="009D2B31" w:rsidRDefault="00000000">
      <w:r>
        <w:lastRenderedPageBreak/>
        <w:t>242: And I have reason for it. Signior Antonio</w:t>
      </w:r>
    </w:p>
    <w:p w14:paraId="6B622E91" w14:textId="77777777" w:rsidR="009D2B31" w:rsidRDefault="00000000">
      <w:r>
        <w:t>243: Commends him to you.</w:t>
      </w:r>
    </w:p>
    <w:p w14:paraId="30A164D1" w14:textId="77777777" w:rsidR="009D2B31" w:rsidRDefault="00000000">
      <w:r>
        <w:t>244: [Gives Bassanio a letter]</w:t>
      </w:r>
    </w:p>
    <w:p w14:paraId="3AA579C5" w14:textId="77777777" w:rsidR="009D2B31" w:rsidRDefault="00000000">
      <w:r>
        <w:t>245: BASSANIO: Ere I ope his letter,</w:t>
      </w:r>
    </w:p>
    <w:p w14:paraId="793D5E38" w14:textId="77777777" w:rsidR="009D2B31" w:rsidRDefault="00000000">
      <w:r>
        <w:t>246: I pray you, tell me how my good friend doth.</w:t>
      </w:r>
    </w:p>
    <w:p w14:paraId="42547A83" w14:textId="77777777" w:rsidR="009D2B31" w:rsidRDefault="00000000">
      <w:r>
        <w:t>247: SALERIO: Not sick, my lord, unless it be in mind;</w:t>
      </w:r>
    </w:p>
    <w:p w14:paraId="3DECCA48" w14:textId="77777777" w:rsidR="009D2B31" w:rsidRDefault="00000000">
      <w:r>
        <w:t>248: Nor well, unless in mind: his letter there</w:t>
      </w:r>
    </w:p>
    <w:p w14:paraId="40190C11" w14:textId="77777777" w:rsidR="009D2B31" w:rsidRDefault="00000000">
      <w:r>
        <w:t>249: Will show you his estate.</w:t>
      </w:r>
    </w:p>
    <w:p w14:paraId="1BF0AED6" w14:textId="77777777" w:rsidR="009D2B31" w:rsidRDefault="00000000">
      <w:r>
        <w:t>250: GRATIANO: Nerissa, cheer yon stranger; bid her welcome.</w:t>
      </w:r>
    </w:p>
    <w:p w14:paraId="7B70063B" w14:textId="77777777" w:rsidR="009D2B31" w:rsidRDefault="00000000">
      <w:r>
        <w:t>251: Your hand, Salerio: what's the news from Venice?</w:t>
      </w:r>
    </w:p>
    <w:p w14:paraId="13ABF202" w14:textId="77777777" w:rsidR="009D2B31" w:rsidRDefault="00000000">
      <w:r>
        <w:t>252: How doth that royal merchant, good Antonio?</w:t>
      </w:r>
    </w:p>
    <w:p w14:paraId="466FF1D8" w14:textId="77777777" w:rsidR="009D2B31" w:rsidRDefault="00000000">
      <w:r>
        <w:t>253: I know he will be glad of our success;</w:t>
      </w:r>
    </w:p>
    <w:p w14:paraId="4F9DD15F" w14:textId="77777777" w:rsidR="009D2B31" w:rsidRDefault="00000000">
      <w:r>
        <w:t>254: We are the Jasons, we have won the fleece.</w:t>
      </w:r>
    </w:p>
    <w:p w14:paraId="7476048C" w14:textId="77777777" w:rsidR="009D2B31" w:rsidRDefault="00000000">
      <w:r>
        <w:t>255: SALERIO: I would you had won the fleece that he hath lost.</w:t>
      </w:r>
    </w:p>
    <w:p w14:paraId="6E99634C" w14:textId="77777777" w:rsidR="009D2B31" w:rsidRDefault="00000000">
      <w:r>
        <w:t>256: PORTIA: There are some shrewd contents in yon same paper,</w:t>
      </w:r>
    </w:p>
    <w:p w14:paraId="0D833ECB" w14:textId="77777777" w:rsidR="009D2B31" w:rsidRDefault="00000000">
      <w:r>
        <w:t>257: That steals the colour from Bassanio's cheek:</w:t>
      </w:r>
    </w:p>
    <w:p w14:paraId="7F0C9FAC" w14:textId="77777777" w:rsidR="009D2B31" w:rsidRDefault="00000000">
      <w:r>
        <w:t>258: Some dear friend dead; else nothing in the world</w:t>
      </w:r>
    </w:p>
    <w:p w14:paraId="225696F3" w14:textId="77777777" w:rsidR="009D2B31" w:rsidRDefault="00000000">
      <w:r>
        <w:t>259: Could turn so much the constitution</w:t>
      </w:r>
    </w:p>
    <w:p w14:paraId="6EE9BFB7" w14:textId="77777777" w:rsidR="009D2B31" w:rsidRDefault="00000000">
      <w:r>
        <w:t>260: Of any constant man. What, worse and worse!</w:t>
      </w:r>
    </w:p>
    <w:p w14:paraId="186CCEB6" w14:textId="77777777" w:rsidR="009D2B31" w:rsidRDefault="00000000">
      <w:r>
        <w:t>261: With leave, Bassanio: I am half yourself,</w:t>
      </w:r>
    </w:p>
    <w:p w14:paraId="2142DFEE" w14:textId="77777777" w:rsidR="009D2B31" w:rsidRDefault="00000000">
      <w:r>
        <w:t>262: And I must freely have the half of anything</w:t>
      </w:r>
    </w:p>
    <w:p w14:paraId="1D956FB3" w14:textId="77777777" w:rsidR="009D2B31" w:rsidRDefault="00000000">
      <w:r>
        <w:t>263: That this same paper brings you.</w:t>
      </w:r>
    </w:p>
    <w:p w14:paraId="08EAEF63" w14:textId="77777777" w:rsidR="009D2B31" w:rsidRDefault="00000000">
      <w:r>
        <w:t>264: BASSANIO: O sweet Portia,</w:t>
      </w:r>
    </w:p>
    <w:p w14:paraId="37EE55C6" w14:textId="77777777" w:rsidR="009D2B31" w:rsidRDefault="00000000">
      <w:r>
        <w:t>265: Here are a few of the unpleasant'st words</w:t>
      </w:r>
    </w:p>
    <w:p w14:paraId="4D5D583B" w14:textId="77777777" w:rsidR="009D2B31" w:rsidRDefault="00000000">
      <w:r>
        <w:t>266: That ever blotted paper! Gentle lady,</w:t>
      </w:r>
    </w:p>
    <w:p w14:paraId="110EBE55" w14:textId="77777777" w:rsidR="009D2B31" w:rsidRDefault="00000000">
      <w:r>
        <w:t>267: When I did first impart my love to you,</w:t>
      </w:r>
    </w:p>
    <w:p w14:paraId="7DA86FC2" w14:textId="77777777" w:rsidR="009D2B31" w:rsidRDefault="00000000">
      <w:r>
        <w:t>268: I freely told you, all the wealth I had</w:t>
      </w:r>
    </w:p>
    <w:p w14:paraId="41D45E1C" w14:textId="77777777" w:rsidR="009D2B31" w:rsidRDefault="00000000">
      <w:r>
        <w:lastRenderedPageBreak/>
        <w:t>269: Ran in my veins, I was a gentleman;</w:t>
      </w:r>
    </w:p>
    <w:p w14:paraId="0B2B42F3" w14:textId="77777777" w:rsidR="009D2B31" w:rsidRDefault="00000000">
      <w:r>
        <w:t>270: And then I told you true: and yet, dear lady,</w:t>
      </w:r>
    </w:p>
    <w:p w14:paraId="15B41189" w14:textId="77777777" w:rsidR="009D2B31" w:rsidRDefault="00000000">
      <w:r>
        <w:t>271: Rating myself at nothing, you shall see</w:t>
      </w:r>
    </w:p>
    <w:p w14:paraId="38118385" w14:textId="77777777" w:rsidR="009D2B31" w:rsidRDefault="00000000">
      <w:r>
        <w:t>272: How much I was a braggart. When I told you</w:t>
      </w:r>
    </w:p>
    <w:p w14:paraId="12EF5B7D" w14:textId="77777777" w:rsidR="009D2B31" w:rsidRDefault="00000000">
      <w:r>
        <w:t>273: My state was nothing, I should then have told you</w:t>
      </w:r>
    </w:p>
    <w:p w14:paraId="0395798B" w14:textId="77777777" w:rsidR="009D2B31" w:rsidRDefault="00000000">
      <w:r>
        <w:t>274: That I was worse than nothing; for, indeed,</w:t>
      </w:r>
    </w:p>
    <w:p w14:paraId="186486A4" w14:textId="77777777" w:rsidR="009D2B31" w:rsidRDefault="00000000">
      <w:r>
        <w:t>275: I have engaged myself to a dear friend,</w:t>
      </w:r>
    </w:p>
    <w:p w14:paraId="638DFD72" w14:textId="77777777" w:rsidR="009D2B31" w:rsidRDefault="00000000">
      <w:r>
        <w:t>276: Engaged my friend to his mere enemy,</w:t>
      </w:r>
    </w:p>
    <w:p w14:paraId="5940DD46" w14:textId="77777777" w:rsidR="009D2B31" w:rsidRDefault="00000000">
      <w:r>
        <w:t>277: To feed my means. Here is a letter, lady;</w:t>
      </w:r>
    </w:p>
    <w:p w14:paraId="28759E9F" w14:textId="77777777" w:rsidR="009D2B31" w:rsidRDefault="00000000">
      <w:r>
        <w:t>278: The paper as the body of my friend,</w:t>
      </w:r>
    </w:p>
    <w:p w14:paraId="43530B95" w14:textId="77777777" w:rsidR="009D2B31" w:rsidRDefault="00000000">
      <w:r>
        <w:t>279: And every word in it a gaping wound,</w:t>
      </w:r>
    </w:p>
    <w:p w14:paraId="63F03A74" w14:textId="77777777" w:rsidR="009D2B31" w:rsidRDefault="00000000">
      <w:r>
        <w:t>280: Issuing life-blood. But is it true, Salerio?</w:t>
      </w:r>
    </w:p>
    <w:p w14:paraId="11FF607D" w14:textId="77777777" w:rsidR="009D2B31" w:rsidRDefault="00000000">
      <w:r>
        <w:t>281: Have all his ventures fail'd? What, not one hit?</w:t>
      </w:r>
    </w:p>
    <w:p w14:paraId="0D2567EA" w14:textId="77777777" w:rsidR="009D2B31" w:rsidRDefault="00000000">
      <w:r>
        <w:t>282: From Tripolis, from Mexico and England,</w:t>
      </w:r>
    </w:p>
    <w:p w14:paraId="6F1040F0" w14:textId="77777777" w:rsidR="009D2B31" w:rsidRDefault="00000000">
      <w:r>
        <w:t>283: From Lisbon, Barbary and India?</w:t>
      </w:r>
    </w:p>
    <w:p w14:paraId="5D983B96" w14:textId="77777777" w:rsidR="009D2B31" w:rsidRDefault="00000000">
      <w:r>
        <w:t>284: And not one vessel 'scape the dreadful touch</w:t>
      </w:r>
    </w:p>
    <w:p w14:paraId="3432C1D5" w14:textId="77777777" w:rsidR="009D2B31" w:rsidRDefault="00000000">
      <w:r>
        <w:t>285: Of merchant-marring rocks?</w:t>
      </w:r>
    </w:p>
    <w:p w14:paraId="1A42E824" w14:textId="77777777" w:rsidR="009D2B31" w:rsidRDefault="00000000">
      <w:r>
        <w:t>286: SALERIO: Not one, my lord.</w:t>
      </w:r>
    </w:p>
    <w:p w14:paraId="13D065CD" w14:textId="77777777" w:rsidR="009D2B31" w:rsidRDefault="00000000">
      <w:r>
        <w:t>287: Besides, it should appear, that if he had</w:t>
      </w:r>
    </w:p>
    <w:p w14:paraId="3CDE3035" w14:textId="77777777" w:rsidR="009D2B31" w:rsidRDefault="00000000">
      <w:r>
        <w:t>288: The present money to discharge the Jew,</w:t>
      </w:r>
    </w:p>
    <w:p w14:paraId="32EC26B7" w14:textId="77777777" w:rsidR="009D2B31" w:rsidRDefault="00000000">
      <w:r>
        <w:t>289: He would not take it. Never did I know</w:t>
      </w:r>
    </w:p>
    <w:p w14:paraId="2895FC92" w14:textId="77777777" w:rsidR="009D2B31" w:rsidRDefault="00000000">
      <w:r>
        <w:t>290: A creature, that did bear the shape of man,</w:t>
      </w:r>
    </w:p>
    <w:p w14:paraId="1D072876" w14:textId="77777777" w:rsidR="009D2B31" w:rsidRDefault="00000000">
      <w:r>
        <w:t>291: So keen and greedy to confound a man:</w:t>
      </w:r>
    </w:p>
    <w:p w14:paraId="36A7EBEB" w14:textId="77777777" w:rsidR="009D2B31" w:rsidRDefault="00000000">
      <w:r>
        <w:t>292: He plies the duke at morning and at night,</w:t>
      </w:r>
    </w:p>
    <w:p w14:paraId="631260EC" w14:textId="77777777" w:rsidR="009D2B31" w:rsidRDefault="00000000">
      <w:r>
        <w:t>293: And doth impeach the freedom of the state,</w:t>
      </w:r>
    </w:p>
    <w:p w14:paraId="531D33AC" w14:textId="77777777" w:rsidR="009D2B31" w:rsidRDefault="00000000">
      <w:r>
        <w:t>294: If they deny him justice: twenty merchants,</w:t>
      </w:r>
    </w:p>
    <w:p w14:paraId="22542394" w14:textId="77777777" w:rsidR="009D2B31" w:rsidRDefault="00000000">
      <w:r>
        <w:t>295: The duke himself, and the magnificoes</w:t>
      </w:r>
    </w:p>
    <w:p w14:paraId="10E5B34B" w14:textId="77777777" w:rsidR="009D2B31" w:rsidRDefault="00000000">
      <w:r>
        <w:lastRenderedPageBreak/>
        <w:t>296: Of greatest port, have all persuaded with him;</w:t>
      </w:r>
    </w:p>
    <w:p w14:paraId="571C0582" w14:textId="77777777" w:rsidR="009D2B31" w:rsidRDefault="00000000">
      <w:r>
        <w:t>297: But none can drive him from the envious plea</w:t>
      </w:r>
    </w:p>
    <w:p w14:paraId="690C2E15" w14:textId="77777777" w:rsidR="009D2B31" w:rsidRDefault="00000000">
      <w:r>
        <w:t>298: Of forfeiture, of justice and his bond.</w:t>
      </w:r>
    </w:p>
    <w:p w14:paraId="1350BE03" w14:textId="77777777" w:rsidR="009D2B31" w:rsidRDefault="00000000">
      <w:r>
        <w:t>299: JESSICA: When I was with him I have heard him swear</w:t>
      </w:r>
    </w:p>
    <w:p w14:paraId="1B963F86" w14:textId="77777777" w:rsidR="009D2B31" w:rsidRDefault="00000000">
      <w:r>
        <w:t>300: To Tubal and to Chus, his countrymen,</w:t>
      </w:r>
    </w:p>
    <w:p w14:paraId="6E0FC7A0" w14:textId="77777777" w:rsidR="009D2B31" w:rsidRDefault="00000000">
      <w:r>
        <w:t>301: That he would rather have Antonio's flesh</w:t>
      </w:r>
    </w:p>
    <w:p w14:paraId="6E6A3E0F" w14:textId="77777777" w:rsidR="009D2B31" w:rsidRDefault="00000000">
      <w:r>
        <w:t>302: Than twenty times the value of the sum</w:t>
      </w:r>
    </w:p>
    <w:p w14:paraId="7CDBA5BB" w14:textId="77777777" w:rsidR="009D2B31" w:rsidRDefault="00000000">
      <w:r>
        <w:t>303: That he did owe him: and I know, my lord,</w:t>
      </w:r>
    </w:p>
    <w:p w14:paraId="1171E083" w14:textId="77777777" w:rsidR="009D2B31" w:rsidRDefault="00000000">
      <w:r>
        <w:t>304: If law, authority and power deny not,</w:t>
      </w:r>
    </w:p>
    <w:p w14:paraId="58BEB284" w14:textId="77777777" w:rsidR="009D2B31" w:rsidRDefault="00000000">
      <w:r>
        <w:t>305: It will go hard with poor Antonio.</w:t>
      </w:r>
    </w:p>
    <w:p w14:paraId="26D3633F" w14:textId="77777777" w:rsidR="009D2B31" w:rsidRDefault="00000000">
      <w:r>
        <w:t>306: PORTIA: Is it your dear friend that is thus in trouble?</w:t>
      </w:r>
    </w:p>
    <w:p w14:paraId="169333F1" w14:textId="77777777" w:rsidR="009D2B31" w:rsidRDefault="00000000">
      <w:r>
        <w:t>307: BASSANIO: The dearest friend to me, the kindest man,</w:t>
      </w:r>
    </w:p>
    <w:p w14:paraId="283C660A" w14:textId="77777777" w:rsidR="009D2B31" w:rsidRDefault="00000000">
      <w:r>
        <w:t>308: The best-condition'd and unwearied spirit</w:t>
      </w:r>
    </w:p>
    <w:p w14:paraId="30235E08" w14:textId="77777777" w:rsidR="009D2B31" w:rsidRDefault="00000000">
      <w:r>
        <w:t>309: In doing courtesies, and one in whom</w:t>
      </w:r>
    </w:p>
    <w:p w14:paraId="57DB2EEC" w14:textId="77777777" w:rsidR="009D2B31" w:rsidRDefault="00000000">
      <w:r>
        <w:t>310: The ancient Roman honour more appears</w:t>
      </w:r>
    </w:p>
    <w:p w14:paraId="0EA401A8" w14:textId="77777777" w:rsidR="009D2B31" w:rsidRDefault="00000000">
      <w:r>
        <w:t>311: Than any that draws breath in Italy.</w:t>
      </w:r>
    </w:p>
    <w:p w14:paraId="44E04F6A" w14:textId="77777777" w:rsidR="009D2B31" w:rsidRDefault="00000000">
      <w:r>
        <w:t>312: PORTIA: What sum owes he the Jew?</w:t>
      </w:r>
    </w:p>
    <w:p w14:paraId="6C5376FD" w14:textId="77777777" w:rsidR="009D2B31" w:rsidRDefault="00000000">
      <w:r>
        <w:t>313: BASSANIO: For me three thousand ducats.</w:t>
      </w:r>
    </w:p>
    <w:p w14:paraId="5908ADD0" w14:textId="77777777" w:rsidR="009D2B31" w:rsidRDefault="00000000">
      <w:r>
        <w:t>314: PORTIA: What, no more?</w:t>
      </w:r>
    </w:p>
    <w:p w14:paraId="3D00DF9A" w14:textId="77777777" w:rsidR="009D2B31" w:rsidRDefault="00000000">
      <w:r>
        <w:t>315: Pay him six thousand, and deface the bond;</w:t>
      </w:r>
    </w:p>
    <w:p w14:paraId="658EE505" w14:textId="77777777" w:rsidR="009D2B31" w:rsidRDefault="00000000">
      <w:r>
        <w:t>316: Double six thousand, and then treble that,</w:t>
      </w:r>
    </w:p>
    <w:p w14:paraId="35F4D4FF" w14:textId="77777777" w:rsidR="009D2B31" w:rsidRDefault="00000000">
      <w:r>
        <w:t>317: Before a friend of this description</w:t>
      </w:r>
    </w:p>
    <w:p w14:paraId="0C9C0EDC" w14:textId="77777777" w:rsidR="009D2B31" w:rsidRDefault="00000000">
      <w:r>
        <w:t>318: Shall lose a hair through Bassanio's fault.</w:t>
      </w:r>
    </w:p>
    <w:p w14:paraId="59F2C7B1" w14:textId="77777777" w:rsidR="009D2B31" w:rsidRDefault="00000000">
      <w:r>
        <w:t>319: First go with me to church and call me wife,</w:t>
      </w:r>
    </w:p>
    <w:p w14:paraId="51E3ACDD" w14:textId="77777777" w:rsidR="009D2B31" w:rsidRDefault="00000000">
      <w:r>
        <w:t>320: And then away to Venice to your friend;</w:t>
      </w:r>
    </w:p>
    <w:p w14:paraId="266B72C7" w14:textId="77777777" w:rsidR="009D2B31" w:rsidRDefault="00000000">
      <w:r>
        <w:t>321: For never shall you lie by Portia's side</w:t>
      </w:r>
    </w:p>
    <w:p w14:paraId="031F03A1" w14:textId="77777777" w:rsidR="009D2B31" w:rsidRDefault="00000000">
      <w:r>
        <w:t>322: With an unquiet soul. You shall have gold</w:t>
      </w:r>
    </w:p>
    <w:p w14:paraId="57DAE7F7" w14:textId="77777777" w:rsidR="009D2B31" w:rsidRDefault="00000000">
      <w:r>
        <w:lastRenderedPageBreak/>
        <w:t>323: To pay the petty debt twenty times over:</w:t>
      </w:r>
    </w:p>
    <w:p w14:paraId="0401DC95" w14:textId="77777777" w:rsidR="009D2B31" w:rsidRDefault="00000000">
      <w:r>
        <w:t>324: When it is paid, bring your true friend along.</w:t>
      </w:r>
    </w:p>
    <w:p w14:paraId="5677EF2F" w14:textId="77777777" w:rsidR="009D2B31" w:rsidRDefault="00000000">
      <w:r>
        <w:t>325: My maid Nerissa and myself meantime</w:t>
      </w:r>
    </w:p>
    <w:p w14:paraId="521FBA9C" w14:textId="77777777" w:rsidR="009D2B31" w:rsidRDefault="00000000">
      <w:r>
        <w:t>326: Will live as maids and widows. Come, away!</w:t>
      </w:r>
    </w:p>
    <w:p w14:paraId="2646D907" w14:textId="77777777" w:rsidR="009D2B31" w:rsidRDefault="00000000">
      <w:r>
        <w:t>327: For you shall hence upon your wedding-day:</w:t>
      </w:r>
    </w:p>
    <w:p w14:paraId="070099AB" w14:textId="77777777" w:rsidR="009D2B31" w:rsidRDefault="00000000">
      <w:r>
        <w:t>328: Bid your friends welcome, show a merry cheer:</w:t>
      </w:r>
    </w:p>
    <w:p w14:paraId="3D13EA78" w14:textId="77777777" w:rsidR="009D2B31" w:rsidRDefault="00000000">
      <w:r>
        <w:t>329: Since you are dear bought, I will love you dear.</w:t>
      </w:r>
    </w:p>
    <w:p w14:paraId="4016E405" w14:textId="77777777" w:rsidR="009D2B31" w:rsidRDefault="00000000">
      <w:r>
        <w:t>330: But let me hear the letter of your friend.</w:t>
      </w:r>
    </w:p>
    <w:p w14:paraId="49367945" w14:textId="77777777" w:rsidR="009D2B31" w:rsidRDefault="00000000">
      <w:r>
        <w:t>331: BASSANIO: [Reads]  Sweet Bassanio, my ships have all</w:t>
      </w:r>
    </w:p>
    <w:p w14:paraId="49D723A8" w14:textId="77777777" w:rsidR="009D2B31" w:rsidRDefault="00000000">
      <w:r>
        <w:t>332: miscarried, my creditors grow cruel, my estate is</w:t>
      </w:r>
    </w:p>
    <w:p w14:paraId="5D7FCAD5" w14:textId="77777777" w:rsidR="009D2B31" w:rsidRDefault="00000000">
      <w:r>
        <w:t>333: very low, my bond to the Jew is forfeit; and since</w:t>
      </w:r>
    </w:p>
    <w:p w14:paraId="0A952F50" w14:textId="77777777" w:rsidR="009D2B31" w:rsidRDefault="00000000">
      <w:r>
        <w:t>334: in paying it, it is impossible I should live, all</w:t>
      </w:r>
    </w:p>
    <w:p w14:paraId="1844D30D" w14:textId="77777777" w:rsidR="009D2B31" w:rsidRDefault="00000000">
      <w:r>
        <w:t>335: debts are cleared between you and I, if I might but</w:t>
      </w:r>
    </w:p>
    <w:p w14:paraId="23615C09" w14:textId="77777777" w:rsidR="009D2B31" w:rsidRDefault="00000000">
      <w:r>
        <w:t>336: see you at my death. Notwithstanding, use your</w:t>
      </w:r>
    </w:p>
    <w:p w14:paraId="69149597" w14:textId="77777777" w:rsidR="009D2B31" w:rsidRDefault="00000000">
      <w:r>
        <w:t>337: pleasure: if your love do not persuade you to come,</w:t>
      </w:r>
    </w:p>
    <w:p w14:paraId="55BBB744" w14:textId="77777777" w:rsidR="009D2B31" w:rsidRDefault="00000000">
      <w:r>
        <w:t>338: let not my letter.</w:t>
      </w:r>
    </w:p>
    <w:p w14:paraId="1D729DBF" w14:textId="77777777" w:rsidR="009D2B31" w:rsidRDefault="00000000">
      <w:r>
        <w:t>339: PORTIA: O love, dispatch all business, and be gone!</w:t>
      </w:r>
    </w:p>
    <w:p w14:paraId="511A6D65" w14:textId="77777777" w:rsidR="009D2B31" w:rsidRDefault="00000000">
      <w:r>
        <w:t>340: BASSANIO: Since I have your good leave to go away,</w:t>
      </w:r>
    </w:p>
    <w:p w14:paraId="7DE3A0B1" w14:textId="77777777" w:rsidR="009D2B31" w:rsidRDefault="00000000">
      <w:r>
        <w:t>341: I will make haste: but, till I come again,</w:t>
      </w:r>
    </w:p>
    <w:p w14:paraId="2098A0D0" w14:textId="77777777" w:rsidR="009D2B31" w:rsidRDefault="00000000">
      <w:r>
        <w:t>342: No bed shall e'er be guilty of my stay,</w:t>
      </w:r>
    </w:p>
    <w:p w14:paraId="1A5DFE71" w14:textId="77777777" w:rsidR="009D2B31" w:rsidRDefault="00000000">
      <w:r>
        <w:t>343: No rest be interposer 'twixt us twain.</w:t>
      </w:r>
    </w:p>
    <w:p w14:paraId="22F6F557" w14:textId="77777777" w:rsidR="009D2B31" w:rsidRDefault="00000000">
      <w:r>
        <w:t>344: [Exeunt]</w:t>
      </w:r>
    </w:p>
    <w:p w14:paraId="772EDE99" w14:textId="77777777" w:rsidR="009D2B31" w:rsidRDefault="00000000">
      <w:r>
        <w:t>345: Merchant of Venice</w:t>
      </w:r>
    </w:p>
    <w:p w14:paraId="5C1E852C" w14:textId="77777777" w:rsidR="009D2B31" w:rsidRDefault="00000000">
      <w:r>
        <w:br/>
        <w:t>====NOTES====</w:t>
      </w:r>
      <w:r>
        <w:br/>
      </w:r>
    </w:p>
    <w:p w14:paraId="7CAC31B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 GEO. FLETCHER]</w:t>
      </w:r>
      <w:r w:rsidRPr="00A3144E">
        <w:rPr>
          <w:rFonts w:ascii="Times New Roman" w:eastAsia="Times New Roman" w:hAnsi="Times New Roman" w:cs="Times New Roman"/>
          <w:sz w:val="24"/>
          <w:szCs w:val="24"/>
        </w:rPr>
        <w:t xml:space="preserve"> 2. (Fraser's Maga., May, 1850, p. 506): Why at this moment does Portia wish to stay Bassanio from election? Because, though she has no doubt whatever </w:t>
      </w:r>
      <w:r w:rsidRPr="00A3144E">
        <w:rPr>
          <w:rFonts w:ascii="Times New Roman" w:eastAsia="Times New Roman" w:hAnsi="Times New Roman" w:cs="Times New Roman"/>
          <w:sz w:val="24"/>
          <w:szCs w:val="24"/>
        </w:rPr>
        <w:lastRenderedPageBreak/>
        <w:t>of his personal liking for her, and his readiness to marry her, she feels not yet assured that he really does love her with that perfect devotion which alone can or ought to content a spirit like hers in such a union. Bassanio, we must observe, is no Romeo, quite a novice in the world; on the contrary, he is a man of the world and of pleasure, as well as a scholar and a soldier. Nevertheless, with the high instinct of her noble heart and intelligence, she doubts not that a man of his endowments will not fail to love her truly if he once but know her thoroughly.</w:t>
      </w:r>
    </w:p>
    <w:p w14:paraId="74FB7EF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 in choosing]</w:t>
      </w:r>
      <w:r w:rsidRPr="00A3144E">
        <w:rPr>
          <w:rFonts w:ascii="Times New Roman" w:eastAsia="Times New Roman" w:hAnsi="Times New Roman" w:cs="Times New Roman"/>
          <w:sz w:val="24"/>
          <w:szCs w:val="24"/>
        </w:rPr>
        <w:t xml:space="preserve"> 3. ABBOTT, § 372: That is, 'in the event of your choosing wrong, I lose your company.'</w:t>
      </w:r>
    </w:p>
    <w:p w14:paraId="6F42829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 This line presents a noteworthy proof]</w:t>
      </w:r>
      <w:r w:rsidRPr="00A3144E">
        <w:rPr>
          <w:rFonts w:ascii="Times New Roman" w:eastAsia="Times New Roman" w:hAnsi="Times New Roman" w:cs="Times New Roman"/>
          <w:sz w:val="24"/>
          <w:szCs w:val="24"/>
        </w:rPr>
        <w:t xml:space="preserve"> 7. This line presents a noteworthy proof that what is so often loosely spoken of as 'Shakespeare's spelling,' is merely that of a compositor. Here in the Folio the spelling is archaic simply because the compositor followed his copy, which happened to be Q2. In Q1, printed in the same year with Q2, the spelling and punctuation are, as a general rule, as modern as in Dyce's Third Edition.—ED.</w:t>
      </w:r>
    </w:p>
    <w:p w14:paraId="659922B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 SEYMOUR]</w:t>
      </w:r>
      <w:r w:rsidRPr="00A3144E">
        <w:rPr>
          <w:rFonts w:ascii="Times New Roman" w:eastAsia="Times New Roman" w:hAnsi="Times New Roman" w:cs="Times New Roman"/>
          <w:sz w:val="24"/>
          <w:szCs w:val="24"/>
        </w:rPr>
        <w:t xml:space="preserve"> 9. Does this mean that she utters nothing but what her heart suggests, and that, therefore, she ought not to be misunderstood? or that, being a maiden, she cannot speak freely, and must only think? I believe the first is the sense. CLARENDON: Portia means: 'And yet, since a maiden may only think and not speak her thoughts, you will not understand me, however long you stay.' A. CAMERON (Shakespeariana, Dec. 1886) gives a discussion of the meaning of this line, with a class composed chiefly of young women from fifteen to eighteen years of age, where the first interpretation offered was that Portia loved Bassanio, but felt herself restrained from telling him so by maidenly modesty and social conventionality. Thus, in The Temp. III, i, Miranda feels the restraining force of 'bashful cunning' as much as Portia feels it, but, being untrammelled by the acquired bonds of conventionality, can say, 'Hence, bashful cunning! And prompt me, plain and holy innocence! I am your wife, if you will marry me.' A second suggestion was that 'a maiden speaks just what she thinks,—tells the plain truth.'. This was considered to fit in well with the previous line, 'But tells the plain truth.'.</w:t>
      </w:r>
    </w:p>
    <w:p w14:paraId="3ED4A49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 some]</w:t>
      </w:r>
      <w:r w:rsidRPr="00A3144E">
        <w:rPr>
          <w:rFonts w:ascii="Times New Roman" w:eastAsia="Times New Roman" w:hAnsi="Times New Roman" w:cs="Times New Roman"/>
          <w:sz w:val="24"/>
          <w:szCs w:val="24"/>
        </w:rPr>
        <w:t xml:space="preserve"> 10. See II, iv, 29.</w:t>
      </w:r>
    </w:p>
    <w:p w14:paraId="7EB9EDF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 Beshrow!]</w:t>
      </w:r>
      <w:r w:rsidRPr="00A3144E">
        <w:rPr>
          <w:rFonts w:ascii="Times New Roman" w:eastAsia="Times New Roman" w:hAnsi="Times New Roman" w:cs="Times New Roman"/>
          <w:sz w:val="24"/>
          <w:szCs w:val="24"/>
        </w:rPr>
        <w:t xml:space="preserve"> 15. Undoubtedly spelled as it was pronounced. Walker (Crit. i, 159) says that ‘Shrewsbury’ is still pronounced by some Shrowsbury.</w:t>
      </w:r>
    </w:p>
    <w:p w14:paraId="3DEC26A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 ore-lookt]</w:t>
      </w:r>
      <w:r w:rsidRPr="00A3144E">
        <w:rPr>
          <w:rFonts w:ascii="Times New Roman" w:eastAsia="Times New Roman" w:hAnsi="Times New Roman" w:cs="Times New Roman"/>
          <w:sz w:val="24"/>
          <w:szCs w:val="24"/>
        </w:rPr>
        <w:t xml:space="preserve"> 16. Eccles: That is, bewitched me, in allusion to the superstitious notion of the influence of malignant and envious eyes. Portia seems to consider her present agitation as the consequence of a supposed fascination. Malone: So, in Merry Wives, V, v, 87: ‘Vile worm, thou wast o’erlook’d even in thy birth.’</w:t>
      </w:r>
    </w:p>
    <w:p w14:paraId="2792C3F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18. the other]</w:t>
      </w:r>
      <w:r w:rsidRPr="00A3144E">
        <w:rPr>
          <w:rFonts w:ascii="Times New Roman" w:eastAsia="Times New Roman" w:hAnsi="Times New Roman" w:cs="Times New Roman"/>
          <w:sz w:val="24"/>
          <w:szCs w:val="24"/>
        </w:rPr>
        <w:t xml:space="preserve"> 17. See Abbott, § 462, for words contracted in pronunciation. [I suppose Portia in reality said ‘t’other.’—Ed.]</w:t>
      </w:r>
    </w:p>
    <w:p w14:paraId="447557B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19. of mine]</w:t>
      </w:r>
      <w:r w:rsidRPr="00A3144E">
        <w:rPr>
          <w:rFonts w:ascii="Times New Roman" w:eastAsia="Times New Roman" w:hAnsi="Times New Roman" w:cs="Times New Roman"/>
          <w:sz w:val="24"/>
          <w:szCs w:val="24"/>
        </w:rPr>
        <w:t xml:space="preserve"> 18. See Text. Notes for the correct reading of the Qq.</w:t>
      </w:r>
    </w:p>
    <w:p w14:paraId="64B1DD2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 Puts]</w:t>
      </w:r>
      <w:r w:rsidRPr="00A3144E">
        <w:rPr>
          <w:rFonts w:ascii="Times New Roman" w:eastAsia="Times New Roman" w:hAnsi="Times New Roman" w:cs="Times New Roman"/>
          <w:sz w:val="24"/>
          <w:szCs w:val="24"/>
        </w:rPr>
        <w:t xml:space="preserve"> 20. For other instances of this Northern plural form in s, see Abbott, § 332.</w:t>
      </w:r>
    </w:p>
    <w:p w14:paraId="167E997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22. yours, not yours]</w:t>
      </w:r>
      <w:r w:rsidRPr="00A3144E">
        <w:rPr>
          <w:rFonts w:ascii="Times New Roman" w:eastAsia="Times New Roman" w:hAnsi="Times New Roman" w:cs="Times New Roman"/>
          <w:sz w:val="24"/>
          <w:szCs w:val="24"/>
        </w:rPr>
        <w:t xml:space="preserve"> 21. Malone: The first is a monosyllable, and the second a dissyllable. Walker (Vers. 137, 138) gives many other instances of this use of the same word as a monosyllable and as a dissyllable in the same line in Shakespeare and in his contemporaries. See also Abbott, § 480, who says it is a matter of taste which ‘yours’ should receive the emphasis. See also §§ 475, 476.</w:t>
      </w:r>
    </w:p>
    <w:p w14:paraId="11D2DBE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22. proue it so]</w:t>
      </w:r>
      <w:r w:rsidRPr="00A3144E">
        <w:rPr>
          <w:rFonts w:ascii="Times New Roman" w:eastAsia="Times New Roman" w:hAnsi="Times New Roman" w:cs="Times New Roman"/>
          <w:sz w:val="24"/>
          <w:szCs w:val="24"/>
        </w:rPr>
        <w:t xml:space="preserve"> 21. Capell (p. 63): These words are, by old editions of all sorts, put in parenthesis; their putting so indicates a disjunction or sentence apart, and the words shew themselves a wish: a consistent wish they cannot be, without a negation; and exactly that negative which they are now [see Text. Notes] furnish’d with, perfects the verse’s measure. Her last expressions—‘not yours’—are look’d upon by the speaker as expressions of ill omen; and this wish, or this petition, is put up to avert it: A pause ensues upon it; and then other expressions, indicating a renewal of former struggles between her love and her oath, in which the latter has victory; they are the result of her fears, that, in this affair of the choice, ‘fortune’ might prove perverse; in which case she bids fortune ‘go to hell’ for her perverseness; for herself she meant not to hazard it by infringing her oath; ‘it’ relates to the choice, which she had then been debating internally how it should be decided, whether by fortune’s act or her own. Heath (p. 117): The meaning is, ‘If the worst I fear should happen, and it should prove in the event that I, who am justly yours by the free donation I have made you</w:t>
      </w:r>
    </w:p>
    <w:p w14:paraId="6149F23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23. not I]</w:t>
      </w:r>
      <w:r w:rsidRPr="00A3144E">
        <w:rPr>
          <w:rFonts w:ascii="Times New Roman" w:eastAsia="Times New Roman" w:hAnsi="Times New Roman" w:cs="Times New Roman"/>
          <w:sz w:val="24"/>
          <w:szCs w:val="24"/>
        </w:rPr>
        <w:t xml:space="preserve"> 22. See ABBOTT, § 216, where instances are given (among them, Ham. III, ii, 231, and Ib. I, iv, 54) of I, thou, and he used for me, thee, and him, ‘when they stand quasi-independently at some distance from the governing word or preposition.’</w:t>
      </w:r>
    </w:p>
    <w:p w14:paraId="6CDD4F7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 peize]</w:t>
      </w:r>
      <w:r w:rsidRPr="00A3144E">
        <w:rPr>
          <w:rFonts w:ascii="Times New Roman" w:eastAsia="Times New Roman" w:hAnsi="Times New Roman" w:cs="Times New Roman"/>
          <w:sz w:val="24"/>
          <w:szCs w:val="24"/>
        </w:rPr>
        <w:t xml:space="preserve"> 23. STEEVENS: From the French peser, and therefore means to retard by hanging weights. See Rich. III: V, iii, 105. HENLEY: To ‘peize’ is to weigh or balance; and figuratively, to keep in suspense, to delay. So, in Sir Philip Sidney’s Apology for Poetry: ‘Not speaking words as they changeably fall from the mouth, but peyzing each syllable.’ COLLIER (ed. ii): The change to pause of the (MS) is by no means required, although it is very likely the word of some old performer in the part of Portia. KEIGHTLEY (Exp. p. 150): Rowe’s correction, piece, is, I think, right. CLARENDON: The word is used in the sense of poise in King John, II, i, 575. ALLEN cites Arthur Brooke’s Romeus and Juliet: ‘Which thing when he had wayde, and when he understoode That the agreement twixt them twayn was lawfull, honest, good, And all thinges peys ed well,’ &amp;c.—line 2927.</w:t>
      </w:r>
    </w:p>
    <w:p w14:paraId="013F5AC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 ich]</w:t>
      </w:r>
      <w:r w:rsidRPr="00A3144E">
        <w:rPr>
          <w:rFonts w:ascii="Times New Roman" w:eastAsia="Times New Roman" w:hAnsi="Times New Roman" w:cs="Times New Roman"/>
          <w:sz w:val="24"/>
          <w:szCs w:val="24"/>
        </w:rPr>
        <w:t xml:space="preserve"> 24. HALLIWELL: The Editors have not noticed the readings of the Qq and Ff here, which, though possibly misprints in this case, are genuine archaic forms. Eche, from Anglosaxon écan, is found in mediæval English; and ich, to eke out, is given by Kennett in MS Lansd., 1033, as a provincialism.</w:t>
      </w:r>
    </w:p>
    <w:p w14:paraId="768990F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 mistrust]</w:t>
      </w:r>
      <w:r w:rsidRPr="00A3144E">
        <w:rPr>
          <w:rFonts w:ascii="Times New Roman" w:eastAsia="Times New Roman" w:hAnsi="Times New Roman" w:cs="Times New Roman"/>
          <w:sz w:val="24"/>
          <w:szCs w:val="24"/>
        </w:rPr>
        <w:t xml:space="preserve"> 30. ECCLES: Possibly, ‘mistrust,’ extreme diffidence, or anxiety as to his choice, is as destructive to his peace as actual ‘treason’ is to the tranquillity of a state.</w:t>
      </w:r>
    </w:p>
    <w:p w14:paraId="168BB21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 feare the]</w:t>
      </w:r>
      <w:r w:rsidRPr="00A3144E">
        <w:rPr>
          <w:rFonts w:ascii="Times New Roman" w:eastAsia="Times New Roman" w:hAnsi="Times New Roman" w:cs="Times New Roman"/>
          <w:sz w:val="24"/>
          <w:szCs w:val="24"/>
        </w:rPr>
        <w:t xml:space="preserve"> 31. ABBOTT, § 200, gives instances where the preposition for is omitted after ‘fear’ and other verbs, a simpler explanation than that of Eccles, who says that not is to be understood before ‘enjoying,’ like, as Allen suggests, the Lat. vereor ut.—Ed.</w:t>
      </w:r>
    </w:p>
    <w:p w14:paraId="083D127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33. life]</w:t>
      </w:r>
      <w:r w:rsidRPr="00A3144E">
        <w:rPr>
          <w:rFonts w:ascii="Times New Roman" w:eastAsia="Times New Roman" w:hAnsi="Times New Roman" w:cs="Times New Roman"/>
          <w:sz w:val="24"/>
          <w:szCs w:val="24"/>
        </w:rPr>
        <w:t xml:space="preserve"> 32. In one of Walker’s valuable chapters he gives a large number of instances</w:t>
      </w:r>
    </w:p>
    <w:p w14:paraId="29FA832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34. 35. HUNTER]</w:t>
      </w:r>
      <w:r w:rsidRPr="00A3144E">
        <w:rPr>
          <w:rFonts w:ascii="Times New Roman" w:eastAsia="Times New Roman" w:hAnsi="Times New Roman" w:cs="Times New Roman"/>
          <w:sz w:val="24"/>
          <w:szCs w:val="24"/>
        </w:rPr>
        <w:t xml:space="preserve"> 34. (i, 326): It is an admirable quality of Shakespeare's free and noble spirit that in all questions of politics and morals he is ever on the side of justice and humanity. He has here given us what is the great argument against the use of torture, folded up, as his manner is, in small space, fit to circulate from hand to hand, and thus produce a combination of sentiment and judgement in the whole community against what was a common but iniquitous practice of the time. Let us observe, also, to the honour of this great teacher of truth, that such a sentiment as this, which in the reign of Victoria would find a respondent and approving voice from all, in the reign of Elizabeth would be </w:t>
      </w:r>
      <w:r w:rsidRPr="00A3144E">
        <w:rPr>
          <w:rFonts w:ascii="Times New Roman" w:eastAsia="Times New Roman" w:hAnsi="Times New Roman" w:cs="Times New Roman"/>
          <w:sz w:val="24"/>
          <w:szCs w:val="24"/>
        </w:rPr>
        <w:lastRenderedPageBreak/>
        <w:t>coldly received by those at least who guided the public counsels or conducted private examinations, if they found not sedition in it, and matter for a Star Chamber inquiry. At the very time when Shakespeare's actors were repeating these words at the Black Friars, or on the Bankside, the secret chambers of the Tower were actually echoing the groans of suspected persons who were subjected to this unreasonable mode of extorting information. Shakespeare must have known this, and I hope that it was because he knew it that he sent the thrilling words through the crowds that resorted to his theatre. He has at least taken care that they should be connected with the idea of treason. [See lines 29, 30, and 33.] Portia is throughout a little sententious, and in line 37 gives a counterpart expression to one of our English stock-proverbs: 'Confess, and die.' I cannot quit this passage without again calling attention to the boldness as well as to the wisdom of it. In Jardine's Essay on the Use of Torture in England, 1836, we have sufficient proof of the frequent use of it in the reigns of Elizabeth and James, but we have not evidence that either the Law or the Church remonstrated against what he shows to be a new practice in England. Is it too much to claim for Shakespeare that he was the first who raised his voice expressly against it, and, heedless of the consequences to himself, showed the iniquity and the folly of what they were doing, to the politicians who commanded the application of it? Let some other person produce an earlier instance. I know of none. [In Silvayn's Orator (see Appendix), which contained a 'Declamation' of a Jew who would for his debt haue</w:t>
      </w:r>
    </w:p>
    <w:p w14:paraId="0A87195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48. Swan-like]</w:t>
      </w:r>
      <w:r w:rsidRPr="00A3144E">
        <w:rPr>
          <w:rFonts w:ascii="Times New Roman" w:eastAsia="Times New Roman" w:hAnsi="Times New Roman" w:cs="Times New Roman"/>
          <w:sz w:val="24"/>
          <w:szCs w:val="24"/>
        </w:rPr>
        <w:t xml:space="preserve"> 47. See DOUCE (i, 262); or Oth. V, ii, 309, of this Edition.</w:t>
      </w:r>
    </w:p>
    <w:p w14:paraId="7BE2BBD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49. ECCLES]</w:t>
      </w:r>
      <w:r w:rsidRPr="00A3144E">
        <w:rPr>
          <w:rFonts w:ascii="Times New Roman" w:eastAsia="Times New Roman" w:hAnsi="Times New Roman" w:cs="Times New Roman"/>
          <w:sz w:val="24"/>
          <w:szCs w:val="24"/>
        </w:rPr>
        <w:t xml:space="preserve"> 48. I cannot but think that the cadence of the foregoing line, and the pause in this, have a fine effect in impressing the idea communicated to the mind. ALLEN: The ‘the’ after ‘that’ must be absorbed. Thus scan: Făding | in Măt | sic. Thăt | compă | rison.</w:t>
      </w:r>
    </w:p>
    <w:p w14:paraId="444E417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53. flourish]</w:t>
      </w:r>
      <w:r w:rsidRPr="00A3144E">
        <w:rPr>
          <w:rFonts w:ascii="Times New Roman" w:eastAsia="Times New Roman" w:hAnsi="Times New Roman" w:cs="Times New Roman"/>
          <w:sz w:val="24"/>
          <w:szCs w:val="24"/>
        </w:rPr>
        <w:t xml:space="preserve"> 52. CLARENDON: At the coronation of English sovereigns, the moment of putting on the crown is announced by a flourish of trumpets. [See Appendix, ‘Date of the Play.’—ED.]</w:t>
      </w:r>
    </w:p>
    <w:p w14:paraId="09332C6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55. dulcet sounds]</w:t>
      </w:r>
      <w:r w:rsidRPr="00A3144E">
        <w:rPr>
          <w:rFonts w:ascii="Times New Roman" w:eastAsia="Times New Roman" w:hAnsi="Times New Roman" w:cs="Times New Roman"/>
          <w:sz w:val="24"/>
          <w:szCs w:val="24"/>
        </w:rPr>
        <w:t xml:space="preserve"> 54. HALLIWELL: An allusion to the custom of playing music under the windows of the bridegroom’s bedroom on the morning of his marriage.</w:t>
      </w:r>
    </w:p>
    <w:p w14:paraId="0B3B5D0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58. presence]</w:t>
      </w:r>
      <w:r w:rsidRPr="00A3144E">
        <w:rPr>
          <w:rFonts w:ascii="Times New Roman" w:eastAsia="Times New Roman" w:hAnsi="Times New Roman" w:cs="Times New Roman"/>
          <w:sz w:val="24"/>
          <w:szCs w:val="24"/>
        </w:rPr>
        <w:t xml:space="preserve"> 57. JOHNSON: With the same dignity of mien.</w:t>
      </w:r>
    </w:p>
    <w:p w14:paraId="7F6BFDA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58. more love]</w:t>
      </w:r>
      <w:r w:rsidRPr="00A3144E">
        <w:rPr>
          <w:rFonts w:ascii="Times New Roman" w:eastAsia="Times New Roman" w:hAnsi="Times New Roman" w:cs="Times New Roman"/>
          <w:sz w:val="24"/>
          <w:szCs w:val="24"/>
        </w:rPr>
        <w:t xml:space="preserve"> 57. CLARENDON: Because Hercules rescued Hesione not for love of the lady, but for the sake of the horses promised him by Laomedon. MALONE: See Ovid, Metamorph. xi, 199 et seqq.</w:t>
      </w:r>
    </w:p>
    <w:p w14:paraId="6CEEC70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65. Live thou]</w:t>
      </w:r>
      <w:r w:rsidRPr="00A3144E">
        <w:rPr>
          <w:rFonts w:ascii="Times New Roman" w:eastAsia="Times New Roman" w:hAnsi="Times New Roman" w:cs="Times New Roman"/>
          <w:sz w:val="24"/>
          <w:szCs w:val="24"/>
        </w:rPr>
        <w:t xml:space="preserve"> 64. Through an oversight the CAMBRIDGE EDITORS attribute to Halliwell an assertion that Roberts's Quarto reads them for ‘thou;’ whereas Halliwell merely quotes Johnson's note as it stands in the Variorum of 1821, and, in fact, in every Variorum after Steevens's of 1793, where the note first appeared in its present shape. The Cambridge Editors add: ‘It [i.e. then] is not so in our copy.’ Nor is it so in mine, nor, if I am right, was it so in the copy of Dr Johnson, in whose note, as I believe, then is a misprint. The point of that note was to call attention to other readings in this and the following line, and not to any variation between thou and then.—Ed.</w:t>
      </w:r>
    </w:p>
    <w:p w14:paraId="1F56762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65. Live thou]</w:t>
      </w:r>
      <w:r w:rsidRPr="00A3144E">
        <w:rPr>
          <w:rFonts w:ascii="Times New Roman" w:eastAsia="Times New Roman" w:hAnsi="Times New Roman" w:cs="Times New Roman"/>
          <w:sz w:val="24"/>
          <w:szCs w:val="24"/>
        </w:rPr>
        <w:t xml:space="preserve"> 64. See ABBOTT, § 361, for other instances of where the subjunctive is indicated by placing the verb before the subject. See also ‘Live Roderigo,’ &amp;c., Oth. V, i, 17.</w:t>
      </w:r>
    </w:p>
    <w:p w14:paraId="530017A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65. much]</w:t>
      </w:r>
      <w:r w:rsidRPr="00A3144E">
        <w:rPr>
          <w:rFonts w:ascii="Times New Roman" w:eastAsia="Times New Roman" w:hAnsi="Times New Roman" w:cs="Times New Roman"/>
          <w:sz w:val="24"/>
          <w:szCs w:val="24"/>
        </w:rPr>
        <w:t xml:space="preserve"> 64. WHITE (ed. i): The repetition ‘much much’ in Q₂ has been universally followed. The repetition is tame and prosaic to a degree; and the fact that while it occurs </w:t>
      </w:r>
      <w:r w:rsidRPr="00A3144E">
        <w:rPr>
          <w:rFonts w:ascii="Times New Roman" w:eastAsia="Times New Roman" w:hAnsi="Times New Roman" w:cs="Times New Roman"/>
          <w:sz w:val="24"/>
          <w:szCs w:val="24"/>
        </w:rPr>
        <w:lastRenderedPageBreak/>
        <w:t>in the edition from a copy of which the Folio was printed, it is omitted in the Folio itself, instead of justifying the restoration, proves, if it prove anything, that the omission was intentional. Had the word been found in Q₂, but not in Q₁, and did it enhance as much as it deforms the beauty of the passage, its absence might be reasonably attributed to a mere perpetuation of an error left uncorrected in the copy furnished to the printer. The pause which a proper reading of the passage requires after ‘Live thou, I live,’ entirely perfects the elocutionary rhythm of the line; and Shakespeare,</w:t>
      </w:r>
    </w:p>
    <w:p w14:paraId="4597445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66. that mak'st]</w:t>
      </w:r>
      <w:r w:rsidRPr="00A3144E">
        <w:rPr>
          <w:rFonts w:ascii="Times New Roman" w:eastAsia="Times New Roman" w:hAnsi="Times New Roman" w:cs="Times New Roman"/>
          <w:sz w:val="24"/>
          <w:szCs w:val="24"/>
        </w:rPr>
        <w:t xml:space="preserve"> 65. ECCLES: To consider Bassanio as a spectator of the combat waged by himself, though but metaphorical, would be a very unusual mode of thinking and speaking. The objection might be obviated by a change of this sort, ‘than thou maintain’st the fray.’</w:t>
      </w:r>
    </w:p>
    <w:p w14:paraId="5724C68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69. fancie]</w:t>
      </w:r>
      <w:r w:rsidRPr="00A3144E">
        <w:rPr>
          <w:rFonts w:ascii="Times New Roman" w:eastAsia="Times New Roman" w:hAnsi="Times New Roman" w:cs="Times New Roman"/>
          <w:sz w:val="24"/>
          <w:szCs w:val="24"/>
        </w:rPr>
        <w:t xml:space="preserve"> 69. STEEVENS: Love. GEORGE FLETCHER (Fraser’s Maga., May, 1850, p. 507): ‘Fancy,’ we must observe, in the writings of Shakespeare, and in the language of his time, signifies that uneasy season of love which precedes the certainty of its thorough requital. Thus, in any case, ‘Fancy dies In the cradle where it lies,’ since it either expires on finding itself hopeless of requital, or becomes merged in the perfect enjoyment of mutual love. CLARENDON: Fancy, here, seems to be censured as a feeling neither bred in heart nor in brain, but in the eye only, penetrating no deeper, and lasting only while its object is in sight.</w:t>
      </w:r>
    </w:p>
    <w:p w14:paraId="38E1AAA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72. Replie, replie]</w:t>
      </w:r>
      <w:r w:rsidRPr="00A3144E">
        <w:rPr>
          <w:rFonts w:ascii="Times New Roman" w:eastAsia="Times New Roman" w:hAnsi="Times New Roman" w:cs="Times New Roman"/>
          <w:sz w:val="24"/>
          <w:szCs w:val="24"/>
        </w:rPr>
        <w:t xml:space="preserve"> 71. JOHNSON: These words, in all the old copies, stand as a marginal direction. [Capell printed this Song in two stanzas, which he calls ‘1. V.’ and ‘2. V.,’ and ‘reply, reply’ as the last line of the first stanza, and added this note:] For this Song’s form the present Editor is accountable: the words ‘reply, reply’ shew it to be a song in two parts, or by two Voices: [therefore Capell’s ‘1. V.’ and ‘2. V.’ mean First Voice and Second Voice] follow’d by a Chorus of divers assistant voices, which ‘all’ indicates. KNIGHT: These words are unquestionably part of the song; the mutilation whereof, in the belief that the words were a stage-direction, is certainly one of the most tasteless corruptions of the many for which the Editors of Shakespeare are answerable. CAMBRIDGE EDITORS: These words seem to be required, as part of the song, by the rhythm, and (if we read eye with the Qq) by the rhyme also.</w:t>
      </w:r>
    </w:p>
    <w:p w14:paraId="445C683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73. eyes,]</w:t>
      </w:r>
      <w:r w:rsidRPr="00A3144E">
        <w:rPr>
          <w:rFonts w:ascii="Times New Roman" w:eastAsia="Times New Roman" w:hAnsi="Times New Roman" w:cs="Times New Roman"/>
          <w:sz w:val="24"/>
          <w:szCs w:val="24"/>
        </w:rPr>
        <w:t xml:space="preserve"> 72. In a modern text I think there should be a semicolon after this word, which is, to me, better in the plural than in the singular; the singular, common as it is, always conveys to me more or less the idea of mayhem.—Ed.</w:t>
      </w:r>
    </w:p>
    <w:p w14:paraId="2816CB8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74. CAPELL]</w:t>
      </w:r>
      <w:r w:rsidRPr="00A3144E">
        <w:rPr>
          <w:rFonts w:ascii="Times New Roman" w:eastAsia="Times New Roman" w:hAnsi="Times New Roman" w:cs="Times New Roman"/>
          <w:sz w:val="24"/>
          <w:szCs w:val="24"/>
        </w:rPr>
        <w:t xml:space="preserve"> 74. The matter of this song is both pleasing and suitable, and, in one place, satirical; for the sentence, beginning—‘and fancy dies’ is expressive of love’s</w:t>
      </w:r>
    </w:p>
    <w:p w14:paraId="0D8A500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77. HALLIWELL]</w:t>
      </w:r>
      <w:r w:rsidRPr="00A3144E">
        <w:rPr>
          <w:rFonts w:ascii="Times New Roman" w:eastAsia="Times New Roman" w:hAnsi="Times New Roman" w:cs="Times New Roman"/>
          <w:sz w:val="24"/>
          <w:szCs w:val="24"/>
        </w:rPr>
        <w:t xml:space="preserve"> 76. This burthen was formerly a serious one, appropriately significant of a knell.</w:t>
      </w:r>
    </w:p>
    <w:p w14:paraId="0E2C3A6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79. JOHNSON]</w:t>
      </w:r>
      <w:r w:rsidRPr="00A3144E">
        <w:rPr>
          <w:rFonts w:ascii="Times New Roman" w:eastAsia="Times New Roman" w:hAnsi="Times New Roman" w:cs="Times New Roman"/>
          <w:sz w:val="24"/>
          <w:szCs w:val="24"/>
        </w:rPr>
        <w:t xml:space="preserve"> 79. He begins abruptly; the first part of the argument has passed in his mind. ECCLES: Or perhaps this line refers to the subject of the Song; that the objects of fancy afford only that short-lived enjoyment just alluded to.</w:t>
      </w:r>
    </w:p>
    <w:p w14:paraId="51C8C3C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82. season’d]</w:t>
      </w:r>
      <w:r w:rsidRPr="00A3144E">
        <w:rPr>
          <w:rFonts w:ascii="Times New Roman" w:eastAsia="Times New Roman" w:hAnsi="Times New Roman" w:cs="Times New Roman"/>
          <w:sz w:val="24"/>
          <w:szCs w:val="24"/>
        </w:rPr>
        <w:t xml:space="preserve"> 82. CLARENDON: This carries on the metaphor suggested by ‘tainted’ in the preceding line.</w:t>
      </w:r>
    </w:p>
    <w:p w14:paraId="1E0A8A2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85. approue]</w:t>
      </w:r>
      <w:r w:rsidRPr="00A3144E">
        <w:rPr>
          <w:rFonts w:ascii="Times New Roman" w:eastAsia="Times New Roman" w:hAnsi="Times New Roman" w:cs="Times New Roman"/>
          <w:sz w:val="24"/>
          <w:szCs w:val="24"/>
        </w:rPr>
        <w:t xml:space="preserve"> 85. DYCE (Gloss.): That is, ratify, confirm.</w:t>
      </w:r>
    </w:p>
    <w:p w14:paraId="15628EC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88. marke]</w:t>
      </w:r>
      <w:r w:rsidRPr="00A3144E">
        <w:rPr>
          <w:rFonts w:ascii="Times New Roman" w:eastAsia="Times New Roman" w:hAnsi="Times New Roman" w:cs="Times New Roman"/>
          <w:sz w:val="24"/>
          <w:szCs w:val="24"/>
        </w:rPr>
        <w:t xml:space="preserve"> 88. Through the compositor’s carelessness this word is omitted in Q1; it can be scarcely called a different text.</w:t>
      </w:r>
    </w:p>
    <w:p w14:paraId="010C19E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90. stayers]</w:t>
      </w:r>
      <w:r w:rsidRPr="00A3144E">
        <w:rPr>
          <w:rFonts w:ascii="Times New Roman" w:eastAsia="Times New Roman" w:hAnsi="Times New Roman" w:cs="Times New Roman"/>
          <w:sz w:val="24"/>
          <w:szCs w:val="24"/>
        </w:rPr>
        <w:t xml:space="preserve"> 89. KNIGHT: The propriety of the image appears to us to justify the restoration of the original word in this passage. Cowards in their falseness,—their assumption of appearances without realities,—may be compared to stairs of sand, which betray the feet of those who trust to them; but we have here cowards appearing ready to face an enemy with ‘beards of Hercules and frowning Mars;’ they are false as stayers of sand,—banks, bulwarks of sand,—that the least opposition will throw down,—vain defences,—feeble ramparts. DYCE (Remarks, p. 55) calls attention to the shifting and uncertain spelling of ‘stairs’ in Taylor’s Workes, and adds that</w:t>
      </w:r>
    </w:p>
    <w:p w14:paraId="484A497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93. excrement]</w:t>
      </w:r>
      <w:r w:rsidRPr="00A3144E">
        <w:rPr>
          <w:rFonts w:ascii="Times New Roman" w:eastAsia="Times New Roman" w:hAnsi="Times New Roman" w:cs="Times New Roman"/>
          <w:sz w:val="24"/>
          <w:szCs w:val="24"/>
        </w:rPr>
        <w:t xml:space="preserve"> 92. MALONE: That is, what a little before is called the ‘beard of Hercules.’ See Wint. Tale, IV, iv, 734. STAUNTON: A brave man’s beard. The meaning is,—cowards, who inwardly are false and craven, by the assumption of what is merely the excrescence of true valour, think to be considered indomitable.</w:t>
      </w:r>
    </w:p>
    <w:p w14:paraId="64F1744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94. beautie]</w:t>
      </w:r>
      <w:r w:rsidRPr="00A3144E">
        <w:rPr>
          <w:rFonts w:ascii="Times New Roman" w:eastAsia="Times New Roman" w:hAnsi="Times New Roman" w:cs="Times New Roman"/>
          <w:sz w:val="24"/>
          <w:szCs w:val="24"/>
        </w:rPr>
        <w:t xml:space="preserve"> 94. HEATH (p. 117): By ‘beauty,’ I apprehend, is meant only artificial beauty, which is procured by painting, and is mere adventitious show and ornament superinduced upon true and real nature, like that false hair the mention of which immediately follows. This factitious beauty, though purchased by weight, the more it is laid on, the more lightness it indicates in the wearer.</w:t>
      </w:r>
    </w:p>
    <w:p w14:paraId="1E06E4D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98. crisped]</w:t>
      </w:r>
      <w:r w:rsidRPr="00A3144E">
        <w:rPr>
          <w:rFonts w:ascii="Times New Roman" w:eastAsia="Times New Roman" w:hAnsi="Times New Roman" w:cs="Times New Roman"/>
          <w:sz w:val="24"/>
          <w:szCs w:val="24"/>
        </w:rPr>
        <w:t xml:space="preserve"> 97. STEEVENS: That is, curled. ROLFE: Milton (Comus, 984) speaks of ‘crisped shades and bowers,’ referring to the leaves waved and curled by the wind.</w:t>
      </w:r>
    </w:p>
    <w:p w14:paraId="0986018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99. Which makes]</w:t>
      </w:r>
      <w:r w:rsidRPr="00A3144E">
        <w:rPr>
          <w:rFonts w:ascii="Times New Roman" w:eastAsia="Times New Roman" w:hAnsi="Times New Roman" w:cs="Times New Roman"/>
          <w:sz w:val="24"/>
          <w:szCs w:val="24"/>
        </w:rPr>
        <w:t xml:space="preserve"> 98. ABBOTT (§ 247): The relative (perhaps because it does not signify by inflection any agreement in number or person with its antecedent) frequently takes a singular verb, though the antecedent be plural.</w:t>
      </w:r>
    </w:p>
    <w:p w14:paraId="74F516F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100. Vpon supposed fairenesse]</w:t>
      </w:r>
      <w:r w:rsidRPr="00A3144E">
        <w:rPr>
          <w:rFonts w:ascii="Times New Roman" w:eastAsia="Times New Roman" w:hAnsi="Times New Roman" w:cs="Times New Roman"/>
          <w:sz w:val="24"/>
          <w:szCs w:val="24"/>
        </w:rPr>
        <w:t xml:space="preserve"> 99. CLARENDON connects this with the ‘snakie golden locks,’ and paraphrases it, ‘surmounting fictitious beauty.’ But ROLFE paraphrases it, ‘on the strength of their fictitious beauty,’ and thinks that it is ‘closely connected with the preceding line.’</w:t>
      </w:r>
    </w:p>
    <w:p w14:paraId="797FF9A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102. MRS FURNESS (MS):]</w:t>
      </w:r>
      <w:r w:rsidRPr="00A3144E">
        <w:rPr>
          <w:rFonts w:ascii="Times New Roman" w:eastAsia="Times New Roman" w:hAnsi="Times New Roman" w:cs="Times New Roman"/>
          <w:sz w:val="24"/>
          <w:szCs w:val="24"/>
        </w:rPr>
        <w:t xml:space="preserve"> 102. Conf. Sonnet, 68, 7: ‘To live a second life on second head,’ where, in the preceding line, the word ‘sepulchre’ also occurs.</w:t>
      </w:r>
    </w:p>
    <w:p w14:paraId="3D99140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101. dowrie]</w:t>
      </w:r>
      <w:r w:rsidRPr="00A3144E">
        <w:rPr>
          <w:rFonts w:ascii="Times New Roman" w:eastAsia="Times New Roman" w:hAnsi="Times New Roman" w:cs="Times New Roman"/>
          <w:sz w:val="24"/>
          <w:szCs w:val="24"/>
        </w:rPr>
        <w:t xml:space="preserve"> 101. MALONE: The prevalence of this fashion in Shakespeare’s time is evinced by the following passage in an old pamphlet, entitled: The Honestie of this</w:t>
      </w:r>
    </w:p>
    <w:p w14:paraId="34A1DF0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103. guiled]</w:t>
      </w:r>
      <w:r w:rsidRPr="00A3144E">
        <w:rPr>
          <w:rFonts w:ascii="Times New Roman" w:eastAsia="Times New Roman" w:hAnsi="Times New Roman" w:cs="Times New Roman"/>
          <w:sz w:val="24"/>
          <w:szCs w:val="24"/>
        </w:rPr>
        <w:t xml:space="preserve"> 103. STEEVENS: That is, treacherous. ‘Guiled’ stands for guiling. CAPELL: Gilded [of the FF] is a well-chosen epithet; expressing the glitter of cliffs and rocks, and of the sea’s beach, when the sun lyes upon them. ECCLES: If gilded be the right word, it may, perhaps, bear an allusion to the golden locks just before mentioned. COLLIER: The (MS) alters guilded to guiling; it may have been the custom to use the word guiling in the old Corrector’s time; but as Shakespeare and other writers of that period often employed the passive participle instead of the active, and vice versâ, we have introduced no alteration; by ‘guiled’ Shakespeare certainly meant guiling,—of that there is no question. WALKER (Crit. i, 291): For ‘guiled,’ compare: ‘To me came Tarquin armed; so beguiled With outward honesty, but yet defiled With inward vice,’ &amp;c. —R. of L. 1544. Still I suspect ‘guiled.’ LETTSOM [foot-note to Walker]: I believe the verb to guile was unknown to Shakespeare. However that may be, I have little doubt that the poet was thinking of Raleigh’s ‘Discovery of Guiana,’ and wrote guilded. CLARENDON: That is, full of guile, deception, treacherous. So IV, i, 196, ‘blest,’—i. e. endowed with blessing; and in 1 Hen. IV: I, iii, 183: ‘Revenge the jeering and disdain’d contempt Of this proud King,’ where ‘disdain’d’ means full of disdain. So probably in </w:t>
      </w:r>
      <w:r w:rsidRPr="00A3144E">
        <w:rPr>
          <w:rFonts w:ascii="Times New Roman" w:eastAsia="Times New Roman" w:hAnsi="Times New Roman" w:cs="Times New Roman"/>
          <w:sz w:val="24"/>
          <w:szCs w:val="24"/>
        </w:rPr>
        <w:lastRenderedPageBreak/>
        <w:t>Meas. for Meas. III, i, 121: ‘the delighted spirit’ means the spirit capable of delight. ABBOTT, § 294, gives a list of participles formed from adjectives, and of participles derived from nouns, with respective modifications of meaning. ROLFE: Marsh (Lect. on Eng. Lang., p. 655) gives examples of ‘passive participles with active meaning,’ as well-spoken, fair-spoken, &amp;c. ‘Well read’: is similar. [Clarendon’s interpretation, sustained by Abbott, is, to me, unquestionably correct, and we need not suppose that a passive participle is here used for an active one. Just as ‘delighted’ in Meas. for Meas. and in Oth. I, iii, 320, means endowed with delights, ‘deliciis exornata’ as Sidney Walker gives it, so here ‘guiled’ means endowed, infested with guiles. It is the same construction in ‘Your loop’d and window’d raggedness,’ Lear, III, iv, 31.—ED.]</w:t>
      </w:r>
    </w:p>
    <w:p w14:paraId="40F5056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105. Indian beautie]</w:t>
      </w:r>
      <w:r w:rsidRPr="00A3144E">
        <w:rPr>
          <w:rFonts w:ascii="Times New Roman" w:eastAsia="Times New Roman" w:hAnsi="Times New Roman" w:cs="Times New Roman"/>
          <w:sz w:val="24"/>
          <w:szCs w:val="24"/>
        </w:rPr>
        <w:t xml:space="preserve"> 105. THEOBALD (Nichols’s Illustr. ii, 307): There is a glaring contrast betwixt gilded shore and dang’rous sea; but is there the same betwixt beauteous scarf and Indian beauty? I suspect both the pointing and the text wrong. Read: ‘the beauteous scarf Veiling an Indian.—Beauty’s, in a word, The seeming truth which cunning Dames (or tires, or trims) put on,’ &amp;c. [This reading, ‘Indian; beauty’s,’ was adopted by HARNESS, and COLLIER’s (MS) reads ‘Indian: beauty;’] CAPELL: If we lay stress upon ‘Indian,’ we shall have no occasion to back it with the Oxford editor’s dowdy. ECCLES: One of the causes, no doubt, for suspecting a corruption here is that the words ‘beauteous’ and ‘beauty’ come so close together, but in that the writer might have designed something like an antithesis. A. E. BRAE (N. &amp; Qu. 1852, 1st, v, 483) gives the following reasons for retaining ‘beautie’: First, The argument of Bassanio is directed against the deceptiveness of ornament in general, of which seeming beauty is only one of the subordinate illustrations. These illustrations are drawn from law, religion, valour, and beauty; all of which are finally summed up in the passage in question, beginning ‘Thus ornament,’ &amp;c. Therefore this summing up cannot refer singly to beauty, no more than to any other of the subordinate illustrations, but it must have general reference to adventitious ornament, against which the collected argument is directed. Secondly, The word ‘beauty’ is necessarily attached to ‘Indian’ as designative of sex: ‘an Indian,’ unqualified by any other distinction, would imply a male; but an ‘Indian beauty’ is at once understood to be a female. Thirdly, The repetition, or rather the opposition, of ‘beauteous’ and ‘beauty’ cannot seriously be objected to by any one conversant with the phraseology of Shakespeare. ‘The beauteous scarf’ is the deceptive ornament which leads to the expectation of something beneath it better than an Indian beauty! ‘Indian’ is used adjectively, in the sense of wild, savage, hideous,—just as we, at the present day, might say a ‘Hottentot beauty;’ or as Shakespeare himself in other places uses the word ‘Ethiop.’ BLACKWOOD’S MAGAZINE (Aug. 1853): We still confess a partiality for the old text, both in words and in pointing. ‘An Indian beauty’ may mean the worst species of ugliness, just as ‘a Dutch nightingale’ means a toad. HALLIWELL: Idol has been suggested for ‘beauty.’ DYCE (ed. i): [Harness’s punctuation] may be dismissed at once as erroneous, because it utterly subverts the whole construction of the passage. The word ‘beauty’ in which the difficulty lies, would seem to be a misprint caught from the preceding ‘beauteous;’ unless we suppose (and it is difficult to suppose so) that ‘an Indian beauty’ may mean—what is a beauty among the Indians, but nowhere else. STAUNTON: I have always suspected an error of the press in this passage. The printer appears to have caught the word ‘beauty,’ of all others the most inappropriate here, from the ‘beauteous’ of the pre- ceding line, and permitted it to usurp the place of the original </w:t>
      </w:r>
      <w:r w:rsidRPr="00A3144E">
        <w:rPr>
          <w:rFonts w:ascii="Times New Roman" w:eastAsia="Times New Roman" w:hAnsi="Times New Roman" w:cs="Times New Roman"/>
          <w:sz w:val="24"/>
          <w:szCs w:val="24"/>
        </w:rPr>
        <w:lastRenderedPageBreak/>
        <w:t>expression; but what that was must be left to the reader’s sagacity to determine. WHITE: Ornament, not beauty, is here the subject of Bassanio’s reflection. ‘Indian’ is used in a derogatory sense; and the occurrence of ‘beauteous’ and ‘beauty’ in the same sentence is not at all unlike Shakespeare’s manner. BAILEY (i, 157): I propose to read ‘an Indian’s</w:t>
      </w:r>
    </w:p>
    <w:p w14:paraId="12DC0FD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105. Vailing an Indian beautie;]</w:t>
      </w:r>
      <w:r w:rsidRPr="00A3144E">
        <w:rPr>
          <w:rFonts w:ascii="Times New Roman" w:eastAsia="Times New Roman" w:hAnsi="Times New Roman" w:cs="Times New Roman"/>
          <w:sz w:val="24"/>
          <w:szCs w:val="24"/>
        </w:rPr>
        <w:t xml:space="preserve"> 105. blackness,' which expresses in the most direct way what was manifestly in the author's mind. [But by the time Bailey reached his second volume this manifestness was not quite so manifest. He says, ii, 214]: It has since occurred to me that the word body would form an emendation equal at least in point of appropriateness, and more easily changed into the received text. KEIGHTLEY (Expositor, p. 150): Unless we take it ironically—which is unworthy of the poet—'beauty' here is nonsense. It plainly owes its origin to the preceding ‘beauteous.’ Hammer read dowdy; Sidney Walker, gipsy—both bad. I read, with the utmost confidence, feature as the only word suited to the place. [Keightley had already proposed this, in N. &amp; Qw. 1863, 3d, iv, 121.] E. L. SWIFTE (N. &amp; Qu. 1863, 3d, iv, 203): Let me attempt to restore the antithesis of the passage: ‘Vailing an Indian Deity,' the Oriental idols being, as travellers tell us, gaudily attired and awfully ugly. [As WHITE did not himself, in either of his editions, allude to the explanation which he gave in his Shakespeare's Scholar, it is not worth while to do more than allude to it here. In his Second Edition he explains ‘Indian beauty’ as ‘one with thick lips and a black skin.’] COWDEN-CLARKE: It is just possible that Shakespeare may have written ‘suttee’ (spelt, perhaps, ‘sutie’ in the MS, and the printer, being unacquainted with the word, made it out ‘beautie’), having met with the name in the works of his day; as Diodorus mentions an instance of a suttee three hundred years before the Christian era. By the term ‘suttee’ is now meant a Hindoo woman, who performs the sacrifice of burning herself on her deceased husband's funeral pile; but formerly it may have been known merely as a name for an Indian woman. However, we merely suggest the possibility of Shakespeare's having used the word ‘suttee’ here; as we have always taken the passage as it stands to be merely another form of ‘a brow of Egypt,’ which he employs to signify a dark-complexioned, ill-favoured woman. CLARENDON: Various guesses have been made as to the word which we should substitute for ‘beauty,’ [among others] ‘visage,’ ‘bedlam;’ but it is impossible to pronounce positively which is the right, if any. Perhaps ‘bosom’ may be better than all these, if we consider how a scarf is worn. ALLEN: We require some word like poisoner, or one that fascinates, or kills with the evil eye, or the like. Shakespeare must (in that case) have read or heard of some such veiled danger to his countrymen in their plantations among the Indians. It is unnecessary to confine one's self to the ductus literarum, for ‘beauty’ was probably brought down by the compositor from the preceding line. REV. JOHN HUNTER: Montaigne (Essays, ii, 12, Florio's Translation) says of beauty: ‘The Indians describe it black and swarthy, with blabbered thick lips, with a broad and flat nose.’ [If Shakespeare read this in Montaigne, he read it in French; Florio's translation was not published until 1603. One thing is clear to us all in this passage, and it is, that the antithesis which have preceded must be kept up. We have uniformly had the outward shows of ornament contrasted with the thing itself, the sham with the reality, from a gracious voice seasoning a tainted plea down to a beauteous scarf ornamenting—something repulsive; what that something is each student will have to decide for himself; for me, the original suffices. An Indian beauty is assuredly not an English beauty. ‘In the </w:t>
      </w:r>
      <w:r w:rsidRPr="00A3144E">
        <w:rPr>
          <w:rFonts w:ascii="Times New Roman" w:eastAsia="Times New Roman" w:hAnsi="Times New Roman" w:cs="Times New Roman"/>
          <w:sz w:val="24"/>
          <w:szCs w:val="24"/>
        </w:rPr>
        <w:lastRenderedPageBreak/>
        <w:t>estimation of Europeans,’ says Sydney Smith, in his Lectures on Moral Philosophy, Lecture xi, ‘part of the beauty of a face is the color of the cheek, its</w:t>
      </w:r>
    </w:p>
    <w:p w14:paraId="1F57738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108. Midas]</w:t>
      </w:r>
      <w:r w:rsidRPr="00A3144E">
        <w:rPr>
          <w:rFonts w:ascii="Times New Roman" w:eastAsia="Times New Roman" w:hAnsi="Times New Roman" w:cs="Times New Roman"/>
          <w:sz w:val="24"/>
          <w:szCs w:val="24"/>
        </w:rPr>
        <w:t xml:space="preserve"> 108. WALKER (Crit. i, 152) devotes a Chapter to Ovid’s influence on Shakespeare, and cites this allusion to Midas, and to Thisbe, and to Medea in Act V, as among the many examples. But I do not find that Walker has anywhere noted that it was chiefly Golding’s Translation that was impressed on Shakespeare’s memory. See note on V, i, 1.—ED.</w:t>
      </w:r>
    </w:p>
    <w:p w14:paraId="78F8017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109. pale]</w:t>
      </w:r>
      <w:r w:rsidRPr="00A3144E">
        <w:rPr>
          <w:rFonts w:ascii="Times New Roman" w:eastAsia="Times New Roman" w:hAnsi="Times New Roman" w:cs="Times New Roman"/>
          <w:sz w:val="24"/>
          <w:szCs w:val="24"/>
        </w:rPr>
        <w:t xml:space="preserve"> 109. FARMER: I would rather give the character of silver, ‘Thou stale, and common drudge ‘Tween’, &amp;c. WALKER (Crit. i, 305): From this punctuation it would seem that Farmer makes stale a substantive. HALLIWELL: It may be mentioned, that stale and common appear together in the context in a passage in Hen. IV; and that stale is misprinted pale in the first edition of Tro. and Cress. DYCE (ed. iii): The words stale and pale are frequently confounded by early transcribers and printers. [It is the drudge’s overwork between man and man that makes him ‘pale.’—ED.]</w:t>
      </w:r>
    </w:p>
    <w:p w14:paraId="5D5E3DD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112. palenesses]</w:t>
      </w:r>
      <w:r w:rsidRPr="00A3144E">
        <w:rPr>
          <w:rFonts w:ascii="Times New Roman" w:eastAsia="Times New Roman" w:hAnsi="Times New Roman" w:cs="Times New Roman"/>
          <w:sz w:val="24"/>
          <w:szCs w:val="24"/>
        </w:rPr>
        <w:t xml:space="preserve"> 112. WARBURTON: Bassanio is displeas’d at the golden casket for its gaudiness, and the silver one for its paleness; but, what! is he charm’d with the leaden one for having the very same quality that displeas’d him in the silver? The poet certainly wrote, ‘Thy plainness;’ this characterizes the lead from the silver, which ‘paleness’ does not, they being both pale. Besides, there is a beauty in the antithesis between plainness and eloquence; between paleness and eloquence none. So it is said before of the leaden casket: ‘This third, dull lead,’ &amp;c. FARMER: The ‘paleness’ of lead is for ever alluded to. ‘Diane declining, pale as any ledde,’ says Stephen Hawes. In Fairfax’s Tasso, we have—‘The lord Tancredie, pale with rage as lead.’ Again, Sackville in his Legend of the Duke of Buckingham: ‘Now pale as lead, now cold as any stone.’ And in the old ballad of The King and the Beggar: ‘She blushed scarlet red, Then straight again as pale as lead.’ As to the antithesis, Shakespeare has already made it in Mid. N. D.: ‘When,’ says Theseus, ‘I have seen great clerks look</w:t>
      </w:r>
    </w:p>
    <w:p w14:paraId="0377B07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115. As]</w:t>
      </w:r>
      <w:r w:rsidRPr="00A3144E">
        <w:rPr>
          <w:rFonts w:ascii="Times New Roman" w:eastAsia="Times New Roman" w:hAnsi="Times New Roman" w:cs="Times New Roman"/>
          <w:sz w:val="24"/>
          <w:szCs w:val="24"/>
        </w:rPr>
        <w:t xml:space="preserve"> 115. That is, to wit, namely. See WALKER (Crit. i, 127), or ABBOTT, § 113. Conf. Ham. I, iv, 25.</w:t>
      </w:r>
    </w:p>
    <w:p w14:paraId="21B85CC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117. O love]</w:t>
      </w:r>
      <w:r w:rsidRPr="00A3144E">
        <w:rPr>
          <w:rFonts w:ascii="Times New Roman" w:eastAsia="Times New Roman" w:hAnsi="Times New Roman" w:cs="Times New Roman"/>
          <w:sz w:val="24"/>
          <w:szCs w:val="24"/>
        </w:rPr>
        <w:t xml:space="preserve"> 116. To avoid an Alexandrine, WALKER (Vers. 268) and ABBOTT (§ 512).</w:t>
      </w:r>
    </w:p>
    <w:p w14:paraId="38CD137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118. raine]</w:t>
      </w:r>
      <w:r w:rsidRPr="00A3144E">
        <w:rPr>
          <w:rFonts w:ascii="Times New Roman" w:eastAsia="Times New Roman" w:hAnsi="Times New Roman" w:cs="Times New Roman"/>
          <w:sz w:val="24"/>
          <w:szCs w:val="24"/>
        </w:rPr>
        <w:t xml:space="preserve"> 118. JOHNSON: I once believed Shakespeare meant rein. The words ‘rain’ and rein were not in these times distinguished by regular orthography. There is no difficulty in the present reading; only, where the copies vary some suspicion of error is always raised. MALONE: ‘Rain’ is supported by ‘It rain’d down fortune show’ring on thy head.’—1 Hen. IV: V, i, 48. TOLLET: Compare the following, which approaches very near to the present reading, if we adopt rein: ‘—being chaf’d, he cannot Be rein’d again to temperance.’—Cor. III, iii, 27. COLLIER (ed. i): It may reasonably be doubted whether we ought to read ‘rain’ or rein. DYCE (Remarks, p. 57): To doubt that ‘rain’ is the right reading, appears to me most unreasonable. COLLIER (ed. ii): I was formerly for ‘rain;’ but Portia, I am convinced, means only curb your joys, restrain them, and she therefore follows up the exclamation by ‘scant this excess.’ DYCE (Strictures, &amp;c. p. 66): Is it usual to talk of raining anything ‘in measure’? and do not the words ‘scant this excess,’ which Mr Collier adduces in support of rein, distinctly prove that it is the wrong reading? CLARENDON: Most editors after Malone [among them Clarendon.—Ed.] print ‘rain;’ but rein rests on higher authority and makes good sense. [To me, rein is much to </w:t>
      </w:r>
      <w:r w:rsidRPr="00A3144E">
        <w:rPr>
          <w:rFonts w:ascii="Times New Roman" w:eastAsia="Times New Roman" w:hAnsi="Times New Roman" w:cs="Times New Roman"/>
          <w:sz w:val="24"/>
          <w:szCs w:val="24"/>
        </w:rPr>
        <w:lastRenderedPageBreak/>
        <w:t>be preferred. Portia adjures love to be moderate, to allay its ecstasy, to rein in its joy by due restraint, lest she die in this excess. If rein be the right word, then Q2 comes nearer to it than the range of Q1, yet the latter is not wholly meaningless. Clarendon speaks of rein as resting on a ‘higher authority’ than that of many modern editors. I find it hard to consider a compositor as of any authority here whatsoever, least of all, far least of all, the compositor who set up the Third Quarto for Laurence Hayes.—Ed.]</w:t>
      </w:r>
    </w:p>
    <w:p w14:paraId="2E6FB04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120. To complete the rhythm]</w:t>
      </w:r>
      <w:r w:rsidRPr="00A3144E">
        <w:rPr>
          <w:rFonts w:ascii="Times New Roman" w:eastAsia="Times New Roman" w:hAnsi="Times New Roman" w:cs="Times New Roman"/>
          <w:sz w:val="24"/>
          <w:szCs w:val="24"/>
        </w:rPr>
        <w:t xml:space="preserve"> 120. To complete the rhythm of this line and the next, Steevens proposed to add me after ‘surfeit.’ Hanmer and Capell both added a syllable to line 121. If the attempt to adjust broken lines to the full measure of whole ones be not waste time, then it seems to me that Lettsom’s conjecture, given by Dyce (ed. iii), of on’t after ‘surfeit,’ is the most plausible. The fact should never be lost sight of that these plays were written to be spoken and acted, not to be read and studied, nor even printed.—Ed.</w:t>
      </w:r>
    </w:p>
    <w:p w14:paraId="0DC9EED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122. counterfeit.]</w:t>
      </w:r>
      <w:r w:rsidRPr="00A3144E">
        <w:rPr>
          <w:rFonts w:ascii="Times New Roman" w:eastAsia="Times New Roman" w:hAnsi="Times New Roman" w:cs="Times New Roman"/>
          <w:sz w:val="24"/>
          <w:szCs w:val="24"/>
        </w:rPr>
        <w:t xml:space="preserve"> 123. STEEVENS: A likeness, without comprehending any idea of fraud. [For other instances in Shakespeare, see SCHMIDT. HUNTER (i, 328) gives an instance from Harington’s Life of Ariosto, in his translation of the Orlando: ‘His counterfeit was taken by Tytiano, that excellent drawer,’ &amp;c.]</w:t>
      </w:r>
    </w:p>
    <w:p w14:paraId="16DD0C5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124. Or whether]</w:t>
      </w:r>
      <w:r w:rsidRPr="00A3144E">
        <w:rPr>
          <w:rFonts w:ascii="Times New Roman" w:eastAsia="Times New Roman" w:hAnsi="Times New Roman" w:cs="Times New Roman"/>
          <w:sz w:val="24"/>
          <w:szCs w:val="24"/>
        </w:rPr>
        <w:t xml:space="preserve"> 125. See ABBOTT, § 136, for other instances of the use of ‘whether’ after or; where ‘we should omit one of the two.’</w:t>
      </w:r>
    </w:p>
    <w:p w14:paraId="392F5C1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127. Should]</w:t>
      </w:r>
      <w:r w:rsidRPr="00A3144E">
        <w:rPr>
          <w:rFonts w:ascii="Times New Roman" w:eastAsia="Times New Roman" w:hAnsi="Times New Roman" w:cs="Times New Roman"/>
          <w:sz w:val="24"/>
          <w:szCs w:val="24"/>
        </w:rPr>
        <w:t xml:space="preserve"> 128. In the sense of ought, as in ‘I should be obscured,’ supra, II, vi, 51.</w:t>
      </w:r>
    </w:p>
    <w:p w14:paraId="68EBD8A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131. hauing]</w:t>
      </w:r>
      <w:r w:rsidRPr="00A3144E">
        <w:rPr>
          <w:rFonts w:ascii="Times New Roman" w:eastAsia="Times New Roman" w:hAnsi="Times New Roman" w:cs="Times New Roman"/>
          <w:sz w:val="24"/>
          <w:szCs w:val="24"/>
        </w:rPr>
        <w:t xml:space="preserve"> 132. ABBOTT, § 466, cites this as one of the instances where the v is softened in pronunciation and the word pronounced as a monosyllable. ‘It may seem difficult for modern readers to understand how the v could be dropped. But it presents no more difficulty than the v in ever, over.’ See also Walker (Vers. 103). [The Scotch find no difficulty in dropping the v in have, love, brave, &amp;c. See note on ‘poverty,’ IV, i, 285; and also on ‘riveted,’ V, i, 188.—ED.] CLARENDON: The nominative is changed, leaving the words ‘having made one’ without a verb to follow.</w:t>
      </w:r>
    </w:p>
    <w:p w14:paraId="3AE4899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133. vnfurnisht]</w:t>
      </w:r>
      <w:r w:rsidRPr="00A3144E">
        <w:rPr>
          <w:rFonts w:ascii="Times New Roman" w:eastAsia="Times New Roman" w:hAnsi="Times New Roman" w:cs="Times New Roman"/>
          <w:sz w:val="24"/>
          <w:szCs w:val="24"/>
        </w:rPr>
        <w:t xml:space="preserve"> 134. JOHNSON: Perhaps it might be, ‘leave himself unfurnish’d.’ MONCK MASON: ‘Unfurnished’ must mean ‘unfurnished with a companion or fellow.’ Conf. this passage in Fletcher’s Lover’s Progress [II, i, p. 47, ed. Dyce] where Alcidon says to Clariné, on delivering Lydian’s challenge: ‘You are a noble gentleman, Will’t please you bring a friend? we are two of us, And pity either, sir, should be unfurnish’d, i. e. unfurnished with an antagonist. HENLEY: Dr Johnson’s emendation would altogether subvert the poet’s meaning. If the artist, in painting one of Portia’s eyes, should lose both his own, that eye which he had painted must necessarily be left unfurnished, or destitute of his fellow. MALONE: That is, it must leave itself incomplete; unaccompanied with the other usual component parts of a portrait—viz. another eye, &amp;c. STEEVENS: A hint for this passage appears to have been taken from Greene’s History of Faire Bellora, afterward published under the title of A Paire of Turtle Doves: ‘If Apelles had beene tasked to have drawne her counterfeit, her two bright-burning lampes would have so dazzled his quicke-seeing sences, that quite despairing to expresse with his cunning pensill so admirable a worke of nature, he had been inforced to have staid his hand, and left this earthly Venus unfinished.’ BAILEY (i, 159): ‘Unfurnished’ seems exceedingly vague, if not entirely destitute of sense, and could scarcely</w:t>
      </w:r>
    </w:p>
    <w:p w14:paraId="6C80364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133. how]</w:t>
      </w:r>
      <w:r w:rsidRPr="00A3144E">
        <w:rPr>
          <w:rFonts w:ascii="Times New Roman" w:eastAsia="Times New Roman" w:hAnsi="Times New Roman" w:cs="Times New Roman"/>
          <w:sz w:val="24"/>
          <w:szCs w:val="24"/>
        </w:rPr>
        <w:t xml:space="preserve"> 134. ABBOTT, §46, gives the following additional instances of the use of ‘how’ for as:—V. and A. 815; Ib. 67; similarly, Gascoigne (Mätzner) has: ‘How many men, so many minds.’</w:t>
      </w:r>
    </w:p>
    <w:p w14:paraId="0DAF57B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137. continent]</w:t>
      </w:r>
      <w:r w:rsidRPr="00A3144E">
        <w:rPr>
          <w:rFonts w:ascii="Times New Roman" w:eastAsia="Times New Roman" w:hAnsi="Times New Roman" w:cs="Times New Roman"/>
          <w:sz w:val="24"/>
          <w:szCs w:val="24"/>
        </w:rPr>
        <w:t xml:space="preserve"> 138. DYCE: That which contains anything.</w:t>
      </w:r>
    </w:p>
    <w:p w14:paraId="1AC53FE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147. note]</w:t>
      </w:r>
      <w:r w:rsidRPr="00A3144E">
        <w:rPr>
          <w:rFonts w:ascii="Times New Roman" w:eastAsia="Times New Roman" w:hAnsi="Times New Roman" w:cs="Times New Roman"/>
          <w:sz w:val="24"/>
          <w:szCs w:val="24"/>
        </w:rPr>
        <w:t xml:space="preserve"> 149. HALLIWELL: This seems to be an allusion to a bill or note for money or anything lent; which is both given and received, or, possibly, to an ordinary receipt. The metaphor is also carried out afterwards, ‘—until confirm’d, sign’d, ratified by you.’ CLARENDON: To give a kiss and receive the lady.</w:t>
      </w:r>
    </w:p>
    <w:p w14:paraId="1C30754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151. Pope’s reading]</w:t>
      </w:r>
      <w:r w:rsidRPr="00A3144E">
        <w:rPr>
          <w:rFonts w:ascii="Times New Roman" w:eastAsia="Times New Roman" w:hAnsi="Times New Roman" w:cs="Times New Roman"/>
          <w:sz w:val="24"/>
          <w:szCs w:val="24"/>
        </w:rPr>
        <w:t xml:space="preserve"> 153. Pope’s reading certainly gives a smoother rhythm to this line, and the temptation is strong to adopt it. As the line now stands there seems no way but to make ‘spirit’ a monosyllable: ‘Giddy in spirit | still gaz | ing in | a doubt;’ where, in addition, the accent falling on in is objectionable.—ED.</w:t>
      </w:r>
    </w:p>
    <w:p w14:paraId="0A0F024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156. my]</w:t>
      </w:r>
      <w:r w:rsidRPr="00A3144E">
        <w:rPr>
          <w:rFonts w:ascii="Times New Roman" w:eastAsia="Times New Roman" w:hAnsi="Times New Roman" w:cs="Times New Roman"/>
          <w:sz w:val="24"/>
          <w:szCs w:val="24"/>
        </w:rPr>
        <w:t xml:space="preserve"> 154. Assuredly the Qq are right here.—Ed.</w:t>
      </w:r>
    </w:p>
    <w:p w14:paraId="7CD7121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162. More rich]</w:t>
      </w:r>
      <w:r w:rsidRPr="00A3144E">
        <w:rPr>
          <w:rFonts w:ascii="Times New Roman" w:eastAsia="Times New Roman" w:hAnsi="Times New Roman" w:cs="Times New Roman"/>
          <w:sz w:val="24"/>
          <w:szCs w:val="24"/>
        </w:rPr>
        <w:t xml:space="preserve"> 163. To avoid the Alexandrine which those two syllables, as the line stands, render inevitable, Malone printed them in a line by themselves, and he has a highly respectable following. Collier accepts an Alexandrine, but prefers to inflict the black disgrace on line 161; he therefore transferred 'More rich' to the end of that line, whereby he not only gained in smoothness, but by avoiding an awkward cæsura after 'to,' he gives Abbott (§ 501) the chance to say that the line, 161, thus amended, is only an 'apparent Alexandrine' after all, and to call it 'a trimeter couplet.'—Ed.</w:t>
      </w:r>
    </w:p>
    <w:p w14:paraId="61DDF45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163. liuings]</w:t>
      </w:r>
      <w:r w:rsidRPr="00A3144E">
        <w:rPr>
          <w:rFonts w:ascii="Times New Roman" w:eastAsia="Times New Roman" w:hAnsi="Times New Roman" w:cs="Times New Roman"/>
          <w:sz w:val="24"/>
          <w:szCs w:val="24"/>
        </w:rPr>
        <w:t xml:space="preserve"> 165. DYCE: Possessions, fortune. [An ecclesiastical meaning of this word is not as likely to occur to us Americans as to an Englishman.—Ed.]</w:t>
      </w:r>
    </w:p>
    <w:p w14:paraId="1AF299E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165. sum of nothing]</w:t>
      </w:r>
      <w:r w:rsidRPr="00A3144E">
        <w:rPr>
          <w:rFonts w:ascii="Times New Roman" w:eastAsia="Times New Roman" w:hAnsi="Times New Roman" w:cs="Times New Roman"/>
          <w:sz w:val="24"/>
          <w:szCs w:val="24"/>
        </w:rPr>
        <w:t xml:space="preserve"> 167. WARBURTON: We should read 'some of something,' i. e. only a piece, or part of an imperfect account; which she explains in the following line. HEATH: The common reading is, 'sum of something.' The meaning, I apprehend, is this: The full sum of me is (to express myself in gross) the sum of what may be expected to be found in an unlesson'd girl. CAPELL: After telling us, in expressions of great warmth, what she would be if wishes could make her such, and on what account she would be, she descends with exquisite modesty to what she is; and in these expressions asserts a title to 'something,' or to be something, was any estimate made of her; and, that even this may not appear too much, the something which she pretends to is defin'd and ascertain'd by her presently in terms of the greatest sweetness. STEEVENS: The purport of the text [of the Qq] seems to be this: —the full sum of me—Is sum of something; i. e. is not entirely ideal, but amounts to as much as can be found in—' an unlesson'd girl,' &amp;c. MONCK MASON: I prefer the Fd'io, as it is.</w:t>
      </w:r>
    </w:p>
    <w:p w14:paraId="6807CC0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165. which]</w:t>
      </w:r>
      <w:r w:rsidRPr="00A3144E">
        <w:rPr>
          <w:rFonts w:ascii="Times New Roman" w:eastAsia="Times New Roman" w:hAnsi="Times New Roman" w:cs="Times New Roman"/>
          <w:sz w:val="24"/>
          <w:szCs w:val="24"/>
        </w:rPr>
        <w:t xml:space="preserve"> 167. ECCLES: Perhaps Shakespeare here, as elsewhere, considered ‘which’ both as nominative and accusative.</w:t>
      </w:r>
    </w:p>
    <w:p w14:paraId="0E2BD5F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168. happier then this]</w:t>
      </w:r>
      <w:r w:rsidRPr="00A3144E">
        <w:rPr>
          <w:rFonts w:ascii="Times New Roman" w:eastAsia="Times New Roman" w:hAnsi="Times New Roman" w:cs="Times New Roman"/>
          <w:sz w:val="24"/>
          <w:szCs w:val="24"/>
        </w:rPr>
        <w:t xml:space="preserve"> 170. CAPELL pronounces his emendation (‘happier than this in that’) ‘necessary for sense as for measure;’ to which CLARENDON assents. MALONE tried to mend the metre in the line as it stands, by saying that ‘learn’ is here a dissyllable. Whereupon STEEVENS: Till the reader has reconciled his ear to the dissyllabical pronunciation of ‘learn,’ I beg his acceptance of and, a harmless monosyllable which I have ventured to introduce for the sake of obvious metre. [To me it seems clear that we have here, in reality, but one and the same reading in all the Ff and Qq. The ‘in’ of F3 F4 is present to the ear in F1 in the final n sound of ‘then,’ an absorption to which the Elizabethan ear was more accustomed than ours, so accustomed, indeed, that the compositors of the Qq and F1 omitted the in altogether. If this be so, the full text of the later Ff supplies all that Capell found ‘necessary for sense as for measure,’ without his emendation, which is to my ear harsh.—ED.]</w:t>
      </w:r>
    </w:p>
    <w:p w14:paraId="42BCCE0F"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170. is]</w:t>
      </w:r>
      <w:r w:rsidRPr="00A3144E">
        <w:rPr>
          <w:rFonts w:ascii="Times New Roman" w:eastAsia="Times New Roman" w:hAnsi="Times New Roman" w:cs="Times New Roman"/>
          <w:sz w:val="24"/>
          <w:szCs w:val="24"/>
        </w:rPr>
        <w:t xml:space="preserve"> 172. COLLIER (ed. ii): The emendation in of the (MS) is comparatively trifling, but happy and elegant. Portia means that she is happiest of all, in as much as her gentle spirit will in future be directed by Bassanio. WHITE (ed. i): There can be no reasonable doubt [of the correctness of Collier’s (MS) emendation]. Portia first says that she is ‘happy in this, she is not yet so old,’ &amp;c., which is equivalent to ‘happy in that she is not yet so old,’ &amp;c. Next, when speaking in the comparative, she uses a similar ellipsis of ‘she is not bred’ for ‘in that she is not bred.’ But in the last clause no such ellipsis can be supposed; and yet the conditional form ‘in that’ is required by the structure of the sentence and the sequence of the thoughts; and it is restored to the text by the correction of a highly-probable typographical mistake of a single letter. CLARENDON supports the QqFf by making ‘Happiest’ neuter: ‘The happiest thing of all is,’ &amp;c.; and ABBOTT, §404, explains the old text by supposing an ellipsis: ‘Happiest of all is (it or this)’ &amp;c. [But both of these methods are to me unsatisfactory; a shifting of the construction is always more or less awkward, and to be avoided; here it is needless when we have as trifling a change as is offered by Collier’s (MS).—ED.]</w:t>
      </w:r>
    </w:p>
    <w:p w14:paraId="6039E10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172. WEISS (p. 322):]</w:t>
      </w:r>
      <w:r w:rsidRPr="00A3144E">
        <w:rPr>
          <w:rFonts w:ascii="Times New Roman" w:eastAsia="Times New Roman" w:hAnsi="Times New Roman" w:cs="Times New Roman"/>
          <w:sz w:val="24"/>
          <w:szCs w:val="24"/>
        </w:rPr>
        <w:t xml:space="preserve"> 173. Does this language seem to you slavish and old-fashioned? And do you, madam, declare that you never saw the man yet for whom you would so demean yourself? Then I shall know that just at present you are not in love. Perhaps you never have been; for it is the perfect language of a woman’s first hours which follow love’s declaration, when she feels that her life and soul are to be made complete by marriage. She storms herself with questions never before suggested. What could he see in her? What has she got to repay this exquisite flattery, this shuddering delight at being summoned out of millions of her sex? The first impulse is to spill the soul in a libation to the deity of the hour; let the whole of it drench my lover; let me not dare to reserve a portion to teach me a first selfish lesson. All, all is yours, my king! Come, drain it at the chalice of my lips!</w:t>
      </w:r>
    </w:p>
    <w:p w14:paraId="277B942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174. countered]</w:t>
      </w:r>
      <w:r w:rsidRPr="00A3144E">
        <w:rPr>
          <w:rFonts w:ascii="Times New Roman" w:eastAsia="Times New Roman" w:hAnsi="Times New Roman" w:cs="Times New Roman"/>
          <w:sz w:val="24"/>
          <w:szCs w:val="24"/>
        </w:rPr>
        <w:t xml:space="preserve"> 176. ABBOTT, § 472: Ed following d or t is often not written (this elision is very old), and when written, often not pronounced. [An additional illustration of that absorption by the ear of similar final sounds of which we have just had an example in line 168. See also ‘riveted,’ V, i, 188, and Shakespeare passim.—ED.]</w:t>
      </w:r>
    </w:p>
    <w:p w14:paraId="4AEE78C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176. even now]</w:t>
      </w:r>
      <w:r w:rsidRPr="00A3144E">
        <w:rPr>
          <w:rFonts w:ascii="Times New Roman" w:eastAsia="Times New Roman" w:hAnsi="Times New Roman" w:cs="Times New Roman"/>
          <w:sz w:val="24"/>
          <w:szCs w:val="24"/>
        </w:rPr>
        <w:t xml:space="preserve"> 178. ABBOTT, § 38: ‘Even now,’ with us, is applied to an action that has been going on for some long time and still continues, the emphasis being laid on ‘now.’ In Shakespeare the emphasis is often to be laid on ‘even,’ and ‘even now’ means ‘exactly or only now,’ i. e. ‘scarcely longer ago than the present’: hence ‘but now.’ Often ‘but even now’ is used in this sense: Mer. of Ven. I, i, 40. On the other hand, both ‘even now’ and ‘but now’ can signify ‘just at this moment,’ as in the present instance. See also V, i, 296.</w:t>
      </w:r>
    </w:p>
    <w:p w14:paraId="399B318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181. vantage]</w:t>
      </w:r>
      <w:r w:rsidRPr="00A3144E">
        <w:rPr>
          <w:rFonts w:ascii="Times New Roman" w:eastAsia="Times New Roman" w:hAnsi="Times New Roman" w:cs="Times New Roman"/>
          <w:sz w:val="24"/>
          <w:szCs w:val="24"/>
        </w:rPr>
        <w:t xml:space="preserve"> 183. DYCE: Opportunity. CLARENDON: The position of one who is ‘master of the situation.’</w:t>
      </w:r>
    </w:p>
    <w:p w14:paraId="11C7980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183. Onely]</w:t>
      </w:r>
      <w:r w:rsidRPr="00A3144E">
        <w:rPr>
          <w:rFonts w:ascii="Times New Roman" w:eastAsia="Times New Roman" w:hAnsi="Times New Roman" w:cs="Times New Roman"/>
          <w:sz w:val="24"/>
          <w:szCs w:val="24"/>
        </w:rPr>
        <w:t xml:space="preserve"> 185. ABBOTT, § 420, refers to this as an instance of the transposition of the adverb. But I doubt if it be an adverb here. Is it not an adjective? Bassanio’s tongue is silent; only his blood, his blood alone, in his happy blushes, can speak, &amp;c. It is, perhaps, not unworthy of note, that the spelling, almost invariable, of this word, ’n the Folio, reflects the probable Shakespearian pronunciation of one, i. e. like the present own.—ED.</w:t>
      </w:r>
    </w:p>
    <w:p w14:paraId="311F2C4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185. spoke]</w:t>
      </w:r>
      <w:r w:rsidRPr="00A3144E">
        <w:rPr>
          <w:rFonts w:ascii="Times New Roman" w:eastAsia="Times New Roman" w:hAnsi="Times New Roman" w:cs="Times New Roman"/>
          <w:sz w:val="24"/>
          <w:szCs w:val="24"/>
        </w:rPr>
        <w:t xml:space="preserve"> 187. See ABBOTT, § 343, for instances of curtailed forms of past participles.</w:t>
      </w:r>
    </w:p>
    <w:p w14:paraId="13F2E92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194. our]</w:t>
      </w:r>
      <w:r w:rsidRPr="00A3144E">
        <w:rPr>
          <w:rFonts w:ascii="Times New Roman" w:eastAsia="Times New Roman" w:hAnsi="Times New Roman" w:cs="Times New Roman"/>
          <w:sz w:val="24"/>
          <w:szCs w:val="24"/>
        </w:rPr>
        <w:t xml:space="preserve"> 196. ALLEN: I conjectured your,—a very easy and unobjectionable change, considering that our and your are so frequently interchanged in Shakespeare and his fellow-dramatists (cf. Walker, Crit. ii, 7), and felt very confident I was right, at first, because I referred ‘our’ to the wishes of Nerissa and Gratiano for their own connection; and that would give a sense too grossly selfish to be tolerated,—i. e. we wish you joy, because your success makes us successful. Whereas, your indicates that the main interest (in the mind even of Nerissa and Gratiano) lay in the wishes and hopes of Portia and Bassanio; that is, it is now time that we, who have seen your hopes realized, should follow up your mutual congratulations (for which we have been giving you time) with our wishing of joy. For ‘our’ is certainly emphatic; and the emphasis appears to indicate that we are now to do what you have been doing before. But it now occurs to me, that Nerissa may be understood to have a less selfish,—in fact, a very generous and delicate—sentiment in her mind, and that ‘our’ is the happiest expression of it, viz. that she and Gratiano felt Portia and Bassanio’s cause to be their own, (out of affection and not out of self-interest,) and that to indicate such unselfish interest on their part they said: We have stood by and seen our wishes prosper. The objection to this last interpretation (apparently happy as it may be), is that it makes the subordinates too patronizing. It would do very well in the case of parents, especially where the parents had been contriving a match,—but not so well in that of even a lady in a rank so far inferior to that of the noble and world-renowned heiress. I am still inclined, therefore, to adhere to my emendation. [To my thinking, the text needs no change. The unselfish sense in which Prof. Allen says ‘our’ may be interpreted, is the unselfish sense in which I think it must be interpreted, if we catch here an echo of that heartsome, fervent wish of Nerissa with which the Second Act closed: ‘Bassanio, lord Love, if thy will it be!’—ED.]</w:t>
      </w:r>
    </w:p>
    <w:p w14:paraId="68E64D1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198. from]</w:t>
      </w:r>
      <w:r w:rsidRPr="00A3144E">
        <w:rPr>
          <w:rFonts w:ascii="Times New Roman" w:eastAsia="Times New Roman" w:hAnsi="Times New Roman" w:cs="Times New Roman"/>
          <w:sz w:val="24"/>
          <w:szCs w:val="24"/>
        </w:rPr>
        <w:t xml:space="preserve"> 200. HAMMER: That is, distinct from me and my wishes. CAPELL: That is, you can wish for nothing, the obtaining of which would rob me of joy. JOHNSON: That is, none away from me; none that I shall lose, if you gain it. STAUNTON: Rather, it means: none beyond what I wish you. ABBOTT, § 158: That is, none differently from me; none which I do not wish you. This is probably the correct interpretation. CLARENDON: Being all-sufficient to each other, you cannot wish to deprive me of any joy to add to your own. ROLFE: That is, none away from me, since you have enough yourselves.</w:t>
      </w:r>
    </w:p>
    <w:p w14:paraId="6628246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202. so]</w:t>
      </w:r>
      <w:r w:rsidRPr="00A3144E">
        <w:rPr>
          <w:rFonts w:ascii="Times New Roman" w:eastAsia="Times New Roman" w:hAnsi="Times New Roman" w:cs="Times New Roman"/>
          <w:sz w:val="24"/>
          <w:szCs w:val="24"/>
        </w:rPr>
        <w:t xml:space="preserve"> 204. ABBOTT, §133: ‘So’ is used with the future and the subjunctive to denote provided that. See also line 217, post.</w:t>
      </w:r>
    </w:p>
    <w:p w14:paraId="2D08597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205. maid:]</w:t>
      </w:r>
      <w:r w:rsidRPr="00A3144E">
        <w:rPr>
          <w:rFonts w:ascii="Times New Roman" w:eastAsia="Times New Roman" w:hAnsi="Times New Roman" w:cs="Times New Roman"/>
          <w:sz w:val="24"/>
          <w:szCs w:val="24"/>
        </w:rPr>
        <w:t xml:space="preserve"> 207. WHITE: Nerissa was no servant-maid, according to modern notions, but an attendant friend, as well born and bred, perhaps, though not as wealthy, as Portia herself. Such a relation was common of old. It existed between Gratiano and Bassanio, whose intercourse is that of equals, and the former of whom is evidently a gentleman in every sense of the word. Bassanio says to him and to Nerissa: ‘Our feast shall be much honour’d in your marriage.’ [See HUNTER on The Actors’ Names, ante, p. xli.]</w:t>
      </w:r>
    </w:p>
    <w:p w14:paraId="345D9F0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206. intermission]</w:t>
      </w:r>
      <w:r w:rsidRPr="00A3144E">
        <w:rPr>
          <w:rFonts w:ascii="Times New Roman" w:eastAsia="Times New Roman" w:hAnsi="Times New Roman" w:cs="Times New Roman"/>
          <w:sz w:val="24"/>
          <w:szCs w:val="24"/>
        </w:rPr>
        <w:t xml:space="preserve"> 208. THEOBALD: This passage has been nonsensically pointed thro’ all the Editions. If loving for intermission can be expounded into any sense, I confess I as yet am ignorant, and shall be glad to be instructed in it. But till then I must beg leave to think the sentence ought to be thus regulated: ‘You lov’d, I lov’d?—For Intermission No more pertains,’ &amp;c., i. e. standing idle; a Pause, or Discontinuance of Action. And such is the signification of intermissio amongst the Latines. STAUNTON [see Text. Notes]: If </w:t>
      </w:r>
      <w:r w:rsidRPr="00A3144E">
        <w:rPr>
          <w:rFonts w:ascii="Times New Roman" w:eastAsia="Times New Roman" w:hAnsi="Times New Roman" w:cs="Times New Roman"/>
          <w:sz w:val="24"/>
          <w:szCs w:val="24"/>
        </w:rPr>
        <w:lastRenderedPageBreak/>
        <w:t>‘intermission’ is not used, as I think it probably is, for pastime, Gratiano may mean ‘for fear of intermission,’ i. e. to avoid delay or loss of time. [In spite of Staunton’s good plea for the old text, I cannot but think that Theobald’s punctuation and interpretation are right.—ED.]</w:t>
      </w:r>
    </w:p>
    <w:p w14:paraId="06AA6CC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207. No more, &amp;c.]</w:t>
      </w:r>
      <w:r w:rsidRPr="00A3144E">
        <w:rPr>
          <w:rFonts w:ascii="Times New Roman" w:eastAsia="Times New Roman" w:hAnsi="Times New Roman" w:cs="Times New Roman"/>
          <w:sz w:val="24"/>
          <w:szCs w:val="24"/>
        </w:rPr>
        <w:t xml:space="preserve"> 209. STAUNTON: I owe my wife as much to you as to my own efforts. [To understand this we must bear in mind Staunton’s punctuation in the preceding line: ‘You lov’d, I lov’d for intermission;’]</w:t>
      </w:r>
    </w:p>
    <w:p w14:paraId="531B6EE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210. heere]</w:t>
      </w:r>
      <w:r w:rsidRPr="00A3144E">
        <w:rPr>
          <w:rFonts w:ascii="Times New Roman" w:eastAsia="Times New Roman" w:hAnsi="Times New Roman" w:cs="Times New Roman"/>
          <w:sz w:val="24"/>
          <w:szCs w:val="24"/>
        </w:rPr>
        <w:t xml:space="preserve"> 210. Note in Text. Notes the evolution of here into heat.—ED.</w:t>
      </w:r>
    </w:p>
    <w:p w14:paraId="5E7A434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210. swet]</w:t>
      </w:r>
      <w:r w:rsidRPr="00A3144E">
        <w:rPr>
          <w:rFonts w:ascii="Times New Roman" w:eastAsia="Times New Roman" w:hAnsi="Times New Roman" w:cs="Times New Roman"/>
          <w:sz w:val="24"/>
          <w:szCs w:val="24"/>
        </w:rPr>
        <w:t xml:space="preserve"> 212. For the form, see ABBOTT, §341.</w:t>
      </w:r>
    </w:p>
    <w:p w14:paraId="1373A67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211. rough]</w:t>
      </w:r>
      <w:r w:rsidRPr="00A3144E">
        <w:rPr>
          <w:rFonts w:ascii="Times New Roman" w:eastAsia="Times New Roman" w:hAnsi="Times New Roman" w:cs="Times New Roman"/>
          <w:sz w:val="24"/>
          <w:szCs w:val="24"/>
        </w:rPr>
        <w:t xml:space="preserve"> 213. HALLIWELL: If the ordinary reading be incorrect, perhaps we may</w:t>
      </w:r>
    </w:p>
    <w:p w14:paraId="56C66C3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220. shall]</w:t>
      </w:r>
      <w:r w:rsidRPr="00A3144E">
        <w:rPr>
          <w:rFonts w:ascii="Times New Roman" w:eastAsia="Times New Roman" w:hAnsi="Times New Roman" w:cs="Times New Roman"/>
          <w:sz w:val="24"/>
          <w:szCs w:val="24"/>
        </w:rPr>
        <w:t xml:space="preserve"> 222. This means more, I think, than the mere future.—Ed.</w:t>
      </w:r>
    </w:p>
    <w:p w14:paraId="15314D6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227. Infidell]</w:t>
      </w:r>
      <w:r w:rsidRPr="00A3144E">
        <w:rPr>
          <w:rFonts w:ascii="Times New Roman" w:eastAsia="Times New Roman" w:hAnsi="Times New Roman" w:cs="Times New Roman"/>
          <w:sz w:val="24"/>
          <w:szCs w:val="24"/>
        </w:rPr>
        <w:t xml:space="preserve"> 226. THEOBALD (Nichols’s Illust. ii, 310): How comes it to pass, that there is no more notice taken of Jessica, and that Bassanio and Portia take no notice of her at all? Was she still in the habit of a boy, and appeared as Lorenzo’s page? [Theobald forgets Jessica’s junketings at Genoa.—Ed.] That there might be no occasion of taking notice of her, and hearing her story, which could not be so properly done if Bassanio [sic] had a letter to deliver of such consequence, and that required so much haste; and much less, if Bassanio had read it. But then again, if she was in man’s cloaths, how comes Gratiano to say to Nerissa—Bid her welcome, without intimating at least that she was a woman in man’s apparel? And again is it not a little odd that Jessica [afterwards] mixes herself in discourse about the Jew her father’s desire of revenge on Antonio, and still not one civil word is addressed to her by Bassanio or Portia? [See Theobald’s note, line 250.]</w:t>
      </w:r>
    </w:p>
    <w:p w14:paraId="1F73F5D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228. Salerio]</w:t>
      </w:r>
      <w:r w:rsidRPr="00A3144E">
        <w:rPr>
          <w:rFonts w:ascii="Times New Roman" w:eastAsia="Times New Roman" w:hAnsi="Times New Roman" w:cs="Times New Roman"/>
          <w:sz w:val="24"/>
          <w:szCs w:val="24"/>
        </w:rPr>
        <w:t xml:space="preserve"> 227. The question here is whether this Salerio represents a new character or is merely the compositor’s sophistication of Solanio or Salarino. Rowe and his followers treated it apparently as a mere misprint, and silently changed it to Salanio. Capell retains it, but believes it to be an abbreviation for Salerino, which, in the Stage-</w:t>
      </w:r>
    </w:p>
    <w:p w14:paraId="3EABD9A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231. If that]</w:t>
      </w:r>
      <w:r w:rsidRPr="00A3144E">
        <w:rPr>
          <w:rFonts w:ascii="Times New Roman" w:eastAsia="Times New Roman" w:hAnsi="Times New Roman" w:cs="Times New Roman"/>
          <w:sz w:val="24"/>
          <w:szCs w:val="24"/>
        </w:rPr>
        <w:t xml:space="preserve"> 230. For that as a conjunctional affix, see ABBOTT, § 287.</w:t>
      </w:r>
    </w:p>
    <w:p w14:paraId="61C9C89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233. verie]</w:t>
      </w:r>
      <w:r w:rsidRPr="00A3144E">
        <w:rPr>
          <w:rFonts w:ascii="Times New Roman" w:eastAsia="Times New Roman" w:hAnsi="Times New Roman" w:cs="Times New Roman"/>
          <w:sz w:val="24"/>
          <w:szCs w:val="24"/>
        </w:rPr>
        <w:t xml:space="preserve"> 232. BIBLE WORD-BOOK: In the phrases ‘very and eternal God;’ ‘very God of very God;’ ‘art thou my very son Esau?’ very has its original sense of true; from French vrai, Old French verai, which again are referred by Diez to the Lat. veracus, not verax.</w:t>
      </w:r>
    </w:p>
    <w:p w14:paraId="15220CE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237. to haue seene]</w:t>
      </w:r>
      <w:r w:rsidRPr="00A3144E">
        <w:rPr>
          <w:rFonts w:ascii="Times New Roman" w:eastAsia="Times New Roman" w:hAnsi="Times New Roman" w:cs="Times New Roman"/>
          <w:sz w:val="24"/>
          <w:szCs w:val="24"/>
        </w:rPr>
        <w:t xml:space="preserve"> 237. See ABBOTT, § 360, for other examples of the Complete Present Infinitive.</w:t>
      </w:r>
    </w:p>
    <w:p w14:paraId="5656841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240. along]</w:t>
      </w:r>
      <w:r w:rsidRPr="00A3144E">
        <w:rPr>
          <w:rFonts w:ascii="Times New Roman" w:eastAsia="Times New Roman" w:hAnsi="Times New Roman" w:cs="Times New Roman"/>
          <w:sz w:val="24"/>
          <w:szCs w:val="24"/>
        </w:rPr>
        <w:t xml:space="preserve"> 240. See ABBOTT, § 30.</w:t>
      </w:r>
    </w:p>
    <w:p w14:paraId="50153AD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247. vnlesse in minde]</w:t>
      </w:r>
      <w:r w:rsidRPr="00A3144E">
        <w:rPr>
          <w:rFonts w:ascii="Times New Roman" w:eastAsia="Times New Roman" w:hAnsi="Times New Roman" w:cs="Times New Roman"/>
          <w:sz w:val="24"/>
          <w:szCs w:val="24"/>
        </w:rPr>
        <w:t xml:space="preserve"> 248. ECCLES: Unless he is comforted and supported by fortitude.</w:t>
      </w:r>
    </w:p>
    <w:p w14:paraId="597F52E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248. estate]</w:t>
      </w:r>
      <w:r w:rsidRPr="00A3144E">
        <w:rPr>
          <w:rFonts w:ascii="Times New Roman" w:eastAsia="Times New Roman" w:hAnsi="Times New Roman" w:cs="Times New Roman"/>
          <w:sz w:val="24"/>
          <w:szCs w:val="24"/>
        </w:rPr>
        <w:t xml:space="preserve"> 249. BIBLE WORD-BOOK: This word in the Bible and Prayer-book, and in old writers generally, is not restricted to the meaning now usually put upon it, but has the same breadth of signification which is still given to the word state. Queen Elizabeth, in a letter to Sir Thomas Heneage (Leycester Corr. p. 241), speaks of a ‘counsell of estate;’ and Lord Bacon constantly uses this form of the word in the sense in which it is used in the Collect for Good Friday, ‘for all estates of men.’ Latimer defines as part of the duty of a king, ‘To see to all estates; to provide for the poor; to see victuals good cheap.’—Serm. p. 215.</w:t>
      </w:r>
    </w:p>
    <w:p w14:paraId="049D1B8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249. Opens, &amp;c.]</w:t>
      </w:r>
      <w:r w:rsidRPr="00A3144E">
        <w:rPr>
          <w:rFonts w:ascii="Times New Roman" w:eastAsia="Times New Roman" w:hAnsi="Times New Roman" w:cs="Times New Roman"/>
          <w:sz w:val="24"/>
          <w:szCs w:val="24"/>
        </w:rPr>
        <w:t xml:space="preserve"> 245. See Appendix, ‘The Text,’ p. 275.</w:t>
      </w:r>
    </w:p>
    <w:p w14:paraId="1A34C95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250. THEOBALD]</w:t>
      </w:r>
      <w:r w:rsidRPr="00A3144E">
        <w:rPr>
          <w:rFonts w:ascii="Times New Roman" w:eastAsia="Times New Roman" w:hAnsi="Times New Roman" w:cs="Times New Roman"/>
          <w:sz w:val="24"/>
          <w:szCs w:val="24"/>
        </w:rPr>
        <w:t xml:space="preserve"> 250. The Poet has shewn a singular art here in his conduct with rela-</w:t>
      </w:r>
    </w:p>
    <w:p w14:paraId="761C6E7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252. royal Merchant]</w:t>
      </w:r>
      <w:r w:rsidRPr="00A3144E">
        <w:rPr>
          <w:rFonts w:ascii="Times New Roman" w:eastAsia="Times New Roman" w:hAnsi="Times New Roman" w:cs="Times New Roman"/>
          <w:sz w:val="24"/>
          <w:szCs w:val="24"/>
        </w:rPr>
        <w:t xml:space="preserve"> 252. WARBURTON: In the beginning of the 13th Century the Venetians gave liberty to any subject of the Republic, who would fit out vessels, to make themselves masters of the isles of the Archipelago, and other maritime places; and to enjoy their conquests in sovereignty; only doing homage to the Republic for their several principalities. By virtue of this license, the Sanudos, the Justiniani, the Grimaldi, the Summaripos, and others, all Venetian merchants, erected principalities in several places of the Archipelago (which their descendants enjoyed for many generations), and became thereby truly and properly royal merchants. Which, indeed, was the title generally given them all over Europe. JOHNSON: This epithet was, in our poet’s time, more striking and better understood, because Gresham was then commonly dignified with the title of the royal merchant. HUNTER (New Illust. i, 308): Shakespeare did not use this term without having an eye to the peculiar force of the expression. This is remarked by Warburton, who does not appear to have caught its precise effect. A 'royal merchant’ in the Middle Ages was a merchant who transacted business for a sovereign of the time. Thus King John calls Brand de Doway, ‘homo noster et dominicus mercator noster.’ See a protection granted to him, Rotuli Selecti 1834, p. 23.</w:t>
      </w:r>
    </w:p>
    <w:p w14:paraId="3BC681A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254. Iasons]</w:t>
      </w:r>
      <w:r w:rsidRPr="00A3144E">
        <w:rPr>
          <w:rFonts w:ascii="Times New Roman" w:eastAsia="Times New Roman" w:hAnsi="Times New Roman" w:cs="Times New Roman"/>
          <w:sz w:val="24"/>
          <w:szCs w:val="24"/>
        </w:rPr>
        <w:t xml:space="preserve"> 254. DOUCE (i, 264): The meaning is, Antonio, with his argosie, is not the successful Jason; we are the persons who have won the fleece.</w:t>
      </w:r>
    </w:p>
    <w:p w14:paraId="4967D26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255. I would | you’d won | the fleece, | &amp;c.]</w:t>
      </w:r>
      <w:r w:rsidRPr="00A3144E">
        <w:rPr>
          <w:rFonts w:ascii="Times New Roman" w:eastAsia="Times New Roman" w:hAnsi="Times New Roman" w:cs="Times New Roman"/>
          <w:sz w:val="24"/>
          <w:szCs w:val="24"/>
        </w:rPr>
        <w:t xml:space="preserve"> 255.</w:t>
      </w:r>
    </w:p>
    <w:p w14:paraId="2EFECBB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255. fleece]</w:t>
      </w:r>
      <w:r w:rsidRPr="00A3144E">
        <w:rPr>
          <w:rFonts w:ascii="Times New Roman" w:eastAsia="Times New Roman" w:hAnsi="Times New Roman" w:cs="Times New Roman"/>
          <w:sz w:val="24"/>
          <w:szCs w:val="24"/>
        </w:rPr>
        <w:t xml:space="preserve"> 255. DANIEL (p. 37): Salerio brings the news that all Antonio’s ships have been lost, and here, I believe, puns on the words fleece and fleets. Qy. print fleets, in future, in Salerio’s speech?</w:t>
      </w:r>
    </w:p>
    <w:p w14:paraId="7FDA550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257. shrewd]</w:t>
      </w:r>
      <w:r w:rsidRPr="00A3144E">
        <w:rPr>
          <w:rFonts w:ascii="Times New Roman" w:eastAsia="Times New Roman" w:hAnsi="Times New Roman" w:cs="Times New Roman"/>
          <w:sz w:val="24"/>
          <w:szCs w:val="24"/>
        </w:rPr>
        <w:t xml:space="preserve"> 256. SKEAT (Dict. s.v.): Malicious, wicked; cunning, acute. The older sense is malicious, mischievous, scolding or shrew-like, as in Mid. N. D. III, ii, 323. Middle English, schrewed, shrewed, accursed, depraved, wicked; ‘schrewed folk,’ i.e. wicked people, Chaucer. Schrewed is, literally, ‘accursed,’ past participle of schrewe, to curse, be-shrew; and the verb is formed from the Middle English adjective schrewe, evil, malicious.</w:t>
      </w:r>
    </w:p>
    <w:p w14:paraId="75FD62D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262. constant]</w:t>
      </w:r>
      <w:r w:rsidRPr="00A3144E">
        <w:rPr>
          <w:rFonts w:ascii="Times New Roman" w:eastAsia="Times New Roman" w:hAnsi="Times New Roman" w:cs="Times New Roman"/>
          <w:sz w:val="24"/>
          <w:szCs w:val="24"/>
        </w:rPr>
        <w:t xml:space="preserve"> 260. Douce: Grave. Clarendon: Steady, even-minded, self-possessed. Craik (Jul. Cas. II, iv): Firm, resolute.</w:t>
      </w:r>
    </w:p>
    <w:p w14:paraId="14C65FE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264. As this line stands here]</w:t>
      </w:r>
      <w:r w:rsidRPr="00A3144E">
        <w:rPr>
          <w:rFonts w:ascii="Times New Roman" w:eastAsia="Times New Roman" w:hAnsi="Times New Roman" w:cs="Times New Roman"/>
          <w:sz w:val="24"/>
          <w:szCs w:val="24"/>
        </w:rPr>
        <w:t xml:space="preserve"> 262. As this line stands here in the Folio, it contains unquestionably, to the eye of flesh, twelve syllables, and is therefore (I turn pale while I write it) an Alexandrine. Pope, believing that there was no way but this, cut out ‘freely’ and breathed so afterwards, let us hope. Dyce applauded the deed, and was upheld by Lettsom, who observed to him that ‘freely’ had ‘crept in here from the fifth line below,’—a crablike feat which always fills me with amaze. On the other hand, instructed by Abbott, § 494, I can only say,—I would request you,—or I would entreat you,—not to fear, not to tremble; my life for yours. If you think this is a real Alexandrine, it were pity of my life; no, it is no such thing; it is only an ‘apparent Alexandrine;’ it is really a respectable Iambic pentameter, like all the rest, only, ‘the last foot contains, instead of one extra syllable, two extra syllables, one of which is slurred. And I/ I must free/ ly hāve/ the hālf/ of anything.’—Ed.</w:t>
      </w:r>
    </w:p>
    <w:p w14:paraId="195ABE0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267. vnpleasant’st]</w:t>
      </w:r>
      <w:r w:rsidRPr="00A3144E">
        <w:rPr>
          <w:rFonts w:ascii="Times New Roman" w:eastAsia="Times New Roman" w:hAnsi="Times New Roman" w:cs="Times New Roman"/>
          <w:sz w:val="24"/>
          <w:szCs w:val="24"/>
        </w:rPr>
        <w:t xml:space="preserve"> 265. For similar instances of this contraction, see Abbott, § 473.</w:t>
      </w:r>
    </w:p>
    <w:p w14:paraId="4938A52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278. meere]</w:t>
      </w:r>
      <w:r w:rsidRPr="00A3144E">
        <w:rPr>
          <w:rFonts w:ascii="Times New Roman" w:eastAsia="Times New Roman" w:hAnsi="Times New Roman" w:cs="Times New Roman"/>
          <w:sz w:val="24"/>
          <w:szCs w:val="24"/>
        </w:rPr>
        <w:t xml:space="preserve"> 276. Unqualified. See Shakespeare passim.</w:t>
      </w:r>
    </w:p>
    <w:p w14:paraId="1D23984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280. as]</w:t>
      </w:r>
      <w:r w:rsidRPr="00A3144E">
        <w:rPr>
          <w:rFonts w:ascii="Times New Roman" w:eastAsia="Times New Roman" w:hAnsi="Times New Roman" w:cs="Times New Roman"/>
          <w:sz w:val="24"/>
          <w:szCs w:val="24"/>
        </w:rPr>
        <w:t xml:space="preserve"> 278. Walker (Crit. iii, 55), not knowing that he was anticipated by Pope, suggested as. But Dyce (ed. iii) says that he prefers the old reading, and I think he speaks for all of us. ‘The paper [being] as the body,’ &amp;c., is one of Allen’s adversaria.—Ed.</w:t>
      </w:r>
    </w:p>
    <w:p w14:paraId="799521C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282. Issuing]</w:t>
      </w:r>
      <w:r w:rsidRPr="00A3144E">
        <w:rPr>
          <w:rFonts w:ascii="Times New Roman" w:eastAsia="Times New Roman" w:hAnsi="Times New Roman" w:cs="Times New Roman"/>
          <w:sz w:val="24"/>
          <w:szCs w:val="24"/>
        </w:rPr>
        <w:t xml:space="preserve"> 280. Clarendon: The verb is generally neuter, except in the phrases, ‘to issue an edict,’ ‘issue a proclamation.’</w:t>
      </w:r>
    </w:p>
    <w:p w14:paraId="693E78A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284. Mexico]</w:t>
      </w:r>
      <w:r w:rsidRPr="00A3144E">
        <w:rPr>
          <w:rFonts w:ascii="Times New Roman" w:eastAsia="Times New Roman" w:hAnsi="Times New Roman" w:cs="Times New Roman"/>
          <w:sz w:val="24"/>
          <w:szCs w:val="24"/>
        </w:rPr>
        <w:t xml:space="preserve"> 282. Th. Elze (Sh. Jahrbuch, xiv, 178), after a thorough and searching examination of this play for the purpose of detecting in it violations of local manners and customs, discovers barely three or four. The first is the reason assigned for Bassanio’s hasty departure at nine in the evening (II, vi, 73), because ‘the wind is come about.’ ‘This reason is not applicable,’ says Elze, ‘to a passage through the lagoon to the mouth of the Brenta; it applies only to a seacoast.’ Next, the allusion to Mexico here and at I, iii, 20, is English, not Venetian. ‘The Republic never had any direct communication with Mexico, nor even with America.’ Lastly, the organization of the Court in the Trial Scene is not exactly correct. See Elze’s note, IV, i, 1, and also Oth. I, ii, 51. ‘These,’ he says in conclusion, ‘are all the instances which I have been able to find in the Merchant of Venice and in Othello that deviate from local truth. Little enough, indeed! And when we consider that even historians, and travellers like Tom Coryat, rarely are free from far worse errors of this kind, it is astounding that the Poet, untrammelled by restrictions laid on writers of travels, has not often offended against reality, but has been so exactly true to it. Shakespeare’s knowledge of Venice and of Padua seems inconceivable, his fidelity in depicting them, marvellous; assuredly it may be said that the Merchant of Venice and the First Act of Othello have not merely Venice for their background, but are actually played in the very city.’</w:t>
      </w:r>
    </w:p>
    <w:p w14:paraId="1CA8A8D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286. scape]</w:t>
      </w:r>
      <w:r w:rsidRPr="00A3144E">
        <w:rPr>
          <w:rFonts w:ascii="Times New Roman" w:eastAsia="Times New Roman" w:hAnsi="Times New Roman" w:cs="Times New Roman"/>
          <w:sz w:val="24"/>
          <w:szCs w:val="24"/>
        </w:rPr>
        <w:t xml:space="preserve"> 284. Rolfe: Not to be printed ‘’scape.’ It is found in prose.</w:t>
      </w:r>
    </w:p>
    <w:p w14:paraId="0D63179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288. Eccles]</w:t>
      </w:r>
      <w:r w:rsidRPr="00A3144E">
        <w:rPr>
          <w:rFonts w:ascii="Times New Roman" w:eastAsia="Times New Roman" w:hAnsi="Times New Roman" w:cs="Times New Roman"/>
          <w:sz w:val="24"/>
          <w:szCs w:val="24"/>
        </w:rPr>
        <w:t xml:space="preserve"> 286. The supposed universality of Anthonio’s losses is not a little injurious to the probability of the fable.</w:t>
      </w:r>
    </w:p>
    <w:p w14:paraId="2D8C54D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289. should]</w:t>
      </w:r>
      <w:r w:rsidRPr="00A3144E">
        <w:rPr>
          <w:rFonts w:ascii="Times New Roman" w:eastAsia="Times New Roman" w:hAnsi="Times New Roman" w:cs="Times New Roman"/>
          <w:sz w:val="24"/>
          <w:szCs w:val="24"/>
        </w:rPr>
        <w:t xml:space="preserve"> 287. It is not easy to define this ‘should;’ as the past tense of shall there seems to be somewhat too much compulsion in it; Abbott, § 324, suggests a verb shall, like the German sollen, which means is to, not quite ought. Perhaps it is of this shall</w:t>
      </w:r>
    </w:p>
    <w:p w14:paraId="7B9EBDC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291. He]</w:t>
      </w:r>
      <w:r w:rsidRPr="00A3144E">
        <w:rPr>
          <w:rFonts w:ascii="Times New Roman" w:eastAsia="Times New Roman" w:hAnsi="Times New Roman" w:cs="Times New Roman"/>
          <w:sz w:val="24"/>
          <w:szCs w:val="24"/>
        </w:rPr>
        <w:t xml:space="preserve"> 292. Note the facile shifting of the subject.—Ed.</w:t>
      </w:r>
    </w:p>
    <w:p w14:paraId="13E34BB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293. confound]</w:t>
      </w:r>
      <w:r w:rsidRPr="00A3144E">
        <w:rPr>
          <w:rFonts w:ascii="Times New Roman" w:eastAsia="Times New Roman" w:hAnsi="Times New Roman" w:cs="Times New Roman"/>
          <w:sz w:val="24"/>
          <w:szCs w:val="24"/>
        </w:rPr>
        <w:t xml:space="preserve"> 291. Clarendon explains this word by examples from Mach., King John, Jeremiah, and Isaiah. It somehow seems to me that my Yankee ears have, at times, detected the sound of a word, which I thought was the same as this, in one of the verses of ‘God Save the Queen,’ on which I have not hitherto supposed that Britons needed a commentary.—Ed.</w:t>
      </w:r>
    </w:p>
    <w:p w14:paraId="11DB9B6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295. impeach the freedome]</w:t>
      </w:r>
      <w:r w:rsidRPr="00A3144E">
        <w:rPr>
          <w:rFonts w:ascii="Times New Roman" w:eastAsia="Times New Roman" w:hAnsi="Times New Roman" w:cs="Times New Roman"/>
          <w:sz w:val="24"/>
          <w:szCs w:val="24"/>
        </w:rPr>
        <w:t xml:space="preserve"> 293. Clarendon: That is, denies that strangers have equal rights in Venice. Rolfe: Compare, however, IV, i, where Shylock says: ‘If you deny me, let the danger light Upon your charter and your city’s freedom,’ as if the freedom depended upon a charter, which might be revoked by the power that had granted it. The thought here may be the same.</w:t>
      </w:r>
    </w:p>
    <w:p w14:paraId="30E5403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297. Magnificoes]</w:t>
      </w:r>
      <w:r w:rsidRPr="00A3144E">
        <w:rPr>
          <w:rFonts w:ascii="Times New Roman" w:eastAsia="Times New Roman" w:hAnsi="Times New Roman" w:cs="Times New Roman"/>
          <w:sz w:val="24"/>
          <w:szCs w:val="24"/>
        </w:rPr>
        <w:t xml:space="preserve"> 295. ‘The chiefe men of Venice are by a peculiar name called Magnifici, i. Magnificoes.’—Minsheu, Guide into Tongues, 1617, s. v. Magnificent.</w:t>
      </w:r>
    </w:p>
    <w:p w14:paraId="65DD659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298. perswaded with]</w:t>
      </w:r>
      <w:r w:rsidRPr="00A3144E">
        <w:rPr>
          <w:rFonts w:ascii="Times New Roman" w:eastAsia="Times New Roman" w:hAnsi="Times New Roman" w:cs="Times New Roman"/>
          <w:sz w:val="24"/>
          <w:szCs w:val="24"/>
        </w:rPr>
        <w:t xml:space="preserve"> 296. Abbott, § 194: That is, argued with. Rolfe: It is the only instance in which Shakespeare joins ‘with’ to this verb.</w:t>
      </w:r>
    </w:p>
    <w:p w14:paraId="798FCD2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299. enuious]</w:t>
      </w:r>
      <w:r w:rsidRPr="00A3144E">
        <w:rPr>
          <w:rFonts w:ascii="Times New Roman" w:eastAsia="Times New Roman" w:hAnsi="Times New Roman" w:cs="Times New Roman"/>
          <w:sz w:val="24"/>
          <w:szCs w:val="24"/>
        </w:rPr>
        <w:t xml:space="preserve"> 297. Dyce: Malicious.</w:t>
      </w:r>
    </w:p>
    <w:p w14:paraId="1CBEA6A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302. Countri-men]</w:t>
      </w:r>
      <w:r w:rsidRPr="00A3144E">
        <w:rPr>
          <w:rFonts w:ascii="Times New Roman" w:eastAsia="Times New Roman" w:hAnsi="Times New Roman" w:cs="Times New Roman"/>
          <w:sz w:val="24"/>
          <w:szCs w:val="24"/>
        </w:rPr>
        <w:t xml:space="preserve"> 300. Walker (Crit. ii, 141) calls attention to this spelling in the Folio, as also to puppi-dog, ladiship, ladi-bird, honisuckle, piniworth, not indeed peculiar to it, being common to all the publications of that age, but which he notes as useful for the purposes of collation, &amp;c.</w:t>
      </w:r>
    </w:p>
    <w:p w14:paraId="590BA81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310. vnwearied]</w:t>
      </w:r>
      <w:r w:rsidRPr="00A3144E">
        <w:rPr>
          <w:rFonts w:ascii="Times New Roman" w:eastAsia="Times New Roman" w:hAnsi="Times New Roman" w:cs="Times New Roman"/>
          <w:sz w:val="24"/>
          <w:szCs w:val="24"/>
        </w:rPr>
        <w:t xml:space="preserve"> 308. See II, i, 53.</w:t>
      </w:r>
    </w:p>
    <w:p w14:paraId="2F3C2AE9"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313. Then any]</w:t>
      </w:r>
      <w:r w:rsidRPr="00A3144E">
        <w:rPr>
          <w:rFonts w:ascii="Times New Roman" w:eastAsia="Times New Roman" w:hAnsi="Times New Roman" w:cs="Times New Roman"/>
          <w:sz w:val="24"/>
          <w:szCs w:val="24"/>
        </w:rPr>
        <w:t xml:space="preserve"> 311. Allen: Read ‘Than’ any’ [where ‘Than’ represents the absorption of the preposition in. See line 168 above].</w:t>
      </w:r>
    </w:p>
    <w:p w14:paraId="3246FB1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319. this]</w:t>
      </w:r>
      <w:r w:rsidRPr="00A3144E">
        <w:rPr>
          <w:rFonts w:ascii="Times New Roman" w:eastAsia="Times New Roman" w:hAnsi="Times New Roman" w:cs="Times New Roman"/>
          <w:sz w:val="24"/>
          <w:szCs w:val="24"/>
        </w:rPr>
        <w:t xml:space="preserve"> 317. After seeing the many instances which Walker (Crit. ii, 219) has gathered from the Folio where this and his have supplanted one another, I think we shall be inclined to accept his change in this passage of ‘this’ into his.—Ed.</w:t>
      </w:r>
    </w:p>
    <w:p w14:paraId="681BA860"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320. To aid the scansion]</w:t>
      </w:r>
      <w:r w:rsidRPr="00A3144E">
        <w:rPr>
          <w:rFonts w:ascii="Times New Roman" w:eastAsia="Times New Roman" w:hAnsi="Times New Roman" w:cs="Times New Roman"/>
          <w:sz w:val="24"/>
          <w:szCs w:val="24"/>
        </w:rPr>
        <w:t xml:space="preserve"> 318. To aid the scansion, Malone tells us that ‘hair’ is used as a dissyllable; and Steevens printed ‘thorough.’</w:t>
      </w:r>
    </w:p>
    <w:p w14:paraId="081750D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320. Shall]</w:t>
      </w:r>
      <w:r w:rsidRPr="00A3144E">
        <w:rPr>
          <w:rFonts w:ascii="Times New Roman" w:eastAsia="Times New Roman" w:hAnsi="Times New Roman" w:cs="Times New Roman"/>
          <w:sz w:val="24"/>
          <w:szCs w:val="24"/>
        </w:rPr>
        <w:t xml:space="preserve"> 318. Boswell says that this is ‘should in the folio and quarto H [i. e. Q2]; shall in quarto R.’ [i. e. Q3]. A serious misprint; how it arose it is difficult to say. Perhaps Boswell found some note by Capell which he misinterpreted. Capell has should; it is unusual for him to adopt a reading differing from all authorities without a word of comment, but I can find none here. As is indicated in the Text Notes, the four Folios and the three Quartos have all the same word: ‘shall.’—Ed.</w:t>
      </w:r>
    </w:p>
    <w:p w14:paraId="01859D3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321. Church]</w:t>
      </w:r>
      <w:r w:rsidRPr="00A3144E">
        <w:rPr>
          <w:rFonts w:ascii="Times New Roman" w:eastAsia="Times New Roman" w:hAnsi="Times New Roman" w:cs="Times New Roman"/>
          <w:sz w:val="24"/>
          <w:szCs w:val="24"/>
        </w:rPr>
        <w:t xml:space="preserve"> 319. Clarendon: Not ‘temple,’ as in II, i, 50.</w:t>
      </w:r>
    </w:p>
    <w:p w14:paraId="7DEC9DD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325. twenty times]</w:t>
      </w:r>
      <w:r w:rsidRPr="00A3144E">
        <w:rPr>
          <w:rFonts w:ascii="Times New Roman" w:eastAsia="Times New Roman" w:hAnsi="Times New Roman" w:cs="Times New Roman"/>
          <w:sz w:val="24"/>
          <w:szCs w:val="24"/>
        </w:rPr>
        <w:t xml:space="preserve"> 323. White (ed. ii): In her enthusiasm and her love, Portia talks largely. In Shakespeare’s time sixty thousand ducats were equal to at least one million of dollars now.</w:t>
      </w:r>
    </w:p>
    <w:p w14:paraId="79704C05"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330. cheere]</w:t>
      </w:r>
      <w:r w:rsidRPr="00A3144E">
        <w:rPr>
          <w:rFonts w:ascii="Times New Roman" w:eastAsia="Times New Roman" w:hAnsi="Times New Roman" w:cs="Times New Roman"/>
          <w:sz w:val="24"/>
          <w:szCs w:val="24"/>
        </w:rPr>
        <w:t xml:space="preserve"> 328. Steevens: Countenance. [Cotgrave gives: Chere: f. The face, visage, countenance, favour, looke, aspect of a man; also, cheere.]</w:t>
      </w:r>
    </w:p>
    <w:p w14:paraId="64215E6A"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331. Eccles]</w:t>
      </w:r>
      <w:r w:rsidRPr="00A3144E">
        <w:rPr>
          <w:rFonts w:ascii="Times New Roman" w:eastAsia="Times New Roman" w:hAnsi="Times New Roman" w:cs="Times New Roman"/>
          <w:sz w:val="24"/>
          <w:szCs w:val="24"/>
        </w:rPr>
        <w:t xml:space="preserve"> 329. Portia could not possibly intend by these words ungenerously to remind Bassanio of the benefits she had conferred upon him. They must, I think, relate to that anxiety and distress of mind which she had undergone during the time that his fate was in suspense; possibly, too, to the grief she was now about to suffer in his absence. [Not only during the time that Bassanio’s fate was in suspense, but during the time when her own fate hung on the chance decision of her suitors, when her little body was aweary of the world.—Ed.]</w:t>
      </w:r>
    </w:p>
    <w:p w14:paraId="6F2FF96C"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336. you and I]</w:t>
      </w:r>
      <w:r w:rsidRPr="00A3144E">
        <w:rPr>
          <w:rFonts w:ascii="Times New Roman" w:eastAsia="Times New Roman" w:hAnsi="Times New Roman" w:cs="Times New Roman"/>
          <w:sz w:val="24"/>
          <w:szCs w:val="24"/>
        </w:rPr>
        <w:t xml:space="preserve"> 335. Abbott, § 205: Sometimes euphony and emphasis may have successfully contended against grammar. This may explain I in ‘and I,’ ‘but I,’ frequently used for me. “’Tween you and I’ seems to have been a regular Elizabethan idiom. The sound of d and i before me was avoided. See several examples in § 209. Harness: According to the general way of printing this passage, the seeing Bassanio at his death has been made the condition of Antonio’s forgiving him his debt. Such a want of generosity is inconsistent with the tenderness and nobleness of Antonio. The present punctuation [see Text. Notes] was suggested by Mr Charles Kemble.</w:t>
      </w:r>
    </w:p>
    <w:p w14:paraId="1E809A2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339. Capell (ii, 66):]</w:t>
      </w:r>
      <w:r w:rsidRPr="00A3144E">
        <w:rPr>
          <w:rFonts w:ascii="Times New Roman" w:eastAsia="Times New Roman" w:hAnsi="Times New Roman" w:cs="Times New Roman"/>
          <w:sz w:val="24"/>
          <w:szCs w:val="24"/>
        </w:rPr>
        <w:t xml:space="preserve"> 339. To the exclamation that follows the letter, the name (Portia)</w:t>
      </w:r>
    </w:p>
    <w:p w14:paraId="19E7D0EA" w14:textId="31E8B3AC" w:rsidR="009D2B31" w:rsidRDefault="00000000">
      <w:r>
        <w:br w:type="page"/>
      </w:r>
    </w:p>
    <w:p w14:paraId="6D465202" w14:textId="77777777" w:rsidR="009D2B31" w:rsidRDefault="00000000">
      <w:r>
        <w:rPr>
          <w:b/>
          <w:sz w:val="32"/>
          <w:highlight w:val="yellow"/>
        </w:rPr>
        <w:lastRenderedPageBreak/>
        <w:br/>
        <w:t>ACT 3 SCENE 3</w:t>
      </w:r>
      <w:r>
        <w:rPr>
          <w:b/>
          <w:sz w:val="32"/>
          <w:highlight w:val="yellow"/>
        </w:rPr>
        <w:br/>
      </w:r>
    </w:p>
    <w:p w14:paraId="3DC50EFD" w14:textId="77777777" w:rsidR="009D2B31" w:rsidRDefault="00000000">
      <w:r>
        <w:t>1: Merchant of Venice</w:t>
      </w:r>
    </w:p>
    <w:p w14:paraId="4BDCC7EA" w14:textId="77777777" w:rsidR="009D2B31" w:rsidRDefault="00000000">
      <w:r>
        <w:t>2: [Enter SHYLOCK, SALARINO, ANTONIO, and Gaoler]</w:t>
      </w:r>
    </w:p>
    <w:p w14:paraId="6FEE4B33" w14:textId="77777777" w:rsidR="009D2B31" w:rsidRDefault="00000000">
      <w:r>
        <w:t>3: SHYLOCK: Gaoler, look to him: tell not me of mercy;</w:t>
      </w:r>
    </w:p>
    <w:p w14:paraId="23C7D2A6" w14:textId="77777777" w:rsidR="009D2B31" w:rsidRDefault="00000000">
      <w:r>
        <w:t>4: This is the fool that lent out money gratis:</w:t>
      </w:r>
    </w:p>
    <w:p w14:paraId="43E8EC2B" w14:textId="77777777" w:rsidR="009D2B31" w:rsidRDefault="00000000">
      <w:r>
        <w:t>5: Gaoler, look to him.</w:t>
      </w:r>
    </w:p>
    <w:p w14:paraId="59B8FA7F" w14:textId="77777777" w:rsidR="009D2B31" w:rsidRDefault="00000000">
      <w:r>
        <w:t>6: ANTONIO: Hear me yet, good Shylock.</w:t>
      </w:r>
    </w:p>
    <w:p w14:paraId="286EC1EA" w14:textId="77777777" w:rsidR="009D2B31" w:rsidRDefault="00000000">
      <w:r>
        <w:t>7: SHYLOCK: I'll have my bond; speak not against my bond:</w:t>
      </w:r>
    </w:p>
    <w:p w14:paraId="3C11F770" w14:textId="77777777" w:rsidR="009D2B31" w:rsidRDefault="00000000">
      <w:r>
        <w:t>8: I have sworn an oath that I will have my bond.</w:t>
      </w:r>
    </w:p>
    <w:p w14:paraId="184E5DD4" w14:textId="77777777" w:rsidR="009D2B31" w:rsidRDefault="00000000">
      <w:r>
        <w:t>9: Thou call'dst me dog before thou hadst a cause;</w:t>
      </w:r>
    </w:p>
    <w:p w14:paraId="11725533" w14:textId="77777777" w:rsidR="009D2B31" w:rsidRDefault="00000000">
      <w:r>
        <w:t>10: But, since I am a dog, beware my fangs:</w:t>
      </w:r>
    </w:p>
    <w:p w14:paraId="6A3B4E6E" w14:textId="77777777" w:rsidR="009D2B31" w:rsidRDefault="00000000">
      <w:r>
        <w:t>11: The duke shall grant me justice. I do wonder,</w:t>
      </w:r>
    </w:p>
    <w:p w14:paraId="003CC80D" w14:textId="77777777" w:rsidR="009D2B31" w:rsidRDefault="00000000">
      <w:r>
        <w:t>12: Thou naughty gaoler, that thou art so fond</w:t>
      </w:r>
    </w:p>
    <w:p w14:paraId="36D35864" w14:textId="77777777" w:rsidR="009D2B31" w:rsidRDefault="00000000">
      <w:r>
        <w:t>13: To come abroad with him at his request.</w:t>
      </w:r>
    </w:p>
    <w:p w14:paraId="64F2BA9C" w14:textId="77777777" w:rsidR="009D2B31" w:rsidRDefault="00000000">
      <w:r>
        <w:t>14: ANTONIO: I pray thee, hear me speak.</w:t>
      </w:r>
    </w:p>
    <w:p w14:paraId="4EEDE96F" w14:textId="77777777" w:rsidR="009D2B31" w:rsidRDefault="00000000">
      <w:r>
        <w:t>15: SHYLOCK: I'll have my bond; I will not hear thee speak:</w:t>
      </w:r>
    </w:p>
    <w:p w14:paraId="18211D58" w14:textId="77777777" w:rsidR="009D2B31" w:rsidRDefault="00000000">
      <w:r>
        <w:t>16: I'll have my bond; and therefore speak no more.</w:t>
      </w:r>
    </w:p>
    <w:p w14:paraId="496F8086" w14:textId="77777777" w:rsidR="009D2B31" w:rsidRDefault="00000000">
      <w:r>
        <w:t>17: I'll not be made a soft and dull-eyed fool,</w:t>
      </w:r>
    </w:p>
    <w:p w14:paraId="55A2806D" w14:textId="77777777" w:rsidR="009D2B31" w:rsidRDefault="00000000">
      <w:r>
        <w:t>18: To shake the head, relent, and sigh, and yield</w:t>
      </w:r>
    </w:p>
    <w:p w14:paraId="5625B714" w14:textId="77777777" w:rsidR="009D2B31" w:rsidRDefault="00000000">
      <w:r>
        <w:t>19: To Christian intercessors. Follow not;</w:t>
      </w:r>
    </w:p>
    <w:p w14:paraId="7FED602A" w14:textId="77777777" w:rsidR="009D2B31" w:rsidRDefault="00000000">
      <w:r>
        <w:t>20: I'll have no speaking: I will have my bond.</w:t>
      </w:r>
    </w:p>
    <w:p w14:paraId="508F2CA9" w14:textId="77777777" w:rsidR="009D2B31" w:rsidRDefault="00000000">
      <w:r>
        <w:t>21: [Exit]</w:t>
      </w:r>
    </w:p>
    <w:p w14:paraId="1FB11D8C" w14:textId="77777777" w:rsidR="009D2B31" w:rsidRDefault="00000000">
      <w:r>
        <w:t>22: SALARINO: It is the most impenetrable cur</w:t>
      </w:r>
    </w:p>
    <w:p w14:paraId="68C748A4" w14:textId="77777777" w:rsidR="009D2B31" w:rsidRDefault="00000000">
      <w:r>
        <w:t>23: That ever kept with men.</w:t>
      </w:r>
    </w:p>
    <w:p w14:paraId="403AB20A" w14:textId="77777777" w:rsidR="009D2B31" w:rsidRDefault="00000000">
      <w:r>
        <w:t>24: ANTONIO: Let him alone:</w:t>
      </w:r>
    </w:p>
    <w:p w14:paraId="26CD0A24" w14:textId="77777777" w:rsidR="009D2B31" w:rsidRDefault="00000000">
      <w:r>
        <w:lastRenderedPageBreak/>
        <w:t>25: I'll follow him no more with bootless prayers.</w:t>
      </w:r>
    </w:p>
    <w:p w14:paraId="230ADF1F" w14:textId="77777777" w:rsidR="009D2B31" w:rsidRDefault="00000000">
      <w:r>
        <w:t>26: He seeks my life; his reason well I know:</w:t>
      </w:r>
    </w:p>
    <w:p w14:paraId="731E6C25" w14:textId="77777777" w:rsidR="009D2B31" w:rsidRDefault="00000000">
      <w:r>
        <w:t>27: I oft deliver'd from his forfeitures</w:t>
      </w:r>
    </w:p>
    <w:p w14:paraId="7127B702" w14:textId="77777777" w:rsidR="009D2B31" w:rsidRDefault="00000000">
      <w:r>
        <w:t>28: Many that have at times made moan to me;</w:t>
      </w:r>
    </w:p>
    <w:p w14:paraId="1BA4B367" w14:textId="77777777" w:rsidR="009D2B31" w:rsidRDefault="00000000">
      <w:r>
        <w:t>29: Therefore he hates me.</w:t>
      </w:r>
    </w:p>
    <w:p w14:paraId="18832AA5" w14:textId="77777777" w:rsidR="009D2B31" w:rsidRDefault="00000000">
      <w:r>
        <w:t>30: SALARINO: I am sure the duke</w:t>
      </w:r>
    </w:p>
    <w:p w14:paraId="7B07C691" w14:textId="77777777" w:rsidR="009D2B31" w:rsidRDefault="00000000">
      <w:r>
        <w:t>31: Will never grant this forfeiture to hold.</w:t>
      </w:r>
    </w:p>
    <w:p w14:paraId="7459A594" w14:textId="77777777" w:rsidR="009D2B31" w:rsidRDefault="00000000">
      <w:r>
        <w:t>32: ANTONIO: The duke cannot deny the course of law:</w:t>
      </w:r>
    </w:p>
    <w:p w14:paraId="2E32172D" w14:textId="77777777" w:rsidR="009D2B31" w:rsidRDefault="00000000">
      <w:r>
        <w:t>33: For the commodity that strangers have</w:t>
      </w:r>
    </w:p>
    <w:p w14:paraId="52AFEF4A" w14:textId="77777777" w:rsidR="009D2B31" w:rsidRDefault="00000000">
      <w:r>
        <w:t>34: With us in Venice, if it be denied,</w:t>
      </w:r>
    </w:p>
    <w:p w14:paraId="427BD0D6" w14:textId="77777777" w:rsidR="009D2B31" w:rsidRDefault="00000000">
      <w:r>
        <w:t>35: Will much impeach the justice of his state;</w:t>
      </w:r>
    </w:p>
    <w:p w14:paraId="23076B40" w14:textId="77777777" w:rsidR="009D2B31" w:rsidRDefault="00000000">
      <w:r>
        <w:t>36: Since that the trade and profit of the city</w:t>
      </w:r>
    </w:p>
    <w:p w14:paraId="6EAA30FE" w14:textId="77777777" w:rsidR="009D2B31" w:rsidRDefault="00000000">
      <w:r>
        <w:t>37: Consisteth of all nations. Therefore, go:</w:t>
      </w:r>
    </w:p>
    <w:p w14:paraId="122669B3" w14:textId="77777777" w:rsidR="009D2B31" w:rsidRDefault="00000000">
      <w:r>
        <w:t>38: These griefs and losses have so bated me,</w:t>
      </w:r>
    </w:p>
    <w:p w14:paraId="66B1C161" w14:textId="77777777" w:rsidR="009D2B31" w:rsidRDefault="00000000">
      <w:r>
        <w:t>39: That I shall hardly spare a pound of flesh</w:t>
      </w:r>
    </w:p>
    <w:p w14:paraId="4C549FC6" w14:textId="77777777" w:rsidR="009D2B31" w:rsidRDefault="00000000">
      <w:r>
        <w:t>40: To-morrow to my bloody creditor.</w:t>
      </w:r>
    </w:p>
    <w:p w14:paraId="65823A3B" w14:textId="77777777" w:rsidR="009D2B31" w:rsidRDefault="00000000">
      <w:r>
        <w:t>41: Well, gaoler, on. Pray God, Bassanio come</w:t>
      </w:r>
    </w:p>
    <w:p w14:paraId="5000D854" w14:textId="77777777" w:rsidR="009D2B31" w:rsidRDefault="00000000">
      <w:r>
        <w:t>42: To see me pay his debt, and then I care not!</w:t>
      </w:r>
    </w:p>
    <w:p w14:paraId="4B77E1C3" w14:textId="77777777" w:rsidR="009D2B31" w:rsidRDefault="00000000">
      <w:r>
        <w:t>43: [Exeunt]</w:t>
      </w:r>
    </w:p>
    <w:p w14:paraId="511CC81C" w14:textId="77777777" w:rsidR="009D2B31" w:rsidRDefault="00000000">
      <w:r>
        <w:t>44: Merchant of Venice</w:t>
      </w:r>
    </w:p>
    <w:p w14:paraId="4F20C95A" w14:textId="77777777" w:rsidR="00A3144E" w:rsidRPr="00A3144E" w:rsidRDefault="00000000" w:rsidP="00A3144E">
      <w:pPr>
        <w:rPr>
          <w:rFonts w:ascii="Times New Roman" w:eastAsia="Times New Roman" w:hAnsi="Times New Roman" w:cs="Times New Roman"/>
          <w:sz w:val="24"/>
          <w:szCs w:val="24"/>
        </w:rPr>
      </w:pPr>
      <w:r>
        <w:br/>
        <w:t>====NOTES====</w:t>
      </w:r>
      <w:r>
        <w:br/>
      </w:r>
      <w:r w:rsidR="00A3144E" w:rsidRPr="00A3144E">
        <w:rPr>
          <w:rFonts w:ascii="Times New Roman" w:eastAsia="Times New Roman" w:hAnsi="Times New Roman" w:cs="Times New Roman"/>
          <w:b/>
          <w:bCs/>
          <w:sz w:val="24"/>
          <w:szCs w:val="24"/>
        </w:rPr>
        <w:t>1. GENTLEMAN] 1.</w:t>
      </w:r>
      <w:r w:rsidR="00A3144E" w:rsidRPr="00A3144E">
        <w:rPr>
          <w:rFonts w:ascii="Times New Roman" w:eastAsia="Times New Roman" w:hAnsi="Times New Roman" w:cs="Times New Roman"/>
          <w:sz w:val="24"/>
          <w:szCs w:val="24"/>
        </w:rPr>
        <w:t xml:space="preserve"> (Dram. Censor, i, 285): In this Scene we are certain our author might have very much improved both characters, had extending them occurred to his imagination; characters of importance should never be brought on for trifling purposes.</w:t>
      </w:r>
    </w:p>
    <w:p w14:paraId="37D955F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 LORD CAMPBELL] 1.</w:t>
      </w:r>
      <w:r w:rsidRPr="00A3144E">
        <w:rPr>
          <w:rFonts w:ascii="Times New Roman" w:eastAsia="Times New Roman" w:hAnsi="Times New Roman" w:cs="Times New Roman"/>
          <w:sz w:val="24"/>
          <w:szCs w:val="24"/>
        </w:rPr>
        <w:t xml:space="preserve"> It appears from this Scene that the action on the bond had been commenced and Antonio had been arrested on mesne process. In lines 12, 13, Shylock threatens the Jailer with an action for ‘escape,’ for allowing Antonio to come for a short time beyond the walls of the prison.</w:t>
      </w:r>
    </w:p>
    <w:p w14:paraId="27C4B20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lastRenderedPageBreak/>
        <w:t>4. lends] 4.</w:t>
      </w:r>
      <w:r w:rsidRPr="00A3144E">
        <w:rPr>
          <w:rFonts w:ascii="Times New Roman" w:eastAsia="Times New Roman" w:hAnsi="Times New Roman" w:cs="Times New Roman"/>
          <w:sz w:val="24"/>
          <w:szCs w:val="24"/>
        </w:rPr>
        <w:t xml:space="preserve"> COLLIER: Now that Antonio is ruined and in prison, it is more proper for Shylock to speak in the past with the Qq, than in the present with the Folio. Antonio has nothing now to lend. HALLIWELL: On the supposition that Shylock is here speaking with a violent sneer, the present tense seems preferable; although, of course, as a strict matter of fact the past tense is correct.</w:t>
      </w:r>
    </w:p>
    <w:p w14:paraId="3FEDF488"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 naughty] 12.</w:t>
      </w:r>
      <w:r w:rsidRPr="00A3144E">
        <w:rPr>
          <w:rFonts w:ascii="Times New Roman" w:eastAsia="Times New Roman" w:hAnsi="Times New Roman" w:cs="Times New Roman"/>
          <w:sz w:val="24"/>
          <w:szCs w:val="24"/>
        </w:rPr>
        <w:t xml:space="preserve"> STAUNTON: In the present day this is commonly employed to express some venial or childish trespass. In old language it bore a stronger meaning, and was used indifferently with wicked, bad, base, &amp;c. Thus, Leonato says of the villain Borachio,--‘this naughty man shall face to face be brought to Margaret.’—Much Ado, V, ii. And Gloster, in King Lear, addresses the savage and relentless Regan, when she plucks his beard, as: ‘Naughty lady.’</w:t>
      </w:r>
    </w:p>
    <w:p w14:paraId="26CADE46"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12. fond] 12.</w:t>
      </w:r>
      <w:r w:rsidRPr="00A3144E">
        <w:rPr>
          <w:rFonts w:ascii="Times New Roman" w:eastAsia="Times New Roman" w:hAnsi="Times New Roman" w:cs="Times New Roman"/>
          <w:sz w:val="24"/>
          <w:szCs w:val="24"/>
        </w:rPr>
        <w:t xml:space="preserve"> STEEVENS: That is, so foolish. KNIGHT: We are inclined to think that it here means indulgent, tender, weakly compassionate.</w:t>
      </w:r>
    </w:p>
    <w:p w14:paraId="4FBDE73D"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 dull ey’d] 17.</w:t>
      </w:r>
      <w:r w:rsidRPr="00A3144E">
        <w:rPr>
          <w:rFonts w:ascii="Times New Roman" w:eastAsia="Times New Roman" w:hAnsi="Times New Roman" w:cs="Times New Roman"/>
          <w:sz w:val="24"/>
          <w:szCs w:val="24"/>
        </w:rPr>
        <w:t xml:space="preserve"> In my copy of Q1 there is between these words a hyphen, faint, it is true, but distinct enough to have attracted my notice, and the notice of Capell, who was not dull ey’d; he underscored it with red ink as a varia lectio. In Ashbee’s faithful Facsimile it may still be detected as a dot. In my copy of Grigg’s photographic Facsimile it has vanished.—ED.</w:t>
      </w:r>
    </w:p>
    <w:p w14:paraId="435CF7C3"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17. foole] 17.</w:t>
      </w:r>
      <w:r w:rsidRPr="00A3144E">
        <w:rPr>
          <w:rFonts w:ascii="Times New Roman" w:eastAsia="Times New Roman" w:hAnsi="Times New Roman" w:cs="Times New Roman"/>
          <w:sz w:val="24"/>
          <w:szCs w:val="24"/>
        </w:rPr>
        <w:t xml:space="preserve"> COWDEN-CLARKE: By the way in which the Jew uses this term here,—twice in this short Scene, and each time in conjunction with benevolence,—Shakespeare well marks Shylock’s characteristic idea, that kindness, compassion, and good feeling are synonymous with folly.</w:t>
      </w:r>
    </w:p>
    <w:p w14:paraId="6099BD31"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18. the] 18.</w:t>
      </w:r>
      <w:r w:rsidRPr="00A3144E">
        <w:rPr>
          <w:rFonts w:ascii="Times New Roman" w:eastAsia="Times New Roman" w:hAnsi="Times New Roman" w:cs="Times New Roman"/>
          <w:sz w:val="24"/>
          <w:szCs w:val="24"/>
        </w:rPr>
        <w:t xml:space="preserve"> ABBOTT, §92: French influence is perceptible here in this use of the article, instead of the possessive pronoun.</w:t>
      </w:r>
    </w:p>
    <w:p w14:paraId="04FBFA57"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22. kept] 23.</w:t>
      </w:r>
      <w:r w:rsidRPr="00A3144E">
        <w:rPr>
          <w:rFonts w:ascii="Times New Roman" w:eastAsia="Times New Roman" w:hAnsi="Times New Roman" w:cs="Times New Roman"/>
          <w:sz w:val="24"/>
          <w:szCs w:val="24"/>
        </w:rPr>
        <w:t xml:space="preserve"> SINGER: That is, dwelt. In some of the midland counties in England, the common dwelling-room is still called the keeping-room. STAUNTON: To ‘keep,’ in the sense of to live or dwell, is still preserved at the University; ‘Where do you keep p?’ being frequently heard with the meaning of ‘Where do you reside?’</w:t>
      </w:r>
    </w:p>
    <w:p w14:paraId="51BF808B"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30. forfeiture to hold] 31.</w:t>
      </w:r>
      <w:r w:rsidRPr="00A3144E">
        <w:rPr>
          <w:rFonts w:ascii="Times New Roman" w:eastAsia="Times New Roman" w:hAnsi="Times New Roman" w:cs="Times New Roman"/>
          <w:sz w:val="24"/>
          <w:szCs w:val="24"/>
        </w:rPr>
        <w:t xml:space="preserve"> To the instances which he alleges where a noun and</w:t>
      </w:r>
    </w:p>
    <w:p w14:paraId="3AB3436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31. &amp;c. THEOBALD] 32.</w:t>
      </w:r>
      <w:r w:rsidRPr="00A3144E">
        <w:rPr>
          <w:rFonts w:ascii="Times New Roman" w:eastAsia="Times New Roman" w:hAnsi="Times New Roman" w:cs="Times New Roman"/>
          <w:sz w:val="24"/>
          <w:szCs w:val="24"/>
        </w:rPr>
        <w:t xml:space="preserve"> in a letter to Warburton, dated 1729 (Nichols’s Illustr. ii, 310), suggested a comma after ‘law,’ a full stop after ‘Venice,’ and to read ’Twill for ‘Will.’ WARBURTON: As the reason here given seems a little perplexed, it may be proper to explain it. If, says he, the duke stop the course of law, it will be attended with this inconvenience, that stranger merchants, by whom the wealth and power of this city is supported, will cry out of injustice. For the known stated law being their guide and security, they will never bear to have the current of it stopped on any pretence of equity whatsoever. CAPELL (ii, 66): In this division and reading [of the Folio], the nominative to ‘impeach’ is ‘commodity;’ which, whatever sense shall be put on it, cannot rationally be said—to impeach a State’s justice. In the next place, ‘denied’ is a repetition of the term [two lines above], and the relative by which it is govern’d should have reference (in course) to the terms which ‘deny’ governs, i. e. ‘course of law,’ which are not its reference under the punctuation [of the Folio]. There are such objections to that punctuation and the former reading [‘Will,’ line 34], that it is not seen by the Editor how they can be maintained: and as the minute alterations that he has made in those articles [see Text. Notes] remove both these objections, and (withal) develop the speaker’s reasoning with great clearness, they are given into by him with much readiness, and (’tis </w:t>
      </w:r>
      <w:r w:rsidRPr="00A3144E">
        <w:rPr>
          <w:rFonts w:ascii="Times New Roman" w:eastAsia="Times New Roman" w:hAnsi="Times New Roman" w:cs="Times New Roman"/>
          <w:sz w:val="24"/>
          <w:szCs w:val="24"/>
        </w:rPr>
        <w:lastRenderedPageBreak/>
        <w:t>fancy’d) will be by others. ‘For’ has its common sense of—by reason of; and ‘commodity’ is—commodious privileges: and the words in which Antonio declares his reason why a denial of law’s course would impeach the State’s justice, imply—that the State was bound to let the law have its course with all nations, as its profits rose out of all. MALONE: That is, for the denial of those rights to strangers which render their abode at Venice so commodious and agreeable to them, would much impeach the justice of the State. The consequence would be, that strangers would not reside or carry on traffic here; and the wealth and strength of the State would be diminished. In The Historye of Italye, by W. Thomas [1561, fol. 85], there is a chapter on ‘The libertie of stranger’s in Venice’ [in which he says: ‘Al men, specially strangers, haue so muche libertée there, that though they speake very ill by the Venetians, so they attempt nothing in effect against theyr state, no man shal control them for it. . . . And generally of all other thynges, so that offende no man priuately, no man shal offende the: whyche vndoubtedly is one principall cause, that draweth so many straungers thither’.—ap. Clarendon]. KNIGHT: The construction of this passage, as it stands in all the old copies, is exceedingly difficult; and the paraphrases of Warburton and Malone do not remove the difficulty. In their reading, which is ordinarily followed, ‘commodity’ governs ‘impeach.’ But ‘commodity’ is used in the sense of traffic—commercial intercourse; and, although the traffickers might impeach the justice of the State, the traffic cannot. Capell, neglected and despised by all the commentators, has, with the very slightest change of the original, supplied a text which has a clear and precise meaning, and this we have followed: The Duke cannot deny the course of law on account of the interchange which strangers have with us in Venice; if it be denied, ’twill much impeach the justice of the State. COLLIER (ed. ii): The sense of these lines is quite clear, though the construction may be a little involved. Antonio says that if the commodity or advantage which strangers enjoy in Venice be</w:t>
      </w:r>
    </w:p>
    <w:p w14:paraId="0A2D2694"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34. justice] 35.</w:t>
      </w:r>
      <w:r w:rsidRPr="00A3144E">
        <w:rPr>
          <w:rFonts w:ascii="Times New Roman" w:eastAsia="Times New Roman" w:hAnsi="Times New Roman" w:cs="Times New Roman"/>
          <w:sz w:val="24"/>
          <w:szCs w:val="24"/>
        </w:rPr>
        <w:t xml:space="preserve"> KEIGHTLEY (Exp. p. 151): I am rather dubious of ‘justice,’ and should prefer interest or traffic.</w:t>
      </w:r>
    </w:p>
    <w:p w14:paraId="012DA7AE"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35. Since that] 36.</w:t>
      </w:r>
      <w:r w:rsidRPr="00A3144E">
        <w:rPr>
          <w:rFonts w:ascii="Times New Roman" w:eastAsia="Times New Roman" w:hAnsi="Times New Roman" w:cs="Times New Roman"/>
          <w:sz w:val="24"/>
          <w:szCs w:val="24"/>
        </w:rPr>
        <w:t xml:space="preserve"> See ABBOTT, § 287; or Macb. IV, iii, 106; or Oth. I, i, 75; or Lear, IV, vi, 215.</w:t>
      </w:r>
    </w:p>
    <w:p w14:paraId="4F865C42" w14:textId="77777777" w:rsidR="00A3144E" w:rsidRPr="00A3144E" w:rsidRDefault="00A3144E" w:rsidP="00A3144E">
      <w:pPr>
        <w:spacing w:after="0" w:line="240" w:lineRule="auto"/>
        <w:rPr>
          <w:rFonts w:ascii="Times New Roman" w:eastAsia="Times New Roman" w:hAnsi="Times New Roman" w:cs="Times New Roman"/>
          <w:sz w:val="24"/>
          <w:szCs w:val="24"/>
        </w:rPr>
      </w:pPr>
      <w:r w:rsidRPr="00A3144E">
        <w:rPr>
          <w:rFonts w:ascii="Times New Roman" w:eastAsia="Times New Roman" w:hAnsi="Times New Roman" w:cs="Times New Roman"/>
          <w:b/>
          <w:bCs/>
          <w:sz w:val="24"/>
          <w:szCs w:val="24"/>
        </w:rPr>
        <w:t>37. bated] 38.</w:t>
      </w:r>
      <w:r w:rsidRPr="00A3144E">
        <w:rPr>
          <w:rFonts w:ascii="Times New Roman" w:eastAsia="Times New Roman" w:hAnsi="Times New Roman" w:cs="Times New Roman"/>
          <w:sz w:val="24"/>
          <w:szCs w:val="24"/>
        </w:rPr>
        <w:t xml:space="preserve"> ROLFE: Reduced, lowered. Cf. ‘bated breath,’ I, iii, 128. It should not be printed 'bated; it is not a mere metrical contraction of abated, but a distinct word (cf. wake and awake, &amp;c.), often found in prose-writers. See examples in Webster’s Dict.</w:t>
      </w:r>
    </w:p>
    <w:p w14:paraId="754B9584" w14:textId="708E2398" w:rsidR="009D2B31" w:rsidRDefault="00000000" w:rsidP="00A3144E">
      <w:r>
        <w:rPr>
          <w:b/>
          <w:sz w:val="32"/>
          <w:highlight w:val="yellow"/>
        </w:rPr>
        <w:br/>
        <w:t>ACT 3 SCENE 4</w:t>
      </w:r>
      <w:r>
        <w:rPr>
          <w:b/>
          <w:sz w:val="32"/>
          <w:highlight w:val="yellow"/>
        </w:rPr>
        <w:br/>
      </w:r>
    </w:p>
    <w:p w14:paraId="6FB3E57B" w14:textId="77777777" w:rsidR="009D2B31" w:rsidRDefault="00000000">
      <w:r>
        <w:t>1: Merchant of Venice</w:t>
      </w:r>
    </w:p>
    <w:p w14:paraId="63779B8A" w14:textId="77777777" w:rsidR="009D2B31" w:rsidRDefault="00000000">
      <w:r>
        <w:t>2: [Enter PORTIA, NERISSA, LORENZO, JESSICA, and BALTHASAR]</w:t>
      </w:r>
    </w:p>
    <w:p w14:paraId="7E96E0B6" w14:textId="77777777" w:rsidR="009D2B31" w:rsidRDefault="00000000">
      <w:r>
        <w:t>3: LORENZO: Madam, although I speak it in your presence,</w:t>
      </w:r>
    </w:p>
    <w:p w14:paraId="7D378F50" w14:textId="77777777" w:rsidR="009D2B31" w:rsidRDefault="00000000">
      <w:r>
        <w:t>4: You have a noble and a true conceit</w:t>
      </w:r>
    </w:p>
    <w:p w14:paraId="5781F12A" w14:textId="77777777" w:rsidR="009D2B31" w:rsidRDefault="00000000">
      <w:r>
        <w:t>5: Of godlike amity; which appears most strongly</w:t>
      </w:r>
    </w:p>
    <w:p w14:paraId="2F0DB0E6" w14:textId="77777777" w:rsidR="009D2B31" w:rsidRDefault="00000000">
      <w:r>
        <w:t>6: In bearing thus the absence of your lord.</w:t>
      </w:r>
    </w:p>
    <w:p w14:paraId="3B483CD3" w14:textId="77777777" w:rsidR="009D2B31" w:rsidRDefault="00000000">
      <w:r>
        <w:lastRenderedPageBreak/>
        <w:t>7: But if you  knew to whom you show this honour,</w:t>
      </w:r>
    </w:p>
    <w:p w14:paraId="5D523940" w14:textId="77777777" w:rsidR="009D2B31" w:rsidRDefault="00000000">
      <w:r>
        <w:t>8: How true a gentleman you send relief,</w:t>
      </w:r>
    </w:p>
    <w:p w14:paraId="366B3AD8" w14:textId="77777777" w:rsidR="009D2B31" w:rsidRDefault="00000000">
      <w:r>
        <w:t>9: How dear a lover of my lord your husband,</w:t>
      </w:r>
    </w:p>
    <w:p w14:paraId="4ABD4E34" w14:textId="77777777" w:rsidR="009D2B31" w:rsidRDefault="00000000">
      <w:r>
        <w:t>10: I know you would be prouder of the work</w:t>
      </w:r>
    </w:p>
    <w:p w14:paraId="5B6E03A5" w14:textId="77777777" w:rsidR="009D2B31" w:rsidRDefault="00000000">
      <w:r>
        <w:t>11: Than customary bounty can enforce you.</w:t>
      </w:r>
    </w:p>
    <w:p w14:paraId="268EBA38" w14:textId="77777777" w:rsidR="009D2B31" w:rsidRDefault="00000000">
      <w:r>
        <w:t>12: PORTIA: I never did repent for doing good,</w:t>
      </w:r>
    </w:p>
    <w:p w14:paraId="4C8AB1B0" w14:textId="77777777" w:rsidR="009D2B31" w:rsidRDefault="00000000">
      <w:r>
        <w:t>13: Nor shall not now: for in companions</w:t>
      </w:r>
    </w:p>
    <w:p w14:paraId="7FCF8161" w14:textId="77777777" w:rsidR="009D2B31" w:rsidRDefault="00000000">
      <w:r>
        <w:t>14: That do converse and waste the time together,</w:t>
      </w:r>
    </w:p>
    <w:p w14:paraId="56A35B46" w14:textId="77777777" w:rsidR="009D2B31" w:rsidRDefault="00000000">
      <w:r>
        <w:t>15: Whose souls do bear an equal yoke Of love,</w:t>
      </w:r>
    </w:p>
    <w:p w14:paraId="53F181FE" w14:textId="77777777" w:rsidR="009D2B31" w:rsidRDefault="00000000">
      <w:r>
        <w:t>16: There must be needs a like proportion</w:t>
      </w:r>
    </w:p>
    <w:p w14:paraId="7314C6E3" w14:textId="77777777" w:rsidR="009D2B31" w:rsidRDefault="00000000">
      <w:r>
        <w:t>17: Of lineaments, of manners and of spirit;</w:t>
      </w:r>
    </w:p>
    <w:p w14:paraId="7F1ED597" w14:textId="77777777" w:rsidR="009D2B31" w:rsidRDefault="00000000">
      <w:r>
        <w:t>18: Which makes me think that this Antonio,</w:t>
      </w:r>
    </w:p>
    <w:p w14:paraId="5CF50E0B" w14:textId="77777777" w:rsidR="009D2B31" w:rsidRDefault="00000000">
      <w:r>
        <w:t>19: Being the bosom lover of my lord,</w:t>
      </w:r>
    </w:p>
    <w:p w14:paraId="4028B681" w14:textId="77777777" w:rsidR="009D2B31" w:rsidRDefault="00000000">
      <w:r>
        <w:t>20: Must needs be like my lord. If it be so,</w:t>
      </w:r>
    </w:p>
    <w:p w14:paraId="74EE4C06" w14:textId="77777777" w:rsidR="009D2B31" w:rsidRDefault="00000000">
      <w:r>
        <w:t>21: How little is the cost I have bestow'd</w:t>
      </w:r>
    </w:p>
    <w:p w14:paraId="74E78839" w14:textId="77777777" w:rsidR="009D2B31" w:rsidRDefault="00000000">
      <w:r>
        <w:t>22: In purchasing the semblance of my soul</w:t>
      </w:r>
    </w:p>
    <w:p w14:paraId="7161F142" w14:textId="77777777" w:rsidR="009D2B31" w:rsidRDefault="00000000">
      <w:r>
        <w:t>23: From out the state of hellish misery!</w:t>
      </w:r>
    </w:p>
    <w:p w14:paraId="5571693C" w14:textId="77777777" w:rsidR="009D2B31" w:rsidRDefault="00000000">
      <w:r>
        <w:t>24: This comes too near the praising of myself;</w:t>
      </w:r>
    </w:p>
    <w:p w14:paraId="7ADF112A" w14:textId="77777777" w:rsidR="009D2B31" w:rsidRDefault="00000000">
      <w:r>
        <w:t>25: Therefore no more of it: hear other things.</w:t>
      </w:r>
    </w:p>
    <w:p w14:paraId="5AA26773" w14:textId="77777777" w:rsidR="009D2B31" w:rsidRDefault="00000000">
      <w:r>
        <w:t>26: Lorenzo, I commit into your hands</w:t>
      </w:r>
    </w:p>
    <w:p w14:paraId="236795E6" w14:textId="77777777" w:rsidR="009D2B31" w:rsidRDefault="00000000">
      <w:r>
        <w:t>27: The husbandry and manage of my house</w:t>
      </w:r>
    </w:p>
    <w:p w14:paraId="57EE5A57" w14:textId="77777777" w:rsidR="009D2B31" w:rsidRDefault="00000000">
      <w:r>
        <w:t>28: Until my lord's return: for mine own part,</w:t>
      </w:r>
    </w:p>
    <w:p w14:paraId="6E0CA7E0" w14:textId="77777777" w:rsidR="009D2B31" w:rsidRDefault="00000000">
      <w:r>
        <w:t>29: I have toward heaven breathed a secret vow</w:t>
      </w:r>
    </w:p>
    <w:p w14:paraId="76912845" w14:textId="77777777" w:rsidR="009D2B31" w:rsidRDefault="00000000">
      <w:r>
        <w:t>30: To live in prayer and contemplation,</w:t>
      </w:r>
    </w:p>
    <w:p w14:paraId="39C2CE7C" w14:textId="77777777" w:rsidR="009D2B31" w:rsidRDefault="00000000">
      <w:r>
        <w:t>31: Only attended by Nerissa here,</w:t>
      </w:r>
    </w:p>
    <w:p w14:paraId="017848C9" w14:textId="77777777" w:rsidR="009D2B31" w:rsidRDefault="00000000">
      <w:r>
        <w:t>32: Until her husband and my lord's return:</w:t>
      </w:r>
    </w:p>
    <w:p w14:paraId="7E8D0369" w14:textId="77777777" w:rsidR="009D2B31" w:rsidRDefault="00000000">
      <w:r>
        <w:t>33: There is a monastery two miles off;</w:t>
      </w:r>
    </w:p>
    <w:p w14:paraId="02C8BC6D" w14:textId="77777777" w:rsidR="009D2B31" w:rsidRDefault="00000000">
      <w:r>
        <w:lastRenderedPageBreak/>
        <w:t>34: And there will we abide. I do desire you</w:t>
      </w:r>
    </w:p>
    <w:p w14:paraId="69F1420A" w14:textId="77777777" w:rsidR="009D2B31" w:rsidRDefault="00000000">
      <w:r>
        <w:t>35: Not to deny this imposition;</w:t>
      </w:r>
    </w:p>
    <w:p w14:paraId="677F6C6C" w14:textId="77777777" w:rsidR="009D2B31" w:rsidRDefault="00000000">
      <w:r>
        <w:t>36: The which my love and some necessity</w:t>
      </w:r>
    </w:p>
    <w:p w14:paraId="1E6F6692" w14:textId="77777777" w:rsidR="009D2B31" w:rsidRDefault="00000000">
      <w:r>
        <w:t>37: Now lays upon you.</w:t>
      </w:r>
    </w:p>
    <w:p w14:paraId="32BEA1C4" w14:textId="77777777" w:rsidR="009D2B31" w:rsidRDefault="00000000">
      <w:r>
        <w:t>38: LORENZO: Madam, with all my heart;</w:t>
      </w:r>
    </w:p>
    <w:p w14:paraId="5650B4EB" w14:textId="77777777" w:rsidR="009D2B31" w:rsidRDefault="00000000">
      <w:r>
        <w:t>39: I shall obey you in all fair commands.</w:t>
      </w:r>
    </w:p>
    <w:p w14:paraId="7139779B" w14:textId="77777777" w:rsidR="009D2B31" w:rsidRDefault="00000000">
      <w:r>
        <w:t>40: PORTIA: My people do already know my mind,</w:t>
      </w:r>
    </w:p>
    <w:p w14:paraId="44AE6627" w14:textId="77777777" w:rsidR="009D2B31" w:rsidRDefault="00000000">
      <w:r>
        <w:t>41: And will acknowledge you and Jessica</w:t>
      </w:r>
    </w:p>
    <w:p w14:paraId="7191AEC5" w14:textId="77777777" w:rsidR="009D2B31" w:rsidRDefault="00000000">
      <w:r>
        <w:t>42: In place of Lord Bassanio and myself.</w:t>
      </w:r>
    </w:p>
    <w:p w14:paraId="7CEABC24" w14:textId="77777777" w:rsidR="009D2B31" w:rsidRDefault="00000000">
      <w:r>
        <w:t>43: And so farewell, till we shall meet again.</w:t>
      </w:r>
    </w:p>
    <w:p w14:paraId="5440A597" w14:textId="77777777" w:rsidR="009D2B31" w:rsidRDefault="00000000">
      <w:r>
        <w:t>44: LORENZO: Fair thoughts and happy hours attend on you!</w:t>
      </w:r>
    </w:p>
    <w:p w14:paraId="4F1D7D14" w14:textId="77777777" w:rsidR="009D2B31" w:rsidRDefault="00000000">
      <w:r>
        <w:t>45: JESSICA: I wish your ladyship all heart's content.</w:t>
      </w:r>
    </w:p>
    <w:p w14:paraId="39543F55" w14:textId="77777777" w:rsidR="009D2B31" w:rsidRDefault="00000000">
      <w:r>
        <w:t>46: PORTIA: I thank you for your wish, and am well pleased</w:t>
      </w:r>
    </w:p>
    <w:p w14:paraId="700E7C43" w14:textId="77777777" w:rsidR="009D2B31" w:rsidRDefault="00000000">
      <w:r>
        <w:t>47: To wish it back on you: fare you well Jessica.</w:t>
      </w:r>
    </w:p>
    <w:p w14:paraId="76C2151E" w14:textId="77777777" w:rsidR="009D2B31" w:rsidRDefault="00000000">
      <w:r>
        <w:t>48: [Exeunt JESSICA and LORENZO]</w:t>
      </w:r>
    </w:p>
    <w:p w14:paraId="0EB106A1" w14:textId="77777777" w:rsidR="009D2B31" w:rsidRDefault="00000000">
      <w:r>
        <w:t>49: Now, Balthasar,</w:t>
      </w:r>
    </w:p>
    <w:p w14:paraId="3858032A" w14:textId="77777777" w:rsidR="009D2B31" w:rsidRDefault="00000000">
      <w:r>
        <w:t>50: As I have ever found thee honest-true,</w:t>
      </w:r>
    </w:p>
    <w:p w14:paraId="237E3056" w14:textId="77777777" w:rsidR="009D2B31" w:rsidRDefault="00000000">
      <w:r>
        <w:t>51: So let me find thee still. Take this same letter,</w:t>
      </w:r>
    </w:p>
    <w:p w14:paraId="3B11110F" w14:textId="77777777" w:rsidR="009D2B31" w:rsidRDefault="00000000">
      <w:r>
        <w:t>52: And use thou all the endeavour of a man</w:t>
      </w:r>
    </w:p>
    <w:p w14:paraId="18C840AC" w14:textId="77777777" w:rsidR="009D2B31" w:rsidRDefault="00000000">
      <w:r>
        <w:t>53: In speed to Padua: see thou render this</w:t>
      </w:r>
    </w:p>
    <w:p w14:paraId="5565C041" w14:textId="77777777" w:rsidR="009D2B31" w:rsidRDefault="00000000">
      <w:r>
        <w:t>54: Into my cousin's hand, Doctor Bellario;</w:t>
      </w:r>
    </w:p>
    <w:p w14:paraId="3B8D592D" w14:textId="77777777" w:rsidR="009D2B31" w:rsidRDefault="00000000">
      <w:r>
        <w:t>55: And, look, what notes and garments he doth give thee,</w:t>
      </w:r>
    </w:p>
    <w:p w14:paraId="38A2EBD7" w14:textId="77777777" w:rsidR="009D2B31" w:rsidRDefault="00000000">
      <w:r>
        <w:t>56: Bring them, I pray thee, with imagined speed</w:t>
      </w:r>
    </w:p>
    <w:p w14:paraId="5D3E5E70" w14:textId="77777777" w:rsidR="009D2B31" w:rsidRDefault="00000000">
      <w:r>
        <w:t>57: Unto the tranect, to the common ferry</w:t>
      </w:r>
    </w:p>
    <w:p w14:paraId="3CB9C588" w14:textId="77777777" w:rsidR="009D2B31" w:rsidRDefault="00000000">
      <w:r>
        <w:t>58: Which trades to Venice. Waste no time in words,</w:t>
      </w:r>
    </w:p>
    <w:p w14:paraId="3DDBB9E3" w14:textId="77777777" w:rsidR="009D2B31" w:rsidRDefault="00000000">
      <w:r>
        <w:t>59: But get thee gone: I shall be there before thee.</w:t>
      </w:r>
    </w:p>
    <w:p w14:paraId="31771E3F" w14:textId="77777777" w:rsidR="009D2B31" w:rsidRDefault="00000000">
      <w:r>
        <w:t>60: BALTHASAR: Madam, I go with all convenient speed.</w:t>
      </w:r>
    </w:p>
    <w:p w14:paraId="41D01620" w14:textId="77777777" w:rsidR="009D2B31" w:rsidRDefault="00000000">
      <w:r>
        <w:lastRenderedPageBreak/>
        <w:t>61: [Exit]</w:t>
      </w:r>
    </w:p>
    <w:p w14:paraId="66EDAF27" w14:textId="77777777" w:rsidR="009D2B31" w:rsidRDefault="00000000">
      <w:r>
        <w:t>62: PORTIA: Come on, Nerissa; I have work in hand</w:t>
      </w:r>
    </w:p>
    <w:p w14:paraId="476549BA" w14:textId="77777777" w:rsidR="009D2B31" w:rsidRDefault="00000000">
      <w:r>
        <w:t>63: That you yet know not of: we'll see our husbands</w:t>
      </w:r>
    </w:p>
    <w:p w14:paraId="13CA4741" w14:textId="77777777" w:rsidR="009D2B31" w:rsidRDefault="00000000">
      <w:r>
        <w:t>64: Before they think of us.</w:t>
      </w:r>
    </w:p>
    <w:p w14:paraId="521C448E" w14:textId="77777777" w:rsidR="009D2B31" w:rsidRDefault="00000000">
      <w:r>
        <w:t>65: NERISSA: Shall they see us?</w:t>
      </w:r>
    </w:p>
    <w:p w14:paraId="217EE16A" w14:textId="77777777" w:rsidR="009D2B31" w:rsidRDefault="00000000">
      <w:r>
        <w:t>66: PORTIA: They shall, Nerissa; but in such a habit,</w:t>
      </w:r>
    </w:p>
    <w:p w14:paraId="1B9A7394" w14:textId="77777777" w:rsidR="009D2B31" w:rsidRDefault="00000000">
      <w:r>
        <w:t>67: That they shall think we are accomplished</w:t>
      </w:r>
    </w:p>
    <w:p w14:paraId="0F50C6F7" w14:textId="77777777" w:rsidR="009D2B31" w:rsidRDefault="00000000">
      <w:r>
        <w:t>68: With that we lack. I'll hold thee any wager,</w:t>
      </w:r>
    </w:p>
    <w:p w14:paraId="28EDAF2C" w14:textId="77777777" w:rsidR="009D2B31" w:rsidRDefault="00000000">
      <w:r>
        <w:t>69: When we are both accoutred like young men,</w:t>
      </w:r>
    </w:p>
    <w:p w14:paraId="416602BA" w14:textId="77777777" w:rsidR="009D2B31" w:rsidRDefault="00000000">
      <w:r>
        <w:t>70: I'll prove the prettier fellow of the two,</w:t>
      </w:r>
    </w:p>
    <w:p w14:paraId="018367F3" w14:textId="77777777" w:rsidR="009D2B31" w:rsidRDefault="00000000">
      <w:r>
        <w:t>71: And wear my dagger with the braver grace,</w:t>
      </w:r>
    </w:p>
    <w:p w14:paraId="2937889B" w14:textId="77777777" w:rsidR="009D2B31" w:rsidRDefault="00000000">
      <w:r>
        <w:t>72: And speak between the change of man and boy</w:t>
      </w:r>
    </w:p>
    <w:p w14:paraId="5280660B" w14:textId="77777777" w:rsidR="009D2B31" w:rsidRDefault="00000000">
      <w:r>
        <w:t>73: With a reed voice, and turn two mincing steps</w:t>
      </w:r>
    </w:p>
    <w:p w14:paraId="22D7A122" w14:textId="77777777" w:rsidR="009D2B31" w:rsidRDefault="00000000">
      <w:r>
        <w:t>74: Into a manly stride, and speak of frays</w:t>
      </w:r>
    </w:p>
    <w:p w14:paraId="454D4B26" w14:textId="77777777" w:rsidR="009D2B31" w:rsidRDefault="00000000">
      <w:r>
        <w:t>75: Like a fine bragging youth, and tell quaint lies,</w:t>
      </w:r>
    </w:p>
    <w:p w14:paraId="4148DAAE" w14:textId="77777777" w:rsidR="009D2B31" w:rsidRDefault="00000000">
      <w:r>
        <w:t>76: How honourable ladies sought my love,</w:t>
      </w:r>
    </w:p>
    <w:p w14:paraId="22FA11F1" w14:textId="77777777" w:rsidR="009D2B31" w:rsidRDefault="00000000">
      <w:r>
        <w:t>77: Which I denying, they fell sick and died;</w:t>
      </w:r>
    </w:p>
    <w:p w14:paraId="6E8EFE06" w14:textId="77777777" w:rsidR="009D2B31" w:rsidRDefault="00000000">
      <w:r>
        <w:t>78: I could not do withal; then I'll repent,</w:t>
      </w:r>
    </w:p>
    <w:p w14:paraId="7EB42436" w14:textId="77777777" w:rsidR="009D2B31" w:rsidRDefault="00000000">
      <w:r>
        <w:t>79: And wish for all that, that I had not killed them;</w:t>
      </w:r>
    </w:p>
    <w:p w14:paraId="5FDE2B5E" w14:textId="77777777" w:rsidR="009D2B31" w:rsidRDefault="00000000">
      <w:r>
        <w:t>80: And twenty of these puny lies I'll tell,</w:t>
      </w:r>
    </w:p>
    <w:p w14:paraId="6932A9CF" w14:textId="77777777" w:rsidR="009D2B31" w:rsidRDefault="00000000">
      <w:r>
        <w:t>81: That men shall swear I have discontinued school</w:t>
      </w:r>
    </w:p>
    <w:p w14:paraId="57A96348" w14:textId="77777777" w:rsidR="009D2B31" w:rsidRDefault="00000000">
      <w:r>
        <w:t>82: Above a twelvemonth. I have within my mind</w:t>
      </w:r>
    </w:p>
    <w:p w14:paraId="1852AF61" w14:textId="77777777" w:rsidR="009D2B31" w:rsidRDefault="00000000">
      <w:r>
        <w:t>83: A thousand raw tricks of these bragging Jacks,</w:t>
      </w:r>
    </w:p>
    <w:p w14:paraId="371ED722" w14:textId="77777777" w:rsidR="009D2B31" w:rsidRDefault="00000000">
      <w:r>
        <w:t>84: Which I will practise.</w:t>
      </w:r>
    </w:p>
    <w:p w14:paraId="3530045A" w14:textId="77777777" w:rsidR="009D2B31" w:rsidRDefault="00000000">
      <w:r>
        <w:t>85: NERISSA: Why, shall we turn to men?</w:t>
      </w:r>
    </w:p>
    <w:p w14:paraId="0E23B1BD" w14:textId="77777777" w:rsidR="009D2B31" w:rsidRDefault="00000000">
      <w:r>
        <w:t>86: PORTIA: Fie, what a question's that,</w:t>
      </w:r>
    </w:p>
    <w:p w14:paraId="0A664640" w14:textId="77777777" w:rsidR="009D2B31" w:rsidRDefault="00000000">
      <w:r>
        <w:t>87: If thou wert near a lewd interpreter!</w:t>
      </w:r>
    </w:p>
    <w:p w14:paraId="10A1CDA2" w14:textId="77777777" w:rsidR="009D2B31" w:rsidRDefault="00000000">
      <w:r>
        <w:lastRenderedPageBreak/>
        <w:t>88: But come, I'll tell thee all my whole device</w:t>
      </w:r>
    </w:p>
    <w:p w14:paraId="2A5A8529" w14:textId="77777777" w:rsidR="009D2B31" w:rsidRDefault="00000000">
      <w:r>
        <w:t>89: When I am in my coach, which stays for us</w:t>
      </w:r>
    </w:p>
    <w:p w14:paraId="6DB35068" w14:textId="77777777" w:rsidR="009D2B31" w:rsidRDefault="00000000">
      <w:r>
        <w:t>90: At the park gate; and therefore haste away,</w:t>
      </w:r>
    </w:p>
    <w:p w14:paraId="13208FCF" w14:textId="77777777" w:rsidR="009D2B31" w:rsidRDefault="00000000">
      <w:r>
        <w:t>91: For we must measure twenty miles to-day.</w:t>
      </w:r>
    </w:p>
    <w:p w14:paraId="6339AC93" w14:textId="77777777" w:rsidR="009D2B31" w:rsidRDefault="00000000">
      <w:r>
        <w:t>92: [Exeunt]</w:t>
      </w:r>
    </w:p>
    <w:p w14:paraId="369E5BF8" w14:textId="77777777" w:rsidR="009D2B31" w:rsidRDefault="00000000">
      <w:r>
        <w:t>93: Merchant of Venice</w:t>
      </w:r>
    </w:p>
    <w:p w14:paraId="475C92DD" w14:textId="77777777" w:rsidR="005452A3" w:rsidRDefault="00000000" w:rsidP="005452A3">
      <w:r>
        <w:br/>
        <w:t>====NOTES====</w:t>
      </w:r>
      <w:r>
        <w:br/>
      </w:r>
      <w:r w:rsidR="005452A3">
        <w:t>5. amity] WALKER (Vers. 201): The i in ity is almost uniformly dropt in pronunciation. [Where see many examples; see also ABBOTT, § 467. As ALLEN says, this ‘amity’ is as between Bassanio and Anthonio.—Ed.]</w:t>
      </w:r>
    </w:p>
    <w:p w14:paraId="457B00B3" w14:textId="77777777" w:rsidR="005452A3" w:rsidRDefault="005452A3" w:rsidP="005452A3">
      <w:r>
        <w:t>8. Gentleman] CLARENDON: This is in the dative case. We, in modern English, use such a dative, i. e. without the preposition to, only when it comes between the verb and its accusative, as ‘you send the gentleman relief.’ [See also ABBOTT, § 394. for the omission of the preposition in relative sentences; and I, i, 133; II, vi, 11; and IV, i, 406.]</w:t>
      </w:r>
    </w:p>
    <w:p w14:paraId="1AD6B9C2" w14:textId="77777777" w:rsidR="005452A3" w:rsidRDefault="005452A3" w:rsidP="005452A3">
      <w:r>
        <w:t>9. lover] MALONE: In Shakespeare’s time this was applied to those of the same sex who had an esteem for each other. Ben Jonson concludes one of his letters to Dr Donne by telling him: ‘He is his true lover.’ See our author's Sonnets, passim; also ‘bosom lover,’ line 19 in this Scene.</w:t>
      </w:r>
    </w:p>
    <w:p w14:paraId="3AA0FC14" w14:textId="77777777" w:rsidR="005452A3" w:rsidRDefault="005452A3" w:rsidP="005452A3">
      <w:r>
        <w:t>11. ECCLES: Than such common acts of bounty as you are in the continual habit of performing can incline you to be. CLARENDON: You would be prouder of the work than ordinary benevolence can constrain you to be.</w:t>
      </w:r>
    </w:p>
    <w:p w14:paraId="4CF3525F" w14:textId="77777777" w:rsidR="005452A3" w:rsidRDefault="005452A3" w:rsidP="005452A3">
      <w:r>
        <w:t>14. waste] HALLIWELL: Here used in its primitive sense, to consume, spend, pass, not necessarily with any idea of unprofitableness. ROLFE: Cf. Milton (Sonnet to Mr</w:t>
      </w:r>
    </w:p>
    <w:p w14:paraId="2DABEED0" w14:textId="77777777" w:rsidR="005452A3" w:rsidRDefault="005452A3" w:rsidP="005452A3">
      <w:r>
        <w:t>15. egal] STEEVENS: Commonly used for equal in Shakespeare's time. [See Text. Notes.]</w:t>
      </w:r>
    </w:p>
    <w:p w14:paraId="37F57568" w14:textId="77777777" w:rsidR="005452A3" w:rsidRDefault="005452A3" w:rsidP="005452A3">
      <w:r>
        <w:t>16. needs] See ABBOTT, § 25.</w:t>
      </w:r>
    </w:p>
    <w:p w14:paraId="5EA5FA6F" w14:textId="77777777" w:rsidR="005452A3" w:rsidRDefault="005452A3" w:rsidP="005452A3">
      <w:r>
        <w:t xml:space="preserve">17. lyniaments, of manners,] WARBURTON: The wrong pointing has made this fine sentiment nonsense; as implying that friendship could not only make a similitude of manners, but of faces. The </w:t>
      </w:r>
      <w:r>
        <w:lastRenderedPageBreak/>
        <w:t>true sense is,—lineaments of manners, i.e. form of the manners, which, says the speaker, must needs be proportionate. STEEVENS: The poet only means to say,—that corresponding proportions of body and mind are necessary for those who spend their time together. So in 2 Hen. IV: "Dol. Why doth the prince love him so then? Fal. Because their legs are both of a bigness," &amp;c. Every one will allow that the friend of a toper should have a strong head, and the intimate of a sportsman such an athletic constitution as will enable him to acquit himself with reputation in the exercises of the field. The word 'lineaments' was used with great laxity by our ancient writers. In The learned and true Assertion of the Original, Life, &amp;c. of King Arthur, translated from the Latin of John Leland, 1582, it is used for the human frame in general. Speaking of the removal of that prince's bones, he calls them "Arthur's lineaments three times translated;" and again, "all the lineaments of them remaining in that most stately tomb, saving the shin bones of the king and queen," &amp;c. Again in Greene's Farewell to Follie [vol. ix, p. 255, ed. Grosart], "Nature had so curiously performed his charge in the lineaments of his bodie." Again in Chapman's Fifth Iliad: "Took the weariness of fight From all his nerves and lineaments." Again in the Twenty-third Iliad: "So overlabour'd were His goodly lineaments with chase of Hector."</w:t>
      </w:r>
    </w:p>
    <w:p w14:paraId="2085647E" w14:textId="77777777" w:rsidR="005452A3" w:rsidRDefault="005452A3" w:rsidP="005452A3">
      <w:r>
        <w:t>23. From out] See ABBOTT, § 157.</w:t>
      </w:r>
    </w:p>
    <w:p w14:paraId="386D0C64" w14:textId="77777777" w:rsidR="005452A3" w:rsidRDefault="005452A3" w:rsidP="005452A3">
      <w:r>
        <w:t>23. cruelty] I cannot but think that misery of Qq is the purer text. Is it not too soon for Portia to know the full depth of Shylock's 'cruelty'? The utter bankruptcy of a Royal Merchant is misery enough.—Ed.</w:t>
      </w:r>
    </w:p>
    <w:p w14:paraId="4A813145" w14:textId="77777777" w:rsidR="005452A3" w:rsidRDefault="005452A3" w:rsidP="005452A3">
      <w:r>
        <w:t>24. the praising] For the substantive use of the verbal with the before it and of</w:t>
      </w:r>
    </w:p>
    <w:p w14:paraId="594BEED8" w14:textId="77777777" w:rsidR="005452A3" w:rsidRDefault="005452A3" w:rsidP="005452A3">
      <w:r>
        <w:t>25. heere] THEOBALD: Portia, finding that her reflections come too near self-praise, says, She’ll say no more of that sort; but call a new subject. This was also suggested by Dr Thirlby. [See Nichols’s Lit. Hist. ii, 225.]</w:t>
      </w:r>
    </w:p>
    <w:p w14:paraId="5116B8F2" w14:textId="77777777" w:rsidR="005452A3" w:rsidRDefault="005452A3" w:rsidP="005452A3">
      <w:r>
        <w:t>27. husbandry] See ‘Borrowing dulls the edge of husbandry,’—Ham. I, iii, 77; and, ‘There’s husbandry in heaven,’ Macbeth. II, i, 4. CLARENDON: Stewardship; oἰκονομία in the literal sense.</w:t>
      </w:r>
    </w:p>
    <w:p w14:paraId="6FC20C01" w14:textId="77777777" w:rsidR="005452A3" w:rsidRDefault="005452A3" w:rsidP="005452A3">
      <w:r>
        <w:t>27. mannage] See ABBOTT, § 451, for a list of words used as nouns by Shakespeare, to which ‘we should append -ation or -ition, -ure or -ing. Almost all of these words come to us through the French.’</w:t>
      </w:r>
    </w:p>
    <w:p w14:paraId="02537861" w14:textId="77777777" w:rsidR="005452A3" w:rsidRDefault="005452A3" w:rsidP="005452A3">
      <w:r>
        <w:lastRenderedPageBreak/>
        <w:t>29. secret] COLLIER (ed. ii): Sacred, says the old (MS); perhaps he himself misheard the word, or perhaps it was a variation by the actor whom he saw. There is no reason for disturbing the old text.</w:t>
      </w:r>
    </w:p>
    <w:p w14:paraId="573DD803" w14:textId="77777777" w:rsidR="005452A3" w:rsidRDefault="005452A3" w:rsidP="005452A3">
      <w:r>
        <w:t>32. her husband and my Lords] Compare ‘As soul and body’s severing,’—Hen. VIII: II, iii, 16; ‘Shall be your love and labour’s recompense,’—Rich. II: II, ii, 62, cited by ABBOTT, § 397, who says that ‘probably this idiom arises partly from the readiness with which a compound phrase connected by a conjunction is regarded as one and inseparable.’ See also Walker (Crit. i, 218), or Schmidt (Lex. p. 1419, § 6).</w:t>
      </w:r>
    </w:p>
    <w:p w14:paraId="7A94BC76" w14:textId="77777777" w:rsidR="005452A3" w:rsidRDefault="005452A3" w:rsidP="005452A3">
      <w:r>
        <w:t>33. monastery] TH. ELZE (Sh. Jahrb. xiii, p. 143): Monasteries there were in abundance at that time everywhere in Italy, but as it happens there really was a Convent not far from the locality selected by the poet for Belmont. About three English, or Italian, miles from Strà, landwards from the right bank of the Brenta, lay the village of Saonara. Here, in the 16th Century, stood a Benedictine Convent, whose occupants, it is true, in 1558 united with the Nuns of the same order at St Anna’s in Padua, but the Convent buildings survived down to the present century. [Dr Karl Elze maintains that Belmont must have been on the banks of the Brenta; and Th. Elze, in this learned</w:t>
      </w:r>
    </w:p>
    <w:p w14:paraId="370EF5C0" w14:textId="77777777" w:rsidR="005452A3" w:rsidRDefault="005452A3" w:rsidP="005452A3">
      <w:r>
        <w:t>48. thee] Note the instant change of address, to a servant. Portia uses chiefly thou to Nerissa, but Nerissa invariably, I think, addresses Portia as you. See I, ii, 35.—ED.</w:t>
      </w:r>
    </w:p>
    <w:p w14:paraId="53F69C64" w14:textId="77777777" w:rsidR="005452A3" w:rsidRDefault="005452A3" w:rsidP="005452A3">
      <w:r>
        <w:t>48. honest true] WALKER (Crit. i, 23): Write honest-true. See also ABBOTT, § 2, for parallel instances where ‘two adjectives are combined, the first being a kind of adverb qualifying the second.’</w:t>
      </w:r>
    </w:p>
    <w:p w14:paraId="36DA99C5" w14:textId="77777777" w:rsidR="005452A3" w:rsidRDefault="005452A3" w:rsidP="005452A3">
      <w:r>
        <w:t>51. Mantua] THEOBALD: 'Tis evident to any diligent reader that we must restore, as I have done,—‘In speed to Padua;’ it was there, and not at ‘Mantua,’ Bellario liv’d. So afterwards: ‘A messenger, with letters from the Doctor, new come from</w:t>
      </w:r>
    </w:p>
    <w:p w14:paraId="7B49F48D" w14:textId="77777777" w:rsidR="005452A3" w:rsidRDefault="005452A3" w:rsidP="005452A3">
      <w:r>
        <w:t>52. cosins] KEIGHTLEY: This word was used, in its primitive sense of consanguineus, of any one that was akin.</w:t>
      </w:r>
    </w:p>
    <w:p w14:paraId="5F37CB31" w14:textId="77777777" w:rsidR="005452A3" w:rsidRDefault="005452A3" w:rsidP="005452A3">
      <w:r>
        <w:t xml:space="preserve">54. imagin’d] STEEVENS: That is, with celerity like that of imagination. So in the Chorus before Hen. V: III: ‘Thus with imagin’d wing our swift scene flies.’ Again, in Ham. I, v, 30: ‘Wings as swift As meditation.’ ECCLES: Here, however, I incline rather to think it is put for imaginable. ABBOTT, § 375: The </w:t>
      </w:r>
      <w:r>
        <w:lastRenderedPageBreak/>
        <w:t>passive participle is often used to signify not that which was and is, but that which was, and, therefore, can be hereafter. In other words, -ed is used for -able.</w:t>
      </w:r>
    </w:p>
    <w:p w14:paraId="7A7B0E4F" w14:textId="77777777" w:rsidR="005452A3" w:rsidRDefault="005452A3" w:rsidP="005452A3">
      <w:r>
        <w:t>55. Trancet] STEEVENS: This appears to be derived from tranare, and was probably a word current in the time of Shakespeare, though I can produce no example of it. CAPELL (Gloss.): A Ferry- or Passage-boat: possibly from some provincial Italian Word of that Import, springing of—tranare, to swim or pass over, that does not appear in their Dictionaries. [In his Notes, p. 67, CAPELL says:] Of this word’s sense, and derivation you have the Editor’s opinion at large in the Glossary; to which integrity calls upon him to add that no example is found of it: notwithstanding which, the word must be adher’d to, and not it’s substitute—trajet, a word that has some examples, but not many, and signifying—place of passage; whereas ‘trancet’ is—vehicle, and explain’d so by the Poet himself in the very words it is follow’d by. MALONE: Twenty miles from Padua, on the river Brenta, there is a dam or sluice to prevent the water of tha: river from mixing with that of the marshes of Venice. Here the passage-boat is drawn out of the river, and lifted over the dam by a crane. From hence to Venice this distance is five miles. Perhaps some novel-writer of Shakespeare’s time might have called this dam by the name of the ‘trancet.’ See DuCange in v. Trana. KNIGHT: No other example is found of the use of this word in English, and yet there is little doubt that the word is correct. Tranare and trainare are interpreted by Florio not only as to draw, which is the common acceptation, but as to pass or swim over. Thus, the ‘trancet’ was, most probably, the tow-boat of the ferry. IBID. (Illust.): If Shakespeare had been at Venice (which, from the extraordinary keeping of the play, appears the most natural supposition), he must surely have had some situation in his eye for Belmont. There is a ‘common ferry’ at two places, Fusina and Mestre. The Fusina ferry would be the one if Portia lived in perhaps the most striking situation, under the Euganean Hills. But the Mestre ferry is the most convenient medium between Padua and Venice. There is a large collection of canal-craft there. It is eighteen English miles from Padua, and five from Venice. Supposing Belmont to lie in the plain N.-W. from Venice, Balthazar might cut across the country to Padua, and meet Portia at Mestre, while she travelled thither at a lady’s speed.—M[artineau?].] HUNTER (i, 328): The ferries at Venice were called traghetti, trajets, as we learn from Coryat (Crudities, i, 210): ‘There are in Venice thirteen ferries or passages, which</w:t>
      </w:r>
    </w:p>
    <w:p w14:paraId="5DE0E209" w14:textId="77777777" w:rsidR="005452A3" w:rsidRDefault="005452A3" w:rsidP="005452A3">
      <w:r>
        <w:lastRenderedPageBreak/>
        <w:t>66. accoutred] Although this word has been generally adopted since the days of Capell, I am not sure that appurrel'd of Q</w:t>
      </w:r>
      <w:r>
        <w:rPr>
          <w:rFonts w:ascii="Cambria Math" w:hAnsi="Cambria Math" w:cs="Cambria Math"/>
        </w:rPr>
        <w:t>₂</w:t>
      </w:r>
      <w:r>
        <w:t xml:space="preserve"> is not the more satisfactory word. If Portia</w:t>
      </w:r>
    </w:p>
    <w:p w14:paraId="174C5E58" w14:textId="77777777" w:rsidR="005452A3" w:rsidRDefault="005452A3" w:rsidP="005452A3">
      <w:r>
        <w:t>72. quaint] DYCE: Ingenious, artful, clever.</w:t>
      </w:r>
    </w:p>
    <w:p w14:paraId="67CC1F19" w14:textId="77777777" w:rsidR="005452A3" w:rsidRDefault="005452A3" w:rsidP="005452A3">
      <w:r>
        <w:t>75. doe withall] In a note on Meas. for Meas. Steevens, under the pseudonym, Collins, shows that this phrase was at times used indelicately. In a note on this present passage, ‘Collins’ refers to his former note with the implication that Portia so uses the phrase here. Whereupon GIFFORD, in a note on Jonson's Silent Woman, V, i, 39, thus vindicates the phrase, and Portia, with such proof as has been accepted by all editors and commentators ever since: ‘In one of the prettiest speeches surely that ever was penned, that of Portia to Nerissa, she describes the appearance she shall make and the language she shall hold when “accoutred like a man.” The line “I could not do withal,” or rather, a corruption of it, the commentators, who are always routing in the mire of impurity, explain in the most indecent manner. I will not say of Portia, as of Desdemona, that her “motion blushed at herself,” yet she was assuredly a woman of modesty, and therefore little likely to use the language of a brothel, or to attribute the manners of one to the “honourable ladies who sought her love.” The fact is, that the phrase, so shamelessly misinterpreted, is, in itself, perfectly innocent, and means neither more nor less than, I COULD NOT HELP IT. In Morte Arthur, where Guinever is accused of poisoning one of the Knights of the Round Table, the King says to her, “None of them will say well of you, nor none of them will doe battle for you, and that shall be great slaunder for you in this court. Alas! said the queen, I cannot doe withall,” (I cannot help it,) “and now I miss sir Launcelot,” Part III, c. 108. In the trial of Udall, lord Anderson says: “You had as good say you were the author.” Udall. “That will not follow, my lord: but if you think so, I cannot do withal!” (I</w:t>
      </w:r>
    </w:p>
    <w:p w14:paraId="1CD1E6B7" w14:textId="77777777" w:rsidR="005452A3" w:rsidRDefault="005452A3" w:rsidP="005452A3">
      <w:r>
        <w:t>78. That] For other instances of the omission of so before that, see ABBOTT, § 283, or Lear, IV, vii, 47; Ham. IV, vi, 211.</w:t>
      </w:r>
    </w:p>
    <w:p w14:paraId="3B8CABC9" w14:textId="77777777" w:rsidR="005452A3" w:rsidRDefault="005452A3" w:rsidP="005452A3">
      <w:r>
        <w:t>80. Jacks] MALONE: In our author's time, a term of contempt. See Much Ado, I, i, 186.</w:t>
      </w:r>
    </w:p>
    <w:p w14:paraId="1EA7056E" w14:textId="77777777" w:rsidR="005452A3" w:rsidRDefault="005452A3" w:rsidP="005452A3">
      <w:r>
        <w:t>85. all my whole] CLARENDON: A similar pleonasm occurs in 2 Hen. VI: I, i, 126.</w:t>
      </w:r>
    </w:p>
    <w:p w14:paraId="08880469" w14:textId="77777777" w:rsidR="005452A3" w:rsidRDefault="005452A3" w:rsidP="005452A3">
      <w:r>
        <w:t xml:space="preserve">86. coach] HALLIWELL: Coaches had become exceedingly common at the time this present Comedy was written; and in 1601 was </w:t>
      </w:r>
      <w:r>
        <w:lastRenderedPageBreak/>
        <w:t>introduced into Parliament a bill ‘to restrain the excessive use of coaches within this realm of England.’ It should be recollected that Portia is not speaking of Venice. In that city there were no coaches. See Coryat’s Crudities, 1611, p. 225. [From the following note of TH. ELZE (Sh. Jahrbuch, xiii, 148), it would seem that Shakespeare is a better authority than the ‘Odcombian Legge-stretcher,’ as Tom Coryat called himself: ‘In 1562 there were coachmakers (carrozzeri) in Venice, who with the Saddlers formed a branch of the Guild of Upholsterers. By a law of Venice of 8 October 1562 no coaches were allowed to have silk cushions or covers, or any lavish expense of gold or silver, except for the handles of the coach-doors, under penalty of 20 ducats fine for every infraction of the law.’]</w:t>
      </w:r>
    </w:p>
    <w:p w14:paraId="651DF381" w14:textId="77777777" w:rsidR="005452A3" w:rsidRDefault="005452A3" w:rsidP="005452A3">
      <w:r>
        <w:t>88. twentie miles] ECCLES: This is, it may be presumed, nearly the whole distance from Belmont to Venice. ELZE (Essays, p. 279): This may be spoken at random, and she wishes, perhaps, by a vague statement to conceal the true state of things. Twenty, like forty, very frequently indicates an indefinite number. It is however, an exceedingly remarkable coincidence that the distance between Venice and Dolo [one of the possible localities of Belmont] is exactly twenty Italian miles, and the Italian mile is the same as the English. Can Shakespeare have known this, and is his statement, after all, to be taken literally? [Portia just before speaks of telling ‘twenty puny lies.’ Halpin contends that Venice is only ten miles away, and that ‘twenty miles’ means to Venice and back again. See ‘Duration of the Action’ in Appendix.—ED.]</w:t>
      </w:r>
    </w:p>
    <w:p w14:paraId="743B0764" w14:textId="49138104" w:rsidR="009D2B31" w:rsidRDefault="009D2B31"/>
    <w:p w14:paraId="1797806A" w14:textId="77777777" w:rsidR="009D2B31" w:rsidRDefault="00000000">
      <w:r>
        <w:br w:type="page"/>
      </w:r>
    </w:p>
    <w:p w14:paraId="2A262A5E" w14:textId="77777777" w:rsidR="009D2B31" w:rsidRDefault="00000000">
      <w:r>
        <w:rPr>
          <w:b/>
          <w:sz w:val="32"/>
          <w:highlight w:val="yellow"/>
        </w:rPr>
        <w:lastRenderedPageBreak/>
        <w:br/>
        <w:t>ACT 4 SCENE 1</w:t>
      </w:r>
      <w:r>
        <w:rPr>
          <w:b/>
          <w:sz w:val="32"/>
          <w:highlight w:val="yellow"/>
        </w:rPr>
        <w:br/>
      </w:r>
    </w:p>
    <w:p w14:paraId="1534130C" w14:textId="77777777" w:rsidR="009D2B31" w:rsidRDefault="00000000">
      <w:r>
        <w:t>1: Merchant of Venice</w:t>
      </w:r>
    </w:p>
    <w:p w14:paraId="09CB5DFF" w14:textId="77777777" w:rsidR="009D2B31" w:rsidRDefault="00000000">
      <w:r>
        <w:t>2: [Enter the DUKE, the Magnificoes, ANTONIO, BASSANIO, GRATIANO, SALERIO, and others]</w:t>
      </w:r>
    </w:p>
    <w:p w14:paraId="59E1C0AC" w14:textId="77777777" w:rsidR="009D2B31" w:rsidRDefault="00000000">
      <w:r>
        <w:t>3: DUKE: What, is Antonio here?</w:t>
      </w:r>
    </w:p>
    <w:p w14:paraId="44A979CD" w14:textId="77777777" w:rsidR="009D2B31" w:rsidRDefault="00000000">
      <w:r>
        <w:t>4: ANTONIO: Ready, so please your grace.</w:t>
      </w:r>
    </w:p>
    <w:p w14:paraId="34B275DB" w14:textId="77777777" w:rsidR="009D2B31" w:rsidRDefault="00000000">
      <w:r>
        <w:t>5: DUKE: I am sorry for thee: thou art come to answer</w:t>
      </w:r>
    </w:p>
    <w:p w14:paraId="3D6017DE" w14:textId="77777777" w:rsidR="009D2B31" w:rsidRDefault="00000000">
      <w:r>
        <w:t>6: A stony adversary, an inhuman wretch</w:t>
      </w:r>
    </w:p>
    <w:p w14:paraId="2A807A2A" w14:textId="77777777" w:rsidR="009D2B31" w:rsidRDefault="00000000">
      <w:r>
        <w:t>7: uncapable of pity, void and empty</w:t>
      </w:r>
    </w:p>
    <w:p w14:paraId="1DDB60EC" w14:textId="77777777" w:rsidR="009D2B31" w:rsidRDefault="00000000">
      <w:r>
        <w:t>8: From any dram of mercy.</w:t>
      </w:r>
    </w:p>
    <w:p w14:paraId="0421F20A" w14:textId="77777777" w:rsidR="009D2B31" w:rsidRDefault="00000000">
      <w:r>
        <w:t>9: ANTONIO: I have heard</w:t>
      </w:r>
    </w:p>
    <w:p w14:paraId="254F14DE" w14:textId="77777777" w:rsidR="009D2B31" w:rsidRDefault="00000000">
      <w:r>
        <w:t>10: Your grace hath ta'en great pains to qualify</w:t>
      </w:r>
    </w:p>
    <w:p w14:paraId="65E05B11" w14:textId="77777777" w:rsidR="009D2B31" w:rsidRDefault="00000000">
      <w:r>
        <w:t>11: His rigorous course; but since he stands obdurate</w:t>
      </w:r>
    </w:p>
    <w:p w14:paraId="6B1293E2" w14:textId="77777777" w:rsidR="009D2B31" w:rsidRDefault="00000000">
      <w:r>
        <w:t>12: And that no lawful means can carry me</w:t>
      </w:r>
    </w:p>
    <w:p w14:paraId="42C036D8" w14:textId="77777777" w:rsidR="009D2B31" w:rsidRDefault="00000000">
      <w:r>
        <w:t>13: Out of his envy's reach, I do oppose</w:t>
      </w:r>
    </w:p>
    <w:p w14:paraId="6304CBF7" w14:textId="77777777" w:rsidR="009D2B31" w:rsidRDefault="00000000">
      <w:r>
        <w:t>14: My patience to his fury, and am arm'd</w:t>
      </w:r>
    </w:p>
    <w:p w14:paraId="4A11B838" w14:textId="77777777" w:rsidR="009D2B31" w:rsidRDefault="00000000">
      <w:r>
        <w:t>15: To suffer, with a quietness of spirit,</w:t>
      </w:r>
    </w:p>
    <w:p w14:paraId="24D50EFE" w14:textId="77777777" w:rsidR="009D2B31" w:rsidRDefault="00000000">
      <w:r>
        <w:t>16: The very tyranny and rage of his.</w:t>
      </w:r>
    </w:p>
    <w:p w14:paraId="1CACE72A" w14:textId="77777777" w:rsidR="009D2B31" w:rsidRDefault="00000000">
      <w:r>
        <w:t>17: DUKE: Go one, and call the Jew into the court.</w:t>
      </w:r>
    </w:p>
    <w:p w14:paraId="302CF546" w14:textId="77777777" w:rsidR="009D2B31" w:rsidRDefault="00000000">
      <w:r>
        <w:t>18: SALERIO: He is ready at the door: he comes, my lord.</w:t>
      </w:r>
    </w:p>
    <w:p w14:paraId="47CA4F0D" w14:textId="77777777" w:rsidR="009D2B31" w:rsidRDefault="00000000">
      <w:r>
        <w:t>19: [Enter SHYLOCK]</w:t>
      </w:r>
    </w:p>
    <w:p w14:paraId="374790A5" w14:textId="77777777" w:rsidR="009D2B31" w:rsidRDefault="00000000">
      <w:r>
        <w:t>20: DUKE: Make room, and let him stand before our face.</w:t>
      </w:r>
    </w:p>
    <w:p w14:paraId="4F84EB7F" w14:textId="77777777" w:rsidR="009D2B31" w:rsidRDefault="00000000">
      <w:r>
        <w:t>21: Shylock, the world thinks, and I think so too,</w:t>
      </w:r>
    </w:p>
    <w:p w14:paraId="394B5402" w14:textId="77777777" w:rsidR="009D2B31" w:rsidRDefault="00000000">
      <w:r>
        <w:t>22: That thou but lead'st this fashion of thy malice</w:t>
      </w:r>
    </w:p>
    <w:p w14:paraId="19E2A7A5" w14:textId="77777777" w:rsidR="009D2B31" w:rsidRDefault="00000000">
      <w:r>
        <w:t>23: To the last hour of act; and then 'tis thought</w:t>
      </w:r>
    </w:p>
    <w:p w14:paraId="27463365" w14:textId="77777777" w:rsidR="009D2B31" w:rsidRDefault="00000000">
      <w:r>
        <w:lastRenderedPageBreak/>
        <w:t>24: Thou'lt show thy mercy and remorse more strange</w:t>
      </w:r>
    </w:p>
    <w:p w14:paraId="4B2E63FC" w14:textId="77777777" w:rsidR="009D2B31" w:rsidRDefault="00000000">
      <w:r>
        <w:t>25: Than is thy strange apparent cruelty;</w:t>
      </w:r>
    </w:p>
    <w:p w14:paraId="4DBEA086" w14:textId="77777777" w:rsidR="009D2B31" w:rsidRDefault="00000000">
      <w:r>
        <w:t>26: And where thou now exact'st the penalty,</w:t>
      </w:r>
    </w:p>
    <w:p w14:paraId="252116B0" w14:textId="77777777" w:rsidR="009D2B31" w:rsidRDefault="00000000">
      <w:r>
        <w:t>27: Which is a pound of this poor merchant's flesh,</w:t>
      </w:r>
    </w:p>
    <w:p w14:paraId="017027E5" w14:textId="77777777" w:rsidR="009D2B31" w:rsidRDefault="00000000">
      <w:r>
        <w:t>28: Thou wilt not only loose the forfeiture,</w:t>
      </w:r>
    </w:p>
    <w:p w14:paraId="46B73A62" w14:textId="77777777" w:rsidR="009D2B31" w:rsidRDefault="00000000">
      <w:r>
        <w:t>29: But, touch'd with human gentleness and love,</w:t>
      </w:r>
    </w:p>
    <w:p w14:paraId="7E47924C" w14:textId="77777777" w:rsidR="009D2B31" w:rsidRDefault="00000000">
      <w:r>
        <w:t>30: Forgive a moiety of the principal;</w:t>
      </w:r>
    </w:p>
    <w:p w14:paraId="1AC46AF8" w14:textId="77777777" w:rsidR="009D2B31" w:rsidRDefault="00000000">
      <w:r>
        <w:t>31: Glancing an eye of pity on his losses,</w:t>
      </w:r>
    </w:p>
    <w:p w14:paraId="7C485B38" w14:textId="77777777" w:rsidR="009D2B31" w:rsidRDefault="00000000">
      <w:r>
        <w:t>32: That have of late so huddled on his back,</w:t>
      </w:r>
    </w:p>
    <w:p w14:paraId="7EE07D35" w14:textId="77777777" w:rsidR="009D2B31" w:rsidRDefault="00000000">
      <w:r>
        <w:t>33: Enow to press a royal merchant down</w:t>
      </w:r>
    </w:p>
    <w:p w14:paraId="053062DA" w14:textId="77777777" w:rsidR="009D2B31" w:rsidRDefault="00000000">
      <w:r>
        <w:t>34: And pluck commiseration of his state</w:t>
      </w:r>
    </w:p>
    <w:p w14:paraId="2C4CFDC5" w14:textId="77777777" w:rsidR="009D2B31" w:rsidRDefault="00000000">
      <w:r>
        <w:t>35: From brassy bosoms and rough hearts of flint,</w:t>
      </w:r>
    </w:p>
    <w:p w14:paraId="20B0275D" w14:textId="77777777" w:rsidR="009D2B31" w:rsidRDefault="00000000">
      <w:r>
        <w:t>36: From stubborn Turks and Tartars, never train'd</w:t>
      </w:r>
    </w:p>
    <w:p w14:paraId="20E2E87D" w14:textId="77777777" w:rsidR="009D2B31" w:rsidRDefault="00000000">
      <w:r>
        <w:t>37: To offices of tender courtesy.</w:t>
      </w:r>
    </w:p>
    <w:p w14:paraId="3BFDC4C0" w14:textId="77777777" w:rsidR="009D2B31" w:rsidRDefault="00000000">
      <w:r>
        <w:t>38: We all expect a gentle answer, Jew.</w:t>
      </w:r>
    </w:p>
    <w:p w14:paraId="1171BC37" w14:textId="77777777" w:rsidR="009D2B31" w:rsidRDefault="00000000">
      <w:r>
        <w:t>39: SHYLOCK: I have possess'd your grace of what I purpose;</w:t>
      </w:r>
    </w:p>
    <w:p w14:paraId="534E41E0" w14:textId="77777777" w:rsidR="009D2B31" w:rsidRDefault="00000000">
      <w:r>
        <w:t>40: And by our holy Sabbath have I sworn</w:t>
      </w:r>
    </w:p>
    <w:p w14:paraId="7C421B8B" w14:textId="77777777" w:rsidR="009D2B31" w:rsidRDefault="00000000">
      <w:r>
        <w:t>41: To have the due and forfeit of my bond:</w:t>
      </w:r>
    </w:p>
    <w:p w14:paraId="0F27964A" w14:textId="77777777" w:rsidR="009D2B31" w:rsidRDefault="00000000">
      <w:r>
        <w:t>42: If you deny it, let the danger light</w:t>
      </w:r>
    </w:p>
    <w:p w14:paraId="7CBD52D8" w14:textId="77777777" w:rsidR="009D2B31" w:rsidRDefault="00000000">
      <w:r>
        <w:t>43: Upon your charter and your city's freedom.</w:t>
      </w:r>
    </w:p>
    <w:p w14:paraId="062030FE" w14:textId="77777777" w:rsidR="009D2B31" w:rsidRDefault="00000000">
      <w:r>
        <w:t>44: You'll ask me, why I rather choose to have</w:t>
      </w:r>
    </w:p>
    <w:p w14:paraId="1C0431CE" w14:textId="77777777" w:rsidR="009D2B31" w:rsidRDefault="00000000">
      <w:r>
        <w:t>45: A weight of carrion flesh than to receive</w:t>
      </w:r>
    </w:p>
    <w:p w14:paraId="67F761C8" w14:textId="77777777" w:rsidR="009D2B31" w:rsidRDefault="00000000">
      <w:r>
        <w:t>46: Three thousand ducats: I'll not answer that:</w:t>
      </w:r>
    </w:p>
    <w:p w14:paraId="186F2D78" w14:textId="77777777" w:rsidR="009D2B31" w:rsidRDefault="00000000">
      <w:r>
        <w:t>47: But, say, it is my humour: is it answer'd?</w:t>
      </w:r>
    </w:p>
    <w:p w14:paraId="7C301913" w14:textId="77777777" w:rsidR="009D2B31" w:rsidRDefault="00000000">
      <w:r>
        <w:t>48: What if my house be troubled with a rat</w:t>
      </w:r>
    </w:p>
    <w:p w14:paraId="5C3EEEDA" w14:textId="77777777" w:rsidR="009D2B31" w:rsidRDefault="00000000">
      <w:r>
        <w:t>49: And I be pleased to give ten thousand ducats</w:t>
      </w:r>
    </w:p>
    <w:p w14:paraId="755E1242" w14:textId="77777777" w:rsidR="009D2B31" w:rsidRDefault="00000000">
      <w:r>
        <w:t>50: To have it baned? What, are you answer'd yet?</w:t>
      </w:r>
    </w:p>
    <w:p w14:paraId="34EF71DA" w14:textId="77777777" w:rsidR="009D2B31" w:rsidRDefault="00000000">
      <w:r>
        <w:lastRenderedPageBreak/>
        <w:t>51: Some men there are love not a gaping pig;</w:t>
      </w:r>
    </w:p>
    <w:p w14:paraId="60EF860B" w14:textId="77777777" w:rsidR="009D2B31" w:rsidRDefault="00000000">
      <w:r>
        <w:t>52: Some, that are mad if they behold a cat;</w:t>
      </w:r>
    </w:p>
    <w:p w14:paraId="5FF649A2" w14:textId="77777777" w:rsidR="009D2B31" w:rsidRDefault="00000000">
      <w:r>
        <w:t>53: And others, when the bagpipe sings i' the nose,</w:t>
      </w:r>
    </w:p>
    <w:p w14:paraId="0673AC70" w14:textId="77777777" w:rsidR="009D2B31" w:rsidRDefault="00000000">
      <w:r>
        <w:t>54: Cannot contain their urine: for affection,</w:t>
      </w:r>
    </w:p>
    <w:p w14:paraId="1EAAFD56" w14:textId="77777777" w:rsidR="009D2B31" w:rsidRDefault="00000000">
      <w:r>
        <w:t>55: Mistress of passion, sways it to the mood</w:t>
      </w:r>
    </w:p>
    <w:p w14:paraId="20C58C02" w14:textId="77777777" w:rsidR="009D2B31" w:rsidRDefault="00000000">
      <w:r>
        <w:t>56: Of what it likes or loathes. Now, for your answer:</w:t>
      </w:r>
    </w:p>
    <w:p w14:paraId="5598F24E" w14:textId="77777777" w:rsidR="009D2B31" w:rsidRDefault="00000000">
      <w:r>
        <w:t>57: As there is no firm reason to be render'd,</w:t>
      </w:r>
    </w:p>
    <w:p w14:paraId="67948269" w14:textId="77777777" w:rsidR="009D2B31" w:rsidRDefault="00000000">
      <w:r>
        <w:t>58: Why he cannot abide a gaping pig;</w:t>
      </w:r>
    </w:p>
    <w:p w14:paraId="475BDB73" w14:textId="77777777" w:rsidR="009D2B31" w:rsidRDefault="00000000">
      <w:r>
        <w:t>59: Why he, a harmless necessary cat;</w:t>
      </w:r>
    </w:p>
    <w:p w14:paraId="29FE946F" w14:textId="77777777" w:rsidR="009D2B31" w:rsidRDefault="00000000">
      <w:r>
        <w:t>60: Why he, a woollen bagpipe; but of force</w:t>
      </w:r>
    </w:p>
    <w:p w14:paraId="26912F02" w14:textId="77777777" w:rsidR="009D2B31" w:rsidRDefault="00000000">
      <w:r>
        <w:t>61: Must yield to such inevitable shame</w:t>
      </w:r>
    </w:p>
    <w:p w14:paraId="2AC51A8C" w14:textId="77777777" w:rsidR="009D2B31" w:rsidRDefault="00000000">
      <w:r>
        <w:t>62: As to offend, himself being offended;</w:t>
      </w:r>
    </w:p>
    <w:p w14:paraId="669836E3" w14:textId="77777777" w:rsidR="009D2B31" w:rsidRDefault="00000000">
      <w:r>
        <w:t>63: So can I give no reason, nor I will not,</w:t>
      </w:r>
    </w:p>
    <w:p w14:paraId="787E8DFC" w14:textId="77777777" w:rsidR="009D2B31" w:rsidRDefault="00000000">
      <w:r>
        <w:t>64: More than a lodged hate and a certain loathing</w:t>
      </w:r>
    </w:p>
    <w:p w14:paraId="2A19EF7D" w14:textId="77777777" w:rsidR="009D2B31" w:rsidRDefault="00000000">
      <w:r>
        <w:t>65: I bear Antonio, that I follow thus</w:t>
      </w:r>
    </w:p>
    <w:p w14:paraId="40055A50" w14:textId="77777777" w:rsidR="009D2B31" w:rsidRDefault="00000000">
      <w:r>
        <w:t>66: A losing suit against him. Are you answer'd?</w:t>
      </w:r>
    </w:p>
    <w:p w14:paraId="286688FA" w14:textId="77777777" w:rsidR="009D2B31" w:rsidRDefault="00000000">
      <w:r>
        <w:t>67: BASSANIO: This is no answer, thou unfeeling man,</w:t>
      </w:r>
    </w:p>
    <w:p w14:paraId="00A1B777" w14:textId="77777777" w:rsidR="009D2B31" w:rsidRDefault="00000000">
      <w:r>
        <w:t>68: To excuse the current of thy cruelty.</w:t>
      </w:r>
    </w:p>
    <w:p w14:paraId="5707FF22" w14:textId="77777777" w:rsidR="009D2B31" w:rsidRDefault="00000000">
      <w:r>
        <w:t>69: SHYLOCK: I am not bound to please thee with my answers.</w:t>
      </w:r>
    </w:p>
    <w:p w14:paraId="68D3B050" w14:textId="77777777" w:rsidR="009D2B31" w:rsidRDefault="00000000">
      <w:r>
        <w:t>70: BASSANIO: Do all men kill the things they do not love?</w:t>
      </w:r>
    </w:p>
    <w:p w14:paraId="1C1FE720" w14:textId="77777777" w:rsidR="009D2B31" w:rsidRDefault="00000000">
      <w:r>
        <w:t>71: SHYLOCK: Hates any man the thing he would not kill?</w:t>
      </w:r>
    </w:p>
    <w:p w14:paraId="0EF265FC" w14:textId="77777777" w:rsidR="009D2B31" w:rsidRDefault="00000000">
      <w:r>
        <w:t>72: BASSANIO: Every offence is not a hate at first.</w:t>
      </w:r>
    </w:p>
    <w:p w14:paraId="043F203C" w14:textId="77777777" w:rsidR="009D2B31" w:rsidRDefault="00000000">
      <w:r>
        <w:t>73: SHYLOCK: What, wouldst thou have a serpent sting thee twice?</w:t>
      </w:r>
    </w:p>
    <w:p w14:paraId="04C44D4E" w14:textId="77777777" w:rsidR="009D2B31" w:rsidRDefault="00000000">
      <w:r>
        <w:t>74: ANTONIO: I pray you, think you question with the Jew:</w:t>
      </w:r>
    </w:p>
    <w:p w14:paraId="79D662F4" w14:textId="77777777" w:rsidR="009D2B31" w:rsidRDefault="00000000">
      <w:r>
        <w:t>75: You may as well go stand upon the beach</w:t>
      </w:r>
    </w:p>
    <w:p w14:paraId="309F1EA2" w14:textId="77777777" w:rsidR="009D2B31" w:rsidRDefault="00000000">
      <w:r>
        <w:t>76: And bid the main flood bate his usual height;</w:t>
      </w:r>
    </w:p>
    <w:p w14:paraId="6366E738" w14:textId="77777777" w:rsidR="009D2B31" w:rsidRDefault="00000000">
      <w:r>
        <w:t>77: You may as well use question with the wolf</w:t>
      </w:r>
    </w:p>
    <w:p w14:paraId="7DC13C49" w14:textId="77777777" w:rsidR="009D2B31" w:rsidRDefault="00000000">
      <w:r>
        <w:lastRenderedPageBreak/>
        <w:t>78: Why he hath made the ewe bleat for the lamb;</w:t>
      </w:r>
    </w:p>
    <w:p w14:paraId="7932C0C4" w14:textId="77777777" w:rsidR="009D2B31" w:rsidRDefault="00000000">
      <w:r>
        <w:t>79: You may as well forbid the mountain pines</w:t>
      </w:r>
    </w:p>
    <w:p w14:paraId="2B1A0FF9" w14:textId="77777777" w:rsidR="009D2B31" w:rsidRDefault="00000000">
      <w:r>
        <w:t>80: To wag their high tops and to make no noise,</w:t>
      </w:r>
    </w:p>
    <w:p w14:paraId="21E3852C" w14:textId="77777777" w:rsidR="009D2B31" w:rsidRDefault="00000000">
      <w:r>
        <w:t>81: When they are fretten with the gusts of heaven;</w:t>
      </w:r>
    </w:p>
    <w:p w14:paraId="3078A7ED" w14:textId="77777777" w:rsidR="009D2B31" w:rsidRDefault="00000000">
      <w:r>
        <w:t>82: You may as well do anything most hard,</w:t>
      </w:r>
    </w:p>
    <w:p w14:paraId="1FCEF8C1" w14:textId="77777777" w:rsidR="009D2B31" w:rsidRDefault="00000000">
      <w:r>
        <w:t>83: As seek to soften that--than which what's harder?--</w:t>
      </w:r>
    </w:p>
    <w:p w14:paraId="6229CCCB" w14:textId="77777777" w:rsidR="009D2B31" w:rsidRDefault="00000000">
      <w:r>
        <w:t>84: His Jewish heart: therefore, I do beseech you,</w:t>
      </w:r>
    </w:p>
    <w:p w14:paraId="78A268ED" w14:textId="77777777" w:rsidR="009D2B31" w:rsidRDefault="00000000">
      <w:r>
        <w:t>85: Make no more offers, use no farther means,</w:t>
      </w:r>
    </w:p>
    <w:p w14:paraId="09A03C7E" w14:textId="77777777" w:rsidR="009D2B31" w:rsidRDefault="00000000">
      <w:r>
        <w:t>86: But with all brief and plain conveniency</w:t>
      </w:r>
    </w:p>
    <w:p w14:paraId="633D72EE" w14:textId="77777777" w:rsidR="009D2B31" w:rsidRDefault="00000000">
      <w:r>
        <w:t>87: Let me have judgment and the Jew his will.</w:t>
      </w:r>
    </w:p>
    <w:p w14:paraId="476F0767" w14:textId="77777777" w:rsidR="009D2B31" w:rsidRDefault="00000000">
      <w:r>
        <w:t>88: BASSANIO: For thy three thousand ducats here is six.</w:t>
      </w:r>
    </w:p>
    <w:p w14:paraId="097BC653" w14:textId="77777777" w:rsidR="009D2B31" w:rsidRDefault="00000000">
      <w:r>
        <w:t>89: SHYLOCK: What judgment shall I dread, doing</w:t>
      </w:r>
    </w:p>
    <w:p w14:paraId="6C7411B3" w14:textId="77777777" w:rsidR="009D2B31" w:rsidRDefault="00000000">
      <w:r>
        <w:t>90: Were in six parts and every part a ducat,</w:t>
      </w:r>
    </w:p>
    <w:p w14:paraId="3BD7FF08" w14:textId="77777777" w:rsidR="009D2B31" w:rsidRDefault="00000000">
      <w:r>
        <w:t>91: I would not draw them; I would have my bond.</w:t>
      </w:r>
    </w:p>
    <w:p w14:paraId="685FAB3F" w14:textId="77777777" w:rsidR="009D2B31" w:rsidRDefault="00000000">
      <w:r>
        <w:t>92: DUKE: How shalt thou hope for mercy, rendering none?</w:t>
      </w:r>
    </w:p>
    <w:p w14:paraId="39398BD2" w14:textId="77777777" w:rsidR="009D2B31" w:rsidRDefault="00000000">
      <w:r>
        <w:t>93: SHYLOCK: What judgment shall I dread, doing no wrong?</w:t>
      </w:r>
    </w:p>
    <w:p w14:paraId="6FB5BB65" w14:textId="77777777" w:rsidR="009D2B31" w:rsidRDefault="00000000">
      <w:r>
        <w:t>94: You have among you many a purchased slave,</w:t>
      </w:r>
    </w:p>
    <w:p w14:paraId="29E3162B" w14:textId="77777777" w:rsidR="009D2B31" w:rsidRDefault="00000000">
      <w:r>
        <w:t>95: Which, like your asses and your dogs and mules,</w:t>
      </w:r>
    </w:p>
    <w:p w14:paraId="07D6287F" w14:textId="77777777" w:rsidR="009D2B31" w:rsidRDefault="00000000">
      <w:r>
        <w:t>96: You use in abject and in slavish parts,</w:t>
      </w:r>
    </w:p>
    <w:p w14:paraId="3DDC3E71" w14:textId="77777777" w:rsidR="009D2B31" w:rsidRDefault="00000000">
      <w:r>
        <w:t>97: Because you bought them: shall I say to you,</w:t>
      </w:r>
    </w:p>
    <w:p w14:paraId="455458A1" w14:textId="77777777" w:rsidR="009D2B31" w:rsidRDefault="00000000">
      <w:r>
        <w:t>98: Let them be free, marry them to your heirs?</w:t>
      </w:r>
    </w:p>
    <w:p w14:paraId="4FD901B0" w14:textId="77777777" w:rsidR="009D2B31" w:rsidRDefault="00000000">
      <w:r>
        <w:t>99: Why sweat they under burthens? let their beds</w:t>
      </w:r>
    </w:p>
    <w:p w14:paraId="532297AD" w14:textId="77777777" w:rsidR="009D2B31" w:rsidRDefault="00000000">
      <w:r>
        <w:t>100: Be made as soft as yours and let their palates</w:t>
      </w:r>
    </w:p>
    <w:p w14:paraId="7121A069" w14:textId="77777777" w:rsidR="009D2B31" w:rsidRDefault="00000000">
      <w:r>
        <w:t>101: Be season'd with such viands? You will answer</w:t>
      </w:r>
    </w:p>
    <w:p w14:paraId="3213D0CF" w14:textId="77777777" w:rsidR="009D2B31" w:rsidRDefault="00000000">
      <w:r>
        <w:t>102: 'The slaves are ours:' so do I answer you:</w:t>
      </w:r>
    </w:p>
    <w:p w14:paraId="3D3E67FF" w14:textId="77777777" w:rsidR="009D2B31" w:rsidRDefault="00000000">
      <w:r>
        <w:t>103: The pound of flesh, which I demand of him,</w:t>
      </w:r>
    </w:p>
    <w:p w14:paraId="1E287077" w14:textId="77777777" w:rsidR="009D2B31" w:rsidRDefault="00000000">
      <w:r>
        <w:t>104: Is dearly bought; 'tis mine and I will have it.</w:t>
      </w:r>
    </w:p>
    <w:p w14:paraId="106F3C02" w14:textId="77777777" w:rsidR="009D2B31" w:rsidRDefault="00000000">
      <w:r>
        <w:lastRenderedPageBreak/>
        <w:t>105: If you deny me, fie upon your law!</w:t>
      </w:r>
    </w:p>
    <w:p w14:paraId="165DC3BD" w14:textId="77777777" w:rsidR="009D2B31" w:rsidRDefault="00000000">
      <w:r>
        <w:t>106: There is no force in the decrees of Venice.</w:t>
      </w:r>
    </w:p>
    <w:p w14:paraId="262AE72E" w14:textId="77777777" w:rsidR="009D2B31" w:rsidRDefault="00000000">
      <w:r>
        <w:t>107: I stand for judgment: answer; shall I have it?</w:t>
      </w:r>
    </w:p>
    <w:p w14:paraId="56F3880E" w14:textId="77777777" w:rsidR="009D2B31" w:rsidRDefault="00000000">
      <w:r>
        <w:t>108: DUKE: Upon my power I may dismiss this court,</w:t>
      </w:r>
    </w:p>
    <w:p w14:paraId="57B771B4" w14:textId="77777777" w:rsidR="009D2B31" w:rsidRDefault="00000000">
      <w:r>
        <w:t>109: Unless Bellario, a learned doctor,</w:t>
      </w:r>
    </w:p>
    <w:p w14:paraId="3391E075" w14:textId="77777777" w:rsidR="009D2B31" w:rsidRDefault="00000000">
      <w:r>
        <w:t>110: Whom I have sent for to determine this,</w:t>
      </w:r>
    </w:p>
    <w:p w14:paraId="7E5CA8B7" w14:textId="77777777" w:rsidR="009D2B31" w:rsidRDefault="00000000">
      <w:r>
        <w:t>111: Come here to-day.</w:t>
      </w:r>
    </w:p>
    <w:p w14:paraId="43C167DF" w14:textId="77777777" w:rsidR="009D2B31" w:rsidRDefault="00000000">
      <w:r>
        <w:t>112: SALERIO: My lord, here stays without</w:t>
      </w:r>
    </w:p>
    <w:p w14:paraId="6DBAA55C" w14:textId="77777777" w:rsidR="009D2B31" w:rsidRDefault="00000000">
      <w:r>
        <w:t>113: A messenger with letters from the doctor,</w:t>
      </w:r>
    </w:p>
    <w:p w14:paraId="2C66A1F9" w14:textId="77777777" w:rsidR="009D2B31" w:rsidRDefault="00000000">
      <w:r>
        <w:t>114: New come from Padua.</w:t>
      </w:r>
    </w:p>
    <w:p w14:paraId="7860A858" w14:textId="77777777" w:rsidR="009D2B31" w:rsidRDefault="00000000">
      <w:r>
        <w:t>115: DUKE: Bring us the letter; call the messenger.</w:t>
      </w:r>
    </w:p>
    <w:p w14:paraId="2F271E79" w14:textId="77777777" w:rsidR="009D2B31" w:rsidRDefault="00000000">
      <w:r>
        <w:t>116: BASSANIO: Good cheer, Antonio! What, man, courage yet!</w:t>
      </w:r>
    </w:p>
    <w:p w14:paraId="0AC8CE05" w14:textId="77777777" w:rsidR="009D2B31" w:rsidRDefault="00000000">
      <w:r>
        <w:t>117: The Jew shall have my flesh, blood, bones and all,</w:t>
      </w:r>
    </w:p>
    <w:p w14:paraId="549442EC" w14:textId="77777777" w:rsidR="009D2B31" w:rsidRDefault="00000000">
      <w:r>
        <w:t>118: Ere thou shalt lose for me one drop of blood.</w:t>
      </w:r>
    </w:p>
    <w:p w14:paraId="56D83EE9" w14:textId="77777777" w:rsidR="009D2B31" w:rsidRDefault="00000000">
      <w:r>
        <w:t>119: ANTONIO: I am a tainted wether of the flock,</w:t>
      </w:r>
    </w:p>
    <w:p w14:paraId="40F24F0E" w14:textId="77777777" w:rsidR="009D2B31" w:rsidRDefault="00000000">
      <w:r>
        <w:t>120: Meetest for death: the weakest kind of fruit</w:t>
      </w:r>
    </w:p>
    <w:p w14:paraId="2ACFA0D5" w14:textId="77777777" w:rsidR="009D2B31" w:rsidRDefault="00000000">
      <w:r>
        <w:t>121: Drops earliest to the ground; and so let me</w:t>
      </w:r>
    </w:p>
    <w:p w14:paraId="7A59CF8F" w14:textId="77777777" w:rsidR="009D2B31" w:rsidRDefault="00000000">
      <w:r>
        <w:t>122: You cannot better be employ'd, Bassanio,</w:t>
      </w:r>
    </w:p>
    <w:p w14:paraId="627CAC64" w14:textId="77777777" w:rsidR="009D2B31" w:rsidRDefault="00000000">
      <w:r>
        <w:t>123: Than to live still and write mine epitaph.</w:t>
      </w:r>
    </w:p>
    <w:p w14:paraId="63EE5384" w14:textId="77777777" w:rsidR="009D2B31" w:rsidRDefault="00000000">
      <w:r>
        <w:t>124: [Enter NERISSA, dressed like a lawyer's clerk]</w:t>
      </w:r>
    </w:p>
    <w:p w14:paraId="4906CAF7" w14:textId="77777777" w:rsidR="009D2B31" w:rsidRDefault="00000000">
      <w:r>
        <w:t>125: DUKE: Came you from Padua, from Bellario?</w:t>
      </w:r>
    </w:p>
    <w:p w14:paraId="24A541AB" w14:textId="77777777" w:rsidR="009D2B31" w:rsidRDefault="00000000">
      <w:r>
        <w:t>126: NERISSA: From both, my lord. Bellario greets your grace.</w:t>
      </w:r>
    </w:p>
    <w:p w14:paraId="72D51216" w14:textId="77777777" w:rsidR="009D2B31" w:rsidRDefault="00000000">
      <w:r>
        <w:t>127: [Presenting a letter]</w:t>
      </w:r>
    </w:p>
    <w:p w14:paraId="7323D571" w14:textId="77777777" w:rsidR="009D2B31" w:rsidRDefault="00000000">
      <w:r>
        <w:t>128: BASSANIO: Why dost thou whet thy knife so earnestly?</w:t>
      </w:r>
    </w:p>
    <w:p w14:paraId="40C04F34" w14:textId="77777777" w:rsidR="009D2B31" w:rsidRDefault="00000000">
      <w:r>
        <w:t>129: SHYLOCK: To cut the forfeiture from that bankrupt there.</w:t>
      </w:r>
    </w:p>
    <w:p w14:paraId="2CAB612C" w14:textId="77777777" w:rsidR="009D2B31" w:rsidRDefault="00000000">
      <w:r>
        <w:t>130: GRATIANO: Not on thy sole, but on thy soul, harsh Jew,</w:t>
      </w:r>
    </w:p>
    <w:p w14:paraId="45BBA24F" w14:textId="77777777" w:rsidR="009D2B31" w:rsidRDefault="00000000">
      <w:r>
        <w:t>131: Thou makest thy knife keen; but no metal can,</w:t>
      </w:r>
    </w:p>
    <w:p w14:paraId="4A4E9BEC" w14:textId="77777777" w:rsidR="009D2B31" w:rsidRDefault="00000000">
      <w:r>
        <w:lastRenderedPageBreak/>
        <w:t>132: No, not the hangman's axe, bear half the keenness</w:t>
      </w:r>
    </w:p>
    <w:p w14:paraId="44C083CD" w14:textId="77777777" w:rsidR="009D2B31" w:rsidRDefault="00000000">
      <w:r>
        <w:t>133: Of thy sharp envy. Can no prayers pierce thee?</w:t>
      </w:r>
    </w:p>
    <w:p w14:paraId="288D2BDC" w14:textId="77777777" w:rsidR="009D2B31" w:rsidRDefault="00000000">
      <w:r>
        <w:t>134: SHYLOCK: No, none that thou hast wit enough to make.</w:t>
      </w:r>
    </w:p>
    <w:p w14:paraId="4AD86F56" w14:textId="77777777" w:rsidR="009D2B31" w:rsidRDefault="00000000">
      <w:r>
        <w:t>135: GRATIANO: O, be thou damn'd, inexecrable dog!</w:t>
      </w:r>
    </w:p>
    <w:p w14:paraId="6C341CF7" w14:textId="77777777" w:rsidR="009D2B31" w:rsidRDefault="00000000">
      <w:r>
        <w:t>136: And for thy life let justice be accused.</w:t>
      </w:r>
    </w:p>
    <w:p w14:paraId="2648310F" w14:textId="77777777" w:rsidR="009D2B31" w:rsidRDefault="00000000">
      <w:r>
        <w:t>137: Thou almost makest me waver in my faith</w:t>
      </w:r>
    </w:p>
    <w:p w14:paraId="3A8ED38F" w14:textId="77777777" w:rsidR="009D2B31" w:rsidRDefault="00000000">
      <w:r>
        <w:t>138: To hold opinion with Pythagoras,</w:t>
      </w:r>
    </w:p>
    <w:p w14:paraId="1456D6E4" w14:textId="77777777" w:rsidR="009D2B31" w:rsidRDefault="00000000">
      <w:r>
        <w:t>139: That souls of animals infuse themselves</w:t>
      </w:r>
    </w:p>
    <w:p w14:paraId="627E964F" w14:textId="77777777" w:rsidR="009D2B31" w:rsidRDefault="00000000">
      <w:r>
        <w:t>140: Into the trunks of men: thy currish spirit</w:t>
      </w:r>
    </w:p>
    <w:p w14:paraId="2D59385B" w14:textId="77777777" w:rsidR="009D2B31" w:rsidRDefault="00000000">
      <w:r>
        <w:t>141: Govern'd a wolf, who, hang'd for human slaughter,</w:t>
      </w:r>
    </w:p>
    <w:p w14:paraId="52D3C4DD" w14:textId="77777777" w:rsidR="009D2B31" w:rsidRDefault="00000000">
      <w:r>
        <w:t>142: Even from the gallows did his fell soul fleet,</w:t>
      </w:r>
    </w:p>
    <w:p w14:paraId="213428E8" w14:textId="77777777" w:rsidR="009D2B31" w:rsidRDefault="00000000">
      <w:r>
        <w:t>143: And, whilst thou lay'st in thy unhallow'd dam,</w:t>
      </w:r>
    </w:p>
    <w:p w14:paraId="6911FEDB" w14:textId="77777777" w:rsidR="009D2B31" w:rsidRDefault="00000000">
      <w:r>
        <w:t>144: Infused itself in thee; for thy desires</w:t>
      </w:r>
    </w:p>
    <w:p w14:paraId="726B08B3" w14:textId="77777777" w:rsidR="009D2B31" w:rsidRDefault="00000000">
      <w:r>
        <w:t>145: Are wolvish, bloody, starved and ravenous.</w:t>
      </w:r>
    </w:p>
    <w:p w14:paraId="0F399F82" w14:textId="77777777" w:rsidR="009D2B31" w:rsidRDefault="00000000">
      <w:r>
        <w:t>146: SHYLOCK: Till thou canst rail the seal from off my bond,</w:t>
      </w:r>
    </w:p>
    <w:p w14:paraId="30A90808" w14:textId="77777777" w:rsidR="009D2B31" w:rsidRDefault="00000000">
      <w:r>
        <w:t>147: Thou but offend'st thy lungs to speak so loud:</w:t>
      </w:r>
    </w:p>
    <w:p w14:paraId="5FA5F186" w14:textId="77777777" w:rsidR="009D2B31" w:rsidRDefault="00000000">
      <w:r>
        <w:t>148: Repair thy wit, good youth, or it will fall</w:t>
      </w:r>
    </w:p>
    <w:p w14:paraId="7C2F7A9E" w14:textId="77777777" w:rsidR="009D2B31" w:rsidRDefault="00000000">
      <w:r>
        <w:t>149: To cureless ruin. I stand here for law.</w:t>
      </w:r>
    </w:p>
    <w:p w14:paraId="447FF08A" w14:textId="77777777" w:rsidR="009D2B31" w:rsidRDefault="00000000">
      <w:r>
        <w:t>150: DUKE: This letter from Bellario doth commend</w:t>
      </w:r>
    </w:p>
    <w:p w14:paraId="7B3BC29C" w14:textId="77777777" w:rsidR="009D2B31" w:rsidRDefault="00000000">
      <w:r>
        <w:t>151: A young and learned doctor to our court.</w:t>
      </w:r>
    </w:p>
    <w:p w14:paraId="3EA5CAC4" w14:textId="77777777" w:rsidR="009D2B31" w:rsidRDefault="00000000">
      <w:r>
        <w:t>152: Where is he?</w:t>
      </w:r>
    </w:p>
    <w:p w14:paraId="796090D9" w14:textId="77777777" w:rsidR="009D2B31" w:rsidRDefault="00000000">
      <w:r>
        <w:t>153: NERISSA: He attendeth here hard by,</w:t>
      </w:r>
    </w:p>
    <w:p w14:paraId="08A1D843" w14:textId="77777777" w:rsidR="009D2B31" w:rsidRDefault="00000000">
      <w:r>
        <w:t>154: To know your answer, whether you'll admit him.</w:t>
      </w:r>
    </w:p>
    <w:p w14:paraId="43F22661" w14:textId="77777777" w:rsidR="009D2B31" w:rsidRDefault="00000000">
      <w:r>
        <w:t>155: DUKE: With all my heart. Some three or four of you</w:t>
      </w:r>
    </w:p>
    <w:p w14:paraId="3BB73F3D" w14:textId="77777777" w:rsidR="009D2B31" w:rsidRDefault="00000000">
      <w:r>
        <w:t>156: Go give him courteous conduct to this place.</w:t>
      </w:r>
    </w:p>
    <w:p w14:paraId="0001E580" w14:textId="77777777" w:rsidR="009D2B31" w:rsidRDefault="00000000">
      <w:r>
        <w:t>157: Meantime the court shall hear Bellario's letter.</w:t>
      </w:r>
    </w:p>
    <w:p w14:paraId="63CE06E9" w14:textId="77777777" w:rsidR="009D2B31" w:rsidRDefault="00000000">
      <w:r>
        <w:t>158: Clerk: [Reads]</w:t>
      </w:r>
    </w:p>
    <w:p w14:paraId="71EC0750" w14:textId="77777777" w:rsidR="009D2B31" w:rsidRDefault="00000000">
      <w:r>
        <w:lastRenderedPageBreak/>
        <w:t>159: Your grace shall understand that at the receipt of</w:t>
      </w:r>
    </w:p>
    <w:p w14:paraId="06E17AA2" w14:textId="77777777" w:rsidR="009D2B31" w:rsidRDefault="00000000">
      <w:r>
        <w:t>160: your letter I am very sick: but in the instant that</w:t>
      </w:r>
    </w:p>
    <w:p w14:paraId="132A41FE" w14:textId="77777777" w:rsidR="009D2B31" w:rsidRDefault="00000000">
      <w:r>
        <w:t>161: your messenger came, in loving visitation was with</w:t>
      </w:r>
    </w:p>
    <w:p w14:paraId="57325609" w14:textId="77777777" w:rsidR="009D2B31" w:rsidRDefault="00000000">
      <w:r>
        <w:t>162: me a young doctor of Rome; his name is Balthasar. I</w:t>
      </w:r>
    </w:p>
    <w:p w14:paraId="411B69EA" w14:textId="77777777" w:rsidR="009D2B31" w:rsidRDefault="00000000">
      <w:r>
        <w:t>163: acquainted him with the cause in controversy between</w:t>
      </w:r>
    </w:p>
    <w:p w14:paraId="53BB1D42" w14:textId="77777777" w:rsidR="009D2B31" w:rsidRDefault="00000000">
      <w:r>
        <w:t>164: the Jew and Antonio the merchant: we turned o'er</w:t>
      </w:r>
    </w:p>
    <w:p w14:paraId="4C5E525B" w14:textId="77777777" w:rsidR="009D2B31" w:rsidRDefault="00000000">
      <w:r>
        <w:t>165: many books together: he is furnished with my</w:t>
      </w:r>
    </w:p>
    <w:p w14:paraId="598A3DAE" w14:textId="77777777" w:rsidR="009D2B31" w:rsidRDefault="00000000">
      <w:r>
        <w:t>166: opinion; which, bettered with his own learning, the</w:t>
      </w:r>
    </w:p>
    <w:p w14:paraId="276D2723" w14:textId="77777777" w:rsidR="009D2B31" w:rsidRDefault="00000000">
      <w:r>
        <w:t>167: greatness whereof I cannot enough commend, comes</w:t>
      </w:r>
    </w:p>
    <w:p w14:paraId="218324E9" w14:textId="77777777" w:rsidR="009D2B31" w:rsidRDefault="00000000">
      <w:r>
        <w:t>168: with him, at my importunity, to fill up your grace's</w:t>
      </w:r>
    </w:p>
    <w:p w14:paraId="3F2BC527" w14:textId="77777777" w:rsidR="009D2B31" w:rsidRDefault="00000000">
      <w:r>
        <w:t>169: request in my stead. I beseech you, let his lack of</w:t>
      </w:r>
    </w:p>
    <w:p w14:paraId="0D374017" w14:textId="77777777" w:rsidR="009D2B31" w:rsidRDefault="00000000">
      <w:r>
        <w:t>170: years be no impediment to let him lack a reverend</w:t>
      </w:r>
    </w:p>
    <w:p w14:paraId="1BA25A72" w14:textId="77777777" w:rsidR="009D2B31" w:rsidRDefault="00000000">
      <w:r>
        <w:t>171: estimation; for I never knew so young a body with so</w:t>
      </w:r>
    </w:p>
    <w:p w14:paraId="3E7481B5" w14:textId="77777777" w:rsidR="009D2B31" w:rsidRDefault="00000000">
      <w:r>
        <w:t>172: old a head. I leave him to your gracious</w:t>
      </w:r>
    </w:p>
    <w:p w14:paraId="16A0E2BC" w14:textId="77777777" w:rsidR="009D2B31" w:rsidRDefault="00000000">
      <w:r>
        <w:t>173: acceptance, whose trial shall better publish his</w:t>
      </w:r>
    </w:p>
    <w:p w14:paraId="352701F1" w14:textId="77777777" w:rsidR="009D2B31" w:rsidRDefault="00000000">
      <w:r>
        <w:t>174: commendation.</w:t>
      </w:r>
    </w:p>
    <w:p w14:paraId="34824482" w14:textId="77777777" w:rsidR="009D2B31" w:rsidRDefault="00000000">
      <w:r>
        <w:t>175: DUKE: You hear the learn'd Bellario, what he writes:</w:t>
      </w:r>
    </w:p>
    <w:p w14:paraId="048AED6C" w14:textId="77777777" w:rsidR="009D2B31" w:rsidRDefault="00000000">
      <w:r>
        <w:t>176: And here, I take it, is the doctor come.</w:t>
      </w:r>
    </w:p>
    <w:p w14:paraId="60C2F291" w14:textId="77777777" w:rsidR="009D2B31" w:rsidRDefault="00000000">
      <w:r>
        <w:t>177: [Enter PORTIA, dressed like a doctor of laws]</w:t>
      </w:r>
    </w:p>
    <w:p w14:paraId="31E09691" w14:textId="77777777" w:rsidR="009D2B31" w:rsidRDefault="00000000">
      <w:r>
        <w:t>178: Give me your hand. Come you from old Bellario?</w:t>
      </w:r>
    </w:p>
    <w:p w14:paraId="0FFD161D" w14:textId="77777777" w:rsidR="009D2B31" w:rsidRDefault="00000000">
      <w:r>
        <w:t>179: PORTIA: I did, my lord.</w:t>
      </w:r>
    </w:p>
    <w:p w14:paraId="7B461D6A" w14:textId="77777777" w:rsidR="009D2B31" w:rsidRDefault="00000000">
      <w:r>
        <w:t>180: DUKE: You are welcome: take your place.</w:t>
      </w:r>
    </w:p>
    <w:p w14:paraId="4BE36544" w14:textId="77777777" w:rsidR="009D2B31" w:rsidRDefault="00000000">
      <w:r>
        <w:t>181: Are you acquainted with the difference</w:t>
      </w:r>
    </w:p>
    <w:p w14:paraId="6DB0C1FC" w14:textId="77777777" w:rsidR="009D2B31" w:rsidRDefault="00000000">
      <w:r>
        <w:t>182: That holds this present question in the court?</w:t>
      </w:r>
    </w:p>
    <w:p w14:paraId="310ECA0C" w14:textId="77777777" w:rsidR="009D2B31" w:rsidRDefault="00000000">
      <w:r>
        <w:t>183: PORTIA: I am informed thoroughly of the cause.</w:t>
      </w:r>
    </w:p>
    <w:p w14:paraId="1F69FE9C" w14:textId="77777777" w:rsidR="009D2B31" w:rsidRDefault="00000000">
      <w:r>
        <w:t>184: Which is the merchant here, and which the Jew?</w:t>
      </w:r>
    </w:p>
    <w:p w14:paraId="40596EC1" w14:textId="77777777" w:rsidR="009D2B31" w:rsidRDefault="00000000">
      <w:r>
        <w:t>185: DUKE: Antonio and old Shylock, both stand forth.</w:t>
      </w:r>
    </w:p>
    <w:p w14:paraId="41FAB1EA" w14:textId="77777777" w:rsidR="009D2B31" w:rsidRDefault="00000000">
      <w:r>
        <w:lastRenderedPageBreak/>
        <w:t>186: PORTIA: Is your name Shylock?</w:t>
      </w:r>
    </w:p>
    <w:p w14:paraId="498822A4" w14:textId="77777777" w:rsidR="009D2B31" w:rsidRDefault="00000000">
      <w:r>
        <w:t>187: SHYLOCK: Shylock is my name.</w:t>
      </w:r>
    </w:p>
    <w:p w14:paraId="06A5D61B" w14:textId="77777777" w:rsidR="009D2B31" w:rsidRDefault="00000000">
      <w:r>
        <w:t>188: PORTIA: Of a strange nature is the suit you follow;</w:t>
      </w:r>
    </w:p>
    <w:p w14:paraId="23138C32" w14:textId="77777777" w:rsidR="009D2B31" w:rsidRDefault="00000000">
      <w:r>
        <w:t>189: Yet in such rule that the Venetian law</w:t>
      </w:r>
    </w:p>
    <w:p w14:paraId="3FF63175" w14:textId="77777777" w:rsidR="009D2B31" w:rsidRDefault="00000000">
      <w:r>
        <w:t>190: Cannot impugn you as you do proceed.</w:t>
      </w:r>
    </w:p>
    <w:p w14:paraId="62D4206E" w14:textId="77777777" w:rsidR="009D2B31" w:rsidRDefault="00000000">
      <w:r>
        <w:t>191: You stand within his danger, do you not?</w:t>
      </w:r>
    </w:p>
    <w:p w14:paraId="7EED0E5F" w14:textId="77777777" w:rsidR="009D2B31" w:rsidRDefault="00000000">
      <w:r>
        <w:t>192: ANTONIO: Ay, so he says.</w:t>
      </w:r>
    </w:p>
    <w:p w14:paraId="674D60B9" w14:textId="77777777" w:rsidR="009D2B31" w:rsidRDefault="00000000">
      <w:r>
        <w:t>193: PORTIA: Do you confess the bond?</w:t>
      </w:r>
    </w:p>
    <w:p w14:paraId="1E848FF9" w14:textId="77777777" w:rsidR="009D2B31" w:rsidRDefault="00000000">
      <w:r>
        <w:t>194: ANTONIO: I do.</w:t>
      </w:r>
    </w:p>
    <w:p w14:paraId="5E93F31C" w14:textId="77777777" w:rsidR="009D2B31" w:rsidRDefault="00000000">
      <w:r>
        <w:t>195: PORTIA: Then must the Jew be merciful.</w:t>
      </w:r>
    </w:p>
    <w:p w14:paraId="6CE26717" w14:textId="77777777" w:rsidR="009D2B31" w:rsidRDefault="00000000">
      <w:r>
        <w:t>196: SHYLOCK: On what compulsion must I? tell me that.</w:t>
      </w:r>
    </w:p>
    <w:p w14:paraId="4499C91A" w14:textId="77777777" w:rsidR="009D2B31" w:rsidRDefault="00000000">
      <w:r>
        <w:t>197: PORTIA: The quality of mercy is not strain'd,</w:t>
      </w:r>
    </w:p>
    <w:p w14:paraId="5AC4CBED" w14:textId="77777777" w:rsidR="009D2B31" w:rsidRDefault="00000000">
      <w:r>
        <w:t>198: It droppeth as the gentle rain from heaven</w:t>
      </w:r>
    </w:p>
    <w:p w14:paraId="4AD02900" w14:textId="77777777" w:rsidR="009D2B31" w:rsidRDefault="00000000">
      <w:r>
        <w:t>199: Upon the place beneath: it is twice blest;</w:t>
      </w:r>
    </w:p>
    <w:p w14:paraId="2EC1C00A" w14:textId="77777777" w:rsidR="009D2B31" w:rsidRDefault="00000000">
      <w:r>
        <w:t>200: It blesseth him that gives and him that takes:</w:t>
      </w:r>
    </w:p>
    <w:p w14:paraId="59F10DB5" w14:textId="77777777" w:rsidR="009D2B31" w:rsidRDefault="00000000">
      <w:r>
        <w:t>201: 'Tis mightiest in the mightiest: it becomes</w:t>
      </w:r>
    </w:p>
    <w:p w14:paraId="0FA7BCF0" w14:textId="77777777" w:rsidR="009D2B31" w:rsidRDefault="00000000">
      <w:r>
        <w:t>202: The throned monarch better than his crown;</w:t>
      </w:r>
    </w:p>
    <w:p w14:paraId="3107F10B" w14:textId="77777777" w:rsidR="009D2B31" w:rsidRDefault="00000000">
      <w:r>
        <w:t>203: His sceptre shows the force of temporal power,</w:t>
      </w:r>
    </w:p>
    <w:p w14:paraId="18B71322" w14:textId="77777777" w:rsidR="009D2B31" w:rsidRDefault="00000000">
      <w:r>
        <w:t>204: The attribute to awe and majesty,</w:t>
      </w:r>
    </w:p>
    <w:p w14:paraId="4265B48D" w14:textId="77777777" w:rsidR="009D2B31" w:rsidRDefault="00000000">
      <w:r>
        <w:t>205: Wherein doth sit the dread and fear of kings;</w:t>
      </w:r>
    </w:p>
    <w:p w14:paraId="52CC5DB6" w14:textId="77777777" w:rsidR="009D2B31" w:rsidRDefault="00000000">
      <w:r>
        <w:t>206: But mercy is above this sceptred sway;</w:t>
      </w:r>
    </w:p>
    <w:p w14:paraId="0533FCD1" w14:textId="77777777" w:rsidR="009D2B31" w:rsidRDefault="00000000">
      <w:r>
        <w:t>207: It is enthroned in the hearts of kings,</w:t>
      </w:r>
    </w:p>
    <w:p w14:paraId="36768E68" w14:textId="77777777" w:rsidR="009D2B31" w:rsidRDefault="00000000">
      <w:r>
        <w:t>208: It is an attribute to God himself;</w:t>
      </w:r>
    </w:p>
    <w:p w14:paraId="7D41F342" w14:textId="77777777" w:rsidR="009D2B31" w:rsidRDefault="00000000">
      <w:r>
        <w:t>209: And earthly power doth then show likest God's</w:t>
      </w:r>
    </w:p>
    <w:p w14:paraId="661E361E" w14:textId="77777777" w:rsidR="009D2B31" w:rsidRDefault="00000000">
      <w:r>
        <w:t>210: When mercy seasons justice. Therefore, Jew,</w:t>
      </w:r>
    </w:p>
    <w:p w14:paraId="300F0294" w14:textId="77777777" w:rsidR="009D2B31" w:rsidRDefault="00000000">
      <w:r>
        <w:t>211: Though justice be thy plea, consider this,</w:t>
      </w:r>
    </w:p>
    <w:p w14:paraId="4AE2ADE6" w14:textId="77777777" w:rsidR="009D2B31" w:rsidRDefault="00000000">
      <w:r>
        <w:t>212: That, in the course of justice, none of us</w:t>
      </w:r>
    </w:p>
    <w:p w14:paraId="75362AFD" w14:textId="77777777" w:rsidR="009D2B31" w:rsidRDefault="00000000">
      <w:r>
        <w:lastRenderedPageBreak/>
        <w:t>213: Should see salvation: we do pray for mercy;</w:t>
      </w:r>
    </w:p>
    <w:p w14:paraId="3A1C3554" w14:textId="77777777" w:rsidR="009D2B31" w:rsidRDefault="00000000">
      <w:r>
        <w:t>214: And that same prayer doth teach us all to render</w:t>
      </w:r>
    </w:p>
    <w:p w14:paraId="6736B64C" w14:textId="77777777" w:rsidR="009D2B31" w:rsidRDefault="00000000">
      <w:r>
        <w:t>215: The deeds of mercy. I have spoke thus much</w:t>
      </w:r>
    </w:p>
    <w:p w14:paraId="38FC7932" w14:textId="77777777" w:rsidR="009D2B31" w:rsidRDefault="00000000">
      <w:r>
        <w:t>216: To mitigate the justice of thy plea;</w:t>
      </w:r>
    </w:p>
    <w:p w14:paraId="48C2491B" w14:textId="77777777" w:rsidR="009D2B31" w:rsidRDefault="00000000">
      <w:r>
        <w:t>217: Which if thou follow, this strict court of Venice</w:t>
      </w:r>
    </w:p>
    <w:p w14:paraId="607B77C2" w14:textId="77777777" w:rsidR="009D2B31" w:rsidRDefault="00000000">
      <w:r>
        <w:t>218: Must needs give sentence 'gainst the merchant there.</w:t>
      </w:r>
    </w:p>
    <w:p w14:paraId="7BAE3D57" w14:textId="77777777" w:rsidR="009D2B31" w:rsidRDefault="00000000">
      <w:r>
        <w:t>219: SHYLOCK: My deeds upon my head! I crave the law,</w:t>
      </w:r>
    </w:p>
    <w:p w14:paraId="66743A13" w14:textId="77777777" w:rsidR="009D2B31" w:rsidRDefault="00000000">
      <w:r>
        <w:t>220: The penalty and forfeit of my bond.</w:t>
      </w:r>
    </w:p>
    <w:p w14:paraId="13E4D454" w14:textId="77777777" w:rsidR="009D2B31" w:rsidRDefault="00000000">
      <w:r>
        <w:t>221: PORTIA: Is he not able to discharge the money?</w:t>
      </w:r>
    </w:p>
    <w:p w14:paraId="4CB263CC" w14:textId="77777777" w:rsidR="009D2B31" w:rsidRDefault="00000000">
      <w:r>
        <w:t>222: BASSANIO: Yes, here I tender it for him in the court;</w:t>
      </w:r>
    </w:p>
    <w:p w14:paraId="72AB554F" w14:textId="77777777" w:rsidR="009D2B31" w:rsidRDefault="00000000">
      <w:r>
        <w:t>223: Yea, twice the sum: if that will not suffice,</w:t>
      </w:r>
    </w:p>
    <w:p w14:paraId="31F4AD7D" w14:textId="77777777" w:rsidR="009D2B31" w:rsidRDefault="00000000">
      <w:r>
        <w:t>224: I will be bound to pay it ten times o'er,</w:t>
      </w:r>
    </w:p>
    <w:p w14:paraId="12B05C92" w14:textId="77777777" w:rsidR="009D2B31" w:rsidRDefault="00000000">
      <w:r>
        <w:t>225: On forfeit of my hands, my head, my heart:</w:t>
      </w:r>
    </w:p>
    <w:p w14:paraId="12DBFD72" w14:textId="77777777" w:rsidR="009D2B31" w:rsidRDefault="00000000">
      <w:r>
        <w:t>226: If this will not suffice, it must appear</w:t>
      </w:r>
    </w:p>
    <w:p w14:paraId="1C96BEEE" w14:textId="77777777" w:rsidR="009D2B31" w:rsidRDefault="00000000">
      <w:r>
        <w:t>227: That malice bears down truth. And I beseech you,</w:t>
      </w:r>
    </w:p>
    <w:p w14:paraId="5E2772FF" w14:textId="77777777" w:rsidR="009D2B31" w:rsidRDefault="00000000">
      <w:r>
        <w:t>228: Wrest once the law to your authority:</w:t>
      </w:r>
    </w:p>
    <w:p w14:paraId="2A7385DE" w14:textId="77777777" w:rsidR="009D2B31" w:rsidRDefault="00000000">
      <w:r>
        <w:t>229: To do a great right, do a little wrong,</w:t>
      </w:r>
    </w:p>
    <w:p w14:paraId="2CE35856" w14:textId="77777777" w:rsidR="009D2B31" w:rsidRDefault="00000000">
      <w:r>
        <w:t>230: And curb this cruel devil of his will.</w:t>
      </w:r>
    </w:p>
    <w:p w14:paraId="28C0A80C" w14:textId="77777777" w:rsidR="009D2B31" w:rsidRDefault="00000000">
      <w:r>
        <w:t>231: PORTIA: It must not be; there is no power in Venice</w:t>
      </w:r>
    </w:p>
    <w:p w14:paraId="01FB8ECF" w14:textId="77777777" w:rsidR="009D2B31" w:rsidRDefault="00000000">
      <w:r>
        <w:t>232: Can alter a decree established:</w:t>
      </w:r>
    </w:p>
    <w:p w14:paraId="2AA24263" w14:textId="77777777" w:rsidR="009D2B31" w:rsidRDefault="00000000">
      <w:r>
        <w:t>233: 'Twill be recorded for a precedent,</w:t>
      </w:r>
    </w:p>
    <w:p w14:paraId="2DD9A9BC" w14:textId="77777777" w:rsidR="009D2B31" w:rsidRDefault="00000000">
      <w:r>
        <w:t>234: And many an error by the same example</w:t>
      </w:r>
    </w:p>
    <w:p w14:paraId="12514CA5" w14:textId="77777777" w:rsidR="009D2B31" w:rsidRDefault="00000000">
      <w:r>
        <w:t>235: Will rush into the state: it cannot be.</w:t>
      </w:r>
    </w:p>
    <w:p w14:paraId="53F60405" w14:textId="77777777" w:rsidR="009D2B31" w:rsidRDefault="00000000">
      <w:r>
        <w:t>236: SHYLOCK: A Daniel come to judgment! yea, a Daniel!</w:t>
      </w:r>
    </w:p>
    <w:p w14:paraId="200528DB" w14:textId="77777777" w:rsidR="009D2B31" w:rsidRDefault="00000000">
      <w:r>
        <w:t>237: O wise young judge, how I do honour thee!</w:t>
      </w:r>
    </w:p>
    <w:p w14:paraId="00FD28C3" w14:textId="77777777" w:rsidR="009D2B31" w:rsidRDefault="00000000">
      <w:r>
        <w:t>238: PORTIA: I pray you, let me look upon the bond.</w:t>
      </w:r>
    </w:p>
    <w:p w14:paraId="0B117418" w14:textId="77777777" w:rsidR="009D2B31" w:rsidRDefault="00000000">
      <w:r>
        <w:t>239: SHYLOCK: Here 'tis, most reverend doctor, here it is.</w:t>
      </w:r>
    </w:p>
    <w:p w14:paraId="379F797D" w14:textId="77777777" w:rsidR="009D2B31" w:rsidRDefault="00000000">
      <w:r>
        <w:lastRenderedPageBreak/>
        <w:t>240: PORTIA: Shylock, there's thrice thy money offer'd thee.</w:t>
      </w:r>
    </w:p>
    <w:p w14:paraId="7C047B4C" w14:textId="77777777" w:rsidR="009D2B31" w:rsidRDefault="00000000">
      <w:r>
        <w:t>241: SHYLOCK: An oath, an oath, I have an oath in heaven:</w:t>
      </w:r>
    </w:p>
    <w:p w14:paraId="52FB14C2" w14:textId="77777777" w:rsidR="009D2B31" w:rsidRDefault="00000000">
      <w:r>
        <w:t>242: Shall I lay perjury upon my soul?</w:t>
      </w:r>
    </w:p>
    <w:p w14:paraId="055843F3" w14:textId="77777777" w:rsidR="009D2B31" w:rsidRDefault="00000000">
      <w:r>
        <w:t>243: No, not for Venice.</w:t>
      </w:r>
    </w:p>
    <w:p w14:paraId="26338337" w14:textId="77777777" w:rsidR="009D2B31" w:rsidRDefault="00000000">
      <w:r>
        <w:t>244: PORTIA: Why, this bond is forfeit;</w:t>
      </w:r>
    </w:p>
    <w:p w14:paraId="213DA8D4" w14:textId="77777777" w:rsidR="009D2B31" w:rsidRDefault="00000000">
      <w:r>
        <w:t>245: And lawfully by this the Jew may claim</w:t>
      </w:r>
    </w:p>
    <w:p w14:paraId="55828A4E" w14:textId="77777777" w:rsidR="009D2B31" w:rsidRDefault="00000000">
      <w:r>
        <w:t>246: A pound of flesh, to be by him cut off</w:t>
      </w:r>
    </w:p>
    <w:p w14:paraId="0C00C282" w14:textId="77777777" w:rsidR="009D2B31" w:rsidRDefault="00000000">
      <w:r>
        <w:t>247: Nearest the merchant's heart. Be merciful:</w:t>
      </w:r>
    </w:p>
    <w:p w14:paraId="1432A57C" w14:textId="77777777" w:rsidR="009D2B31" w:rsidRDefault="00000000">
      <w:r>
        <w:t>248: Take thrice thy money; bid me tear the bond.</w:t>
      </w:r>
    </w:p>
    <w:p w14:paraId="7603389F" w14:textId="77777777" w:rsidR="009D2B31" w:rsidRDefault="00000000">
      <w:r>
        <w:t>249: SHYLOCK: When it is paid according to the tenor.</w:t>
      </w:r>
    </w:p>
    <w:p w14:paraId="74A01CE7" w14:textId="77777777" w:rsidR="009D2B31" w:rsidRDefault="00000000">
      <w:r>
        <w:t>250: It doth appear you are a worthy judge;</w:t>
      </w:r>
    </w:p>
    <w:p w14:paraId="3D81AE66" w14:textId="77777777" w:rsidR="009D2B31" w:rsidRDefault="00000000">
      <w:r>
        <w:t>251: You know the law, your exposition</w:t>
      </w:r>
    </w:p>
    <w:p w14:paraId="330C48DC" w14:textId="77777777" w:rsidR="009D2B31" w:rsidRDefault="00000000">
      <w:r>
        <w:t>252: Hath been most sound: I charge you by the law,</w:t>
      </w:r>
    </w:p>
    <w:p w14:paraId="7953F689" w14:textId="77777777" w:rsidR="009D2B31" w:rsidRDefault="00000000">
      <w:r>
        <w:t>253: Whereof you are a well-deserving pillar,</w:t>
      </w:r>
    </w:p>
    <w:p w14:paraId="2525E513" w14:textId="77777777" w:rsidR="009D2B31" w:rsidRDefault="00000000">
      <w:r>
        <w:t>254: Proceed to judgment: by my soul I swear</w:t>
      </w:r>
    </w:p>
    <w:p w14:paraId="39D1D4C2" w14:textId="77777777" w:rsidR="009D2B31" w:rsidRDefault="00000000">
      <w:r>
        <w:t>255: There is no power in the tongue of man</w:t>
      </w:r>
    </w:p>
    <w:p w14:paraId="41DBDB90" w14:textId="77777777" w:rsidR="009D2B31" w:rsidRDefault="00000000">
      <w:r>
        <w:t>256: To alter me: I stay here on my bond.</w:t>
      </w:r>
    </w:p>
    <w:p w14:paraId="2A82E8EC" w14:textId="77777777" w:rsidR="009D2B31" w:rsidRDefault="00000000">
      <w:r>
        <w:t>257: ANTONIO: Most heartily I do beseech the court</w:t>
      </w:r>
    </w:p>
    <w:p w14:paraId="7B2E75C1" w14:textId="77777777" w:rsidR="009D2B31" w:rsidRDefault="00000000">
      <w:r>
        <w:t>258: To give the judgment.</w:t>
      </w:r>
    </w:p>
    <w:p w14:paraId="40686D04" w14:textId="77777777" w:rsidR="009D2B31" w:rsidRDefault="00000000">
      <w:r>
        <w:t>259: PORTIA: Why then, thus it is:</w:t>
      </w:r>
    </w:p>
    <w:p w14:paraId="012B0EB2" w14:textId="77777777" w:rsidR="009D2B31" w:rsidRDefault="00000000">
      <w:r>
        <w:t>260: You must prepare your bosom for his knife.</w:t>
      </w:r>
    </w:p>
    <w:p w14:paraId="6BDF66C7" w14:textId="77777777" w:rsidR="009D2B31" w:rsidRDefault="00000000">
      <w:r>
        <w:t>261: SHYLOCK: O noble judge! O excellent young man!</w:t>
      </w:r>
    </w:p>
    <w:p w14:paraId="7476CF43" w14:textId="77777777" w:rsidR="009D2B31" w:rsidRDefault="00000000">
      <w:r>
        <w:t>262: PORTIA: For the intent and purpose of the law</w:t>
      </w:r>
    </w:p>
    <w:p w14:paraId="0CFA2305" w14:textId="77777777" w:rsidR="009D2B31" w:rsidRDefault="00000000">
      <w:r>
        <w:t>263: Hath full relation to the penalty,</w:t>
      </w:r>
    </w:p>
    <w:p w14:paraId="731E3D05" w14:textId="77777777" w:rsidR="009D2B31" w:rsidRDefault="00000000">
      <w:r>
        <w:t>264: Which here appeareth due upon the bond.</w:t>
      </w:r>
    </w:p>
    <w:p w14:paraId="6A17F096" w14:textId="77777777" w:rsidR="009D2B31" w:rsidRDefault="00000000">
      <w:r>
        <w:t>265: SHYLOCK: 'Tis very true: O wise and upright judge!</w:t>
      </w:r>
    </w:p>
    <w:p w14:paraId="3375896D" w14:textId="77777777" w:rsidR="009D2B31" w:rsidRDefault="00000000">
      <w:r>
        <w:t>266: How much more elder art thou than thy looks!</w:t>
      </w:r>
    </w:p>
    <w:p w14:paraId="3F25F9C2" w14:textId="77777777" w:rsidR="009D2B31" w:rsidRDefault="00000000">
      <w:r>
        <w:lastRenderedPageBreak/>
        <w:t>267: PORTIA: Therefore lay bare your bosom.</w:t>
      </w:r>
    </w:p>
    <w:p w14:paraId="2EEB552E" w14:textId="77777777" w:rsidR="009D2B31" w:rsidRDefault="00000000">
      <w:r>
        <w:t>268: SHYLOCK: Ay, his breast:</w:t>
      </w:r>
    </w:p>
    <w:p w14:paraId="152F870D" w14:textId="77777777" w:rsidR="009D2B31" w:rsidRDefault="00000000">
      <w:r>
        <w:t>269: So says the bond: doth it not, noble judge?</w:t>
      </w:r>
    </w:p>
    <w:p w14:paraId="5B5CC02F" w14:textId="77777777" w:rsidR="009D2B31" w:rsidRDefault="00000000">
      <w:r>
        <w:t>270: 'Nearest his heart:' those are the very words.</w:t>
      </w:r>
    </w:p>
    <w:p w14:paraId="1045A956" w14:textId="77777777" w:rsidR="009D2B31" w:rsidRDefault="00000000">
      <w:r>
        <w:t>271: PORTIA: It is so. Are there balance here to weigh</w:t>
      </w:r>
    </w:p>
    <w:p w14:paraId="5B7E0F0C" w14:textId="77777777" w:rsidR="009D2B31" w:rsidRDefault="00000000">
      <w:r>
        <w:t>272: The flesh?</w:t>
      </w:r>
    </w:p>
    <w:p w14:paraId="0E143227" w14:textId="77777777" w:rsidR="009D2B31" w:rsidRDefault="00000000">
      <w:r>
        <w:t>273: SHYLOCK: I have them ready.</w:t>
      </w:r>
    </w:p>
    <w:p w14:paraId="37D4C022" w14:textId="77777777" w:rsidR="009D2B31" w:rsidRDefault="00000000">
      <w:r>
        <w:t>274: PORTIA: Have by some surgeon, Shylock, on your charge,</w:t>
      </w:r>
    </w:p>
    <w:p w14:paraId="77DBBA81" w14:textId="77777777" w:rsidR="009D2B31" w:rsidRDefault="00000000">
      <w:r>
        <w:t>275: To stop his wounds, lest he do bleed to death.</w:t>
      </w:r>
    </w:p>
    <w:p w14:paraId="438EE51E" w14:textId="77777777" w:rsidR="009D2B31" w:rsidRDefault="00000000">
      <w:r>
        <w:t>276: SHYLOCK: Is it so nominated in the bond?</w:t>
      </w:r>
    </w:p>
    <w:p w14:paraId="5BF88C49" w14:textId="77777777" w:rsidR="009D2B31" w:rsidRDefault="00000000">
      <w:r>
        <w:t>277: PORTIA: It is not so express'd: but what of that?</w:t>
      </w:r>
    </w:p>
    <w:p w14:paraId="692AA4EF" w14:textId="77777777" w:rsidR="009D2B31" w:rsidRDefault="00000000">
      <w:r>
        <w:t>278: 'Twere good you do so much for charity.</w:t>
      </w:r>
    </w:p>
    <w:p w14:paraId="24064B8E" w14:textId="77777777" w:rsidR="009D2B31" w:rsidRDefault="00000000">
      <w:r>
        <w:t>279: SHYLOCK: I cannot find it; 'tis not in the bond.</w:t>
      </w:r>
    </w:p>
    <w:p w14:paraId="208D3B30" w14:textId="77777777" w:rsidR="009D2B31" w:rsidRDefault="00000000">
      <w:r>
        <w:t>280: PORTIA: You, merchant, have you any thing to say?</w:t>
      </w:r>
    </w:p>
    <w:p w14:paraId="6524678B" w14:textId="77777777" w:rsidR="009D2B31" w:rsidRDefault="00000000">
      <w:r>
        <w:t>281: ANTONIO: But little: I am arm'd and well prepared.</w:t>
      </w:r>
    </w:p>
    <w:p w14:paraId="40A527CC" w14:textId="77777777" w:rsidR="009D2B31" w:rsidRDefault="00000000">
      <w:r>
        <w:t>282: Give me your hand, Bassanio: fare you well!</w:t>
      </w:r>
    </w:p>
    <w:p w14:paraId="1AF490F5" w14:textId="77777777" w:rsidR="009D2B31" w:rsidRDefault="00000000">
      <w:r>
        <w:t>283: Grieve not that I am fallen to this for you;</w:t>
      </w:r>
    </w:p>
    <w:p w14:paraId="3369C44C" w14:textId="77777777" w:rsidR="009D2B31" w:rsidRDefault="00000000">
      <w:r>
        <w:t>284: For herein Fortune shows herself more kind</w:t>
      </w:r>
    </w:p>
    <w:p w14:paraId="7B9C6169" w14:textId="77777777" w:rsidR="009D2B31" w:rsidRDefault="00000000">
      <w:r>
        <w:t>285: Than is her custom: it is still her use</w:t>
      </w:r>
    </w:p>
    <w:p w14:paraId="3951F620" w14:textId="77777777" w:rsidR="009D2B31" w:rsidRDefault="00000000">
      <w:r>
        <w:t>286: To let the wretched man outlive his wealth,</w:t>
      </w:r>
    </w:p>
    <w:p w14:paraId="185C0291" w14:textId="77777777" w:rsidR="009D2B31" w:rsidRDefault="00000000">
      <w:r>
        <w:t>287: To view with hollow eye and wrinkled brow</w:t>
      </w:r>
    </w:p>
    <w:p w14:paraId="1CDB3F75" w14:textId="77777777" w:rsidR="009D2B31" w:rsidRDefault="00000000">
      <w:r>
        <w:t>288: An age of poverty; from which lingering penance</w:t>
      </w:r>
    </w:p>
    <w:p w14:paraId="221E299F" w14:textId="77777777" w:rsidR="009D2B31" w:rsidRDefault="00000000">
      <w:r>
        <w:t>289: Of such misery doth she cut me off.</w:t>
      </w:r>
    </w:p>
    <w:p w14:paraId="7A2F827D" w14:textId="77777777" w:rsidR="009D2B31" w:rsidRDefault="00000000">
      <w:r>
        <w:t>290: Commend me to your honourable wife:</w:t>
      </w:r>
    </w:p>
    <w:p w14:paraId="0BADEB6D" w14:textId="77777777" w:rsidR="009D2B31" w:rsidRDefault="00000000">
      <w:r>
        <w:t>291: Tell her the process of Antonio's end;</w:t>
      </w:r>
    </w:p>
    <w:p w14:paraId="2A2D6B5F" w14:textId="77777777" w:rsidR="009D2B31" w:rsidRDefault="00000000">
      <w:r>
        <w:t>292: Say how I loved you, speak me fair in death;</w:t>
      </w:r>
    </w:p>
    <w:p w14:paraId="2B7CECE3" w14:textId="77777777" w:rsidR="009D2B31" w:rsidRDefault="00000000">
      <w:r>
        <w:t>293: And, when the tale is told, bid her be judge</w:t>
      </w:r>
    </w:p>
    <w:p w14:paraId="72987DFA" w14:textId="77777777" w:rsidR="009D2B31" w:rsidRDefault="00000000">
      <w:r>
        <w:lastRenderedPageBreak/>
        <w:t>294: Whether Bassanio had not once a love.</w:t>
      </w:r>
    </w:p>
    <w:p w14:paraId="5F25E4E4" w14:textId="77777777" w:rsidR="009D2B31" w:rsidRDefault="00000000">
      <w:r>
        <w:t>295: Repent but you that you shall lose your friend,</w:t>
      </w:r>
    </w:p>
    <w:p w14:paraId="4BCAEF72" w14:textId="77777777" w:rsidR="009D2B31" w:rsidRDefault="00000000">
      <w:r>
        <w:t>296: And he repents not that he pays your debt;</w:t>
      </w:r>
    </w:p>
    <w:p w14:paraId="4350C27A" w14:textId="77777777" w:rsidR="009D2B31" w:rsidRDefault="00000000">
      <w:r>
        <w:t>297: For if the Jew do cut but deep enough,</w:t>
      </w:r>
    </w:p>
    <w:p w14:paraId="0C41A8E7" w14:textId="77777777" w:rsidR="009D2B31" w:rsidRDefault="00000000">
      <w:r>
        <w:t>298: I'll pay it presently with all my heart.</w:t>
      </w:r>
    </w:p>
    <w:p w14:paraId="4DF94C95" w14:textId="77777777" w:rsidR="009D2B31" w:rsidRDefault="00000000">
      <w:r>
        <w:t>299: BASSANIO: Antonio, I am married to a wife</w:t>
      </w:r>
    </w:p>
    <w:p w14:paraId="6FFBBF7A" w14:textId="77777777" w:rsidR="009D2B31" w:rsidRDefault="00000000">
      <w:r>
        <w:t>300: Which is as dear to me as life itself;</w:t>
      </w:r>
    </w:p>
    <w:p w14:paraId="27ED92DF" w14:textId="77777777" w:rsidR="009D2B31" w:rsidRDefault="00000000">
      <w:r>
        <w:t>301: But life itself, my wife, and all the world,</w:t>
      </w:r>
    </w:p>
    <w:p w14:paraId="60284FE6" w14:textId="77777777" w:rsidR="009D2B31" w:rsidRDefault="00000000">
      <w:r>
        <w:t>302: Are not with me esteem'd above thy life:</w:t>
      </w:r>
    </w:p>
    <w:p w14:paraId="058E110F" w14:textId="77777777" w:rsidR="009D2B31" w:rsidRDefault="00000000">
      <w:r>
        <w:t>303: I would lose all, ay, sacrifice them all</w:t>
      </w:r>
    </w:p>
    <w:p w14:paraId="36313282" w14:textId="77777777" w:rsidR="009D2B31" w:rsidRDefault="00000000">
      <w:r>
        <w:t>304: Here to this devil, to deliver you.</w:t>
      </w:r>
    </w:p>
    <w:p w14:paraId="186B78B3" w14:textId="77777777" w:rsidR="009D2B31" w:rsidRDefault="00000000">
      <w:r>
        <w:t>305: PORTIA: Your wife would give you little thanks for that,</w:t>
      </w:r>
    </w:p>
    <w:p w14:paraId="6E022BD6" w14:textId="77777777" w:rsidR="009D2B31" w:rsidRDefault="00000000">
      <w:r>
        <w:t>306: If she were by, to hear you make the offer.</w:t>
      </w:r>
    </w:p>
    <w:p w14:paraId="6458B583" w14:textId="77777777" w:rsidR="009D2B31" w:rsidRDefault="00000000">
      <w:r>
        <w:t>307: GRATIANO: I have a wife, whom, I protest, I love:</w:t>
      </w:r>
    </w:p>
    <w:p w14:paraId="3A385DB3" w14:textId="77777777" w:rsidR="009D2B31" w:rsidRDefault="00000000">
      <w:r>
        <w:t>308: I would she were in heaven, so she could</w:t>
      </w:r>
    </w:p>
    <w:p w14:paraId="1F6F6037" w14:textId="77777777" w:rsidR="009D2B31" w:rsidRDefault="00000000">
      <w:r>
        <w:t>309: Entreat some power to change this currish Jew.</w:t>
      </w:r>
    </w:p>
    <w:p w14:paraId="0ECADCB3" w14:textId="77777777" w:rsidR="009D2B31" w:rsidRDefault="00000000">
      <w:r>
        <w:t>310: NERISSA: 'Tis well you offer it behind her back;</w:t>
      </w:r>
    </w:p>
    <w:p w14:paraId="178173C8" w14:textId="77777777" w:rsidR="009D2B31" w:rsidRDefault="00000000">
      <w:r>
        <w:t>311: The wish would make else an unquiet house.</w:t>
      </w:r>
    </w:p>
    <w:p w14:paraId="5C436E56" w14:textId="77777777" w:rsidR="009D2B31" w:rsidRDefault="00000000">
      <w:r>
        <w:t>312: SHYLOCK: These be the Christian husbands. I have a daughter;</w:t>
      </w:r>
    </w:p>
    <w:p w14:paraId="21ECB94D" w14:textId="77777777" w:rsidR="009D2B31" w:rsidRDefault="00000000">
      <w:r>
        <w:t>313: Would any of the stock of Barrabas</w:t>
      </w:r>
    </w:p>
    <w:p w14:paraId="118D9392" w14:textId="77777777" w:rsidR="009D2B31" w:rsidRDefault="00000000">
      <w:r>
        <w:t>314: Had been her husband rather than a Christian!</w:t>
      </w:r>
    </w:p>
    <w:p w14:paraId="7F62FE49" w14:textId="77777777" w:rsidR="009D2B31" w:rsidRDefault="00000000">
      <w:r>
        <w:t>315: [Aside]</w:t>
      </w:r>
    </w:p>
    <w:p w14:paraId="13C223D8" w14:textId="77777777" w:rsidR="009D2B31" w:rsidRDefault="00000000">
      <w:r>
        <w:t>316: We trifle time: I pray thee, pursue sentence.</w:t>
      </w:r>
    </w:p>
    <w:p w14:paraId="19E5C98C" w14:textId="77777777" w:rsidR="009D2B31" w:rsidRDefault="00000000">
      <w:r>
        <w:t>317: PORTIA: A pound of that same merchant's flesh is thine:</w:t>
      </w:r>
    </w:p>
    <w:p w14:paraId="1F71BC8E" w14:textId="77777777" w:rsidR="009D2B31" w:rsidRDefault="00000000">
      <w:r>
        <w:t>318: The court awards it, and the law doth give it.</w:t>
      </w:r>
    </w:p>
    <w:p w14:paraId="695B4C01" w14:textId="77777777" w:rsidR="009D2B31" w:rsidRDefault="00000000">
      <w:r>
        <w:t>319: SHYLOCK: Most rightful judge!</w:t>
      </w:r>
    </w:p>
    <w:p w14:paraId="6E7FB9F2" w14:textId="77777777" w:rsidR="009D2B31" w:rsidRDefault="00000000">
      <w:r>
        <w:t>320: PORTIA: And you must cut this flesh from off his breast:</w:t>
      </w:r>
    </w:p>
    <w:p w14:paraId="350D7539" w14:textId="77777777" w:rsidR="009D2B31" w:rsidRDefault="00000000">
      <w:r>
        <w:lastRenderedPageBreak/>
        <w:t>321: The law allows it, and the court awards it.</w:t>
      </w:r>
    </w:p>
    <w:p w14:paraId="6056CC5E" w14:textId="77777777" w:rsidR="009D2B31" w:rsidRDefault="00000000">
      <w:r>
        <w:t>322: SHYLOCK: Most learned judge! A sentence! Come, prepare!</w:t>
      </w:r>
    </w:p>
    <w:p w14:paraId="7CEB28FB" w14:textId="77777777" w:rsidR="009D2B31" w:rsidRDefault="00000000">
      <w:r>
        <w:t>323: PORTIA: Tarry a little; there is something else.</w:t>
      </w:r>
    </w:p>
    <w:p w14:paraId="64902888" w14:textId="77777777" w:rsidR="009D2B31" w:rsidRDefault="00000000">
      <w:r>
        <w:t>324: This bond doth give thee here no jot of blood;</w:t>
      </w:r>
    </w:p>
    <w:p w14:paraId="096FD349" w14:textId="77777777" w:rsidR="009D2B31" w:rsidRDefault="00000000">
      <w:r>
        <w:t>325: The words expressly are 'a pound of flesh:'</w:t>
      </w:r>
    </w:p>
    <w:p w14:paraId="22093DE3" w14:textId="77777777" w:rsidR="009D2B31" w:rsidRDefault="00000000">
      <w:r>
        <w:t>326: Take then thy bond, take thou thy pound of flesh;</w:t>
      </w:r>
    </w:p>
    <w:p w14:paraId="5797E0F1" w14:textId="77777777" w:rsidR="009D2B31" w:rsidRDefault="00000000">
      <w:r>
        <w:t>327: But, in the cutting it, if thou dost shed</w:t>
      </w:r>
    </w:p>
    <w:p w14:paraId="789D4F38" w14:textId="77777777" w:rsidR="009D2B31" w:rsidRDefault="00000000">
      <w:r>
        <w:t>328: One drop of Christian blood, thy lands and goods</w:t>
      </w:r>
    </w:p>
    <w:p w14:paraId="45F51719" w14:textId="77777777" w:rsidR="009D2B31" w:rsidRDefault="00000000">
      <w:r>
        <w:t>329: Are, by the laws of Venice, confiscate</w:t>
      </w:r>
    </w:p>
    <w:p w14:paraId="6683E861" w14:textId="77777777" w:rsidR="009D2B31" w:rsidRDefault="00000000">
      <w:r>
        <w:t>330: Unto the state of Venice.</w:t>
      </w:r>
    </w:p>
    <w:p w14:paraId="6D76CA52" w14:textId="77777777" w:rsidR="009D2B31" w:rsidRDefault="00000000">
      <w:r>
        <w:t>331: GRATIANO: O upright judge! Mark, Jew: O learned judge!</w:t>
      </w:r>
    </w:p>
    <w:p w14:paraId="013C9A03" w14:textId="77777777" w:rsidR="009D2B31" w:rsidRDefault="00000000">
      <w:r>
        <w:t>332: SHYLOCK: Is that the law?</w:t>
      </w:r>
    </w:p>
    <w:p w14:paraId="0CED2010" w14:textId="77777777" w:rsidR="009D2B31" w:rsidRDefault="00000000">
      <w:r>
        <w:t>333: PORTIA: Thyself shalt see the act:</w:t>
      </w:r>
    </w:p>
    <w:p w14:paraId="7FF3B76A" w14:textId="77777777" w:rsidR="009D2B31" w:rsidRDefault="00000000">
      <w:r>
        <w:t>334: For, as thou urgest justice, be assured</w:t>
      </w:r>
    </w:p>
    <w:p w14:paraId="43D04C4A" w14:textId="77777777" w:rsidR="009D2B31" w:rsidRDefault="00000000">
      <w:r>
        <w:t>335: Thou shalt have justice, more than thou desirest.</w:t>
      </w:r>
    </w:p>
    <w:p w14:paraId="290B8ED2" w14:textId="77777777" w:rsidR="009D2B31" w:rsidRDefault="00000000">
      <w:r>
        <w:t>336: GRATIANO: O learned judge! Mark, Jew: a learned judge!</w:t>
      </w:r>
    </w:p>
    <w:p w14:paraId="3B72E342" w14:textId="77777777" w:rsidR="009D2B31" w:rsidRDefault="00000000">
      <w:r>
        <w:t>337: SHYLOCK: I take this offer, then; pay the bond thrice</w:t>
      </w:r>
    </w:p>
    <w:p w14:paraId="41853411" w14:textId="77777777" w:rsidR="009D2B31" w:rsidRDefault="00000000">
      <w:r>
        <w:t>338: And let the Christian go.</w:t>
      </w:r>
    </w:p>
    <w:p w14:paraId="2E2B48E4" w14:textId="77777777" w:rsidR="009D2B31" w:rsidRDefault="00000000">
      <w:r>
        <w:t>339: BASSANIO: Here is the money.</w:t>
      </w:r>
    </w:p>
    <w:p w14:paraId="4D982F10" w14:textId="77777777" w:rsidR="009D2B31" w:rsidRDefault="00000000">
      <w:r>
        <w:t>340: PORTIA: Soft!</w:t>
      </w:r>
    </w:p>
    <w:p w14:paraId="625269A7" w14:textId="77777777" w:rsidR="009D2B31" w:rsidRDefault="00000000">
      <w:r>
        <w:t>341: The Jew shall have all justice; soft! no haste:</w:t>
      </w:r>
    </w:p>
    <w:p w14:paraId="0EAC1AA4" w14:textId="77777777" w:rsidR="009D2B31" w:rsidRDefault="00000000">
      <w:r>
        <w:t>342: He shall have nothing but the penalty.</w:t>
      </w:r>
    </w:p>
    <w:p w14:paraId="7B86B96D" w14:textId="77777777" w:rsidR="009D2B31" w:rsidRDefault="00000000">
      <w:r>
        <w:t>343: GRATIANO: O Jew! an upright judge, a learned judge!</w:t>
      </w:r>
    </w:p>
    <w:p w14:paraId="7A847F1C" w14:textId="77777777" w:rsidR="009D2B31" w:rsidRDefault="00000000">
      <w:r>
        <w:t>344: PORTIA: Therefore prepare thee to cut off the flesh.</w:t>
      </w:r>
    </w:p>
    <w:p w14:paraId="480D4065" w14:textId="77777777" w:rsidR="009D2B31" w:rsidRDefault="00000000">
      <w:r>
        <w:t>345: Shed thou no blood, nor cut thou less nor more</w:t>
      </w:r>
    </w:p>
    <w:p w14:paraId="3F6C39D5" w14:textId="77777777" w:rsidR="009D2B31" w:rsidRDefault="00000000">
      <w:r>
        <w:t>346: But just a pound of flesh: if thou cut'st more</w:t>
      </w:r>
    </w:p>
    <w:p w14:paraId="35F383BC" w14:textId="77777777" w:rsidR="009D2B31" w:rsidRDefault="00000000">
      <w:r>
        <w:t>347: Or less than a just pound, be it but so much</w:t>
      </w:r>
    </w:p>
    <w:p w14:paraId="5A119797" w14:textId="77777777" w:rsidR="009D2B31" w:rsidRDefault="00000000">
      <w:r>
        <w:lastRenderedPageBreak/>
        <w:t>348: As makes it light or heavy in the substance,</w:t>
      </w:r>
    </w:p>
    <w:p w14:paraId="6FF162F4" w14:textId="77777777" w:rsidR="009D2B31" w:rsidRDefault="00000000">
      <w:r>
        <w:t>349: Or the division of the twentieth part</w:t>
      </w:r>
    </w:p>
    <w:p w14:paraId="1A6E2873" w14:textId="77777777" w:rsidR="009D2B31" w:rsidRDefault="00000000">
      <w:r>
        <w:t>350: Of one poor scruple, nay, if the scale do turn</w:t>
      </w:r>
    </w:p>
    <w:p w14:paraId="0F12765B" w14:textId="77777777" w:rsidR="009D2B31" w:rsidRDefault="00000000">
      <w:r>
        <w:t>351: But in the estimation of a hair,</w:t>
      </w:r>
    </w:p>
    <w:p w14:paraId="52534BD6" w14:textId="77777777" w:rsidR="009D2B31" w:rsidRDefault="00000000">
      <w:r>
        <w:t>352: Thou diest and all thy goods are confiscate.</w:t>
      </w:r>
    </w:p>
    <w:p w14:paraId="60913538" w14:textId="77777777" w:rsidR="009D2B31" w:rsidRDefault="00000000">
      <w:r>
        <w:t>353: GRATIANO: A second Daniel, a Daniel, Jew!</w:t>
      </w:r>
    </w:p>
    <w:p w14:paraId="3DB39570" w14:textId="77777777" w:rsidR="009D2B31" w:rsidRDefault="00000000">
      <w:r>
        <w:t>354: Now, infidel, I have you on the hip.</w:t>
      </w:r>
    </w:p>
    <w:p w14:paraId="2D78B956" w14:textId="77777777" w:rsidR="009D2B31" w:rsidRDefault="00000000">
      <w:r>
        <w:t>355: PORTIA: Why doth the Jew pause? take thy forfeiture.</w:t>
      </w:r>
    </w:p>
    <w:p w14:paraId="0B6AF54F" w14:textId="77777777" w:rsidR="009D2B31" w:rsidRDefault="00000000">
      <w:r>
        <w:t>356: SHYLOCK: Give me my principal, and let me go.</w:t>
      </w:r>
    </w:p>
    <w:p w14:paraId="21517BBE" w14:textId="77777777" w:rsidR="009D2B31" w:rsidRDefault="00000000">
      <w:r>
        <w:t>357: BASSANIO: I have it ready for thee; here it is.</w:t>
      </w:r>
    </w:p>
    <w:p w14:paraId="4E04E9A9" w14:textId="77777777" w:rsidR="009D2B31" w:rsidRDefault="00000000">
      <w:r>
        <w:t>358: PORTIA: He hath refused it in the open court:</w:t>
      </w:r>
    </w:p>
    <w:p w14:paraId="2D84D6BB" w14:textId="77777777" w:rsidR="009D2B31" w:rsidRDefault="00000000">
      <w:r>
        <w:t>359: He shall have merely justice and his bond.</w:t>
      </w:r>
    </w:p>
    <w:p w14:paraId="5C2E91B5" w14:textId="77777777" w:rsidR="009D2B31" w:rsidRDefault="00000000">
      <w:r>
        <w:t>360: GRATIANO: A Daniel, still say I, a second Daniel!</w:t>
      </w:r>
    </w:p>
    <w:p w14:paraId="0198BB6D" w14:textId="77777777" w:rsidR="009D2B31" w:rsidRDefault="00000000">
      <w:r>
        <w:t>361: I thank thee, Jew, for teaching me that word.</w:t>
      </w:r>
    </w:p>
    <w:p w14:paraId="5B5B02F0" w14:textId="77777777" w:rsidR="009D2B31" w:rsidRDefault="00000000">
      <w:r>
        <w:t>362: SHYLOCK: Shall I not have barely my principal?</w:t>
      </w:r>
    </w:p>
    <w:p w14:paraId="4D8C8FD3" w14:textId="77777777" w:rsidR="009D2B31" w:rsidRDefault="00000000">
      <w:r>
        <w:t>363: PORTIA: Thou shalt have nothing but the forfeiture,</w:t>
      </w:r>
    </w:p>
    <w:p w14:paraId="24766067" w14:textId="77777777" w:rsidR="009D2B31" w:rsidRDefault="00000000">
      <w:r>
        <w:t>364: To be so taken at thy peril, Jew.</w:t>
      </w:r>
    </w:p>
    <w:p w14:paraId="6C5D2595" w14:textId="77777777" w:rsidR="009D2B31" w:rsidRDefault="00000000">
      <w:r>
        <w:t>365: SHYLOCK: Why, then the devil give him good of it!</w:t>
      </w:r>
    </w:p>
    <w:p w14:paraId="4C77C0FC" w14:textId="77777777" w:rsidR="009D2B31" w:rsidRDefault="00000000">
      <w:r>
        <w:t>366: I'll stay no longer question.</w:t>
      </w:r>
    </w:p>
    <w:p w14:paraId="29336721" w14:textId="77777777" w:rsidR="009D2B31" w:rsidRDefault="00000000">
      <w:r>
        <w:t>367: PORTIA: Tarry, Jew:</w:t>
      </w:r>
    </w:p>
    <w:p w14:paraId="34081FD3" w14:textId="77777777" w:rsidR="009D2B31" w:rsidRDefault="00000000">
      <w:r>
        <w:t>368: The law hath yet another hold on you.</w:t>
      </w:r>
    </w:p>
    <w:p w14:paraId="36B9BC64" w14:textId="77777777" w:rsidR="009D2B31" w:rsidRDefault="00000000">
      <w:r>
        <w:t>369: It is enacted in the laws of Venice,</w:t>
      </w:r>
    </w:p>
    <w:p w14:paraId="0E7D20E6" w14:textId="77777777" w:rsidR="009D2B31" w:rsidRDefault="00000000">
      <w:r>
        <w:t>370: If it be proved against an alien</w:t>
      </w:r>
    </w:p>
    <w:p w14:paraId="7163BF7D" w14:textId="77777777" w:rsidR="009D2B31" w:rsidRDefault="00000000">
      <w:r>
        <w:t>371: That by direct or indirect attempts</w:t>
      </w:r>
    </w:p>
    <w:p w14:paraId="1AB6177F" w14:textId="77777777" w:rsidR="009D2B31" w:rsidRDefault="00000000">
      <w:r>
        <w:t>372: He seek the life of any citizen,</w:t>
      </w:r>
    </w:p>
    <w:p w14:paraId="56B02AFE" w14:textId="77777777" w:rsidR="009D2B31" w:rsidRDefault="00000000">
      <w:r>
        <w:t>373: The party 'gainst the which he doth contrive</w:t>
      </w:r>
    </w:p>
    <w:p w14:paraId="3F6E3388" w14:textId="77777777" w:rsidR="009D2B31" w:rsidRDefault="00000000">
      <w:r>
        <w:t>374: Shall seize one half his goods; the other half</w:t>
      </w:r>
    </w:p>
    <w:p w14:paraId="01BBB968" w14:textId="77777777" w:rsidR="009D2B31" w:rsidRDefault="00000000">
      <w:r>
        <w:lastRenderedPageBreak/>
        <w:t>375: Comes to the privy coffer of the state;</w:t>
      </w:r>
    </w:p>
    <w:p w14:paraId="19C48BD2" w14:textId="77777777" w:rsidR="009D2B31" w:rsidRDefault="00000000">
      <w:r>
        <w:t>376: And the offender's life lies in the mercy</w:t>
      </w:r>
    </w:p>
    <w:p w14:paraId="2434C43F" w14:textId="77777777" w:rsidR="009D2B31" w:rsidRDefault="00000000">
      <w:r>
        <w:t>377: Of the duke only, 'gainst all other voice.</w:t>
      </w:r>
    </w:p>
    <w:p w14:paraId="17595DE9" w14:textId="77777777" w:rsidR="009D2B31" w:rsidRDefault="00000000">
      <w:r>
        <w:t>378: In which predicament, I say, thou stand'st;</w:t>
      </w:r>
    </w:p>
    <w:p w14:paraId="5A746FE3" w14:textId="77777777" w:rsidR="009D2B31" w:rsidRDefault="00000000">
      <w:r>
        <w:t>379: For it appears, by manifest proceeding,</w:t>
      </w:r>
    </w:p>
    <w:p w14:paraId="3FF532CE" w14:textId="77777777" w:rsidR="009D2B31" w:rsidRDefault="00000000">
      <w:r>
        <w:t>380: That indirectly and directly too</w:t>
      </w:r>
    </w:p>
    <w:p w14:paraId="3CAACC6C" w14:textId="77777777" w:rsidR="009D2B31" w:rsidRDefault="00000000">
      <w:r>
        <w:t>381: Thou hast contrived against the very life</w:t>
      </w:r>
    </w:p>
    <w:p w14:paraId="7F711EED" w14:textId="77777777" w:rsidR="009D2B31" w:rsidRDefault="00000000">
      <w:r>
        <w:t>382: Of the defendant; and thou hast incurr'd</w:t>
      </w:r>
    </w:p>
    <w:p w14:paraId="31BC662E" w14:textId="77777777" w:rsidR="009D2B31" w:rsidRDefault="00000000">
      <w:r>
        <w:t>383: The danger formerly by me rehearsed.</w:t>
      </w:r>
    </w:p>
    <w:p w14:paraId="23A8C4C2" w14:textId="77777777" w:rsidR="009D2B31" w:rsidRDefault="00000000">
      <w:r>
        <w:t>384: Down therefore and beg mercy of the duke.</w:t>
      </w:r>
    </w:p>
    <w:p w14:paraId="1C911C59" w14:textId="77777777" w:rsidR="009D2B31" w:rsidRDefault="00000000">
      <w:r>
        <w:t>385: GRATIANO: Beg that thou mayst have leave to hang thyself:</w:t>
      </w:r>
    </w:p>
    <w:p w14:paraId="05F93BF5" w14:textId="77777777" w:rsidR="009D2B31" w:rsidRDefault="00000000">
      <w:r>
        <w:t>386: And yet, thy wealth being forfeit to the state,</w:t>
      </w:r>
    </w:p>
    <w:p w14:paraId="457DCD44" w14:textId="77777777" w:rsidR="009D2B31" w:rsidRDefault="00000000">
      <w:r>
        <w:t>387: Thou hast not left the value of a cord;</w:t>
      </w:r>
    </w:p>
    <w:p w14:paraId="06388A70" w14:textId="77777777" w:rsidR="009D2B31" w:rsidRDefault="00000000">
      <w:r>
        <w:t>388: Therefore thou must be hang'd at the state's charge.</w:t>
      </w:r>
    </w:p>
    <w:p w14:paraId="4223B145" w14:textId="77777777" w:rsidR="009D2B31" w:rsidRDefault="00000000">
      <w:r>
        <w:t>389: DUKE: That thou shalt see the difference of our spirits,</w:t>
      </w:r>
    </w:p>
    <w:p w14:paraId="6E5481F3" w14:textId="77777777" w:rsidR="009D2B31" w:rsidRDefault="00000000">
      <w:r>
        <w:t>390: I pardon thee thy life before thou ask it:</w:t>
      </w:r>
    </w:p>
    <w:p w14:paraId="3B0A37F8" w14:textId="77777777" w:rsidR="009D2B31" w:rsidRDefault="00000000">
      <w:r>
        <w:t>391: For half thy wealth, it is Antonio's;</w:t>
      </w:r>
    </w:p>
    <w:p w14:paraId="12120621" w14:textId="77777777" w:rsidR="009D2B31" w:rsidRDefault="00000000">
      <w:r>
        <w:t>392: The other half comes to the general state,</w:t>
      </w:r>
    </w:p>
    <w:p w14:paraId="5881DC14" w14:textId="77777777" w:rsidR="009D2B31" w:rsidRDefault="00000000">
      <w:r>
        <w:t>393: Which humbleness may drive unto a fine.</w:t>
      </w:r>
    </w:p>
    <w:p w14:paraId="08E4DF09" w14:textId="77777777" w:rsidR="009D2B31" w:rsidRDefault="00000000">
      <w:r>
        <w:t>394: PORTIA: Ay, for the state, not for Antonio.</w:t>
      </w:r>
    </w:p>
    <w:p w14:paraId="4F4D01BC" w14:textId="77777777" w:rsidR="009D2B31" w:rsidRDefault="00000000">
      <w:r>
        <w:t>395: SHYLOCK: Nay, take my life and all; pardon not that:</w:t>
      </w:r>
    </w:p>
    <w:p w14:paraId="58485C3E" w14:textId="77777777" w:rsidR="009D2B31" w:rsidRDefault="00000000">
      <w:r>
        <w:t>396: You take my house when you do take the prop</w:t>
      </w:r>
    </w:p>
    <w:p w14:paraId="6B079348" w14:textId="77777777" w:rsidR="009D2B31" w:rsidRDefault="00000000">
      <w:r>
        <w:t>397: That doth sustain my house; you take my life</w:t>
      </w:r>
    </w:p>
    <w:p w14:paraId="1CAA2C6A" w14:textId="77777777" w:rsidR="009D2B31" w:rsidRDefault="00000000">
      <w:r>
        <w:t>398: When you do take the means whereby I live.</w:t>
      </w:r>
    </w:p>
    <w:p w14:paraId="4776B0B4" w14:textId="77777777" w:rsidR="009D2B31" w:rsidRDefault="00000000">
      <w:r>
        <w:t>399: PORTIA: What mercy can you render him, Antonio?</w:t>
      </w:r>
    </w:p>
    <w:p w14:paraId="2F65CD32" w14:textId="77777777" w:rsidR="009D2B31" w:rsidRDefault="00000000">
      <w:r>
        <w:t>400: GRATIANO: A halter gratis; nothing else, for God's sake.</w:t>
      </w:r>
    </w:p>
    <w:p w14:paraId="6F7DCEE7" w14:textId="77777777" w:rsidR="009D2B31" w:rsidRDefault="00000000">
      <w:r>
        <w:t>401: ANTONIO: So please my lord the duke and all the court</w:t>
      </w:r>
    </w:p>
    <w:p w14:paraId="487768A8" w14:textId="77777777" w:rsidR="009D2B31" w:rsidRDefault="00000000">
      <w:r>
        <w:lastRenderedPageBreak/>
        <w:t>402: To quit the fine for one half of his goods,</w:t>
      </w:r>
    </w:p>
    <w:p w14:paraId="27F6CEB9" w14:textId="77777777" w:rsidR="009D2B31" w:rsidRDefault="00000000">
      <w:r>
        <w:t>403: I am content; so he will let me have</w:t>
      </w:r>
    </w:p>
    <w:p w14:paraId="426552F1" w14:textId="77777777" w:rsidR="009D2B31" w:rsidRDefault="00000000">
      <w:r>
        <w:t>404: The other half in use, to render it,</w:t>
      </w:r>
    </w:p>
    <w:p w14:paraId="442BC92F" w14:textId="77777777" w:rsidR="009D2B31" w:rsidRDefault="00000000">
      <w:r>
        <w:t>405: Upon his death, unto the gentleman</w:t>
      </w:r>
    </w:p>
    <w:p w14:paraId="5ED1DD8C" w14:textId="77777777" w:rsidR="009D2B31" w:rsidRDefault="00000000">
      <w:r>
        <w:t>406: That lately stole his daughter:</w:t>
      </w:r>
    </w:p>
    <w:p w14:paraId="342D3D05" w14:textId="77777777" w:rsidR="009D2B31" w:rsidRDefault="00000000">
      <w:r>
        <w:t>407: Two things provided more, that, for this favour,</w:t>
      </w:r>
    </w:p>
    <w:p w14:paraId="468AB7A4" w14:textId="77777777" w:rsidR="009D2B31" w:rsidRDefault="00000000">
      <w:r>
        <w:t>408: He presently become a Christian;</w:t>
      </w:r>
    </w:p>
    <w:p w14:paraId="52B3EBB7" w14:textId="77777777" w:rsidR="009D2B31" w:rsidRDefault="00000000">
      <w:r>
        <w:t>409: The other, that he do record a gift,</w:t>
      </w:r>
    </w:p>
    <w:p w14:paraId="5B669CDA" w14:textId="77777777" w:rsidR="009D2B31" w:rsidRDefault="00000000">
      <w:r>
        <w:t>410: Here in the court, of all he dies possess'd,</w:t>
      </w:r>
    </w:p>
    <w:p w14:paraId="0A9C3B14" w14:textId="77777777" w:rsidR="009D2B31" w:rsidRDefault="00000000">
      <w:r>
        <w:t>411: Unto his son Lorenzo and his daughter.</w:t>
      </w:r>
    </w:p>
    <w:p w14:paraId="2693269D" w14:textId="77777777" w:rsidR="009D2B31" w:rsidRDefault="00000000">
      <w:r>
        <w:t>412: DUKE: He shall do this, or else I do recant</w:t>
      </w:r>
    </w:p>
    <w:p w14:paraId="763D1F49" w14:textId="77777777" w:rsidR="009D2B31" w:rsidRDefault="00000000">
      <w:r>
        <w:t>413: The pardon that I late pronounced here.</w:t>
      </w:r>
    </w:p>
    <w:p w14:paraId="21E633F3" w14:textId="77777777" w:rsidR="009D2B31" w:rsidRDefault="00000000">
      <w:r>
        <w:t>414: PORTIA: Art thou contented, Jew? what dost thou say?</w:t>
      </w:r>
    </w:p>
    <w:p w14:paraId="1763B17E" w14:textId="77777777" w:rsidR="009D2B31" w:rsidRDefault="00000000">
      <w:r>
        <w:t>415: SHYLOCK: I am content.</w:t>
      </w:r>
    </w:p>
    <w:p w14:paraId="669CFBCC" w14:textId="77777777" w:rsidR="009D2B31" w:rsidRDefault="00000000">
      <w:r>
        <w:t>416: PORTIA: Clerk, draw a deed of gift.</w:t>
      </w:r>
    </w:p>
    <w:p w14:paraId="2F74B6D3" w14:textId="77777777" w:rsidR="009D2B31" w:rsidRDefault="00000000">
      <w:r>
        <w:t>417: SHYLOCK: I pray you, give me leave to go from hence;</w:t>
      </w:r>
    </w:p>
    <w:p w14:paraId="2B967DD7" w14:textId="77777777" w:rsidR="009D2B31" w:rsidRDefault="00000000">
      <w:r>
        <w:t>418: I am not well: send the deed after me,</w:t>
      </w:r>
    </w:p>
    <w:p w14:paraId="47667BFE" w14:textId="77777777" w:rsidR="009D2B31" w:rsidRDefault="00000000">
      <w:r>
        <w:t>419: And I will sign it.</w:t>
      </w:r>
    </w:p>
    <w:p w14:paraId="41AFA5C7" w14:textId="77777777" w:rsidR="009D2B31" w:rsidRDefault="00000000">
      <w:r>
        <w:t>420: DUKE: Get thee gone, but do it.</w:t>
      </w:r>
    </w:p>
    <w:p w14:paraId="0A77895B" w14:textId="77777777" w:rsidR="009D2B31" w:rsidRDefault="00000000">
      <w:r>
        <w:t>421: GRATIANO: In christening shalt thou have two god-fathers:</w:t>
      </w:r>
    </w:p>
    <w:p w14:paraId="26DD152B" w14:textId="77777777" w:rsidR="009D2B31" w:rsidRDefault="00000000">
      <w:r>
        <w:t>422: Had I been judge, thou shouldst have had ten more,</w:t>
      </w:r>
    </w:p>
    <w:p w14:paraId="0A81D370" w14:textId="77777777" w:rsidR="009D2B31" w:rsidRDefault="00000000">
      <w:r>
        <w:t>423: To bring thee to the gallows, not the font.</w:t>
      </w:r>
    </w:p>
    <w:p w14:paraId="319927BC" w14:textId="77777777" w:rsidR="009D2B31" w:rsidRDefault="00000000">
      <w:r>
        <w:t>424: [Exit SHYLOCK]</w:t>
      </w:r>
    </w:p>
    <w:p w14:paraId="5B962C0A" w14:textId="77777777" w:rsidR="009D2B31" w:rsidRDefault="00000000">
      <w:r>
        <w:t>425: DUKE: Sir, I entreat you home with me to dinner.</w:t>
      </w:r>
    </w:p>
    <w:p w14:paraId="2B24662F" w14:textId="77777777" w:rsidR="009D2B31" w:rsidRDefault="00000000">
      <w:r>
        <w:t>426: PORTIA: I humbly do desire your grace of pardon:</w:t>
      </w:r>
    </w:p>
    <w:p w14:paraId="2E70D7CA" w14:textId="77777777" w:rsidR="009D2B31" w:rsidRDefault="00000000">
      <w:r>
        <w:t>427: I must away this night toward Padua,</w:t>
      </w:r>
    </w:p>
    <w:p w14:paraId="3A133B7F" w14:textId="77777777" w:rsidR="009D2B31" w:rsidRDefault="00000000">
      <w:r>
        <w:t>428: And it is meet I presently set forth.</w:t>
      </w:r>
    </w:p>
    <w:p w14:paraId="0EDE4C2F" w14:textId="77777777" w:rsidR="009D2B31" w:rsidRDefault="00000000">
      <w:r>
        <w:lastRenderedPageBreak/>
        <w:t>429: DUKE: I am sorry that your leisure serves you not.</w:t>
      </w:r>
    </w:p>
    <w:p w14:paraId="011D60C6" w14:textId="77777777" w:rsidR="009D2B31" w:rsidRDefault="00000000">
      <w:r>
        <w:t>430: Antonio, gratify this gentleman,</w:t>
      </w:r>
    </w:p>
    <w:p w14:paraId="5F163A29" w14:textId="77777777" w:rsidR="009D2B31" w:rsidRDefault="00000000">
      <w:r>
        <w:t>431: For, in my mind, you are much bound to him.</w:t>
      </w:r>
    </w:p>
    <w:p w14:paraId="72C21381" w14:textId="77777777" w:rsidR="009D2B31" w:rsidRDefault="00000000">
      <w:r>
        <w:t>432: [Exeunt Duke and his train]</w:t>
      </w:r>
    </w:p>
    <w:p w14:paraId="1A7334A6" w14:textId="77777777" w:rsidR="009D2B31" w:rsidRDefault="00000000">
      <w:r>
        <w:t>433: BASSANIO: Most worthy gentleman, I and my friend</w:t>
      </w:r>
    </w:p>
    <w:p w14:paraId="50B796A6" w14:textId="77777777" w:rsidR="009D2B31" w:rsidRDefault="00000000">
      <w:r>
        <w:t>434: Have by your wisdom been this day acquitted</w:t>
      </w:r>
    </w:p>
    <w:p w14:paraId="2E1B500C" w14:textId="77777777" w:rsidR="009D2B31" w:rsidRDefault="00000000">
      <w:r>
        <w:t>435: Of grievous penalties; in lieu whereof,</w:t>
      </w:r>
    </w:p>
    <w:p w14:paraId="68DAABDB" w14:textId="77777777" w:rsidR="009D2B31" w:rsidRDefault="00000000">
      <w:r>
        <w:t>436: Three thousand ducats, due unto the Jew,</w:t>
      </w:r>
    </w:p>
    <w:p w14:paraId="27FFE60C" w14:textId="77777777" w:rsidR="009D2B31" w:rsidRDefault="00000000">
      <w:r>
        <w:t>437: We freely cope your courteous pains withal.</w:t>
      </w:r>
    </w:p>
    <w:p w14:paraId="1F292D02" w14:textId="77777777" w:rsidR="009D2B31" w:rsidRDefault="00000000">
      <w:r>
        <w:t>438: ANTONIO: And stand indebted, over and above,</w:t>
      </w:r>
    </w:p>
    <w:p w14:paraId="09B0669E" w14:textId="77777777" w:rsidR="009D2B31" w:rsidRDefault="00000000">
      <w:r>
        <w:t>439: In love and service to you evermore.</w:t>
      </w:r>
    </w:p>
    <w:p w14:paraId="4F5D7A6A" w14:textId="77777777" w:rsidR="009D2B31" w:rsidRDefault="00000000">
      <w:r>
        <w:t>440: PORTIA: He is well paid that is well satisfied;</w:t>
      </w:r>
    </w:p>
    <w:p w14:paraId="502E0521" w14:textId="77777777" w:rsidR="009D2B31" w:rsidRDefault="00000000">
      <w:r>
        <w:t>441: And I, delivering you, am satisfied</w:t>
      </w:r>
    </w:p>
    <w:p w14:paraId="1087ADEA" w14:textId="77777777" w:rsidR="009D2B31" w:rsidRDefault="00000000">
      <w:r>
        <w:t>442: And therein do account myself well paid:</w:t>
      </w:r>
    </w:p>
    <w:p w14:paraId="4027A534" w14:textId="77777777" w:rsidR="009D2B31" w:rsidRDefault="00000000">
      <w:r>
        <w:t>443: My mind was never yet more mercenary.</w:t>
      </w:r>
    </w:p>
    <w:p w14:paraId="4BF98266" w14:textId="77777777" w:rsidR="009D2B31" w:rsidRDefault="00000000">
      <w:r>
        <w:t>444: I pray you, know me when we meet again:</w:t>
      </w:r>
    </w:p>
    <w:p w14:paraId="3E0C59F9" w14:textId="77777777" w:rsidR="009D2B31" w:rsidRDefault="00000000">
      <w:r>
        <w:t>445: I wish you well, and so I take my leave.</w:t>
      </w:r>
    </w:p>
    <w:p w14:paraId="7AE473E7" w14:textId="77777777" w:rsidR="009D2B31" w:rsidRDefault="00000000">
      <w:r>
        <w:t>446: BASSANIO: Dear sir, of force I must attempt you further:</w:t>
      </w:r>
    </w:p>
    <w:p w14:paraId="293F6BF1" w14:textId="77777777" w:rsidR="009D2B31" w:rsidRDefault="00000000">
      <w:r>
        <w:t>447: Take some remembrance of us, as a tribute,</w:t>
      </w:r>
    </w:p>
    <w:p w14:paraId="011CBC2B" w14:textId="77777777" w:rsidR="009D2B31" w:rsidRDefault="00000000">
      <w:r>
        <w:t>448: Not as a fee: grant me two things, I pray you,</w:t>
      </w:r>
    </w:p>
    <w:p w14:paraId="466B7944" w14:textId="77777777" w:rsidR="009D2B31" w:rsidRDefault="00000000">
      <w:r>
        <w:t>449: Not to deny me, and to pardon me.</w:t>
      </w:r>
    </w:p>
    <w:p w14:paraId="2417EFA9" w14:textId="77777777" w:rsidR="009D2B31" w:rsidRDefault="00000000">
      <w:r>
        <w:t>450: PORTIA: You press me far, and therefore I will yield.</w:t>
      </w:r>
    </w:p>
    <w:p w14:paraId="4551F00D" w14:textId="77777777" w:rsidR="009D2B31" w:rsidRDefault="00000000">
      <w:r>
        <w:t>451: [To ANTONIO]</w:t>
      </w:r>
    </w:p>
    <w:p w14:paraId="7372EB66" w14:textId="77777777" w:rsidR="009D2B31" w:rsidRDefault="00000000">
      <w:r>
        <w:t>452: Give me your gloves, I'll wear them for your sake;</w:t>
      </w:r>
    </w:p>
    <w:p w14:paraId="1ABDAF9A" w14:textId="77777777" w:rsidR="009D2B31" w:rsidRDefault="00000000">
      <w:r>
        <w:t>453: [To BASSANIO]</w:t>
      </w:r>
    </w:p>
    <w:p w14:paraId="7A06710C" w14:textId="77777777" w:rsidR="009D2B31" w:rsidRDefault="00000000">
      <w:r>
        <w:t>454: And, for your love, I'll take this ring from you:</w:t>
      </w:r>
    </w:p>
    <w:p w14:paraId="642BCBD9" w14:textId="77777777" w:rsidR="009D2B31" w:rsidRDefault="00000000">
      <w:r>
        <w:t>455: Do not draw back your hand; I'll take no more;</w:t>
      </w:r>
    </w:p>
    <w:p w14:paraId="7F3832A6" w14:textId="77777777" w:rsidR="009D2B31" w:rsidRDefault="00000000">
      <w:r>
        <w:lastRenderedPageBreak/>
        <w:t>456: And you in love shall not deny me this.</w:t>
      </w:r>
    </w:p>
    <w:p w14:paraId="29FBFCF2" w14:textId="77777777" w:rsidR="009D2B31" w:rsidRDefault="00000000">
      <w:r>
        <w:t>457: BASSANIO: This ring, good sir, alas, it is a trifle!</w:t>
      </w:r>
    </w:p>
    <w:p w14:paraId="4323A64E" w14:textId="77777777" w:rsidR="009D2B31" w:rsidRDefault="00000000">
      <w:r>
        <w:t>458: I will not shame myself to give you this.</w:t>
      </w:r>
    </w:p>
    <w:p w14:paraId="49AFE8BC" w14:textId="77777777" w:rsidR="009D2B31" w:rsidRDefault="00000000">
      <w:r>
        <w:t>459: PORTIA: I will have nothing else but only this;</w:t>
      </w:r>
    </w:p>
    <w:p w14:paraId="7C804B6F" w14:textId="77777777" w:rsidR="009D2B31" w:rsidRDefault="00000000">
      <w:r>
        <w:t>460: And now methinks I have a mind to it.</w:t>
      </w:r>
    </w:p>
    <w:p w14:paraId="60DAEB0A" w14:textId="77777777" w:rsidR="009D2B31" w:rsidRDefault="00000000">
      <w:r>
        <w:t>461: BASSANIO: There's more depends on this than on the value.</w:t>
      </w:r>
    </w:p>
    <w:p w14:paraId="4977D94A" w14:textId="77777777" w:rsidR="009D2B31" w:rsidRDefault="00000000">
      <w:r>
        <w:t>462: The dearest ring in Venice will I give you,</w:t>
      </w:r>
    </w:p>
    <w:p w14:paraId="15D7D2FD" w14:textId="77777777" w:rsidR="009D2B31" w:rsidRDefault="00000000">
      <w:r>
        <w:t>463: And find it out by proclamation:</w:t>
      </w:r>
    </w:p>
    <w:p w14:paraId="13C5E4FE" w14:textId="77777777" w:rsidR="009D2B31" w:rsidRDefault="00000000">
      <w:r>
        <w:t>464: Only for this, I pray you, pardon me.</w:t>
      </w:r>
    </w:p>
    <w:p w14:paraId="29EE96C7" w14:textId="77777777" w:rsidR="009D2B31" w:rsidRDefault="00000000">
      <w:r>
        <w:t>465: PORTIA: I see, sir, you are liberal in offers</w:t>
      </w:r>
    </w:p>
    <w:p w14:paraId="411B141A" w14:textId="77777777" w:rsidR="009D2B31" w:rsidRDefault="00000000">
      <w:r>
        <w:t>466: You taught me first to beg; and now methinks</w:t>
      </w:r>
    </w:p>
    <w:p w14:paraId="46DF120C" w14:textId="77777777" w:rsidR="009D2B31" w:rsidRDefault="00000000">
      <w:r>
        <w:t>467: You teach me how a beggar should be answer'd.</w:t>
      </w:r>
    </w:p>
    <w:p w14:paraId="76C41FB6" w14:textId="77777777" w:rsidR="009D2B31" w:rsidRDefault="00000000">
      <w:r>
        <w:t>468: BASSANIO: Good sir, this ring was given me by my wife;</w:t>
      </w:r>
    </w:p>
    <w:p w14:paraId="5D0182A6" w14:textId="77777777" w:rsidR="009D2B31" w:rsidRDefault="00000000">
      <w:r>
        <w:t>469: And when she put it on, she made me vow</w:t>
      </w:r>
    </w:p>
    <w:p w14:paraId="1DFE0BF9" w14:textId="77777777" w:rsidR="009D2B31" w:rsidRDefault="00000000">
      <w:r>
        <w:t>470: That I should neither sell nor give nor lose it.</w:t>
      </w:r>
    </w:p>
    <w:p w14:paraId="361E17FD" w14:textId="77777777" w:rsidR="009D2B31" w:rsidRDefault="00000000">
      <w:r>
        <w:t>471: PORTIA: That 'scuse serves many men to save their gifts.</w:t>
      </w:r>
    </w:p>
    <w:p w14:paraId="3B8B1828" w14:textId="77777777" w:rsidR="009D2B31" w:rsidRDefault="00000000">
      <w:r>
        <w:t>472: An if your wife be not a mad-woman,</w:t>
      </w:r>
    </w:p>
    <w:p w14:paraId="622A88CD" w14:textId="77777777" w:rsidR="009D2B31" w:rsidRDefault="00000000">
      <w:r>
        <w:t>473: And know how well I have deserved the ring,</w:t>
      </w:r>
    </w:p>
    <w:p w14:paraId="14CF0B40" w14:textId="77777777" w:rsidR="009D2B31" w:rsidRDefault="00000000">
      <w:r>
        <w:t>474: She would not hold out enemy for ever,</w:t>
      </w:r>
    </w:p>
    <w:p w14:paraId="65EF4381" w14:textId="77777777" w:rsidR="009D2B31" w:rsidRDefault="00000000">
      <w:r>
        <w:t>475: For giving it to me. Well, peace be with you!</w:t>
      </w:r>
    </w:p>
    <w:p w14:paraId="26FDA0FA" w14:textId="77777777" w:rsidR="009D2B31" w:rsidRDefault="00000000">
      <w:r>
        <w:t>476: [Exeunt Portia and Nerissa]</w:t>
      </w:r>
    </w:p>
    <w:p w14:paraId="6B156CFC" w14:textId="77777777" w:rsidR="009D2B31" w:rsidRDefault="00000000">
      <w:r>
        <w:t>477: ANTONIO: My Lord Bassanio, let him have the ring:</w:t>
      </w:r>
    </w:p>
    <w:p w14:paraId="3002FB68" w14:textId="77777777" w:rsidR="009D2B31" w:rsidRDefault="00000000">
      <w:r>
        <w:t>478: Let his deservings and my love withal</w:t>
      </w:r>
    </w:p>
    <w:p w14:paraId="7D7381FF" w14:textId="77777777" w:rsidR="009D2B31" w:rsidRDefault="00000000">
      <w:r>
        <w:t>479: Be valued against your wife's commandment.</w:t>
      </w:r>
    </w:p>
    <w:p w14:paraId="534EFCD6" w14:textId="77777777" w:rsidR="009D2B31" w:rsidRDefault="00000000">
      <w:r>
        <w:t>480: BASSANIO: Go, Gratiano, run and overtake him;</w:t>
      </w:r>
    </w:p>
    <w:p w14:paraId="1846787C" w14:textId="77777777" w:rsidR="009D2B31" w:rsidRDefault="00000000">
      <w:r>
        <w:t>481: Give him the ring, and bring him, if thou canst,</w:t>
      </w:r>
    </w:p>
    <w:p w14:paraId="6288DF3F" w14:textId="77777777" w:rsidR="009D2B31" w:rsidRDefault="00000000">
      <w:r>
        <w:t>482: Unto Antonio's house: away! make haste.</w:t>
      </w:r>
    </w:p>
    <w:p w14:paraId="37E9688D" w14:textId="77777777" w:rsidR="009D2B31" w:rsidRDefault="00000000">
      <w:r>
        <w:lastRenderedPageBreak/>
        <w:t>483: [Exit Gratiano]</w:t>
      </w:r>
    </w:p>
    <w:p w14:paraId="105CBBF2" w14:textId="77777777" w:rsidR="009D2B31" w:rsidRDefault="00000000">
      <w:r>
        <w:t>484: Come, you and I will thither presently;</w:t>
      </w:r>
    </w:p>
    <w:p w14:paraId="50A2FAC5" w14:textId="77777777" w:rsidR="009D2B31" w:rsidRDefault="00000000">
      <w:r>
        <w:t>485: And in the morning early will we both</w:t>
      </w:r>
    </w:p>
    <w:p w14:paraId="177B38D3" w14:textId="77777777" w:rsidR="009D2B31" w:rsidRDefault="00000000">
      <w:r>
        <w:t>486: Fly toward Belmont: come, Antonio.</w:t>
      </w:r>
    </w:p>
    <w:p w14:paraId="6D3FC7A6" w14:textId="77777777" w:rsidR="009D2B31" w:rsidRDefault="00000000">
      <w:r>
        <w:t>487: [Exeunt]</w:t>
      </w:r>
    </w:p>
    <w:p w14:paraId="42DB12B5" w14:textId="77777777" w:rsidR="009D2B31" w:rsidRDefault="00000000">
      <w:r>
        <w:t>488: Merchant of Venice</w:t>
      </w:r>
    </w:p>
    <w:p w14:paraId="696976B4" w14:textId="77777777" w:rsidR="009D2B31" w:rsidRDefault="00000000">
      <w:r>
        <w:br/>
        <w:t>====NOTES====</w:t>
      </w:r>
      <w:r>
        <w:br/>
      </w:r>
    </w:p>
    <w:p w14:paraId="07FC6F5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 Ready] 4.</w:t>
      </w:r>
      <w:r w:rsidRPr="00907CAD">
        <w:rPr>
          <w:rFonts w:ascii="Times New Roman" w:eastAsia="Times New Roman" w:hAnsi="Times New Roman" w:cs="Times New Roman"/>
          <w:sz w:val="24"/>
          <w:szCs w:val="24"/>
        </w:rPr>
        <w:t xml:space="preserve"> The answer, to this day, when cases are called in Court.</w:t>
      </w:r>
    </w:p>
    <w:p w14:paraId="7A4773D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 From] 8.</w:t>
      </w:r>
      <w:r w:rsidRPr="00907CAD">
        <w:rPr>
          <w:rFonts w:ascii="Times New Roman" w:eastAsia="Times New Roman" w:hAnsi="Times New Roman" w:cs="Times New Roman"/>
          <w:sz w:val="24"/>
          <w:szCs w:val="24"/>
        </w:rPr>
        <w:t xml:space="preserve"> CLARENDON: Elsewhere Shakespeare always uses of as we do, with ‘void’ and ‘empty.’ ALLEN: We still say ‘clear from,’ ‘free from.’</w:t>
      </w:r>
    </w:p>
    <w:p w14:paraId="223474F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 dram] 8.</w:t>
      </w:r>
      <w:r w:rsidRPr="00907CAD">
        <w:rPr>
          <w:rFonts w:ascii="Times New Roman" w:eastAsia="Times New Roman" w:hAnsi="Times New Roman" w:cs="Times New Roman"/>
          <w:sz w:val="24"/>
          <w:szCs w:val="24"/>
        </w:rPr>
        <w:t xml:space="preserve"> ALLEN: Any very minute quantity, applicable equally to what is liquid and to what is solid. But as ‘mercy’ is spoken of afterward by Portia as liquid, it is probable that Shakespeare, when he here used the word ‘dram,’ had in his mind a drop.</w:t>
      </w:r>
    </w:p>
    <w:p w14:paraId="5177406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 qualified] 10.</w:t>
      </w:r>
      <w:r w:rsidRPr="00907CAD">
        <w:rPr>
          <w:rFonts w:ascii="Times New Roman" w:eastAsia="Times New Roman" w:hAnsi="Times New Roman" w:cs="Times New Roman"/>
          <w:sz w:val="24"/>
          <w:szCs w:val="24"/>
        </w:rPr>
        <w:t xml:space="preserve"> DYCE: To soften, to moderate, to abate, to weaken. [Cf. Cassio’s ‘craftily qualified’ cup,—Oth. II, ii, 56.]</w:t>
      </w:r>
    </w:p>
    <w:p w14:paraId="66EE9D1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 obdurate] 11.</w:t>
      </w:r>
      <w:r w:rsidRPr="00907CAD">
        <w:rPr>
          <w:rFonts w:ascii="Times New Roman" w:eastAsia="Times New Roman" w:hAnsi="Times New Roman" w:cs="Times New Roman"/>
          <w:sz w:val="24"/>
          <w:szCs w:val="24"/>
        </w:rPr>
        <w:t xml:space="preserve"> See ABBOTT, §490, for a long list of words wherein the accent is nearer the end than with us.</w:t>
      </w:r>
    </w:p>
    <w:p w14:paraId="6B0E386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 And that] 12.</w:t>
      </w:r>
      <w:r w:rsidRPr="00907CAD">
        <w:rPr>
          <w:rFonts w:ascii="Times New Roman" w:eastAsia="Times New Roman" w:hAnsi="Times New Roman" w:cs="Times New Roman"/>
          <w:sz w:val="24"/>
          <w:szCs w:val="24"/>
        </w:rPr>
        <w:t xml:space="preserve"> See ABBOTT, §285, for other instances like the present, where that is omitted and then inserted, e.g. ‘Were it not thy sour leisure gave sweet leave, And that thou teachest.’—Son. 39.</w:t>
      </w:r>
    </w:p>
    <w:p w14:paraId="1B95A8B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 envies] 13.</w:t>
      </w:r>
      <w:r w:rsidRPr="00907CAD">
        <w:rPr>
          <w:rFonts w:ascii="Times New Roman" w:eastAsia="Times New Roman" w:hAnsi="Times New Roman" w:cs="Times New Roman"/>
          <w:sz w:val="24"/>
          <w:szCs w:val="24"/>
        </w:rPr>
        <w:t xml:space="preserve"> STEEVENS: It here means hatred or malice. KNIGHT: See Mark, xv, 10, ‘He knew that the chief priests had delivered him for envy.’</w:t>
      </w:r>
    </w:p>
    <w:p w14:paraId="57767F9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 tyranny] 16.</w:t>
      </w:r>
      <w:r w:rsidRPr="00907CAD">
        <w:rPr>
          <w:rFonts w:ascii="Times New Roman" w:eastAsia="Times New Roman" w:hAnsi="Times New Roman" w:cs="Times New Roman"/>
          <w:sz w:val="24"/>
          <w:szCs w:val="24"/>
        </w:rPr>
        <w:t xml:space="preserve"> SCHMIDT (Lex.): Cruelty, injurious violence.</w:t>
      </w:r>
    </w:p>
    <w:p w14:paraId="780ADC5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 Enter] 19.</w:t>
      </w:r>
      <w:r w:rsidRPr="00907CAD">
        <w:rPr>
          <w:rFonts w:ascii="Times New Roman" w:eastAsia="Times New Roman" w:hAnsi="Times New Roman" w:cs="Times New Roman"/>
          <w:sz w:val="24"/>
          <w:szCs w:val="24"/>
        </w:rPr>
        <w:t xml:space="preserve"> BOOTH: Slowly, until in front of the Duke, then bow to him. Show great deference to the Duke throughout the Scene, but to none else, except, of course, to Portia, while she seems to favour your suit.</w:t>
      </w:r>
    </w:p>
    <w:p w14:paraId="53B4C1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 remorse] 24.</w:t>
      </w:r>
      <w:r w:rsidRPr="00907CAD">
        <w:rPr>
          <w:rFonts w:ascii="Times New Roman" w:eastAsia="Times New Roman" w:hAnsi="Times New Roman" w:cs="Times New Roman"/>
          <w:sz w:val="24"/>
          <w:szCs w:val="24"/>
        </w:rPr>
        <w:t xml:space="preserve"> Pity. See Oth. III, iii, 426 and 532.</w:t>
      </w:r>
    </w:p>
    <w:p w14:paraId="5868F8B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25. apparant] 25.</w:t>
      </w:r>
      <w:r w:rsidRPr="00907CAD">
        <w:rPr>
          <w:rFonts w:ascii="Times New Roman" w:eastAsia="Times New Roman" w:hAnsi="Times New Roman" w:cs="Times New Roman"/>
          <w:sz w:val="24"/>
          <w:szCs w:val="24"/>
        </w:rPr>
        <w:t xml:space="preserve"> JOHNSON: That is, seeming; not real.</w:t>
      </w:r>
    </w:p>
    <w:p w14:paraId="4E19AE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26. where] 26.</w:t>
      </w:r>
      <w:r w:rsidRPr="00907CAD">
        <w:rPr>
          <w:rFonts w:ascii="Times New Roman" w:eastAsia="Times New Roman" w:hAnsi="Times New Roman" w:cs="Times New Roman"/>
          <w:sz w:val="24"/>
          <w:szCs w:val="24"/>
        </w:rPr>
        <w:t xml:space="preserve"> JOHNSON: For whereas. For other instances, see ABBOTT, § 134.</w:t>
      </w:r>
    </w:p>
    <w:p w14:paraId="4A41113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28. loose] 28.</w:t>
      </w:r>
      <w:r w:rsidRPr="00907CAD">
        <w:rPr>
          <w:rFonts w:ascii="Times New Roman" w:eastAsia="Times New Roman" w:hAnsi="Times New Roman" w:cs="Times New Roman"/>
          <w:sz w:val="24"/>
          <w:szCs w:val="24"/>
        </w:rPr>
        <w:t xml:space="preserve"> COLLIER: Perhaps we ought to take this in the sense of release. BARRON FIELD (Sh. Soc. Papers, iii, 133): Certainly, ‘Loose’ is right. It is a bond; and to loose is the correlative of to bind. See Matt. xvi, 19. But lose and loose are the same word, and both are generally in the old Editions loose. See, in this play, I, i, 84. HALIWELL: The spelling is of no importance. To ‘loose,’ to release, makes good sense; but lose, that is, give up in your own loss, lose it by your own will, seems the more likely reading. WALKER (Crit. iii, 55): Shakespeare would have written ‘consent to lose,’ or the like. Write loose, i. e. release, remit. The ‘loose’ of F, may be either the one or the other. Jonson, Epigram lviii, ‘And so my sharpness thou no less disjoints, Than thou didst late my sense, losing my points.’ Read losing; a play upon words. [Hereupon LETTSOM, in a </w:t>
      </w:r>
      <w:r w:rsidRPr="00907CAD">
        <w:rPr>
          <w:rFonts w:ascii="Times New Roman" w:eastAsia="Times New Roman" w:hAnsi="Times New Roman" w:cs="Times New Roman"/>
          <w:sz w:val="24"/>
          <w:szCs w:val="24"/>
        </w:rPr>
        <w:lastRenderedPageBreak/>
        <w:t>foot-note: ‘It would seem from this that the words were not merely spelt, but pronounced, alike.’] DYCE (ed. iii): That is, remit, release.</w:t>
      </w:r>
    </w:p>
    <w:p w14:paraId="3D3F841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 moytie] 30.</w:t>
      </w:r>
      <w:r w:rsidRPr="00907CAD">
        <w:rPr>
          <w:rFonts w:ascii="Times New Roman" w:eastAsia="Times New Roman" w:hAnsi="Times New Roman" w:cs="Times New Roman"/>
          <w:sz w:val="24"/>
          <w:szCs w:val="24"/>
        </w:rPr>
        <w:t xml:space="preserve"> Used by Shakespeare to express any portion. In 1 Hen. IV: III, i, 96, it means a third; and it may also mean a third in Lear, I, i, 6. One of the many advantages of having the original text before us is that, as here, the spelling guides us to the scansion. We see at once that moiety is a dissyllable.—Ed.</w:t>
      </w:r>
    </w:p>
    <w:p w14:paraId="48BB36E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 Enow] 33.</w:t>
      </w:r>
      <w:r w:rsidRPr="00907CAD">
        <w:rPr>
          <w:rFonts w:ascii="Times New Roman" w:eastAsia="Times New Roman" w:hAnsi="Times New Roman" w:cs="Times New Roman"/>
          <w:sz w:val="24"/>
          <w:szCs w:val="24"/>
        </w:rPr>
        <w:t xml:space="preserve"> See ‘Christians enow before’ in the preceding Scene.</w:t>
      </w:r>
    </w:p>
    <w:p w14:paraId="51361FD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 royall Merchant] 33.</w:t>
      </w:r>
      <w:r w:rsidRPr="00907CAD">
        <w:rPr>
          <w:rFonts w:ascii="Times New Roman" w:eastAsia="Times New Roman" w:hAnsi="Times New Roman" w:cs="Times New Roman"/>
          <w:sz w:val="24"/>
          <w:szCs w:val="24"/>
        </w:rPr>
        <w:t xml:space="preserve"> See III, ii, 252.</w:t>
      </w:r>
    </w:p>
    <w:p w14:paraId="247193B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35. flints] 35.</w:t>
      </w:r>
      <w:r w:rsidRPr="00907CAD">
        <w:rPr>
          <w:rFonts w:ascii="Times New Roman" w:eastAsia="Times New Roman" w:hAnsi="Times New Roman" w:cs="Times New Roman"/>
          <w:sz w:val="24"/>
          <w:szCs w:val="24"/>
        </w:rPr>
        <w:t xml:space="preserve"> See ‘multitudes,’ II, ix, 35.</w:t>
      </w:r>
    </w:p>
    <w:p w14:paraId="343BB36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 gentle] 38.</w:t>
      </w:r>
      <w:r w:rsidRPr="00907CAD">
        <w:rPr>
          <w:rFonts w:ascii="Times New Roman" w:eastAsia="Times New Roman" w:hAnsi="Times New Roman" w:cs="Times New Roman"/>
          <w:sz w:val="24"/>
          <w:szCs w:val="24"/>
        </w:rPr>
        <w:t xml:space="preserve"> CLARENDON: A pun on Gentile is doubtless here intended. [To me, this is doubtful. I do not forget how dearly Shakespeare loved a pun, and how, at times, its attractions are irresistible to him, or that, in this very Scene, Anthonio puns in his dying farewell to Bassanio. Dr Johnson says that a quibble had ‘a malignant power over Shakespeare’s mind,’ and that it was to him ‘the fatal Cleopatra for which he lost the world, and was content to lose it;’ so that I do not object to a pun here as beneath the dignity of the Doge or of the occasion, but because it seems to mar the gracious urbanity, and, more than all, the exquisite tact of this speech, and defeat its very purpose. The present is not the first occasion when the Doge has talked with Shylock about the bond, and ta’en great pains to qualify his rigorous course; and he therefore must have known Shylock’s temper and temperament well enough by this time to be convinced that any disparaging allusion to the Hebrew faith (which, as a pun, this would be) would instantly evoke a bitter spirit of implacable antagonism.—ED.]</w:t>
      </w:r>
    </w:p>
    <w:p w14:paraId="715F83C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39. posset] 39.</w:t>
      </w:r>
      <w:r w:rsidRPr="00907CAD">
        <w:rPr>
          <w:rFonts w:ascii="Times New Roman" w:eastAsia="Times New Roman" w:hAnsi="Times New Roman" w:cs="Times New Roman"/>
          <w:sz w:val="24"/>
          <w:szCs w:val="24"/>
        </w:rPr>
        <w:t xml:space="preserve"> See ante, I, iii, 65. BOOTH: These first eight lines should be spoken firmly, but with great respect in tone and manner. At the allusion to his oath by his ‘holy Sabbath,’ the right hand should be raised with palm upward, and with an inclination of the head.</w:t>
      </w:r>
    </w:p>
    <w:p w14:paraId="784EB2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40. Sabbath] 40.</w:t>
      </w:r>
      <w:r w:rsidRPr="00907CAD">
        <w:rPr>
          <w:rFonts w:ascii="Times New Roman" w:eastAsia="Times New Roman" w:hAnsi="Times New Roman" w:cs="Times New Roman"/>
          <w:sz w:val="24"/>
          <w:szCs w:val="24"/>
        </w:rPr>
        <w:t xml:space="preserve"> WHITE: Sabaoth of Q2 has no such peculiar fitness that the word of the authentic Edition should be set aside for it; for sabaoth is merely the Hebrew for hosts or armies. But it is possible that Shakespeare might have been misled by the expression, ‘Lord God of Sabaoth,’ which occurs in the New Testament, into the supposition that ‘sabaoth’ signified something peculiarly high and holy to the Jews. CLARENDON: The same mistake occurs in Bacon’s Advancement of Learning, Bk. ii, 24: ‘Sacred &amp; inspired Diuinitie, the Sabaoth and port of all men’s labours and peregrinations.’ Spenser also confounds the signification of the two words: ‘But thenceforth all shall rest eternally With him that is the God of Sabbaoth hight: [O Thou great Sabbaoth God, grant me that Sabaoth’s sight.]’—Faerie Queene [Bk. vii, c. 8, unperfecte. It is not perfectly clear to me that Spenser has here confounded the two words. Clarendon does not cite the line in brackets. But it is a matter of small moment; the canto is very ‘unperfite,’ and consists of only eighteen lines.—ED.] Dr Johnson, in the First Edition of his Dictionary, treated Sabbath and Sabaoth as identical words; and Sir Walter Scott has, Ivanhoe, ch. x: ‘The gains of a week, ay, the space between two Sabaoths.’ But the error has been corrected in later editions.</w:t>
      </w:r>
    </w:p>
    <w:p w14:paraId="7E31D9F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 due and forfeit] 41.</w:t>
      </w:r>
      <w:r w:rsidRPr="00907CAD">
        <w:rPr>
          <w:rFonts w:ascii="Times New Roman" w:eastAsia="Times New Roman" w:hAnsi="Times New Roman" w:cs="Times New Roman"/>
          <w:sz w:val="24"/>
          <w:szCs w:val="24"/>
        </w:rPr>
        <w:t xml:space="preserve"> ALLEN: Hendiadys; the forfeit which is due.</w:t>
      </w:r>
    </w:p>
    <w:p w14:paraId="59841D1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51. gaping Pigge] 51.</w:t>
      </w:r>
      <w:r w:rsidRPr="00907CAD">
        <w:rPr>
          <w:rFonts w:ascii="Times New Roman" w:eastAsia="Times New Roman" w:hAnsi="Times New Roman" w:cs="Times New Roman"/>
          <w:sz w:val="24"/>
          <w:szCs w:val="24"/>
        </w:rPr>
        <w:t xml:space="preserve"> Steevens: So in Webster's Dutchess of Malfi [III, ii, p. 240, ed. Dyce]: 'He could not abide to see a pig's head gaping; I thought your grace would find him a Jew.' See Hen. VIII: V, iv, 3 [where Steevens interprets 'gaping' as shouting or </w:t>
      </w:r>
      <w:r w:rsidRPr="00907CAD">
        <w:rPr>
          <w:rFonts w:ascii="Times New Roman" w:eastAsia="Times New Roman" w:hAnsi="Times New Roman" w:cs="Times New Roman"/>
          <w:sz w:val="24"/>
          <w:szCs w:val="24"/>
        </w:rPr>
        <w:lastRenderedPageBreak/>
        <w:t>roaring, and adds that ‘perhaps the “gaping pig” mentioned by Shylock has been misinterpreted’]. Malone: By 'gaping pig,' Shakespeare, I believe, meant a pig prepared for the table. So in Fletcher's Elder Brother [II, ii]: 'Ask 'em anything Out of the element of their understanding, And they stand gaping like a roasted pig.' Again, in Nashe's Pierce Penilesse [p. 55, ed. Grosart] (a passage which perhaps furnished our author with his instance): 'The causes conducting vnto wrath are as diuerse as the actions of a man's life. Some will take on like a mad man, if they see a pigge come to the table.' Knight: We are inclined to think that Shylock alludes to the squeaking of the living animal. He is particularizing the objects of offence to other men; and he would scarcely repeat his own dislike to pork, so strongly expressed in the First Act. [Knight cites a passage from Donne's Devotions, 'in which the doctrine of antipathies is put in a somewhat similar manner.'] Halliwell quotes 'a curious enumeration of antipathies given in the Newe Metamorphosis, a poem written early in the Seventeenth Century.' Grant White: Shakespeare may have meant either the roasted or the living, squealing pig; and let not the doubt which, disturb our souls.</w:t>
      </w:r>
    </w:p>
    <w:p w14:paraId="3C5DE4E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53. bag-pipe] 53.</w:t>
      </w:r>
      <w:r w:rsidRPr="00907CAD">
        <w:rPr>
          <w:rFonts w:ascii="Times New Roman" w:eastAsia="Times New Roman" w:hAnsi="Times New Roman" w:cs="Times New Roman"/>
          <w:sz w:val="24"/>
          <w:szCs w:val="24"/>
        </w:rPr>
        <w:t xml:space="preserve"> Warburton: This incident Shakespeare seems to have taken from J. C. Scaliger's Exot. Exercit. against Cardan,—a book that our author was well read in, and much indebted to for a great deal of his physics, it being then much in vogue. In his 344 Exercit., Sect. 6, he has these words: ‘Narrobo hunc tibi jocosam Sympathiam Reguli Vasconis Equitis. Is dum viveret, audito phormingis sono, urinam illico facere cogebatur.’ And to make this jocular story still more ridiculous, Shakespeare, I suppose, translated ‘phorminx’ by ‘bag-pipe.’ But what I would chiefly observe from hence is this, that as Scaliger uses the word ‘sympathiam,’ which signifies, and so he interprets it, ‘communem affectionem duabus rebus,’ so Shakespeare translates it by ‘affection;’ which shows the propriety of the full stop after that word in the next line. Farmer: In an old translation from the French of Peter de Loier, entitled, A Treatise of Spectres, or Strange Sights, Visions, &amp;c., we have this identical story from Scaliger; and, what is still more, a marginal note gives us, in all probability, the very fact alluded to, as well as the word of Shakespeare: ‘Another gentleman of this quality lived of late in Devon, neere Excester, who could not endure the playing on a bag-pipe.' We may justly add that 'affection,' in the sense of sympathy, was formerly technical, and so used by Lord Bacon, Sir K. Digby, and many other writers. Malone: The story of the Devonshire gentleman, I believe, first appeared in the margin of De Loier's book in 1605, some years after this play was printed; but it might have been current in conversation before, or it may have found its way into some other book of that age.</w:t>
      </w:r>
    </w:p>
    <w:p w14:paraId="79229BE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54. 55. for affection. Masters of passion] 54.</w:t>
      </w:r>
    </w:p>
    <w:p w14:paraId="3FC3B2A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60. woollen] 60.</w:t>
      </w:r>
      <w:r w:rsidRPr="00907CAD">
        <w:rPr>
          <w:rFonts w:ascii="Times New Roman" w:eastAsia="Times New Roman" w:hAnsi="Times New Roman" w:cs="Times New Roman"/>
          <w:sz w:val="24"/>
          <w:szCs w:val="24"/>
        </w:rPr>
        <w:t xml:space="preserve"> JOHNSON: As all the editors agree with complete uniformity in reading ‘woollen,’ I can hardly forbear to imagine that they understood it. But I never saw a ‘woollen bag-pipe,’ nor can well conceive it. I suppose the author wrote wooden, meaning that the bag was leather, and the pipe of wood.</w:t>
      </w:r>
    </w:p>
    <w:p w14:paraId="51AA74E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61. Must] 61.</w:t>
      </w:r>
      <w:r w:rsidRPr="00907CAD">
        <w:rPr>
          <w:rFonts w:ascii="Times New Roman" w:eastAsia="Times New Roman" w:hAnsi="Times New Roman" w:cs="Times New Roman"/>
          <w:sz w:val="24"/>
          <w:szCs w:val="24"/>
        </w:rPr>
        <w:t xml:space="preserve"> For the omission of the nominative, compare I, i, 108, or see ABBOTT, § 399.</w:t>
      </w:r>
    </w:p>
    <w:p w14:paraId="1352DA5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62. himself? 62.</w:t>
      </w:r>
      <w:r w:rsidRPr="00907CAD">
        <w:rPr>
          <w:rFonts w:ascii="Times New Roman" w:eastAsia="Times New Roman" w:hAnsi="Times New Roman" w:cs="Times New Roman"/>
          <w:sz w:val="24"/>
          <w:szCs w:val="24"/>
        </w:rPr>
        <w:t xml:space="preserve"> STAUNTON: Modern editors point this line: ‘As to offend, himself being offended,’ which renders it near akin to nonsense. [To the same effect, WALKER</w:t>
      </w:r>
    </w:p>
    <w:p w14:paraId="6C9020F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64. a certaine] 64.</w:t>
      </w:r>
      <w:r w:rsidRPr="00907CAD">
        <w:rPr>
          <w:rFonts w:ascii="Times New Roman" w:eastAsia="Times New Roman" w:hAnsi="Times New Roman" w:cs="Times New Roman"/>
          <w:sz w:val="24"/>
          <w:szCs w:val="24"/>
        </w:rPr>
        <w:t xml:space="preserve"> ALLEN: Dele ‘a,’ and read ‘certain,’ i. e. sure, fixed. ‘Certain loathing’ repeats ‘lodg’d hate.’ (The ‘a’ was inserted by the compositors under the impression that ‘a certain’ was equivalent to τις, quidam, a kind of.)</w:t>
      </w:r>
    </w:p>
    <w:p w14:paraId="704C7A6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66. a loosing suite] 66.</w:t>
      </w:r>
      <w:r w:rsidRPr="00907CAD">
        <w:rPr>
          <w:rFonts w:ascii="Times New Roman" w:eastAsia="Times New Roman" w:hAnsi="Times New Roman" w:cs="Times New Roman"/>
          <w:sz w:val="24"/>
          <w:szCs w:val="24"/>
        </w:rPr>
        <w:t xml:space="preserve"> CLARENDON: A suit in which I have nothing to gain. [Or is it, a suit in which I lose my money? Does not Shylock hope to gain the forfeit of his bond?—ED.]</w:t>
      </w:r>
    </w:p>
    <w:p w14:paraId="41003B0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66. answered?] 66.</w:t>
      </w:r>
      <w:r w:rsidRPr="00907CAD">
        <w:rPr>
          <w:rFonts w:ascii="Times New Roman" w:eastAsia="Times New Roman" w:hAnsi="Times New Roman" w:cs="Times New Roman"/>
          <w:sz w:val="24"/>
          <w:szCs w:val="24"/>
        </w:rPr>
        <w:t xml:space="preserve"> BOOTH: Bow to the Duke. At Bassanio’s exclamation draw yourself up, your back toward him, and speak contemptuously, without looking at him.</w:t>
      </w:r>
    </w:p>
    <w:p w14:paraId="40E62AC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72. ECCLES: 72.</w:t>
      </w:r>
      <w:r w:rsidRPr="00907CAD">
        <w:rPr>
          <w:rFonts w:ascii="Times New Roman" w:eastAsia="Times New Roman" w:hAnsi="Times New Roman" w:cs="Times New Roman"/>
          <w:sz w:val="24"/>
          <w:szCs w:val="24"/>
        </w:rPr>
        <w:t xml:space="preserve"> This reply seems to be somewhat foreign to the question of Shylock; besides, Bassanio seems to forget that the Jew’s charge against Anthonio, in their first interview after the opening of the play, was that he had ‘many a time and oft’ affronted him. CLARENDON: ‘Offence’ means resentment of the injured party [i. e. Subjective] as well as the injury itself [i. e. Objective]. Bassanio uses the word in the former sense, Shylock’s reply alludes to the latter.</w:t>
      </w:r>
    </w:p>
    <w:p w14:paraId="5903F1F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73. BOOTH: 73.</w:t>
      </w:r>
      <w:r w:rsidRPr="00907CAD">
        <w:rPr>
          <w:rFonts w:ascii="Times New Roman" w:eastAsia="Times New Roman" w:hAnsi="Times New Roman" w:cs="Times New Roman"/>
          <w:sz w:val="24"/>
          <w:szCs w:val="24"/>
        </w:rPr>
        <w:t xml:space="preserve"> Turn on him sharply.</w:t>
      </w:r>
    </w:p>
    <w:p w14:paraId="0765F96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75. KNIGHT: 74.</w:t>
      </w:r>
      <w:r w:rsidRPr="00907CAD">
        <w:rPr>
          <w:rFonts w:ascii="Times New Roman" w:eastAsia="Times New Roman" w:hAnsi="Times New Roman" w:cs="Times New Roman"/>
          <w:sz w:val="24"/>
          <w:szCs w:val="24"/>
        </w:rPr>
        <w:t xml:space="preserve"> The construction of this line appears to us elliptical,—we believe it should be understood thus: ‘I pray you think [if] you question with the Jew.’ [For me, a comma after ‘I pray you,’ removes all difficulty.—ED.] KEIGHTLEY (Exp. p. 153): I cannot but adhere to stint your for ‘think you,’ as I have given it in my Edition. It seems to me so much more forcible, and more suited to the calm resignation of Anthonio; while in the other reading there is something of sneer or irony that is unpleasant. Nothing was easier than for the printer to read stint, the more unusual</w:t>
      </w:r>
    </w:p>
    <w:p w14:paraId="6E1EB7F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75. question] 74.</w:t>
      </w:r>
      <w:r w:rsidRPr="00907CAD">
        <w:rPr>
          <w:rFonts w:ascii="Times New Roman" w:eastAsia="Times New Roman" w:hAnsi="Times New Roman" w:cs="Times New Roman"/>
          <w:sz w:val="24"/>
          <w:szCs w:val="24"/>
        </w:rPr>
        <w:t xml:space="preserve"> Steevens: That is, converse. To reason had anciently the same meaning. Clarendon: Remember you are arguing with Shylock, whose cruel nature is known.</w:t>
      </w:r>
    </w:p>
    <w:p w14:paraId="2B856C9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77. baite] 76.</w:t>
      </w:r>
      <w:r w:rsidRPr="00907CAD">
        <w:rPr>
          <w:rFonts w:ascii="Times New Roman" w:eastAsia="Times New Roman" w:hAnsi="Times New Roman" w:cs="Times New Roman"/>
          <w:sz w:val="24"/>
          <w:szCs w:val="24"/>
        </w:rPr>
        <w:t xml:space="preserve"> Note the ingenious change made by F4, which, if it were in the editio princeps, would find, probably, many an advocate whom nothing could persuade that ‘baite’ was the true word.—Ed.</w:t>
      </w:r>
    </w:p>
    <w:p w14:paraId="38A44E5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80. Pines] 79.</w:t>
      </w:r>
      <w:r w:rsidRPr="00907CAD">
        <w:rPr>
          <w:rFonts w:ascii="Times New Roman" w:eastAsia="Times New Roman" w:hAnsi="Times New Roman" w:cs="Times New Roman"/>
          <w:sz w:val="24"/>
          <w:szCs w:val="24"/>
        </w:rPr>
        <w:t xml:space="preserve"> Steevens: This image seems to have been caught from Golding’s Ovid [1567, Bk xv, p. 195]: 'Such noyse as Pynetrees make what tyme the heady easterne wynde Dooth whiz amongst them.'</w:t>
      </w:r>
    </w:p>
    <w:p w14:paraId="125E969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81. to make] 80.</w:t>
      </w:r>
      <w:r w:rsidRPr="00907CAD">
        <w:rPr>
          <w:rFonts w:ascii="Times New Roman" w:eastAsia="Times New Roman" w:hAnsi="Times New Roman" w:cs="Times New Roman"/>
          <w:sz w:val="24"/>
          <w:szCs w:val="24"/>
        </w:rPr>
        <w:t xml:space="preserve"> Abbott, § 382: The Elizabethan authors objected to scarcely any ellipsis, provided the deficiency could be easily supplied from the context. Thus the present line may be explained, by implying from ‘forbid’ a word of speaking, bid, and not by a double negative: 'To wag their high tops, and [bid them] to make no noise.' [See line 168, post, ‘no impediment.’]</w:t>
      </w:r>
    </w:p>
    <w:p w14:paraId="51C39B5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82. fretted] 81.</w:t>
      </w:r>
      <w:r w:rsidRPr="00907CAD">
        <w:rPr>
          <w:rFonts w:ascii="Times New Roman" w:eastAsia="Times New Roman" w:hAnsi="Times New Roman" w:cs="Times New Roman"/>
          <w:sz w:val="24"/>
          <w:szCs w:val="24"/>
        </w:rPr>
        <w:t xml:space="preserve"> Collier: There seems no reason to abandon the form fretten, probably adopted by Shakespeare; if fretten were not the original word, it is singular that it should be found in both Qq, which were evidently printed from different manuscripts. Grant White: It is most probable that Shakespeare wrote fretten, and that ‘fretted’ was a printer’s conformity to the custom of the day; but this cannot be assumed as absolutely certain. See Abbott, § 344, for other instances of irregular participial formations, like fretten.</w:t>
      </w:r>
    </w:p>
    <w:p w14:paraId="582AF77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92. draw] 91.</w:t>
      </w:r>
      <w:r w:rsidRPr="00907CAD">
        <w:rPr>
          <w:rFonts w:ascii="Times New Roman" w:eastAsia="Times New Roman" w:hAnsi="Times New Roman" w:cs="Times New Roman"/>
          <w:sz w:val="24"/>
          <w:szCs w:val="24"/>
        </w:rPr>
        <w:t xml:space="preserve"> ALLEN: We now speak of drawing money only from a bank, or place of deposit. Was it then used of accepting or receiving money in any way? ‘Draw’ may be equivalent to choose, that is, if offered at the same time with the bond.</w:t>
      </w:r>
    </w:p>
    <w:p w14:paraId="0364D6D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94. BOOTH: 94.</w:t>
      </w:r>
      <w:r w:rsidRPr="00907CAD">
        <w:rPr>
          <w:rFonts w:ascii="Times New Roman" w:eastAsia="Times New Roman" w:hAnsi="Times New Roman" w:cs="Times New Roman"/>
          <w:sz w:val="24"/>
          <w:szCs w:val="24"/>
        </w:rPr>
        <w:t xml:space="preserve"> With a look and tone of surprise.</w:t>
      </w:r>
    </w:p>
    <w:p w14:paraId="4E93CA6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95. JOHNSON: 94.</w:t>
      </w:r>
      <w:r w:rsidRPr="00907CAD">
        <w:rPr>
          <w:rFonts w:ascii="Times New Roman" w:eastAsia="Times New Roman" w:hAnsi="Times New Roman" w:cs="Times New Roman"/>
          <w:sz w:val="24"/>
          <w:szCs w:val="24"/>
        </w:rPr>
        <w:t xml:space="preserve"> This argument, considered as used to the particular persons, seems conclusive. I see not how Venetians or Englishmen, while they practise the purchase and sale of slaves, can much enforce or demand the law of ‘doing to others as we would that they should do to us.’</w:t>
      </w:r>
    </w:p>
    <w:p w14:paraId="16C9B84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103. So ... you] 102.</w:t>
      </w:r>
      <w:r w:rsidRPr="00907CAD">
        <w:rPr>
          <w:rFonts w:ascii="Times New Roman" w:eastAsia="Times New Roman" w:hAnsi="Times New Roman" w:cs="Times New Roman"/>
          <w:sz w:val="24"/>
          <w:szCs w:val="24"/>
        </w:rPr>
        <w:t xml:space="preserve"> BOOTH: Respectfully but firmly, and at line 108, bow as you ask.</w:t>
      </w:r>
    </w:p>
    <w:p w14:paraId="53AE445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109. Vpon] 108.</w:t>
      </w:r>
      <w:r w:rsidRPr="00907CAD">
        <w:rPr>
          <w:rFonts w:ascii="Times New Roman" w:eastAsia="Times New Roman" w:hAnsi="Times New Roman" w:cs="Times New Roman"/>
          <w:sz w:val="24"/>
          <w:szCs w:val="24"/>
        </w:rPr>
        <w:t xml:space="preserve"> ABBOTT, § 192: Upon from meaning superposition, comes to mean in accordance with (like ‘after’), as here.</w:t>
      </w:r>
    </w:p>
    <w:p w14:paraId="5F81B12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110. Bellario] 109.</w:t>
      </w:r>
      <w:r w:rsidRPr="00907CAD">
        <w:rPr>
          <w:rFonts w:ascii="Times New Roman" w:eastAsia="Times New Roman" w:hAnsi="Times New Roman" w:cs="Times New Roman"/>
          <w:sz w:val="24"/>
          <w:szCs w:val="24"/>
        </w:rPr>
        <w:t xml:space="preserve"> JOHNSON: The doctor and the Court are here somewhat unskilfully brought together. That the Duke would, on such an occasion, consult a doctor of great reputation, is not unlikely; but how should this be foreknown by Portia? TYRWHITT: I do not see any necessity for supposing that this was foreknown by Portia. She consults Bellario as an eminent lawyer, and her relation. If the Duke had not consulted him, the only difference would have been, that she would have come into</w:t>
      </w:r>
    </w:p>
    <w:p w14:paraId="0D76DBD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112. BOOTH: 112.</w:t>
      </w:r>
      <w:r w:rsidRPr="00907CAD">
        <w:rPr>
          <w:rFonts w:ascii="Times New Roman" w:eastAsia="Times New Roman" w:hAnsi="Times New Roman" w:cs="Times New Roman"/>
          <w:sz w:val="24"/>
          <w:szCs w:val="24"/>
        </w:rPr>
        <w:t xml:space="preserve"> Shylock shrugs his shoulders, and retires apart from the others.</w:t>
      </w:r>
    </w:p>
    <w:p w14:paraId="23DBE44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116. Messengers] 113.</w:t>
      </w:r>
      <w:r w:rsidRPr="00907CAD">
        <w:rPr>
          <w:rFonts w:ascii="Times New Roman" w:eastAsia="Times New Roman" w:hAnsi="Times New Roman" w:cs="Times New Roman"/>
          <w:sz w:val="24"/>
          <w:szCs w:val="24"/>
        </w:rPr>
        <w:t xml:space="preserve"> Another instance of the superfluous s noted by WALKER (Crit. i, 233) and alluded to II, ix, 35, which see.</w:t>
      </w:r>
    </w:p>
    <w:p w14:paraId="45D13B3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129. whet] 128.</w:t>
      </w:r>
      <w:r w:rsidRPr="00907CAD">
        <w:rPr>
          <w:rFonts w:ascii="Times New Roman" w:eastAsia="Times New Roman" w:hAnsi="Times New Roman" w:cs="Times New Roman"/>
          <w:sz w:val="24"/>
          <w:szCs w:val="24"/>
        </w:rPr>
        <w:t xml:space="preserve"> MURDOCH (The Stage, 326): When a young man, acting Shylock, Mr Forrest was in the habit of carrying in his gaberdine a small whetstone for sharpening the knife. This I never saw, but I was told of it by an old actor of the Bowery Theatre, New York, who vouched for its truth. BOOTH: Whet the knife on the sole of the shoe,—not too rapidly.</w:t>
      </w:r>
    </w:p>
    <w:p w14:paraId="06DA0C3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130. forfeiture] 129.</w:t>
      </w:r>
      <w:r w:rsidRPr="00907CAD">
        <w:rPr>
          <w:rFonts w:ascii="Times New Roman" w:eastAsia="Times New Roman" w:hAnsi="Times New Roman" w:cs="Times New Roman"/>
          <w:sz w:val="24"/>
          <w:szCs w:val="24"/>
        </w:rPr>
        <w:t xml:space="preserve"> RITSON: Read forfeit. It occurs repeatedly in the present scene for ‘forfeiture.’ ALLEN: Although ‘forfeiture’ can be scanned, the shorter and sharper word is required for Shylock. (The several fs are all most cuttingly expressive.)</w:t>
      </w:r>
    </w:p>
    <w:p w14:paraId="761291C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131. soale ... soule] 130.</w:t>
      </w:r>
      <w:r w:rsidRPr="00907CAD">
        <w:rPr>
          <w:rFonts w:ascii="Times New Roman" w:eastAsia="Times New Roman" w:hAnsi="Times New Roman" w:cs="Times New Roman"/>
          <w:sz w:val="24"/>
          <w:szCs w:val="24"/>
        </w:rPr>
        <w:t xml:space="preserve"> THEOBALD (in his Shakespeare Restored, p. 168,—that criticism of Pope’s Edition which Pope answered by making ‘Tibbald’ the original hero of The Dunciad): I dare venture to restore Him, from the Authority of some of the Folio Editions; tho’ I am obliged at the same Time to restore such a Sort of Conceit, and Jingle upon two Words, alike in Sound but differing in Sense, as our Author ought to have blush’d for. But be That upon his own Head. If I restore his Meaning, and his Words, he himself is accountable to the Judges for writing them. ‘Not on thy sole, but on thy soul, harsh Jew.’ That is, Tho’ thou thinkest that thou art whetting thy Knife on the Sole of thy Shoe, yet it is upon thy Soul, thy immortal Part, that Thou doest it, mistaken, inexorable Man! The bare intention of thy Cruelty is so unpardonable, that thou must bring thy very Soul into Hazard. I dare affirm, This is the</w:t>
      </w:r>
    </w:p>
    <w:p w14:paraId="416EB72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132. With nimble soles; I have a soul of lead.] 130.</w:t>
      </w:r>
      <w:r w:rsidRPr="00907CAD">
        <w:rPr>
          <w:rFonts w:ascii="Times New Roman" w:eastAsia="Times New Roman" w:hAnsi="Times New Roman" w:cs="Times New Roman"/>
          <w:sz w:val="24"/>
          <w:szCs w:val="24"/>
        </w:rPr>
        <w:t xml:space="preserve"> WARBURTON: This lost jingle Mr Theobald found again; but knew not what to make of it when he had it, as appears by his paraphrase. [which Warburton quotes, and exclaims] Absurd! the conceit is, that his soul was so hard that it had given an edge to his knife. STEEVENS: So in 2 Hen. IV: IV, v, 108: ‘Thou hid’st a thousand daggers in thy thoughts; Which thou hast whetted on thy stony heart.’ ECCLES: To me, Theobald and Warburton seem to mean pretty much the same thing. Both admit that the Jew’s soul is supposed, by the figure, to be the instrument of rendering the edge more keen. The jingle may incline us to an opinion that the vulgar, diphthongal pronunciation of the word ‘soul’ was in use, even among polite speakers, in Shakespeare’s days. [It is possible that the difference of spelling in the Folio indicates a difference of pronunciation between the two words, but with which of the two our </w:t>
      </w:r>
      <w:r w:rsidRPr="00907CAD">
        <w:rPr>
          <w:rFonts w:ascii="Times New Roman" w:eastAsia="Times New Roman" w:hAnsi="Times New Roman" w:cs="Times New Roman"/>
          <w:sz w:val="24"/>
          <w:szCs w:val="24"/>
        </w:rPr>
        <w:lastRenderedPageBreak/>
        <w:t>modern pronunciation better agrees it is hard to decide. The spelling of the same words in Rom. &amp; Jul. gives us no help, but rather adds to the perplexity: ‘You haue dancing shooes With nimble soles, I haue a soale of Lead;’ nor is Jul. Cas. I, i, 15, any clearer, where the Cobbler says that he is ‘a Mender of bad soules.’ As the present Irish pronunciation is supposed to represent in many words the pronunciation of Shakespeare, it may be that Eccles, who was an Irishman, has given us the true hint, and that soul was pronounced almost dissylabically sooul. This was confirmed, I thought, by finding in Com. of Err. II, i, 22: ‘Indued with intellectual fence and soules Of more preheminence then fish and fowles;’ but the strength of this example was immediately weakened by observing only a few lines before it: ‘The beasts, the fishes and the winged fowles Are their males subjects and at their controules,’ which goes to show, even if other evidence were wanting (which is not), that fowl approached more nearly to our pronunciation of soul, than soul to fowl. On turning to ELLIS (Early Eng. Pron., Part III, p. 903), I find that Gill (Logonomia, 1621, pp. 77, 117) gives sool as the pronunciation of ‘sole,’ and (Ib. 20, 136) sooul as that of ‘soul.’ This, by making the latter dissylabic, would leave some slight difference to be detected by a nice ear. But Hodges, 1643, who, on the score of delicacy of pronunciation, is not rated by Ellis as high as Gill, in his list of words ‘alike in sound and unlike both in signification and writing,’ gives ‘the sole of a shoo, the soole and body, the soles of his shooes, he soelth his shooes, soules and bodies bought and sold, the shooes are sol’d’ (Ellis, p. 1021), wherein it is apparently intimated that there is no difference whatever in pronunciation. If I remember rightly, Mrs Kemble gave to ‘soul’ the slightly dissylabic sound mentioned by Gill, with a narrower sound to the oo, almost like a very broad aa. I once thought that peradventure the s in ‘sole,’ in memory of the close connection between soles and shoes, might have had the sound of sh which we still retain in sure, sugar, and, until recently, in sewer. But the search was fruitless.—ED.]</w:t>
      </w:r>
    </w:p>
    <w:p w14:paraId="4F7496B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133. hangmans] 132.</w:t>
      </w:r>
      <w:r w:rsidRPr="00907CAD">
        <w:rPr>
          <w:rFonts w:ascii="Times New Roman" w:eastAsia="Times New Roman" w:hAnsi="Times New Roman" w:cs="Times New Roman"/>
          <w:sz w:val="24"/>
          <w:szCs w:val="24"/>
        </w:rPr>
        <w:t xml:space="preserve"> DYCE (Gloss.): An executioner. So in Fletcher’s Prophetess, III, i, Dioclesian, who had stabbed Aper, is called ‘the hangman of Volusius Aper;’</w:t>
      </w:r>
    </w:p>
    <w:p w14:paraId="46C63AD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134. Scan, for the sake of emphasising the proper words: 'Of thy | sharp envy. | Can no | prayers pierce thee ?'—Ed. 133.</w:t>
      </w:r>
    </w:p>
    <w:p w14:paraId="3DCB9CC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135. Booth: 134.</w:t>
      </w:r>
      <w:r w:rsidRPr="00907CAD">
        <w:rPr>
          <w:rFonts w:ascii="Times New Roman" w:eastAsia="Times New Roman" w:hAnsi="Times New Roman" w:cs="Times New Roman"/>
          <w:sz w:val="24"/>
          <w:szCs w:val="24"/>
        </w:rPr>
        <w:t xml:space="preserve"> No—doggedly, without looking up.</w:t>
      </w:r>
    </w:p>
    <w:p w14:paraId="474A35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136. inexecrable] 135.</w:t>
      </w:r>
      <w:r w:rsidRPr="00907CAD">
        <w:rPr>
          <w:rFonts w:ascii="Times New Roman" w:eastAsia="Times New Roman" w:hAnsi="Times New Roman" w:cs="Times New Roman"/>
          <w:sz w:val="24"/>
          <w:szCs w:val="24"/>
        </w:rPr>
        <w:t xml:space="preserve"> Malone: This was, perhaps, unnecessarily changed in F3. In was sometimes used, in our author's time, in composition, as an augmentative or intensive particle. Dyce (Remarks, p. 58): Richardson has given 'inexecrable' a place in his Dictionary. I agree with Collier [and Capell, too, Dyce might have added] in considering it a misprint. Clarendon: That is, that cannot be execrated enough. Abbott: Compare invaluable. [Apart from the fact that 'inexecrable' is found nowhere else in the language, inexorable is so very appropriate after Gratiano's vain prayers, that I cannot but think that the former word is a misprint. I do not quite see the parallelism of Abbott's invaluable (a word, by the way, not to be found in Shakespeare); a thing that cannot be valued enough is invaluable; a thing that cannot be execrated enough is, what?—inexecratable?—Ed.]</w:t>
      </w:r>
    </w:p>
    <w:p w14:paraId="05023D2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137. for thy life] 136.</w:t>
      </w:r>
      <w:r w:rsidRPr="00907CAD">
        <w:rPr>
          <w:rFonts w:ascii="Times New Roman" w:eastAsia="Times New Roman" w:hAnsi="Times New Roman" w:cs="Times New Roman"/>
          <w:sz w:val="24"/>
          <w:szCs w:val="24"/>
        </w:rPr>
        <w:t xml:space="preserve"> Capell: His meaning is, that as he had before invok'd damnation upon him, so now he would have 'justice' (executive justice) take away his 'life;' though it were in wrong and to that justice's impeachment. Eccles: Is it not as likely he may intend to say that ‘justice’ itself merits accusation for permitting a person of so unworthy and cruel a character any longer to live?</w:t>
      </w:r>
    </w:p>
    <w:p w14:paraId="41EFD18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138. waiver in my faith] 137.</w:t>
      </w:r>
      <w:r w:rsidRPr="00907CAD">
        <w:rPr>
          <w:rFonts w:ascii="Times New Roman" w:eastAsia="Times New Roman" w:hAnsi="Times New Roman" w:cs="Times New Roman"/>
          <w:sz w:val="24"/>
          <w:szCs w:val="24"/>
        </w:rPr>
        <w:t xml:space="preserve"> Booth: Shylock now looks up at him with mocking wonder. During the rest of this speech he slowly takes from his bosom the bond, and at its close, points to the seal, still kneeling.</w:t>
      </w:r>
    </w:p>
    <w:p w14:paraId="2846579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142. 'who ... slaughter'] 141.</w:t>
      </w:r>
      <w:r w:rsidRPr="00907CAD">
        <w:rPr>
          <w:rFonts w:ascii="Times New Roman" w:eastAsia="Times New Roman" w:hAnsi="Times New Roman" w:cs="Times New Roman"/>
          <w:sz w:val="24"/>
          <w:szCs w:val="24"/>
        </w:rPr>
        <w:t xml:space="preserve"> Clarendon says that this is another instance of what is called nominativus pendens in Latin, and refers to I, iii, 139: 'Who if he break,' &amp;c. Abbott, § 376, considers it a case of Nominative Absolute. Steevens: This allusion might have been caught from some old translation of Pliny, who mentions a</w:t>
      </w:r>
    </w:p>
    <w:p w14:paraId="2D9B78D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144. layest] 143.</w:t>
      </w:r>
      <w:r w:rsidRPr="00907CAD">
        <w:rPr>
          <w:rFonts w:ascii="Times New Roman" w:eastAsia="Times New Roman" w:hAnsi="Times New Roman" w:cs="Times New Roman"/>
          <w:sz w:val="24"/>
          <w:szCs w:val="24"/>
        </w:rPr>
        <w:t xml:space="preserve"> DOUCE: Is not this a very common misprint for lay’dst, where the preterite is intended? [A query which ALLEN aptly characterizes as ‘a curious piece of deliberate bad grammar.’—ED.]</w:t>
      </w:r>
    </w:p>
    <w:p w14:paraId="4077143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146. sterv’d] 145.</w:t>
      </w:r>
      <w:r w:rsidRPr="00907CAD">
        <w:rPr>
          <w:rFonts w:ascii="Times New Roman" w:eastAsia="Times New Roman" w:hAnsi="Times New Roman" w:cs="Times New Roman"/>
          <w:sz w:val="24"/>
          <w:szCs w:val="24"/>
        </w:rPr>
        <w:t xml:space="preserve"> COLLIER: The meaning of ‘sterv’d’ and starv’d is the same; if there were a difference, it might be fit to mark it with a difference of spelling. ROLFE: The word is the Anglosaxon steorfan, Old Eng. sterven (frequent in Chaucer), Ger. sterben. It originally meant to die, but in the latter part of the 16th Century came to be used in the narrower sense of perishing with cold,—a meaning which it still has in the North of England (see also 2 Hen. VI: III, i, 343, &amp;c.)—or with hunger. [How did Pope pronounce it? ‘But still the Great have kindness in reserve, He help’d to bury whom he help’d to starve.’—Epistle to Dr Arbuthnot.—Ed.]</w:t>
      </w:r>
    </w:p>
    <w:p w14:paraId="33503CF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147. BOOTH: 149.</w:t>
      </w:r>
      <w:r w:rsidRPr="00907CAD">
        <w:rPr>
          <w:rFonts w:ascii="Times New Roman" w:eastAsia="Times New Roman" w:hAnsi="Times New Roman" w:cs="Times New Roman"/>
          <w:sz w:val="24"/>
          <w:szCs w:val="24"/>
        </w:rPr>
        <w:t xml:space="preserve"> Now rise, and, after ‘I stand here for the law,’ turn contemptuously from Gratiano.</w:t>
      </w:r>
    </w:p>
    <w:p w14:paraId="2840345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147. raile] 146.</w:t>
      </w:r>
      <w:r w:rsidRPr="00907CAD">
        <w:rPr>
          <w:rFonts w:ascii="Times New Roman" w:eastAsia="Times New Roman" w:hAnsi="Times New Roman" w:cs="Times New Roman"/>
          <w:sz w:val="24"/>
          <w:szCs w:val="24"/>
        </w:rPr>
        <w:t xml:space="preserve"> My Father says that the prolonged, grating, guttural tone of utter contempt with which Edmund Kean dwelt on this word has never left his memory.—ED.</w:t>
      </w:r>
    </w:p>
    <w:p w14:paraId="4224A83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150. endlesse] 149.</w:t>
      </w:r>
      <w:r w:rsidRPr="00907CAD">
        <w:rPr>
          <w:rFonts w:ascii="Times New Roman" w:eastAsia="Times New Roman" w:hAnsi="Times New Roman" w:cs="Times New Roman"/>
          <w:sz w:val="24"/>
          <w:szCs w:val="24"/>
        </w:rPr>
        <w:t xml:space="preserve"> I am by no means sure that careless of the Qq is the better word here.—ED.</w:t>
      </w:r>
    </w:p>
    <w:p w14:paraId="1355880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159. Booth: 157.</w:t>
      </w:r>
      <w:r w:rsidRPr="00907CAD">
        <w:rPr>
          <w:rFonts w:ascii="Times New Roman" w:eastAsia="Times New Roman" w:hAnsi="Times New Roman" w:cs="Times New Roman"/>
          <w:sz w:val="24"/>
          <w:szCs w:val="24"/>
        </w:rPr>
        <w:t xml:space="preserve"> Shylock gives deep attention to this letter, and looks quickly and curiously at Portia until she is on the dais R. H., then he turns to the Duke.</w:t>
      </w:r>
    </w:p>
    <w:p w14:paraId="534FD2F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159. receite] 159.</w:t>
      </w:r>
      <w:r w:rsidRPr="00907CAD">
        <w:rPr>
          <w:rFonts w:ascii="Times New Roman" w:eastAsia="Times New Roman" w:hAnsi="Times New Roman" w:cs="Times New Roman"/>
          <w:sz w:val="24"/>
          <w:szCs w:val="24"/>
        </w:rPr>
        <w:t xml:space="preserve"> ECCLES: It is probable that Bellario received the Duke’s summons to attend this cause about the time, or rather, perhaps, a little before, his cousin made her application to him by letter. Whether the doctor’s illness was real, or pretended, is of no moment to the business of the play; it is sufficient that it coincided better with Portia’s project that he should be absent upon this occasion.</w:t>
      </w:r>
    </w:p>
    <w:p w14:paraId="385D8C4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165. opinion] 166.</w:t>
      </w:r>
      <w:r w:rsidRPr="00907CAD">
        <w:rPr>
          <w:rFonts w:ascii="Times New Roman" w:eastAsia="Times New Roman" w:hAnsi="Times New Roman" w:cs="Times New Roman"/>
          <w:sz w:val="24"/>
          <w:szCs w:val="24"/>
        </w:rPr>
        <w:t xml:space="preserve"> KENRICK (Rev. of Dr Johnson, p. 52): I have known some spectators impute the device, by which Antonio evades the penalty of the bond, to the ingenuity of Portia. Perhaps this is the case, indeed, with the audience in general. But, as I think it a little out of character, in a young lady of her education, to be so well versed in the quirks and quibbles of the law, so I conceive there is sufficient reason given in the play to suppose that evasion to have been suggested by Bellario. For she expressly mentions to the messenger the notes and clothes. These ‘notes’ were, doubtless, the brief or hints for her pleading. And Bellario says in his letter ‘he is furnished with my opinion.’</w:t>
      </w:r>
    </w:p>
    <w:p w14:paraId="77DB2FE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167. fill vp]. 168.</w:t>
      </w:r>
      <w:r w:rsidRPr="00907CAD">
        <w:rPr>
          <w:rFonts w:ascii="Times New Roman" w:eastAsia="Times New Roman" w:hAnsi="Times New Roman" w:cs="Times New Roman"/>
          <w:sz w:val="24"/>
          <w:szCs w:val="24"/>
        </w:rPr>
        <w:t xml:space="preserve"> CLARENDON: ‘Up’ intensifies the verb to which it is attached, like kará in Greek. “‘As true as Troilus,” shall crown up the verse,’—Tro. and Cress. III, ii, 189. On the other hand, in Meas. for Meas. I, ii, 168, ‘up’ is almost redundant: ‘Whether the tyranny be in his place. Or in his eminence that fills it up.’</w:t>
      </w:r>
    </w:p>
    <w:p w14:paraId="2EC9558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168. no impediment] 170.</w:t>
      </w:r>
      <w:r w:rsidRPr="00907CAD">
        <w:rPr>
          <w:rFonts w:ascii="Times New Roman" w:eastAsia="Times New Roman" w:hAnsi="Times New Roman" w:cs="Times New Roman"/>
          <w:sz w:val="24"/>
          <w:szCs w:val="24"/>
        </w:rPr>
        <w:t xml:space="preserve"> CLARENDON: That is, no hindrance to his receiving. So μὴ is used in Greek, after words signifying to ‘hinder,’ ‘forbid,’ &amp;c., a usage which sprang originally from a confusion of thought, similar to that in line 81 of the present Scene: </w:t>
      </w:r>
      <w:r w:rsidRPr="00907CAD">
        <w:rPr>
          <w:rFonts w:ascii="Times New Roman" w:eastAsia="Times New Roman" w:hAnsi="Times New Roman" w:cs="Times New Roman"/>
          <w:sz w:val="24"/>
          <w:szCs w:val="24"/>
        </w:rPr>
        <w:lastRenderedPageBreak/>
        <w:t>‘Forbid . . . . to make no noise.’ SCHMIDT (p. 1420): This is equivalent either to ‘let his lack of years be no motive to let him lack,’ or ‘be no impediment to let him have.’</w:t>
      </w:r>
    </w:p>
    <w:p w14:paraId="7CE4220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171. whose] 173.</w:t>
      </w:r>
      <w:r w:rsidRPr="00907CAD">
        <w:rPr>
          <w:rFonts w:ascii="Times New Roman" w:eastAsia="Times New Roman" w:hAnsi="Times New Roman" w:cs="Times New Roman"/>
          <w:sz w:val="24"/>
          <w:szCs w:val="24"/>
        </w:rPr>
        <w:t xml:space="preserve"> See ABBOTT, § 263, for other instances of “who” used for “and he,” “for he,” &amp;c. Thus here, ‘whose trial,’ that is, ‘for his trial.’</w:t>
      </w:r>
    </w:p>
    <w:p w14:paraId="56FAEAB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173. Bellario what] 175.</w:t>
      </w:r>
      <w:r w:rsidRPr="00907CAD">
        <w:rPr>
          <w:rFonts w:ascii="Times New Roman" w:eastAsia="Times New Roman" w:hAnsi="Times New Roman" w:cs="Times New Roman"/>
          <w:sz w:val="24"/>
          <w:szCs w:val="24"/>
        </w:rPr>
        <w:t xml:space="preserve"> ABBOTT, § 414: Instead of saying ‘I know what you are,’ in which the object of the verb ‘I know’ is the clause ‘what you are,’ Shakespeare frequently introduces before the dependent clause another object, so as to make the dependent clause a mere explanation of the object. [One of WALKER’S chapters (Crit. i, p. 68) is devoted to examples of this redundancy, which, as he says, corresponds to the Greek idiom; e.g. II. B. 409: ᾔδεε γὰρ κατὰ θυμὸν ἀδελφὸν, ὡς ἔπονείτο.]</w:t>
      </w:r>
    </w:p>
    <w:p w14:paraId="730A7B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175. Came] 178.</w:t>
      </w:r>
      <w:r w:rsidRPr="00907CAD">
        <w:rPr>
          <w:rFonts w:ascii="Times New Roman" w:eastAsia="Times New Roman" w:hAnsi="Times New Roman" w:cs="Times New Roman"/>
          <w:sz w:val="24"/>
          <w:szCs w:val="24"/>
        </w:rPr>
        <w:t xml:space="preserve"> Portia’s reply, ‘I did,’ as suggested by Clarendon, shows that this is better than Come of the Qq.</w:t>
      </w:r>
    </w:p>
    <w:p w14:paraId="7429A54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177. place] 180.</w:t>
      </w:r>
      <w:r w:rsidRPr="00907CAD">
        <w:rPr>
          <w:rFonts w:ascii="Times New Roman" w:eastAsia="Times New Roman" w:hAnsi="Times New Roman" w:cs="Times New Roman"/>
          <w:sz w:val="24"/>
          <w:szCs w:val="24"/>
        </w:rPr>
        <w:t xml:space="preserve"> STAUNTON: In the representation of this scene, pictorially or on the stage, it seems never to be remembered that Portia, throughout the trial, appears as a judge, not an advocate, and that her proper place, therefore, is on the judgement-seat, below the Duke’s throne, rather than on the supposed floor of the Court, in front of the stage. BOOTH: Portia goes to a table on dais R. H., facing the Duke.</w:t>
      </w:r>
    </w:p>
    <w:p w14:paraId="7CB72A6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182. BOOTH: 185.</w:t>
      </w:r>
      <w:r w:rsidRPr="00907CAD">
        <w:rPr>
          <w:rFonts w:ascii="Times New Roman" w:eastAsia="Times New Roman" w:hAnsi="Times New Roman" w:cs="Times New Roman"/>
          <w:sz w:val="24"/>
          <w:szCs w:val="24"/>
        </w:rPr>
        <w:t xml:space="preserve"> Antonio and Shylock advance and bow to the Duke.</w:t>
      </w:r>
    </w:p>
    <w:p w14:paraId="19E28A8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184. Booth: 187.</w:t>
      </w:r>
      <w:r w:rsidRPr="00907CAD">
        <w:rPr>
          <w:rFonts w:ascii="Times New Roman" w:eastAsia="Times New Roman" w:hAnsi="Times New Roman" w:cs="Times New Roman"/>
          <w:sz w:val="24"/>
          <w:szCs w:val="24"/>
        </w:rPr>
        <w:t xml:space="preserve"> After a look of surprise, he replies doggedly.</w:t>
      </w:r>
    </w:p>
    <w:p w14:paraId="22E8760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185. Campbell (p. 60): 188.</w:t>
      </w:r>
      <w:r w:rsidRPr="00907CAD">
        <w:rPr>
          <w:rFonts w:ascii="Times New Roman" w:eastAsia="Times New Roman" w:hAnsi="Times New Roman" w:cs="Times New Roman"/>
          <w:sz w:val="24"/>
          <w:szCs w:val="24"/>
        </w:rPr>
        <w:t xml:space="preserve"> The trial is conducted according to the strict forms of legal procedure. Portia, the Podesta or judge, called in to act under the authority of the Doge, first inquires if there be any plea of non est factum.</w:t>
      </w:r>
    </w:p>
    <w:p w14:paraId="4B045AA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186. in such rule] 189.</w:t>
      </w:r>
      <w:r w:rsidRPr="00907CAD">
        <w:rPr>
          <w:rFonts w:ascii="Times New Roman" w:eastAsia="Times New Roman" w:hAnsi="Times New Roman" w:cs="Times New Roman"/>
          <w:sz w:val="24"/>
          <w:szCs w:val="24"/>
        </w:rPr>
        <w:t xml:space="preserve"> Allen: So regular.</w:t>
      </w:r>
    </w:p>
    <w:p w14:paraId="0116CBC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187. impugne] 190.</w:t>
      </w:r>
      <w:r w:rsidRPr="00907CAD">
        <w:rPr>
          <w:rFonts w:ascii="Times New Roman" w:eastAsia="Times New Roman" w:hAnsi="Times New Roman" w:cs="Times New Roman"/>
          <w:sz w:val="24"/>
          <w:szCs w:val="24"/>
        </w:rPr>
        <w:t xml:space="preserve"> Steevens: That is, to oppose, to controvert.</w:t>
      </w:r>
    </w:p>
    <w:p w14:paraId="6293741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188. danger] 191.</w:t>
      </w:r>
      <w:r w:rsidRPr="00907CAD">
        <w:rPr>
          <w:rFonts w:ascii="Times New Roman" w:eastAsia="Times New Roman" w:hAnsi="Times New Roman" w:cs="Times New Roman"/>
          <w:sz w:val="24"/>
          <w:szCs w:val="24"/>
        </w:rPr>
        <w:t xml:space="preserve"> Tyrwhitt (Cant. Tales, v. 665): That is, within his reach or control. Henley: There are frequent instances in The Paston Letters of the use of this phrase in the same sense; whence it is obvious, from the common language of the time, that to be in debt and to be in danger were synonymous terms. Gifford (Massinger’s Fatal Dowry, I, ii): That is, to be in your debt, a common expression in our old writers. Malone: Again, in V. &amp; A. 639: ‘Come not within his danger by thy will.’ Knight: The phrase is not used by Portia in the limited and secondary sense of being in debt. Collier (ed. ii): ‘Within his danger’ was, in Shakespeare’s time, and long before, equivalent merely to indebted to him: the phrase has no necessary reference to the peril of Anthonio’s position. Halliwell: The phrase seems to be partially retained in the still common proverb, ‘out of debt, out of danger.’ Staunton: Ducange explains the term as follows: ‘Danger, quidquid juri stricto, atque adeo confiscationi obnoxium est.’ Wedgwood (s. v.): To be in the danger of any one, estre en son danger, came to signify to be subjected to any one, to be in his power, or liable to a penalty to be inflicted by him or at his suit, and hence the ordinary acceptation of the word at the present day. ‘In danger of the judgement—in danger of Hell-fire.’ Skeat (s. v.): Old French, dangier (modern French, danger), absolute power, irresponsible authority; hence, power to harm, as in [the present passage. Gairdner’s Index to The Paston Letters supplies us with the following: ‘I truste right well all the aldermen, except Broun and sech as be in his dawnqer.’—John Jenney to John Paston, vol. i, p. 340, ed. Gairdner.—Ed.]</w:t>
      </w:r>
    </w:p>
    <w:p w14:paraId="4DD9936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190. Booth: 192.</w:t>
      </w:r>
      <w:r w:rsidRPr="00907CAD">
        <w:rPr>
          <w:rFonts w:ascii="Times New Roman" w:eastAsia="Times New Roman" w:hAnsi="Times New Roman" w:cs="Times New Roman"/>
          <w:sz w:val="24"/>
          <w:szCs w:val="24"/>
        </w:rPr>
        <w:t xml:space="preserve"> Shylock darts a glance at Anthonio.</w:t>
      </w:r>
    </w:p>
    <w:p w14:paraId="2EF90E8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192. must] 195.</w:t>
      </w:r>
      <w:r w:rsidRPr="00907CAD">
        <w:rPr>
          <w:rFonts w:ascii="Times New Roman" w:eastAsia="Times New Roman" w:hAnsi="Times New Roman" w:cs="Times New Roman"/>
          <w:sz w:val="24"/>
          <w:szCs w:val="24"/>
        </w:rPr>
        <w:t xml:space="preserve"> Abbott, § 314: Sometimes used by Shakespeare to mean no more than definite futurity, like our ‘is to’ in ‘He is to be here to-morrow.’ [See II, vi, 47.] Somewhat similar, without the notion of compulsion, is the use of it in [the present passage. Abbott is, of course, right in saying that Portia uses ‘must’ without any notion of compulsion, yet it is only in that sense that Shylock takes it.—Ed.].</w:t>
      </w:r>
    </w:p>
    <w:p w14:paraId="23AEC2F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193. Booth: 196.</w:t>
      </w:r>
      <w:r w:rsidRPr="00907CAD">
        <w:rPr>
          <w:rFonts w:ascii="Times New Roman" w:eastAsia="Times New Roman" w:hAnsi="Times New Roman" w:cs="Times New Roman"/>
          <w:sz w:val="24"/>
          <w:szCs w:val="24"/>
        </w:rPr>
        <w:t xml:space="preserve"> With great assurance, and contemptuously turning away.</w:t>
      </w:r>
    </w:p>
    <w:p w14:paraId="027A052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194. BOOTH: 197.</w:t>
      </w:r>
      <w:r w:rsidRPr="00907CAD">
        <w:rPr>
          <w:rFonts w:ascii="Times New Roman" w:eastAsia="Times New Roman" w:hAnsi="Times New Roman" w:cs="Times New Roman"/>
          <w:sz w:val="24"/>
          <w:szCs w:val="24"/>
        </w:rPr>
        <w:t xml:space="preserve"> When Portia begins to speak she descends from the dais and advances. DOUCE: In composing these beautiful lines it is probable that Shakespeare recollected the following verse in Ecclesiasticus, xxv, 20: 'Mercy is seasonable in the time of affliction, as clouds of rain in the time of drought.' [There is a tendency, I think, in repeating this familiar line, to lay the chiefest emphasis on ‘mercy.’ Is this right? In reply to Shylock’s demand for a proof of his compulsion to be merciful, Portia exclaims that the very characteristic of mercy is that there can be no compulsion in its exercise. Its very nature is to fall like the rain. Should not ‘quality,’ then, receive the greater, and ‘mercy’ a secondary, emphasis?—Ed. In the Jahrbuch, ix, p. 195, there is a learned article by Wm. Koenig, Ueber die Entlehnungen Shakespeare’s, &amp;c. In that article (p. 218) passages are cited from Rabelais, from Cicero, from a tragedy by Leonoro Velato, called Rodopœia, and elsewhere, which bear certain resemblances to some of the lines and ideas in this speech. It is not always easy to take interest in the detection of parallelisms like these, which lead us nowhither. In view of Shakespeare’s myriad-mindedness, our wonder is not that there are so many, but that there are no more.—Ed.]</w:t>
      </w:r>
    </w:p>
    <w:p w14:paraId="1E245BF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194. strain’d] 197.</w:t>
      </w:r>
      <w:r w:rsidRPr="00907CAD">
        <w:rPr>
          <w:rFonts w:ascii="Times New Roman" w:eastAsia="Times New Roman" w:hAnsi="Times New Roman" w:cs="Times New Roman"/>
          <w:sz w:val="24"/>
          <w:szCs w:val="24"/>
        </w:rPr>
        <w:t xml:space="preserve"> R. S. DAVIES: That is, confined by laws, restricted to a few persons. ‘You are as free to use it as any one. The rain does not favour the king’s garden any more than the peasant’s. It waters all places alike, and mercy should descend as equally and impartially.’ [I suppose this is the best possible defence of an erroneous interpretation, which overlooks in ‘strain’d’ the answer to Shylock’s question of compulsion.—Ed.]</w:t>
      </w:r>
    </w:p>
    <w:p w14:paraId="73E918C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196. twice blest] 199.</w:t>
      </w:r>
      <w:r w:rsidRPr="00907CAD">
        <w:rPr>
          <w:rFonts w:ascii="Times New Roman" w:eastAsia="Times New Roman" w:hAnsi="Times New Roman" w:cs="Times New Roman"/>
          <w:sz w:val="24"/>
          <w:szCs w:val="24"/>
        </w:rPr>
        <w:t xml:space="preserve"> ECCLES: ‘Mercy’ is made both the blesser and the blessed. The verb is twice used in the same general sense of, to make happy, varying only from passive to active. In its first application, however, ‘mercy’ is the representative both of the person who exercises that virtue, and also of him who is the object of it; in its second, it is made a distinct agent from both, and regarded as conferring happiness upon each. It may, perhaps, help to solve this perplexity if we consider ‘mercy’ as personified, and ‘blest,’ inasmuch as she enjoys the power of blessing, i.e. of rendering happy both the giver and receiver; or we may understand the word ‘blest’ in a signification which it frequently bears, that of addressed or saluted with benediction; in the first place, on the part of him that gives for the pleasure which he derives from having acted mercifully, and again, on the part of him that takes for the benefit conferred by the mercy shown him. SEYMOUR (i, 125): Would not the sense be better expressed if we should read ‘twice-blessing’? Yet I cannot approve this: ‘twice-blessed’ certainly does not mean blessed in repetition, as our actresses most vilely utter it, but blessed augmentedly, blessed supremely, or in a great degree, as we say, thrice happy, without any idea of repetition. ‘Blessed’ here is holy. ALLEN refers to III.</w:t>
      </w:r>
    </w:p>
    <w:p w14:paraId="5068796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201. awe and Majestie] 204.</w:t>
      </w:r>
      <w:r w:rsidRPr="00907CAD">
        <w:rPr>
          <w:rFonts w:ascii="Times New Roman" w:eastAsia="Times New Roman" w:hAnsi="Times New Roman" w:cs="Times New Roman"/>
          <w:sz w:val="24"/>
          <w:szCs w:val="24"/>
        </w:rPr>
        <w:t xml:space="preserve"> Allen: ‘Awe,’ properly, of the subject; ‘majesty,’ of the king, the cause of ‘awe.’ By hendiadys, both might be taken together, equivalent to awful majesty. The subject ‘dreads and fears’ the king, because of that awe-breeding majesty which is associated with his temporal power. It is implied in what follows, that the God-</w:t>
      </w:r>
      <w:r w:rsidRPr="00907CAD">
        <w:rPr>
          <w:rFonts w:ascii="Times New Roman" w:eastAsia="Times New Roman" w:hAnsi="Times New Roman" w:cs="Times New Roman"/>
          <w:sz w:val="24"/>
          <w:szCs w:val="24"/>
        </w:rPr>
        <w:lastRenderedPageBreak/>
        <w:t>like quality of mercy, on the other hand, being seated in the heart of the king, evokes from the subject a corresponding affection of the heart, even love.</w:t>
      </w:r>
    </w:p>
    <w:p w14:paraId="5306995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204. hearts] 207.</w:t>
      </w:r>
      <w:r w:rsidRPr="00907CAD">
        <w:rPr>
          <w:rFonts w:ascii="Times New Roman" w:eastAsia="Times New Roman" w:hAnsi="Times New Roman" w:cs="Times New Roman"/>
          <w:sz w:val="24"/>
          <w:szCs w:val="24"/>
        </w:rPr>
        <w:t xml:space="preserve"> Eccles: This, I think, should be spoken with particular emphasis.</w:t>
      </w:r>
    </w:p>
    <w:p w14:paraId="3F369E6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206. Gods] 209.</w:t>
      </w:r>
      <w:r w:rsidRPr="00907CAD">
        <w:rPr>
          <w:rFonts w:ascii="Times New Roman" w:eastAsia="Times New Roman" w:hAnsi="Times New Roman" w:cs="Times New Roman"/>
          <w:sz w:val="24"/>
          <w:szCs w:val="24"/>
        </w:rPr>
        <w:t xml:space="preserve"> Booth: At the mention of the sacred name, Shylock bows reverently, which none of the Christians do. Cooke, when commended for this, said it was Macklin’s ‘business,’ and, according to my belief, Burbage did it,—perhaps at Shakespeare’s suggestion.</w:t>
      </w:r>
    </w:p>
    <w:p w14:paraId="2D6723B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208. Iustice] 210.</w:t>
      </w:r>
      <w:r w:rsidRPr="00907CAD">
        <w:rPr>
          <w:rFonts w:ascii="Times New Roman" w:eastAsia="Times New Roman" w:hAnsi="Times New Roman" w:cs="Times New Roman"/>
          <w:sz w:val="24"/>
          <w:szCs w:val="24"/>
        </w:rPr>
        <w:t xml:space="preserve"> Shylock’s plea was ‘judgement,’ not justice.—Ed.</w:t>
      </w:r>
    </w:p>
    <w:p w14:paraId="68D2F97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211. that same prayer] 214.</w:t>
      </w:r>
      <w:r w:rsidRPr="00907CAD">
        <w:rPr>
          <w:rFonts w:ascii="Times New Roman" w:eastAsia="Times New Roman" w:hAnsi="Times New Roman" w:cs="Times New Roman"/>
          <w:sz w:val="24"/>
          <w:szCs w:val="24"/>
        </w:rPr>
        <w:t xml:space="preserve"> Dunlap’s Life of Cooke: Shakespeare here makes Portia, in her zeal, quote the Lord’s Prayer, but the great actor, by his look and the shake of his head and of his hand, gives a comment on the text, by rejecting the application to himself, or to those of his belief.</w:t>
      </w:r>
    </w:p>
    <w:p w14:paraId="00B8B14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216. Booth: 219.</w:t>
      </w:r>
      <w:r w:rsidRPr="00907CAD">
        <w:rPr>
          <w:rFonts w:ascii="Times New Roman" w:eastAsia="Times New Roman" w:hAnsi="Times New Roman" w:cs="Times New Roman"/>
          <w:sz w:val="24"/>
          <w:szCs w:val="24"/>
        </w:rPr>
        <w:t xml:space="preserve"> After a pause. Henley: An imprecation adopted from that of the Jews to Pilate: ‘His blood be on us, and our children.’</w:t>
      </w:r>
    </w:p>
    <w:p w14:paraId="4875DE5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216. Law,] 219.</w:t>
      </w:r>
      <w:r w:rsidRPr="00907CAD">
        <w:rPr>
          <w:rFonts w:ascii="Times New Roman" w:eastAsia="Times New Roman" w:hAnsi="Times New Roman" w:cs="Times New Roman"/>
          <w:sz w:val="24"/>
          <w:szCs w:val="24"/>
        </w:rPr>
        <w:t xml:space="preserve"> In a modern text there should be here either a dash, as Allen suggests, or a colon, to indicate that what follows in the next line is what the law gives him.—Ed.</w:t>
      </w:r>
    </w:p>
    <w:p w14:paraId="6CDF788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220. twice] 223.</w:t>
      </w:r>
      <w:r w:rsidRPr="00907CAD">
        <w:rPr>
          <w:rFonts w:ascii="Times New Roman" w:eastAsia="Times New Roman" w:hAnsi="Times New Roman" w:cs="Times New Roman"/>
          <w:sz w:val="24"/>
          <w:szCs w:val="24"/>
        </w:rPr>
        <w:t xml:space="preserve"> CAPELL (ii, 70): When Portia, towards the page’s bottom, mentions this offer, she calls it—an offer of ‘thrice’ the sum; and this thrice is the sum accepted by Shylock; from whence some might be apt to infer an error in the term of this passage: but Portia had ground enough for her thrice from what Bassanio says afterwards, and the Jew (as was right) catches at the term in her offer. COLLIER: Portia afterward speaks of ‘thrice thy money.’ This may have been a mere inadvertence, a mishearing, or a misprint. CLARENDON: As Bassanio offers ten times the sum, Portia is authorized to offer thrice the sum in his name, as omne majus continet in se minus. Or Bassanio here may be supposed to offer twice the sum in addition to his previous tender of the sum itself; thrice the sum in all. ROLFE: We see no necessity for bringing the two passages into mathematical agreement.</w:t>
      </w:r>
    </w:p>
    <w:p w14:paraId="541F14C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224. truth] 227.</w:t>
      </w:r>
      <w:r w:rsidRPr="00907CAD">
        <w:rPr>
          <w:rFonts w:ascii="Times New Roman" w:eastAsia="Times New Roman" w:hAnsi="Times New Roman" w:cs="Times New Roman"/>
          <w:sz w:val="24"/>
          <w:szCs w:val="24"/>
        </w:rPr>
        <w:t xml:space="preserve"> THEOBALD (Sh. Restored, p. 167): How does Malice bear down Truth in this process? What one circumstance is there in the cause whereby Truth or Falsehood can come into question?... I make not the least question but our poet made Bassanio say, ‘That malice bears down ruth.’ HEATH (p. 121): I apprehend that the word ‘truth’ here denotes that supreme rule of right and equity by which all human actions ought to be directed. JOHNSON: ‘Malice’ oppresses honesty; a true man, in old language, is an honest man. We now call the jury good men and true. [In his Edition, Theobald says that, ‘upon more mature advice,’ he believes ‘the text needs no alteration. Truth may mean here reason; the reasonable offers of accommodation which we have made.’]</w:t>
      </w:r>
    </w:p>
    <w:p w14:paraId="476CF26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231. error] 234.</w:t>
      </w:r>
      <w:r w:rsidRPr="00907CAD">
        <w:rPr>
          <w:rFonts w:ascii="Times New Roman" w:eastAsia="Times New Roman" w:hAnsi="Times New Roman" w:cs="Times New Roman"/>
          <w:sz w:val="24"/>
          <w:szCs w:val="24"/>
        </w:rPr>
        <w:t xml:space="preserve"> SCHMIDT (Translation): Portia’s point of view is not that of the moralist, but of the statesman; and ‘error’ is here not a mistake, but a departure from the prescribed path. Compare Oth. V, ii, ‘It is the very error of the moon; she comes more nearer earth than she was wont,’ &amp;c.; also Mid. N. D. V, i, 250.</w:t>
      </w:r>
    </w:p>
    <w:p w14:paraId="399B562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233. THEOBALD] 236.</w:t>
      </w:r>
      <w:r w:rsidRPr="00907CAD">
        <w:rPr>
          <w:rFonts w:ascii="Times New Roman" w:eastAsia="Times New Roman" w:hAnsi="Times New Roman" w:cs="Times New Roman"/>
          <w:sz w:val="24"/>
          <w:szCs w:val="24"/>
        </w:rPr>
        <w:t xml:space="preserve"> (Nichols, Illust. ii, 312): There is no fault in sense here; I think the pointing is not exactly as the poet designed it. I like it better, 'A Daniel! Come to judgement:—yea, a Daniel!' For this reading not only extols the advocate, but expresses the Jew's impatience for a sentence. [This was not repeated in Theobald's Edition.—Ed.] HUNTER (i, 329): One would rather have expected to have found Solomon in this place. [Solomon is added in Lansdowne's Version.—Ed.] But see the Story of Susannah and the </w:t>
      </w:r>
      <w:r w:rsidRPr="00907CAD">
        <w:rPr>
          <w:rFonts w:ascii="Times New Roman" w:eastAsia="Times New Roman" w:hAnsi="Times New Roman" w:cs="Times New Roman"/>
          <w:sz w:val="24"/>
          <w:szCs w:val="24"/>
        </w:rPr>
        <w:lastRenderedPageBreak/>
        <w:t>Elders; and also Ezekiel, xxviii, 3, and Daniel, vi, 3 WORDSWORTH (p. 87): Daniel, according to the History of Susannah and the Elders, v. 45, was a 'young youth' when he convicted the Elders 'of false witness by their own mouth.' His detection also of the imposture of the priests of Bel, as we read in the Apocryphal History of Bel and the Dragon, may have contributed to suggest the propriety of the allusion.</w:t>
      </w:r>
    </w:p>
    <w:p w14:paraId="17449A4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234. thee] 237.</w:t>
      </w:r>
      <w:r w:rsidRPr="00907CAD">
        <w:rPr>
          <w:rFonts w:ascii="Times New Roman" w:eastAsia="Times New Roman" w:hAnsi="Times New Roman" w:cs="Times New Roman"/>
          <w:sz w:val="24"/>
          <w:szCs w:val="24"/>
        </w:rPr>
        <w:t xml:space="preserve"> ABBOTT, §233: Thou is the rhetorical, you the conversational, pronoun. This explains the apparent liberty which Shylock takes here.</w:t>
      </w:r>
    </w:p>
    <w:p w14:paraId="3DDFE25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236. BOOTH: 239.</w:t>
      </w:r>
      <w:r w:rsidRPr="00907CAD">
        <w:rPr>
          <w:rFonts w:ascii="Times New Roman" w:eastAsia="Times New Roman" w:hAnsi="Times New Roman" w:cs="Times New Roman"/>
          <w:sz w:val="24"/>
          <w:szCs w:val="24"/>
        </w:rPr>
        <w:t xml:space="preserve"> With great haste he draws forth both the bond and his knife. Portia utters the next line impressively, and Shylock replies as solemnly.</w:t>
      </w:r>
    </w:p>
    <w:p w14:paraId="50FB458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244. Neerest . . . heart] 247.</w:t>
      </w:r>
      <w:r w:rsidRPr="00907CAD">
        <w:rPr>
          <w:rFonts w:ascii="Times New Roman" w:eastAsia="Times New Roman" w:hAnsi="Times New Roman" w:cs="Times New Roman"/>
          <w:sz w:val="24"/>
          <w:szCs w:val="24"/>
        </w:rPr>
        <w:t xml:space="preserve"> HALLIWELL: This seems, at first sight, at variance with what is stated in the First Act: 'To be cut off and taken in what part of your body pleaseth me;' but it may be presumed that the selection of the part was made by Shylock before the bond was actually drawn up.</w:t>
      </w:r>
    </w:p>
    <w:p w14:paraId="52A713A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244. be mercifull] 247.</w:t>
      </w:r>
      <w:r w:rsidRPr="00907CAD">
        <w:rPr>
          <w:rFonts w:ascii="Times New Roman" w:eastAsia="Times New Roman" w:hAnsi="Times New Roman" w:cs="Times New Roman"/>
          <w:sz w:val="24"/>
          <w:szCs w:val="24"/>
        </w:rPr>
        <w:t xml:space="preserve"> BOOTH: Shylock shrugs his shoulders and shakes his forefinger after the Italian custom. Line 246 he speaks quickly, preventing the act.</w:t>
      </w:r>
    </w:p>
    <w:p w14:paraId="6EAAA03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246. Dunlap's Life of Cooke] 249.</w:t>
      </w:r>
      <w:r w:rsidRPr="00907CAD">
        <w:rPr>
          <w:rFonts w:ascii="Times New Roman" w:eastAsia="Times New Roman" w:hAnsi="Times New Roman" w:cs="Times New Roman"/>
          <w:sz w:val="24"/>
          <w:szCs w:val="24"/>
        </w:rPr>
        <w:t xml:space="preserve"> (i, 122): The audience were surprised and delighted by the abruptness of his reply to Portia's request that he would permit the bond to be</w:t>
      </w:r>
    </w:p>
    <w:p w14:paraId="22D0A1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253. on] 256.</w:t>
      </w:r>
      <w:r w:rsidRPr="00907CAD">
        <w:rPr>
          <w:rFonts w:ascii="Times New Roman" w:eastAsia="Times New Roman" w:hAnsi="Times New Roman" w:cs="Times New Roman"/>
          <w:sz w:val="24"/>
          <w:szCs w:val="24"/>
        </w:rPr>
        <w:t xml:space="preserve"> ABBOTT, § 180: Metaphorically for in dependence on.</w:t>
      </w:r>
    </w:p>
    <w:p w14:paraId="38DF67B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263. more elder] 266.</w:t>
      </w:r>
      <w:r w:rsidRPr="00907CAD">
        <w:rPr>
          <w:rFonts w:ascii="Times New Roman" w:eastAsia="Times New Roman" w:hAnsi="Times New Roman" w:cs="Times New Roman"/>
          <w:sz w:val="24"/>
          <w:szCs w:val="24"/>
        </w:rPr>
        <w:t xml:space="preserve"> For double comparatives, see ABBOTT, § 11.</w:t>
      </w:r>
    </w:p>
    <w:p w14:paraId="6D9BBB8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265. BOOTH: 268.</w:t>
      </w:r>
      <w:r w:rsidRPr="00907CAD">
        <w:rPr>
          <w:rFonts w:ascii="Times New Roman" w:eastAsia="Times New Roman" w:hAnsi="Times New Roman" w:cs="Times New Roman"/>
          <w:sz w:val="24"/>
          <w:szCs w:val="24"/>
        </w:rPr>
        <w:t xml:space="preserve"> Shylock takes the bond eagerly from Portia, and, when returning it to her after ‘those are the very words,’ looks at Anthonio.</w:t>
      </w:r>
    </w:p>
    <w:p w14:paraId="0A767CF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268. ballance] 271.</w:t>
      </w:r>
      <w:r w:rsidRPr="00907CAD">
        <w:rPr>
          <w:rFonts w:ascii="Times New Roman" w:eastAsia="Times New Roman" w:hAnsi="Times New Roman" w:cs="Times New Roman"/>
          <w:sz w:val="24"/>
          <w:szCs w:val="24"/>
        </w:rPr>
        <w:t xml:space="preserve"> HALLIWELL gives several instances where ‘balance’ was used in Shakespeare's time as a plural noun. CLARENDON: This is the only instance where it is thus used by Shakespeare. It is common to find a confusion in the Number of nouns ending in a sibilant. [See Oth. I, iii, 357; WALKER'S Vers. 243; ABBOTT,</w:t>
      </w:r>
    </w:p>
    <w:p w14:paraId="7EA4F5D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273. Whether it is better] 276.</w:t>
      </w:r>
      <w:r w:rsidRPr="00907CAD">
        <w:rPr>
          <w:rFonts w:ascii="Times New Roman" w:eastAsia="Times New Roman" w:hAnsi="Times New Roman" w:cs="Times New Roman"/>
          <w:sz w:val="24"/>
          <w:szCs w:val="24"/>
        </w:rPr>
        <w:t xml:space="preserve"> Whether it is better to read this, despite the interrogation mark, as an assertion, with the Folio, or as a question, with the Quartos, I, for one, cannot decide. Booth’s Shylock ‘places the scales on the dais and takes the bond from Portia.’ In this case Shylock must ask, ‘Is it so nominated?’ before he examines the bond. If he examines the bond first, he must say, ‘It is not so nominated’ at the conclusion of his examination and as he returns the bond to Portia. It is, however, immaterial, and may be safely left to the actor.—Ed.</w:t>
      </w:r>
    </w:p>
    <w:p w14:paraId="1978C28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275. 'Twere . . . do] 278.</w:t>
      </w:r>
      <w:r w:rsidRPr="00907CAD">
        <w:rPr>
          <w:rFonts w:ascii="Times New Roman" w:eastAsia="Times New Roman" w:hAnsi="Times New Roman" w:cs="Times New Roman"/>
          <w:sz w:val="24"/>
          <w:szCs w:val="24"/>
        </w:rPr>
        <w:t xml:space="preserve"> Abbott, § 370, explains the irregular sequence of tenses here by supposing that a present tense is implied: ‘It were and is good.’ At the word ‘charity,’ says Booth, ‘Shylock rivets his gaze on Anthonio until he has returned the bond to Portia,’ which he does while uttering line 276.</w:t>
      </w:r>
    </w:p>
    <w:p w14:paraId="48CA909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276. Hawkins] 279.</w:t>
      </w:r>
      <w:r w:rsidRPr="00907CAD">
        <w:rPr>
          <w:rFonts w:ascii="Times New Roman" w:eastAsia="Times New Roman" w:hAnsi="Times New Roman" w:cs="Times New Roman"/>
          <w:sz w:val="24"/>
          <w:szCs w:val="24"/>
        </w:rPr>
        <w:t xml:space="preserve"> (Life of Kean, i, 152): Kean substituted a chuckle of transport for the savage sneer with which the line had been rendered by Cooke and Macklin. This was a fine touch of nature. ‘The most ferocious and deadly passions,’ writes one of the critics in justification of this innovation, ‘relapse into an almost paroxysm of joy when the victims are placed in their power; as the poet has made death grin horribly a ghastly smile at the prospect of an abundant food for his savage appetite.’</w:t>
      </w:r>
    </w:p>
    <w:p w14:paraId="1E193CB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276. Lady Martin] 279.</w:t>
      </w:r>
      <w:r w:rsidRPr="00907CAD">
        <w:rPr>
          <w:rFonts w:ascii="Times New Roman" w:eastAsia="Times New Roman" w:hAnsi="Times New Roman" w:cs="Times New Roman"/>
          <w:sz w:val="24"/>
          <w:szCs w:val="24"/>
        </w:rPr>
        <w:t xml:space="preserve"> (p. 43): At this point I have always felt in the acting that my desire to find extenuations for Shylock’s race and for himself leaves me, and my heart grows almost as stony as his own. I see his fiendish nature fully revealed. I have seen the knife sharpened to cut quickly through the flesh; the scales brought forward to weigh it; </w:t>
      </w:r>
      <w:r w:rsidRPr="00907CAD">
        <w:rPr>
          <w:rFonts w:ascii="Times New Roman" w:eastAsia="Times New Roman" w:hAnsi="Times New Roman" w:cs="Times New Roman"/>
          <w:sz w:val="24"/>
          <w:szCs w:val="24"/>
        </w:rPr>
        <w:lastRenderedPageBreak/>
        <w:t>have watched the cruel, eager eyes, all strained and yearning to see the gushing blood welling from the side ‘nearest the heart,’ and gloating over the fancied agonies and death-pangs of his bitter foe. This man-monster, this pitiless, savage nature, is beyond the pale of humanity; it must be made powerless to hurt. I have felt that with him the wrongs of his race are really as nothing compared with his own remorseless hate. He is no longer the wronged and suffering man; and I longed to pour down on his head the ‘justice’ he has clamoured for, and will exact without pity.</w:t>
      </w:r>
    </w:p>
    <w:p w14:paraId="493AB56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285. pouerty] 288.</w:t>
      </w:r>
      <w:r w:rsidRPr="00907CAD">
        <w:rPr>
          <w:rFonts w:ascii="Times New Roman" w:eastAsia="Times New Roman" w:hAnsi="Times New Roman" w:cs="Times New Roman"/>
          <w:sz w:val="24"/>
          <w:szCs w:val="24"/>
        </w:rPr>
        <w:t xml:space="preserve"> A dissyllable, as in the Scotch pryver, at this day. Whenever v comes between two vowels, Shakespeare’s printers, almost invariably, use a u, an indication, I think, that the v sound in such cases was, in pronunciation of the very lightest, so slight as to be practically absent. That this practice has survived in several common words is familiar enough, e. g. e’er, ne’er, de’il, &amp;c. Note also, the Scotch lo’e. See also note on ‘hauing,’ III, ii, 131, and ‘rueted,’ V, i, 188. This fact explains, I think, the confusion which is found in the Folio in the use of ‘lie’ for live, on which Walker has a chapter, but does not detect what I am here, with much diffidence, proposing as its cause. The printers, accustomed to pronounce live almost like li’e, occasionally even so spelt it. If I am right in thus suggesting this vanishing sound of v between vowels, we can understand a pun of Mercutio’s, which is otherwise lost; he accuses Benvolio (III, i, 12) of being ‘as soon moved to be moody and as soon moody to be moved.’ Is it not clear that he said ‘as soon mo’ed to be moody and as soon moody to be mo’ed’ ?—Ed.</w:t>
      </w:r>
    </w:p>
    <w:p w14:paraId="6C4E45D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286. such miserie] 289.</w:t>
      </w:r>
      <w:r w:rsidRPr="00907CAD">
        <w:rPr>
          <w:rFonts w:ascii="Times New Roman" w:eastAsia="Times New Roman" w:hAnsi="Times New Roman" w:cs="Times New Roman"/>
          <w:sz w:val="24"/>
          <w:szCs w:val="24"/>
        </w:rPr>
        <w:t xml:space="preserve"> The Textual Notes show the attempts that have been made to cure the scansion of this line. Clarendon would accent ‘misery’ on the second syllable, citing as a precedent the use of a similar accent in King John, III, iv, 35: ‘And buss thee as thy wife. Misery’s love.’ But Abbott, § 490, says that this line from King John proves nothing, that the pause-accent is sufficient to justify misery, and thinks it more probable, wherein I quite agree with him, that in the present line the ‘a,’ which is supplied by F, has dropped out after ‘such.’—Ed.</w:t>
      </w:r>
    </w:p>
    <w:p w14:paraId="11D990D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289. speake me faire] 292.</w:t>
      </w:r>
      <w:r w:rsidRPr="00907CAD">
        <w:rPr>
          <w:rFonts w:ascii="Times New Roman" w:eastAsia="Times New Roman" w:hAnsi="Times New Roman" w:cs="Times New Roman"/>
          <w:sz w:val="24"/>
          <w:szCs w:val="24"/>
        </w:rPr>
        <w:t xml:space="preserve"> An omission, not unusual, of the preposition, which, in this use, as the context shows, is of. In the same phrase, as Abbott, § 200, points out, in Rom. &amp; Jul. III, i, 158, ‘Romeo that spoke him fair,’ the preposition is to.</w:t>
      </w:r>
    </w:p>
    <w:p w14:paraId="62962BD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291. Loue] 294.</w:t>
      </w:r>
      <w:r w:rsidRPr="00907CAD">
        <w:rPr>
          <w:rFonts w:ascii="Times New Roman" w:eastAsia="Times New Roman" w:hAnsi="Times New Roman" w:cs="Times New Roman"/>
          <w:sz w:val="24"/>
          <w:szCs w:val="24"/>
        </w:rPr>
        <w:t xml:space="preserve"> Collier says that the use of this word in the sense of lover is not cor</w:t>
      </w:r>
    </w:p>
    <w:p w14:paraId="361CEFF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292. not] 296.</w:t>
      </w:r>
      <w:r w:rsidRPr="00907CAD">
        <w:rPr>
          <w:rFonts w:ascii="Times New Roman" w:eastAsia="Times New Roman" w:hAnsi="Times New Roman" w:cs="Times New Roman"/>
          <w:sz w:val="24"/>
          <w:szCs w:val="24"/>
        </w:rPr>
        <w:t xml:space="preserve"> COLLIER prefers this ‘not’ to ‘but’ of the Qq as perhaps more consistent with what Anthonio says above. HALLIWELL: Either reading can be supported. The Qq—only repent, give but a tear for the loss of your friend; the Ff,—obliterate me from your memory, let not my death interfere at all with your happiness, and I shall give up my life without a sigh. CLARENDON: Surely Anthonio would wish his friend to regret his loss. In both lines ‘repent’ is used in the sense of regret, sorrow for; as in Mid. N. D. II, ii, 111: ‘I do repent The tedious minutes I with her have spent.’</w:t>
      </w:r>
    </w:p>
    <w:p w14:paraId="0F2E78D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295. instantly] 298.</w:t>
      </w:r>
      <w:r w:rsidRPr="00907CAD">
        <w:rPr>
          <w:rFonts w:ascii="Times New Roman" w:eastAsia="Times New Roman" w:hAnsi="Times New Roman" w:cs="Times New Roman"/>
          <w:sz w:val="24"/>
          <w:szCs w:val="24"/>
        </w:rPr>
        <w:t xml:space="preserve"> Synonymous with ‘presently’ of Q2; see I, i, 193, and line 404 of this present scene; also Oth. V, ii, 66.—Ed.</w:t>
      </w:r>
    </w:p>
    <w:p w14:paraId="04DE02E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295. with all my heart] 298.</w:t>
      </w:r>
      <w:r w:rsidRPr="00907CAD">
        <w:rPr>
          <w:rFonts w:ascii="Times New Roman" w:eastAsia="Times New Roman" w:hAnsi="Times New Roman" w:cs="Times New Roman"/>
          <w:sz w:val="24"/>
          <w:szCs w:val="24"/>
        </w:rPr>
        <w:t xml:space="preserve"> CLARENDON: A jest like this enhances the pathos. Men at the point of death have a natural tendency to beguile the misery of the time by playing upon words. Compare the death scene in King John, V, vii. So Shakespeare makes Gaunt jest on his name in Rich. II: II, 73. So also Sophocles makes Ajax ‘play nicely with his name,’ line 430.</w:t>
      </w:r>
    </w:p>
    <w:p w14:paraId="54233AD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297. Which] 300.</w:t>
      </w:r>
      <w:r w:rsidRPr="00907CAD">
        <w:rPr>
          <w:rFonts w:ascii="Times New Roman" w:eastAsia="Times New Roman" w:hAnsi="Times New Roman" w:cs="Times New Roman"/>
          <w:sz w:val="24"/>
          <w:szCs w:val="24"/>
        </w:rPr>
        <w:t xml:space="preserve"> ABBOTT, § 266: Where so dear, such, &amp;c. is implied in the antecedent, we may expect, as here, ‘which’ (§ 278) in the relative.</w:t>
      </w:r>
    </w:p>
    <w:p w14:paraId="6695A79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301. BOOTH: 305.</w:t>
      </w:r>
      <w:r w:rsidRPr="00907CAD">
        <w:rPr>
          <w:rFonts w:ascii="Times New Roman" w:eastAsia="Times New Roman" w:hAnsi="Times New Roman" w:cs="Times New Roman"/>
          <w:sz w:val="24"/>
          <w:szCs w:val="24"/>
        </w:rPr>
        <w:t xml:space="preserve"> Shylock manifests impatience during these speeches,—smiles grimly at mention of his cutting deep enough, and contemptuously at the Christians’ willingness to sacrifice their wives for friendship; give a scarcely-audible sneer at each of their protestations.</w:t>
      </w:r>
    </w:p>
    <w:p w14:paraId="164B495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309. haue] 312.</w:t>
      </w:r>
      <w:r w:rsidRPr="00907CAD">
        <w:rPr>
          <w:rFonts w:ascii="Times New Roman" w:eastAsia="Times New Roman" w:hAnsi="Times New Roman" w:cs="Times New Roman"/>
          <w:sz w:val="24"/>
          <w:szCs w:val="24"/>
        </w:rPr>
        <w:t xml:space="preserve"> ALLEN: I feel that Shylock must have said 'I had a daughter.' A similar misprint occurs in III, ii, 277 [q. v. Text. Notes].</w:t>
      </w:r>
    </w:p>
    <w:p w14:paraId="614A31C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309. daughter] 312.</w:t>
      </w:r>
      <w:r w:rsidRPr="00907CAD">
        <w:rPr>
          <w:rFonts w:ascii="Times New Roman" w:eastAsia="Times New Roman" w:hAnsi="Times New Roman" w:cs="Times New Roman"/>
          <w:sz w:val="24"/>
          <w:szCs w:val="24"/>
        </w:rPr>
        <w:t xml:space="preserve"> The Second Quarto and the first three Folios have no punctuation after this word. The First and Third Quartos have a comma (I am not quite sure that it is not a full stop in Q3), and is followed therein by F4, Rowe, and Pope. Theobald increased this comma to a semicolon, and has been followed, I think, with but one exception, by all Editors to the present time; Dyce, in his Third Edition, puts a comma and a dash after it. It is of no great moment, because the sense is clear under any punctuation; but by introducing a semicolon we obliterate an example of what Walker (Crit. i, 55) describes as 'an instinctive striving after a natural arrangement of words, inconsistent indeed with modern English grammar, but perfectly authorized by that of the Elizabethan age.' Among many instances, Walker gives the following: 'No, no, my lord, This milky gentleness and course of yours Though I condemn it not, yet, under pardon, You are much more at task for want of wisdom,'—Lear, I, iv, 335; 'But if I thrive, the gain of my attempt The least of you shall share his part thereof.'—Rich. III: V, iii, 267.—Ed.</w:t>
      </w:r>
    </w:p>
    <w:p w14:paraId="7664739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310. Barrabas] 313.</w:t>
      </w:r>
      <w:r w:rsidRPr="00907CAD">
        <w:rPr>
          <w:rFonts w:ascii="Times New Roman" w:eastAsia="Times New Roman" w:hAnsi="Times New Roman" w:cs="Times New Roman"/>
          <w:sz w:val="24"/>
          <w:szCs w:val="24"/>
        </w:rPr>
        <w:t xml:space="preserve"> DYCE (Remarks, p. 59): The word, I believe, was invariably made short in the second syllable by the poetical writers of Shakespeare's days: in Marlowe's Jew of Malta, 'Barrabas' occurs seventy-eight times. ALLEN: Shakespeare followed the pronunciation of his day, and that was the Reuchlinian, that is, he pronounced by the Greek, not by the Latin, accents, Βαραββᾶς. CLARENDON: It is thus spelt in Tyndale's and Coverdale's versions. STEEVENS: Our poet might otherwise have written: 'Would any of Barabbas' stock had been Her husband, rather than a Christian!'</w:t>
      </w:r>
    </w:p>
    <w:p w14:paraId="06B3289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312. trifle time] 316.</w:t>
      </w:r>
      <w:r w:rsidRPr="00907CAD">
        <w:rPr>
          <w:rFonts w:ascii="Times New Roman" w:eastAsia="Times New Roman" w:hAnsi="Times New Roman" w:cs="Times New Roman"/>
          <w:sz w:val="24"/>
          <w:szCs w:val="24"/>
        </w:rPr>
        <w:t xml:space="preserve"> CAPELL: These words seem to betray a consciousness in the poet that he had a little wander'd from the τὸ πρέπον of character, in these several reflections preceding that begin with one from Bassanio: but desire (and some necessity indeed) of throwing into his dialogue something that should enliven it just at that time, begat this small trespass; which, the necessities of his piece's nature consider'd, may be pardon'd even by the severest.</w:t>
      </w:r>
    </w:p>
    <w:p w14:paraId="222926A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312. pursue] 316.</w:t>
      </w:r>
      <w:r w:rsidRPr="00907CAD">
        <w:rPr>
          <w:rFonts w:ascii="Times New Roman" w:eastAsia="Times New Roman" w:hAnsi="Times New Roman" w:cs="Times New Roman"/>
          <w:sz w:val="24"/>
          <w:szCs w:val="24"/>
        </w:rPr>
        <w:t xml:space="preserve"> See ABBOTT, § 492, for a list of words in which 'the accent is nearer the beginning than with us.'</w:t>
      </w:r>
    </w:p>
    <w:p w14:paraId="1FBCFA4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315. BOOTH: 320.</w:t>
      </w:r>
      <w:r w:rsidRPr="00907CAD">
        <w:rPr>
          <w:rFonts w:ascii="Times New Roman" w:eastAsia="Times New Roman" w:hAnsi="Times New Roman" w:cs="Times New Roman"/>
          <w:sz w:val="24"/>
          <w:szCs w:val="24"/>
        </w:rPr>
        <w:t xml:space="preserve"> With back to audience, and knife raised high above his head.</w:t>
      </w:r>
    </w:p>
    <w:p w14:paraId="2FD9A02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318. BOOTH: 322.</w:t>
      </w:r>
      <w:r w:rsidRPr="00907CAD">
        <w:rPr>
          <w:rFonts w:ascii="Times New Roman" w:eastAsia="Times New Roman" w:hAnsi="Times New Roman" w:cs="Times New Roman"/>
          <w:sz w:val="24"/>
          <w:szCs w:val="24"/>
        </w:rPr>
        <w:t xml:space="preserve"> ‘Most learned Judge’ is uttered with an exultant voice, not too loud, and ‘A sentence’ is spoken with a low bow to the Duke. COLLIER (ed. ii): At the exclamation, ‘Come, prepare!’ the actor is directed by the (MS) to show the scales again. This may only explain the manner of a particular actor, in order to give greater effect to his part.</w:t>
      </w:r>
    </w:p>
    <w:p w14:paraId="4AE1BA6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323. the cutting it] 327.</w:t>
      </w:r>
      <w:r w:rsidRPr="00907CAD">
        <w:rPr>
          <w:rFonts w:ascii="Times New Roman" w:eastAsia="Times New Roman" w:hAnsi="Times New Roman" w:cs="Times New Roman"/>
          <w:sz w:val="24"/>
          <w:szCs w:val="24"/>
        </w:rPr>
        <w:t xml:space="preserve"> See I, ii, 96; III, iv, 24, or Abbott, § 93.</w:t>
      </w:r>
    </w:p>
    <w:p w14:paraId="50B8F12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325. confiscate] 329.</w:t>
      </w:r>
      <w:r w:rsidRPr="00907CAD">
        <w:rPr>
          <w:rFonts w:ascii="Times New Roman" w:eastAsia="Times New Roman" w:hAnsi="Times New Roman" w:cs="Times New Roman"/>
          <w:sz w:val="24"/>
          <w:szCs w:val="24"/>
        </w:rPr>
        <w:t xml:space="preserve"> See ABBOTT, § 342, for a list of verbs ending in -te, -t, and -d, which, on account of their already resembling participles in their terminations, do not add -ed in the participle or past tense. Words like miscreate, consecrate, confiscate, being </w:t>
      </w:r>
      <w:r w:rsidRPr="00907CAD">
        <w:rPr>
          <w:rFonts w:ascii="Times New Roman" w:eastAsia="Times New Roman" w:hAnsi="Times New Roman" w:cs="Times New Roman"/>
          <w:sz w:val="24"/>
          <w:szCs w:val="24"/>
        </w:rPr>
        <w:lastRenderedPageBreak/>
        <w:t>directly derived from Latin participles, stand on a different footing, and may themselves be regarded as participial adjectives, without the addition of d.</w:t>
      </w:r>
    </w:p>
    <w:p w14:paraId="62079EE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326. BOOTH: 331.</w:t>
      </w:r>
      <w:r w:rsidRPr="00907CAD">
        <w:rPr>
          <w:rFonts w:ascii="Times New Roman" w:eastAsia="Times New Roman" w:hAnsi="Times New Roman" w:cs="Times New Roman"/>
          <w:sz w:val="24"/>
          <w:szCs w:val="24"/>
        </w:rPr>
        <w:t xml:space="preserve"> Shylock staggers backward and drops the knife.</w:t>
      </w:r>
    </w:p>
    <w:p w14:paraId="596735C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329. BOOTH: 332.</w:t>
      </w:r>
      <w:r w:rsidRPr="00907CAD">
        <w:rPr>
          <w:rFonts w:ascii="Times New Roman" w:eastAsia="Times New Roman" w:hAnsi="Times New Roman" w:cs="Times New Roman"/>
          <w:sz w:val="24"/>
          <w:szCs w:val="24"/>
        </w:rPr>
        <w:t xml:space="preserve"> In a choked tone of amazement to the Duke, bowing. His opinion of Portia is now changed; all he says is addressed to the Duke, except ‘I am content,’ when he looks steadily at Portia.</w:t>
      </w:r>
    </w:p>
    <w:p w14:paraId="67868F1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334. this offer] 337.</w:t>
      </w:r>
      <w:r w:rsidRPr="00907CAD">
        <w:rPr>
          <w:rFonts w:ascii="Times New Roman" w:eastAsia="Times New Roman" w:hAnsi="Times New Roman" w:cs="Times New Roman"/>
          <w:sz w:val="24"/>
          <w:szCs w:val="24"/>
        </w:rPr>
        <w:t xml:space="preserve"> CAPELL (in his note on line 220, having approved of Portia’s offer of ‘thrice,’ continues): The Jew (as was right) catches at the term in her offer, whom he mistakes for a doctor: who, being now out of favour with him, he calls it—‘his offer’ with marks of signal displeasure, when his is utter’d in tone, action, and look. STEEVENS: Perhaps we should read his, i. e. Bassanio’s, who offers twice the sum. MASON: This offer is right, Shylock specifies the offer he means, which is: ‘to have the bond paid thrice.’ MALONE: He means, I think, to say, ‘I take this offer that has been made me.’ Bassanio had offered at first but twice the sum, but Portia had gone further—‘there’s thrice thy money,’ &amp;c. The Jew naturally insists on the larger sum. ALLEN: Capell must be right. DYCE (ed. iii): Malone’s attempt to reconcile the inconsistency of the old Eds. is very far from happy. [I much prefer his.—ED.]</w:t>
      </w:r>
    </w:p>
    <w:p w14:paraId="302C855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337. all justice] 341.</w:t>
      </w:r>
      <w:r w:rsidRPr="00907CAD">
        <w:rPr>
          <w:rFonts w:ascii="Times New Roman" w:eastAsia="Times New Roman" w:hAnsi="Times New Roman" w:cs="Times New Roman"/>
          <w:sz w:val="24"/>
          <w:szCs w:val="24"/>
        </w:rPr>
        <w:t xml:space="preserve"> ALLEN: Namely, that wh’ch is wholly justice, unmixed with either equity or mercy.</w:t>
      </w:r>
    </w:p>
    <w:p w14:paraId="3703B9C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343. just pound] 346.</w:t>
      </w:r>
      <w:r w:rsidRPr="00907CAD">
        <w:rPr>
          <w:rFonts w:ascii="Times New Roman" w:eastAsia="Times New Roman" w:hAnsi="Times New Roman" w:cs="Times New Roman"/>
          <w:sz w:val="24"/>
          <w:szCs w:val="24"/>
        </w:rPr>
        <w:t xml:space="preserve"> ABBOTT, § 14: That is, exact, as in Latin. [It is a ‘just pound’ in the title-pages of the Qq and in Silvayn’s Declamation.]</w:t>
      </w:r>
    </w:p>
    <w:p w14:paraId="24FB3EC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343. be it] 347.</w:t>
      </w:r>
      <w:r w:rsidRPr="00907CAD">
        <w:rPr>
          <w:rFonts w:ascii="Times New Roman" w:eastAsia="Times New Roman" w:hAnsi="Times New Roman" w:cs="Times New Roman"/>
          <w:sz w:val="24"/>
          <w:szCs w:val="24"/>
        </w:rPr>
        <w:t xml:space="preserve"> On rhythmical grounds I prefer this reading to the be it but of the Qq. Be it but must be contracted bét but, which is, to me, cacophonous. Moreover, the but is scarcely needed; it comes with much force two or three lines further on, where its strength may, perhaps, be a little weakened by its anticipation here.—Ed.</w:t>
      </w:r>
    </w:p>
    <w:p w14:paraId="55A4C55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344. substance,] 348.</w:t>
      </w:r>
      <w:r w:rsidRPr="00907CAD">
        <w:rPr>
          <w:rFonts w:ascii="Times New Roman" w:eastAsia="Times New Roman" w:hAnsi="Times New Roman" w:cs="Times New Roman"/>
          <w:sz w:val="24"/>
          <w:szCs w:val="24"/>
        </w:rPr>
        <w:t xml:space="preserve"> COLLIER: Balance according to the (MS), which may be right; but as 'scale' is mentioned just afterwards, we make no change. REV. JOHN HUNTER (who omits the comma): In the amount of a twentieth, or even the fraction of a twentieth. The twentieth part of a scruple is a grain. CLARENDON: That is, in the mass, in the gross weight. There is a climax in Portia’s threat: first, if it be lighter or heavier, i.e. according to ordinary tests; then, if it weigh less or more by a single grain; thirdly, if the scale be uneven by a single hair’s breadth. The turning of the scale is estimated in the first instance by the eye. Possibly, however, it may mean that the weight of a hair would redress the balance. [I think it refers to weight.—Ed.]</w:t>
      </w:r>
    </w:p>
    <w:p w14:paraId="2D3475E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351. pause] 355.</w:t>
      </w:r>
      <w:r w:rsidRPr="00907CAD">
        <w:rPr>
          <w:rFonts w:ascii="Times New Roman" w:eastAsia="Times New Roman" w:hAnsi="Times New Roman" w:cs="Times New Roman"/>
          <w:sz w:val="24"/>
          <w:szCs w:val="24"/>
        </w:rPr>
        <w:t xml:space="preserve"> In this ‘pause’ does Shakespeare intimate to us that the balance is trembling between Tragedy and Comedy? The choice between them lies in Shylock’s power. Is he debating it? The end is not yet; he can yet make that end Tragic, and I am rash enough to say that I am not altogether sure he should not so make it. Up to this point it cannot be said that Shylock’s character excites our admiration. Socially, he is grossly ill-treated, and for that we pity him; otherwise he is simply a cruel and vindictive creditor, highly intellectual, of course, as all of Shakespeare’s chief characters are, but a persecuted Jew he is not; that, however, he at once becomes, and compels our sympathy, when the law, which ought to have supported him, crushes him. Nothing convinces me more clearly that this is not a ‘tendenz-drama,’ wherein is infused a subtle plea of toleration for the Jews, than that, instead of a Jewish Tragedy, Shylock suffers it to end as </w:t>
      </w:r>
      <w:r w:rsidRPr="00907CAD">
        <w:rPr>
          <w:rFonts w:ascii="Times New Roman" w:eastAsia="Times New Roman" w:hAnsi="Times New Roman" w:cs="Times New Roman"/>
          <w:sz w:val="24"/>
          <w:szCs w:val="24"/>
        </w:rPr>
        <w:lastRenderedPageBreak/>
        <w:t>a Christian Comedy. Shylock had sworn by his holy Sabbath to fulfil the bond, and, if the representative of a</w:t>
      </w:r>
    </w:p>
    <w:p w14:paraId="509BCEB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352. BOOTH: 356.</w:t>
      </w:r>
      <w:r w:rsidRPr="00907CAD">
        <w:rPr>
          <w:rFonts w:ascii="Times New Roman" w:eastAsia="Times New Roman" w:hAnsi="Times New Roman" w:cs="Times New Roman"/>
          <w:sz w:val="24"/>
          <w:szCs w:val="24"/>
        </w:rPr>
        <w:t xml:space="preserve"> After a brief struggle. Bassanio offers the bag of money; Shylock takes it, but Gratiano seizes it from him.</w:t>
      </w:r>
    </w:p>
    <w:p w14:paraId="045664B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362. If it were] 366.</w:t>
      </w:r>
      <w:r w:rsidRPr="00907CAD">
        <w:rPr>
          <w:rFonts w:ascii="Times New Roman" w:eastAsia="Times New Roman" w:hAnsi="Times New Roman" w:cs="Times New Roman"/>
          <w:sz w:val="24"/>
          <w:szCs w:val="24"/>
        </w:rPr>
        <w:t xml:space="preserve"> If it were not for the metre, the reading of Qq seems to me an improvement: Ile stay no longer here in question.’ If ‘question’ be pronounced as a trisyllable,</w:t>
      </w:r>
    </w:p>
    <w:p w14:paraId="01620A8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364. ROLFE: 368.</w:t>
      </w:r>
      <w:r w:rsidRPr="00907CAD">
        <w:rPr>
          <w:rFonts w:ascii="Times New Roman" w:eastAsia="Times New Roman" w:hAnsi="Times New Roman" w:cs="Times New Roman"/>
          <w:sz w:val="24"/>
          <w:szCs w:val="24"/>
        </w:rPr>
        <w:t xml:space="preserve"> (Shakespeariana, p. 33, Jan., 1886): It is a significant fact,—to me at least, for I believe that no commentator or critic has referred to it,—that the dramatist, after using the ‘bad law’ from the old tale, makes Portia go on to say, ‘The law hath yet another hold on you’—namely, on account of his having sought the life of Antonio. Note at what length this is dwelt upon, and how much stress Portia lays on it. Note also that this is not in the various forms of the old story, but is Shakespeare’s own addition thereto. I have no doubt that he added it solely because he knew that the original ‘law’ was ‘bad’ and was not willing to rest his case upon it, as a writer unfamiliar with legal matters would naturally have done. He kept the ‘bad law’ for stage effect, but added the ‘good law’ to satisfy his conscience or his sense of justice. REV. JOHN HUNTER: The charge now to be brought against the Jew is probably what Bellario’s letter refers to in the words, ‘he is furnished with my opinion;’ the mode in which Shylock has been already defeated appears to be the suggestion of Portia’s own ingenuity; Bellario stated that his opinion would be ‘bettered with the young doctor’s learning.’</w:t>
      </w:r>
    </w:p>
    <w:p w14:paraId="293AE5A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368. seeke] 372.</w:t>
      </w:r>
      <w:r w:rsidRPr="00907CAD">
        <w:rPr>
          <w:rFonts w:ascii="Times New Roman" w:eastAsia="Times New Roman" w:hAnsi="Times New Roman" w:cs="Times New Roman"/>
          <w:sz w:val="24"/>
          <w:szCs w:val="24"/>
        </w:rPr>
        <w:t xml:space="preserve"> See ABBOTT, § 368, for instances of the Subjunctive in subordinate clauses, denoting a purpose.</w:t>
      </w:r>
    </w:p>
    <w:p w14:paraId="53887D1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369. contrive] 373.</w:t>
      </w:r>
      <w:r w:rsidRPr="00907CAD">
        <w:rPr>
          <w:rFonts w:ascii="Times New Roman" w:eastAsia="Times New Roman" w:hAnsi="Times New Roman" w:cs="Times New Roman"/>
          <w:sz w:val="24"/>
          <w:szCs w:val="24"/>
        </w:rPr>
        <w:t xml:space="preserve"> STAUNTON: In Tam. of Sh. I, ii, Shakespeare for once uses ‘contrive’ in its scholastic sense to consume, spend, and the like, from the Latin conterio, contrivi. Here and elsewhere it means to scheme, to devise, to plot, and comes from the old French compound controver. Thus Jul. Ces. II, iii: ‘If not, the fates with traitors do contrive;’ and Ham. I, v: ‘Nor let thy soul contrive Against thy mother aught.’</w:t>
      </w:r>
    </w:p>
    <w:p w14:paraId="3633259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370. seaze] 374.</w:t>
      </w:r>
      <w:r w:rsidRPr="00907CAD">
        <w:rPr>
          <w:rFonts w:ascii="Times New Roman" w:eastAsia="Times New Roman" w:hAnsi="Times New Roman" w:cs="Times New Roman"/>
          <w:sz w:val="24"/>
          <w:szCs w:val="24"/>
        </w:rPr>
        <w:t xml:space="preserve"> That is, take possession of. The usual law term. See Oth. V, ii, 443.</w:t>
      </w:r>
    </w:p>
    <w:p w14:paraId="633618B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372. in] 376.</w:t>
      </w:r>
      <w:r w:rsidRPr="00907CAD">
        <w:rPr>
          <w:rFonts w:ascii="Times New Roman" w:eastAsia="Times New Roman" w:hAnsi="Times New Roman" w:cs="Times New Roman"/>
          <w:sz w:val="24"/>
          <w:szCs w:val="24"/>
        </w:rPr>
        <w:t xml:space="preserve"> ABBOTT, § 163: This example illustrates the apparently capricious change in the use of prepositions. We should now say ‘at the mercy.’</w:t>
      </w:r>
    </w:p>
    <w:p w14:paraId="2D5F6F9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374. predicament] 378.</w:t>
      </w:r>
      <w:r w:rsidRPr="00907CAD">
        <w:rPr>
          <w:rFonts w:ascii="Times New Roman" w:eastAsia="Times New Roman" w:hAnsi="Times New Roman" w:cs="Times New Roman"/>
          <w:sz w:val="24"/>
          <w:szCs w:val="24"/>
        </w:rPr>
        <w:t xml:space="preserve"> CLARENDON: Originally, a term in logic, the Latin equivalent for category. Wilson, Arte of Logike, 1567, has a chapter, ‘Of the Predicaments, called</w:t>
      </w:r>
    </w:p>
    <w:p w14:paraId="41499DE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379. formerly] 383.</w:t>
      </w:r>
      <w:r w:rsidRPr="00907CAD">
        <w:rPr>
          <w:rFonts w:ascii="Times New Roman" w:eastAsia="Times New Roman" w:hAnsi="Times New Roman" w:cs="Times New Roman"/>
          <w:sz w:val="24"/>
          <w:szCs w:val="24"/>
        </w:rPr>
        <w:t xml:space="preserve"> WARBURTON: This danger was a judicial penalty, which the speaker had just before recited, in the very terms and formality of the law itself; we should therefore read formally. CLARENDON: ‘Formerly’ was used in legal documents for above.</w:t>
      </w:r>
    </w:p>
    <w:p w14:paraId="403C2FF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380. Downe] 384.</w:t>
      </w:r>
      <w:r w:rsidRPr="00907CAD">
        <w:rPr>
          <w:rFonts w:ascii="Times New Roman" w:eastAsia="Times New Roman" w:hAnsi="Times New Roman" w:cs="Times New Roman"/>
          <w:sz w:val="24"/>
          <w:szCs w:val="24"/>
        </w:rPr>
        <w:t xml:space="preserve"> ANONYMOUS (ap. Halliwell): This latter part of Portia’s address so completely brings to mind the conclusion of every sentence of single felony pronounced by the clerk of the arraigns, who concludes his address to each culprit with, ‘Down upon your knees, and crave the benefit of the statute,’ that I cannot sometimes help thinking but Shakespeare also must have borne it in mind when he wrote the passage.</w:t>
      </w:r>
    </w:p>
    <w:p w14:paraId="6007F5C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381. BOOTH: 384.</w:t>
      </w:r>
      <w:r w:rsidRPr="00907CAD">
        <w:rPr>
          <w:rFonts w:ascii="Times New Roman" w:eastAsia="Times New Roman" w:hAnsi="Times New Roman" w:cs="Times New Roman"/>
          <w:sz w:val="24"/>
          <w:szCs w:val="24"/>
        </w:rPr>
        <w:t xml:space="preserve"> Shylock is about to kneel; Gratiano holds him by the shoulder while he addresses him, and then drops him. When Shylock says, ‘Nay, take my life,’ and so on, he is still kneeling, with head very low, and speaks with a trembling, tearful voice. </w:t>
      </w:r>
      <w:r w:rsidRPr="00907CAD">
        <w:rPr>
          <w:rFonts w:ascii="Times New Roman" w:eastAsia="Times New Roman" w:hAnsi="Times New Roman" w:cs="Times New Roman"/>
          <w:sz w:val="24"/>
          <w:szCs w:val="24"/>
        </w:rPr>
        <w:lastRenderedPageBreak/>
        <w:t>When Portia asks, ‘What mercy can you render him, Antonio?’ Shylock rises quickly, as if stung.</w:t>
      </w:r>
    </w:p>
    <w:p w14:paraId="2C6CF39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383. hast not left] 387.</w:t>
      </w:r>
      <w:r w:rsidRPr="00907CAD">
        <w:rPr>
          <w:rFonts w:ascii="Times New Roman" w:eastAsia="Times New Roman" w:hAnsi="Times New Roman" w:cs="Times New Roman"/>
          <w:sz w:val="24"/>
          <w:szCs w:val="24"/>
        </w:rPr>
        <w:t xml:space="preserve"> ALLEN: Not the negative of hast-left, but ‘thou hast not, remaining, the value,’ &amp;c. See III, v, 62.</w:t>
      </w:r>
    </w:p>
    <w:p w14:paraId="6AC8C97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385. shalt] 389.</w:t>
      </w:r>
      <w:r w:rsidRPr="00907CAD">
        <w:rPr>
          <w:rFonts w:ascii="Times New Roman" w:eastAsia="Times New Roman" w:hAnsi="Times New Roman" w:cs="Times New Roman"/>
          <w:sz w:val="24"/>
          <w:szCs w:val="24"/>
        </w:rPr>
        <w:t xml:space="preserve"> See ABBOTT, § 348, for instances of the future where we should use the Subjunctive.</w:t>
      </w:r>
    </w:p>
    <w:p w14:paraId="33E567C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385. our spirit] 389.</w:t>
      </w:r>
      <w:r w:rsidRPr="00907CAD">
        <w:rPr>
          <w:rFonts w:ascii="Times New Roman" w:eastAsia="Times New Roman" w:hAnsi="Times New Roman" w:cs="Times New Roman"/>
          <w:sz w:val="24"/>
          <w:szCs w:val="24"/>
        </w:rPr>
        <w:t xml:space="preserve"> ECCLES: That is, my spirit, or the ‘spirit’ of us who profess Christianity as opposed to thine, requires that our should be pronounced with emphasis; ‘our spirits’ (of the Qq) must signify your spirit and mine. HALLIWELL: The signification of the Qq reading suits less with the dignity and position of the speaker.</w:t>
      </w:r>
    </w:p>
    <w:p w14:paraId="02CBABF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390. MALONE: 391.</w:t>
      </w:r>
      <w:r w:rsidRPr="00907CAD">
        <w:rPr>
          <w:rFonts w:ascii="Times New Roman" w:eastAsia="Times New Roman" w:hAnsi="Times New Roman" w:cs="Times New Roman"/>
          <w:sz w:val="24"/>
          <w:szCs w:val="24"/>
        </w:rPr>
        <w:t xml:space="preserve"> That is, the State’s moiety may be commuted for a fine, but not Anthonio’s.</w:t>
      </w:r>
    </w:p>
    <w:p w14:paraId="5A90042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391. Nay . . . all] 395.</w:t>
      </w:r>
      <w:r w:rsidRPr="00907CAD">
        <w:rPr>
          <w:rFonts w:ascii="Times New Roman" w:eastAsia="Times New Roman" w:hAnsi="Times New Roman" w:cs="Times New Roman"/>
          <w:sz w:val="24"/>
          <w:szCs w:val="24"/>
        </w:rPr>
        <w:t xml:space="preserve"> GOULD (The Tragedian, p. 74): Kean, after making the audience hate him, did, by one of his sudden turns of power, and by the pathos of his voice in these words, produce an entire revulsion of feeling in the listener, so that pity took the place of execration.</w:t>
      </w:r>
    </w:p>
    <w:p w14:paraId="61FD4B6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393. you take my life] 397.</w:t>
      </w:r>
      <w:r w:rsidRPr="00907CAD">
        <w:rPr>
          <w:rFonts w:ascii="Times New Roman" w:eastAsia="Times New Roman" w:hAnsi="Times New Roman" w:cs="Times New Roman"/>
          <w:sz w:val="24"/>
          <w:szCs w:val="24"/>
        </w:rPr>
        <w:t xml:space="preserve"> HALLIWELL: ‘He that taketh away his neighbour’s living, slayeth him.’—Ecclesiasticus, xxxiv, 22.</w:t>
      </w:r>
    </w:p>
    <w:p w14:paraId="4D4388F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402. Booth: 408.</w:t>
      </w:r>
      <w:r w:rsidRPr="00907CAD">
        <w:rPr>
          <w:rFonts w:ascii="Times New Roman" w:eastAsia="Times New Roman" w:hAnsi="Times New Roman" w:cs="Times New Roman"/>
          <w:sz w:val="24"/>
          <w:szCs w:val="24"/>
        </w:rPr>
        <w:t xml:space="preserve"> Shylock shrinks at this; and at the word ‘Christian’ utters a short, sharp groan, staggers backward, and raises his right hand with the palm upward—face also upraised, with a look of utter despair, until the Duke has spoken, then collapses.</w:t>
      </w:r>
    </w:p>
    <w:p w14:paraId="32EA229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404. presently] 408.</w:t>
      </w:r>
      <w:r w:rsidRPr="00907CAD">
        <w:rPr>
          <w:rFonts w:ascii="Times New Roman" w:eastAsia="Times New Roman" w:hAnsi="Times New Roman" w:cs="Times New Roman"/>
          <w:sz w:val="24"/>
          <w:szCs w:val="24"/>
        </w:rPr>
        <w:t xml:space="preserve"> That is, at once. See line 295.</w:t>
      </w:r>
    </w:p>
    <w:p w14:paraId="5B3D601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404. Christian] 408.</w:t>
      </w:r>
      <w:r w:rsidRPr="00907CAD">
        <w:rPr>
          <w:rFonts w:ascii="Times New Roman" w:eastAsia="Times New Roman" w:hAnsi="Times New Roman" w:cs="Times New Roman"/>
          <w:sz w:val="24"/>
          <w:szCs w:val="24"/>
        </w:rPr>
        <w:t xml:space="preserve"> Halliwell: According to Coryat’s Crudities, 1611, p. 234, ‘all their goodes are confiscated as soone as they embrace Christianity; and this I heard is the reason, because, whereas many of them doe raise their fortunes by usury, in so much that they doe sometimes not only sheare, but also flea many a poor Christian’s estate by their griping extortion, it is therefore decreed by the Pope, and other free princes in whose territories they live, that they shall make a restitution of all their ill-gotten goods, and so disclogge their soules and consciences, when they are admitted by holy baptisme into the bosome of Christ’s Church.’ It is just possible there may be some connection between this regulation, and the termination of the trial by Shylock’s compelled recantation of his faith.</w:t>
      </w:r>
    </w:p>
    <w:p w14:paraId="5C9CCB9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410. say?] 414.</w:t>
      </w:r>
      <w:r w:rsidRPr="00907CAD">
        <w:rPr>
          <w:rFonts w:ascii="Times New Roman" w:eastAsia="Times New Roman" w:hAnsi="Times New Roman" w:cs="Times New Roman"/>
          <w:sz w:val="24"/>
          <w:szCs w:val="24"/>
        </w:rPr>
        <w:t xml:space="preserve"> BOOTH: Shylock, thus addressed, raises both head and hands as if about to appeal to Portia, checks himself, and says very slowly, as head and hands drop, ‘I am content.’ His last words are uttered plaintively. As Shylock is leaving Gratiano seizes his left arm, and at the conclusion of the taunting speech with which he addresses him, casts Shylock’s hand from him. Shylock bows low to the Duke, and slowly totters towards the door,—he meets Anthonio, and shrinks with abhorrence; raises his hand (as on previous occasions), which slowly descends upon the back of his head as it droops upon his breast,—falls against the door, which slowly opens. The Curtain should be ‘timed’ to Shylock’s exit.</w:t>
      </w:r>
    </w:p>
    <w:p w14:paraId="063A58C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411. I am content] 415.</w:t>
      </w:r>
      <w:r w:rsidRPr="00907CAD">
        <w:rPr>
          <w:rFonts w:ascii="Times New Roman" w:eastAsia="Times New Roman" w:hAnsi="Times New Roman" w:cs="Times New Roman"/>
          <w:sz w:val="24"/>
          <w:szCs w:val="24"/>
        </w:rPr>
        <w:t xml:space="preserve"> REV. DR KOHLER (Jewish Advance, 13 Dec., 1878): These three words might have spared unto millions of Jews their lives and saved fearful, innumerable agonies. No, a thousand times no! Shylock has no Jewish blood in his veins; else with that very knife that was to pay Antonio’s forfeited bond he would have spilled it to the very last drop.</w:t>
      </w:r>
    </w:p>
    <w:p w14:paraId="076BF79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411. HAWKINS] 415.</w:t>
      </w:r>
      <w:r w:rsidRPr="00907CAD">
        <w:rPr>
          <w:rFonts w:ascii="Times New Roman" w:eastAsia="Times New Roman" w:hAnsi="Times New Roman" w:cs="Times New Roman"/>
          <w:sz w:val="24"/>
          <w:szCs w:val="24"/>
        </w:rPr>
        <w:t xml:space="preserve"> (Life of Kean, i, 152): The sudden change of Shylock’s whole appearance when the cause turned against him; the happy pause in ‘I am—content,’ as if it almost choked him to bring out the word; the partial bowing down of his inflexible will when he said, ‘I pray you give me leave to go from hence, I am not well;’ the horror of his countenance when told of his enforced conversion to Christianity, and, to crown all, the fine mixture of scorn and pity with which he turned and surveyed the ribald Gratiano,—all exhibited a succession of studies to which words fail to do justice. He retired, as Shakespeare intended he should retire, with the audience possessed in his favour.</w:t>
      </w:r>
    </w:p>
    <w:p w14:paraId="540587D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414. George Fletcher] 415.</w:t>
      </w:r>
      <w:r w:rsidRPr="00907CAD">
        <w:rPr>
          <w:rFonts w:ascii="Times New Roman" w:eastAsia="Times New Roman" w:hAnsi="Times New Roman" w:cs="Times New Roman"/>
          <w:sz w:val="24"/>
          <w:szCs w:val="24"/>
        </w:rPr>
        <w:t xml:space="preserve"> (Fraser's Magazine, p. 705, June, 1850): Shylock, then, instead of losing his life and all his property, keeps his life and one-half of his goods. But let us here consider a little of what value these can be to him in the moral position wherein he now finds himself. First, while seeking revenge for his baffled covetousness, he had received the additional and deeper wound inflicted on his Jewish love of offspring by the stealing of his daughter. And then, while pursuing vengeance for this latter injury above all, he finds himself subjected to the last and bitterest grief and humiliation, of consenting to abjure his faith and profess himself a Christian. Anthonio, indeed, with the same want of insight into Jewish character in general, and into that of Shylock in particular, which had made him exclaim on occasion of Shylock’s pretended reconciliation: ‘This Hebrew will turn Christian,—he grows kind,’ now proposes, in sincere charity to his defeated enemy, and care for his salvation, ‘that he presently Become a Christian;’ believing in pure kindness and simplicity of heart that such a compulsory profession might bring with it a sincere conversion. For, otherwise, this demand of his, far from having anything of a merciful character, would have been the greatest refinement of malice on his part; since, as we see, its fulfilment must have inflicted on the hereditary religious pride and pertinacity of the Jew a refinement of moral torture more dreadful to him far than death itself. This part of Shylock’s sentence, indeed, is clearly meant by the dramatist as his death-blow, and therefore the most merciful blow that could now be dealt him. For, what motive has even Shylock now to live and get money? His ‘own flesh and blood’ has ‘rebelled;’ and all the produce of his ‘bargains’ and his ‘well-won thrift’ is doomed, by this last judgement upon him, still to be inherited by this sole apostate daughter and her misbelieving husband,—by her whom he regards as faithless alike to her house, her nation, and her God,—and respecting whom he has exclaimed but a moment before, ‘Would any of the stock of Barrabas Had been her husband, rather than a Christian!’ The last and bitterest infliction, however, he can escape;—from apostasy in his own person he has an alternative,—to die;—and this is plainly what, at his final exit, he is going to do. His inflexibility is majestic to the last. He sues not for mercy,—he asks not his own life,—he says, on the contrary, ‘Nay, take my life and all, since you do take The means whereby I live.’ If, then, he would prefer death to beggary, yet more, as his whole behaviour through the piece has shown us, would he prefer it to apostasy. When he blankly utters the bare words, ‘I am content,’ and faintly adds, ‘Let me go hence, I am not well,’—we feel that he is tottering to his death-bed,—his only remaining refuge,—and one of which no auditor can wish to deprive him. Southesk (Sas-katchcwan, &amp;c., 1875, p. 409): Are we to understand that Shylock, Judas-like, committed suicide when he left the Court? There is something peculiar in his exclamation, ‘I am not well.’ A man of his stern character would have scorned to </w:t>
      </w:r>
      <w:r w:rsidRPr="00907CAD">
        <w:rPr>
          <w:rFonts w:ascii="Times New Roman" w:eastAsia="Times New Roman" w:hAnsi="Times New Roman" w:cs="Times New Roman"/>
          <w:sz w:val="24"/>
          <w:szCs w:val="24"/>
        </w:rPr>
        <w:lastRenderedPageBreak/>
        <w:t>acknowledge any feeling of illness at such a time, unless he intended to end illness and health alike by ending his life. Besides, he would never really have consented to become a Christian, and his ready acceptance of that condition showed that he meant to break it,—and for that there was but one way.</w:t>
      </w:r>
    </w:p>
    <w:p w14:paraId="7339EB5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418. ten more] 422.</w:t>
      </w:r>
      <w:r w:rsidRPr="00907CAD">
        <w:rPr>
          <w:rFonts w:ascii="Times New Roman" w:eastAsia="Times New Roman" w:hAnsi="Times New Roman" w:cs="Times New Roman"/>
          <w:sz w:val="24"/>
          <w:szCs w:val="24"/>
        </w:rPr>
        <w:t xml:space="preserve"> THEOBALD: That is, a jury of twelve men. STEEVENS: So in Jonson's The Devil is an Ass, V, iii, ‘I will leave you To your godfathers in law. Let twelve men work.’ MALONE: This appears to have been an old joke. So in A Dialogue both pleasaunt and pitefull, &amp;c., by Dr W. Bulleyne, 1564: ‘I did see him aske blessinge to xii godfathers at ones.’ CAPELL: This is an application of English usages to a state that did not observe them.</w:t>
      </w:r>
    </w:p>
    <w:p w14:paraId="10077D4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419. FRANÇOIS VICTOR HUGO] 423.</w:t>
      </w:r>
      <w:r w:rsidRPr="00907CAD">
        <w:rPr>
          <w:rFonts w:ascii="Times New Roman" w:eastAsia="Times New Roman" w:hAnsi="Times New Roman" w:cs="Times New Roman"/>
          <w:sz w:val="24"/>
          <w:szCs w:val="24"/>
        </w:rPr>
        <w:t xml:space="preserve"> (p. 46): Shylock is defeated, but, ponder it well, he .can be condemned only by a tribunal which is higher than all tribunals. Verily, it is not Shylock that is ‘tarried’ by Portia; it is the lex talionis that Portia’s ‘tarry a little’ strikes, it is that rigorous justice which is only rigorous injustice, it is that vengeful legislation which promulgates all the edicts of princes, and which mercilessly sustains all established magistracies,—parliaments, absolutisms, inquisitions, star chambers, assizes, —it is that process of reprisal which tortures, mangles, breaks, quarters, hangs, beheads, assassinates the assassin, which washes blood with blood and punishes the fault in committing the crime. It is not the Jew that is sentenced, it is Judaism. Such is the true bearing of the halt that is called. In point of fact, Shylock has gained what is far better than his own cause, he has gained the cause of a whole people; he has reclaimed the ignored rights of his race, and established them by this condemnation of the code of extermination which weighed them down.</w:t>
      </w:r>
    </w:p>
    <w:p w14:paraId="0A5E81B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419. bring] 423.</w:t>
      </w:r>
      <w:r w:rsidRPr="00907CAD">
        <w:rPr>
          <w:rFonts w:ascii="Times New Roman" w:eastAsia="Times New Roman" w:hAnsi="Times New Roman" w:cs="Times New Roman"/>
          <w:sz w:val="24"/>
          <w:szCs w:val="24"/>
        </w:rPr>
        <w:t xml:space="preserve"> CLARENDON: Used in a double sense. The sentence [qu. verdict?] of a jury brought a man to the gallows; the godfathers brought, i. e. accompanied, a convert to the font.</w:t>
      </w:r>
    </w:p>
    <w:p w14:paraId="66A3DAD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421. of pardon] 426.</w:t>
      </w:r>
      <w:r w:rsidRPr="00907CAD">
        <w:rPr>
          <w:rFonts w:ascii="Times New Roman" w:eastAsia="Times New Roman" w:hAnsi="Times New Roman" w:cs="Times New Roman"/>
          <w:sz w:val="24"/>
          <w:szCs w:val="24"/>
        </w:rPr>
        <w:t xml:space="preserve"> See ABBOTT, § 174, for instances of a similar use of of; or I, iii, 54. ALLEN: Is not this use of the preposition a relic of the Norman French? Modern French has de with the Infinitive after a verb of asking: ‘Je vous prie de me pardonner’ (although not with a noun). The of in these phrases is nearly equivalent to for (I ask for pardon). Here, again, the French have de, and the Irish of. ‘The boy will be the better of a beating.’ (This Irish use of of may have arisen either from the English of the conquerors, or from the French idiom, imported by the Priests and Gentlemen who had received their education at St. Omer’s.)</w:t>
      </w:r>
    </w:p>
    <w:p w14:paraId="370E75B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425. gratifie] 430.</w:t>
      </w:r>
      <w:r w:rsidRPr="00907CAD">
        <w:rPr>
          <w:rFonts w:ascii="Times New Roman" w:eastAsia="Times New Roman" w:hAnsi="Times New Roman" w:cs="Times New Roman"/>
          <w:sz w:val="24"/>
          <w:szCs w:val="24"/>
        </w:rPr>
        <w:t xml:space="preserve"> ALLEN: Like χαρίζομαι, make a gratification, that is, a present, a reward.</w:t>
      </w:r>
    </w:p>
    <w:p w14:paraId="40C7D07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432. cope] 437.</w:t>
      </w:r>
      <w:r w:rsidRPr="00907CAD">
        <w:rPr>
          <w:rFonts w:ascii="Times New Roman" w:eastAsia="Times New Roman" w:hAnsi="Times New Roman" w:cs="Times New Roman"/>
          <w:sz w:val="24"/>
          <w:szCs w:val="24"/>
        </w:rPr>
        <w:t xml:space="preserve"> RICHARDSON (Dict. s. v.): Junius thinks it is from the Anglosaxon Ceap-ian, to traffic, to exchange; to buy or sell (to pay—Mer. of Ven.), and that it may have been extended to any kind of exchange. HALLIWELL: The meaning is, evidently,—we freely offer the ducats in return for your ‘courteous pains.’ STAUNTON: To cope seems to be used here in the sense of encounter or meet, and not in that of exchange. DYCE (Gloss.): To pay, to reward (see Richardson’s Dict.). SCHMIDT (Lex.): To meet, to have to do with, to encounter. [The present passage given in illustration.] CLARENDON: To requite, give an equivalent for.</w:t>
      </w:r>
    </w:p>
    <w:p w14:paraId="4C963CC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432. withal] 437.</w:t>
      </w:r>
      <w:r w:rsidRPr="00907CAD">
        <w:rPr>
          <w:rFonts w:ascii="Times New Roman" w:eastAsia="Times New Roman" w:hAnsi="Times New Roman" w:cs="Times New Roman"/>
          <w:sz w:val="24"/>
          <w:szCs w:val="24"/>
        </w:rPr>
        <w:t xml:space="preserve"> ABBOTT, § 196: This emphatic form of with is used for with after the object at the end of a sentence.</w:t>
      </w:r>
    </w:p>
    <w:p w14:paraId="3AA671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451. to giue] 458.</w:t>
      </w:r>
      <w:r w:rsidRPr="00907CAD">
        <w:rPr>
          <w:rFonts w:ascii="Times New Roman" w:eastAsia="Times New Roman" w:hAnsi="Times New Roman" w:cs="Times New Roman"/>
          <w:sz w:val="24"/>
          <w:szCs w:val="24"/>
        </w:rPr>
        <w:t xml:space="preserve"> See I, i, 45, or ABBOTT, § 356.</w:t>
      </w:r>
    </w:p>
    <w:p w14:paraId="1E55EDC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454. then on the] 461.</w:t>
      </w:r>
      <w:r w:rsidRPr="00907CAD">
        <w:rPr>
          <w:rFonts w:ascii="Times New Roman" w:eastAsia="Times New Roman" w:hAnsi="Times New Roman" w:cs="Times New Roman"/>
          <w:sz w:val="24"/>
          <w:szCs w:val="24"/>
        </w:rPr>
        <w:t xml:space="preserve"> CAPELL (ii, 71): None will be at a loss for this line’s meaning. Might not the word ‘on’ rise out of some defect in the manuscript, or (rather) blot in it, and the proper reading be this? ‘There’s more depends on this than the stone’s value;’ the line is clearer this way, and without fault in the expression: the comma that follows ‘this’ belongs to moderns, for old editions have none of it. [In Qq we have a downright compositor’s sophistication, unless we choose to make a blind defence of the line, and imagine that its incoherence indicates Bassanio’s stammering embarrassment.—ED.]</w:t>
      </w:r>
    </w:p>
    <w:p w14:paraId="6190558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464. scuse] 471.</w:t>
      </w:r>
      <w:r w:rsidRPr="00907CAD">
        <w:rPr>
          <w:rFonts w:ascii="Times New Roman" w:eastAsia="Times New Roman" w:hAnsi="Times New Roman" w:cs="Times New Roman"/>
          <w:sz w:val="24"/>
          <w:szCs w:val="24"/>
        </w:rPr>
        <w:t xml:space="preserve"> Both Abbott (§ 460) and Clarendon imply that the full form is excuse. ‘Scuse,’ which Shakespeare uses elsewhere only in Oth. IV, i, 93, Halliwell says is an archaic, not a contracted form, and gives the two following instances: ‘Ile devise some scuse,’—Famous Historye of Captaine Thomas Stukeley, 1605 [in a prose speech by the Page, line 214, ed. Simpson, where, in sooth, Simpson prints it ‘’scuse’], and ‘Pharicles . . . therefore trickt up his talke with this cunning scuse,’—Greene’s Mamillia, 1593 [p. 179, ed. Grosart, where, strangely enough, the text reads not ‘scuse,’ but sense. At whose door, Halliwell’s or Grosart’s, lies the heinous charge of confounding en and cu, is not of pressing moment, since, owing to Grosart’s excellent Index to Greene’s Works,</w:t>
      </w:r>
    </w:p>
    <w:p w14:paraId="792DA1C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465. And if] 472.</w:t>
      </w:r>
      <w:r w:rsidRPr="00907CAD">
        <w:rPr>
          <w:rFonts w:ascii="Times New Roman" w:eastAsia="Times New Roman" w:hAnsi="Times New Roman" w:cs="Times New Roman"/>
          <w:sz w:val="24"/>
          <w:szCs w:val="24"/>
        </w:rPr>
        <w:t xml:space="preserve"> Needlessly changed, since the days of Capell, to An if. MURRAY, in the New Eng. Dict., under And, as a Conditional Conjunction, says: ‘This conditional use of and may have originated from ellipsis, as in the analogous use of so, e. g. “I’ll cross the sea, so it please my lord” (Shaks.); cf. “and it please;” or it may be connected with the introductory and in, “And you are going?” A direct development from the original prepositional sense, though à priori plausible, is on historical grounds improbable. Modern writers, chiefly since Horne Tooke, have treated this as a distinct word, writing it an, a spelling occasionally found circa 1600, especially in an’ t’=and it.’ Again, under An = if, the same excellent authority says: ‘In this sense an, an’, is rare before 1600, when it appears occasionally in the dramatists, especially before it, as an’ t’ please you, an’ t’ were, &amp;c. As the preceding sense was not at this time written an, modern writers have made a conventional distinction between the two forms, an’ for and, Latin et, being dialectal or illiterate, but an’ or an for and, Latin, si, archaic, or even literary. Except in an’ t’, an is found only once in F1 of Shakespeare [“Nay then two treyes, an if you grow so nice;”—Love’s Lab. Lost, V, ii, 232]; but modern editors substitute it for the full and usual in Shakespeare and his contemporaries. Dialectally, the two senses are alike an’; the intensified and ij, an if, common in the 17th Century, remains in the South-western dialect as nif.’—ED.</w:t>
      </w:r>
    </w:p>
    <w:p w14:paraId="66A581E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467. enemy] 474.</w:t>
      </w:r>
      <w:r w:rsidRPr="00907CAD">
        <w:rPr>
          <w:rFonts w:ascii="Times New Roman" w:eastAsia="Times New Roman" w:hAnsi="Times New Roman" w:cs="Times New Roman"/>
          <w:sz w:val="24"/>
          <w:szCs w:val="24"/>
        </w:rPr>
        <w:t xml:space="preserve"> STEEVENS: So in Much Ado, I, i, 91: ‘I will hold friends with you, lady.’</w:t>
      </w:r>
    </w:p>
    <w:p w14:paraId="76745BF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471. commandement] 479.</w:t>
      </w:r>
      <w:r w:rsidRPr="00907CAD">
        <w:rPr>
          <w:rFonts w:ascii="Times New Roman" w:eastAsia="Times New Roman" w:hAnsi="Times New Roman" w:cs="Times New Roman"/>
          <w:sz w:val="24"/>
          <w:szCs w:val="24"/>
        </w:rPr>
        <w:t xml:space="preserve"> WALKER (Vers. p. 126): In commandment, payment, entertainment, and some other words in -ment, the e, which, originally, in all such words, preceded the final syllable (and which was still in certain instances retained,) was sometimes pronounced, and sometimes omitted. In the Folio (and probably in all other books of that time) the word which we now write commandment, is, when used as a trisyllable, printed commaud’ment; [herein Walker is in error; see Dyce, post]</w:t>
      </w:r>
    </w:p>
    <w:p w14:paraId="68FA158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475. presently] 484.</w:t>
      </w:r>
      <w:r w:rsidRPr="00907CAD">
        <w:rPr>
          <w:rFonts w:ascii="Times New Roman" w:eastAsia="Times New Roman" w:hAnsi="Times New Roman" w:cs="Times New Roman"/>
          <w:sz w:val="24"/>
          <w:szCs w:val="24"/>
        </w:rPr>
        <w:t xml:space="preserve"> At once.</w:t>
      </w:r>
    </w:p>
    <w:p w14:paraId="5D180E31" w14:textId="77777777" w:rsidR="00907CAD" w:rsidRPr="00907CAD" w:rsidRDefault="00907CAD" w:rsidP="00907CAD">
      <w:pPr>
        <w:spacing w:after="0" w:line="240" w:lineRule="auto"/>
        <w:rPr>
          <w:rFonts w:ascii="Times New Roman" w:eastAsia="Times New Roman" w:hAnsi="Times New Roman" w:cs="Times New Roman"/>
          <w:sz w:val="24"/>
          <w:szCs w:val="24"/>
        </w:rPr>
      </w:pPr>
    </w:p>
    <w:p w14:paraId="0DFBC623" w14:textId="77777777" w:rsidR="009D2B31" w:rsidRDefault="00000000">
      <w:r>
        <w:br w:type="page"/>
      </w:r>
    </w:p>
    <w:p w14:paraId="0EECF207" w14:textId="77777777" w:rsidR="009D2B31" w:rsidRDefault="00000000">
      <w:r>
        <w:rPr>
          <w:b/>
          <w:sz w:val="32"/>
          <w:highlight w:val="yellow"/>
        </w:rPr>
        <w:lastRenderedPageBreak/>
        <w:br/>
        <w:t>ACT 4 SCENE 2</w:t>
      </w:r>
      <w:r>
        <w:rPr>
          <w:b/>
          <w:sz w:val="32"/>
          <w:highlight w:val="yellow"/>
        </w:rPr>
        <w:br/>
      </w:r>
    </w:p>
    <w:p w14:paraId="330DAAB2" w14:textId="77777777" w:rsidR="009D2B31" w:rsidRDefault="00000000">
      <w:r>
        <w:t>1: Merchant of Venice</w:t>
      </w:r>
    </w:p>
    <w:p w14:paraId="2E5A3253" w14:textId="77777777" w:rsidR="009D2B31" w:rsidRDefault="00000000">
      <w:r>
        <w:t>2: [Enter PORTIA and NERISSA]</w:t>
      </w:r>
    </w:p>
    <w:p w14:paraId="554974D1" w14:textId="77777777" w:rsidR="009D2B31" w:rsidRDefault="00000000">
      <w:r>
        <w:t>3: PORTIA: Inquire the Jew's house out, give him this deed</w:t>
      </w:r>
    </w:p>
    <w:p w14:paraId="7E134785" w14:textId="77777777" w:rsidR="009D2B31" w:rsidRDefault="00000000">
      <w:r>
        <w:t>4: And let him sign it: we'll away to-night</w:t>
      </w:r>
    </w:p>
    <w:p w14:paraId="44ABB21A" w14:textId="77777777" w:rsidR="009D2B31" w:rsidRDefault="00000000">
      <w:r>
        <w:t>5: And be a day before our husbands home:</w:t>
      </w:r>
    </w:p>
    <w:p w14:paraId="09DC61CC" w14:textId="77777777" w:rsidR="009D2B31" w:rsidRDefault="00000000">
      <w:r>
        <w:t>6: This deed will be well welcome to Lorenzo.</w:t>
      </w:r>
    </w:p>
    <w:p w14:paraId="66A0741F" w14:textId="77777777" w:rsidR="009D2B31" w:rsidRDefault="00000000">
      <w:r>
        <w:t>7: [Enter GRATIANO]</w:t>
      </w:r>
    </w:p>
    <w:p w14:paraId="3493BF20" w14:textId="77777777" w:rsidR="009D2B31" w:rsidRDefault="00000000">
      <w:r>
        <w:t>8: GRATIANO: Fair sir, you are well o'erta'en</w:t>
      </w:r>
    </w:p>
    <w:p w14:paraId="2317FDC0" w14:textId="77777777" w:rsidR="009D2B31" w:rsidRDefault="00000000">
      <w:r>
        <w:t>9: My Lord Bassanio upon more advice</w:t>
      </w:r>
    </w:p>
    <w:p w14:paraId="6A6E8165" w14:textId="77777777" w:rsidR="009D2B31" w:rsidRDefault="00000000">
      <w:r>
        <w:t>10: Hath sent you here this ring, and doth entreat</w:t>
      </w:r>
    </w:p>
    <w:p w14:paraId="2C66E6F2" w14:textId="77777777" w:rsidR="009D2B31" w:rsidRDefault="00000000">
      <w:r>
        <w:t>11: Your company at dinner.</w:t>
      </w:r>
    </w:p>
    <w:p w14:paraId="02B690EF" w14:textId="77777777" w:rsidR="009D2B31" w:rsidRDefault="00000000">
      <w:r>
        <w:t>12: PORTIA: That cannot be:</w:t>
      </w:r>
    </w:p>
    <w:p w14:paraId="30E2CB16" w14:textId="77777777" w:rsidR="009D2B31" w:rsidRDefault="00000000">
      <w:r>
        <w:t>13: His ring I do accept most thankfully:</w:t>
      </w:r>
    </w:p>
    <w:p w14:paraId="0795CF8F" w14:textId="77777777" w:rsidR="009D2B31" w:rsidRDefault="00000000">
      <w:r>
        <w:t>14: And so, I pray you, tell him: furthermore,</w:t>
      </w:r>
    </w:p>
    <w:p w14:paraId="19484CC9" w14:textId="77777777" w:rsidR="009D2B31" w:rsidRDefault="00000000">
      <w:r>
        <w:t>15: I pray you, show my youth old Shylock's house.</w:t>
      </w:r>
    </w:p>
    <w:p w14:paraId="05B67877" w14:textId="77777777" w:rsidR="009D2B31" w:rsidRDefault="00000000">
      <w:r>
        <w:t>16: GRATIANO: That will I do.</w:t>
      </w:r>
    </w:p>
    <w:p w14:paraId="44381E9C" w14:textId="77777777" w:rsidR="009D2B31" w:rsidRDefault="00000000">
      <w:r>
        <w:t>17: NERISSA: Sir, I would speak with you.</w:t>
      </w:r>
    </w:p>
    <w:p w14:paraId="37FB150C" w14:textId="77777777" w:rsidR="009D2B31" w:rsidRDefault="00000000">
      <w:r>
        <w:t>18: [Aside to PORTIA]</w:t>
      </w:r>
    </w:p>
    <w:p w14:paraId="3663470D" w14:textId="77777777" w:rsidR="009D2B31" w:rsidRDefault="00000000">
      <w:r>
        <w:t>19: I'll see if I can get my husband's ring,</w:t>
      </w:r>
    </w:p>
    <w:p w14:paraId="19A98176" w14:textId="77777777" w:rsidR="009D2B31" w:rsidRDefault="00000000">
      <w:r>
        <w:t>20: Which I did make him swear to keep for ever.</w:t>
      </w:r>
    </w:p>
    <w:p w14:paraId="16D84723" w14:textId="77777777" w:rsidR="009D2B31" w:rsidRDefault="00000000">
      <w:r>
        <w:t>21: PORTIA: [Aside to NERISSA]  Thou mayst, I warrant.</w:t>
      </w:r>
    </w:p>
    <w:p w14:paraId="022DD732" w14:textId="77777777" w:rsidR="009D2B31" w:rsidRDefault="00000000">
      <w:r>
        <w:t>22: We shall have old swearing</w:t>
      </w:r>
    </w:p>
    <w:p w14:paraId="33A54599" w14:textId="77777777" w:rsidR="009D2B31" w:rsidRDefault="00000000">
      <w:r>
        <w:t>23: That they did give the rings away to men;</w:t>
      </w:r>
    </w:p>
    <w:p w14:paraId="666BCD68" w14:textId="77777777" w:rsidR="009D2B31" w:rsidRDefault="00000000">
      <w:r>
        <w:t>24: But we'll outface them, and outswear them too.</w:t>
      </w:r>
    </w:p>
    <w:p w14:paraId="50B402EB" w14:textId="77777777" w:rsidR="009D2B31" w:rsidRDefault="00000000">
      <w:r>
        <w:lastRenderedPageBreak/>
        <w:t>25: [Aloud]</w:t>
      </w:r>
    </w:p>
    <w:p w14:paraId="24E0E00B" w14:textId="77777777" w:rsidR="009D2B31" w:rsidRDefault="00000000">
      <w:r>
        <w:t>26: Away! make haste: thou knowist where I will tarry.</w:t>
      </w:r>
    </w:p>
    <w:p w14:paraId="61FFC456" w14:textId="77777777" w:rsidR="009D2B31" w:rsidRDefault="00000000">
      <w:r>
        <w:t>27: NERISSA: Come, good sir, will you show me to this house?</w:t>
      </w:r>
    </w:p>
    <w:p w14:paraId="2C1BF5E1" w14:textId="77777777" w:rsidR="009D2B31" w:rsidRDefault="00000000">
      <w:r>
        <w:t>28: [Exeunt]</w:t>
      </w:r>
    </w:p>
    <w:p w14:paraId="47B47C06" w14:textId="77777777" w:rsidR="009D2B31" w:rsidRDefault="00000000">
      <w:r>
        <w:t>29: Merchant of Venice</w:t>
      </w:r>
    </w:p>
    <w:p w14:paraId="7206D05D" w14:textId="77777777" w:rsidR="009D2B31" w:rsidRDefault="00000000">
      <w:r>
        <w:br/>
        <w:t>====NOTES====</w:t>
      </w:r>
      <w:r>
        <w:br/>
      </w:r>
    </w:p>
    <w:p w14:paraId="7ACABDF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 COWDEN-CLARKE]</w:t>
      </w:r>
      <w:r w:rsidRPr="00907CAD">
        <w:rPr>
          <w:rFonts w:ascii="Times New Roman" w:eastAsia="Times New Roman" w:hAnsi="Times New Roman" w:cs="Times New Roman"/>
          <w:sz w:val="24"/>
          <w:szCs w:val="24"/>
        </w:rPr>
        <w:t xml:space="preserve"> It is worth noting how Shakespeare, in his short and apparently insignificant Scenes, makes them serve fullest dramatic purpose. Here, the very first thing, Portia fulfils in careful, practical, professional way, the duty of conveying the deed to Shylock for signature; and afterwards, by her desiring Gratiano to show her clerk the way to the Jew’s house, the opportunity for Nerissa to obtain her husband’s ring is naturally brought about.</w:t>
      </w:r>
    </w:p>
    <w:p w14:paraId="4EE7D7D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22. old]</w:t>
      </w:r>
      <w:r w:rsidRPr="00907CAD">
        <w:rPr>
          <w:rFonts w:ascii="Times New Roman" w:eastAsia="Times New Roman" w:hAnsi="Times New Roman" w:cs="Times New Roman"/>
          <w:sz w:val="24"/>
          <w:szCs w:val="24"/>
        </w:rPr>
        <w:t xml:space="preserve"> DYCE (Gloss.): Used as an augmentative in colloquial language, meaning 'plentiful, abundant, great.' I believe I was the first to remark that the Italians use (or at least formerly used) ‘vecchio’ in the same sense: ‘Perchè Corante abbandonava il freno, E dette un vecchio colpo in sul terreno,’—Pulci, Morg. Mag., C. xv, st. 54; ‘E so ch'egli ebbe di vecchie paure.’—Id. C. xix, st. 30. It is rather remarkable that Florio, in his Dict., has not given this meaning of ‘vecchio.’ COLLIER: Shakespeare is full of instances of this augmentative ‘old’ applied to words of almost every description; it is needless to cite instances. ROLFE: Compare the slang phrase of our day, ‘a high old time.’</w:t>
      </w:r>
    </w:p>
    <w:p w14:paraId="2F4F7A9E" w14:textId="77777777" w:rsidR="00907CAD" w:rsidRPr="00907CAD" w:rsidRDefault="00907CAD" w:rsidP="00907CAD">
      <w:pPr>
        <w:spacing w:after="0" w:line="240" w:lineRule="auto"/>
        <w:rPr>
          <w:rFonts w:ascii="Times New Roman" w:eastAsia="Times New Roman" w:hAnsi="Times New Roman" w:cs="Times New Roman"/>
          <w:sz w:val="24"/>
          <w:szCs w:val="24"/>
        </w:rPr>
      </w:pPr>
    </w:p>
    <w:p w14:paraId="2E796B76" w14:textId="77777777" w:rsidR="009D2B31" w:rsidRDefault="00000000">
      <w:r>
        <w:rPr>
          <w:b/>
          <w:sz w:val="32"/>
          <w:highlight w:val="yellow"/>
        </w:rPr>
        <w:br/>
        <w:t>ACT 5 SCENE 1</w:t>
      </w:r>
      <w:r>
        <w:rPr>
          <w:b/>
          <w:sz w:val="32"/>
          <w:highlight w:val="yellow"/>
        </w:rPr>
        <w:br/>
      </w:r>
    </w:p>
    <w:p w14:paraId="031C4B76" w14:textId="77777777" w:rsidR="009D2B31" w:rsidRDefault="00000000">
      <w:r>
        <w:t>1: Merchant of Venice</w:t>
      </w:r>
    </w:p>
    <w:p w14:paraId="6F87AD2E" w14:textId="77777777" w:rsidR="009D2B31" w:rsidRDefault="00000000">
      <w:r>
        <w:t>2: [Enter LORENZO and JESSICA]</w:t>
      </w:r>
    </w:p>
    <w:p w14:paraId="430BAA36" w14:textId="77777777" w:rsidR="009D2B31" w:rsidRDefault="00000000">
      <w:r>
        <w:t>3: LORENZO: The moon shines bright: in such a night as this,</w:t>
      </w:r>
    </w:p>
    <w:p w14:paraId="318DA49F" w14:textId="77777777" w:rsidR="009D2B31" w:rsidRDefault="00000000">
      <w:r>
        <w:t>4: When the sweet wind did gently kiss the trees</w:t>
      </w:r>
    </w:p>
    <w:p w14:paraId="21F13AC9" w14:textId="77777777" w:rsidR="009D2B31" w:rsidRDefault="00000000">
      <w:r>
        <w:t>5: And they did make no noise, in such a night</w:t>
      </w:r>
    </w:p>
    <w:p w14:paraId="3E68EE63" w14:textId="77777777" w:rsidR="009D2B31" w:rsidRDefault="00000000">
      <w:r>
        <w:t>6: Troilus methinks mounted the Troyan walls</w:t>
      </w:r>
    </w:p>
    <w:p w14:paraId="5A8E1CBC" w14:textId="77777777" w:rsidR="009D2B31" w:rsidRDefault="00000000">
      <w:r>
        <w:t>7: And sigh'd his soul toward the Grecian tents,</w:t>
      </w:r>
    </w:p>
    <w:p w14:paraId="18F15129" w14:textId="77777777" w:rsidR="009D2B31" w:rsidRDefault="00000000">
      <w:r>
        <w:t>8: Where Cressid lay that night.</w:t>
      </w:r>
    </w:p>
    <w:p w14:paraId="7CC344D8" w14:textId="77777777" w:rsidR="009D2B31" w:rsidRDefault="00000000">
      <w:r>
        <w:lastRenderedPageBreak/>
        <w:t>9: JESSICA: In such a night</w:t>
      </w:r>
    </w:p>
    <w:p w14:paraId="6A350016" w14:textId="77777777" w:rsidR="009D2B31" w:rsidRDefault="00000000">
      <w:r>
        <w:t>10: Did Thisbe fearfully o'ertrip the dew</w:t>
      </w:r>
    </w:p>
    <w:p w14:paraId="0E51424F" w14:textId="77777777" w:rsidR="009D2B31" w:rsidRDefault="00000000">
      <w:r>
        <w:t>11: And saw the lion's shadow ere himself</w:t>
      </w:r>
    </w:p>
    <w:p w14:paraId="5E697CE8" w14:textId="77777777" w:rsidR="009D2B31" w:rsidRDefault="00000000">
      <w:r>
        <w:t>12: And ran dismay'd away.</w:t>
      </w:r>
    </w:p>
    <w:p w14:paraId="0FE9B091" w14:textId="77777777" w:rsidR="009D2B31" w:rsidRDefault="00000000">
      <w:r>
        <w:t>13: LORENZO: In such a night</w:t>
      </w:r>
    </w:p>
    <w:p w14:paraId="13276DD1" w14:textId="77777777" w:rsidR="009D2B31" w:rsidRDefault="00000000">
      <w:r>
        <w:t>14: Stood Dido with a willow in her hand</w:t>
      </w:r>
    </w:p>
    <w:p w14:paraId="6AAC94CF" w14:textId="77777777" w:rsidR="009D2B31" w:rsidRDefault="00000000">
      <w:r>
        <w:t>15: Upon the wild sea banks and waft her love</w:t>
      </w:r>
    </w:p>
    <w:p w14:paraId="79D5B7A4" w14:textId="77777777" w:rsidR="009D2B31" w:rsidRDefault="00000000">
      <w:r>
        <w:t>16: To come again to Carthage.</w:t>
      </w:r>
    </w:p>
    <w:p w14:paraId="16F304BE" w14:textId="77777777" w:rsidR="009D2B31" w:rsidRDefault="00000000">
      <w:r>
        <w:t>17: JESSICA: In such a night</w:t>
      </w:r>
    </w:p>
    <w:p w14:paraId="0409B1BD" w14:textId="77777777" w:rsidR="009D2B31" w:rsidRDefault="00000000">
      <w:r>
        <w:t>18: Medea gather'd the enchanted herbs</w:t>
      </w:r>
    </w:p>
    <w:p w14:paraId="02F4426E" w14:textId="77777777" w:rsidR="009D2B31" w:rsidRDefault="00000000">
      <w:r>
        <w:t>19: That did renew old AEson.</w:t>
      </w:r>
    </w:p>
    <w:p w14:paraId="6FA53439" w14:textId="77777777" w:rsidR="009D2B31" w:rsidRDefault="00000000">
      <w:r>
        <w:t>20: LORENZO: In such a night</w:t>
      </w:r>
    </w:p>
    <w:p w14:paraId="2FD16CBD" w14:textId="77777777" w:rsidR="009D2B31" w:rsidRDefault="00000000">
      <w:r>
        <w:t>21: Did Jessica steal from the wealthy Jew</w:t>
      </w:r>
    </w:p>
    <w:p w14:paraId="10456D00" w14:textId="77777777" w:rsidR="009D2B31" w:rsidRDefault="00000000">
      <w:r>
        <w:t>22: And with an unthrift love did run from Venice</w:t>
      </w:r>
    </w:p>
    <w:p w14:paraId="52734069" w14:textId="77777777" w:rsidR="009D2B31" w:rsidRDefault="00000000">
      <w:r>
        <w:t>23: As far as Belmont.</w:t>
      </w:r>
    </w:p>
    <w:p w14:paraId="2A7AEAD1" w14:textId="77777777" w:rsidR="009D2B31" w:rsidRDefault="00000000">
      <w:r>
        <w:t>24: JESSICA: In such a night</w:t>
      </w:r>
    </w:p>
    <w:p w14:paraId="488F1244" w14:textId="77777777" w:rsidR="009D2B31" w:rsidRDefault="00000000">
      <w:r>
        <w:t>25: Did young Lorenzo swear he loved her well,</w:t>
      </w:r>
    </w:p>
    <w:p w14:paraId="33BC9957" w14:textId="77777777" w:rsidR="009D2B31" w:rsidRDefault="00000000">
      <w:r>
        <w:t>26: Stealing her soul with many vows of faith</w:t>
      </w:r>
    </w:p>
    <w:p w14:paraId="655361E4" w14:textId="77777777" w:rsidR="009D2B31" w:rsidRDefault="00000000">
      <w:r>
        <w:t>27: And ne'er a true one.</w:t>
      </w:r>
    </w:p>
    <w:p w14:paraId="4ADF4603" w14:textId="77777777" w:rsidR="009D2B31" w:rsidRDefault="00000000">
      <w:r>
        <w:t>28: LORENZO: In such a night</w:t>
      </w:r>
    </w:p>
    <w:p w14:paraId="728DC74A" w14:textId="77777777" w:rsidR="009D2B31" w:rsidRDefault="00000000">
      <w:r>
        <w:t>29: Did pretty Jessica, like a little shrew,</w:t>
      </w:r>
    </w:p>
    <w:p w14:paraId="442358CB" w14:textId="77777777" w:rsidR="009D2B31" w:rsidRDefault="00000000">
      <w:r>
        <w:t>30: Slander her love, and he forgave it her.</w:t>
      </w:r>
    </w:p>
    <w:p w14:paraId="1B1247C7" w14:textId="77777777" w:rsidR="009D2B31" w:rsidRDefault="00000000">
      <w:r>
        <w:t>31: JESSICA: I would out-night you, did no body come;</w:t>
      </w:r>
    </w:p>
    <w:p w14:paraId="27586394" w14:textId="77777777" w:rsidR="009D2B31" w:rsidRDefault="00000000">
      <w:r>
        <w:t>32: But, hark, I hear the footing of a man.</w:t>
      </w:r>
    </w:p>
    <w:p w14:paraId="04F0E6C8" w14:textId="77777777" w:rsidR="009D2B31" w:rsidRDefault="00000000">
      <w:r>
        <w:t>33: [Enter STEPHANO]</w:t>
      </w:r>
    </w:p>
    <w:p w14:paraId="28D23B1C" w14:textId="77777777" w:rsidR="009D2B31" w:rsidRDefault="00000000">
      <w:r>
        <w:t>34: LORENZO: Who comes so fast in silence of the night?</w:t>
      </w:r>
    </w:p>
    <w:p w14:paraId="24325A58" w14:textId="77777777" w:rsidR="009D2B31" w:rsidRDefault="00000000">
      <w:r>
        <w:t>35: STEPHANO: A friend.</w:t>
      </w:r>
    </w:p>
    <w:p w14:paraId="3AC0AC26" w14:textId="77777777" w:rsidR="009D2B31" w:rsidRDefault="00000000">
      <w:r>
        <w:lastRenderedPageBreak/>
        <w:t>36: LORENZO: A friend! what friend? your name, I pray you, friend?</w:t>
      </w:r>
    </w:p>
    <w:p w14:paraId="0C9900E7" w14:textId="77777777" w:rsidR="009D2B31" w:rsidRDefault="00000000">
      <w:r>
        <w:t>37: STEPHANO: Stephano is my name; and I bring word</w:t>
      </w:r>
    </w:p>
    <w:p w14:paraId="64C46240" w14:textId="77777777" w:rsidR="009D2B31" w:rsidRDefault="00000000">
      <w:r>
        <w:t>38: My mistress will before the break of day</w:t>
      </w:r>
    </w:p>
    <w:p w14:paraId="5CFA2443" w14:textId="77777777" w:rsidR="009D2B31" w:rsidRDefault="00000000">
      <w:r>
        <w:t>39: Be here at Belmont; she doth stray about</w:t>
      </w:r>
    </w:p>
    <w:p w14:paraId="034E1794" w14:textId="77777777" w:rsidR="009D2B31" w:rsidRDefault="00000000">
      <w:r>
        <w:t>40: By holy crosses, where she kneels and prays</w:t>
      </w:r>
    </w:p>
    <w:p w14:paraId="65EB3831" w14:textId="77777777" w:rsidR="009D2B31" w:rsidRDefault="00000000">
      <w:r>
        <w:t>41: For happy wedlock hours.</w:t>
      </w:r>
    </w:p>
    <w:p w14:paraId="0BD7AF2F" w14:textId="77777777" w:rsidR="009D2B31" w:rsidRDefault="00000000">
      <w:r>
        <w:t>42: LORENZO: Who comes with her?</w:t>
      </w:r>
    </w:p>
    <w:p w14:paraId="6C686075" w14:textId="77777777" w:rsidR="009D2B31" w:rsidRDefault="00000000">
      <w:r>
        <w:t>43: STEPHANO: None but a holy hermit and her maid.</w:t>
      </w:r>
    </w:p>
    <w:p w14:paraId="7B496628" w14:textId="77777777" w:rsidR="009D2B31" w:rsidRDefault="00000000">
      <w:r>
        <w:t>44: I pray you, is my master yet return'd?</w:t>
      </w:r>
    </w:p>
    <w:p w14:paraId="49E0FDE6" w14:textId="77777777" w:rsidR="009D2B31" w:rsidRDefault="00000000">
      <w:r>
        <w:t>45: LORENZO: He is not, nor we have not heard from him.</w:t>
      </w:r>
    </w:p>
    <w:p w14:paraId="577933A6" w14:textId="77777777" w:rsidR="009D2B31" w:rsidRDefault="00000000">
      <w:r>
        <w:t>46: But go we in, I pray thee, Jessica,</w:t>
      </w:r>
    </w:p>
    <w:p w14:paraId="5FBF5200" w14:textId="77777777" w:rsidR="009D2B31" w:rsidRDefault="00000000">
      <w:r>
        <w:t>47: And ceremoniously let us prepare</w:t>
      </w:r>
    </w:p>
    <w:p w14:paraId="49B9BD04" w14:textId="77777777" w:rsidR="009D2B31" w:rsidRDefault="00000000">
      <w:r>
        <w:t>48: Some welcome for the mistress of the house.</w:t>
      </w:r>
    </w:p>
    <w:p w14:paraId="75951552" w14:textId="77777777" w:rsidR="009D2B31" w:rsidRDefault="00000000">
      <w:r>
        <w:t>49: [Enter LAUNCELOT]</w:t>
      </w:r>
    </w:p>
    <w:p w14:paraId="735FE6F1" w14:textId="77777777" w:rsidR="009D2B31" w:rsidRDefault="00000000">
      <w:r>
        <w:t>50: LAUNCELOT: Sola, sola! wo ha, ho! sola, sola!</w:t>
      </w:r>
    </w:p>
    <w:p w14:paraId="412BAB01" w14:textId="77777777" w:rsidR="009D2B31" w:rsidRDefault="00000000">
      <w:r>
        <w:t>51: LORENZO: Who calls?</w:t>
      </w:r>
    </w:p>
    <w:p w14:paraId="434C1E27" w14:textId="77777777" w:rsidR="009D2B31" w:rsidRDefault="00000000">
      <w:r>
        <w:t>52: LAUNCELOT: Sola! did you see Master Lorenzo?</w:t>
      </w:r>
    </w:p>
    <w:p w14:paraId="5A2DA15F" w14:textId="77777777" w:rsidR="009D2B31" w:rsidRDefault="00000000">
      <w:r>
        <w:t>53: Master Lorenzo, sola, sola!</w:t>
      </w:r>
    </w:p>
    <w:p w14:paraId="2394A63C" w14:textId="77777777" w:rsidR="009D2B31" w:rsidRDefault="00000000">
      <w:r>
        <w:t>54: LORENZO: Leave hollaing, man: here.</w:t>
      </w:r>
    </w:p>
    <w:p w14:paraId="18BA14C8" w14:textId="77777777" w:rsidR="009D2B31" w:rsidRDefault="00000000">
      <w:r>
        <w:t>55: LAUNCELOT: Sola! where? where?</w:t>
      </w:r>
    </w:p>
    <w:p w14:paraId="35BBECFC" w14:textId="77777777" w:rsidR="009D2B31" w:rsidRDefault="00000000">
      <w:r>
        <w:t>56: LORENZO: Here.</w:t>
      </w:r>
    </w:p>
    <w:p w14:paraId="057F5F76" w14:textId="77777777" w:rsidR="009D2B31" w:rsidRDefault="00000000">
      <w:r>
        <w:t>57: LAUNCELOT: Tell him there's a post come from my master, with</w:t>
      </w:r>
    </w:p>
    <w:p w14:paraId="027DD22A" w14:textId="77777777" w:rsidR="009D2B31" w:rsidRDefault="00000000">
      <w:r>
        <w:t>58: his horn full of good news: my master will be here</w:t>
      </w:r>
    </w:p>
    <w:p w14:paraId="2FF453C0" w14:textId="77777777" w:rsidR="009D2B31" w:rsidRDefault="00000000">
      <w:r>
        <w:t>59: ere morning.</w:t>
      </w:r>
    </w:p>
    <w:p w14:paraId="4B3DB2F6" w14:textId="77777777" w:rsidR="009D2B31" w:rsidRDefault="00000000">
      <w:r>
        <w:t>60: [Exit]</w:t>
      </w:r>
    </w:p>
    <w:p w14:paraId="1907596B" w14:textId="77777777" w:rsidR="009D2B31" w:rsidRDefault="00000000">
      <w:r>
        <w:t>61: LORENZO: Sweet soul, let's in, and there expect their coming.</w:t>
      </w:r>
    </w:p>
    <w:p w14:paraId="49FE0D60" w14:textId="77777777" w:rsidR="009D2B31" w:rsidRDefault="00000000">
      <w:r>
        <w:lastRenderedPageBreak/>
        <w:t>62: And yet no matter: why should we go in?</w:t>
      </w:r>
    </w:p>
    <w:p w14:paraId="3253FBDC" w14:textId="77777777" w:rsidR="009D2B31" w:rsidRDefault="00000000">
      <w:r>
        <w:t>63: My friend Stephano, signify, I pray you,</w:t>
      </w:r>
    </w:p>
    <w:p w14:paraId="5AF1F48C" w14:textId="77777777" w:rsidR="009D2B31" w:rsidRDefault="00000000">
      <w:r>
        <w:t>64: Within the house, your mistress is at hand;</w:t>
      </w:r>
    </w:p>
    <w:p w14:paraId="0F3F7F98" w14:textId="77777777" w:rsidR="009D2B31" w:rsidRDefault="00000000">
      <w:r>
        <w:t>65: And bring your music forth into the air.</w:t>
      </w:r>
    </w:p>
    <w:p w14:paraId="120EB0CE" w14:textId="77777777" w:rsidR="009D2B31" w:rsidRDefault="00000000">
      <w:r>
        <w:t>66: [Exit Stephano]</w:t>
      </w:r>
    </w:p>
    <w:p w14:paraId="58A1865B" w14:textId="77777777" w:rsidR="009D2B31" w:rsidRDefault="00000000">
      <w:r>
        <w:t>67: How sweet the moonlight sleeps upon this bank!</w:t>
      </w:r>
    </w:p>
    <w:p w14:paraId="47AC41C0" w14:textId="77777777" w:rsidR="009D2B31" w:rsidRDefault="00000000">
      <w:r>
        <w:t>68: Here will we sit and let the sounds of music</w:t>
      </w:r>
    </w:p>
    <w:p w14:paraId="366343C8" w14:textId="77777777" w:rsidR="009D2B31" w:rsidRDefault="00000000">
      <w:r>
        <w:t>69: Creep in our ears: soft stillness and the night</w:t>
      </w:r>
    </w:p>
    <w:p w14:paraId="192C321D" w14:textId="77777777" w:rsidR="009D2B31" w:rsidRDefault="00000000">
      <w:r>
        <w:t>70: Become the touches of sweet harmony.</w:t>
      </w:r>
    </w:p>
    <w:p w14:paraId="4F8B4FEF" w14:textId="77777777" w:rsidR="009D2B31" w:rsidRDefault="00000000">
      <w:r>
        <w:t>71: Sit, Jessica. Look how the floor of heaven</w:t>
      </w:r>
    </w:p>
    <w:p w14:paraId="2E867604" w14:textId="77777777" w:rsidR="009D2B31" w:rsidRDefault="00000000">
      <w:r>
        <w:t>72: Is thick inlaid with patines of bright gold:</w:t>
      </w:r>
    </w:p>
    <w:p w14:paraId="776A4A65" w14:textId="77777777" w:rsidR="009D2B31" w:rsidRDefault="00000000">
      <w:r>
        <w:t>73: There's not the smallest orb which thou behold'st</w:t>
      </w:r>
    </w:p>
    <w:p w14:paraId="43B507D1" w14:textId="77777777" w:rsidR="009D2B31" w:rsidRDefault="00000000">
      <w:r>
        <w:t>74: But in his motion like an angel sings,</w:t>
      </w:r>
    </w:p>
    <w:p w14:paraId="12F9B1D3" w14:textId="77777777" w:rsidR="009D2B31" w:rsidRDefault="00000000">
      <w:r>
        <w:t>75: Still quiring to the young-eyed cherubins;</w:t>
      </w:r>
    </w:p>
    <w:p w14:paraId="1027976A" w14:textId="77777777" w:rsidR="009D2B31" w:rsidRDefault="00000000">
      <w:r>
        <w:t>76: Such harmony is in immortal souls;</w:t>
      </w:r>
    </w:p>
    <w:p w14:paraId="59E873FB" w14:textId="77777777" w:rsidR="009D2B31" w:rsidRDefault="00000000">
      <w:r>
        <w:t>77: But whilst this muddy vesture of decay</w:t>
      </w:r>
    </w:p>
    <w:p w14:paraId="45B6400C" w14:textId="77777777" w:rsidR="009D2B31" w:rsidRDefault="00000000">
      <w:r>
        <w:t>78: Doth grossly close it in, we cannot hear it.</w:t>
      </w:r>
    </w:p>
    <w:p w14:paraId="7BC3DA5B" w14:textId="77777777" w:rsidR="009D2B31" w:rsidRDefault="00000000">
      <w:r>
        <w:t>79: [Enter Musicians]</w:t>
      </w:r>
    </w:p>
    <w:p w14:paraId="239CD8A2" w14:textId="77777777" w:rsidR="009D2B31" w:rsidRDefault="00000000">
      <w:r>
        <w:t>80: Come, ho! and wake Diana with a hymn!</w:t>
      </w:r>
    </w:p>
    <w:p w14:paraId="532F9731" w14:textId="77777777" w:rsidR="009D2B31" w:rsidRDefault="00000000">
      <w:r>
        <w:t>81: With sweetest touches pierce your mistress' ear,</w:t>
      </w:r>
    </w:p>
    <w:p w14:paraId="63C8128F" w14:textId="77777777" w:rsidR="009D2B31" w:rsidRDefault="00000000">
      <w:r>
        <w:t>82: And draw her home with music.</w:t>
      </w:r>
    </w:p>
    <w:p w14:paraId="0D7CD709" w14:textId="77777777" w:rsidR="009D2B31" w:rsidRDefault="00000000">
      <w:r>
        <w:t>83: [Music]</w:t>
      </w:r>
    </w:p>
    <w:p w14:paraId="09523B01" w14:textId="77777777" w:rsidR="009D2B31" w:rsidRDefault="00000000">
      <w:r>
        <w:t>84: JESSICA: I am never merry when I hear sweet music.</w:t>
      </w:r>
    </w:p>
    <w:p w14:paraId="32AE5AD3" w14:textId="77777777" w:rsidR="009D2B31" w:rsidRDefault="00000000">
      <w:r>
        <w:t>85: LORENZO: The reason is, your spirits are attentive:</w:t>
      </w:r>
    </w:p>
    <w:p w14:paraId="65DF12BD" w14:textId="77777777" w:rsidR="009D2B31" w:rsidRDefault="00000000">
      <w:r>
        <w:t>86: For do but note a wild and wanton herd,</w:t>
      </w:r>
    </w:p>
    <w:p w14:paraId="39DEBE71" w14:textId="77777777" w:rsidR="009D2B31" w:rsidRDefault="00000000">
      <w:r>
        <w:t>87: Or race of youthful and unhandled colts,</w:t>
      </w:r>
    </w:p>
    <w:p w14:paraId="313CD077" w14:textId="77777777" w:rsidR="009D2B31" w:rsidRDefault="00000000">
      <w:r>
        <w:t>88: Fetching mad bounds, bellowing and neighing loud,</w:t>
      </w:r>
    </w:p>
    <w:p w14:paraId="05162FCA" w14:textId="77777777" w:rsidR="009D2B31" w:rsidRDefault="00000000">
      <w:r>
        <w:lastRenderedPageBreak/>
        <w:t>89: Which is the hot condition of their blood;</w:t>
      </w:r>
    </w:p>
    <w:p w14:paraId="3F340198" w14:textId="77777777" w:rsidR="009D2B31" w:rsidRDefault="00000000">
      <w:r>
        <w:t>90: If they but hear perchance a trumpet sound,</w:t>
      </w:r>
    </w:p>
    <w:p w14:paraId="492DFA50" w14:textId="77777777" w:rsidR="009D2B31" w:rsidRDefault="00000000">
      <w:r>
        <w:t>91: Or any air of music touch their ears,</w:t>
      </w:r>
    </w:p>
    <w:p w14:paraId="03E89D97" w14:textId="77777777" w:rsidR="009D2B31" w:rsidRDefault="00000000">
      <w:r>
        <w:t>92: You shall perceive them make a mutual stand,</w:t>
      </w:r>
    </w:p>
    <w:p w14:paraId="0DF26B1F" w14:textId="77777777" w:rsidR="009D2B31" w:rsidRDefault="00000000">
      <w:r>
        <w:t>93: Their savage eyes turn'd to a modest gaze</w:t>
      </w:r>
    </w:p>
    <w:p w14:paraId="28043FC2" w14:textId="77777777" w:rsidR="009D2B31" w:rsidRDefault="00000000">
      <w:r>
        <w:t>94: By the sweet power of music: therefore the poet</w:t>
      </w:r>
    </w:p>
    <w:p w14:paraId="460EB17E" w14:textId="77777777" w:rsidR="009D2B31" w:rsidRDefault="00000000">
      <w:r>
        <w:t>95: Did feign that Orpheus drew trees, stones and floods;</w:t>
      </w:r>
    </w:p>
    <w:p w14:paraId="3CBC1B92" w14:textId="77777777" w:rsidR="009D2B31" w:rsidRDefault="00000000">
      <w:r>
        <w:t>96: Since nought so stockish, hard and full of rage,</w:t>
      </w:r>
    </w:p>
    <w:p w14:paraId="177A7FFE" w14:textId="77777777" w:rsidR="009D2B31" w:rsidRDefault="00000000">
      <w:r>
        <w:t>97: But music for the time doth change his nature.</w:t>
      </w:r>
    </w:p>
    <w:p w14:paraId="518CDF7B" w14:textId="77777777" w:rsidR="009D2B31" w:rsidRDefault="00000000">
      <w:r>
        <w:t>98: The man that hath no music in himself,</w:t>
      </w:r>
    </w:p>
    <w:p w14:paraId="246651F8" w14:textId="77777777" w:rsidR="009D2B31" w:rsidRDefault="00000000">
      <w:r>
        <w:t>99: Nor is not moved with concord of sweet sounds,</w:t>
      </w:r>
    </w:p>
    <w:p w14:paraId="04635A3C" w14:textId="77777777" w:rsidR="009D2B31" w:rsidRDefault="00000000">
      <w:r>
        <w:t>100: Is fit for treasons, stratagems and spoils;</w:t>
      </w:r>
    </w:p>
    <w:p w14:paraId="728959AE" w14:textId="77777777" w:rsidR="009D2B31" w:rsidRDefault="00000000">
      <w:r>
        <w:t>101: The motions of his spirit are dull as night</w:t>
      </w:r>
    </w:p>
    <w:p w14:paraId="1A4256A8" w14:textId="77777777" w:rsidR="009D2B31" w:rsidRDefault="00000000">
      <w:r>
        <w:t>102: And his affections dark as Erebus:</w:t>
      </w:r>
    </w:p>
    <w:p w14:paraId="7E033AD4" w14:textId="77777777" w:rsidR="009D2B31" w:rsidRDefault="00000000">
      <w:r>
        <w:t>103: Let no such man be trusted. Mark the music.</w:t>
      </w:r>
    </w:p>
    <w:p w14:paraId="5CF4C203" w14:textId="77777777" w:rsidR="009D2B31" w:rsidRDefault="00000000">
      <w:r>
        <w:t>104: [Enter PORTIA and NERISSA]</w:t>
      </w:r>
    </w:p>
    <w:p w14:paraId="34C3D59E" w14:textId="77777777" w:rsidR="009D2B31" w:rsidRDefault="00000000">
      <w:r>
        <w:t>105: PORTIA: That light we see is burning in my hall.</w:t>
      </w:r>
    </w:p>
    <w:p w14:paraId="57E6D0C9" w14:textId="77777777" w:rsidR="009D2B31" w:rsidRDefault="00000000">
      <w:r>
        <w:t>106: How far that little candle throws his beams!</w:t>
      </w:r>
    </w:p>
    <w:p w14:paraId="4CE4864F" w14:textId="77777777" w:rsidR="009D2B31" w:rsidRDefault="00000000">
      <w:r>
        <w:t>107: So shines a good deed in a naughty world.</w:t>
      </w:r>
    </w:p>
    <w:p w14:paraId="760175FD" w14:textId="77777777" w:rsidR="009D2B31" w:rsidRDefault="00000000">
      <w:r>
        <w:t>108: NERISSA: When the moon shone, we did not see the candle.</w:t>
      </w:r>
    </w:p>
    <w:p w14:paraId="31185D54" w14:textId="77777777" w:rsidR="009D2B31" w:rsidRDefault="00000000">
      <w:r>
        <w:t>109: PORTIA: So doth the greater glory dim the less:</w:t>
      </w:r>
    </w:p>
    <w:p w14:paraId="0EC12115" w14:textId="77777777" w:rsidR="009D2B31" w:rsidRDefault="00000000">
      <w:r>
        <w:t>110: A substitute shines brightly as a king</w:t>
      </w:r>
    </w:p>
    <w:p w14:paraId="221ED3A2" w14:textId="77777777" w:rsidR="009D2B31" w:rsidRDefault="00000000">
      <w:r>
        <w:t>111: Unto the king be by, and then his state</w:t>
      </w:r>
    </w:p>
    <w:p w14:paraId="13A9BFC0" w14:textId="77777777" w:rsidR="009D2B31" w:rsidRDefault="00000000">
      <w:r>
        <w:t>112: Empties itself, as doth an inland brook</w:t>
      </w:r>
    </w:p>
    <w:p w14:paraId="722DF0AE" w14:textId="77777777" w:rsidR="009D2B31" w:rsidRDefault="00000000">
      <w:r>
        <w:t>113: Into the main of waters. Music! hark!</w:t>
      </w:r>
    </w:p>
    <w:p w14:paraId="67772B6F" w14:textId="77777777" w:rsidR="009D2B31" w:rsidRDefault="00000000">
      <w:r>
        <w:t>114: NERISSA: It is your music, madam, of the house.</w:t>
      </w:r>
    </w:p>
    <w:p w14:paraId="61CA34A3" w14:textId="77777777" w:rsidR="009D2B31" w:rsidRDefault="00000000">
      <w:r>
        <w:t>115: PORTIA: Nothing is good, I see, without respect:</w:t>
      </w:r>
    </w:p>
    <w:p w14:paraId="25523FF6" w14:textId="77777777" w:rsidR="009D2B31" w:rsidRDefault="00000000">
      <w:r>
        <w:lastRenderedPageBreak/>
        <w:t>116: Methinks it sounds much sweeter than by day.</w:t>
      </w:r>
    </w:p>
    <w:p w14:paraId="5F6C85AD" w14:textId="77777777" w:rsidR="009D2B31" w:rsidRDefault="00000000">
      <w:r>
        <w:t>117: NERISSA: Silence bestows that virtue on it, madam.</w:t>
      </w:r>
    </w:p>
    <w:p w14:paraId="6151185C" w14:textId="77777777" w:rsidR="009D2B31" w:rsidRDefault="00000000">
      <w:r>
        <w:t>118: PORTIA: The crow doth sing as sweetly as the lark,</w:t>
      </w:r>
    </w:p>
    <w:p w14:paraId="7F206B71" w14:textId="77777777" w:rsidR="009D2B31" w:rsidRDefault="00000000">
      <w:r>
        <w:t>119: When neither is attended, and I think</w:t>
      </w:r>
    </w:p>
    <w:p w14:paraId="19C6CF14" w14:textId="77777777" w:rsidR="009D2B31" w:rsidRDefault="00000000">
      <w:r>
        <w:t>120: The nightingale, if she should sing by day,</w:t>
      </w:r>
    </w:p>
    <w:p w14:paraId="7B0303DC" w14:textId="77777777" w:rsidR="009D2B31" w:rsidRDefault="00000000">
      <w:r>
        <w:t>121: When every goose is cackling, would be thought</w:t>
      </w:r>
    </w:p>
    <w:p w14:paraId="3DB807B5" w14:textId="77777777" w:rsidR="009D2B31" w:rsidRDefault="00000000">
      <w:r>
        <w:t>122: No better a musician than the wren.</w:t>
      </w:r>
    </w:p>
    <w:p w14:paraId="580C7D19" w14:textId="77777777" w:rsidR="009D2B31" w:rsidRDefault="00000000">
      <w:r>
        <w:t>123: How many things by season season'd are</w:t>
      </w:r>
    </w:p>
    <w:p w14:paraId="722819D2" w14:textId="77777777" w:rsidR="009D2B31" w:rsidRDefault="00000000">
      <w:r>
        <w:t>124: To their right praise and true perfection!</w:t>
      </w:r>
    </w:p>
    <w:p w14:paraId="07738328" w14:textId="77777777" w:rsidR="009D2B31" w:rsidRDefault="00000000">
      <w:r>
        <w:t>125: Peace, ho! the moon sleeps with Endymion</w:t>
      </w:r>
    </w:p>
    <w:p w14:paraId="757B3E5D" w14:textId="77777777" w:rsidR="009D2B31" w:rsidRDefault="00000000">
      <w:r>
        <w:t>126: And would not be awaked.</w:t>
      </w:r>
    </w:p>
    <w:p w14:paraId="141475C4" w14:textId="77777777" w:rsidR="009D2B31" w:rsidRDefault="00000000">
      <w:r>
        <w:t>127: [Music ceases]</w:t>
      </w:r>
    </w:p>
    <w:p w14:paraId="6FF69CF8" w14:textId="77777777" w:rsidR="009D2B31" w:rsidRDefault="00000000">
      <w:r>
        <w:t>128: LORENZO: That is the voice,</w:t>
      </w:r>
    </w:p>
    <w:p w14:paraId="62F0BBD8" w14:textId="77777777" w:rsidR="009D2B31" w:rsidRDefault="00000000">
      <w:r>
        <w:t>129: Or I am much deceived, of Portia.</w:t>
      </w:r>
    </w:p>
    <w:p w14:paraId="486340EF" w14:textId="77777777" w:rsidR="009D2B31" w:rsidRDefault="00000000">
      <w:r>
        <w:t>130: PORTIA: He knows me as the blind man knows the cuckoo,</w:t>
      </w:r>
    </w:p>
    <w:p w14:paraId="22BEE725" w14:textId="77777777" w:rsidR="009D2B31" w:rsidRDefault="00000000">
      <w:r>
        <w:t>131: By the bad voice.</w:t>
      </w:r>
    </w:p>
    <w:p w14:paraId="10B63383" w14:textId="77777777" w:rsidR="009D2B31" w:rsidRDefault="00000000">
      <w:r>
        <w:t>132: LORENZO: Dear lady, welcome home.</w:t>
      </w:r>
    </w:p>
    <w:p w14:paraId="38E2DD7D" w14:textId="77777777" w:rsidR="009D2B31" w:rsidRDefault="00000000">
      <w:r>
        <w:t>133: PORTIA: We have been praying for our husbands' healths,</w:t>
      </w:r>
    </w:p>
    <w:p w14:paraId="7257E763" w14:textId="77777777" w:rsidR="009D2B31" w:rsidRDefault="00000000">
      <w:r>
        <w:t>134: Which speed, we hope, the better for our words.</w:t>
      </w:r>
    </w:p>
    <w:p w14:paraId="3154BF25" w14:textId="77777777" w:rsidR="009D2B31" w:rsidRDefault="00000000">
      <w:r>
        <w:t>135: Are they return'd?</w:t>
      </w:r>
    </w:p>
    <w:p w14:paraId="1B35C3CA" w14:textId="77777777" w:rsidR="009D2B31" w:rsidRDefault="00000000">
      <w:r>
        <w:t>136: LORENZO: Madam, they are not yet;</w:t>
      </w:r>
    </w:p>
    <w:p w14:paraId="78A4CB96" w14:textId="77777777" w:rsidR="009D2B31" w:rsidRDefault="00000000">
      <w:r>
        <w:t>137: But there is come a messenger before,</w:t>
      </w:r>
    </w:p>
    <w:p w14:paraId="652323F7" w14:textId="77777777" w:rsidR="009D2B31" w:rsidRDefault="00000000">
      <w:r>
        <w:t>138: To signify their coming.</w:t>
      </w:r>
    </w:p>
    <w:p w14:paraId="102798EB" w14:textId="77777777" w:rsidR="009D2B31" w:rsidRDefault="00000000">
      <w:r>
        <w:t>139: PORTIA: Go in, Nerissa;</w:t>
      </w:r>
    </w:p>
    <w:p w14:paraId="5A222F35" w14:textId="77777777" w:rsidR="009D2B31" w:rsidRDefault="00000000">
      <w:r>
        <w:t>140: Give order to my servants that they take</w:t>
      </w:r>
    </w:p>
    <w:p w14:paraId="6C79FB2A" w14:textId="77777777" w:rsidR="009D2B31" w:rsidRDefault="00000000">
      <w:r>
        <w:t>141: No note at all of our being absent hence;</w:t>
      </w:r>
    </w:p>
    <w:p w14:paraId="1EA55E37" w14:textId="77777777" w:rsidR="009D2B31" w:rsidRDefault="00000000">
      <w:r>
        <w:t>142: Nor you, Lorenzo; Jessica, nor you.</w:t>
      </w:r>
    </w:p>
    <w:p w14:paraId="491C234B" w14:textId="77777777" w:rsidR="009D2B31" w:rsidRDefault="00000000">
      <w:r>
        <w:lastRenderedPageBreak/>
        <w:t>143: [A tucket sounds]</w:t>
      </w:r>
    </w:p>
    <w:p w14:paraId="5782E0BE" w14:textId="77777777" w:rsidR="009D2B31" w:rsidRDefault="00000000">
      <w:r>
        <w:t>144: LORENZO: Your husband is at hand; I hear his trumpet:</w:t>
      </w:r>
    </w:p>
    <w:p w14:paraId="52F4B376" w14:textId="77777777" w:rsidR="009D2B31" w:rsidRDefault="00000000">
      <w:r>
        <w:t>145: We are no tell-tales, madam; fear you not.</w:t>
      </w:r>
    </w:p>
    <w:p w14:paraId="109598ED" w14:textId="77777777" w:rsidR="009D2B31" w:rsidRDefault="00000000">
      <w:r>
        <w:t>146: PORTIA: This night methinks is but the daylight sick;</w:t>
      </w:r>
    </w:p>
    <w:p w14:paraId="56187485" w14:textId="77777777" w:rsidR="009D2B31" w:rsidRDefault="00000000">
      <w:r>
        <w:t>147: It looks a little paler: 'tis a day,</w:t>
      </w:r>
    </w:p>
    <w:p w14:paraId="033AE38B" w14:textId="77777777" w:rsidR="009D2B31" w:rsidRDefault="00000000">
      <w:r>
        <w:t>148: Such as the day is when the sun is hid.</w:t>
      </w:r>
    </w:p>
    <w:p w14:paraId="0537FB14" w14:textId="77777777" w:rsidR="009D2B31" w:rsidRDefault="00000000">
      <w:r>
        <w:t>149: [Enter BASSANIO, ANTONIO, GRATIANO, and their followers]</w:t>
      </w:r>
    </w:p>
    <w:p w14:paraId="4FA7EEDB" w14:textId="77777777" w:rsidR="009D2B31" w:rsidRDefault="00000000">
      <w:r>
        <w:t>150: BASSANIO: We should hold day with the Antipodes,</w:t>
      </w:r>
    </w:p>
    <w:p w14:paraId="7883280F" w14:textId="77777777" w:rsidR="009D2B31" w:rsidRDefault="00000000">
      <w:r>
        <w:t>151: If you would walk in absence of the sun.</w:t>
      </w:r>
    </w:p>
    <w:p w14:paraId="5AA4BE36" w14:textId="77777777" w:rsidR="009D2B31" w:rsidRDefault="00000000">
      <w:r>
        <w:t>152: PORTIA: Let me give light, but let me not be light;</w:t>
      </w:r>
    </w:p>
    <w:p w14:paraId="7D21F3B5" w14:textId="77777777" w:rsidR="009D2B31" w:rsidRDefault="00000000">
      <w:r>
        <w:t>153: For a light wife doth make a heavy husband,</w:t>
      </w:r>
    </w:p>
    <w:p w14:paraId="1A8F5BA5" w14:textId="77777777" w:rsidR="009D2B31" w:rsidRDefault="00000000">
      <w:r>
        <w:t>154: And never be Bassanio so for me:</w:t>
      </w:r>
    </w:p>
    <w:p w14:paraId="08BB8A35" w14:textId="77777777" w:rsidR="009D2B31" w:rsidRDefault="00000000">
      <w:r>
        <w:t>155: But God sort all! You are welcome home, my lord.</w:t>
      </w:r>
    </w:p>
    <w:p w14:paraId="1DB1CEC0" w14:textId="77777777" w:rsidR="009D2B31" w:rsidRDefault="00000000">
      <w:r>
        <w:t>156: BASSANIO: I thank you, madam. Give welcome to my friend.</w:t>
      </w:r>
    </w:p>
    <w:p w14:paraId="495557C4" w14:textId="77777777" w:rsidR="009D2B31" w:rsidRDefault="00000000">
      <w:r>
        <w:t>157: This is the man, this is Antonio,</w:t>
      </w:r>
    </w:p>
    <w:p w14:paraId="6A14E6FF" w14:textId="77777777" w:rsidR="009D2B31" w:rsidRDefault="00000000">
      <w:r>
        <w:t>158: To whom I am so infinitely bound.</w:t>
      </w:r>
    </w:p>
    <w:p w14:paraId="3EEEBAF3" w14:textId="77777777" w:rsidR="009D2B31" w:rsidRDefault="00000000">
      <w:r>
        <w:t>159: PORTIA: You should in all sense be much bound to him.</w:t>
      </w:r>
    </w:p>
    <w:p w14:paraId="6786CED9" w14:textId="77777777" w:rsidR="009D2B31" w:rsidRDefault="00000000">
      <w:r>
        <w:t>160: For, as I hear, he was much bound for you.</w:t>
      </w:r>
    </w:p>
    <w:p w14:paraId="39BA3B1E" w14:textId="77777777" w:rsidR="009D2B31" w:rsidRDefault="00000000">
      <w:r>
        <w:t>161: ANTONIO: No more than I am well acquitted of.</w:t>
      </w:r>
    </w:p>
    <w:p w14:paraId="387AB109" w14:textId="77777777" w:rsidR="009D2B31" w:rsidRDefault="00000000">
      <w:r>
        <w:t>162: PORTIA: Sir, you are very welcome to our house:</w:t>
      </w:r>
    </w:p>
    <w:p w14:paraId="55E67684" w14:textId="77777777" w:rsidR="009D2B31" w:rsidRDefault="00000000">
      <w:r>
        <w:t>163: It must appear in other ways than words,</w:t>
      </w:r>
    </w:p>
    <w:p w14:paraId="055D9467" w14:textId="77777777" w:rsidR="009D2B31" w:rsidRDefault="00000000">
      <w:r>
        <w:t>164: Therefore I scant this breathing courtesy.</w:t>
      </w:r>
    </w:p>
    <w:p w14:paraId="7212DCDA" w14:textId="77777777" w:rsidR="009D2B31" w:rsidRDefault="00000000">
      <w:r>
        <w:t>165: GRATIANO: [To NERISSA]  By yonder moon I swear you do me wrong;</w:t>
      </w:r>
    </w:p>
    <w:p w14:paraId="58AF8231" w14:textId="77777777" w:rsidR="009D2B31" w:rsidRDefault="00000000">
      <w:r>
        <w:t>166: In faith, I gave it to the judge's clerk:</w:t>
      </w:r>
    </w:p>
    <w:p w14:paraId="60227A53" w14:textId="77777777" w:rsidR="009D2B31" w:rsidRDefault="00000000">
      <w:r>
        <w:t>167: Would he were gelt that had it, for my part,</w:t>
      </w:r>
    </w:p>
    <w:p w14:paraId="25BBAAE7" w14:textId="77777777" w:rsidR="009D2B31" w:rsidRDefault="00000000">
      <w:r>
        <w:t>168: Since you do take it, love, so much at heart.</w:t>
      </w:r>
    </w:p>
    <w:p w14:paraId="2B983736" w14:textId="77777777" w:rsidR="009D2B31" w:rsidRDefault="00000000">
      <w:r>
        <w:lastRenderedPageBreak/>
        <w:t>169: PORTIA: A quarrel, ho, already! what's the matter?</w:t>
      </w:r>
    </w:p>
    <w:p w14:paraId="098ADD8D" w14:textId="77777777" w:rsidR="009D2B31" w:rsidRDefault="00000000">
      <w:r>
        <w:t>170: GRATIANO: About a hoop of gold, a paltry ring</w:t>
      </w:r>
    </w:p>
    <w:p w14:paraId="2F620FEA" w14:textId="77777777" w:rsidR="009D2B31" w:rsidRDefault="00000000">
      <w:r>
        <w:t>171: That she did give me, whose posy was</w:t>
      </w:r>
    </w:p>
    <w:p w14:paraId="6009457E" w14:textId="77777777" w:rsidR="009D2B31" w:rsidRDefault="00000000">
      <w:r>
        <w:t>172: For all the world like cutler's poetry</w:t>
      </w:r>
    </w:p>
    <w:p w14:paraId="5EBBE989" w14:textId="77777777" w:rsidR="009D2B31" w:rsidRDefault="00000000">
      <w:r>
        <w:t>173: Upon  a knife, 'Love me, and leave me not.'</w:t>
      </w:r>
    </w:p>
    <w:p w14:paraId="69FB02C9" w14:textId="77777777" w:rsidR="009D2B31" w:rsidRDefault="00000000">
      <w:r>
        <w:t>174: NERISSA: What talk you of the posy or the value?</w:t>
      </w:r>
    </w:p>
    <w:p w14:paraId="5DA6C6F0" w14:textId="77777777" w:rsidR="009D2B31" w:rsidRDefault="00000000">
      <w:r>
        <w:t>175: You swore to me, when I did give it you,</w:t>
      </w:r>
    </w:p>
    <w:p w14:paraId="622AD0EF" w14:textId="77777777" w:rsidR="009D2B31" w:rsidRDefault="00000000">
      <w:r>
        <w:t>176: That you would wear it till your hour of death</w:t>
      </w:r>
    </w:p>
    <w:p w14:paraId="1F9E424F" w14:textId="77777777" w:rsidR="009D2B31" w:rsidRDefault="00000000">
      <w:r>
        <w:t>177: And that it should lie with you in your grave:</w:t>
      </w:r>
    </w:p>
    <w:p w14:paraId="1562903E" w14:textId="77777777" w:rsidR="009D2B31" w:rsidRDefault="00000000">
      <w:r>
        <w:t>178: Though not for me, yet for your vehement oaths,</w:t>
      </w:r>
    </w:p>
    <w:p w14:paraId="01444F34" w14:textId="77777777" w:rsidR="009D2B31" w:rsidRDefault="00000000">
      <w:r>
        <w:t>179: You should have been respective and have kept it.</w:t>
      </w:r>
    </w:p>
    <w:p w14:paraId="349F259B" w14:textId="77777777" w:rsidR="009D2B31" w:rsidRDefault="00000000">
      <w:r>
        <w:t>180: Gave it a judge's clerk! no, God's my judge,</w:t>
      </w:r>
    </w:p>
    <w:p w14:paraId="58726920" w14:textId="77777777" w:rsidR="009D2B31" w:rsidRDefault="00000000">
      <w:r>
        <w:t>181: The clerk will ne'er wear hair on's face that had it.</w:t>
      </w:r>
    </w:p>
    <w:p w14:paraId="3837D059" w14:textId="77777777" w:rsidR="009D2B31" w:rsidRDefault="00000000">
      <w:r>
        <w:t>182: GRATIANO: He will, an if he live to be a man.</w:t>
      </w:r>
    </w:p>
    <w:p w14:paraId="5040AEC9" w14:textId="77777777" w:rsidR="009D2B31" w:rsidRDefault="00000000">
      <w:r>
        <w:t>183: NERISSA: Ay, if a woman live to be a man.</w:t>
      </w:r>
    </w:p>
    <w:p w14:paraId="5C7E47A9" w14:textId="77777777" w:rsidR="009D2B31" w:rsidRDefault="00000000">
      <w:r>
        <w:t>184: GRATIANO: Now, by this hand, I gave it to a youth,</w:t>
      </w:r>
    </w:p>
    <w:p w14:paraId="738FF4C9" w14:textId="77777777" w:rsidR="009D2B31" w:rsidRDefault="00000000">
      <w:r>
        <w:t>185: A kind of boy, a little scrubbed boy,</w:t>
      </w:r>
    </w:p>
    <w:p w14:paraId="74AEAD6A" w14:textId="77777777" w:rsidR="009D2B31" w:rsidRDefault="00000000">
      <w:r>
        <w:t>186: No higher than thyself; the judge's clerk,</w:t>
      </w:r>
    </w:p>
    <w:p w14:paraId="6C3FB903" w14:textId="77777777" w:rsidR="009D2B31" w:rsidRDefault="00000000">
      <w:r>
        <w:t>187: A prating boy, that begg'd it as a fee:</w:t>
      </w:r>
    </w:p>
    <w:p w14:paraId="63A98B85" w14:textId="77777777" w:rsidR="009D2B31" w:rsidRDefault="00000000">
      <w:r>
        <w:t>188: I could not for my heart deny it him.</w:t>
      </w:r>
    </w:p>
    <w:p w14:paraId="7A5A48A7" w14:textId="77777777" w:rsidR="009D2B31" w:rsidRDefault="00000000">
      <w:r>
        <w:t>189: PORTIA: You were to blame, I must be plain with you,</w:t>
      </w:r>
    </w:p>
    <w:p w14:paraId="74A2189D" w14:textId="77777777" w:rsidR="009D2B31" w:rsidRDefault="00000000">
      <w:r>
        <w:t>190: To part so slightly with your wife's first gift:</w:t>
      </w:r>
    </w:p>
    <w:p w14:paraId="09973919" w14:textId="77777777" w:rsidR="009D2B31" w:rsidRDefault="00000000">
      <w:r>
        <w:t>191: A thing stuck on with oaths upon your finger</w:t>
      </w:r>
    </w:p>
    <w:p w14:paraId="09762384" w14:textId="77777777" w:rsidR="009D2B31" w:rsidRDefault="00000000">
      <w:r>
        <w:t>192: And so riveted with faith unto your flesh.</w:t>
      </w:r>
    </w:p>
    <w:p w14:paraId="143D319C" w14:textId="77777777" w:rsidR="009D2B31" w:rsidRDefault="00000000">
      <w:r>
        <w:t>193: I gave my love a ring and made him swear</w:t>
      </w:r>
    </w:p>
    <w:p w14:paraId="0AA4D90F" w14:textId="77777777" w:rsidR="009D2B31" w:rsidRDefault="00000000">
      <w:r>
        <w:t>194: Never to part with it; and here he stands;</w:t>
      </w:r>
    </w:p>
    <w:p w14:paraId="7127CE71" w14:textId="77777777" w:rsidR="009D2B31" w:rsidRDefault="00000000">
      <w:r>
        <w:t>195: I dare be sworn for him he would not leave it</w:t>
      </w:r>
    </w:p>
    <w:p w14:paraId="1F27B585" w14:textId="77777777" w:rsidR="009D2B31" w:rsidRDefault="00000000">
      <w:r>
        <w:lastRenderedPageBreak/>
        <w:t>196: Nor pluck it from his finger, for the wealth</w:t>
      </w:r>
    </w:p>
    <w:p w14:paraId="516B7B85" w14:textId="77777777" w:rsidR="009D2B31" w:rsidRDefault="00000000">
      <w:r>
        <w:t>197: That the world masters. Now, in faith, Gratiano,</w:t>
      </w:r>
    </w:p>
    <w:p w14:paraId="236E6CBE" w14:textId="77777777" w:rsidR="009D2B31" w:rsidRDefault="00000000">
      <w:r>
        <w:t>198: You give your wife too unkind a cause of grief:</w:t>
      </w:r>
    </w:p>
    <w:p w14:paraId="5E4E7D2E" w14:textId="77777777" w:rsidR="009D2B31" w:rsidRDefault="00000000">
      <w:r>
        <w:t>199: An 'twere to me, I should be mad at it.</w:t>
      </w:r>
    </w:p>
    <w:p w14:paraId="0425247B" w14:textId="77777777" w:rsidR="009D2B31" w:rsidRDefault="00000000">
      <w:r>
        <w:t>200: BASSANIO: [Aside]  Why, I were best to cut my left hand off</w:t>
      </w:r>
    </w:p>
    <w:p w14:paraId="1FF54333" w14:textId="77777777" w:rsidR="009D2B31" w:rsidRDefault="00000000">
      <w:r>
        <w:t>201: And swear I lost the ring defending it.</w:t>
      </w:r>
    </w:p>
    <w:p w14:paraId="1F1FBE11" w14:textId="77777777" w:rsidR="009D2B31" w:rsidRDefault="00000000">
      <w:r>
        <w:t>202: GRATIANO: My Lord Bassanio gave his ring away</w:t>
      </w:r>
    </w:p>
    <w:p w14:paraId="1FCB510B" w14:textId="77777777" w:rsidR="009D2B31" w:rsidRDefault="00000000">
      <w:r>
        <w:t>203: Unto the judge that begg'd it and indeed</w:t>
      </w:r>
    </w:p>
    <w:p w14:paraId="55F0D5AE" w14:textId="77777777" w:rsidR="009D2B31" w:rsidRDefault="00000000">
      <w:r>
        <w:t>204: Deserved it too; and then the boy, his clerk,</w:t>
      </w:r>
    </w:p>
    <w:p w14:paraId="13426761" w14:textId="77777777" w:rsidR="009D2B31" w:rsidRDefault="00000000">
      <w:r>
        <w:t>205: That took some pains in writing, he begg'd mine;</w:t>
      </w:r>
    </w:p>
    <w:p w14:paraId="7584AEAE" w14:textId="77777777" w:rsidR="009D2B31" w:rsidRDefault="00000000">
      <w:r>
        <w:t>206: And neither man nor master would take aught</w:t>
      </w:r>
    </w:p>
    <w:p w14:paraId="7E2E3D1F" w14:textId="77777777" w:rsidR="009D2B31" w:rsidRDefault="00000000">
      <w:r>
        <w:t>207: But the two rings.</w:t>
      </w:r>
    </w:p>
    <w:p w14:paraId="4EEBCE77" w14:textId="77777777" w:rsidR="009D2B31" w:rsidRDefault="00000000">
      <w:r>
        <w:t>208: PORTIA: What ring gave you my lord?</w:t>
      </w:r>
    </w:p>
    <w:p w14:paraId="475C7CFA" w14:textId="77777777" w:rsidR="009D2B31" w:rsidRDefault="00000000">
      <w:r>
        <w:t>209: Not that, I hope, which you received of me.</w:t>
      </w:r>
    </w:p>
    <w:p w14:paraId="4233632E" w14:textId="77777777" w:rsidR="009D2B31" w:rsidRDefault="00000000">
      <w:r>
        <w:t>210: BASSANIO: If I could add a lie unto a fault,</w:t>
      </w:r>
    </w:p>
    <w:p w14:paraId="4870A5D1" w14:textId="77777777" w:rsidR="009D2B31" w:rsidRDefault="00000000">
      <w:r>
        <w:t>211: I would deny it; but you see my finger</w:t>
      </w:r>
    </w:p>
    <w:p w14:paraId="24960F0E" w14:textId="77777777" w:rsidR="009D2B31" w:rsidRDefault="00000000">
      <w:r>
        <w:t>212: Hath not the ring upon it; it is gone.</w:t>
      </w:r>
    </w:p>
    <w:p w14:paraId="2BCC548B" w14:textId="77777777" w:rsidR="009D2B31" w:rsidRDefault="00000000">
      <w:r>
        <w:t>213: PORTIA: Even so void is your false heart of truth.</w:t>
      </w:r>
    </w:p>
    <w:p w14:paraId="58D424C6" w14:textId="77777777" w:rsidR="009D2B31" w:rsidRDefault="00000000">
      <w:r>
        <w:t>214: By heaven, I will ne'er come in your bed</w:t>
      </w:r>
    </w:p>
    <w:p w14:paraId="5D939652" w14:textId="77777777" w:rsidR="009D2B31" w:rsidRDefault="00000000">
      <w:r>
        <w:t>215: Until I see the ring.</w:t>
      </w:r>
    </w:p>
    <w:p w14:paraId="01FAB231" w14:textId="77777777" w:rsidR="009D2B31" w:rsidRDefault="00000000">
      <w:r>
        <w:t>216: NERISSA: Nor I in yours</w:t>
      </w:r>
    </w:p>
    <w:p w14:paraId="0992B295" w14:textId="77777777" w:rsidR="009D2B31" w:rsidRDefault="00000000">
      <w:r>
        <w:t>217: Till I again see mine.</w:t>
      </w:r>
    </w:p>
    <w:p w14:paraId="5BD9BB1F" w14:textId="77777777" w:rsidR="009D2B31" w:rsidRDefault="00000000">
      <w:r>
        <w:t>218: BASSANIO: Sweet Portia,</w:t>
      </w:r>
    </w:p>
    <w:p w14:paraId="4AEC7F8D" w14:textId="77777777" w:rsidR="009D2B31" w:rsidRDefault="00000000">
      <w:r>
        <w:t>219: If you did know to whom I gave the ring,</w:t>
      </w:r>
    </w:p>
    <w:p w14:paraId="6DE612F8" w14:textId="77777777" w:rsidR="009D2B31" w:rsidRDefault="00000000">
      <w:r>
        <w:t>220: If you did know for whom I gave the ring</w:t>
      </w:r>
    </w:p>
    <w:p w14:paraId="2E72B0A0" w14:textId="77777777" w:rsidR="009D2B31" w:rsidRDefault="00000000">
      <w:r>
        <w:t>221: And would conceive for what I gave the ring</w:t>
      </w:r>
    </w:p>
    <w:p w14:paraId="00EEBF9F" w14:textId="77777777" w:rsidR="009D2B31" w:rsidRDefault="00000000">
      <w:r>
        <w:t>222: And how unwillingly I left the ring,</w:t>
      </w:r>
    </w:p>
    <w:p w14:paraId="6239F3E7" w14:textId="77777777" w:rsidR="009D2B31" w:rsidRDefault="00000000">
      <w:r>
        <w:lastRenderedPageBreak/>
        <w:t>223: When nought would be accepted but the ring,</w:t>
      </w:r>
    </w:p>
    <w:p w14:paraId="644EC726" w14:textId="77777777" w:rsidR="009D2B31" w:rsidRDefault="00000000">
      <w:r>
        <w:t>224: You would abate the strength of your displeasure.</w:t>
      </w:r>
    </w:p>
    <w:p w14:paraId="3D3AE721" w14:textId="77777777" w:rsidR="009D2B31" w:rsidRDefault="00000000">
      <w:r>
        <w:t>225: PORTIA: If you had known the virtue of the ring,</w:t>
      </w:r>
    </w:p>
    <w:p w14:paraId="17C1AD2A" w14:textId="77777777" w:rsidR="009D2B31" w:rsidRDefault="00000000">
      <w:r>
        <w:t>226: Or half her worthiness that gave the ring,</w:t>
      </w:r>
    </w:p>
    <w:p w14:paraId="7C1CE55E" w14:textId="77777777" w:rsidR="009D2B31" w:rsidRDefault="00000000">
      <w:r>
        <w:t>227: Or your own honour to contain the ring,</w:t>
      </w:r>
    </w:p>
    <w:p w14:paraId="7B98416E" w14:textId="77777777" w:rsidR="009D2B31" w:rsidRDefault="00000000">
      <w:r>
        <w:t>228: You would not then have parted with the ring.</w:t>
      </w:r>
    </w:p>
    <w:p w14:paraId="1B130396" w14:textId="77777777" w:rsidR="009D2B31" w:rsidRDefault="00000000">
      <w:r>
        <w:t>229: What man is there so much unreasonable,</w:t>
      </w:r>
    </w:p>
    <w:p w14:paraId="437D5740" w14:textId="77777777" w:rsidR="009D2B31" w:rsidRDefault="00000000">
      <w:r>
        <w:t>230: If you had pleased to have defended it</w:t>
      </w:r>
    </w:p>
    <w:p w14:paraId="3A891036" w14:textId="77777777" w:rsidR="009D2B31" w:rsidRDefault="00000000">
      <w:r>
        <w:t>231: With any terms of zeal, wanted the modesty</w:t>
      </w:r>
    </w:p>
    <w:p w14:paraId="373FB8EA" w14:textId="77777777" w:rsidR="009D2B31" w:rsidRDefault="00000000">
      <w:r>
        <w:t>232: To urge the thing held as a ceremony?</w:t>
      </w:r>
    </w:p>
    <w:p w14:paraId="22A5C5EC" w14:textId="77777777" w:rsidR="009D2B31" w:rsidRDefault="00000000">
      <w:r>
        <w:t>233: Nerissa teaches me what to believe:</w:t>
      </w:r>
    </w:p>
    <w:p w14:paraId="4CA6AB33" w14:textId="77777777" w:rsidR="009D2B31" w:rsidRDefault="00000000">
      <w:r>
        <w:t>234: I'll die for't but some woman had the ring.</w:t>
      </w:r>
    </w:p>
    <w:p w14:paraId="3102B3C5" w14:textId="77777777" w:rsidR="009D2B31" w:rsidRDefault="00000000">
      <w:r>
        <w:t>235: BASSANIO: No, by my honour, madam, by my soul,</w:t>
      </w:r>
    </w:p>
    <w:p w14:paraId="4FB76A27" w14:textId="77777777" w:rsidR="009D2B31" w:rsidRDefault="00000000">
      <w:r>
        <w:t>236: No woman had it, but a civil doctor,</w:t>
      </w:r>
    </w:p>
    <w:p w14:paraId="4A702EFD" w14:textId="77777777" w:rsidR="009D2B31" w:rsidRDefault="00000000">
      <w:r>
        <w:t>237: Which did refuse three thousand ducats of me</w:t>
      </w:r>
    </w:p>
    <w:p w14:paraId="4CC76B10" w14:textId="77777777" w:rsidR="009D2B31" w:rsidRDefault="00000000">
      <w:r>
        <w:t>238: And begg'd the ring; the which I did deny him</w:t>
      </w:r>
    </w:p>
    <w:p w14:paraId="196325C6" w14:textId="77777777" w:rsidR="009D2B31" w:rsidRDefault="00000000">
      <w:r>
        <w:t>239: And suffer'd him to go displeased away;</w:t>
      </w:r>
    </w:p>
    <w:p w14:paraId="0BACD20F" w14:textId="77777777" w:rsidR="009D2B31" w:rsidRDefault="00000000">
      <w:r>
        <w:t>240: Even he that did uphold the very life</w:t>
      </w:r>
    </w:p>
    <w:p w14:paraId="0003349D" w14:textId="77777777" w:rsidR="009D2B31" w:rsidRDefault="00000000">
      <w:r>
        <w:t>241: Of my dear friend. What should I say, sweet lady?</w:t>
      </w:r>
    </w:p>
    <w:p w14:paraId="16061021" w14:textId="77777777" w:rsidR="009D2B31" w:rsidRDefault="00000000">
      <w:r>
        <w:t>242: I was enforced to send it after him;</w:t>
      </w:r>
    </w:p>
    <w:p w14:paraId="01A57219" w14:textId="77777777" w:rsidR="009D2B31" w:rsidRDefault="00000000">
      <w:r>
        <w:t>243: I was beset with shame and courtesy;</w:t>
      </w:r>
    </w:p>
    <w:p w14:paraId="4316DB91" w14:textId="77777777" w:rsidR="009D2B31" w:rsidRDefault="00000000">
      <w:r>
        <w:t>244: My honour would not let ingratitude</w:t>
      </w:r>
    </w:p>
    <w:p w14:paraId="5EF21556" w14:textId="77777777" w:rsidR="009D2B31" w:rsidRDefault="00000000">
      <w:r>
        <w:t>245: So much besmear it. Pardon me, good lady;</w:t>
      </w:r>
    </w:p>
    <w:p w14:paraId="08295C96" w14:textId="77777777" w:rsidR="009D2B31" w:rsidRDefault="00000000">
      <w:r>
        <w:t>246: For, by these blessed candles of the night,</w:t>
      </w:r>
    </w:p>
    <w:p w14:paraId="35D19FE3" w14:textId="77777777" w:rsidR="009D2B31" w:rsidRDefault="00000000">
      <w:r>
        <w:t>247: Had you been there, I think you would have begg'd</w:t>
      </w:r>
    </w:p>
    <w:p w14:paraId="45EFA68C" w14:textId="77777777" w:rsidR="009D2B31" w:rsidRDefault="00000000">
      <w:r>
        <w:t>248: The ring of me to give the worthy doctor.</w:t>
      </w:r>
    </w:p>
    <w:p w14:paraId="15D535F5" w14:textId="77777777" w:rsidR="009D2B31" w:rsidRDefault="00000000">
      <w:r>
        <w:t>249: PORTIA: Let not that doctor e'er come near my house:</w:t>
      </w:r>
    </w:p>
    <w:p w14:paraId="2F83BD77" w14:textId="77777777" w:rsidR="009D2B31" w:rsidRDefault="00000000">
      <w:r>
        <w:lastRenderedPageBreak/>
        <w:t>250: Since he hath got the jewel that I loved,</w:t>
      </w:r>
    </w:p>
    <w:p w14:paraId="6C084051" w14:textId="77777777" w:rsidR="009D2B31" w:rsidRDefault="00000000">
      <w:r>
        <w:t>251: And that which you did swear to keep for me,</w:t>
      </w:r>
    </w:p>
    <w:p w14:paraId="13984536" w14:textId="77777777" w:rsidR="009D2B31" w:rsidRDefault="00000000">
      <w:r>
        <w:t>252: I will become as liberal as you;</w:t>
      </w:r>
    </w:p>
    <w:p w14:paraId="53A3DDBE" w14:textId="77777777" w:rsidR="009D2B31" w:rsidRDefault="00000000">
      <w:r>
        <w:t>253: I'll not deny him any thing I have,</w:t>
      </w:r>
    </w:p>
    <w:p w14:paraId="507E938B" w14:textId="77777777" w:rsidR="009D2B31" w:rsidRDefault="00000000">
      <w:r>
        <w:t>254: No, not my body nor my husband's bed:</w:t>
      </w:r>
    </w:p>
    <w:p w14:paraId="22EF2D50" w14:textId="77777777" w:rsidR="009D2B31" w:rsidRDefault="00000000">
      <w:r>
        <w:t>255: Know him I shall, I am well sure of it:</w:t>
      </w:r>
    </w:p>
    <w:p w14:paraId="4CAA2C88" w14:textId="77777777" w:rsidR="009D2B31" w:rsidRDefault="00000000">
      <w:r>
        <w:t>256: Lie not a night from home; watch me like Argus:</w:t>
      </w:r>
    </w:p>
    <w:p w14:paraId="377B2869" w14:textId="77777777" w:rsidR="009D2B31" w:rsidRDefault="00000000">
      <w:r>
        <w:t>257: If you do not, if I be left alone,</w:t>
      </w:r>
    </w:p>
    <w:p w14:paraId="0ACA172B" w14:textId="77777777" w:rsidR="009D2B31" w:rsidRDefault="00000000">
      <w:r>
        <w:t>258: Now, by mine honour, which is yet mine own,</w:t>
      </w:r>
    </w:p>
    <w:p w14:paraId="05E789FE" w14:textId="77777777" w:rsidR="009D2B31" w:rsidRDefault="00000000">
      <w:r>
        <w:t>259: I'll have that doctor for my bedfellow.</w:t>
      </w:r>
    </w:p>
    <w:p w14:paraId="1EA57FAF" w14:textId="77777777" w:rsidR="009D2B31" w:rsidRDefault="00000000">
      <w:r>
        <w:t>260: NERISSA: And I his clerk; therefore be well advised</w:t>
      </w:r>
    </w:p>
    <w:p w14:paraId="4E202F12" w14:textId="77777777" w:rsidR="009D2B31" w:rsidRDefault="00000000">
      <w:r>
        <w:t>261: How you do leave me to mine own protection.</w:t>
      </w:r>
    </w:p>
    <w:p w14:paraId="43BA9EDB" w14:textId="77777777" w:rsidR="009D2B31" w:rsidRDefault="00000000">
      <w:r>
        <w:t>262: GRATIANO: Well, do you so; let not me take him, then;</w:t>
      </w:r>
    </w:p>
    <w:p w14:paraId="696CFED0" w14:textId="77777777" w:rsidR="009D2B31" w:rsidRDefault="00000000">
      <w:r>
        <w:t>263: For if I do, I'll mar the young clerk's pen.</w:t>
      </w:r>
    </w:p>
    <w:p w14:paraId="157867CD" w14:textId="77777777" w:rsidR="009D2B31" w:rsidRDefault="00000000">
      <w:r>
        <w:t>264: ANTONIO: I am the unhappy subject of these quarrels.</w:t>
      </w:r>
    </w:p>
    <w:p w14:paraId="4732EF13" w14:textId="77777777" w:rsidR="009D2B31" w:rsidRDefault="00000000">
      <w:r>
        <w:t>265: PORTIA: Sir, grieve not you; you are welcome notwithstanding.</w:t>
      </w:r>
    </w:p>
    <w:p w14:paraId="080A904F" w14:textId="77777777" w:rsidR="009D2B31" w:rsidRDefault="00000000">
      <w:r>
        <w:t>266: BASSANIO: Portia, forgive me this enforced wrong;</w:t>
      </w:r>
    </w:p>
    <w:p w14:paraId="184EE977" w14:textId="77777777" w:rsidR="009D2B31" w:rsidRDefault="00000000">
      <w:r>
        <w:t>267: And, in the hearing of these many friends,</w:t>
      </w:r>
    </w:p>
    <w:p w14:paraId="265F27A4" w14:textId="77777777" w:rsidR="009D2B31" w:rsidRDefault="00000000">
      <w:r>
        <w:t>268: I swear to thee, even by thine own fair eyes,</w:t>
      </w:r>
    </w:p>
    <w:p w14:paraId="2B8074E7" w14:textId="77777777" w:rsidR="009D2B31" w:rsidRDefault="00000000">
      <w:r>
        <w:t>269: Wherein I see myself--</w:t>
      </w:r>
    </w:p>
    <w:p w14:paraId="7A118FD7" w14:textId="77777777" w:rsidR="009D2B31" w:rsidRDefault="00000000">
      <w:r>
        <w:t>270: PORTIA: Mark you but that!</w:t>
      </w:r>
    </w:p>
    <w:p w14:paraId="0EC827B7" w14:textId="77777777" w:rsidR="009D2B31" w:rsidRDefault="00000000">
      <w:r>
        <w:t>271: In both my eyes he doubly sees himself;</w:t>
      </w:r>
    </w:p>
    <w:p w14:paraId="2FA84DA8" w14:textId="77777777" w:rsidR="009D2B31" w:rsidRDefault="00000000">
      <w:r>
        <w:t>272: In each eye, one: swear by your double self,</w:t>
      </w:r>
    </w:p>
    <w:p w14:paraId="66B7E605" w14:textId="77777777" w:rsidR="009D2B31" w:rsidRDefault="00000000">
      <w:r>
        <w:t>273: And there's an oath of credit.</w:t>
      </w:r>
    </w:p>
    <w:p w14:paraId="38002C4D" w14:textId="77777777" w:rsidR="009D2B31" w:rsidRDefault="00000000">
      <w:r>
        <w:t>274: BASSANIO: Nay, but hear me:</w:t>
      </w:r>
    </w:p>
    <w:p w14:paraId="79B061AF" w14:textId="77777777" w:rsidR="009D2B31" w:rsidRDefault="00000000">
      <w:r>
        <w:t>275: Pardon this fault, and by my soul I swear</w:t>
      </w:r>
    </w:p>
    <w:p w14:paraId="7EA05CFF" w14:textId="77777777" w:rsidR="009D2B31" w:rsidRDefault="00000000">
      <w:r>
        <w:lastRenderedPageBreak/>
        <w:t>276: I never more will break an oath with thee.</w:t>
      </w:r>
    </w:p>
    <w:p w14:paraId="691CAE87" w14:textId="77777777" w:rsidR="009D2B31" w:rsidRDefault="00000000">
      <w:r>
        <w:t>277: ANTONIO: I once did lend my body for his wealth;</w:t>
      </w:r>
    </w:p>
    <w:p w14:paraId="0C604FAE" w14:textId="77777777" w:rsidR="009D2B31" w:rsidRDefault="00000000">
      <w:r>
        <w:t>278: Which, but for him that had your husband's ring,</w:t>
      </w:r>
    </w:p>
    <w:p w14:paraId="65DD897F" w14:textId="77777777" w:rsidR="009D2B31" w:rsidRDefault="00000000">
      <w:r>
        <w:t>279: Had quite miscarried: I dare be bound again,</w:t>
      </w:r>
    </w:p>
    <w:p w14:paraId="7EF0AB51" w14:textId="77777777" w:rsidR="009D2B31" w:rsidRDefault="00000000">
      <w:r>
        <w:t>280: My soul upon the forfeit, that your lord</w:t>
      </w:r>
    </w:p>
    <w:p w14:paraId="71E94EFD" w14:textId="77777777" w:rsidR="009D2B31" w:rsidRDefault="00000000">
      <w:r>
        <w:t>281: Will never more break faith advisedly.</w:t>
      </w:r>
    </w:p>
    <w:p w14:paraId="1E8836D3" w14:textId="77777777" w:rsidR="009D2B31" w:rsidRDefault="00000000">
      <w:r>
        <w:t>282: PORTIA: Then you shall be his surety. Give him this</w:t>
      </w:r>
    </w:p>
    <w:p w14:paraId="6AABFA51" w14:textId="77777777" w:rsidR="009D2B31" w:rsidRDefault="00000000">
      <w:r>
        <w:t>283: And bid him keep it better than the other.</w:t>
      </w:r>
    </w:p>
    <w:p w14:paraId="62AEE212" w14:textId="77777777" w:rsidR="009D2B31" w:rsidRDefault="00000000">
      <w:r>
        <w:t>284: ANTONIO: Here, Lord Bassanio; swear to keep this ring.</w:t>
      </w:r>
    </w:p>
    <w:p w14:paraId="6A23B4E9" w14:textId="77777777" w:rsidR="009D2B31" w:rsidRDefault="00000000">
      <w:r>
        <w:t>285: BASSANIO: By heaven, it is the same I gave the doctor!</w:t>
      </w:r>
    </w:p>
    <w:p w14:paraId="76E04FD1" w14:textId="77777777" w:rsidR="009D2B31" w:rsidRDefault="00000000">
      <w:r>
        <w:t>286: PORTIA: I had it of him: pardon me, Bassanio;</w:t>
      </w:r>
    </w:p>
    <w:p w14:paraId="16630AD3" w14:textId="77777777" w:rsidR="009D2B31" w:rsidRDefault="00000000">
      <w:r>
        <w:t>287: For, by this ring, the doctor lay with me.</w:t>
      </w:r>
    </w:p>
    <w:p w14:paraId="70A30AE7" w14:textId="77777777" w:rsidR="009D2B31" w:rsidRDefault="00000000">
      <w:r>
        <w:t>288: NERISSA: And pardon me, my gentle Gratiano;</w:t>
      </w:r>
    </w:p>
    <w:p w14:paraId="39E64059" w14:textId="77777777" w:rsidR="009D2B31" w:rsidRDefault="00000000">
      <w:r>
        <w:t>289: For that same scrubbed boy, the doctor's clerk,</w:t>
      </w:r>
    </w:p>
    <w:p w14:paraId="513F568B" w14:textId="77777777" w:rsidR="009D2B31" w:rsidRDefault="00000000">
      <w:r>
        <w:t>290: In lieu of this last night did lie with me.</w:t>
      </w:r>
    </w:p>
    <w:p w14:paraId="05E805E4" w14:textId="77777777" w:rsidR="009D2B31" w:rsidRDefault="00000000">
      <w:r>
        <w:t>291: GRATIANO: Why, this is like the mending of highways</w:t>
      </w:r>
    </w:p>
    <w:p w14:paraId="3136A4D1" w14:textId="77777777" w:rsidR="009D2B31" w:rsidRDefault="00000000">
      <w:r>
        <w:t>292: In summer, where the ways are fair enough:</w:t>
      </w:r>
    </w:p>
    <w:p w14:paraId="185DA71E" w14:textId="77777777" w:rsidR="009D2B31" w:rsidRDefault="00000000">
      <w:r>
        <w:t>293: What, are we cuckolds ere we have deserved it?</w:t>
      </w:r>
    </w:p>
    <w:p w14:paraId="5BE0DE6C" w14:textId="77777777" w:rsidR="009D2B31" w:rsidRDefault="00000000">
      <w:r>
        <w:t>294: PORTIA: Speak not so grossly. You are all amazed:</w:t>
      </w:r>
    </w:p>
    <w:p w14:paraId="5CC1BBBC" w14:textId="77777777" w:rsidR="009D2B31" w:rsidRDefault="00000000">
      <w:r>
        <w:t>295: Here is a letter; read it at your leisure;</w:t>
      </w:r>
    </w:p>
    <w:p w14:paraId="0F4C07B9" w14:textId="77777777" w:rsidR="009D2B31" w:rsidRDefault="00000000">
      <w:r>
        <w:t>296: It comes from Padua, from Bellario:</w:t>
      </w:r>
    </w:p>
    <w:p w14:paraId="72D0F150" w14:textId="77777777" w:rsidR="009D2B31" w:rsidRDefault="00000000">
      <w:r>
        <w:t>297: There you shall find that Portia was the doctor,</w:t>
      </w:r>
    </w:p>
    <w:p w14:paraId="54C6713D" w14:textId="77777777" w:rsidR="009D2B31" w:rsidRDefault="00000000">
      <w:r>
        <w:t>298: Nerissa there her clerk: Lorenzo here</w:t>
      </w:r>
    </w:p>
    <w:p w14:paraId="5BF30FA5" w14:textId="77777777" w:rsidR="009D2B31" w:rsidRDefault="00000000">
      <w:r>
        <w:t>299: Shall witness I set forth as soon as you</w:t>
      </w:r>
    </w:p>
    <w:p w14:paraId="16AC08A8" w14:textId="77777777" w:rsidR="009D2B31" w:rsidRDefault="00000000">
      <w:r>
        <w:t>300: And even but now return'd; I have not yet</w:t>
      </w:r>
    </w:p>
    <w:p w14:paraId="60D4D518" w14:textId="77777777" w:rsidR="009D2B31" w:rsidRDefault="00000000">
      <w:r>
        <w:t>301: Enter'd my house. Antonio, you are welcome;</w:t>
      </w:r>
    </w:p>
    <w:p w14:paraId="5FFFDF2C" w14:textId="77777777" w:rsidR="009D2B31" w:rsidRDefault="00000000">
      <w:r>
        <w:t>302: And I have better news in store for you</w:t>
      </w:r>
    </w:p>
    <w:p w14:paraId="76217293" w14:textId="77777777" w:rsidR="009D2B31" w:rsidRDefault="00000000">
      <w:r>
        <w:lastRenderedPageBreak/>
        <w:t>303: Than you expect: unseal this letter soon;</w:t>
      </w:r>
    </w:p>
    <w:p w14:paraId="7C355833" w14:textId="77777777" w:rsidR="009D2B31" w:rsidRDefault="00000000">
      <w:r>
        <w:t>304: There you shall find three of your argosies</w:t>
      </w:r>
    </w:p>
    <w:p w14:paraId="2585A4D3" w14:textId="77777777" w:rsidR="009D2B31" w:rsidRDefault="00000000">
      <w:r>
        <w:t>305: Are richly come to harbour suddenly:</w:t>
      </w:r>
    </w:p>
    <w:p w14:paraId="1310F5B7" w14:textId="77777777" w:rsidR="009D2B31" w:rsidRDefault="00000000">
      <w:r>
        <w:t>306: You shall not know by what strange accident</w:t>
      </w:r>
    </w:p>
    <w:p w14:paraId="0CAF36C4" w14:textId="77777777" w:rsidR="009D2B31" w:rsidRDefault="00000000">
      <w:r>
        <w:t>307: I chanced on this letter.</w:t>
      </w:r>
    </w:p>
    <w:p w14:paraId="38D4A30B" w14:textId="77777777" w:rsidR="009D2B31" w:rsidRDefault="00000000">
      <w:r>
        <w:t>308: ANTONIO: I am dumb.</w:t>
      </w:r>
    </w:p>
    <w:p w14:paraId="507FAC6B" w14:textId="77777777" w:rsidR="009D2B31" w:rsidRDefault="00000000">
      <w:r>
        <w:t>309: BASSANIO: Were you the doctor and I knew you not?</w:t>
      </w:r>
    </w:p>
    <w:p w14:paraId="4D067364" w14:textId="77777777" w:rsidR="009D2B31" w:rsidRDefault="00000000">
      <w:r>
        <w:t>310: GRATIANO: Were you the clerk that is to make me cuckold?</w:t>
      </w:r>
    </w:p>
    <w:p w14:paraId="0B859A19" w14:textId="77777777" w:rsidR="009D2B31" w:rsidRDefault="00000000">
      <w:r>
        <w:t>311: NERISSA: Ay, but the clerk that never means to do it,</w:t>
      </w:r>
    </w:p>
    <w:p w14:paraId="1F757199" w14:textId="77777777" w:rsidR="009D2B31" w:rsidRDefault="00000000">
      <w:r>
        <w:t>312: Unless he live until he be a man.</w:t>
      </w:r>
    </w:p>
    <w:p w14:paraId="7793BD1E" w14:textId="77777777" w:rsidR="009D2B31" w:rsidRDefault="00000000">
      <w:r>
        <w:t>313: BASSANIO: Sweet doctor, you shall be my bed-fellow:</w:t>
      </w:r>
    </w:p>
    <w:p w14:paraId="79CB0D20" w14:textId="77777777" w:rsidR="009D2B31" w:rsidRDefault="00000000">
      <w:r>
        <w:t>314: When I am absent, then lie with my wife.</w:t>
      </w:r>
    </w:p>
    <w:p w14:paraId="7DC36DBF" w14:textId="77777777" w:rsidR="009D2B31" w:rsidRDefault="00000000">
      <w:r>
        <w:t>315: ANTONIO: Sweet lady, you have given me life and living;</w:t>
      </w:r>
    </w:p>
    <w:p w14:paraId="4D563298" w14:textId="77777777" w:rsidR="009D2B31" w:rsidRDefault="00000000">
      <w:r>
        <w:t>316: For here I read for certain that my ships</w:t>
      </w:r>
    </w:p>
    <w:p w14:paraId="7EDFD4F2" w14:textId="77777777" w:rsidR="009D2B31" w:rsidRDefault="00000000">
      <w:r>
        <w:t>317: Are safely come to road.</w:t>
      </w:r>
    </w:p>
    <w:p w14:paraId="6BF93F0C" w14:textId="77777777" w:rsidR="009D2B31" w:rsidRDefault="00000000">
      <w:r>
        <w:t>318: PORTIA: How now, Lorenzo!</w:t>
      </w:r>
    </w:p>
    <w:p w14:paraId="53F4A838" w14:textId="77777777" w:rsidR="009D2B31" w:rsidRDefault="00000000">
      <w:r>
        <w:t>319: My clerk hath some good comforts too for you.</w:t>
      </w:r>
    </w:p>
    <w:p w14:paraId="6BE645BB" w14:textId="77777777" w:rsidR="009D2B31" w:rsidRDefault="00000000">
      <w:r>
        <w:t>320: NERISSA: Ay, and I'll give them him without a fee.</w:t>
      </w:r>
    </w:p>
    <w:p w14:paraId="7C0E0B85" w14:textId="77777777" w:rsidR="009D2B31" w:rsidRDefault="00000000">
      <w:r>
        <w:t>321: There do I give to you and Jessica,</w:t>
      </w:r>
    </w:p>
    <w:p w14:paraId="41DCDF6F" w14:textId="77777777" w:rsidR="009D2B31" w:rsidRDefault="00000000">
      <w:r>
        <w:t>322: From the rich Jew, a special deed of gift,</w:t>
      </w:r>
    </w:p>
    <w:p w14:paraId="51747160" w14:textId="77777777" w:rsidR="009D2B31" w:rsidRDefault="00000000">
      <w:r>
        <w:t>323: After his death, of all he dies possess'd of.</w:t>
      </w:r>
    </w:p>
    <w:p w14:paraId="7B2E57B9" w14:textId="77777777" w:rsidR="009D2B31" w:rsidRDefault="00000000">
      <w:r>
        <w:t>324: LORENZO: Fair ladies, you drop manna in the way</w:t>
      </w:r>
    </w:p>
    <w:p w14:paraId="3BE84AF8" w14:textId="77777777" w:rsidR="009D2B31" w:rsidRDefault="00000000">
      <w:r>
        <w:t>325: Of starved people.</w:t>
      </w:r>
    </w:p>
    <w:p w14:paraId="5990E22F" w14:textId="77777777" w:rsidR="009D2B31" w:rsidRDefault="00000000">
      <w:r>
        <w:t>326: PORTIA: It is almost morning,</w:t>
      </w:r>
    </w:p>
    <w:p w14:paraId="264219F7" w14:textId="77777777" w:rsidR="009D2B31" w:rsidRDefault="00000000">
      <w:r>
        <w:t>327: And yet I am sure you are not satisfied</w:t>
      </w:r>
    </w:p>
    <w:p w14:paraId="50EAD9FE" w14:textId="77777777" w:rsidR="009D2B31" w:rsidRDefault="00000000">
      <w:r>
        <w:t>328: Of these events at full. Let us go in;</w:t>
      </w:r>
    </w:p>
    <w:p w14:paraId="5CB9C721" w14:textId="77777777" w:rsidR="009D2B31" w:rsidRDefault="00000000">
      <w:r>
        <w:t>329: And charge us there upon inter'gatories,</w:t>
      </w:r>
    </w:p>
    <w:p w14:paraId="5E191F5E" w14:textId="77777777" w:rsidR="009D2B31" w:rsidRDefault="00000000">
      <w:r>
        <w:lastRenderedPageBreak/>
        <w:t>330: And we will answer all things faithfully.</w:t>
      </w:r>
    </w:p>
    <w:p w14:paraId="04D545F3" w14:textId="77777777" w:rsidR="009D2B31" w:rsidRDefault="00000000">
      <w:r>
        <w:t>331: GRATIANO: Let it be so: the first inter'gatory</w:t>
      </w:r>
    </w:p>
    <w:p w14:paraId="04E924DE" w14:textId="77777777" w:rsidR="009D2B31" w:rsidRDefault="00000000">
      <w:r>
        <w:t>332: That my Nerissa shall be sworn on is,</w:t>
      </w:r>
    </w:p>
    <w:p w14:paraId="7F3804DA" w14:textId="77777777" w:rsidR="009D2B31" w:rsidRDefault="00000000">
      <w:r>
        <w:t>333: Whether till the next night she had rather stay,</w:t>
      </w:r>
    </w:p>
    <w:p w14:paraId="231F25D8" w14:textId="77777777" w:rsidR="009D2B31" w:rsidRDefault="00000000">
      <w:r>
        <w:t>334: Or go to bed now, being two hours to day:</w:t>
      </w:r>
    </w:p>
    <w:p w14:paraId="7CFB92AD" w14:textId="77777777" w:rsidR="009D2B31" w:rsidRDefault="00000000">
      <w:r>
        <w:t>335: But were the day come, I should wish it dark,</w:t>
      </w:r>
    </w:p>
    <w:p w14:paraId="5A36F46D" w14:textId="77777777" w:rsidR="009D2B31" w:rsidRDefault="00000000">
      <w:r>
        <w:t>336: That I were couching with the doctor's clerk.</w:t>
      </w:r>
    </w:p>
    <w:p w14:paraId="094BE3ED" w14:textId="77777777" w:rsidR="009D2B31" w:rsidRDefault="00000000">
      <w:r>
        <w:t>337: Well, while I live I'll fear no other thing</w:t>
      </w:r>
    </w:p>
    <w:p w14:paraId="3F73A4E8" w14:textId="77777777" w:rsidR="009D2B31" w:rsidRDefault="00000000">
      <w:r>
        <w:t>338: So sore as keeping safe Nerissa's ring.</w:t>
      </w:r>
    </w:p>
    <w:p w14:paraId="528A3FC2" w14:textId="77777777" w:rsidR="009D2B31" w:rsidRDefault="00000000">
      <w:r>
        <w:t>339: [Exeunt]</w:t>
      </w:r>
    </w:p>
    <w:p w14:paraId="74F0282F" w14:textId="77777777" w:rsidR="00907CAD" w:rsidRPr="00907CAD" w:rsidRDefault="00000000" w:rsidP="00907CAD">
      <w:pPr>
        <w:rPr>
          <w:rFonts w:ascii="Times New Roman" w:eastAsia="Times New Roman" w:hAnsi="Times New Roman" w:cs="Times New Roman"/>
          <w:sz w:val="24"/>
          <w:szCs w:val="24"/>
        </w:rPr>
      </w:pPr>
      <w:r>
        <w:br/>
        <w:t>====NOTES====</w:t>
      </w:r>
      <w:r>
        <w:br/>
      </w:r>
      <w:r w:rsidR="00907CAD" w:rsidRPr="00907CAD">
        <w:rPr>
          <w:rFonts w:ascii="Times New Roman" w:eastAsia="Times New Roman" w:hAnsi="Times New Roman" w:cs="Times New Roman"/>
          <w:b/>
          <w:bCs/>
          <w:sz w:val="24"/>
          <w:szCs w:val="24"/>
        </w:rPr>
        <w:t>3. HUNTER (New Ill., i, 309):]</w:t>
      </w:r>
      <w:r w:rsidR="00907CAD" w:rsidRPr="00907CAD">
        <w:rPr>
          <w:rFonts w:ascii="Times New Roman" w:eastAsia="Times New Roman" w:hAnsi="Times New Roman" w:cs="Times New Roman"/>
          <w:sz w:val="24"/>
          <w:szCs w:val="24"/>
        </w:rPr>
        <w:t xml:space="preserve"> The 'poet's pen' has nowhere given more striking proof of its power than in the Scene of the Garden of Belmont. We find ourselves transported into the grounds of an Italian palazzo of the very first class, and we soon perceive them to be of surpassing beauty and of almost boundless extent. It is not a garden of parterres and flowers, but more like Milton’s ‘Paradise,’ full of tall shrubs and lofty trees,—the tulip tree, the poplar, and the cedar. But it is not, like Milton’s, a garden in which the hand of Nature is alone visible. There are terraces and flights of steps, cascades and fountains, broad walks, avenues, and ridings, with alcoves and banqueting-houses in the rich architecture of Venice. It is evening; a fine evening of summer, which tempts the masters of the scene to walk abroad and enjoy the breezes which ruffle gently the foliage. The moon is in the heavens, full orbed and shining with a steady lustre; no light clouds disturbing the deep serene. On the green sward fall the ever-changing shadows of the lofty trees, which may be mistaken for fairies sporting by the moonlight; where trees are not, the moonbeams sleep upon the bank. The distant horn is heard; and even sweeter music floats upon the breeze. . . . For the four moonlights in classical or quasi-classical story the poet did not draw on tis imagination, but his memory. It is not that Troilus, Thisbe, Dido, and Medea might have done what they did when the moon was shining in full splendour, as on that night in the Garden of Belmont, but the poet had read that they did what they are described as having done, in the moonlight. This, at least, is the fact in respect of three out of the four, and with respect to the fourth an explanation may be given which will bring it within the same category. The first is Troilus. [Steevens was the first, I believe, to note, which he did without further remark, that ‘the image’ of Troilus</w:t>
      </w:r>
    </w:p>
    <w:p w14:paraId="3C42792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3. The beauty]</w:t>
      </w:r>
      <w:r w:rsidRPr="00907CAD">
        <w:rPr>
          <w:rFonts w:ascii="Times New Roman" w:eastAsia="Times New Roman" w:hAnsi="Times New Roman" w:cs="Times New Roman"/>
          <w:sz w:val="24"/>
          <w:szCs w:val="24"/>
        </w:rPr>
        <w:t xml:space="preserve"> The beauty and truth of this exquisite night-scene need not be pointed out to the American reader, who is familiar under his own skies with such moons pouring floods of liquid radiance, and such nights ‘but little paler than the day,’—such as many an English traveller and many a poet have described with wonder and delight when seen in Italy or the East. It is the intense feeling of reality in this scene that, to my mind, gives strong confirmation of the opinion that Shakespeare had, at some period prior to this drama, wandered under the skies and moons of Italy. Still it is not conclusive. England has her own brighter nights, which the poet’s fancy might light up to the golden star-paved heavens and the brilliant moonlight gazed upon by lovers’ eyes from the gardens of Belmont. Lloyd (p. 554, Singer’s ed.): It is worth giving a note to the hints this Act contains of the stage management of what is apt to be tedious, a long darkened scene. In the first speech we have, ‘The moon shines bright,’ and again, ‘How sweet the moonlight sleeps upon yon [sic] bank,’ but by the time that Portia enters to converse for some time in front, unobserved by Lorenzo and his wife, the moon is overcast. ‘When the moon shone,’ says Nerissa, ‘we did not see the candle,’ and consistently Lorenzo had said just before, ‘Come, ho, and wake Diana with a hymn;’ now Portia, with a parallelism that should have saved the line from a bad reading, exclaims, ‘Peace, ho, the moon sleeps with Endymion, And would not be awakened.’ When Bassanio approaches, however, the cloud again withdraws. ‘Por. This night, methinks, is but the daylight sick, It looks a little paler; ’tis a day, Such as the day is when the sun is hid;’ and Bassanio accordingly, unlike Lorenzo shortly before, recognizes Portia by sight, and not by voice alone, and the stage remains fully moonlit to the end.</w:t>
      </w:r>
    </w:p>
    <w:p w14:paraId="5D2DB52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 In]</w:t>
      </w:r>
      <w:r w:rsidRPr="00907CAD">
        <w:rPr>
          <w:rFonts w:ascii="Times New Roman" w:eastAsia="Times New Roman" w:hAnsi="Times New Roman" w:cs="Times New Roman"/>
          <w:sz w:val="24"/>
          <w:szCs w:val="24"/>
        </w:rPr>
        <w:t xml:space="preserve"> See II, iv, 2. Whalley refers to an imitation of this passage in the old Comedy of Wily Beguiled. See Appendix, ‘The Date of Composition.’</w:t>
      </w:r>
    </w:p>
    <w:p w14:paraId="3D8AEAD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 Troylius]</w:t>
      </w:r>
      <w:r w:rsidRPr="00907CAD">
        <w:rPr>
          <w:rFonts w:ascii="Times New Roman" w:eastAsia="Times New Roman" w:hAnsi="Times New Roman" w:cs="Times New Roman"/>
          <w:sz w:val="24"/>
          <w:szCs w:val="24"/>
        </w:rPr>
        <w:t xml:space="preserve"> Walker (Vers. p. 165): ‘Troilus’ in Shakespeare is always a dissyllable. In the Folio Tro. and Cress. throughout, . . . and to a great extent in the old English poetry, it is written Troylius, as if the name were formed immediately from Troy.</w:t>
      </w:r>
    </w:p>
    <w:p w14:paraId="1560F06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 Troian waills]</w:t>
      </w:r>
      <w:r w:rsidRPr="00907CAD">
        <w:rPr>
          <w:rFonts w:ascii="Times New Roman" w:eastAsia="Times New Roman" w:hAnsi="Times New Roman" w:cs="Times New Roman"/>
          <w:sz w:val="24"/>
          <w:szCs w:val="24"/>
        </w:rPr>
        <w:t xml:space="preserve"> Steevens: This image is from Chaucer’s Troilus and Cresside.</w:t>
      </w:r>
    </w:p>
    <w:p w14:paraId="42F2C01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 Willow]</w:t>
      </w:r>
      <w:r w:rsidRPr="00907CAD">
        <w:rPr>
          <w:rFonts w:ascii="Times New Roman" w:eastAsia="Times New Roman" w:hAnsi="Times New Roman" w:cs="Times New Roman"/>
          <w:sz w:val="24"/>
          <w:szCs w:val="24"/>
        </w:rPr>
        <w:t xml:space="preserve"> Steevens: This passage contains a small instance out of many that might be brought to prove that Shakespeare was no reader of the classics. ‘And why?’ indignantly asks Knight. ‘Because the Dido of the classics is never represented with a willow! Shakespeare was not, like many of Steevens’s day who had made great reputations with slender means, a mere transcriber of the thoughts of other men. He has here given us a picture of the forsaken Dido, which was perfectly intelligible to the popular mind. Those who remember Desdemona’s Willow-song need no laboured comment to show them that the willow was emblematic of the misery that Dido had to bear.’</w:t>
      </w:r>
    </w:p>
    <w:p w14:paraId="75C0CA3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 wilde sea bankes]</w:t>
      </w:r>
      <w:r w:rsidRPr="00907CAD">
        <w:rPr>
          <w:rFonts w:ascii="Times New Roman" w:eastAsia="Times New Roman" w:hAnsi="Times New Roman" w:cs="Times New Roman"/>
          <w:sz w:val="24"/>
          <w:szCs w:val="24"/>
        </w:rPr>
        <w:t xml:space="preserve"> The Fourth Folio has ‘wilde sea-banks,’ and this hyphen has retained its place in every edition, I think, since then, except Capell’s, the Globe, Clarendon, and White’s Second Edition. I think it is wrong. If a hyphen be needed at all, it should connect ‘wilde’ and ‘sea;’ it was the sea that was wild, not the banks. Perhaps, it was this incongruity which led Rowe in his first edition to change ‘wild’ into wilde. In my copy of Capell there is a very dim mark between ‘sea’ and ‘wild,’ which is possibly a hyphen, but I think not. Since writing this, I find that Allen has noted in his MS a hyphen where I have suggested it. Now, I am sure it is right.—Ed.</w:t>
      </w:r>
    </w:p>
    <w:p w14:paraId="001A63D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 waft]</w:t>
      </w:r>
      <w:r w:rsidRPr="00907CAD">
        <w:rPr>
          <w:rFonts w:ascii="Times New Roman" w:eastAsia="Times New Roman" w:hAnsi="Times New Roman" w:cs="Times New Roman"/>
          <w:sz w:val="24"/>
          <w:szCs w:val="24"/>
        </w:rPr>
        <w:t xml:space="preserve"> Walker (Crit. iii, 57) thinks that in all probability this is a corruption, but gives another instance of it elsewhere than in Shakespeare, as well as the present tense wafts, in </w:t>
      </w:r>
      <w:r w:rsidRPr="00907CAD">
        <w:rPr>
          <w:rFonts w:ascii="Times New Roman" w:eastAsia="Times New Roman" w:hAnsi="Times New Roman" w:cs="Times New Roman"/>
          <w:sz w:val="24"/>
          <w:szCs w:val="24"/>
        </w:rPr>
        <w:lastRenderedPageBreak/>
        <w:t>Ham. I, iv, 61; and he also compares with this form, saft for saved in several instances from Chapman. Abbott (§ 341.), however, is much more likely to be right, I think, in regarding it as an instance of the absorption in the final t, for the sake of euphony, of the -ed of the past indicative; and in § 342 he gives another example from King John, II, i, 73: ‘A braver choice of dauntless spirits Than now the Eng-</w:t>
      </w:r>
    </w:p>
    <w:p w14:paraId="0F7604D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 Medea]</w:t>
      </w:r>
      <w:r w:rsidRPr="00907CAD">
        <w:rPr>
          <w:rFonts w:ascii="Times New Roman" w:eastAsia="Times New Roman" w:hAnsi="Times New Roman" w:cs="Times New Roman"/>
          <w:sz w:val="24"/>
          <w:szCs w:val="24"/>
        </w:rPr>
        <w:t xml:space="preserve"> MINTO (p. 387): One of the pictures that the moonlight pours in upon these happy hearts is the sorceress Medea gathering her enchanted herbs,—a conception in the finest harmony with the soft mysterious light of the moon. But the other three are pictures of sighing, ill-starred, forlorn lovers, Troilus, Thisbe, and Dido. The moonlight hours are peculiarly sacred to lovers, and their placid influence tends to tranquillity and sadness. Happy successful love is akin to sadness; it is unsatisfied sighing that raises tempests in the soul, and confident hope or reckless despair that inspires to heroic deeds. In the moment of assured success the lover may be seated in the highest pinnacle of triumph, in rapture at having won the world’s dearest possession; but triumph soon gives place to more tranquil joy, and falls naturally into the common pathetic key of love and soft diffused sadness. Shakespeare shows in many passages his deep feeling for the pathos and witchery of moonlight, and his delight in music under such circumstances appears to have been ecstatic.</w:t>
      </w:r>
    </w:p>
    <w:p w14:paraId="3DA50AC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21. steale]</w:t>
      </w:r>
      <w:r w:rsidRPr="00907CAD">
        <w:rPr>
          <w:rFonts w:ascii="Times New Roman" w:eastAsia="Times New Roman" w:hAnsi="Times New Roman" w:cs="Times New Roman"/>
          <w:sz w:val="24"/>
          <w:szCs w:val="24"/>
        </w:rPr>
        <w:t xml:space="preserve"> Could not Lorenzo have chosen a less suggestive word? But, after all, are there not two distinct, and utterly different, Jessicas? This Jessica, whose awakening soul can be saddened by sweet music, is not the Jessica of Venice, gilded with stolen ducats. In this growth of character is there one of Shakespeare’s indications of Long Time lying perdue?—ED.</w:t>
      </w:r>
    </w:p>
    <w:p w14:paraId="7F9BEFA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 In]</w:t>
      </w:r>
      <w:r w:rsidRPr="00907CAD">
        <w:rPr>
          <w:rFonts w:ascii="Times New Roman" w:eastAsia="Times New Roman" w:hAnsi="Times New Roman" w:cs="Times New Roman"/>
          <w:sz w:val="24"/>
          <w:szCs w:val="24"/>
        </w:rPr>
        <w:t xml:space="preserve"> WHITE (ed. i): It must be confessed that the addition of And in F₂ helps the metre, and is not out of place in the concluding plea and rejoinder of the ‘nighting;’ but no addition is necessary, and, therefore, except upon authority, which F₂ lacks, none can be admitted. COLLIER (ed. ii) says, (and DYCE, ed. iii, repeats the assertion,) that it is only in some copies of F₂ that this And is found. ‘If we are authorised,’ he continues, ‘in inserting words for any such reason, what is to be done with the lines in which Carthage and Æson are mentioned where there is a redundant syllable?’ ‘No alteration is necessary,’ says BOSWELL; ‘two hemistichs frequently occur at the end of one speech and the commencement of another.’ [The ‘And’ is in my copy of F₃, and also, apparently, in that of the Cambridge Editors.—ED.]</w:t>
      </w:r>
    </w:p>
    <w:p w14:paraId="1C45F14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 HUNTER (i, 315):]</w:t>
      </w:r>
      <w:r w:rsidRPr="00907CAD">
        <w:rPr>
          <w:rFonts w:ascii="Times New Roman" w:eastAsia="Times New Roman" w:hAnsi="Times New Roman" w:cs="Times New Roman"/>
          <w:sz w:val="24"/>
          <w:szCs w:val="24"/>
        </w:rPr>
        <w:t xml:space="preserve"> The dramatic skill as well as the poetic power of Shakespeare may be eminently illustrated from this Scene. Delightful as such discourse in such circumstances is, it must not be too long continued, as it conduces nothing to the business of the drama. Yet the poet had not delivered his whole mind, and he meant still longer to ravish the ears of young and old with this sweet and virtuous discourse. It is that he might not seem inattentive to the business of the Scene, and that the audience might not grow impatient for the progress of the story, that he here introduces the two servants with intelligence of the approach of Portia and Bassanio. This was enough for the purpose. Orders are given for preparations to receive them, and for the music. Then the dialogue proceeds.</w:t>
      </w:r>
    </w:p>
    <w:p w14:paraId="4244E96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34. in silence]</w:t>
      </w:r>
      <w:r w:rsidRPr="00907CAD">
        <w:rPr>
          <w:rFonts w:ascii="Times New Roman" w:eastAsia="Times New Roman" w:hAnsi="Times New Roman" w:cs="Times New Roman"/>
          <w:sz w:val="24"/>
          <w:szCs w:val="24"/>
        </w:rPr>
        <w:t xml:space="preserve"> ABBOTT, § 89: The was frequently omitted before a noun already defined by another noun, especially in prepositional phrases. See I, i, 61; II, i, 17, and ‘In number of our friends,’—Jul. Caes. III, i, 216; ‘On most part of their fleet,’ Oth. II, i, 28.</w:t>
      </w:r>
    </w:p>
    <w:p w14:paraId="68BB2DB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37. Stephano]</w:t>
      </w:r>
      <w:r w:rsidRPr="00907CAD">
        <w:rPr>
          <w:rFonts w:ascii="Times New Roman" w:eastAsia="Times New Roman" w:hAnsi="Times New Roman" w:cs="Times New Roman"/>
          <w:sz w:val="24"/>
          <w:szCs w:val="24"/>
        </w:rPr>
        <w:t xml:space="preserve"> CLARENDON: Both here and in line 60 the accent is on the second syllable. Shakespeare had learned the true pronunciation when he wrote The Tempest, V, i, 277: ‘Is not this Stéphano, my drunken butler?’ TH. ELZE (Sh. Jahrbuch, xiii, 148): The reproach of a false accent in Stepháno, Rómeo, Desdémona, Andró nicus loses its force when we consider how very common it is in every language to change proper names in form, in gender, and in accent. Livórno becomes Léghorn in English, Livourne in French; Miláno is in English Milan, in German Mailand; Firénze is turned into English Florence, and Venézia itself is in English Venice, French Venise, German Venedig. The Germanic races prefer an accent on the penult, and hence Shakespeare has the same right to say Stepháno, as Schiller has to say Alcalá. It is common to hear English travellers speak of the ‘Chiesa San Stepháno,’ and Germans scarcely understand the Italian Roméo and Desdémona.</w:t>
      </w:r>
    </w:p>
    <w:p w14:paraId="6FD5DE1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40. crosses]</w:t>
      </w:r>
      <w:r w:rsidRPr="00907CAD">
        <w:rPr>
          <w:rFonts w:ascii="Times New Roman" w:eastAsia="Times New Roman" w:hAnsi="Times New Roman" w:cs="Times New Roman"/>
          <w:sz w:val="24"/>
          <w:szCs w:val="24"/>
        </w:rPr>
        <w:t xml:space="preserve"> KNIGHT: These holy crosses still, as of old, bristle the land in Italy, and sanctify the sea. Besides those contained in churches, they mark the spot where heroes were born, where saints rested, where travellers died. They rise on the summits of hills, and at the intersections of roads; and there is now a shrine of Madonna del Mare in the midst of the sea between Mestre and Venice, and another between Venice and Palestrina, where the gondolier and the mariner cross themselves in passing, and whose lamp nightly gleams over the waters, in moonlight or storm. The days are past when pilgrims of all ranks, from the queen to the beggar-maid, might be seen kneeling and praying ‘for happy wedlock hours,’ or for whatever else lay nearest their hearts; and the reverence of the passing traveller is now nearly all the homage that is paid at these shrines.—M[artineau?]</w:t>
      </w:r>
    </w:p>
    <w:p w14:paraId="7AB6B21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43. Hermit]</w:t>
      </w:r>
      <w:r w:rsidRPr="00907CAD">
        <w:rPr>
          <w:rFonts w:ascii="Times New Roman" w:eastAsia="Times New Roman" w:hAnsi="Times New Roman" w:cs="Times New Roman"/>
          <w:sz w:val="24"/>
          <w:szCs w:val="24"/>
        </w:rPr>
        <w:t xml:space="preserve"> Dr Johnson, in his Edition, has here a needless note to the effect that he could not perceive the use of this hermit, of whom nothing is seen or heard afterwards. This was never repeated in any of the subsequent Editions which he issued in collaboration with Steevens; but it was the text for a coarse onslaught by Dr Kenrick, in which he called Dr Johnson ‘a blockhead,’ and was afterwards berated for it by Barclay. In thus becoming a part of the history of Shakespearian criticism, it has to be noted here.—ED.</w:t>
      </w:r>
    </w:p>
    <w:p w14:paraId="4DDACEA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47. ceremoniously]</w:t>
      </w:r>
      <w:r w:rsidRPr="00907CAD">
        <w:rPr>
          <w:rFonts w:ascii="Times New Roman" w:eastAsia="Times New Roman" w:hAnsi="Times New Roman" w:cs="Times New Roman"/>
          <w:sz w:val="24"/>
          <w:szCs w:val="24"/>
        </w:rPr>
        <w:t xml:space="preserve"> I cannot find that Schmidt, in his invaluable Appendix, has anywhere noted this kind of adverbial hypallage. Probably he thought that having collected many examples of a similar interchange of adjectives, the same observation would apply to adverbs; and so, in effect, it does. But it is well to note the instances when they occur, as ALLEN, in his MS, has done here, and afterwards in line 301, ‘Your argosies Are richly come to harbour.’ Of course the present line means, ‘Let us prepare some ceremonious welcome,’ &amp;c.—ED.</w:t>
      </w:r>
    </w:p>
    <w:p w14:paraId="5E35F23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50. STAUNTON:</w:t>
      </w:r>
      <w:r w:rsidRPr="00907CAD">
        <w:rPr>
          <w:rFonts w:ascii="Times New Roman" w:eastAsia="Times New Roman" w:hAnsi="Times New Roman" w:cs="Times New Roman"/>
          <w:sz w:val="24"/>
          <w:szCs w:val="24"/>
        </w:rPr>
        <w:t xml:space="preserve"> Launcelot is imitating the horn of the courier, or ‘post,’ as he was</w:t>
      </w:r>
    </w:p>
    <w:p w14:paraId="56993DB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52. M. Lorenzo, &amp; M. Lorenzo]</w:t>
      </w:r>
      <w:r w:rsidRPr="00907CAD">
        <w:rPr>
          <w:rFonts w:ascii="Times New Roman" w:eastAsia="Times New Roman" w:hAnsi="Times New Roman" w:cs="Times New Roman"/>
          <w:sz w:val="24"/>
          <w:szCs w:val="24"/>
        </w:rPr>
        <w:t xml:space="preserve"> The Textual Notes will show the evolution of these words, through a process of unnatural selection, into ‘Master Lorenzo and Mistress Lorenzo,’ as they now stand in the majority of modern Editions. It has all along been clear that F3 was printed from Q2; it seems to me not unlikely that in the faulty composition of this Q2, the ampersand is a misprint for an interrogation mark; this ampersand was printed out in full in F3 and a misprint added, ‘Lorenza.’ This accidental feminine termination was accepted in full faith by the printer of F4, and ‘Mrs Lorenza’ stood forth confessed. That the feeble joke is wholly the printer’s, and not Shakespeare’s, </w:t>
      </w:r>
      <w:r w:rsidRPr="00907CAD">
        <w:rPr>
          <w:rFonts w:ascii="Times New Roman" w:eastAsia="Times New Roman" w:hAnsi="Times New Roman" w:cs="Times New Roman"/>
          <w:sz w:val="24"/>
          <w:szCs w:val="24"/>
        </w:rPr>
        <w:lastRenderedPageBreak/>
        <w:t>and that Lorenzo alone is called, is shown, I think conclusively, by Clarendon, who calls attention to the fact that in line 55 Launcelot says, ‘Tell him,’ not ‘Tell them.’—ED.</w:t>
      </w:r>
    </w:p>
    <w:p w14:paraId="4FE2196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52. All that Launcelot]</w:t>
      </w:r>
      <w:r w:rsidRPr="00907CAD">
        <w:rPr>
          <w:rFonts w:ascii="Times New Roman" w:eastAsia="Times New Roman" w:hAnsi="Times New Roman" w:cs="Times New Roman"/>
          <w:sz w:val="24"/>
          <w:szCs w:val="24"/>
        </w:rPr>
        <w:t xml:space="preserve"> All that Launcelot says in this Scene is clearly prose, and is so printed in all editions except in White’s ed. ii, where this line is divided after the first ‘Lorenzo.’ But this division arose, I am sure, from a mere oversight. That careful Editor printed from the Globe Edition, where, for typographical reasons, the line had to be so divided, and this fact escaped White’s notice.—ED.</w:t>
      </w:r>
    </w:p>
    <w:p w14:paraId="2FF588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57. CAPELL (ii, 72):]</w:t>
      </w:r>
      <w:r w:rsidRPr="00907CAD">
        <w:rPr>
          <w:rFonts w:ascii="Times New Roman" w:eastAsia="Times New Roman" w:hAnsi="Times New Roman" w:cs="Times New Roman"/>
          <w:sz w:val="24"/>
          <w:szCs w:val="24"/>
        </w:rPr>
        <w:t xml:space="preserve"> That he [‘the first modern,’ i. e. Rowe] should not be bold enough, nor any one after him, to put an Exit for the Clown [see Text. Notes] when he has made his speech, is among the wonders of their Editions: but it rose, first, from their not considering that his continuance on the stage were in the last degree faulty; and, next, from their having no right conception of the odd, but proper, mode of his entry: This, if rightly perform’d, should be—with a whip in his hand; with which he runs slashing about, circling the two people he hollows for without once looking on them; and having empty’d his budget, goes out slashing as he came in.</w:t>
      </w:r>
    </w:p>
    <w:p w14:paraId="7991720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61. sweet soule]</w:t>
      </w:r>
      <w:r w:rsidRPr="00907CAD">
        <w:rPr>
          <w:rFonts w:ascii="Times New Roman" w:eastAsia="Times New Roman" w:hAnsi="Times New Roman" w:cs="Times New Roman"/>
          <w:sz w:val="24"/>
          <w:szCs w:val="24"/>
        </w:rPr>
        <w:t xml:space="preserve"> As Walker, in his Article LXXXV (Crit. ii, 177), gives (accord-</w:t>
      </w:r>
    </w:p>
    <w:p w14:paraId="5BD1A47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63. signifie]</w:t>
      </w:r>
      <w:r w:rsidRPr="00907CAD">
        <w:rPr>
          <w:rFonts w:ascii="Times New Roman" w:eastAsia="Times New Roman" w:hAnsi="Times New Roman" w:cs="Times New Roman"/>
          <w:sz w:val="24"/>
          <w:szCs w:val="24"/>
        </w:rPr>
        <w:t xml:space="preserve"> It is easy to see how the compositor, following his ear, came to omit the r.—ED.</w:t>
      </w:r>
    </w:p>
    <w:p w14:paraId="149FE64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67. sleepes]</w:t>
      </w:r>
      <w:r w:rsidRPr="00907CAD">
        <w:rPr>
          <w:rFonts w:ascii="Times New Roman" w:eastAsia="Times New Roman" w:hAnsi="Times New Roman" w:cs="Times New Roman"/>
          <w:sz w:val="24"/>
          <w:szCs w:val="24"/>
        </w:rPr>
        <w:t xml:space="preserve"> KNIGHT: One characteristic of an Italian garden is that its trees and shrubs are grown in avenues and gathered into thickets, while the grass-plots and turfy banks are studded with parterres of roses and other flowers, which lie open to the sunshine and the dews. The moonlight thus sleeps upon such lawns and banks, instead of being disturbed by the flickering of overshadowing trees.—M[artineau?]</w:t>
      </w:r>
    </w:p>
    <w:p w14:paraId="5551818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69. in]</w:t>
      </w:r>
      <w:r w:rsidRPr="00907CAD">
        <w:rPr>
          <w:rFonts w:ascii="Times New Roman" w:eastAsia="Times New Roman" w:hAnsi="Times New Roman" w:cs="Times New Roman"/>
          <w:sz w:val="24"/>
          <w:szCs w:val="24"/>
        </w:rPr>
        <w:t xml:space="preserve"> See ABBOTT, § 159, for instances of in used with verbs of motion; also II, viii, 45.</w:t>
      </w:r>
    </w:p>
    <w:p w14:paraId="32E365D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72. pattens]</w:t>
      </w:r>
      <w:r w:rsidRPr="00907CAD">
        <w:rPr>
          <w:rFonts w:ascii="Times New Roman" w:eastAsia="Times New Roman" w:hAnsi="Times New Roman" w:cs="Times New Roman"/>
          <w:sz w:val="24"/>
          <w:szCs w:val="24"/>
        </w:rPr>
        <w:t xml:space="preserve"> WARBURTON: We should read patens, a round, broad plate of gold borne in heraldry; [‘This is a mistake,’ says HUNTER (i, 318), ‘such a plate of gold is called a bezant!’] the cover of the sacramental cup. MALONE: A patine (from patina, Lat.) is the small flat dish or plate used with the chalice in the administration of the Eucharist. It was commonly made of gold. DYCE (Remarks, p. 59): By adopting the gross misprint patterns, Mr Collier has done much to injure the picturesqueness of a passage which an eminent writer has pronounced to be ‘the most sublime, perhaps, in Shakespeare.’ [See Hallam, post.] What are ‘patterns of gold’? and how could the floor of heaven be ‘INLAID’ with ‘patterns’? The not uncommon word patten, paten, patin, or patine, means a plate. ‘The Patine of a Chalice, Calici operculum, patina.’—Coles’s Dict. HUNTER (i, 318): The formidable objection to ‘patten’ is that nothing, at any period, so called, can be supposed to have been used to represent a star. To get quit of this difficulty the word was turned into patine.</w:t>
      </w:r>
    </w:p>
    <w:p w14:paraId="58C7F49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72. Is thicke inlayed with pattens of bright gold,]</w:t>
      </w:r>
      <w:r w:rsidRPr="00907CAD">
        <w:rPr>
          <w:rFonts w:ascii="Times New Roman" w:eastAsia="Times New Roman" w:hAnsi="Times New Roman" w:cs="Times New Roman"/>
          <w:sz w:val="24"/>
          <w:szCs w:val="24"/>
        </w:rPr>
        <w:t xml:space="preserve"> piness or propriety in likening stars to dishes, not even golden ones. I have no doubt that pattern was the word from the beginning, and that Lorenzo was speaking of the stars as in their constellations, not individually; and the constellations may not unsuitably be spoken of as patterns, just as we speak of the pattern of mosaic work, &amp;c. [When Hunter printed the foregoing note, it is not likely that he had seen the Re marks, &amp;c. of his friend Dyce, which must have been issued while his own Illustra tions, &amp;c. were going through the press. Though Dyce, therefore, did not influence Hunter, Hunter’s opinion evidently impressed Dyce; when, </w:t>
      </w:r>
      <w:r w:rsidRPr="00907CAD">
        <w:rPr>
          <w:rFonts w:ascii="Times New Roman" w:eastAsia="Times New Roman" w:hAnsi="Times New Roman" w:cs="Times New Roman"/>
          <w:sz w:val="24"/>
          <w:szCs w:val="24"/>
        </w:rPr>
        <w:lastRenderedPageBreak/>
        <w:t>nine years later, Dyce issued A Few Notes, &amp;c., his tone is perceptibly less peremptory. On p. 66, after citing Hunter, he reiterates his belief] that patterns is ‘a gross misprint,’ and cites two passages from Sylvester’s Du Bartas: ‘Th’ Almighties finger fixed many a million Of golden scutchions [the original has ‘platines dorees’—Dyce] in that rich pavillion,’—The Fourth Day of the First Week, p. 33, ed. 1641; and ‘That sumptuous canapy, The which th’ un-niggard hand of Majesty Poudred so thick with shields [the original has ‘escussions’—Dyce] so shining cleer,’ &amp;c.—Id., p. 34. COLLIER (ed. ii): The question here is between patterns and ‘pattens:’ the Rev. Mr Dyce prefers ‘pattens,’ but cites no older authority than Coles’s Dict.: the Promptorium Parvulorum would have been better, and there he might have found, ‘Patena, or pateyne of a chalys.’— p. 385, ed. Cam. Soc. But the truth is, that Shakespeare had no such far-fetched allusion: he was thinking of the ‘patterns of bright gold’ which inlaid the floor of heaven. Mr Dyce asks, ‘how could the floor of heaven be inlaid with patterns?’ Just like any other ornamental floor; ornamental floors are always inlaid with patterns, and generally of stars. DYCE (ed. iii) repeats that Shakespeare means that the floor of heaven is thickly inlaid with plates or circular ornaments of gold; adduces the two foregoing passages from Sylvester’s Du Bartas; and adds that Mr Lettsom observes, ‘Patterns seems to me rather a sophistication than a misprint.’ VERPLANCK thinks that ‘pattern, in its modern sense, for the plan of a carpet or other similar work (which alone could give any sense here), is more modern than Shakespeare’s text.’ CLARENDON: The ‘patine’ is the plate used in the Eucharist, and the image is thus much finer and more suitable to ‘the floor of heaven’ than the common-place patterns. [I find a difficulty in accepting the usual interpretation of this passage. It certainly does seem that ‘orb’ refers to ‘patines,’ and that the ‘patines’ are the stars; and if this reference is not to be evaded, then I yield; but under the protest that to compare merely luminous points, always silvery, to golden objects of manifest dimension, thickly inlaying the floor of heaven like a tessellated pavement, is, to me, to say the least, strained. The planets at their brightest might look like silver patines, but then not enough of them are visible at any one time thickly to inlay the skies. The very first words of this Scene are, ‘The moone shines bright,’ and if any one impression of external nature is given to us up to this point deeper than another, it is that the landscape is flooded with brilliancy, so bright that Medea could have even selected from among other flowers her enchanted herbs. If the ‘patines’ are the stars, here my difficulty culminates. When the moon shines thus dazzlingly, as we all know, the stars are scarcely visible, and those that are the brightest on moonless nights are but as the ‘smallest orbs’ now; not only, moreover, would they be unlike pattens of bright gold, but they could not thickly</w:t>
      </w:r>
    </w:p>
    <w:p w14:paraId="09FEA01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72. Is thicke inlayed with pattens of bright gold.]</w:t>
      </w:r>
    </w:p>
    <w:p w14:paraId="084F7EE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75. quiring]</w:t>
      </w:r>
      <w:r w:rsidRPr="00907CAD">
        <w:rPr>
          <w:rFonts w:ascii="Times New Roman" w:eastAsia="Times New Roman" w:hAnsi="Times New Roman" w:cs="Times New Roman"/>
          <w:sz w:val="24"/>
          <w:szCs w:val="24"/>
        </w:rPr>
        <w:t xml:space="preserve"> SCHMIDT (Lex.): To sing in concert, and be tuned accordingly. As a verb only here, and in Cor. III, ii, 113.</w:t>
      </w:r>
    </w:p>
    <w:p w14:paraId="6CC4056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75. Cherubins]</w:t>
      </w:r>
      <w:r w:rsidRPr="00907CAD">
        <w:rPr>
          <w:rFonts w:ascii="Times New Roman" w:eastAsia="Times New Roman" w:hAnsi="Times New Roman" w:cs="Times New Roman"/>
          <w:sz w:val="24"/>
          <w:szCs w:val="24"/>
        </w:rPr>
        <w:t xml:space="preserve"> An English form of a Chaldee plural, which probably came to us through the French. See Oth. IV, ii, 73: ‘Still’ in this line is used, as it very commonly is, in the sense of always, continually.—Ed.</w:t>
      </w:r>
    </w:p>
    <w:p w14:paraId="37106E6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78. JOHNSON:</w:t>
      </w:r>
      <w:r w:rsidRPr="00907CAD">
        <w:rPr>
          <w:rFonts w:ascii="Times New Roman" w:eastAsia="Times New Roman" w:hAnsi="Times New Roman" w:cs="Times New Roman"/>
          <w:sz w:val="24"/>
          <w:szCs w:val="24"/>
        </w:rPr>
        <w:t xml:space="preserve"> That this line is corrupt must be allowed, but it gives reason to suspect that the original was: ‘Doth grossly close it in.’ Yet I know not whether from this any thing better can be produced than the received reading. Perhaps ‘harmony’ is the power of perceiving harmony, as afterwards: Music in the soul is the quality of being ‘moved </w:t>
      </w:r>
      <w:r w:rsidRPr="00907CAD">
        <w:rPr>
          <w:rFonts w:ascii="Times New Roman" w:eastAsia="Times New Roman" w:hAnsi="Times New Roman" w:cs="Times New Roman"/>
          <w:sz w:val="24"/>
          <w:szCs w:val="24"/>
        </w:rPr>
        <w:lastRenderedPageBreak/>
        <w:t>with concord of sweet sounds.’ This will somewhat explain the old copies, but the sentence is still imperfect; which might be completed by reading: Such harmony is in th’ immortal soul, But while this muddy vesture of decay Doth grossly close it in, we cannot hear it. MALONE: ‘Such harmony,’ &amp;c. is not an exclamation, but an illustration. The whole runs thus: ‘There is not one of the heavenly orbs but sings as it moves, still quiring to the cherubin. Similar to the harmony they make is that of immortal souls;’ or, in other words, ‘each of us has as perfect harmony in our souls as the harmony of the spheres, inasmuch as we have the quality of being moved by sweet sounds (as he expresses it afterwards); but our gross terrestrial part, which environs us, deadens the sound, and prevents our hearing.’ ‘It’ in ‘Doth grossly close</w:t>
      </w:r>
    </w:p>
    <w:p w14:paraId="0C68366B"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78. Doth grosly close in it, we cannot heare it in,]</w:t>
      </w:r>
      <w:r w:rsidRPr="00907CAD">
        <w:rPr>
          <w:rFonts w:ascii="Times New Roman" w:eastAsia="Times New Roman" w:hAnsi="Times New Roman" w:cs="Times New Roman"/>
          <w:sz w:val="24"/>
          <w:szCs w:val="24"/>
        </w:rPr>
        <w:t xml:space="preserve"> I apprehend, refers to ‘harmony.’ It may be objected that as this internal harmony is not an object of sense, it cannot be heard;—but Shakespeare is not always exact in his language; he confounds it with that external and artificial harmony which is capable of being heard. This hath been imitated by Milton in his Arcades, 71: ‘the heavenly tune, which none can hear Of human mould, with gross unpurged ear.’ [Had Malone looked into his Plato he would not have said that Milton had here imitated Shakespeare.—ED.] Steevens: The passage may be well explained by Hooker in his Ecclesiastical Polity, b. v. [published singly, in 1597,—Malone]: ‘Touching musical harmony, whether by instrument or by voice, it being but of high and low sounds in a due proportionable disposition, such, notwithstanding is the force thereof, and so pleasing effects it hath in that very part of man which is most divine, that some have been thereby induced to think, that the soul itself by nature is or hath in it harmony.’ For this quotation I am indebted to Dr Farmer. Du Bois (The Wreath, p. 60): The correspondent passage in Plato is in his tenth book De Republica; where he speaks of the harmony of the Spheres, and represents a Syren sitting on each of the eight orbs, and singing to each in its proper tone, while they are thus guided through the heavens, and consent in a diapason of perfect harmony, the Fates themselves enchanting to this celestial music: ἐπὶ δὲ τῶν κύκλων αὐτοῦ ἀμϕθεὶ ἐϕ’ ἑκάστῳ βεβήκεναι Σειρῆνα συμμεριϕερομένην, ϕωνὴν μίαν ἑκαστον ἀπὸ τούτων ἐκ πασῶν δὲ ὁπωσ ὅυτω μιᾳ ἁρμονίᾳ ξυμϕωνεῖν. [chap. xiv, 617, ed. Hermann. ‘Upon each of its circles stands a siren, who travels round with the circle, uttering one note in tone; and from all the eight notes there results a single harmony,’—Davies and Vaughan, p. 413. For the authorities concerning this doctrine of the harmony of the spheres, see Smith’s Dict. s. v. Pythagoras.—Ed.] Knight quotes a passage from Coleridge’s Remorse, III, 1; and Clarendon finds here reminiscences of Job, xxxviii, 7: ‘The morning stars sang together.’ Elze in his Essay on The Tempest (p. 7) thinks that this description of the music of the spheres is taken from Montaigne’s Essay On Custom (book i, chap. xxii), which, as Elze confesses, would prove that Shakespeare read it in the original. Florio’s translation was not put forth until 1603.</w:t>
      </w:r>
    </w:p>
    <w:p w14:paraId="14FC67E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78. close in it]</w:t>
      </w:r>
      <w:r w:rsidRPr="00907CAD">
        <w:rPr>
          <w:rFonts w:ascii="Times New Roman" w:eastAsia="Times New Roman" w:hAnsi="Times New Roman" w:cs="Times New Roman"/>
          <w:sz w:val="24"/>
          <w:szCs w:val="24"/>
        </w:rPr>
        <w:t xml:space="preserve"> Knight: The verb in this case is probably compound—close-in it. [Unquestionably. There is no need to change the Folio.—ED.] Collier and Dyce unite in referring ‘it’ to the soul, and not to ‘harmony.’ [Wherein the present Editor entirely agrees.] Hallam (Lit. of Europe, vol. iii, chap. iii, ii) translates a passage from Campanella, De Sensu Rerum (1617?), which he says he ‘can hardly read without recollecting the most sublime passage, perhaps, in Shakespeare,’ and thereupon quotes the present lines 67–74. W. W. Lloyd, whose Critical Essays enrich Singer’s Second </w:t>
      </w:r>
      <w:r w:rsidRPr="00907CAD">
        <w:rPr>
          <w:rFonts w:ascii="Times New Roman" w:eastAsia="Times New Roman" w:hAnsi="Times New Roman" w:cs="Times New Roman"/>
          <w:sz w:val="24"/>
          <w:szCs w:val="24"/>
        </w:rPr>
        <w:lastRenderedPageBreak/>
        <w:t>Edition (in fact, these Essays constitute the best claim of that Edition to the student’s consideration), sets forth at length, in a letter to The Athenaeum, of 12th May, 1877, the Platonic mysths, and its modifications by Cicero in the Somnium Scipionis, and by Dante, and in the Timaeus as far as they are all applicable in their associations to the elucidating of this present passage, and thus concludes: ‘We must not press Shakespeare’s grammar and construction too pedantically. Here, as in many an ancient writer, the reader, for delight, skips gaily along through passages which convey to him an unquestionable and perspicuous sense alone and is surprised and, when he</w:t>
      </w:r>
    </w:p>
    <w:p w14:paraId="322B229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82. draw]</w:t>
      </w:r>
      <w:r w:rsidRPr="00907CAD">
        <w:rPr>
          <w:rFonts w:ascii="Times New Roman" w:eastAsia="Times New Roman" w:hAnsi="Times New Roman" w:cs="Times New Roman"/>
          <w:sz w:val="24"/>
          <w:szCs w:val="24"/>
        </w:rPr>
        <w:t xml:space="preserve"> MALONE: Shakespeare was, I believe, here thinking of the custom of accompanying the last waggon-load, at the end of harvest, with rustic music. [Heaven save the mark! and, doubtless, in the preceding line ‘ pearce your Mistresse eare,’ refers to the well-known operation for ear-rings!—Ed.]</w:t>
      </w:r>
    </w:p>
    <w:p w14:paraId="3BDB0FF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84. COWDEN-CLARKE:</w:t>
      </w:r>
      <w:r w:rsidRPr="00907CAD">
        <w:rPr>
          <w:rFonts w:ascii="Times New Roman" w:eastAsia="Times New Roman" w:hAnsi="Times New Roman" w:cs="Times New Roman"/>
          <w:sz w:val="24"/>
          <w:szCs w:val="24"/>
        </w:rPr>
        <w:t xml:space="preserve"> For the sake of this one line (a line that was an especial favourite with one of the profoundest musicians we ever knew), we feel inclined to forgive Jessica anything we may have charged her with elsewhere. Her avowal of the effect that music has upon her shows her to be capable of amelioration; and we may trust that this, her appreciation of a woman like Portia, and her husband’s loving influence, may ultimately soften her into excellence. But thus it is that Shakespeare ever throws in redeeming points, making his characters illustrate ‘the good and ill together’ that exist in human nature.</w:t>
      </w:r>
    </w:p>
    <w:p w14:paraId="5E003C0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87. vnhandled colts]</w:t>
      </w:r>
      <w:r w:rsidRPr="00907CAD">
        <w:rPr>
          <w:rFonts w:ascii="Times New Roman" w:eastAsia="Times New Roman" w:hAnsi="Times New Roman" w:cs="Times New Roman"/>
          <w:sz w:val="24"/>
          <w:szCs w:val="24"/>
        </w:rPr>
        <w:t xml:space="preserve"> MALONE: We find the same thought, Temp. IV, i, 176:—‘Then I beat my tabor, At which, like unback’d colts, they prick’d their ears, Advanced their eye-lids, lifted up their noses, As they smelt music.’</w:t>
      </w:r>
    </w:p>
    <w:p w14:paraId="4A0C262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92. make]</w:t>
      </w:r>
      <w:r w:rsidRPr="00907CAD">
        <w:rPr>
          <w:rFonts w:ascii="Times New Roman" w:eastAsia="Times New Roman" w:hAnsi="Times New Roman" w:cs="Times New Roman"/>
          <w:sz w:val="24"/>
          <w:szCs w:val="24"/>
        </w:rPr>
        <w:t xml:space="preserve"> See II, vii, 44, or Abbott, § 349, for the omission of to.</w:t>
      </w:r>
    </w:p>
    <w:p w14:paraId="4F20437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92. mutually]</w:t>
      </w:r>
      <w:r w:rsidRPr="00907CAD">
        <w:rPr>
          <w:rFonts w:ascii="Times New Roman" w:eastAsia="Times New Roman" w:hAnsi="Times New Roman" w:cs="Times New Roman"/>
          <w:sz w:val="24"/>
          <w:szCs w:val="24"/>
        </w:rPr>
        <w:t xml:space="preserve"> CLARENDON: Common. This word is applied to signify what is common to more than two in Tro. &amp; Cress. I, iii, 348: ‘And choice, being mutual act of all our souls.’ Also, Mid. N. D. IV, i, 122: ‘Every region near seem’d all one mutual cry.’</w:t>
      </w:r>
    </w:p>
    <w:p w14:paraId="23C906E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94. Poet]</w:t>
      </w:r>
      <w:r w:rsidRPr="00907CAD">
        <w:rPr>
          <w:rFonts w:ascii="Times New Roman" w:eastAsia="Times New Roman" w:hAnsi="Times New Roman" w:cs="Times New Roman"/>
          <w:sz w:val="24"/>
          <w:szCs w:val="24"/>
        </w:rPr>
        <w:t xml:space="preserve"> KEIGHTLEY (p. 154): I think we should read this in the plural, poets, as no particular poet was regarded as the author of this myth. [It is, nevertheless, told in Shakespeare’s favorite Latin author, Ovid, books x and xi.—ED.]</w:t>
      </w:r>
    </w:p>
    <w:p w14:paraId="721A50C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98. The man that hath no musicke in himselfe,]</w:t>
      </w:r>
      <w:r w:rsidRPr="00907CAD">
        <w:rPr>
          <w:rFonts w:ascii="Times New Roman" w:eastAsia="Times New Roman" w:hAnsi="Times New Roman" w:cs="Times New Roman"/>
          <w:sz w:val="24"/>
          <w:szCs w:val="24"/>
        </w:rPr>
        <w:t xml:space="preserve"> seeming partiality to this amusement. He might have added that Peacham requires of his Gentleman only to be able 'to sing his part sure, and at first sight, and withal to play the same on a viol or lute.' Let not, however, this capricious sentiment of Shakespeare descend to posterity unattended by the opinion of the late Lord Chesterfield on the same subject. In his 148th Letter to his son, who was then in Venice, his lordship, after having enumerated music among the illiberal pleasures, adds: 'If you love music, hear it; go to operas, concerts, and pay fiddlers to play to you; but I must insist upon your neither piping nor fiddling yourself. It puts a gentleman into a very frivolous and contemptible light; brings him into a great deal of bad company, and takes up a great deal of time which might be much better employed. Few things would mortify me more, than to see you bearing a part in a concert, with a fiddle under your chin, or a pipe in your mouth.' Again, Letter 153: 'A taste of sculpture and painting is, in my mind, as becoming, as a taste of fiddling and piping is unbecoming a man of fashion. The former is connected with history and poetry, the latter with nothing but bad company.' Again: 'Painting and sculpture are very justly called liberal arts; a lively and strong imagination, together with a just observation, being absolutely </w:t>
      </w:r>
      <w:r w:rsidRPr="00907CAD">
        <w:rPr>
          <w:rFonts w:ascii="Times New Roman" w:eastAsia="Times New Roman" w:hAnsi="Times New Roman" w:cs="Times New Roman"/>
          <w:sz w:val="24"/>
          <w:szCs w:val="24"/>
        </w:rPr>
        <w:lastRenderedPageBreak/>
        <w:t>necessary to excel in either; which, in my opinion, is by no means the case with music, though called a liberal art, and now in Italy placed above the other two; a proof of the decline of that country.' DOUCE (i, 269): Had the sentiments in Mr Stevens's note been expressed by Dr Johnson, disorganized as he was for the enjoyment of music, it would not have been matter to wonder at; but that such a man as Mr Stevens, whose ordinary speech was melody, and whose correct and elegant ear for poetical concord is so frequently manifested in the course of his Shakespearian labours, should have showrf himself a very Timon in music, can only be accounted for by supposing that he regarded the speech in question as a libel on his great colleague's organization. He has here assumed a task which Dr Johnson would, for obvious reasons, have declined, and with 'the feeble aid of an illiberal passage from Lord Chesterfield's Letters. MONCK MASON: I doubt, indeed, whether there be any human being that is totally insensible to the powers of harmony; but if there be any such, we may naturally suppose that the same sluggish motion of the blood, the same rigid texture of the nerves, the same hardened construction of body or mind, from whatever cause it may proceed, that makes them incapable of harmony, may also render them unsusceptible of the finer feelings of humanity, and, of course, more fit than the rest of mankind for rapine, premeditated murder, and such horrid crimes as require in the perpetrators a certain degree of hardness and insensibility. PYE (p. 76): I confess even I, who would almost as soon stand up to my neck in water in winter as sit out a concert, should have no great opinion of that man who was dead to the effect of a pathetic song set to a simple melody. [It is difficult to decide, as we have had more than once to note, whether Stevens is in jest or in earnest. I am by no means sure that this attack on music was not a trap whereby to lure some honest Goodman Dull into a defence of it. If so, Steevens was certainly rewarded; the foregoing notes are greatly abridged; and I have omitted Eccles altogether,—but Pye, the Poet Laureate, alone would have repaid him. As Knight says, 'the interest of the dispute wholly consists in the solemn stupidity with which it is conducted.' The true light in which to view Lorenzo's exclamation is, I think, exactly put by Cowden-Clarke: 'This Shakespearian test of character deserves to be remembered as one of the master's illustrations of his quick insight into the very pulses of the human mind.'</w:t>
      </w:r>
    </w:p>
    <w:p w14:paraId="769A27C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101. spirit]</w:t>
      </w:r>
      <w:r w:rsidRPr="00907CAD">
        <w:rPr>
          <w:rFonts w:ascii="Times New Roman" w:eastAsia="Times New Roman" w:hAnsi="Times New Roman" w:cs="Times New Roman"/>
          <w:sz w:val="24"/>
          <w:szCs w:val="24"/>
        </w:rPr>
        <w:t xml:space="preserve"> See WALKER (Crit. i, 193), where he says that ‘it may safely be laid down as a canon, that the word “spirit,” in our old poets, whenever the metre does not compel us to pronounce it dissyllabically, is a monosyllable. And this is almost always the case.’ After citing very many examples, of which the present line is one, he sums up: ‘Perhaps it would be desirable, wherever the word occurs as a monosyllable, to write it spright, in order to ensure the proper pronunciation of the line. I prefer spright to sprite; inasmuch as the latter invariably carries with it a spectral association; although the old writers, in those passages where they write the word monosyllabically, use sometimes the one form, sometimes the other.’ In citing the present line Walker, who trusted to his memory, writes notions for ‘motions,’ or it may be an oversight of Lettsom; the recurrence here of the same sound sprite and night seems to have given him pause, and he thinks that they were not exactly the same; in The Historye of Romeus and Juliet he finds instances where for the sake of euphony it must be pronounced, as it is there once spelled, sprete.—Ed.</w:t>
      </w:r>
    </w:p>
    <w:p w14:paraId="12F5DC2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105. HUNTER (i, 320):]</w:t>
      </w:r>
      <w:r w:rsidRPr="00907CAD">
        <w:rPr>
          <w:rFonts w:ascii="Times New Roman" w:eastAsia="Times New Roman" w:hAnsi="Times New Roman" w:cs="Times New Roman"/>
          <w:sz w:val="24"/>
          <w:szCs w:val="24"/>
        </w:rPr>
        <w:t xml:space="preserve"> There is a dramatic purpose worthy of notice in the words which Portia utters when she first appears upon the scene. They were meant to connect the present with the past; the defeated attempt of Shylock on the life of Antonio with the </w:t>
      </w:r>
      <w:r w:rsidRPr="00907CAD">
        <w:rPr>
          <w:rFonts w:ascii="Times New Roman" w:eastAsia="Times New Roman" w:hAnsi="Times New Roman" w:cs="Times New Roman"/>
          <w:sz w:val="24"/>
          <w:szCs w:val="24"/>
        </w:rPr>
        <w:lastRenderedPageBreak/>
        <w:t>scenes of Belmont; and the spectators are thus led to look upon Portia returning to the house in which the scene of the caskets had been presented, crowned with the honours of the good deed she had done in freeing the merchant. There is also great dramatic skill shewn in the dialogue which now ensues between Portia and Nerissa. It is not quite unlike that to which we have been listening with such charmed ears between Lorenzo and Jessica; yet it is less philosophical, and so leads gently to the change from those sweet discourses to the business of the story, to which it is now necessary to proceed.</w:t>
      </w:r>
    </w:p>
    <w:p w14:paraId="7D0CC28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107. HALLIWELL:</w:t>
      </w:r>
      <w:r w:rsidRPr="00907CAD">
        <w:rPr>
          <w:rFonts w:ascii="Times New Roman" w:eastAsia="Times New Roman" w:hAnsi="Times New Roman" w:cs="Times New Roman"/>
          <w:sz w:val="24"/>
          <w:szCs w:val="24"/>
        </w:rPr>
        <w:t xml:space="preserve"> Compare Matthew, v, 16: ‘Let your light so shine before men, that they may see your good works,’ &amp;c.</w:t>
      </w:r>
    </w:p>
    <w:p w14:paraId="6D8F8B8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107. naughty]</w:t>
      </w:r>
      <w:r w:rsidRPr="00907CAD">
        <w:rPr>
          <w:rFonts w:ascii="Times New Roman" w:eastAsia="Times New Roman" w:hAnsi="Times New Roman" w:cs="Times New Roman"/>
          <w:sz w:val="24"/>
          <w:szCs w:val="24"/>
        </w:rPr>
        <w:t xml:space="preserve"> COWDEN-CLARKE: Formerly used with greater force of meaning than at present. [See III, iii, 12.] Here it means ‘evil,’ ‘wicked,’ ‘corrupt;’ yet, somehow, its lighter form of expression harmonizes well with the light-hearted mood, the condition of internal happiness, that possesses Portia at this moment of her return from having successfully fulfilled a project for rescuing her husband’s friend from peril. Her sweet cheerfulness, her readiness to find everything doubly bright, doubly melodious, has the exquisite charm of a spirit at ease with itself, from conscious rectitude.</w:t>
      </w:r>
    </w:p>
    <w:p w14:paraId="36E7EB9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110. as]</w:t>
      </w:r>
      <w:r w:rsidRPr="00907CAD">
        <w:rPr>
          <w:rFonts w:ascii="Times New Roman" w:eastAsia="Times New Roman" w:hAnsi="Times New Roman" w:cs="Times New Roman"/>
          <w:sz w:val="24"/>
          <w:szCs w:val="24"/>
        </w:rPr>
        <w:t xml:space="preserve"> For other instances of the omission of the first as, see ABBOTT, § 276.</w:t>
      </w:r>
    </w:p>
    <w:p w14:paraId="7A45F9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115. respect]</w:t>
      </w:r>
      <w:r w:rsidRPr="00907CAD">
        <w:rPr>
          <w:rFonts w:ascii="Times New Roman" w:eastAsia="Times New Roman" w:hAnsi="Times New Roman" w:cs="Times New Roman"/>
          <w:sz w:val="24"/>
          <w:szCs w:val="24"/>
        </w:rPr>
        <w:t xml:space="preserve"> JOHNSON: Not absolutely good, but relatively good, as it is modified by circumstances. HALLIWELL: Portia is told by her attendant it is her own music, which she now finds sweeter than she ever noticed it before. Then she says nothing is good but by looking upon it through the circumstances in which it is placed, looking with a particular meaning, a reflection of mind. She proceeds to say that the crow and the lark sing equally sweet when not attended; that is, when the mind is not fixed particularly on them. It is the proper time, and state or preparation of mind, that gives the charm its full force. STAUNTON: By ‘respect,’ in this place, is meant regard, attention, consideration. When the mind is pre-engaged, it is influenced but little by the beautiful in Nature or in art: ‘The crow doth sing as sweetly as the lark, When neither is attended.’ CRAIK (Jul. Cæs. IV, iii, 69): Respect in Shakespeare means, commonly, no more than what we now call regard or view. Thus, in Mid. N. D. I, i, Lysander says of his aunt, ‘She respects me as her only son;’ and in II, i, Helena says to Demetrius, ‘You, in my respect, are all the world.’ So, [in the present line,] Portia means merely that nothing is good without reference to circumstances, or that it is only when it is in accordance with the place and the time that any good thing can be really or fully enjoyed. So, afterwards, Nerissa to Gratiano: ‘You should have been respective;’ that is, you should have been mindful (of your promise or oath).</w:t>
      </w:r>
    </w:p>
    <w:p w14:paraId="697A5CC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119. attended]</w:t>
      </w:r>
      <w:r w:rsidRPr="00907CAD">
        <w:rPr>
          <w:rFonts w:ascii="Times New Roman" w:eastAsia="Times New Roman" w:hAnsi="Times New Roman" w:cs="Times New Roman"/>
          <w:sz w:val="24"/>
          <w:szCs w:val="24"/>
        </w:rPr>
        <w:t xml:space="preserve"> ABBOTT, § 200, regards this as an instance of the omission of the preposition to; wherein Clarendon, Schmidt, and Rolfe agree; all hold it to be equivalent to attended to, marked. CLARENDON says: ‘The difference is in the hearer’s mind, not in the songs themselves, and the nightingale is reputed the first of songsters, because</w:t>
      </w:r>
    </w:p>
    <w:p w14:paraId="1645717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120. Nightingale]</w:t>
      </w:r>
      <w:r w:rsidRPr="00907CAD">
        <w:rPr>
          <w:rFonts w:ascii="Times New Roman" w:eastAsia="Times New Roman" w:hAnsi="Times New Roman" w:cs="Times New Roman"/>
          <w:sz w:val="24"/>
          <w:szCs w:val="24"/>
        </w:rPr>
        <w:t xml:space="preserve"> MALONE: So in Sonnet 102: ‘As Philomel in summer’s front doth sing, And stops his pipe in growth of riper days; Not that the summer is less pleasant now, Than when her mournful hymns did hush the night; But that wild music burthens every bough, And sweets grown common lose their dear delight.’</w:t>
      </w:r>
    </w:p>
    <w:p w14:paraId="011FC1A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125. Peace, how]</w:t>
      </w:r>
      <w:r w:rsidRPr="00907CAD">
        <w:rPr>
          <w:rFonts w:ascii="Times New Roman" w:eastAsia="Times New Roman" w:hAnsi="Times New Roman" w:cs="Times New Roman"/>
          <w:sz w:val="24"/>
          <w:szCs w:val="24"/>
        </w:rPr>
        <w:t xml:space="preserve"> MALONE: The oddness of the phrase: ‘How the moon would not be awak’d!’ first made me suspect the passage to be corrupt; and the following line in Rom. &amp; Jul. IV, v, 65: ‘Peace, hoa, for shame!’ suggested the emendation, and appeared to me </w:t>
      </w:r>
      <w:r w:rsidRPr="00907CAD">
        <w:rPr>
          <w:rFonts w:ascii="Times New Roman" w:eastAsia="Times New Roman" w:hAnsi="Times New Roman" w:cs="Times New Roman"/>
          <w:sz w:val="24"/>
          <w:szCs w:val="24"/>
        </w:rPr>
        <w:lastRenderedPageBreak/>
        <w:t>to put it beyond a doubt. Again, in As You Like It, V, iv, 131: ‘Peace, hoa! I bar confusion.’ Again, in Meas. for Meas. I, iv, 6: ‘Hoa! peace be in this place!’ Again, Ibid. III, i, 44: ‘Hoa! peace here.’ In Ant. &amp; Cleop. the same mistake, I think, has happened. Portia first enjoins the music to cease: ‘Peace, hoa!’ and then subjoins the reason for her injunction: ‘The moon,’ &amp;c. Tyrwhitt seems to be of opinion that the interjection Ho was formerly used to command a cessation of noise, as well as of fighting. See Cant. Tales, vol. iv, p, 230.</w:t>
      </w:r>
    </w:p>
    <w:p w14:paraId="3A54ACB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125. Peace, how the Moone sleepes with Endimion,]</w:t>
      </w:r>
      <w:r w:rsidRPr="00907CAD">
        <w:rPr>
          <w:rFonts w:ascii="Times New Roman" w:eastAsia="Times New Roman" w:hAnsi="Times New Roman" w:cs="Times New Roman"/>
          <w:sz w:val="24"/>
          <w:szCs w:val="24"/>
        </w:rPr>
        <w:t xml:space="preserve"> Portia looks upwards and observes the steady, still, settled, and almost imperceptible motion of the fair planet of the night, and thus expresses her admiration of the soft beauty of the scene. Knight: Malone thinks that Portia uses the words as commanding the music to cease. This would be a singularly unladylike act of Portia, in reality as well as in expression. We apprehend that, having been talking somewhat loudly to Nerissa as she approached the house, she checks herself as she comes close to it, with the interjection—‘Peace!’—equivalent to hush, and then gives the poetical reason for being silent: How the moon sleeps,’ &amp;c. ‘The Stage-direction : Music ceases, is a coincidence with Portia’s Peace! but not a consequence of it. Halliwell: The exclamation ho is constantly thus printed in old plays. The moon is not now shining, as appears from what Nerissa had previously said, and from Lorenzo recognizing Portia by the voice; she is sleeping with Endymion, and out of sight. Portia is merely giving a playful reason for desiring silence, and the moon being obscured, she says that luminary is sleeping with Endymion and would not be disturbed. Collier (ed. ii): Now seems to have been misprinted ‘how’ in the old copies, and modern Editors, not knowing what to do with it, have usually converted it into an interjection, ho! Portia is assigning a reason for the cessation of the music, viz. because it will wake the moon, now sleeping with Endymion. The emendation now is from the (MS). Dyce: I adopt Malone’s alteration, and [after what Hunter has said] I am forced, at the risk of being tedious, to state fully the grounds of my conviction that Malone’s is the true reading. I. Shakespeare would hardly have employed such a phrase as, ‘How the moon sleeps,’ &amp;c.; he would have interposed some adverb (or adverbial adjective) between ‘how’ and ‘the moon,’ &amp;c.: so, previously, in this Scene we have, ‘How sweet the moonlight sleeps,’ &amp;c. II. ‘Ho’ was often written with the spelling ‘How;’ and I may add, that previously in the present play [II, vi, 30], where Lorenzo calls out, ‘Ho! who’s within?’ Q₂ has, ‘Howe whose within?’ (In like manner examples are not wanting of ‘Low’ being put for ‘Lo,’ as in Hubert’s Edward the Second, p. 32, ed. 1629, ‘Low now (quoth he) I have my heart’s desire.’) III. That Portia is enjoining the musicians to be silent, is proved by the Stage-directions of the old Eds. So in Jul. Cæs. I, ii, Casca silences the music with ‘Peace, ho! Caesar speaks;’ and again [as in the examples cited by Malone]. IV. It is quite natural that immediately after the command, ‘Peace, ho!’ we should have the reason for that command, viz. ‘The moon sleeps,’ &amp;c.; while, on the contrary, there is (as Malone says) an ‘oddness’ in ‘Peace’ being followed by a mere exclamation, ‘How the moon sleeps,’ &amp;c. [In answer to Knight] I see no impropriety in a lady ordering her own musicians, in her own domain, to leave off playing; and as to the ‘expression,’—Mr Knight seems to have forgotten both that on the next page we have ‘ho’ from the mouth of Portia, ‘A quarrel, ho, already!’ and that ‘ho,’ in our early writers, does not necessarily convey the idea of bawling. It is really difficult to believe that Mr Knight can be serious when he goes on to say, ‘Portia, having been talking somewhat </w:t>
      </w:r>
      <w:r w:rsidRPr="00907CAD">
        <w:rPr>
          <w:rFonts w:ascii="Times New Roman" w:eastAsia="Times New Roman" w:hAnsi="Times New Roman" w:cs="Times New Roman"/>
          <w:sz w:val="24"/>
          <w:szCs w:val="24"/>
        </w:rPr>
        <w:lastRenderedPageBreak/>
        <w:t>loudly &amp;c., checks herself as she comes close to the house,’ &amp;c. (If she speaks piano, how happens it that Lorenzo immediately exclaims, ‘That is the voice, Or I am much deceiv’d of Portia?’)—and that ‘the Stage-direction is a coincidence with Portia’s Peace!—a coincidence more surprising than any upon record.</w:t>
      </w:r>
    </w:p>
    <w:p w14:paraId="5D738150"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125. Capell’s Stage-direction]</w:t>
      </w:r>
      <w:r w:rsidRPr="00907CAD">
        <w:rPr>
          <w:rFonts w:ascii="Times New Roman" w:eastAsia="Times New Roman" w:hAnsi="Times New Roman" w:cs="Times New Roman"/>
          <w:sz w:val="24"/>
          <w:szCs w:val="24"/>
        </w:rPr>
        <w:t xml:space="preserve"> here is ‘observing Lor. and Jes.,’ from which I infer (for I can find no note on it) that he supposes the ‘moon’ and ‘Endymion’ to be applied by Portia to the happy lovers. When Lorenzo speaks, line 123, Capell has the Stage-direction ‘rising.’—Ed.</w:t>
      </w:r>
    </w:p>
    <w:p w14:paraId="3334B74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130. blinde man]</w:t>
      </w:r>
      <w:r w:rsidRPr="00907CAD">
        <w:rPr>
          <w:rFonts w:ascii="Times New Roman" w:eastAsia="Times New Roman" w:hAnsi="Times New Roman" w:cs="Times New Roman"/>
          <w:sz w:val="24"/>
          <w:szCs w:val="24"/>
        </w:rPr>
        <w:t xml:space="preserve"> CLARENDON: This must refer to a proverb importing that there are cases in which a blind man is at no disadvantage as compared with any other man. [Moreover, the intimation is given us that the moon is now wholly obscured and that the scene is quite dark.—Ed.]</w:t>
      </w:r>
    </w:p>
    <w:p w14:paraId="0867D0C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143. Tucket]</w:t>
      </w:r>
      <w:r w:rsidRPr="00907CAD">
        <w:rPr>
          <w:rFonts w:ascii="Times New Roman" w:eastAsia="Times New Roman" w:hAnsi="Times New Roman" w:cs="Times New Roman"/>
          <w:sz w:val="24"/>
          <w:szCs w:val="24"/>
        </w:rPr>
        <w:t xml:space="preserve"> STEEVENS: Toccata, Italian, a flourish on a trumpet.</w:t>
      </w:r>
    </w:p>
    <w:p w14:paraId="11C0F55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152. light]</w:t>
      </w:r>
      <w:r w:rsidRPr="00907CAD">
        <w:rPr>
          <w:rFonts w:ascii="Times New Roman" w:eastAsia="Times New Roman" w:hAnsi="Times New Roman" w:cs="Times New Roman"/>
          <w:sz w:val="24"/>
          <w:szCs w:val="24"/>
        </w:rPr>
        <w:t xml:space="preserve"> JOHNSON: There is scarcely any word with which Shakespeare so much delights to trifle as with light, in its various significations. STEEVENS: Most of the old dramatic writers are guilty of the same quibble.</w:t>
      </w:r>
    </w:p>
    <w:p w14:paraId="3290503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159. sence]</w:t>
      </w:r>
      <w:r w:rsidRPr="00907CAD">
        <w:rPr>
          <w:rFonts w:ascii="Times New Roman" w:eastAsia="Times New Roman" w:hAnsi="Times New Roman" w:cs="Times New Roman"/>
          <w:sz w:val="24"/>
          <w:szCs w:val="24"/>
        </w:rPr>
        <w:t xml:space="preserve"> WALKER (Vers. 248): Is ‘sense’ in this passage singular or plural? CLARENDON: That is, in all reason. Compare, for this meaning of the word, Meas. for Meas. V, i, 47: ‘Poor soul, She speaks this in the infirmity of sense.’</w:t>
      </w:r>
    </w:p>
    <w:p w14:paraId="6562FA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162. our house]</w:t>
      </w:r>
      <w:r w:rsidRPr="00907CAD">
        <w:rPr>
          <w:rFonts w:ascii="Times New Roman" w:eastAsia="Times New Roman" w:hAnsi="Times New Roman" w:cs="Times New Roman"/>
          <w:sz w:val="24"/>
          <w:szCs w:val="24"/>
        </w:rPr>
        <w:t xml:space="preserve"> COWDEN-CLARKE: How delicate this little touch of generosity and modesty; she has just endowed her husband with her property.</w:t>
      </w:r>
    </w:p>
    <w:p w14:paraId="213FE8A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164. breathing curtesie]</w:t>
      </w:r>
      <w:r w:rsidRPr="00907CAD">
        <w:rPr>
          <w:rFonts w:ascii="Times New Roman" w:eastAsia="Times New Roman" w:hAnsi="Times New Roman" w:cs="Times New Roman"/>
          <w:sz w:val="24"/>
          <w:szCs w:val="24"/>
        </w:rPr>
        <w:t xml:space="preserve"> MALONE: This verbal, complimentary form, made up only of breath, i. e. words. So, in Timon. III, v, 59: ‘You breathe in vain.’ So, in Macb. V, iii, 27: ‘mouth-honour, breath.’</w:t>
      </w:r>
    </w:p>
    <w:p w14:paraId="2BCD10C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171. CAPELL (ii, 73):]</w:t>
      </w:r>
      <w:r w:rsidRPr="00907CAD">
        <w:rPr>
          <w:rFonts w:ascii="Times New Roman" w:eastAsia="Times New Roman" w:hAnsi="Times New Roman" w:cs="Times New Roman"/>
          <w:sz w:val="24"/>
          <w:szCs w:val="24"/>
        </w:rPr>
        <w:t xml:space="preserve"> asserts that this verse is ‘purposely incomplete, and of four feet only,’ “me” being redundant.’ STEEVENS suggested the insertion of to after ‘give;’ it was also added by COLLIER’S (MS.), and adopted by DYCE. KEIGHTLEY (Expositor, p. 154) would punctuate: ‘That she did give me, whose—posy was.’ HALLIWELL says, and truly, ‘the sense absolutely requires posy; the spelling proves nothing.’ ABBOTT, § 508, thus scans the line, as one where a foot is omitted after a marked pause: ‘That she | did give me, | / | whose pë | sy wås.’</w:t>
      </w:r>
    </w:p>
    <w:p w14:paraId="75089DE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171. Posie]</w:t>
      </w:r>
      <w:r w:rsidRPr="00907CAD">
        <w:rPr>
          <w:rFonts w:ascii="Times New Roman" w:eastAsia="Times New Roman" w:hAnsi="Times New Roman" w:cs="Times New Roman"/>
          <w:sz w:val="24"/>
          <w:szCs w:val="24"/>
        </w:rPr>
        <w:t xml:space="preserve"> ROLFE: A motto inscribed on the inner side of a ring. The fashion of putting such ‘posies’ on rings prevailed from the middle of the 16th to the close of the 17th century. Inscriptions on the outside of rings have been common from the old Greek and Roman times. In 1624 a little book was published with the quaint title, Love’s Garland, or Posies for Rings, Handkerchiefs, and gloves; and such pretty tokens that lovers send their loves. [Arber, in his English Garner, vol. i, p. 611, has reprinted, from Harl. MS 6910, a collection of Love Posies, many hundred in number from a MS written about 1596.—Ed.]</w:t>
      </w:r>
    </w:p>
    <w:p w14:paraId="669E359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173. knife]</w:t>
      </w:r>
      <w:r w:rsidRPr="00907CAD">
        <w:rPr>
          <w:rFonts w:ascii="Times New Roman" w:eastAsia="Times New Roman" w:hAnsi="Times New Roman" w:cs="Times New Roman"/>
          <w:sz w:val="24"/>
          <w:szCs w:val="24"/>
        </w:rPr>
        <w:t xml:space="preserve"> REED: Knives, as Sir John Hawkins observes, were formerly inscribed, by means of aqua fortis, with short sentences in distich. In Dekker’s Satiromastix, Sir Edward Vaughan says: ‘You shall swear by Phoebus, who is your poets good lord and master, that hereafter you will not hire Horace to give you posies for rings, handkerchers, or knives, which you understand not.’ [Halliwell gives several specimens of this ‘cutler’s poetry’ with wood-cuts.]</w:t>
      </w:r>
    </w:p>
    <w:p w14:paraId="5E7B45D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173. leaue]</w:t>
      </w:r>
      <w:r w:rsidRPr="00907CAD">
        <w:rPr>
          <w:rFonts w:ascii="Times New Roman" w:eastAsia="Times New Roman" w:hAnsi="Times New Roman" w:cs="Times New Roman"/>
          <w:sz w:val="24"/>
          <w:szCs w:val="24"/>
        </w:rPr>
        <w:t xml:space="preserve"> STAUNTON: And give me not. So in Two Gent. IV, iv, 79: ‘It seems you loved not her, to leave her token.’ [See also ‘leaue,’ line 191, and ‘left,’ line 217.]</w:t>
      </w:r>
    </w:p>
    <w:p w14:paraId="3A33FED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176. the houre]</w:t>
      </w:r>
      <w:r w:rsidRPr="00907CAD">
        <w:rPr>
          <w:rFonts w:ascii="Times New Roman" w:eastAsia="Times New Roman" w:hAnsi="Times New Roman" w:cs="Times New Roman"/>
          <w:sz w:val="24"/>
          <w:szCs w:val="24"/>
        </w:rPr>
        <w:t xml:space="preserve"> That there are so many yous and yours in this speech may be a reason against adding another one (which the Qq have here), or it may be a reason in favour of it. I rather prefer the Folio.—Ed.</w:t>
      </w:r>
    </w:p>
    <w:p w14:paraId="77C5140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179. respectiue]</w:t>
      </w:r>
      <w:r w:rsidRPr="00907CAD">
        <w:rPr>
          <w:rFonts w:ascii="Times New Roman" w:eastAsia="Times New Roman" w:hAnsi="Times New Roman" w:cs="Times New Roman"/>
          <w:sz w:val="24"/>
          <w:szCs w:val="24"/>
        </w:rPr>
        <w:t xml:space="preserve"> That is, mindful. See CRAIK, s. v. ‘respect,’ line 110 above. ‘Respective lenity,’ in Rom. &amp; Jul. III, i, 116, is paraphrased, by a majority of Editors, ‘considerate gentleness.’—Ed.</w:t>
      </w:r>
    </w:p>
    <w:p w14:paraId="5E9DABF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180. wel I know]</w:t>
      </w:r>
      <w:r w:rsidRPr="00907CAD">
        <w:rPr>
          <w:rFonts w:ascii="Times New Roman" w:eastAsia="Times New Roman" w:hAnsi="Times New Roman" w:cs="Times New Roman"/>
          <w:sz w:val="24"/>
          <w:szCs w:val="24"/>
        </w:rPr>
        <w:t xml:space="preserve"> COLLIER: The Folio, perhaps in consequence of the statute of James I, substituted this phrase for the Quarto’s.</w:t>
      </w:r>
    </w:p>
    <w:p w14:paraId="61DB7D7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182. and if]</w:t>
      </w:r>
      <w:r w:rsidRPr="00907CAD">
        <w:rPr>
          <w:rFonts w:ascii="Times New Roman" w:eastAsia="Times New Roman" w:hAnsi="Times New Roman" w:cs="Times New Roman"/>
          <w:sz w:val="24"/>
          <w:szCs w:val="24"/>
        </w:rPr>
        <w:t xml:space="preserve"> See IV, i, 465.</w:t>
      </w:r>
    </w:p>
    <w:p w14:paraId="3C68604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185. scrubbed]</w:t>
      </w:r>
      <w:r w:rsidRPr="00907CAD">
        <w:rPr>
          <w:rFonts w:ascii="Times New Roman" w:eastAsia="Times New Roman" w:hAnsi="Times New Roman" w:cs="Times New Roman"/>
          <w:sz w:val="24"/>
          <w:szCs w:val="24"/>
        </w:rPr>
        <w:t xml:space="preserve"> WARTON: It is certain from the context and from the tenour of the story, that Gratiano does not here speak contemptuously of the Judge’s clerk. He only means to describe the person and appearance of this supposed youth, which he does by insinuating what seemed to be the precise time of his age, that of a young stripling. I am therefore of opinion that Shakespeare wrote stubbed. In many counties it is a common provincialism to call young birds, not yet fledged, stubbed young ones. But, what is more to our purpose, Hearne, a plain, unaffected writer, in the Preface to his History and Antiquities of Glastonbury, ed. 1722, says that ‘Saunders must be a stubbed boy, if not a man, at the dissolution of Abbeys,’ &amp;c. It therefore seems to have been a common expression for stripling, the very idea which the speaker intends to convey. If the emendation be correct here, we should also change it in Nerissa’s speech, line 285.</w:t>
      </w:r>
    </w:p>
    <w:p w14:paraId="0B42197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189. too blame]</w:t>
      </w:r>
      <w:r w:rsidRPr="00907CAD">
        <w:rPr>
          <w:rFonts w:ascii="Times New Roman" w:eastAsia="Times New Roman" w:hAnsi="Times New Roman" w:cs="Times New Roman"/>
          <w:sz w:val="24"/>
          <w:szCs w:val="24"/>
        </w:rPr>
        <w:t xml:space="preserve"> ABBOTT, § 372: ‘Too’ is often used in the Folio, in the phrase, ‘I am too blame.’ See Oth. III, iii, 244 and 328. This is so common in other Eliza-</w:t>
      </w:r>
    </w:p>
    <w:p w14:paraId="01D7173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192. so riueted]</w:t>
      </w:r>
      <w:r w:rsidRPr="00907CAD">
        <w:rPr>
          <w:rFonts w:ascii="Times New Roman" w:eastAsia="Times New Roman" w:hAnsi="Times New Roman" w:cs="Times New Roman"/>
          <w:sz w:val="24"/>
          <w:szCs w:val="24"/>
        </w:rPr>
        <w:t xml:space="preserve"> This line is cited by ABBOTT, §472, as one of the examples, of which we have had many, of the absorption of ‘-ed following d or t;’ and it is thus scanned by him: ‘And sò | ríveted | with faith | unto | your flésh.’ DYCE (ed. iii): The ‘so’ in this line was evidently repeated by mistake from the ‘so’ just above it, in the preceding line but one. [Wherefore Dyce returned, as he so often does in his last Edition, to the reading of Pope. To me, as good a way as either Dyce’s or Abbott’s, is to read rivet almost, if not quite, as a monosyllable. When v comes between two vowels, its presence, as a general rule, was, I think, merely suggested, sometimes so faintly as to be practically non-existent. This explains (I speak with diffidence) the reason why the old printers, in such cases, always used u for v. See ‘hauting,’ III, ii, 131, and ‘pouerty,’ IV, i, 285.—ED.]</w:t>
      </w:r>
    </w:p>
    <w:p w14:paraId="33A2429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198. too vnkinde a]</w:t>
      </w:r>
      <w:r w:rsidRPr="00907CAD">
        <w:rPr>
          <w:rFonts w:ascii="Times New Roman" w:eastAsia="Times New Roman" w:hAnsi="Times New Roman" w:cs="Times New Roman"/>
          <w:sz w:val="24"/>
          <w:szCs w:val="24"/>
        </w:rPr>
        <w:t xml:space="preserve"> ABBOTT, §462: Syllables ending in vowels are frequently elided before vowels in reading, though not in writing. Thus: ‘You give | your wife | too unkind | a cause | of grief.’ [It is doubtful to me if this elision is permissible here, where ‘too’ is an emphatic word. WALKER’S suggestion is preferable, and was adopted by Dyce. In Crit. i, 87, the former says, ‘Dele “a”;’ read too unkínd cause;’ as e. g., Lear, III, iv, ‘—nothing could have subdued nature To such a lowness, but his tunkind daughters.—ED.]</w:t>
      </w:r>
    </w:p>
    <w:p w14:paraId="72E0873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199. And ’twere]</w:t>
      </w:r>
      <w:r w:rsidRPr="00907CAD">
        <w:rPr>
          <w:rFonts w:ascii="Times New Roman" w:eastAsia="Times New Roman" w:hAnsi="Times New Roman" w:cs="Times New Roman"/>
          <w:sz w:val="24"/>
          <w:szCs w:val="24"/>
        </w:rPr>
        <w:t xml:space="preserve"> See IV, i, 465.</w:t>
      </w:r>
    </w:p>
    <w:p w14:paraId="2AB1732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200. I were best]</w:t>
      </w:r>
      <w:r w:rsidRPr="00907CAD">
        <w:rPr>
          <w:rFonts w:ascii="Times New Roman" w:eastAsia="Times New Roman" w:hAnsi="Times New Roman" w:cs="Times New Roman"/>
          <w:sz w:val="24"/>
          <w:szCs w:val="24"/>
        </w:rPr>
        <w:t xml:space="preserve"> See II, viii, 36.</w:t>
      </w:r>
    </w:p>
    <w:p w14:paraId="749C3F6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219. Halliwell:]</w:t>
      </w:r>
      <w:r w:rsidRPr="00907CAD">
        <w:rPr>
          <w:rFonts w:ascii="Times New Roman" w:eastAsia="Times New Roman" w:hAnsi="Times New Roman" w:cs="Times New Roman"/>
          <w:sz w:val="24"/>
          <w:szCs w:val="24"/>
        </w:rPr>
        <w:t xml:space="preserve"> Jingling lines similar to this and the next speech, no fewer than nine ending with the same word, are met with in other dramatists. Compare The Fayre Mayde of the Exchange, 1607: ‘Ferd. I have a brother, rival in my love; I have a brother hates me for my love; I have a brother vows to win my love; That brother, too, he hath incenst my </w:t>
      </w:r>
      <w:r w:rsidRPr="00907CAD">
        <w:rPr>
          <w:rFonts w:ascii="Times New Roman" w:eastAsia="Times New Roman" w:hAnsi="Times New Roman" w:cs="Times New Roman"/>
          <w:sz w:val="24"/>
          <w:szCs w:val="24"/>
        </w:rPr>
        <w:lastRenderedPageBreak/>
        <w:t>love, To gain the beauty of my dearest love; What hope remains, then, to enjoy my love? Anthony. I am that brother rival in his love; I am that brother hates him for his love; Not his, but mine; and I will have that love, Or never live to see him kiss my love’—[p. 36, Ed. Sh. Soc.]. Walker (Crit. iii, 58) adds the following: King John, III, i, 12-15; Rich. III: I, iii, 292-294; Com. Err. I, ii, 89, 90. Hales (quoted by Furnivall, Introduction to Gervinus, p. xxxvii, foot-note) cites Edward III: II, i, where ‘the sun’ ends eight consecutive lines.</w:t>
      </w:r>
    </w:p>
    <w:p w14:paraId="2939BCF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227. to containe]</w:t>
      </w:r>
      <w:r w:rsidRPr="00907CAD">
        <w:rPr>
          <w:rFonts w:ascii="Times New Roman" w:eastAsia="Times New Roman" w:hAnsi="Times New Roman" w:cs="Times New Roman"/>
          <w:sz w:val="24"/>
          <w:szCs w:val="24"/>
        </w:rPr>
        <w:t xml:space="preserve"> Collier (ed. ii): This was used in Shakespeare’s time for to retain, to which it was altered in the (MS). This was a change of language introduced between the date when the play was written and when the old corrector inserted his emendations,—an interval of about half a century. Malone: See IV, i, 54.</w:t>
      </w:r>
    </w:p>
    <w:p w14:paraId="271257E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229. much]</w:t>
      </w:r>
      <w:r w:rsidRPr="00907CAD">
        <w:rPr>
          <w:rFonts w:ascii="Times New Roman" w:eastAsia="Times New Roman" w:hAnsi="Times New Roman" w:cs="Times New Roman"/>
          <w:sz w:val="24"/>
          <w:szCs w:val="24"/>
        </w:rPr>
        <w:t xml:space="preserve"> See ABBOTT, § 51, for examples of ‘much’ ‘ used as an ordinary adjective, like the Scotch mickle.’</w:t>
      </w:r>
    </w:p>
    <w:p w14:paraId="05C3C19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230. had pleas’d to have defended]</w:t>
      </w:r>
      <w:r w:rsidRPr="00907CAD">
        <w:rPr>
          <w:rFonts w:ascii="Times New Roman" w:eastAsia="Times New Roman" w:hAnsi="Times New Roman" w:cs="Times New Roman"/>
          <w:sz w:val="24"/>
          <w:szCs w:val="24"/>
        </w:rPr>
        <w:t xml:space="preserve"> ABBOTT, § 360: It is now commonly asserted that such expressions as ‘I hoped to have seen him yesterday’ are ungrammatical. But in the Elizabethan, as in Early English authors, after verbs of hoping, intending, or verbs signifying that something ought to have been done, but was not, the Complete Present Infinitive is used. We still retain this idiom in the expression, ‘I would (i. e. wished to) have done it.’ ‘I ought (i. e. was bound) to have done it.’</w:t>
      </w:r>
    </w:p>
    <w:p w14:paraId="41E5A06E"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231. wanted]</w:t>
      </w:r>
      <w:r w:rsidRPr="00907CAD">
        <w:rPr>
          <w:rFonts w:ascii="Times New Roman" w:eastAsia="Times New Roman" w:hAnsi="Times New Roman" w:cs="Times New Roman"/>
          <w:sz w:val="24"/>
          <w:szCs w:val="24"/>
        </w:rPr>
        <w:t xml:space="preserve"> CLARENDON: That is, as to have wanted. This lax construction is due to the intervening parenthesis. The following words are grammatically faulty, though the general sense is clear. What man would have been so unreasonably wanting in modesty as to urge you to give up the thing you held as a sacred emblem?</w:t>
      </w:r>
    </w:p>
    <w:p w14:paraId="2148841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231. modestie]</w:t>
      </w:r>
      <w:r w:rsidRPr="00907CAD">
        <w:rPr>
          <w:rFonts w:ascii="Times New Roman" w:eastAsia="Times New Roman" w:hAnsi="Times New Roman" w:cs="Times New Roman"/>
          <w:sz w:val="24"/>
          <w:szCs w:val="24"/>
        </w:rPr>
        <w:t xml:space="preserve"> ALLEN: That is, moderation. Cf. II, ii, 183.</w:t>
      </w:r>
    </w:p>
    <w:p w14:paraId="76011271"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232. ceremonie]</w:t>
      </w:r>
      <w:r w:rsidRPr="00907CAD">
        <w:rPr>
          <w:rFonts w:ascii="Times New Roman" w:eastAsia="Times New Roman" w:hAnsi="Times New Roman" w:cs="Times New Roman"/>
          <w:sz w:val="24"/>
          <w:szCs w:val="24"/>
        </w:rPr>
        <w:t xml:space="preserve"> SCHMIDT (Lex.) finds three significations in which this word is used: First, external form, outward rite; secondly, any thing or observance held sacred [as here]; and thirdly, ritual and solemn performance of a sacred act. CLARENDON: In Hakluyt’s Voyages, quoted by Richardson, a crucifix is called a ceremony.</w:t>
      </w:r>
    </w:p>
    <w:p w14:paraId="222D64F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236. ciuill Doctor]</w:t>
      </w:r>
      <w:r w:rsidRPr="00907CAD">
        <w:rPr>
          <w:rFonts w:ascii="Times New Roman" w:eastAsia="Times New Roman" w:hAnsi="Times New Roman" w:cs="Times New Roman"/>
          <w:sz w:val="24"/>
          <w:szCs w:val="24"/>
        </w:rPr>
        <w:t xml:space="preserve"> A Doctor of Civil Law.</w:t>
      </w:r>
    </w:p>
    <w:p w14:paraId="4286875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240. he]</w:t>
      </w:r>
      <w:r w:rsidRPr="00907CAD">
        <w:rPr>
          <w:rFonts w:ascii="Times New Roman" w:eastAsia="Times New Roman" w:hAnsi="Times New Roman" w:cs="Times New Roman"/>
          <w:sz w:val="24"/>
          <w:szCs w:val="24"/>
        </w:rPr>
        <w:t xml:space="preserve"> CLARENDON: ‘He’ is used, not him, as if the words ‘the which . . . . away’ were merely parenthetical.</w:t>
      </w:r>
    </w:p>
    <w:p w14:paraId="3E02A58A"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242. ALLEN:]</w:t>
      </w:r>
      <w:r w:rsidRPr="00907CAD">
        <w:rPr>
          <w:rFonts w:ascii="Times New Roman" w:eastAsia="Times New Roman" w:hAnsi="Times New Roman" w:cs="Times New Roman"/>
          <w:sz w:val="24"/>
          <w:szCs w:val="24"/>
        </w:rPr>
        <w:t xml:space="preserve"> It indicates the gentleman and the soldier in Bassanio, that he does not expose Anthonio as the one that ‘enforced’ him to give the ring.</w:t>
      </w:r>
    </w:p>
    <w:p w14:paraId="06957AE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246. Candles]</w:t>
      </w:r>
      <w:r w:rsidRPr="00907CAD">
        <w:rPr>
          <w:rFonts w:ascii="Times New Roman" w:eastAsia="Times New Roman" w:hAnsi="Times New Roman" w:cs="Times New Roman"/>
          <w:sz w:val="24"/>
          <w:szCs w:val="24"/>
        </w:rPr>
        <w:t xml:space="preserve"> MALONE: The same expression is to be found in the Sonnets, in Macbeth, and in Rom. &amp; Jul.</w:t>
      </w:r>
    </w:p>
    <w:p w14:paraId="2F9976C5"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247. I. thinke]</w:t>
      </w:r>
      <w:r w:rsidRPr="00907CAD">
        <w:rPr>
          <w:rFonts w:ascii="Times New Roman" w:eastAsia="Times New Roman" w:hAnsi="Times New Roman" w:cs="Times New Roman"/>
          <w:sz w:val="24"/>
          <w:szCs w:val="24"/>
        </w:rPr>
        <w:t xml:space="preserve"> Theobald inserted an unhappy comma after ‘think,’ which has retained its place in the majority of Editions to the present day. White was the first to reject it and restore the original. ‘The difference,’ says WHITE (ed. i), ‘though slight in itself, is material in point of style; for, according to the Folio, “think” has for its subject all the sentence that follows it; but in the text usually given, “I think” is interjectional, and “you would have begged,” &amp;c., is the predication.’ I also prefer ‘And,’ at the beginning of line 241, to For of the Qq.—ED.</w:t>
      </w:r>
    </w:p>
    <w:p w14:paraId="2D6E1E8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271. double]</w:t>
      </w:r>
      <w:r w:rsidRPr="00907CAD">
        <w:rPr>
          <w:rFonts w:ascii="Times New Roman" w:eastAsia="Times New Roman" w:hAnsi="Times New Roman" w:cs="Times New Roman"/>
          <w:sz w:val="24"/>
          <w:szCs w:val="24"/>
        </w:rPr>
        <w:t xml:space="preserve"> MALONE: Used in a bad sense for—full of duplicity.</w:t>
      </w:r>
    </w:p>
    <w:p w14:paraId="749645B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277. thy]</w:t>
      </w:r>
      <w:r w:rsidRPr="00907CAD">
        <w:rPr>
          <w:rFonts w:ascii="Times New Roman" w:eastAsia="Times New Roman" w:hAnsi="Times New Roman" w:cs="Times New Roman"/>
          <w:sz w:val="24"/>
          <w:szCs w:val="24"/>
        </w:rPr>
        <w:t xml:space="preserve"> WHITE (ed. i): ‘Thy’ is plainly a corruption. It is possible that it is a misprint for the or that, which had been underlined, and that Shakespeare meant Antonio to say that he lent his body for that happiness (i. e. of both Bassanio and Portia), which else </w:t>
      </w:r>
      <w:r w:rsidRPr="00907CAD">
        <w:rPr>
          <w:rFonts w:ascii="Times New Roman" w:eastAsia="Times New Roman" w:hAnsi="Times New Roman" w:cs="Times New Roman"/>
          <w:sz w:val="24"/>
          <w:szCs w:val="24"/>
        </w:rPr>
        <w:lastRenderedPageBreak/>
        <w:t>would have miscarried. [This is a plausible suggestion; but I doubt if ‘which’ refers to ‘wealth.’ Does it not refer to the lending, to the pledge, of which Antonio’s body was the forfeit? The happiness of Portia and Bassanio would not have been utterly and forever blasted by Antonio’s death. It was not the wealth or happiness that might have miscarried, but the risk which Antonio himself personally, ran for the sake of Bassanio.—ED.]</w:t>
      </w:r>
    </w:p>
    <w:p w14:paraId="43FE209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277. wealth]</w:t>
      </w:r>
      <w:r w:rsidRPr="00907CAD">
        <w:rPr>
          <w:rFonts w:ascii="Times New Roman" w:eastAsia="Times New Roman" w:hAnsi="Times New Roman" w:cs="Times New Roman"/>
          <w:sz w:val="24"/>
          <w:szCs w:val="24"/>
        </w:rPr>
        <w:t xml:space="preserve"> THEOBALD: I have ventured, against the Authority of the Copies, to substitute weal here; i. e. for his welfare, benefit. ‘Wealth’ has a more confined signification. Though I must own that weal and ‘wealth,’ in our author’s time, must be in some measure synonymous; as they are now in the words Common-weal and Commonwealth. JOHNSON: ‘For his wealth’ is—for his advantage; to obtain his happiness. ‘Wealth’ was, at that time, the term opposite to adversity or calamity. STEEVENS: So in The Litany: ‘In all time of our tribulation; in all time of our wealth.’</w:t>
      </w:r>
    </w:p>
    <w:p w14:paraId="07349B2C"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280. My soule]</w:t>
      </w:r>
      <w:r w:rsidRPr="00907CAD">
        <w:rPr>
          <w:rFonts w:ascii="Times New Roman" w:eastAsia="Times New Roman" w:hAnsi="Times New Roman" w:cs="Times New Roman"/>
          <w:sz w:val="24"/>
          <w:szCs w:val="24"/>
        </w:rPr>
        <w:t xml:space="preserve"> ALLEN: A dearer pledge than ‘my body.’</w:t>
      </w:r>
    </w:p>
    <w:p w14:paraId="08318C7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290. In . . . this]</w:t>
      </w:r>
      <w:r w:rsidRPr="00907CAD">
        <w:rPr>
          <w:rFonts w:ascii="Times New Roman" w:eastAsia="Times New Roman" w:hAnsi="Times New Roman" w:cs="Times New Roman"/>
          <w:sz w:val="24"/>
          <w:szCs w:val="24"/>
        </w:rPr>
        <w:t xml:space="preserve"> White, accepting ‘in lieu’ in its present use, changed ‘this’ to thee. Halliwell considers the alteration ‘plausible,’ and also attributes the modern meaning to ‘in lieu.’ But Dyce sets them both right by answering the former’s question: ‘What meaning has “in lieu of this”’ here? as follows: ‘It means “in consideration of this (ring).” Compare, earlier in this play, IV, i, 430, “in lieu (i. e. in consideration of) the premises.” And The Tempest, I, ii: “Which was, that he, in lieu o’ (i. e. in consideration of) the premises,—Of homage,” &amp;c.’ And Schmidt (Lex. s. v.) adds four or five more examples. White returned to the original text in his Second Edition.—Ed.</w:t>
      </w:r>
    </w:p>
    <w:p w14:paraId="6FE5EAB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292. where]</w:t>
      </w:r>
      <w:r w:rsidRPr="00907CAD">
        <w:rPr>
          <w:rFonts w:ascii="Times New Roman" w:eastAsia="Times New Roman" w:hAnsi="Times New Roman" w:cs="Times New Roman"/>
          <w:sz w:val="24"/>
          <w:szCs w:val="24"/>
        </w:rPr>
        <w:t xml:space="preserve"> CAPELL (ii, 73): When may appear a proper term in some eyes to follow ‘summer’ than ‘where:’ but ‘where’ heightens the comparison; for, with that, this absurd summer-mending is said, too, to be of ‘ways’ that did not want it at any time. [As White says, this change to when is ‘very plausible, but not necessary.’ The aptness of Gratiano’s simile is a little obscure. I suppose he means that his wife aimed at the purification of his character before it was stained.—Ed.]</w:t>
      </w:r>
    </w:p>
    <w:p w14:paraId="626A97F7"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300. eu’n now]</w:t>
      </w:r>
      <w:r w:rsidRPr="00907CAD">
        <w:rPr>
          <w:rFonts w:ascii="Times New Roman" w:eastAsia="Times New Roman" w:hAnsi="Times New Roman" w:cs="Times New Roman"/>
          <w:sz w:val="24"/>
          <w:szCs w:val="24"/>
        </w:rPr>
        <w:t xml:space="preserve"> See III, ii, 176. It is not impossible, for grammatical reasons, that this line should be punctuated: ‘And, but e’en now return’d, I have not yet,’ &amp;c.—Ed.</w:t>
      </w:r>
    </w:p>
    <w:p w14:paraId="2E54D9F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302. ECCLES:]</w:t>
      </w:r>
      <w:r w:rsidRPr="00907CAD">
        <w:rPr>
          <w:rFonts w:ascii="Times New Roman" w:eastAsia="Times New Roman" w:hAnsi="Times New Roman" w:cs="Times New Roman"/>
          <w:sz w:val="24"/>
          <w:szCs w:val="24"/>
        </w:rPr>
        <w:t xml:space="preserve"> There is not, perhaps, to be found in the dramatic writings of any poet a more lame, awkward [sic], and inartificial expedient for suddenly bringing on a general satisfaction in the catastrophe, than that which is here had recourse to. How Portia should possess the means of acquiring intelligence respecting this happy reverse of Antonio’s fortune earlier than himself, who is just arrived from the very same place, is a matter wonderful to be conceived, and that she should desire to conceal from the knowledge of the company, a circumstance, in its nature so singular and curious, is little less extraordinary.</w:t>
      </w:r>
    </w:p>
    <w:p w14:paraId="083B9109"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305. richly]</w:t>
      </w:r>
      <w:r w:rsidRPr="00907CAD">
        <w:rPr>
          <w:rFonts w:ascii="Times New Roman" w:eastAsia="Times New Roman" w:hAnsi="Times New Roman" w:cs="Times New Roman"/>
          <w:sz w:val="24"/>
          <w:szCs w:val="24"/>
        </w:rPr>
        <w:t xml:space="preserve"> See line 46 of this scene.</w:t>
      </w:r>
    </w:p>
    <w:p w14:paraId="7037BCBD"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315. liuing]</w:t>
      </w:r>
      <w:r w:rsidRPr="00907CAD">
        <w:rPr>
          <w:rFonts w:ascii="Times New Roman" w:eastAsia="Times New Roman" w:hAnsi="Times New Roman" w:cs="Times New Roman"/>
          <w:sz w:val="24"/>
          <w:szCs w:val="24"/>
        </w:rPr>
        <w:t xml:space="preserve"> STAUNTON: Riches, resources. [See III, ii, 163.]</w:t>
      </w:r>
    </w:p>
    <w:p w14:paraId="2550A0E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324. Manna]</w:t>
      </w:r>
      <w:r w:rsidRPr="00907CAD">
        <w:rPr>
          <w:rFonts w:ascii="Times New Roman" w:eastAsia="Times New Roman" w:hAnsi="Times New Roman" w:cs="Times New Roman"/>
          <w:sz w:val="24"/>
          <w:szCs w:val="24"/>
        </w:rPr>
        <w:t xml:space="preserve"> Warburton commended the use of this word, as peculiarly appropriate, by Jessica. The unlucky slip did not escape Edwards (Canons of Criticism, p. 212), and he did not waste the chance.</w:t>
      </w:r>
    </w:p>
    <w:p w14:paraId="2138F278"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325. Of ]</w:t>
      </w:r>
      <w:r w:rsidRPr="00907CAD">
        <w:rPr>
          <w:rFonts w:ascii="Times New Roman" w:eastAsia="Times New Roman" w:hAnsi="Times New Roman" w:cs="Times New Roman"/>
          <w:sz w:val="24"/>
          <w:szCs w:val="24"/>
        </w:rPr>
        <w:t xml:space="preserve"> See ‘I am provided of a Torch-bearer,’ II, iv, 25; ABBOTT, § 171.</w:t>
      </w:r>
    </w:p>
    <w:p w14:paraId="20BA9C72"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lastRenderedPageBreak/>
        <w:t>328. at full]</w:t>
      </w:r>
      <w:r w:rsidRPr="00907CAD">
        <w:rPr>
          <w:rFonts w:ascii="Times New Roman" w:eastAsia="Times New Roman" w:hAnsi="Times New Roman" w:cs="Times New Roman"/>
          <w:sz w:val="24"/>
          <w:szCs w:val="24"/>
        </w:rPr>
        <w:t xml:space="preserve"> ALLEN: Either, first, equivalent to ‘fully satisfied;’ or, secondly, a confusio duarum locutionum: ‘You are not satisfied [but would like to know of these events] at full. (I lean to the latter.)</w:t>
      </w:r>
    </w:p>
    <w:p w14:paraId="32107364"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329. interrogatories]</w:t>
      </w:r>
      <w:r w:rsidRPr="00907CAD">
        <w:rPr>
          <w:rFonts w:ascii="Times New Roman" w:eastAsia="Times New Roman" w:hAnsi="Times New Roman" w:cs="Times New Roman"/>
          <w:sz w:val="24"/>
          <w:szCs w:val="24"/>
        </w:rPr>
        <w:t xml:space="preserve"> CAMPBELL (p. 62): In the Court of Queen’s Bench, when a complaint is made against a person for a ‘contempt,’ the practice is that before sentence is finally pronounced he is sent into the Crown Office, and being there ‘charged upon interrogatories,’ he is made to swear that he will ‘answer all things faithfully.’</w:t>
      </w:r>
    </w:p>
    <w:p w14:paraId="3C27A316"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331. intergatory]</w:t>
      </w:r>
      <w:r w:rsidRPr="00907CAD">
        <w:rPr>
          <w:rFonts w:ascii="Times New Roman" w:eastAsia="Times New Roman" w:hAnsi="Times New Roman" w:cs="Times New Roman"/>
          <w:sz w:val="24"/>
          <w:szCs w:val="24"/>
        </w:rPr>
        <w:t xml:space="preserve"> In Praetorius’s Facsimile of Q₁ taken from the Duke of Devonshire’s copy, this word appears as intergory. Another instance, to be added to IV, i, 78, 79, in support of the assumption that this defective copy is an early impression.—Ed.</w:t>
      </w:r>
    </w:p>
    <w:p w14:paraId="57A86213"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333. Whether]</w:t>
      </w:r>
      <w:r w:rsidRPr="00907CAD">
        <w:rPr>
          <w:rFonts w:ascii="Times New Roman" w:eastAsia="Times New Roman" w:hAnsi="Times New Roman" w:cs="Times New Roman"/>
          <w:sz w:val="24"/>
          <w:szCs w:val="24"/>
        </w:rPr>
        <w:t xml:space="preserve"> Contracted to whe’r. See WALKER, Vers., p. 103; or ABBOTT, § 466.</w:t>
      </w:r>
    </w:p>
    <w:p w14:paraId="71C75FFF" w14:textId="77777777" w:rsidR="00907CAD" w:rsidRPr="00907CAD" w:rsidRDefault="00907CAD" w:rsidP="00907CAD">
      <w:pPr>
        <w:spacing w:after="0" w:line="240" w:lineRule="auto"/>
        <w:rPr>
          <w:rFonts w:ascii="Times New Roman" w:eastAsia="Times New Roman" w:hAnsi="Times New Roman" w:cs="Times New Roman"/>
          <w:sz w:val="24"/>
          <w:szCs w:val="24"/>
        </w:rPr>
      </w:pPr>
      <w:r w:rsidRPr="00907CAD">
        <w:rPr>
          <w:rFonts w:ascii="Times New Roman" w:eastAsia="Times New Roman" w:hAnsi="Times New Roman" w:cs="Times New Roman"/>
          <w:b/>
          <w:bCs/>
          <w:sz w:val="24"/>
          <w:szCs w:val="24"/>
        </w:rPr>
        <w:t>337. MRS JAMESON (i, 93):]</w:t>
      </w:r>
      <w:r w:rsidRPr="00907CAD">
        <w:rPr>
          <w:rFonts w:ascii="Times New Roman" w:eastAsia="Times New Roman" w:hAnsi="Times New Roman" w:cs="Times New Roman"/>
          <w:sz w:val="24"/>
          <w:szCs w:val="24"/>
        </w:rPr>
        <w:t xml:space="preserve"> Shylock and his machinations being dismissed from our thoughts, and the rest of the dramatis personae assembled together at Belmont, all our interest and all our attention are riveted on Portia, and the conclusion leaves the most delightful impression on the fancy. The playful equivoque of the rings, the sportive trick she puts on her husband, and her thorough enjoyment of the jest, which she checks just as it is proceeding beyond the bounds of propriety, show how little she was displeased by the sacrifice of her gift, and all are consistent with her bright and joyous spirit. In conclusion, when Portia invites her company to enter her palace to refresh themselves after their travels, and talk over ‘these events at full,’ the imagination, unwilling to lose sight of the brilliant group, follows them in gay procession from the lovely moonlit garden to marble halls and princely revels, to splendour and festive mirth, to love and happiness!</w:t>
      </w:r>
    </w:p>
    <w:p w14:paraId="11871251" w14:textId="08BAA576" w:rsidR="009D2B31" w:rsidRDefault="00000000" w:rsidP="00907CAD">
      <w:r>
        <w:br w:type="page"/>
      </w:r>
    </w:p>
    <w:sectPr w:rsidR="009D2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618858">
    <w:abstractNumId w:val="8"/>
  </w:num>
  <w:num w:numId="2" w16cid:durableId="652874985">
    <w:abstractNumId w:val="6"/>
  </w:num>
  <w:num w:numId="3" w16cid:durableId="1046292288">
    <w:abstractNumId w:val="5"/>
  </w:num>
  <w:num w:numId="4" w16cid:durableId="1563252570">
    <w:abstractNumId w:val="4"/>
  </w:num>
  <w:num w:numId="5" w16cid:durableId="1469863748">
    <w:abstractNumId w:val="7"/>
  </w:num>
  <w:num w:numId="6" w16cid:durableId="1561096721">
    <w:abstractNumId w:val="3"/>
  </w:num>
  <w:num w:numId="7" w16cid:durableId="888959415">
    <w:abstractNumId w:val="2"/>
  </w:num>
  <w:num w:numId="8" w16cid:durableId="494806151">
    <w:abstractNumId w:val="1"/>
  </w:num>
  <w:num w:numId="9" w16cid:durableId="106445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936"/>
    <w:rsid w:val="0015074B"/>
    <w:rsid w:val="001A5AF8"/>
    <w:rsid w:val="00293BC3"/>
    <w:rsid w:val="0029639D"/>
    <w:rsid w:val="0032187E"/>
    <w:rsid w:val="00326F90"/>
    <w:rsid w:val="004668A2"/>
    <w:rsid w:val="005452A3"/>
    <w:rsid w:val="008023AA"/>
    <w:rsid w:val="00907CAD"/>
    <w:rsid w:val="009D2B31"/>
    <w:rsid w:val="00A3144E"/>
    <w:rsid w:val="00AA1D8D"/>
    <w:rsid w:val="00B47730"/>
    <w:rsid w:val="00CB0664"/>
    <w:rsid w:val="00EB2414"/>
    <w:rsid w:val="00F23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6B962"/>
  <w14:defaultImageDpi w14:val="300"/>
  <w15:docId w15:val="{8CFD3E62-B5E0-3E44-AA30-DA0FCAB8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EB2414"/>
  </w:style>
  <w:style w:type="paragraph" w:styleId="NormalWeb">
    <w:name w:val="Normal (Web)"/>
    <w:basedOn w:val="Normal"/>
    <w:uiPriority w:val="99"/>
    <w:semiHidden/>
    <w:unhideWhenUsed/>
    <w:rsid w:val="00293B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147</Pages>
  <Words>99896</Words>
  <Characters>459788</Characters>
  <Application>Microsoft Office Word</Application>
  <DocSecurity>0</DocSecurity>
  <Lines>8378</Lines>
  <Paragraphs>3761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4</cp:revision>
  <dcterms:created xsi:type="dcterms:W3CDTF">2013-12-23T23:15:00Z</dcterms:created>
  <dcterms:modified xsi:type="dcterms:W3CDTF">2026-01-29T13:13:00Z</dcterms:modified>
  <cp:category/>
</cp:coreProperties>
</file>