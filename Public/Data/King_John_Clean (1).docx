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26E4" w14:textId="09074A26" w:rsidR="00986212" w:rsidRDefault="00000000">
      <w:pPr>
        <w:pStyle w:val="Title"/>
      </w:pPr>
      <w:r>
        <w:t>KING JOHN</w:t>
      </w:r>
    </w:p>
    <w:p w14:paraId="4653C22B" w14:textId="77777777" w:rsidR="00C934EA" w:rsidRDefault="00C934EA">
      <w:pPr>
        <w:rPr>
          <w:b/>
          <w:sz w:val="32"/>
          <w:highlight w:val="yellow"/>
        </w:rPr>
      </w:pPr>
      <w:r>
        <w:rPr>
          <w:b/>
          <w:sz w:val="32"/>
          <w:highlight w:val="yellow"/>
        </w:rPr>
        <w:t>DRAMATIS PERSONAE</w:t>
      </w:r>
    </w:p>
    <w:p w14:paraId="32E141B1" w14:textId="77777777" w:rsidR="00C934EA" w:rsidRDefault="00C934EA" w:rsidP="00C934EA">
      <w:pPr>
        <w:pStyle w:val="NormalWeb"/>
      </w:pPr>
      <w:r>
        <w:t>2: JOHN, King of England, with dominion over assorted Continental territories</w:t>
      </w:r>
      <w:r>
        <w:br/>
        <w:t>3: QUEEN ELEANOR, King John’s mother, widow of King Henry II</w:t>
      </w:r>
      <w:r>
        <w:br/>
        <w:t>4: BLANCHE of Spain, niece to King John</w:t>
      </w:r>
      <w:r>
        <w:br/>
        <w:t>5: PRINCE HENRY, son to King John</w:t>
      </w:r>
    </w:p>
    <w:p w14:paraId="06A1E444" w14:textId="77777777" w:rsidR="00C934EA" w:rsidRDefault="00C934EA" w:rsidP="00C934EA">
      <w:pPr>
        <w:pStyle w:val="NormalWeb"/>
      </w:pPr>
      <w:r>
        <w:t>6: CONSTANCE, widow of Geoffrey, King John’s elder brother</w:t>
      </w:r>
      <w:r>
        <w:br/>
        <w:t>7: ARTHUR, Duke of Brittany, her son</w:t>
      </w:r>
    </w:p>
    <w:p w14:paraId="0BBECAB1" w14:textId="77777777" w:rsidR="00C934EA" w:rsidRDefault="00C934EA" w:rsidP="00C934EA">
      <w:pPr>
        <w:pStyle w:val="NormalWeb"/>
      </w:pPr>
      <w:r>
        <w:t>8: KING PHILIP II of France</w:t>
      </w:r>
      <w:r>
        <w:br/>
        <w:t>9: LOUIS THE DAUPHIN, his son</w:t>
      </w:r>
      <w:r>
        <w:br/>
        <w:t>10: DUKE OF AUSTRIA (also called LIMOGES)</w:t>
      </w:r>
      <w:r>
        <w:br/>
        <w:t>11: CHATILLION, ambassador from France to King John</w:t>
      </w:r>
      <w:r>
        <w:br/>
        <w:t>12: COUNT MELUN</w:t>
      </w:r>
      <w:r>
        <w:br/>
        <w:t>13: A FRENCH HERALD</w:t>
      </w:r>
    </w:p>
    <w:p w14:paraId="31728E71" w14:textId="77777777" w:rsidR="00C934EA" w:rsidRDefault="00C934EA" w:rsidP="00C934EA">
      <w:pPr>
        <w:pStyle w:val="NormalWeb"/>
      </w:pPr>
      <w:r>
        <w:t>14: CARDINAL PANDULPH, Papal Legate</w:t>
      </w:r>
    </w:p>
    <w:p w14:paraId="12CF49FD" w14:textId="77777777" w:rsidR="00C934EA" w:rsidRDefault="00C934EA" w:rsidP="00C934EA">
      <w:pPr>
        <w:pStyle w:val="NormalWeb"/>
      </w:pPr>
      <w:r>
        <w:t>15: LADY FAULCONBRIDGE</w:t>
      </w:r>
      <w:r>
        <w:br/>
        <w:t>16: The BASTARD, PHILIP FAULCONBRIDGE, her son by King Richard I</w:t>
      </w:r>
      <w:r>
        <w:br/>
        <w:t>17: ROBERT FAULCONBRIDGE, her son by Sir Robert Faulconbridge</w:t>
      </w:r>
      <w:r>
        <w:br/>
        <w:t>18: JAMES GURNEY, her servant</w:t>
      </w:r>
    </w:p>
    <w:p w14:paraId="35562695" w14:textId="77777777" w:rsidR="00C934EA" w:rsidRDefault="00C934EA" w:rsidP="00C934EA">
      <w:pPr>
        <w:pStyle w:val="NormalWeb"/>
      </w:pPr>
      <w:r>
        <w:t>19: HUBERT, supporter of King John</w:t>
      </w:r>
    </w:p>
    <w:p w14:paraId="4512FA65" w14:textId="77777777" w:rsidR="00C934EA" w:rsidRDefault="00C934EA" w:rsidP="00C934EA">
      <w:pPr>
        <w:pStyle w:val="NormalWeb"/>
      </w:pPr>
      <w:r>
        <w:t>20: EARL OF SALISBURY</w:t>
      </w:r>
      <w:r>
        <w:br/>
        <w:t>21: EARL OF PEMBROKE</w:t>
      </w:r>
      <w:r>
        <w:br/>
        <w:t>22: EARL OF ESSEX</w:t>
      </w:r>
      <w:r>
        <w:br/>
        <w:t>23: LORD BIGOT } English nobles</w:t>
      </w:r>
    </w:p>
    <w:p w14:paraId="041CCD7C" w14:textId="77777777" w:rsidR="00C934EA" w:rsidRDefault="00C934EA" w:rsidP="00C934EA">
      <w:pPr>
        <w:pStyle w:val="NormalWeb"/>
      </w:pPr>
      <w:r>
        <w:t>24: A CITIZEN of Angiers</w:t>
      </w:r>
      <w:r>
        <w:br/>
        <w:t>25: PETER of Pomfret, a Prophet</w:t>
      </w:r>
      <w:r>
        <w:br/>
        <w:t>26: An ENGLISH HERALD</w:t>
      </w:r>
      <w:r>
        <w:br/>
        <w:t>27: EXECUTIONERS</w:t>
      </w:r>
    </w:p>
    <w:p w14:paraId="6003CAE3" w14:textId="77777777" w:rsidR="00C934EA" w:rsidRDefault="00C934EA" w:rsidP="00C934EA">
      <w:pPr>
        <w:pStyle w:val="NormalWeb"/>
      </w:pPr>
      <w:r>
        <w:t>28: English MESSENGER, French MESSENGER, Sheriff, Lords, Soldiers, Attendants</w:t>
      </w:r>
    </w:p>
    <w:p w14:paraId="26B21443" w14:textId="747EFA43" w:rsidR="00C934EA" w:rsidRDefault="00000000">
      <w:pPr>
        <w:rPr>
          <w:b/>
          <w:sz w:val="32"/>
          <w:highlight w:val="yellow"/>
        </w:rPr>
      </w:pPr>
      <w:r>
        <w:rPr>
          <w:b/>
          <w:sz w:val="32"/>
          <w:highlight w:val="yellow"/>
        </w:rPr>
        <w:br/>
      </w:r>
    </w:p>
    <w:p w14:paraId="1B2368CE" w14:textId="3B42EF3D" w:rsidR="00C934EA" w:rsidRDefault="00C934EA">
      <w:pPr>
        <w:rPr>
          <w:b/>
          <w:sz w:val="32"/>
          <w:highlight w:val="yellow"/>
        </w:rPr>
      </w:pPr>
      <w:r>
        <w:rPr>
          <w:b/>
          <w:sz w:val="32"/>
          <w:highlight w:val="yellow"/>
        </w:rPr>
        <w:lastRenderedPageBreak/>
        <w:t>====NOTES====</w:t>
      </w:r>
    </w:p>
    <w:p w14:paraId="76ADD677" w14:textId="453CDFEC" w:rsidR="00C934EA" w:rsidRDefault="00C934EA">
      <w:r>
        <w:t>2. King John] F. GENTLEMAN: The character of King John, except in two acenes and a few speeches, lies heavy on the actor; who therefore requires great judgement, with deep and strong expression, to assist the author; dignity of person and deportment are also necessary. [REED, the Editor of Biographia Dramatica, concludes his article on GENTLEMAN with the following: 'He was the author of the Dromatic Censor; and had the discredit of being editor of the worst edition that ever appeared of any English author: we mean Shakespeare, as printed by Mr. Bell, 1774.'-Gentleman's remarks reflect, however, a certain patronising attitude towards Shakespeare that was unfortunately characteristic of the latter part of eighteenth century criticism, and for that reason-not for their intrinsic value-are they here included.-ED.)-OECHELHAÜSER (Einführungen, i, 8) concurs with Gentleman, whom he does not, however, quote, that the part of King John is unremunerative for the actor because 'he must endeavor to arouse antipathy instead of sympathy, antagonism and not agreement in the audience; and yet every artistic effort must be exerted to excite an interest in the part; since John must be shown, in the early scenes, endowed with a strength and energy which later degenerate into cowardice and crime.'-[Estimates of the character of King John as portrayed by Shakespeare and as given by historians will be found in the Appendix.] 3. Prince Henry] FRENCH (p. 5): This Prince was born October 1, 1206, and immediately after his father's death was proclaimed king by the loyal earl of Pembroke, and crowned October 26, 1216; he was therefore only ten years old when he put on 'The lineal state and glory of the land.' [Shakespeare's Henry is, however, a youth of apparently seventeen or eighteen.-ED.]-OECHELHAÜSER (Einfürungen, i, 12): The part of Prince Henry may be best represented by a young actress. On account of the importance which this short rôle bears in the closing scene of the play its assignment demands a certain amount of consideration. Princely bearing and youthful modesty, together with deep pity for his father's suffering and death, should characterise the part.</w:t>
      </w:r>
    </w:p>
    <w:p w14:paraId="1E26F985" w14:textId="77777777" w:rsidR="00C934EA" w:rsidRDefault="00C934EA"/>
    <w:p w14:paraId="0B736C38" w14:textId="77777777" w:rsidR="00C934EA" w:rsidRDefault="00C934EA">
      <w:pPr>
        <w:rPr>
          <w:b/>
          <w:sz w:val="32"/>
          <w:highlight w:val="yellow"/>
        </w:rPr>
      </w:pPr>
    </w:p>
    <w:p w14:paraId="7D7531FD" w14:textId="77777777" w:rsidR="00C934EA" w:rsidRDefault="00C934EA">
      <w:pPr>
        <w:rPr>
          <w:b/>
          <w:sz w:val="32"/>
          <w:highlight w:val="yellow"/>
        </w:rPr>
      </w:pPr>
    </w:p>
    <w:p w14:paraId="1F01365B" w14:textId="63143878" w:rsidR="00C934EA" w:rsidRDefault="00DE1612">
      <w:r>
        <w:lastRenderedPageBreak/>
        <w:t>7</w:t>
      </w:r>
      <w:r w:rsidR="00445807">
        <w:t xml:space="preserve">. Arthur] F. GENTLEMAN (ap. BELL'sed., p. 13): Arthur should be a boy of small size, of tender, insinuating utterance, with sensibility of feeling.-KREYSSIG (1,391): In the delineation of Arthur Shakespeare had a delicate task to discharge, all the more so since his earlier, masterly portrayal of a situation quite similar must have acted strongly upon his perception. With the simple motive of innocence trampled under foot by all the world, here, if anywhere, it would seem that a repetition was unavoidable. Like the sons of Edward, Arthur became, in fresh and sinless youth, the hapless victim of a question of legitimate succession to the crown. In the present play, as in Richard III, the tragic conflict lies not in the personality of the sufferer, but in his connection with those around him. In both cases there is grave danger of failure to obey that fundamental law of Tragedy which banishes from the realm of æsthetic representation the morally repugnant appearance of wholly unmerited suffering. It is, moreover, both remarkable and instructive to see how excellently the poet, avoiding any repetition, has accomplished this seemingly insuperable task in two totally different ways and it is doubly instructive, since in both cases the material prescribes that the catastrophe be from without, and allows the poet a free hand only in development of character and motive, as well as peculiarities of execution. In one as well as in the other both renderings are carried out in a manner as masterly as it is original. The two youths themselves are drawn from a somewhat similar pattern, alike in age, situation, and fate, alike also through a passivity demanded by the circumstances.-HUDSON (Life, Art &amp; Characters, etc., ii, 29): As Shakespeare used the allowable license of art in stretching the life of Constance beyond its actual date, that he might enrich his work with the eloquence of a mother's love; so he took a like freedom in making Arthur younger than the facts prescribed, that he might in larger measure pour in the sweetness of childish innocence and wit. Both of these departures from strict historic order are highly judicious; at least they are amply redeemed by the dramatic wealth which comes in fitly through them. And in the case of Arthur there is the further gain, that the sparing of his eyes is owing to his potency of tongue and the piercing touch of gentleness; whereas in the history he is indebted for this to his strength of arm. The Arthur of the play is an artless, gentle, natural-hearted, but high-spirited, eloquent boy, in whom we have the voice of nature pleading for nature's rights, unrestrained by pride of character or place; who at first braves his uncle, because set on to do so by his mother; and afterwards fears him, yet knows not why, because his heart is too full of the 'holiness </w:t>
      </w:r>
      <w:r w:rsidR="00445807">
        <w:lastRenderedPageBreak/>
        <w:t>of youth' to conceive how anything so treacherous and unnatural can be, as that which he fears. And he not only has a most tender and loving disposition, such as cruelty itself can hardly resist, but is also persuasive and wise far beyond his years; though his power of thought and magic of speech are so managed as rather to aid the impression of his childish age. Observe, too, how in the scene with Hubert [IV, i.] his very terror operates in him a sort of preternatural illumination, and inspires him to a course of innocent and unconscious cunning,-the perfect art of perfect artlessness. Shakespeare has several times thrown the witchery of his genius into pictures of nursery life, bringing children upon the scene, and delighting us with their innocent archness and sweet-witted prattle; as in the case of Mamilius in The Winter's Tale, and of Lady Macduff and her son; but Arthur is his most charming piece in that line. That his great, simple, manly heart loved to play with childhood is indeed evident enough. Nor is it the least of his claims to our reverence, as an organ of Nature's bland and benignant wisdom.-BOAS (Sh. and His Predecessors, p. 246) compares, as does Kreyssig, the situation of the young Princes in Richard III. with that of Arthur. 'The nephews of Richard,' says Boas, 'were marked by an ability and spirit beyond their years, and the elder bore himself with a true touch of regal dignity. Arthur is of an essentially different nature. He is a saintly, gentle child, without a touch of worldly ambition.... Arthur escapes the cruel doom of blinding, but we feel instinctively that he is one of the saintly creatures who are not long for this world. Thus Shakespeare showed his usual fine tact in choosing the tradition which represented him as perishing in an attempt to leap from his prison walls.'</w:t>
      </w:r>
    </w:p>
    <w:p w14:paraId="0317AA10" w14:textId="77777777" w:rsidR="00445807" w:rsidRDefault="00445807"/>
    <w:p w14:paraId="69F8D0B3" w14:textId="6EE50B5A" w:rsidR="00445807" w:rsidRDefault="00DE1612">
      <w:pPr>
        <w:rPr>
          <w:b/>
          <w:sz w:val="32"/>
          <w:highlight w:val="yellow"/>
        </w:rPr>
      </w:pPr>
      <w:r>
        <w:t>21</w:t>
      </w:r>
      <w:r w:rsidR="00445807">
        <w:t xml:space="preserve">. Pembroke] 'William Marshal, Lord Marshal of England, was created Earl of Pembroke by King John in 1201; and on the accession of Henry III. (then only ten years of age) was declared protector of the realm. Upon coming into power he was fortunate enough to appease the minds of the discontented people, and took the sensible measure of republishing, at this critical juncture, the Magna Charta, in Henry's name. After several engagements, he succeeded in driving the French out of England, and thus restored peace to his distracted country, which had long been torn by faction, the unhappy result of John's pusillanimous reign. Pembroke survived not long the pacification which had been chiefly owing to his wisdom and valour; he died in 1219, lamented by the whole kingdom. This steady and gallant patriot, who saved </w:t>
      </w:r>
      <w:r w:rsidR="00445807">
        <w:lastRenderedPageBreak/>
        <w:t xml:space="preserve">his country from a foreign yoke, was buried in the Temple Church, in London, where his effigy is still to be seen, clothed in mail, in the centre of the group of antique tombs' (Hist. Dramas of Sh. Illustraled, i, 78).-FRENCH (p. 7): William Marshall obtained the title of Pembroke through his marriage with the great heiress Isabel de Clare, daughter of the potent earl Richard Strong-bow; and his five sons by her... were, in succession, lords marshal and Earls of Pembroke. The noble in this play did not fall away, as therein implied, to the French interest; on the contrary, he remained faithful to King John.... His eldest son, of the same name, one of the twenty-five Barons who obtained Magna Charta from John, was among the nobles who joined the Dauphin, and hence the mistake of the poet. [Shakespeare is, however, not singular in this error, as the anonymous author of the older play, The Troublesome Raigne of Jokn, which he closely follows, has made Pembroke the spokesman for the revolting nobles. See Appendix: Troublesome Raigne, Part 2: I, iii, p. 519.-ED.-Miss NORGATE (p. 177, foot-note): John, who in his prosperous days made almost a parade of disbelief in William's loyalty, and delighted in straining it to the uttermost by saying and doing everything he could think of to insult and provoke William, nevertheless knew well that in moments of peril William was the one counsellor to whose disinterestedness he could safely trust, the one follower on whom he could count unreservedly, the one friend whom he could not do without. 7. Salisbury] STEEVENS: Son to King Henry II. by Rosamund Clifford.- WRIGHT: If the play were historical, Salisbury would be William Longsword, Earl of Salisbury, son of Henry II. and Fair Rosamund. But in the old Play he is called 'Thomas Plantaginet, Earle of Salisburie.' Thomas Plantagenet was, however, not Earl of Salisbury; he was simply entitled Thomas of Lancaster.- FRENCH (p. 8): [William Long-sword's half-brother, Richard I,] had bestowed upon him the hand of a great heiress, Ela, daughter of William de Evereux, Earl of Salisbury, to which title Long-sword succeeded at the death of his father-in-law. In the beginning of John's reign he was Sheriff of Wilts., and Warden of the Welch Marches, and he was one of the King's securities for the observance of Magna Charta. With other peers Salisbury joined the army of the Dauphin, but on the accession of Henry III. returned to his allegiance. He afterwards served with distinction in the Holy Land, and died on his return thence in 1226. Sir Walter Scott, in his delightful Tale of the Crusaders, The Talisman, introduces William Long-sword as one of the companions of Cœur-de-Lion in Palestine.-[In a review of French's volume in the Herald and Geneologist, July, 1870, the anonymous reviewer remarks: 'Mr. French is not quite accurate.... </w:t>
      </w:r>
      <w:r w:rsidR="00445807">
        <w:lastRenderedPageBreak/>
        <w:t>Ela's father was not surnamed de Evereux, nor was it until after her father's death that she was bestowed with her earldom upon William Longespee.'-This is, however, a point of historic interest only, as the wife of Salisbury is not included among the characters in the present play.-ED.)-H. T. HALL (p. 152): [As portrayed by Shakespeare] Salisbury is a purely natural man, strong in love, a true friend, an excellent neighbour, but no politician. Lacking politics, Salisbury does not attract much attention until the close of the history. He is a man of feeling, not of reasoning powers, and by his feelings he is mostly actuated and directed.-KREYSSIG (i, 395): In contrast to the two kings, to the Dauphin and to the Legate, this upright, honourable soul stands like Nature in comparison to a degenerate painting, Nature in her purity, but certainly also with her narrowness. The difference between the ideal, inviolable king and the chance unworthy possessor of the sublime position is too delicate for him. His righteous anger at the murder of an innocent child recognises in the voice of fate the inclination of the heart, and persuades him that, under the banner of France, he is following not the destroyer of his country, but the avenger of innocence wronged. But this cosmopolitan virtue finds no favor in the eyes of the English poet. No bitter, painful consequence of his action, as beautifully human as politically blamable, will be spared Salisbury, that the spectator may learn that, fundamentally, the purest humanity becomes an empty phrase if it be not founded upon positive love of country. [See V, ii, 11-42.]</w:t>
      </w:r>
    </w:p>
    <w:p w14:paraId="654A864A" w14:textId="77777777" w:rsidR="00C934EA" w:rsidRDefault="00C934EA">
      <w:pPr>
        <w:rPr>
          <w:b/>
          <w:sz w:val="32"/>
          <w:highlight w:val="yellow"/>
        </w:rPr>
      </w:pPr>
    </w:p>
    <w:p w14:paraId="1EAEED73" w14:textId="4529C1F6" w:rsidR="00445807" w:rsidRDefault="00DE1612">
      <w:r>
        <w:t>19</w:t>
      </w:r>
      <w:r w:rsidR="00445807">
        <w:t xml:space="preserve">. Hubert] COURTENAY (i, 26): We now regard Hubert de Burgh as the very essence of nobility; but, although at a later period of his life he was an eminent member of the aristocracy, he was, I believe, the artificer of his own fortune, and had not at this time attained the dignity of the peerage, though he had held important offices under the King. According to Dugdale (Bar., i, 693) he was nephew to William Fitz Adelm, a favorite and servant of Henry II, and ancestor to the Earls of Clanricarde. He was himself created Earl of Kent by Henry III. in the 13th year of his reign; and in that reign, though sometimes in much favour with the king, he was repeatedly charged, both by king and nobles, with crimes of all sorts, political and personal. These occurrences may have been the original foundation for the jealousy and contempt of Hubert, which the play ascribes to the peers.- FRENCH (p. 9): There is nothing in the play to denote the proper rank of this celebrated person, who was of lofty lineage, </w:t>
      </w:r>
      <w:r w:rsidR="00445807">
        <w:lastRenderedPageBreak/>
        <w:t xml:space="preserve">and a noble of distinguished ability and great power. He was descended from Charlemagne... and his more immediate ancestor was Robert, Earl of Montaigne and Cornwall.... By King John he was made Lord Chamberlain, Warden of the Welch Marches, Sheriff of five counties, Seneschal of Poitou, and Governor of several castles. He sided with John in his contest with the Barons, and was one of his securities to the Great Charter, and on the day that it was signed at Runny-mead he was made justiciary of England, afterwards loaded with many honours and important posts, among them having the custody of Dover Castle. This key to the kingdom was defended by Hubert de Burgh with only 140 soldiers for four months against all the efforts of the French to take it, and when the Poet makes Faulconbridge say, 'All Kent hath yielded, nothing there holds out But Dover Castle,' [IV, i, 33], it should be borne in mind who was the castellan by whom it was so well guarded. [The Hubert de Burgh of history was undoubtedly the intrepid defender of Dover Castle, but the Hubert of Shakespeare's creation was occupied far otherwise as messenger between King John and the disaffected peers during those important military operations. (See IV, ii, iii.).-ED.-ANON. (Herald and Genealogist, July, 1870, p. 316): In Hubert, the compassionate jailor of the lovely Prince Arthur, we have evidently a name derived from the great justiciary, Hubert de Burgh, Earl of Kent. In the Dramatis Persona Hubert is classed, accordingly, among the Lords of the English court; but the fact that Shakespeare himself regarded him very differently is proved by the altercation in IV, iii, 86-92, where Hubert tells the Earl of Salisbury that he was provoked by the Earl's behaviour to forget 'Your worth, your greatness, and nobility'; and the Lord Bigot, a by-stander, exclaims 'Out, dunghill! darest thou brave a nobleman?' Now, admitting that Hubert is identical with Hubert de Burgh, there could not be a stronger example of Shakespeare's deficiency in genealogical lore, inasmuch as Hubert de Burgh was descended in the male line from the Emperor Charlemagne, and his own marriages were with royal houses, whilst he was justiciary of England in the reign of John, and Earl of Kent in the next reign.- OECHELHAÜSER (Einführungen, etc., i, 12): The character of Hubert seems at first misanthropic, and capable of the commission of a gruesome deed. . He interprets at once John's murderous hints and goes with determined mien upon his dreadful errand. At the same time he should not be represented as a typical villain since otherwise the sudden change to softer and more humane impulses will seem unnatural, but he should be shown rather as an embittered man, one who sees himself, on account of a repulsive exterior, misjudged by the world. In such men a </w:t>
      </w:r>
      <w:r w:rsidR="00445807">
        <w:lastRenderedPageBreak/>
        <w:t xml:space="preserve">misanthropic, cruel disposition is casily developed, which incites them to sinful deeds in order that they may thus be revenged upon mankind. On the other hand, such natures are quite as strongly influenced if one approaches them in a friendly, kindly manner. Thus Hubert's temptation is facilitated by the hypocritical, fulsome flatteries of King John, while later the innocent, touching appeals of Arthur lead him the more easily to the path of humanity, wherein from that point on he remains. In his whole development I cannot detect any psychological inconsistency; although Hubert protests too much in saying: 'Within this bosom, never entered yet The dreadful motion of a murderous thought.'-[IV, ii, 265]. The blinding of Arthur was even worse than murder, granting that the implied intention be taken for the actual deed. He wished actually to commit a crime, but he could not. A better nature lived concealed in him beneath a repulsive exterior, as he himself tells the king. To portray his conversion, and its accompanying inward struggle, in Act IV, Scene i, as well as his grief over Arthur's death demands a capital actor, wherefore this role should be entrusted only to a character-actor of the first rank. Hubert should be represented as a man between fifty and sixty, of plebeian bearing, with dark, baleful features and hoarse, rough voice. His innermost thoughts must be reflected in his looks. </w:t>
      </w:r>
    </w:p>
    <w:p w14:paraId="76E0EA59" w14:textId="5638EC06" w:rsidR="00445807" w:rsidRDefault="00DE1612">
      <w:r>
        <w:t>23</w:t>
      </w:r>
      <w:r w:rsidR="00445807">
        <w:t xml:space="preserve">. Bigot] FRENCH (p. 9): This baron has almost always been incorrectly called Robert Bigot, but history does not record any Earl of Norfolk, of the family, who bore that Christian name. The first of this family, Roger Bigot, came over with the Conqueror, and was rewarded with numerous lordships in Essex and Suffolk. His son, Hugh Bigot, was steward to King Stephan, who gave him the Earldom of Norfolk, which was confirmed to him by Henry II. He died in the Holy Land in 1177, leaving by his wife, Juliana, daughter of Alberic de Vere, his eldest son, Roger Bigot, second Earl of Norfolk, the personage in this play. Hе enjoyed the favour of Richard I, but was one of the twenty-five Barons against King John. </w:t>
      </w:r>
    </w:p>
    <w:p w14:paraId="0B4A1E93" w14:textId="49C7BD1E" w:rsidR="00C934EA" w:rsidRDefault="00445807">
      <w:pPr>
        <w:rPr>
          <w:b/>
          <w:sz w:val="32"/>
          <w:highlight w:val="yellow"/>
        </w:rPr>
      </w:pPr>
      <w:r>
        <w:t>1</w:t>
      </w:r>
      <w:r w:rsidR="00DE1612">
        <w:t>5</w:t>
      </w:r>
      <w:r>
        <w:t xml:space="preserve">. Faulconbridge] STEEVENS: Though Shakespeare adopted this character of Philip Faulconbridge from the old play [The Troublesome Raigne] it is not improper to mention that it is compounded of two distinct personages. Matthew Paris says: 'Sub illius temporis curriculo, Falcasius de Brente, Neusteriensis, et spurius ex parte matris, atque Bastardus, qui in vili jumento manticato ad Regis paulo ante clientelam descenderat,' &amp;c., [ed. Luard, iii, 88]. Paris, in his History of the Monks of St Albans, </w:t>
      </w:r>
      <w:r>
        <w:lastRenderedPageBreak/>
        <w:t xml:space="preserve">calls him Falce, but in his General History, Falcasius de Brente, as above. Holinshed says that 'Richard I. had a natural son named Philip, who, in the year following, killed the viscount de Limoges to revenge the death of his father.' [This assertion by Steevens, that Shakespeare's Faulconbridge is compounded of two distinct characters mentioned in widely separated passages by two chroniclers, has been accepted heretofore without question. Steevens was doubtless influenced only by the slight similarity in the two names; nevertheless, even at the risk of being accused of presumption, I must say that I regard any such deduction as open to grave objection. Falcasius de Breauté, not de Brente, as Steevens gives it, was a man of evil reputation during the reigns of John and Henry III. 'He was a man of great courage but of savage and cruel nature, and was chosen by King John to be Warden of the Welch Marches. On one occa-sion he pillaged the town of St. Albans and exacted a large sum of money from the Abbot; later he was employed by John in his raid upon the Barons, and, having taken Bedford Castle, John, through fear of him, gave it over to Falcasius. His name was among those proscribed for banishment in Magna Charta. In the reign of Henry, for various offences, he was besieged in Bedford Castle by the outraged barons in 1224; it was taken and, though he escaped, the castle was razed to the ground. His delayed sentence of banishment was put into effect and three years later, in 1227, he died in exile. The passage quoted by Steevens is an addition by Matthew Paris to Roger of Wendover's account of the siege of Bedford Castle, and the King therein referred to is Henry III, not John; Giles translates it thus: 'About this time there was one Faulkes de Breaute, a native of Normandy, a bastard by his mother's side, who had lately come on a scurvy horse, with a pad on his back, to enter the King's service' (vol. ii, p. 454). As far as can be determined by an examination of the various passages in which Falcasius is mentioned in Wendover and in Paris, this is the only one wherein he is called Falcasius de Brente, and Luard, in his careful edition of Paris's Ckronica Majora, prepared for the Rolls Series of English Chronicles, uniformly gives the name throughout his Index as Fawkes de Breauté. It is reasonable to conjecture that as he was illegitimate he received this name from the district in Normandy whence he came, and this is slightly corroborated by the fact that there is a small town, Bréauté, in the district of Caux. This is, however, a minor point and is pure surmise on my part; that which is more important is, whence arose the changes in his name from Brenté, as given by Paris; Brenté, as it appears in the quotation by Steevens; and Breauté, as given by Luard? At first sight the simplest solution would seem to lie in a </w:t>
      </w:r>
      <w:r>
        <w:lastRenderedPageBreak/>
        <w:t>confusion of the written and u; but curiously enough Fuller, in his Worthies, among those of Middlesex says: 'Falcatius, or Falke de Brent, was a Middlesex-man by his nativity, whose family so flourished therein in former ages (remaining in a meaner condition to this day) that an antiquary [Norden] will have the rivulet Brent, which denominateth Brentford, so named from them; which is preposterous in my opinion, believing them rather named from the rivulet' (ed. Nuttall, vol. ii, p. 321). Fuller then gives the history of Falcasius as related by Paris; in another passage (vol. i, p. 137) he calls him Falco or Falkerius de Breantee, and again the confusion between and confronts us-Breauté, Breantee (the é of the French name will account for the ee). We seem to have wandered far from Shakespeare and Faulconbridge in this discussion, but the question is not as irrelevant as, at first sight, it appears, and I should not have gone so fully into the mere spelling of the name were it not that both LLOYD, in his Critical Essay on King Jokn, and FRENCH, in his Shakspeareana Genealogica, have adopted Steevens's suggestion that Falcasius de Brente was the prototype of Faulconbridge; neither, be it said, referring to Steevens as their authority. I fear that Lloyd has, however, read both Wendover and Paris to but little advantage-he admits that his examination has been cursory-when he says of Falcasius that 'he was a great figure for good or ill, but ever for energy as servant of King John.' Both historians are singularly reticent as to any good actions, and equally in agreement as to his evil deeds. 'Wicked robber,' 'iniquitous thief,' 'traitor' are but a few of the epithets applied to Falcasius. The passage which Lloyd quotes from Paris refers to John's appointment of Fawkes to the Wardenship of the Welch Marches, and is-like that given by Steevens an addition by Paris to Wendover's account of the year 1212. Later,</w:t>
      </w:r>
      <w:r w:rsidRPr="00445807">
        <w:t xml:space="preserve"> </w:t>
      </w:r>
      <w:r>
        <w:t xml:space="preserve">it is quite true, John made use of Fawkes in his expedition against the Barons, but Paris distinctly says that John through fear of Fawkes was quite under his domination. Few, I think, will agree with Lloyd that from Fawkes de Brente to Faulconbridge is an easy transition, yet, as has been said, this slight similarity in sound suggested this to Steevens and to Lloyd, coupled with the fact that Fawkes and Philip were bastards, and both on one occasion plundered an Abbey. On the other hand, there is not the slightest similarity in their characters. The pride of bearing and intense love of king and country shown both by the Philip of the older play and the Faulconbridge of Shakespeare are quite lacking in the reprehensible robber Fawkes de Breauté or de Brenté. This question of the exact spelling of the name is one which I must leave for some student of history to decide, and it </w:t>
      </w:r>
      <w:r>
        <w:lastRenderedPageBreak/>
        <w:t xml:space="preserve">is to be regretted that French, whose volume on the historical characters in Shakespeare's plays is such a valuable contribution to the subject, should not have thrown a little more light on this puzzling question. Foulke de Breante is the name which French assigns to the prototype of Faulconbridge, accepting without question the conclusions of Steevens and Lloyd. On the authority of Sir Nicholas Harris Nicolas, French says that Foulke de Breante was a baron by tenure, one of the managers and disposers in King John's will, and also one of the noble persons named in the first great charter of Henry III. But all this merely tells us more in regard to Falcasius or Foulke; it has not given us any more valid reasons for identifying him with Faulconbridge. We must have grounds more relative than any so far presented.-MOBERLY, in a note on the first appearance of the name in the text, says that it is 'the anglicized form of "Falkenberg," much as "Bridgwater" is a corruption of "Burgh Walter." The family is not the same as that of Lord Fauconberg, Cromwell's son-in-law, which belonged to the North Riding of Yorkshire, and had the family name of Bellasys.' Again he says (Introd., p. xi.): 'Of the Faulconbridges of that time [the thirteenth century], one is recorded as having lost his estates for rebellion against King John, but having been restered by Henry III. Another may perhaps be the "Falco" of whom we read as "ravening like a lion" during John's expedition to Yorkshire.... Dugdale has no record of the time when the family settled in England.'-I regret that I am unable to identify Moberly's reference to the Faulconbridge who lost his estates in the time of King John; that name does not appear in the pages of Wendover, Paris, or Holinshed, but-surgit amari aliquid-can it be that the arch-traitor, free-booter, and villain, Falcasius de Breauté, is once more obtruding his unwelcome presence in borrowed robes? There is, however, a Eustachius de Faulconbridge mentioned by Stow (Survay of London, ed. 1618, р. 904) in that part of his work treating of the Spiritual Government under the year 1221, and Stow quotes Paris as his authority for calling Faulconbridge Treasurer of the Exchequor; in 1223 he was elevated to the see of London and-here is a curious coincidence-Stow says that Falcatius de Brent was delivered to the custody of Faulconbridge in 1224. Does not this somewhat militate against the suggestion that the name Faulconbridge is one formed from Falco de Brente or, rather, that one name suggested the other? Camden (Remains, p. 174) also alludes to this preferment of Eustachius from Treasurer to Bishop, and the name, in the margin, is there printed 'de Fauconberge'- a corroboration, if one be needed, of Moberly's derivation of the name.-The original note by Steevens has, I </w:t>
      </w:r>
      <w:r>
        <w:lastRenderedPageBreak/>
        <w:t>fear, been submerged beneath this sea of historical data; let us return, therefore, to that point. As regards his other quotation Steevens</w:t>
      </w:r>
      <w:r w:rsidR="00DE1612">
        <w:t xml:space="preserve"> is quite correct in saying that Holinshed gives the name of Philip to Richard, Cœur de Lion's illegitimate son; the passage which Steevens quotes, in part, reads thus: 'The same yere [1199] Philip, bastard sonne to. King Richard, to whome his father had given the Castell and honor of Coinacke, killed the vicount of Limoges, in revenge of his father's death' (ed. 1585; vol. iii, p. 160, col. b).- MALONE quotes a passage from the continuation of Hardyng's Ckronicle, 'One Faulconbridge, therle of Kent, his bastarde, a stoute-hearted man' (fol. 24, b. ad ann., 1472), and suggests tentatively that this induced the author of the Troublesome Raigne 'to affix the name of Faulconbridge to King Richard's natural son.' He adds: 'Who the mother of Philip was is not ascertained. It is said that she was a lady of Poictou, and that King Richard bestowed upon her son a lordship in that Province. In expanding the character of the Bastard Shakespeare seems to have proceeded on the following slight hint in the original play: "Next them, a bastard of the King's deceased, A hardie wild-head, rough, and venturous."- STAUNTON considers that the latter part of this note by Malone has too long passed unchallanged. 'How far this statement is justifiable,' he adds, 'let the reader determine after perusing only a few extracts from the earlier work.... We miss in the original the keen but sportive wit, the exuberant vivacity, the shrewd worldliness, and the military genius of Shakespeare's Bastard; but his arch-type in the old piece was the work of no mean hand.' -Malone's quotation from Grafton-although it refers to a later period-is certainly more to the purpose than all the passages from Paris and Wendover in regard to Foulke de Breauté or Falcasius de Brente, since it does not necessitate any violent change either in sound or spelling. We must not, however, lose sight of the fact that the mere question of the name or its invention is of but slight importance as regards Shakespeare's Faulconbridge; that name he found ready to his hand in the older play; but how the unknown author obtained it can be answered only by one far abler than the present ED.]</w:t>
      </w:r>
    </w:p>
    <w:p w14:paraId="16EA9BF7" w14:textId="77777777" w:rsidR="00C934EA" w:rsidRDefault="00C934EA">
      <w:pPr>
        <w:rPr>
          <w:b/>
          <w:sz w:val="32"/>
          <w:highlight w:val="yellow"/>
        </w:rPr>
      </w:pPr>
    </w:p>
    <w:p w14:paraId="33E2BD15" w14:textId="77777777" w:rsidR="00C934EA" w:rsidRDefault="00C934EA">
      <w:pPr>
        <w:rPr>
          <w:b/>
          <w:sz w:val="32"/>
          <w:highlight w:val="yellow"/>
        </w:rPr>
      </w:pPr>
    </w:p>
    <w:p w14:paraId="75D64F93" w14:textId="77777777" w:rsidR="00C934EA" w:rsidRDefault="00C934EA">
      <w:pPr>
        <w:rPr>
          <w:b/>
          <w:sz w:val="32"/>
          <w:highlight w:val="yellow"/>
        </w:rPr>
      </w:pPr>
    </w:p>
    <w:p w14:paraId="54400EF1" w14:textId="6B49FCAD" w:rsidR="00C934EA" w:rsidRDefault="00DE1612">
      <w:r>
        <w:lastRenderedPageBreak/>
        <w:t>15. Robert Faulconbridge] MARSHALL (Irving's Sk., iii, 209): In the old play Look About You, 1600, the husband of Lady Fauconbridge is called Sir Richard Fauconbridge. That play deals very fully with the intrigue between Prince Richard and Lady Faulconbridge, so that probably there was some story or tradition on the point of which the author of Look About You and the author of the Troublesome Raigne of Jokn both made use. [Inasmuch as there is a period of over ten years between The Troublesome Raigne and Look About You it is probable that the author of the latter comedy made use of certain characters from his predecessor's work. The style and method of Look About You clearly show it to belong to a date close to its first appearance in print, 1600.-Creizenach (p. 185) calls attention to the fact that Lady Fauconbridge is therein represented as the sister of the duke of Gloster, the hero of the piece, and that 'Robin Hood bears a prominent part in the intrigue between Richard and the Lady.'-This is, however, Robin's only appearance in such a character. Neither Ritson nor Child in their exhaustive collections of the Ballads and Legends dealing with the exploits of that Famous Hero-though they refer to this comedy-furnish any source for such an episode other than the imagination of the anonymous author of Look A bout You.-ED.]</w:t>
      </w:r>
    </w:p>
    <w:p w14:paraId="3CDA0592" w14:textId="77777777" w:rsidR="00DE1612" w:rsidRDefault="00DE1612"/>
    <w:p w14:paraId="13FF82AB" w14:textId="1A7633AB" w:rsidR="00DE1612" w:rsidRDefault="00DE1612">
      <w:r>
        <w:t>18. James Gurney] MALONE: Our author found this name in perusing the history of King John, who not long before his victory at Mirabeau, over the French, headed by young Arthur, seized the lands and castle of Hugh Gorney, near Butevant, in Normandy.-WRIGHT: It is more probable that the name Gurney or Gourney was a familiar one to Shakespeare.</w:t>
      </w:r>
    </w:p>
    <w:p w14:paraId="3DB5007C" w14:textId="21BC1978" w:rsidR="00DE1612" w:rsidRDefault="00DE1612">
      <w:r>
        <w:t xml:space="preserve">8. Philip, King of France] 'Philip II. (surnamed Augustus) ascended the throne of his father in the year 1189, and in the fifteenth year of his age. He soon gave proofs of consummate judgment; for, by his prudence, he dissolved a powerful league which had been formed among some of the greatest princes of France. He was religious, but his mind was not enfeebled by bigotry.... In his twenty-fifth year he made a league with Richard I. of England, founded on the most firm and cordial friendship. Those two young and warlike monarchs, inflamed with the enthusiasm of the times, resolved to make an expedition, with their united forces, to the Holy-Land, and set sail together; but some dissension having arisen between them at Sicily, it increased to a mutual distrust.... [King Philip died at Mantes] on the 25th of July, 1223, in the 58th year of his age and the </w:t>
      </w:r>
      <w:r>
        <w:lastRenderedPageBreak/>
        <w:t>44th of his reign. He was a well-made man, but had a defect in one of his eyes. Laborious and active; undertaking nothing without deliberation, but executing what he had undertaken with celerity and ardour, he was, therefore, generally successful, and was honoured by his first historians with the surname of the Conqueror, which has been changed to the more elegant appellation of Augustus' (Sh. Illustrated, i, 83).</w:t>
      </w:r>
    </w:p>
    <w:p w14:paraId="3FE4E26E" w14:textId="77777777" w:rsidR="00DE1612" w:rsidRDefault="00DE1612"/>
    <w:p w14:paraId="108599BB" w14:textId="3E76E73B" w:rsidR="00DE1612" w:rsidRDefault="00DE1612">
      <w:r>
        <w:t>9. Lewis, the Dauphin] FRENCH (p. 15, foot-note): Perhaps it is too early to assign the title of 'Dauphin' to the eldest son of a French monarch at this date, as it is generally understood that it came in the next century on this wise: Humbert III, the Count-Dauphin of the Viennois, about the year 1345 bequeathed or ceded his territory to Philip of Valois [Philip VI.] on condition of his eldest son taking the title of Dauphin and the arms of the province. The style had been first assumed circa 1140 by Guy IV, Count of the Viennois, who took the dolphin for his arms from the name of the province, Dauphiny. Philip, son of Philip of Valois, is believed to be the first prince who bore the style and arms of the Dolphin, as he was called, or Delphinus. 16. Arch-Duke of Austria] See note, III, i,44. OECHELHAÜSER (Einführungen, i, 22): The Archduke of Austria is a character which the Poet found in the older play.... Decked out in the historic lion's skin of Richard he is from the crown of his head to the sole of his foot a cowardly poltroon, in whom there is not a spark of manliness or honourable feeling. Faulconbridge seems, the Archduke is, a swaggerer; the words of the former are completely concealed by his acts, with the latter it is all empty sound. The contemptuous remarks of the Bastard, who, at the first sight of him, as the murderer of his father makes him his butt, affect him as little as the still sharper tongue-lashings of Constance. By-play forms a very important part of the task of both Faulconbridge and Austria in both the scenes, Act II, scene i, and Act III, scene i. Although the whole figure of this vain poltroon is drawn in a comic style, yet the comic objective must not go beyond the bounds of ignominious derision; and assuredly it should not go so far as to make of Austria an utter clown, as one often sees on the German stage and always on the English, such was surely never the intention of the poet. Dress, manners, bearing, features, all must work naturally together, to give this figure its characteristic make-up; self-satisfied vanity particularly reflects itself in a sweet, weak smile which is constantly upon his lips.</w:t>
      </w:r>
    </w:p>
    <w:p w14:paraId="705CE5DB" w14:textId="39F09E28" w:rsidR="00DE1612" w:rsidRDefault="00DE1612">
      <w:r>
        <w:lastRenderedPageBreak/>
        <w:t xml:space="preserve">17. Pandulpho] DAVIES (Dram. Miscellanies, i, 39): The character of Pandulph has not, as yet, been represented with that air of dignity and importance which it demands. Macklin, whose skill in acting is acknowledged to be superior to that of any man, who is the best teacher of the art, and is still, at a very advanced age, a powerful comedian as well as a good comic writer, should have refused this part; neither his person, voice, action, or deportment conveyed any idea of a great delegate from the head of the church, the spiritual monarch of Christendom. Quin, who was present at the revival of King Jokn at Drury Lane, said Macklin was like a Cardinal who had been formerly a parish clerk. And yet, it must be owned, Macklin understood the logic of the part, if I may be allowed the expression, better than anybody. But the man who presumes to control the will of mighty monarchs should have a person which bespeaks authority, a look commanding respect, graceful action, and majestic deportment. But Colley Cibber's Pandulph was less agreeable to an audience than Macklin's; the voice of the latter, though rough, was audible. The former's pipe was ever powerless, and now, through old age, so weak that his words were rendered inarticulate. His manner of speaking was much applauded by some, and by others as greatly disliked, in the Pope's Legate, as in most of his tragic characters. The unnatural swelling of his words displeased all who preferred natural elocution to artificial cadence. The old man was continually advising Mrs Pritchard, who acted Lady Constance, to tone her words; but she, by obeying her own feelings and listening to her own judgement, gained approbation and applause; which was not the case with his son, Theophilus, who acted the Dauphin, and Mrs Bellamy, who played Lady Blanch. They, by conforming to their director's precepts, were most severely exploded. But Colley's deportment was, I think, as disgusting as his utterance. He affected a stately, magnificent tread, a supercilious aspect, with lofty and extravagant action, which he displayed by waving up and down a roll of parchment in his right hand; in short, his whole behaviour was so starchly studied that it appeared eminently insignificant, and more resembling his own Lord Foppington than a great and dignified churchman. [The part of Pandulph in Shakespeare's King Jokn is not given in Genest's list of characters acted by Colley Cibber. The foregoing acrimonious criticism by Davies refers to Cibber's performance of the character in his own alteration of Shakespeare's play, entitled Papal Tyranny in the Reign of King Jokn, which was produced at Covent Garden, February 15, 1745, at the close of Cibber's career. After the tenth performance on February 26th Cibber retired from the Stage. For an account of </w:t>
      </w:r>
      <w:r>
        <w:lastRenderedPageBreak/>
        <w:t>Cibber's Adaptation, see Appendix.-ED.)-H. T. HALL (Sk. Fly-Leaves, p. 180): The character of Cardinal Pandulph is not only essentially true in its relation to humanity, but it is also true to history. The Annals of the Monastery of Burton, recently published, show how thoroughly correct Shakespeare is in his delineation of this papal prelate. Haughty and arrogant, the result of his vanity and the office which he held, Shakespeare fails not to pourtray these features of his character, and he justly puts in his mouth language by which the desires ofthe dictatorial priest are fully developed; language which cannot fail to awaken in a discerning and patriotic audience an intense disgust and hatred of papal pride and papal intolerance.-CALVERT (p. 141): An important character in the play of King John is Cardinal Pandulph, the Pope's legate. At that period papal power was paramount. Of Pandulph Shakespeare avails himself to represent a typical priest, that is, a man who assumes that he is empowered by Heaven to be the exclusive infallible expounder and interpreter of heavenly things, to guide and rule the spirituality of other men, an assumption which, concentrating in itself the guilt of usurpation with the iniquity of despotism, is a blasphemy towards God and an offense and an insult to man.-DEIGHTON (Introd., p. xxvi.): Pandulph is a hard, unlovely character; but he is what his profession made him, and we cannot altogether refuse a kind of admiration to the stern consistency of purpose with which, in the service of the church, he sweeps away all obstacles, even though among his weapons unblushing casuistry and chicane are those most frequently used.</w:t>
      </w:r>
    </w:p>
    <w:p w14:paraId="655787E0" w14:textId="7B03C8ED" w:rsidR="00DE1612" w:rsidRDefault="00DE1612" w:rsidP="00DE1612">
      <w:r>
        <w:t>1</w:t>
      </w:r>
      <w:r w:rsidR="00EA51C6">
        <w:t>1</w:t>
      </w:r>
      <w:r>
        <w:t xml:space="preserve">. Chattilion] For the accentuation of this name, see note I, i, </w:t>
      </w:r>
    </w:p>
    <w:p w14:paraId="7E4DA70D" w14:textId="77777777" w:rsidR="00DE1612" w:rsidRDefault="00DE1612" w:rsidP="00DE1612"/>
    <w:p w14:paraId="3F40851B" w14:textId="15CB4221" w:rsidR="00DE1612" w:rsidRDefault="00EA51C6" w:rsidP="00DE1612">
      <w:r>
        <w:t>3</w:t>
      </w:r>
      <w:r w:rsidR="00DE1612">
        <w:t xml:space="preserve">. Elinor] Mrs JAMESON (ii, 233): Elinor of Guienne and Blanche of Castile, who form part of the group around Constance, are sketches merely, but they are strictly historical portraits, and full of truth and spirit. At the period when Shakespeare has brought these three women on the scene together, Elinor of Guienne (the daughter of the last Duke of Guienne and Aquitaine, and like Constance, the heiress of a sovereign dutchy) was near the close of her long, various, and unquiet life-she was nearly seventy; and as in early youth her violent passions had overborne both principle and policy, so in her old age we see the same character only modified by time: her strong intellect and love of power, unbridled by conscience or principle, surviving when other passions were extinguished, and rendered more dangerous by a degree of subtlety and self-command to which her youth had been a </w:t>
      </w:r>
      <w:r w:rsidR="00DE1612">
        <w:lastRenderedPageBreak/>
        <w:t>stranger.-STUBBS (Preface to Historical Collections of Waller of Coventry, vol. ii, p. xxviii.): Few women have had less justice done them in history than Eleanor. I do not speak of her moral qualities: although probably her faults have been exaggerated, she can hardly be said to shine as a virtuous woman or a good wife; but of her remarkable political power and her great influence not only in her husband's states, but in Europe generally; of her great energy, not less conspicuous than her husband's, both in early youth and in extreme old age, there can be no question. In an age of short-lived heroes one scarcely realises the length of her adventurous life or the great area of her wanderings. Fifty years before this [the first year of John's reign] she had gone on crusade, and by her undisguised flirtations had spread confusion and dismay and discord in the noblest host that ever went to the East. Her divorce [in 1154] had overthrown the balance of power in two kingdoms, producing in one of them a disruption which it required four hundred years of warfare to remedy. Her quarrel with her second husband [Henry II.] long retarded the reforming schemes of his great administrative genius, and consigned her to fourteen years of captivity. Yet those fourteen years appear but a short period in her long life. Henry's death brought her from prison to supreme power. As Richard's representative in England she repressed the ambition of John and thwarted the designs of Philip; she found time and strength at seventy to journey to Messina with a wife for her son, to Rome on an embassy, and to Germany with the ransom that her energy had helped to accumulate. After a few years of rest she is again on foot at Richard's death. To her inspiration John owed his throne; her influence excluded, no doubt, the unhappy, misguided Arthur; she herself took command of the forces that reduced his friends in Anjou to submission; she travelled to Spain to fetch the grand-daughter whose marriage was to be a pledge of peace between France and England. She outlived, it would seem, the grandchild who had outraged her. She lived long enough to see Philip's first attacks on Normandy; from her death-bed she was writing to the barons to keep them in their allegiance, and her death at the age of eighty-two was followed by the subversion of all the continental projects of her husband. But her own dominions in great part remained to her son's son, as if her mighty shade were able to defend them at least from the hated offspring of Lewis VII. [For a more complete study of the historic character of Elinor, see Miss STRICKLAND'S Queens of England, vol. i, pp. 287-358, and vol. ii, pp. 1-69.-ED.]</w:t>
      </w:r>
    </w:p>
    <w:p w14:paraId="04614783" w14:textId="77777777" w:rsidR="00DE1612" w:rsidRDefault="00DE1612" w:rsidP="00DE1612"/>
    <w:p w14:paraId="7FB62122" w14:textId="77777777" w:rsidR="00DE1612" w:rsidRDefault="00DE1612" w:rsidP="00DE1612"/>
    <w:p w14:paraId="7C70B105" w14:textId="2477AA40" w:rsidR="00DE1612" w:rsidRDefault="00EA51C6" w:rsidP="00DE1612">
      <w:r>
        <w:t>3</w:t>
      </w:r>
      <w:r w:rsidR="00DE1612">
        <w:t>. Constance] F. GENTLEMAN (ap. BELL's ed., p. 14): Constance should be an amiable appearance, possessed of features to describe settled sorrow and wild despair, with notes of voice answerable to such affecting sensations.-CORSON (p. 165): The Play (of King John] on its political side quite ignores the facts of history. So, on the personal side, there is an ignoring, to a greater or less degree, of the characters as represented by history of some of the dramatis persone; and this is especially so in the case of Constance and Arthur, who must be estimated independently of history and almost as purely fictitious. We must not inquire of history what manner of woman Constance was-we must consider exclusively what she is in the play. And the same may be said of Arthur. Again, as I read the play, I see aa purpose throughout to intensify the injustice, and crime, and baseness of John's usurpation through the characters given to Constance and Arthur.</w:t>
      </w:r>
    </w:p>
    <w:p w14:paraId="2917A8A3" w14:textId="13976F75" w:rsidR="00DE1612" w:rsidRPr="00DE1612" w:rsidRDefault="00EA51C6" w:rsidP="00DE1612">
      <w:r>
        <w:t>6</w:t>
      </w:r>
      <w:r w:rsidR="00DE1612">
        <w:t xml:space="preserve">. Blanch] Mrs JAMESON (ii, 236): Blanche of Castile was the daughter of Alphonso IX. of Castile and the grand-daughter of Elinor. At the time that she is introduced into the drama she was about fifteen, and her marriage with Louis VIII, then Dauphin, took place in the abrupt manner here represented. It is not often that political marriages have the same happy result. We are told by the historians of that time that from the moment Louis and Blanche met they were inspired by a mutual passion, and that during a union of more than twentysix years they were never known to differ, nor even spent more than a single day asunder.... There cannot be a greater contrast than between the acute understanding, the steady temper, and the cool intriguing policy of Blanche, by which she succeeded in disuniting and defeating the powers arrayed against her and her infant son, and the rash confiding temper and susceptible imagination of Constance, which rendered herself and her son easy victims to the fraud or ambition of others. Blanche, during forty years, held in her hands the destinies of the greater part of Europe, and is one of the most celebrated names recorded in history-but in what does she survive to us except in a name? Nor history, nor fame, though 'trumpet-tongued,' could do for ker what Shakespeare and poetry have done for Constance. The earthly reign of Blanche is over, her sceptre broken, and her power departed. When will the reign of Constance cease? When will ker power depart? Not while this world is a world, and there exist in it human souls to kindle at </w:t>
      </w:r>
      <w:r w:rsidR="00DE1612">
        <w:lastRenderedPageBreak/>
        <w:t>the touch of genius, and human hearts to throb with human sympathies!</w:t>
      </w:r>
    </w:p>
    <w:p w14:paraId="21E5F5E0" w14:textId="77777777" w:rsidR="00C934EA" w:rsidRDefault="00C934EA">
      <w:pPr>
        <w:rPr>
          <w:b/>
          <w:sz w:val="32"/>
          <w:highlight w:val="yellow"/>
        </w:rPr>
      </w:pPr>
    </w:p>
    <w:p w14:paraId="0979973D" w14:textId="77777777" w:rsidR="00C934EA" w:rsidRDefault="00C934EA">
      <w:pPr>
        <w:rPr>
          <w:b/>
          <w:sz w:val="32"/>
          <w:highlight w:val="yellow"/>
        </w:rPr>
      </w:pPr>
    </w:p>
    <w:p w14:paraId="0F07BC58" w14:textId="77777777" w:rsidR="00C934EA" w:rsidRDefault="00C934EA">
      <w:pPr>
        <w:rPr>
          <w:b/>
          <w:sz w:val="32"/>
          <w:highlight w:val="yellow"/>
        </w:rPr>
      </w:pPr>
    </w:p>
    <w:p w14:paraId="155A7474" w14:textId="77777777" w:rsidR="00C934EA" w:rsidRDefault="00C934EA">
      <w:pPr>
        <w:rPr>
          <w:b/>
          <w:sz w:val="32"/>
          <w:highlight w:val="yellow"/>
        </w:rPr>
      </w:pPr>
    </w:p>
    <w:p w14:paraId="080963D6" w14:textId="77777777" w:rsidR="00C934EA" w:rsidRDefault="00C934EA">
      <w:pPr>
        <w:rPr>
          <w:b/>
          <w:sz w:val="32"/>
          <w:highlight w:val="yellow"/>
        </w:rPr>
      </w:pPr>
    </w:p>
    <w:p w14:paraId="3996A752" w14:textId="77777777" w:rsidR="00C934EA" w:rsidRDefault="00C934EA">
      <w:pPr>
        <w:rPr>
          <w:b/>
          <w:sz w:val="32"/>
          <w:highlight w:val="yellow"/>
        </w:rPr>
      </w:pPr>
    </w:p>
    <w:p w14:paraId="3491B041" w14:textId="77777777" w:rsidR="00C934EA" w:rsidRDefault="00C934EA">
      <w:pPr>
        <w:rPr>
          <w:b/>
          <w:sz w:val="32"/>
          <w:highlight w:val="yellow"/>
        </w:rPr>
      </w:pPr>
    </w:p>
    <w:p w14:paraId="6DF9EDE2" w14:textId="77777777" w:rsidR="00C934EA" w:rsidRDefault="00C934EA">
      <w:pPr>
        <w:rPr>
          <w:b/>
          <w:sz w:val="32"/>
          <w:highlight w:val="yellow"/>
        </w:rPr>
      </w:pPr>
    </w:p>
    <w:p w14:paraId="0611B274" w14:textId="38A635F5" w:rsidR="00986212" w:rsidRDefault="00000000">
      <w:r>
        <w:rPr>
          <w:b/>
          <w:sz w:val="32"/>
          <w:highlight w:val="yellow"/>
        </w:rPr>
        <w:t>ACT 1 SCENE 1</w:t>
      </w:r>
      <w:r>
        <w:rPr>
          <w:b/>
          <w:sz w:val="32"/>
          <w:highlight w:val="yellow"/>
        </w:rPr>
        <w:br/>
      </w:r>
    </w:p>
    <w:p w14:paraId="6FF7B367" w14:textId="77777777" w:rsidR="00986212" w:rsidRDefault="00000000">
      <w:r>
        <w:t>1: [Enter KING JOHN, QUEEN ELINOR, PEMBROKE, ESSEX, SALISBURY, and others, with CHATILLON]</w:t>
      </w:r>
    </w:p>
    <w:p w14:paraId="0CAA5727" w14:textId="77777777" w:rsidR="00986212" w:rsidRDefault="00000000">
      <w:r>
        <w:t>2: Now, say, Chatillon, what would France with us?</w:t>
      </w:r>
    </w:p>
    <w:p w14:paraId="7DDE39D2" w14:textId="77777777" w:rsidR="00986212" w:rsidRDefault="00000000">
      <w:r>
        <w:t>3: CHATILLON: Thus, after greeting, speaks the King of France</w:t>
      </w:r>
    </w:p>
    <w:p w14:paraId="515D3881" w14:textId="77777777" w:rsidR="00986212" w:rsidRDefault="00000000">
      <w:r>
        <w:t>4: In my behavior to the majesty,</w:t>
      </w:r>
    </w:p>
    <w:p w14:paraId="004D9970" w14:textId="77777777" w:rsidR="00986212" w:rsidRDefault="00000000">
      <w:r>
        <w:t>5: The borrow'd majesty, of England here.</w:t>
      </w:r>
    </w:p>
    <w:p w14:paraId="3C0418BB" w14:textId="77777777" w:rsidR="00986212" w:rsidRDefault="00000000">
      <w:r>
        <w:t>6: QUEEN ELINOR: A strange beginning: 'borrow'd majesty!'</w:t>
      </w:r>
    </w:p>
    <w:p w14:paraId="04359CE0" w14:textId="77777777" w:rsidR="00986212" w:rsidRDefault="00000000">
      <w:r>
        <w:t>7: Silence, good mother; hear the embassy.</w:t>
      </w:r>
    </w:p>
    <w:p w14:paraId="17CFDE32" w14:textId="77777777" w:rsidR="00986212" w:rsidRDefault="00000000">
      <w:r>
        <w:t>8: CHATILLON: Philip of France, in right and true behalf</w:t>
      </w:r>
    </w:p>
    <w:p w14:paraId="1C8BED12" w14:textId="77777777" w:rsidR="00986212" w:rsidRDefault="00000000">
      <w:r>
        <w:t>9: Of thy deceased brother Geffrey's son,</w:t>
      </w:r>
    </w:p>
    <w:p w14:paraId="3F129B43" w14:textId="77777777" w:rsidR="00986212" w:rsidRDefault="00000000">
      <w:r>
        <w:t>10: Arthur Plantagenet, lays most lawful claim</w:t>
      </w:r>
    </w:p>
    <w:p w14:paraId="47DB3D5E" w14:textId="77777777" w:rsidR="00986212" w:rsidRDefault="00000000">
      <w:r>
        <w:t>11: To this fair island and the territories,</w:t>
      </w:r>
    </w:p>
    <w:p w14:paraId="40CE2BCB" w14:textId="77777777" w:rsidR="00986212" w:rsidRDefault="00000000">
      <w:r>
        <w:t>12: To Ireland, Poictiers, Anjou, Touraine, Maine,</w:t>
      </w:r>
    </w:p>
    <w:p w14:paraId="4072F31F" w14:textId="77777777" w:rsidR="00986212" w:rsidRDefault="00000000">
      <w:r>
        <w:lastRenderedPageBreak/>
        <w:t>13: Desiring thee to lay aside the sword</w:t>
      </w:r>
    </w:p>
    <w:p w14:paraId="14E5C714" w14:textId="77777777" w:rsidR="00986212" w:rsidRDefault="00000000">
      <w:r>
        <w:t>14: Which sways usurpingly these several titles,</w:t>
      </w:r>
    </w:p>
    <w:p w14:paraId="4E13036F" w14:textId="77777777" w:rsidR="00986212" w:rsidRDefault="00000000">
      <w:r>
        <w:t>15: And put these same into young Arthur's hand,</w:t>
      </w:r>
    </w:p>
    <w:p w14:paraId="4A77A9DE" w14:textId="77777777" w:rsidR="00986212" w:rsidRDefault="00000000">
      <w:r>
        <w:t>16: Thy nephew and right royal sovereign.</w:t>
      </w:r>
    </w:p>
    <w:p w14:paraId="6BBC7CBE" w14:textId="77777777" w:rsidR="00986212" w:rsidRDefault="00000000">
      <w:r>
        <w:t>17: What follows if we disallow of this?</w:t>
      </w:r>
    </w:p>
    <w:p w14:paraId="390A6FB9" w14:textId="77777777" w:rsidR="00986212" w:rsidRDefault="00000000">
      <w:r>
        <w:t>18: CHATILLON: The proud control of fierce and bloody war,</w:t>
      </w:r>
    </w:p>
    <w:p w14:paraId="606CD8DB" w14:textId="77777777" w:rsidR="00986212" w:rsidRDefault="00000000">
      <w:r>
        <w:t>19: To enforce these rights so forcibly withheld.</w:t>
      </w:r>
    </w:p>
    <w:p w14:paraId="4AC842CB" w14:textId="77777777" w:rsidR="00986212" w:rsidRDefault="00000000">
      <w:r>
        <w:t>20: Here have we war for war and blood for blood,</w:t>
      </w:r>
    </w:p>
    <w:p w14:paraId="7FB73B89" w14:textId="77777777" w:rsidR="00986212" w:rsidRDefault="00000000">
      <w:r>
        <w:t>21: Controlment for controlment: so answer France.</w:t>
      </w:r>
    </w:p>
    <w:p w14:paraId="3373F626" w14:textId="77777777" w:rsidR="00986212" w:rsidRDefault="00000000">
      <w:r>
        <w:t>22: CHATILLON: Then take my king's defiance from my mouth,</w:t>
      </w:r>
    </w:p>
    <w:p w14:paraId="02B6E18E" w14:textId="77777777" w:rsidR="00986212" w:rsidRDefault="00000000">
      <w:r>
        <w:t>23: The farthest limit of my embassy.</w:t>
      </w:r>
    </w:p>
    <w:p w14:paraId="3CF7BE95" w14:textId="77777777" w:rsidR="00986212" w:rsidRDefault="00000000">
      <w:r>
        <w:t>24: Bear mine to him, and so depart in peace:</w:t>
      </w:r>
    </w:p>
    <w:p w14:paraId="0757243D" w14:textId="77777777" w:rsidR="00986212" w:rsidRDefault="00000000">
      <w:r>
        <w:t>25: Be thou as lightning in the eyes of France;</w:t>
      </w:r>
    </w:p>
    <w:p w14:paraId="3515F4EE" w14:textId="77777777" w:rsidR="00986212" w:rsidRDefault="00000000">
      <w:r>
        <w:t>26: For ere thou canst report I will be there,</w:t>
      </w:r>
    </w:p>
    <w:p w14:paraId="26620DDA" w14:textId="77777777" w:rsidR="00986212" w:rsidRDefault="00000000">
      <w:r>
        <w:t>27: The thunder of my cannon shall be heard:</w:t>
      </w:r>
    </w:p>
    <w:p w14:paraId="1ABA314D" w14:textId="77777777" w:rsidR="00986212" w:rsidRDefault="00000000">
      <w:r>
        <w:t>28: So hence! Be thou the trumpet of our wrath</w:t>
      </w:r>
    </w:p>
    <w:p w14:paraId="740206ED" w14:textId="77777777" w:rsidR="00986212" w:rsidRDefault="00000000">
      <w:r>
        <w:t>29: And sullen presage of your own decay.</w:t>
      </w:r>
    </w:p>
    <w:p w14:paraId="0CD09588" w14:textId="77777777" w:rsidR="00986212" w:rsidRDefault="00000000">
      <w:r>
        <w:t>30: An honourable conduct let him have:</w:t>
      </w:r>
    </w:p>
    <w:p w14:paraId="39053762" w14:textId="77777777" w:rsidR="00986212" w:rsidRDefault="00000000">
      <w:r>
        <w:t>31: Pembroke, look to 't. Farewell, Chatillon.</w:t>
      </w:r>
    </w:p>
    <w:p w14:paraId="182A6E31" w14:textId="77777777" w:rsidR="00986212" w:rsidRDefault="00000000">
      <w:r>
        <w:t>32: [Exeunt CHATILLON and PEMBROKE]</w:t>
      </w:r>
    </w:p>
    <w:p w14:paraId="2ED1FB22" w14:textId="77777777" w:rsidR="00986212" w:rsidRDefault="00000000">
      <w:r>
        <w:t>33: QUEEN ELINOR: What now, my son! have I not ever said</w:t>
      </w:r>
    </w:p>
    <w:p w14:paraId="489C1D12" w14:textId="77777777" w:rsidR="00986212" w:rsidRDefault="00000000">
      <w:r>
        <w:t>34: How that ambitious Constance would not cease</w:t>
      </w:r>
    </w:p>
    <w:p w14:paraId="28140D96" w14:textId="77777777" w:rsidR="00986212" w:rsidRDefault="00000000">
      <w:r>
        <w:t>35: Till she had kindled France and all the world,</w:t>
      </w:r>
    </w:p>
    <w:p w14:paraId="245A095D" w14:textId="77777777" w:rsidR="00986212" w:rsidRDefault="00000000">
      <w:r>
        <w:t>36: Upon the right and party of her son?</w:t>
      </w:r>
    </w:p>
    <w:p w14:paraId="2D25EE68" w14:textId="77777777" w:rsidR="00986212" w:rsidRDefault="00000000">
      <w:r>
        <w:t>37: This might have been prevented and made whole</w:t>
      </w:r>
    </w:p>
    <w:p w14:paraId="2337D969" w14:textId="77777777" w:rsidR="00986212" w:rsidRDefault="00000000">
      <w:r>
        <w:t>38: With very easy arguments of love,</w:t>
      </w:r>
    </w:p>
    <w:p w14:paraId="309C4B84" w14:textId="77777777" w:rsidR="00986212" w:rsidRDefault="00000000">
      <w:r>
        <w:t>39: Which now the manage of two kingdoms must</w:t>
      </w:r>
    </w:p>
    <w:p w14:paraId="7709CD88" w14:textId="77777777" w:rsidR="00986212" w:rsidRDefault="00000000">
      <w:r>
        <w:lastRenderedPageBreak/>
        <w:t>40: With fearful bloody issue arbitrate.</w:t>
      </w:r>
    </w:p>
    <w:p w14:paraId="4E1EDEA7" w14:textId="77777777" w:rsidR="00986212" w:rsidRDefault="00000000">
      <w:r>
        <w:t>41: Our strong possession and our right for us.</w:t>
      </w:r>
    </w:p>
    <w:p w14:paraId="11509D70" w14:textId="77777777" w:rsidR="00986212" w:rsidRDefault="00000000">
      <w:r>
        <w:t>42: QUEEN ELINOR: Your strong possession much more than your right,</w:t>
      </w:r>
    </w:p>
    <w:p w14:paraId="5CB49353" w14:textId="77777777" w:rsidR="00986212" w:rsidRDefault="00000000">
      <w:r>
        <w:t>43: Or else it must go wrong with you and me:</w:t>
      </w:r>
    </w:p>
    <w:p w14:paraId="1684B57D" w14:textId="77777777" w:rsidR="00986212" w:rsidRDefault="00000000">
      <w:r>
        <w:t>44: So much my conscience whispers in your ear,</w:t>
      </w:r>
    </w:p>
    <w:p w14:paraId="7C334A2F" w14:textId="77777777" w:rsidR="00986212" w:rsidRDefault="00000000">
      <w:r>
        <w:t>45: Which none but heaven and you and I shall hear.</w:t>
      </w:r>
    </w:p>
    <w:p w14:paraId="56B1DBBE" w14:textId="77777777" w:rsidR="00986212" w:rsidRDefault="00000000">
      <w:r>
        <w:t>46: [Enter a Sheriff]</w:t>
      </w:r>
    </w:p>
    <w:p w14:paraId="0047ECCE" w14:textId="77777777" w:rsidR="00986212" w:rsidRDefault="00000000">
      <w:r>
        <w:t>47: ESSEX: My liege, here is the strangest controversy</w:t>
      </w:r>
    </w:p>
    <w:p w14:paraId="62545A13" w14:textId="77777777" w:rsidR="00986212" w:rsidRDefault="00000000">
      <w:r>
        <w:t>48: Come from country to be judged by you,</w:t>
      </w:r>
    </w:p>
    <w:p w14:paraId="5910706E" w14:textId="77777777" w:rsidR="00986212" w:rsidRDefault="00000000">
      <w:r>
        <w:t>49: That e'er I heard: shall I produce the men?</w:t>
      </w:r>
    </w:p>
    <w:p w14:paraId="66B618E8" w14:textId="77777777" w:rsidR="00986212" w:rsidRDefault="00000000">
      <w:r>
        <w:t>50: Let them approach.</w:t>
      </w:r>
    </w:p>
    <w:p w14:paraId="72E65A2A" w14:textId="77777777" w:rsidR="00986212" w:rsidRDefault="00000000">
      <w:r>
        <w:t>51: Our abbeys and our priories shall pay</w:t>
      </w:r>
    </w:p>
    <w:p w14:paraId="0A1DEDF4" w14:textId="77777777" w:rsidR="00986212" w:rsidRDefault="00000000">
      <w:r>
        <w:t>52: This expedition's charge.</w:t>
      </w:r>
    </w:p>
    <w:p w14:paraId="393E644F" w14:textId="77777777" w:rsidR="00986212" w:rsidRDefault="00000000">
      <w:r>
        <w:t>53: [Enter ROBERT and the BASTARD]</w:t>
      </w:r>
    </w:p>
    <w:p w14:paraId="299B0D28" w14:textId="77777777" w:rsidR="00986212" w:rsidRDefault="00000000">
      <w:r>
        <w:t>54: What men are you?</w:t>
      </w:r>
    </w:p>
    <w:p w14:paraId="3C5484EF" w14:textId="77777777" w:rsidR="00986212" w:rsidRDefault="00000000">
      <w:r>
        <w:t>55: BASTARD: Your faithful subject I, a gentleman</w:t>
      </w:r>
    </w:p>
    <w:p w14:paraId="117C90A8" w14:textId="77777777" w:rsidR="00986212" w:rsidRDefault="00000000">
      <w:r>
        <w:t>56: Born in Northamptonshire and eldest son,</w:t>
      </w:r>
    </w:p>
    <w:p w14:paraId="72C6299C" w14:textId="77777777" w:rsidR="00986212" w:rsidRDefault="00000000">
      <w:r>
        <w:t>57: As I suppose, to Robert Faulconbridge,</w:t>
      </w:r>
    </w:p>
    <w:p w14:paraId="373748CC" w14:textId="77777777" w:rsidR="00986212" w:rsidRDefault="00000000">
      <w:r>
        <w:t>58: A soldier, by the honour-giving hand</w:t>
      </w:r>
    </w:p>
    <w:p w14:paraId="5EF08F00" w14:textId="77777777" w:rsidR="00986212" w:rsidRDefault="00000000">
      <w:r>
        <w:t>59: Of Coeur-de-lion knighted in the field.</w:t>
      </w:r>
    </w:p>
    <w:p w14:paraId="4DAAEB7C" w14:textId="77777777" w:rsidR="00986212" w:rsidRDefault="00000000">
      <w:r>
        <w:t>60: What art thou?</w:t>
      </w:r>
    </w:p>
    <w:p w14:paraId="3118D0E2" w14:textId="77777777" w:rsidR="00986212" w:rsidRDefault="00000000">
      <w:r>
        <w:t>61: ROBERT: The son and heir to that same Faulconbridge.</w:t>
      </w:r>
    </w:p>
    <w:p w14:paraId="201249F7" w14:textId="77777777" w:rsidR="00986212" w:rsidRDefault="00000000">
      <w:r>
        <w:t>62: Is that the elder, and art thou the heir?</w:t>
      </w:r>
    </w:p>
    <w:p w14:paraId="78AC56BA" w14:textId="77777777" w:rsidR="00986212" w:rsidRDefault="00000000">
      <w:r>
        <w:t>63: You came not of one mother then, it seems.</w:t>
      </w:r>
    </w:p>
    <w:p w14:paraId="06882126" w14:textId="77777777" w:rsidR="00986212" w:rsidRDefault="00000000">
      <w:r>
        <w:t>64: BASTARD: Most certain of one mother, mighty king;</w:t>
      </w:r>
    </w:p>
    <w:p w14:paraId="2F6C60C8" w14:textId="77777777" w:rsidR="00986212" w:rsidRDefault="00000000">
      <w:r>
        <w:t>65: That is well known; and, as I think, one father:</w:t>
      </w:r>
    </w:p>
    <w:p w14:paraId="6BC9B86A" w14:textId="77777777" w:rsidR="00986212" w:rsidRDefault="00000000">
      <w:r>
        <w:lastRenderedPageBreak/>
        <w:t>66: But for the certain knowledge of that truth</w:t>
      </w:r>
    </w:p>
    <w:p w14:paraId="34B49998" w14:textId="77777777" w:rsidR="00986212" w:rsidRDefault="00000000">
      <w:r>
        <w:t>67: I put you o'er to heaven and to my mother:</w:t>
      </w:r>
    </w:p>
    <w:p w14:paraId="0F752307" w14:textId="77777777" w:rsidR="00986212" w:rsidRDefault="00000000">
      <w:r>
        <w:t>68: Of that I doubt, as all men's children may.</w:t>
      </w:r>
    </w:p>
    <w:p w14:paraId="1BCD8FF9" w14:textId="77777777" w:rsidR="00986212" w:rsidRDefault="00000000">
      <w:r>
        <w:t>69: QUEEN ELINOR: Out on thee, rude man! thou dost shame thy mother</w:t>
      </w:r>
    </w:p>
    <w:p w14:paraId="3819016C" w14:textId="77777777" w:rsidR="00986212" w:rsidRDefault="00000000">
      <w:r>
        <w:t>70: And wound her honour with this diffidence.</w:t>
      </w:r>
    </w:p>
    <w:p w14:paraId="32586E64" w14:textId="77777777" w:rsidR="00986212" w:rsidRDefault="00000000">
      <w:r>
        <w:t>71: BASTARD: I, madam? no, I have no reason for it;</w:t>
      </w:r>
    </w:p>
    <w:p w14:paraId="058FCA39" w14:textId="77777777" w:rsidR="00986212" w:rsidRDefault="00000000">
      <w:r>
        <w:t>72: That is my brother's plea and none of mine;</w:t>
      </w:r>
    </w:p>
    <w:p w14:paraId="784DA2A7" w14:textId="77777777" w:rsidR="00986212" w:rsidRDefault="00000000">
      <w:r>
        <w:t>73: The which if he can prove, a' pops me out</w:t>
      </w:r>
    </w:p>
    <w:p w14:paraId="5565D87A" w14:textId="77777777" w:rsidR="00986212" w:rsidRDefault="00000000">
      <w:r>
        <w:t>74: At least from fair five hundred pound a year:</w:t>
      </w:r>
    </w:p>
    <w:p w14:paraId="3F2EAB3E" w14:textId="77777777" w:rsidR="00986212" w:rsidRDefault="00000000">
      <w:r>
        <w:t>75: Heaven guard my mother's honour and my land!</w:t>
      </w:r>
    </w:p>
    <w:p w14:paraId="7C6C4B14" w14:textId="77777777" w:rsidR="00986212" w:rsidRDefault="00000000">
      <w:r>
        <w:t>76: A good blunt fellow. Why, being younger born,</w:t>
      </w:r>
    </w:p>
    <w:p w14:paraId="61892B22" w14:textId="77777777" w:rsidR="00986212" w:rsidRDefault="00000000">
      <w:r>
        <w:t>77: Doth he lay claim to thine inheritance?</w:t>
      </w:r>
    </w:p>
    <w:p w14:paraId="6648B4B4" w14:textId="77777777" w:rsidR="00986212" w:rsidRDefault="00000000">
      <w:r>
        <w:t>78: BASTARD: I know not why, except to get the land.</w:t>
      </w:r>
    </w:p>
    <w:p w14:paraId="0E49592D" w14:textId="77777777" w:rsidR="00986212" w:rsidRDefault="00000000">
      <w:r>
        <w:t>79: But once he slander'd me with bastardy:</w:t>
      </w:r>
    </w:p>
    <w:p w14:paraId="2EEEC986" w14:textId="77777777" w:rsidR="00986212" w:rsidRDefault="00000000">
      <w:r>
        <w:t>80: But whether I be as true begot or no,</w:t>
      </w:r>
    </w:p>
    <w:p w14:paraId="19B5D9AC" w14:textId="77777777" w:rsidR="00986212" w:rsidRDefault="00000000">
      <w:r>
        <w:t>81: That still I lay upon my mother's head,</w:t>
      </w:r>
    </w:p>
    <w:p w14:paraId="706C539A" w14:textId="77777777" w:rsidR="00986212" w:rsidRDefault="00000000">
      <w:r>
        <w:t>82: But that I am as well begot, my liege,--</w:t>
      </w:r>
    </w:p>
    <w:p w14:paraId="06D03D06" w14:textId="77777777" w:rsidR="00986212" w:rsidRDefault="00000000">
      <w:r>
        <w:t>83: Fair fall the bones that took the pains for me!--</w:t>
      </w:r>
    </w:p>
    <w:p w14:paraId="7DC1CF3D" w14:textId="77777777" w:rsidR="00986212" w:rsidRDefault="00000000">
      <w:r>
        <w:t>84: Compare our faces and be judge yourself.</w:t>
      </w:r>
    </w:p>
    <w:p w14:paraId="0F3862FB" w14:textId="77777777" w:rsidR="00986212" w:rsidRDefault="00000000">
      <w:r>
        <w:t>85: If old sir Robert did beget us both</w:t>
      </w:r>
    </w:p>
    <w:p w14:paraId="0139E86A" w14:textId="77777777" w:rsidR="00986212" w:rsidRDefault="00000000">
      <w:r>
        <w:t>86: And were our father and this son like him,</w:t>
      </w:r>
    </w:p>
    <w:p w14:paraId="2595EAF3" w14:textId="77777777" w:rsidR="00986212" w:rsidRDefault="00000000">
      <w:r>
        <w:t>87: O old sir Robert, father, on my knee</w:t>
      </w:r>
    </w:p>
    <w:p w14:paraId="036327DA" w14:textId="77777777" w:rsidR="00986212" w:rsidRDefault="00000000">
      <w:r>
        <w:t>88: I give heaven thanks I was not like to thee!</w:t>
      </w:r>
    </w:p>
    <w:p w14:paraId="0DFC7E53" w14:textId="77777777" w:rsidR="00986212" w:rsidRDefault="00000000">
      <w:r>
        <w:t>89: Why, what a madcap hath heaven lent us here!</w:t>
      </w:r>
    </w:p>
    <w:p w14:paraId="2A86E0C0" w14:textId="77777777" w:rsidR="00986212" w:rsidRDefault="00000000">
      <w:r>
        <w:t>90: QUEEN ELINOR: He hath a trick of Coeur-de-lion's face;</w:t>
      </w:r>
    </w:p>
    <w:p w14:paraId="1368F67D" w14:textId="77777777" w:rsidR="00986212" w:rsidRDefault="00000000">
      <w:r>
        <w:t>91: The accent of his tongue affecteth him.</w:t>
      </w:r>
    </w:p>
    <w:p w14:paraId="3CC4D53E" w14:textId="77777777" w:rsidR="00986212" w:rsidRDefault="00000000">
      <w:r>
        <w:lastRenderedPageBreak/>
        <w:t>92: Do you not read some tokens of my son</w:t>
      </w:r>
    </w:p>
    <w:p w14:paraId="663573B7" w14:textId="77777777" w:rsidR="00986212" w:rsidRDefault="00000000">
      <w:r>
        <w:t>93: In the large composition of this man?</w:t>
      </w:r>
    </w:p>
    <w:p w14:paraId="2BA520F4" w14:textId="77777777" w:rsidR="00986212" w:rsidRDefault="00000000">
      <w:r>
        <w:t>94: Mine eye hath well examined his parts</w:t>
      </w:r>
    </w:p>
    <w:p w14:paraId="78EDF293" w14:textId="77777777" w:rsidR="00986212" w:rsidRDefault="00000000">
      <w:r>
        <w:t>95: And finds them perfect Richard. Sirrah, speak,</w:t>
      </w:r>
    </w:p>
    <w:p w14:paraId="5B7FEB9C" w14:textId="77777777" w:rsidR="00986212" w:rsidRDefault="00000000">
      <w:r>
        <w:t>96: What doth move you to claim your brother's land?</w:t>
      </w:r>
    </w:p>
    <w:p w14:paraId="557EA367" w14:textId="77777777" w:rsidR="00986212" w:rsidRDefault="00000000">
      <w:r>
        <w:t>97: BASTARD: Because he hath a half-face, like my father.</w:t>
      </w:r>
    </w:p>
    <w:p w14:paraId="764F7730" w14:textId="77777777" w:rsidR="00986212" w:rsidRDefault="00000000">
      <w:r>
        <w:t>98: With half that face would he have all my land:</w:t>
      </w:r>
    </w:p>
    <w:p w14:paraId="619C654C" w14:textId="77777777" w:rsidR="00986212" w:rsidRDefault="00000000">
      <w:r>
        <w:t>99: A half-faced groat five hundred pound a year!</w:t>
      </w:r>
    </w:p>
    <w:p w14:paraId="47E6EE00" w14:textId="77777777" w:rsidR="00986212" w:rsidRDefault="00000000">
      <w:r>
        <w:t>100: ROBERT: My gracious liege, when that my father lived,</w:t>
      </w:r>
    </w:p>
    <w:p w14:paraId="0145443B" w14:textId="77777777" w:rsidR="00986212" w:rsidRDefault="00000000">
      <w:r>
        <w:t>101: Your brother did employ my father much,--</w:t>
      </w:r>
    </w:p>
    <w:p w14:paraId="595730D2" w14:textId="77777777" w:rsidR="00986212" w:rsidRDefault="00000000">
      <w:r>
        <w:t>102: BASTARD: Well, sir, by this you cannot get my land:</w:t>
      </w:r>
    </w:p>
    <w:p w14:paraId="00F8DAA3" w14:textId="77777777" w:rsidR="00986212" w:rsidRDefault="00000000">
      <w:r>
        <w:t>103: Your tale must be how he employ'd my mother.</w:t>
      </w:r>
    </w:p>
    <w:p w14:paraId="65E83ED5" w14:textId="77777777" w:rsidR="00986212" w:rsidRDefault="00000000">
      <w:r>
        <w:t>104: ROBERT: And once dispatch'd him in an embassy</w:t>
      </w:r>
    </w:p>
    <w:p w14:paraId="19BF643F" w14:textId="77777777" w:rsidR="00986212" w:rsidRDefault="00000000">
      <w:r>
        <w:t>105: To Germany, there with the emperor</w:t>
      </w:r>
    </w:p>
    <w:p w14:paraId="5E759549" w14:textId="77777777" w:rsidR="00986212" w:rsidRDefault="00000000">
      <w:r>
        <w:t>106: To treat of high affairs touching that time.</w:t>
      </w:r>
    </w:p>
    <w:p w14:paraId="5FECE789" w14:textId="77777777" w:rsidR="00986212" w:rsidRDefault="00000000">
      <w:r>
        <w:t>107: The advantage of his absence took the king</w:t>
      </w:r>
    </w:p>
    <w:p w14:paraId="1E7B60B1" w14:textId="77777777" w:rsidR="00986212" w:rsidRDefault="00000000">
      <w:r>
        <w:t>108: And in the mean time sojourn'd at my father's;</w:t>
      </w:r>
    </w:p>
    <w:p w14:paraId="7E392BAE" w14:textId="77777777" w:rsidR="00986212" w:rsidRDefault="00000000">
      <w:r>
        <w:t>109: Where how he did prevail I shame to speak,</w:t>
      </w:r>
    </w:p>
    <w:p w14:paraId="724DBA0E" w14:textId="77777777" w:rsidR="00986212" w:rsidRDefault="00000000">
      <w:r>
        <w:t>110: But truth is truth: large lengths of seas and shores</w:t>
      </w:r>
    </w:p>
    <w:p w14:paraId="2AE79111" w14:textId="77777777" w:rsidR="00986212" w:rsidRDefault="00000000">
      <w:r>
        <w:t>111: Between my father and my mother lay,</w:t>
      </w:r>
    </w:p>
    <w:p w14:paraId="10B4F4E6" w14:textId="77777777" w:rsidR="00986212" w:rsidRDefault="00000000">
      <w:r>
        <w:t>112: As I have heard my father speak himself,</w:t>
      </w:r>
    </w:p>
    <w:p w14:paraId="0923C61E" w14:textId="77777777" w:rsidR="00986212" w:rsidRDefault="00000000">
      <w:r>
        <w:t>113: When this same lusty gentleman was got.</w:t>
      </w:r>
    </w:p>
    <w:p w14:paraId="3C7426F8" w14:textId="77777777" w:rsidR="00986212" w:rsidRDefault="00000000">
      <w:r>
        <w:t>114: Upon his death-bed he by will bequeath'd</w:t>
      </w:r>
    </w:p>
    <w:p w14:paraId="4F07C92A" w14:textId="77777777" w:rsidR="00986212" w:rsidRDefault="00000000">
      <w:r>
        <w:t>115: His lands to me, and took it on his death</w:t>
      </w:r>
    </w:p>
    <w:p w14:paraId="78BD3EA0" w14:textId="77777777" w:rsidR="00986212" w:rsidRDefault="00000000">
      <w:r>
        <w:t>116: That this my mother's son was none of his;</w:t>
      </w:r>
    </w:p>
    <w:p w14:paraId="0F186F52" w14:textId="77777777" w:rsidR="00986212" w:rsidRDefault="00000000">
      <w:r>
        <w:t>117: And if he were, he came into the world</w:t>
      </w:r>
    </w:p>
    <w:p w14:paraId="3773658C" w14:textId="77777777" w:rsidR="00986212" w:rsidRDefault="00000000">
      <w:r>
        <w:t>118: Full fourteen weeks before the course of time.</w:t>
      </w:r>
    </w:p>
    <w:p w14:paraId="610B6DA5" w14:textId="77777777" w:rsidR="00986212" w:rsidRDefault="00000000">
      <w:r>
        <w:lastRenderedPageBreak/>
        <w:t>119: Then, good my liege, let me have what is mine,</w:t>
      </w:r>
    </w:p>
    <w:p w14:paraId="0E7A3F37" w14:textId="77777777" w:rsidR="00986212" w:rsidRDefault="00000000">
      <w:r>
        <w:t>120: My father's land, as was my father's will.</w:t>
      </w:r>
    </w:p>
    <w:p w14:paraId="02D7E685" w14:textId="77777777" w:rsidR="00986212" w:rsidRDefault="00000000">
      <w:r>
        <w:t>121: Sirrah, your brother is legitimate;</w:t>
      </w:r>
    </w:p>
    <w:p w14:paraId="2FB31F02" w14:textId="77777777" w:rsidR="00986212" w:rsidRDefault="00000000">
      <w:r>
        <w:t>122: Your father's wife did after wedlock bear him,</w:t>
      </w:r>
    </w:p>
    <w:p w14:paraId="05B96D65" w14:textId="77777777" w:rsidR="00986212" w:rsidRDefault="00000000">
      <w:r>
        <w:t>123: And if she did play false, the fault was hers;</w:t>
      </w:r>
    </w:p>
    <w:p w14:paraId="35A661C2" w14:textId="77777777" w:rsidR="00986212" w:rsidRDefault="00000000">
      <w:r>
        <w:t>124: Which fault lies on the hazards of all husbands</w:t>
      </w:r>
    </w:p>
    <w:p w14:paraId="4B010D71" w14:textId="77777777" w:rsidR="00986212" w:rsidRDefault="00000000">
      <w:r>
        <w:t>125: That marry wives. Tell me, how if my brother,</w:t>
      </w:r>
    </w:p>
    <w:p w14:paraId="026D8A36" w14:textId="77777777" w:rsidR="00986212" w:rsidRDefault="00000000">
      <w:r>
        <w:t>126: Who, as you say, took pains to get this son,</w:t>
      </w:r>
    </w:p>
    <w:p w14:paraId="3F5BEB25" w14:textId="77777777" w:rsidR="00986212" w:rsidRDefault="00000000">
      <w:r>
        <w:t>127: Had of your father claim'd this son for his?</w:t>
      </w:r>
    </w:p>
    <w:p w14:paraId="4458C6C1" w14:textId="77777777" w:rsidR="00986212" w:rsidRDefault="00000000">
      <w:r>
        <w:t>128: In sooth, good friend, your father might have kept</w:t>
      </w:r>
    </w:p>
    <w:p w14:paraId="1CCDC291" w14:textId="77777777" w:rsidR="00986212" w:rsidRDefault="00000000">
      <w:r>
        <w:t>129: This calf bred from his cow from all the world;</w:t>
      </w:r>
    </w:p>
    <w:p w14:paraId="1CADF019" w14:textId="77777777" w:rsidR="00986212" w:rsidRDefault="00000000">
      <w:r>
        <w:t>130: In sooth he might; then, if he were my brother's,</w:t>
      </w:r>
    </w:p>
    <w:p w14:paraId="57E0A421" w14:textId="77777777" w:rsidR="00986212" w:rsidRDefault="00000000">
      <w:r>
        <w:t>131: My brother might not claim him; nor your father,</w:t>
      </w:r>
    </w:p>
    <w:p w14:paraId="600576E7" w14:textId="77777777" w:rsidR="00986212" w:rsidRDefault="00000000">
      <w:r>
        <w:t>132: Being none of his, refuse him: this concludes;</w:t>
      </w:r>
    </w:p>
    <w:p w14:paraId="4CAF71DB" w14:textId="77777777" w:rsidR="00986212" w:rsidRDefault="00000000">
      <w:r>
        <w:t>133: My mother's son did get your father's heir;</w:t>
      </w:r>
    </w:p>
    <w:p w14:paraId="01AFB4A8" w14:textId="77777777" w:rsidR="00986212" w:rsidRDefault="00000000">
      <w:r>
        <w:t>134: Your father's heir must have your father's land.</w:t>
      </w:r>
    </w:p>
    <w:p w14:paraId="4CB23931" w14:textId="77777777" w:rsidR="00986212" w:rsidRDefault="00000000">
      <w:r>
        <w:t>135: ROBERT: Shall then my father's will be of no force</w:t>
      </w:r>
    </w:p>
    <w:p w14:paraId="6C48F46D" w14:textId="77777777" w:rsidR="00986212" w:rsidRDefault="00000000">
      <w:r>
        <w:t>136: To dispossess that child which is not his?</w:t>
      </w:r>
    </w:p>
    <w:p w14:paraId="45D5F275" w14:textId="77777777" w:rsidR="00986212" w:rsidRDefault="00000000">
      <w:r>
        <w:t>137: BASTARD: Of no more force to dispossess me, sir,</w:t>
      </w:r>
    </w:p>
    <w:p w14:paraId="3BC34BE5" w14:textId="77777777" w:rsidR="00986212" w:rsidRDefault="00000000">
      <w:r>
        <w:t>138: Than was his will to get me, as I think.</w:t>
      </w:r>
    </w:p>
    <w:p w14:paraId="4E435E6A" w14:textId="77777777" w:rsidR="00986212" w:rsidRDefault="00000000">
      <w:r>
        <w:t>139: QUEEN ELINOR: Whether hadst thou rather be a Faulconbridge</w:t>
      </w:r>
    </w:p>
    <w:p w14:paraId="0989FAA1" w14:textId="77777777" w:rsidR="00986212" w:rsidRDefault="00000000">
      <w:r>
        <w:t>140: And like thy brother, to enjoy thy land,</w:t>
      </w:r>
    </w:p>
    <w:p w14:paraId="0D60981B" w14:textId="77777777" w:rsidR="00986212" w:rsidRDefault="00000000">
      <w:r>
        <w:t>141: Or the reputed son of Coeur-de-lion,</w:t>
      </w:r>
    </w:p>
    <w:p w14:paraId="4DB7FE54" w14:textId="77777777" w:rsidR="00986212" w:rsidRDefault="00000000">
      <w:r>
        <w:t>142: Lord of thy presence and no land beside?</w:t>
      </w:r>
    </w:p>
    <w:p w14:paraId="26A4B109" w14:textId="77777777" w:rsidR="00986212" w:rsidRDefault="00000000">
      <w:r>
        <w:t>143: BASTARD: Madam, an if my brother had my shape,</w:t>
      </w:r>
    </w:p>
    <w:p w14:paraId="17287BEA" w14:textId="77777777" w:rsidR="00986212" w:rsidRDefault="00000000">
      <w:r>
        <w:t>144: And I had his, sir Robert's his, like him;</w:t>
      </w:r>
    </w:p>
    <w:p w14:paraId="07268B17" w14:textId="77777777" w:rsidR="00986212" w:rsidRDefault="00000000">
      <w:r>
        <w:t>145: And if my legs were two such riding-rods,</w:t>
      </w:r>
    </w:p>
    <w:p w14:paraId="6CB2A4FB" w14:textId="77777777" w:rsidR="00986212" w:rsidRDefault="00000000">
      <w:r>
        <w:lastRenderedPageBreak/>
        <w:t>146: My arms such eel-skins stuff'd, my face so thin</w:t>
      </w:r>
    </w:p>
    <w:p w14:paraId="1C7010CB" w14:textId="77777777" w:rsidR="00986212" w:rsidRDefault="00000000">
      <w:r>
        <w:t>147: That in mine ear I durst not stick a rose</w:t>
      </w:r>
    </w:p>
    <w:p w14:paraId="12410CE6" w14:textId="77777777" w:rsidR="00986212" w:rsidRDefault="00000000">
      <w:r>
        <w:t>148: Lest men should say 'Look, where three-farthings goes!'</w:t>
      </w:r>
    </w:p>
    <w:p w14:paraId="64987C2A" w14:textId="77777777" w:rsidR="00986212" w:rsidRDefault="00000000">
      <w:r>
        <w:t>149: And, to his shape, were heir to all this land,</w:t>
      </w:r>
    </w:p>
    <w:p w14:paraId="48E04255" w14:textId="77777777" w:rsidR="00986212" w:rsidRDefault="00000000">
      <w:r>
        <w:t>150: Would I might never stir from off this place,</w:t>
      </w:r>
    </w:p>
    <w:p w14:paraId="5E5D8002" w14:textId="77777777" w:rsidR="00986212" w:rsidRDefault="00000000">
      <w:r>
        <w:t>151: I would give it every foot to have this face;</w:t>
      </w:r>
    </w:p>
    <w:p w14:paraId="4404B15B" w14:textId="77777777" w:rsidR="00986212" w:rsidRDefault="00000000">
      <w:r>
        <w:t>152: I would not be sir Nob in any case.</w:t>
      </w:r>
    </w:p>
    <w:p w14:paraId="0314C7BB" w14:textId="77777777" w:rsidR="00986212" w:rsidRDefault="00000000">
      <w:r>
        <w:t>153: QUEEN ELINOR: I like thee well: wilt thou forsake thy fortune,</w:t>
      </w:r>
    </w:p>
    <w:p w14:paraId="4F3EF1FA" w14:textId="77777777" w:rsidR="00986212" w:rsidRDefault="00000000">
      <w:r>
        <w:t>154: Bequeath thy land to him and follow me?</w:t>
      </w:r>
    </w:p>
    <w:p w14:paraId="3CD5E1A2" w14:textId="77777777" w:rsidR="00986212" w:rsidRDefault="00000000">
      <w:r>
        <w:t>155: I am a soldier and now bound to France.</w:t>
      </w:r>
    </w:p>
    <w:p w14:paraId="743DDE36" w14:textId="77777777" w:rsidR="00986212" w:rsidRDefault="00000000">
      <w:r>
        <w:t>156: BASTARD: Brother, take you my land, I'll take my chance.</w:t>
      </w:r>
    </w:p>
    <w:p w14:paraId="0482C012" w14:textId="77777777" w:rsidR="00986212" w:rsidRDefault="00000000">
      <w:r>
        <w:t>157: Your face hath got five hundred pound a year,</w:t>
      </w:r>
    </w:p>
    <w:p w14:paraId="270F2F28" w14:textId="77777777" w:rsidR="00986212" w:rsidRDefault="00000000">
      <w:r>
        <w:t>158: Yet sell your face for five pence and 'tis dear.</w:t>
      </w:r>
    </w:p>
    <w:p w14:paraId="0C90E95A" w14:textId="77777777" w:rsidR="00986212" w:rsidRDefault="00000000">
      <w:r>
        <w:t>159: Madam, I'll follow you unto the death.</w:t>
      </w:r>
    </w:p>
    <w:p w14:paraId="2E54D0AD" w14:textId="77777777" w:rsidR="00986212" w:rsidRDefault="00000000">
      <w:r>
        <w:t>160: QUEEN ELINOR: Nay, I would have you go before me thither.</w:t>
      </w:r>
    </w:p>
    <w:p w14:paraId="06D6526B" w14:textId="77777777" w:rsidR="00986212" w:rsidRDefault="00000000">
      <w:r>
        <w:t>161: BASTARD: Our country manners give our betters way.</w:t>
      </w:r>
    </w:p>
    <w:p w14:paraId="672496FB" w14:textId="77777777" w:rsidR="00986212" w:rsidRDefault="00000000">
      <w:r>
        <w:t>162: What is thy name?</w:t>
      </w:r>
    </w:p>
    <w:p w14:paraId="01C0F94C" w14:textId="77777777" w:rsidR="00986212" w:rsidRDefault="00000000">
      <w:r>
        <w:t>163: BASTARD: Philip, my liege, so is my name begun,</w:t>
      </w:r>
    </w:p>
    <w:p w14:paraId="6328917A" w14:textId="77777777" w:rsidR="00986212" w:rsidRDefault="00000000">
      <w:r>
        <w:t>164: Philip, good old sir Robert's wife's eldest son.</w:t>
      </w:r>
    </w:p>
    <w:p w14:paraId="2661F05B" w14:textId="77777777" w:rsidR="00986212" w:rsidRDefault="00000000">
      <w:r>
        <w:t>165: From henceforth bear his name whose form thou bear'st:</w:t>
      </w:r>
    </w:p>
    <w:p w14:paraId="164EA748" w14:textId="77777777" w:rsidR="00986212" w:rsidRDefault="00000000">
      <w:r>
        <w:t>166: Kneel thou down Philip, but rise more great,</w:t>
      </w:r>
    </w:p>
    <w:p w14:paraId="62742EED" w14:textId="77777777" w:rsidR="00986212" w:rsidRDefault="00000000">
      <w:r>
        <w:t>167: Arise sir Richard and Plantagenet.</w:t>
      </w:r>
    </w:p>
    <w:p w14:paraId="1E3915AA" w14:textId="77777777" w:rsidR="00986212" w:rsidRDefault="00000000">
      <w:r>
        <w:t>168: BASTARD: Brother by the mother's side, give me your hand:</w:t>
      </w:r>
    </w:p>
    <w:p w14:paraId="0F00CCE3" w14:textId="77777777" w:rsidR="00986212" w:rsidRDefault="00000000">
      <w:r>
        <w:t>169: My father gave me honour, yours gave land.</w:t>
      </w:r>
    </w:p>
    <w:p w14:paraId="2CC0E7CC" w14:textId="77777777" w:rsidR="00986212" w:rsidRDefault="00000000">
      <w:r>
        <w:t>170: Now blessed by the hour, by night or day,</w:t>
      </w:r>
    </w:p>
    <w:p w14:paraId="7F8953F3" w14:textId="77777777" w:rsidR="00986212" w:rsidRDefault="00000000">
      <w:r>
        <w:t>171: When I was got, sir Robert was away!</w:t>
      </w:r>
    </w:p>
    <w:p w14:paraId="52667F1F" w14:textId="77777777" w:rsidR="00986212" w:rsidRDefault="00000000">
      <w:r>
        <w:lastRenderedPageBreak/>
        <w:t>172: QUEEN ELINOR: The very spirit of Plantagenet!</w:t>
      </w:r>
    </w:p>
    <w:p w14:paraId="4127AD0A" w14:textId="77777777" w:rsidR="00986212" w:rsidRDefault="00000000">
      <w:r>
        <w:t>173: I am thy grandam, Richard; call me so.</w:t>
      </w:r>
    </w:p>
    <w:p w14:paraId="2A263E3D" w14:textId="77777777" w:rsidR="00986212" w:rsidRDefault="00000000">
      <w:r>
        <w:t>174: BASTARD: Madam, by chance but not by truth; what though?</w:t>
      </w:r>
    </w:p>
    <w:p w14:paraId="182E6954" w14:textId="77777777" w:rsidR="00986212" w:rsidRDefault="00000000">
      <w:r>
        <w:t>175: Something about, a little from the right,</w:t>
      </w:r>
    </w:p>
    <w:p w14:paraId="478B73B6" w14:textId="77777777" w:rsidR="00986212" w:rsidRDefault="00000000">
      <w:r>
        <w:t>176: In at the window, or else o'er the hatch:</w:t>
      </w:r>
    </w:p>
    <w:p w14:paraId="4BE2EFCC" w14:textId="77777777" w:rsidR="00986212" w:rsidRDefault="00000000">
      <w:r>
        <w:t>177: Who dares not stir by day must walk by night,</w:t>
      </w:r>
    </w:p>
    <w:p w14:paraId="5C16476A" w14:textId="77777777" w:rsidR="00986212" w:rsidRDefault="00000000">
      <w:r>
        <w:t>178: And have is have, however men do catch:</w:t>
      </w:r>
    </w:p>
    <w:p w14:paraId="5DBE9355" w14:textId="77777777" w:rsidR="00986212" w:rsidRDefault="00000000">
      <w:r>
        <w:t>179: Near or far off, well won is still well shot,</w:t>
      </w:r>
    </w:p>
    <w:p w14:paraId="73271E4F" w14:textId="77777777" w:rsidR="00986212" w:rsidRDefault="00000000">
      <w:r>
        <w:t>180: And I am I, howe'er I was begot.</w:t>
      </w:r>
    </w:p>
    <w:p w14:paraId="3EC2B542" w14:textId="77777777" w:rsidR="00986212" w:rsidRDefault="00000000">
      <w:r>
        <w:t>181: Go, Faulconbridge: now hast thou thy desire;</w:t>
      </w:r>
    </w:p>
    <w:p w14:paraId="4EB088DB" w14:textId="77777777" w:rsidR="00986212" w:rsidRDefault="00000000">
      <w:r>
        <w:t>182: A landless knight makes thee a landed squire.</w:t>
      </w:r>
    </w:p>
    <w:p w14:paraId="657F1844" w14:textId="77777777" w:rsidR="00986212" w:rsidRDefault="00000000">
      <w:r>
        <w:t>183: Come, madam, and come, Richard, we must speed</w:t>
      </w:r>
    </w:p>
    <w:p w14:paraId="57D2D952" w14:textId="77777777" w:rsidR="00986212" w:rsidRDefault="00000000">
      <w:r>
        <w:t>184: For France, for France, for it is more than need.</w:t>
      </w:r>
    </w:p>
    <w:p w14:paraId="4EE7F8DA" w14:textId="77777777" w:rsidR="00986212" w:rsidRDefault="00000000">
      <w:r>
        <w:t>185: BASTARD: Brother, adieu: good fortune come to thee!</w:t>
      </w:r>
    </w:p>
    <w:p w14:paraId="3442A9C6" w14:textId="77777777" w:rsidR="00986212" w:rsidRDefault="00000000">
      <w:r>
        <w:t>186: For thou wast got i' the way of honesty.</w:t>
      </w:r>
    </w:p>
    <w:p w14:paraId="7C77DDF4" w14:textId="77777777" w:rsidR="00986212" w:rsidRDefault="00000000">
      <w:r>
        <w:t>187: [Exeunt all but BASTARD]</w:t>
      </w:r>
    </w:p>
    <w:p w14:paraId="1D8ACF5B" w14:textId="77777777" w:rsidR="00986212" w:rsidRDefault="00000000">
      <w:r>
        <w:t>188: A foot of honour better than I was;</w:t>
      </w:r>
    </w:p>
    <w:p w14:paraId="71419752" w14:textId="77777777" w:rsidR="00986212" w:rsidRDefault="00000000">
      <w:r>
        <w:t>189: But many a many foot of land the worse.</w:t>
      </w:r>
    </w:p>
    <w:p w14:paraId="7C5706A4" w14:textId="77777777" w:rsidR="00986212" w:rsidRDefault="00000000">
      <w:r>
        <w:t>190: Well, now can I make any Joan a lady.</w:t>
      </w:r>
    </w:p>
    <w:p w14:paraId="31A6CA53" w14:textId="77777777" w:rsidR="00986212" w:rsidRDefault="00000000">
      <w:r>
        <w:t>191: 'Good den, sir Richard!'--'God-a-mercy, fellow!'--</w:t>
      </w:r>
    </w:p>
    <w:p w14:paraId="66AC98A8" w14:textId="77777777" w:rsidR="00986212" w:rsidRDefault="00000000">
      <w:r>
        <w:t>192: And if his name be George, I'll call him Peter;</w:t>
      </w:r>
    </w:p>
    <w:p w14:paraId="06696251" w14:textId="77777777" w:rsidR="00986212" w:rsidRDefault="00000000">
      <w:r>
        <w:t>193: For new-made honour doth forget men's names;</w:t>
      </w:r>
    </w:p>
    <w:p w14:paraId="13ED6584" w14:textId="77777777" w:rsidR="00986212" w:rsidRDefault="00000000">
      <w:r>
        <w:t>194: 'Tis too respective and too sociable</w:t>
      </w:r>
    </w:p>
    <w:p w14:paraId="155C3340" w14:textId="77777777" w:rsidR="00986212" w:rsidRDefault="00000000">
      <w:r>
        <w:t>195: For your conversion. Now your traveller,</w:t>
      </w:r>
    </w:p>
    <w:p w14:paraId="0D26DDDE" w14:textId="77777777" w:rsidR="00986212" w:rsidRDefault="00000000">
      <w:r>
        <w:t>196: He and his toothpick at my worship's mess,</w:t>
      </w:r>
    </w:p>
    <w:p w14:paraId="271A494B" w14:textId="77777777" w:rsidR="00986212" w:rsidRDefault="00000000">
      <w:r>
        <w:t>197: And when my knightly stomach is sufficed,</w:t>
      </w:r>
    </w:p>
    <w:p w14:paraId="367A8C34" w14:textId="77777777" w:rsidR="00986212" w:rsidRDefault="00000000">
      <w:r>
        <w:t>198: Why then I suck my teeth and catechise</w:t>
      </w:r>
    </w:p>
    <w:p w14:paraId="16616515" w14:textId="77777777" w:rsidR="00986212" w:rsidRDefault="00000000">
      <w:r>
        <w:lastRenderedPageBreak/>
        <w:t>199: My picked man of countries: 'My dear sir,'</w:t>
      </w:r>
    </w:p>
    <w:p w14:paraId="316FA754" w14:textId="77777777" w:rsidR="00986212" w:rsidRDefault="00000000">
      <w:r>
        <w:t>200: Thus, leaning on mine elbow, I begin,</w:t>
      </w:r>
    </w:p>
    <w:p w14:paraId="23730D0C" w14:textId="77777777" w:rsidR="00986212" w:rsidRDefault="00000000">
      <w:r>
        <w:t>201: 'I shall beseech you'--that is question now;</w:t>
      </w:r>
    </w:p>
    <w:p w14:paraId="0FC83C6F" w14:textId="77777777" w:rsidR="00986212" w:rsidRDefault="00000000">
      <w:r>
        <w:t>202: And then comes answer like an Absey book:</w:t>
      </w:r>
    </w:p>
    <w:p w14:paraId="0FC33536" w14:textId="77777777" w:rsidR="00986212" w:rsidRDefault="00000000">
      <w:r>
        <w:t>203: 'O sir,' says answer, 'at your best command;</w:t>
      </w:r>
    </w:p>
    <w:p w14:paraId="4EDD05A6" w14:textId="77777777" w:rsidR="00986212" w:rsidRDefault="00000000">
      <w:r>
        <w:t>204: At your employment; at your service, sir;'</w:t>
      </w:r>
    </w:p>
    <w:p w14:paraId="102E9184" w14:textId="77777777" w:rsidR="00986212" w:rsidRDefault="00000000">
      <w:r>
        <w:t>205: 'No, sir,' says question, 'I, sweet sir, at yours:'</w:t>
      </w:r>
    </w:p>
    <w:p w14:paraId="6591311E" w14:textId="77777777" w:rsidR="00986212" w:rsidRDefault="00000000">
      <w:r>
        <w:t>206: And so, ere answer knows what question would,</w:t>
      </w:r>
    </w:p>
    <w:p w14:paraId="0E1646A2" w14:textId="77777777" w:rsidR="00986212" w:rsidRDefault="00000000">
      <w:r>
        <w:t>207: Saving in dialogue of compliment,</w:t>
      </w:r>
    </w:p>
    <w:p w14:paraId="07A07C90" w14:textId="77777777" w:rsidR="00986212" w:rsidRDefault="00000000">
      <w:r>
        <w:t>208: And talking of the Alps and Apennines,</w:t>
      </w:r>
    </w:p>
    <w:p w14:paraId="32D74D45" w14:textId="77777777" w:rsidR="00986212" w:rsidRDefault="00000000">
      <w:r>
        <w:t>209: The Pyrenean and the river Po,</w:t>
      </w:r>
    </w:p>
    <w:p w14:paraId="08BC294F" w14:textId="77777777" w:rsidR="00986212" w:rsidRDefault="00000000">
      <w:r>
        <w:t>210: It draws toward supper in conclusion so.</w:t>
      </w:r>
    </w:p>
    <w:p w14:paraId="35897BFD" w14:textId="77777777" w:rsidR="00986212" w:rsidRDefault="00000000">
      <w:r>
        <w:t>211: But this is worshipful society</w:t>
      </w:r>
    </w:p>
    <w:p w14:paraId="76666CE7" w14:textId="77777777" w:rsidR="00986212" w:rsidRDefault="00000000">
      <w:r>
        <w:t>212: And fits the mounting spirit like myself,</w:t>
      </w:r>
    </w:p>
    <w:p w14:paraId="526CCB82" w14:textId="77777777" w:rsidR="00986212" w:rsidRDefault="00000000">
      <w:r>
        <w:t>213: For he is but a bastard to the time</w:t>
      </w:r>
    </w:p>
    <w:p w14:paraId="32C82227" w14:textId="77777777" w:rsidR="00986212" w:rsidRDefault="00000000">
      <w:r>
        <w:t>214: That doth not smack of observation;</w:t>
      </w:r>
    </w:p>
    <w:p w14:paraId="42D30989" w14:textId="77777777" w:rsidR="00986212" w:rsidRDefault="00000000">
      <w:r>
        <w:t>215: And so am I, whether I smack or no;</w:t>
      </w:r>
    </w:p>
    <w:p w14:paraId="35219EAB" w14:textId="77777777" w:rsidR="00986212" w:rsidRDefault="00000000">
      <w:r>
        <w:t>216: And not alone in habit and device,</w:t>
      </w:r>
    </w:p>
    <w:p w14:paraId="65D0CE0D" w14:textId="77777777" w:rsidR="00986212" w:rsidRDefault="00000000">
      <w:r>
        <w:t>217: Exterior form, outward accoutrement,</w:t>
      </w:r>
    </w:p>
    <w:p w14:paraId="167DB0F3" w14:textId="77777777" w:rsidR="00986212" w:rsidRDefault="00000000">
      <w:r>
        <w:t>218: But from the inward motion to deliver</w:t>
      </w:r>
    </w:p>
    <w:p w14:paraId="6EFA2727" w14:textId="77777777" w:rsidR="00986212" w:rsidRDefault="00000000">
      <w:r>
        <w:t>219: Sweet, sweet, sweet poison for the age's tooth:</w:t>
      </w:r>
    </w:p>
    <w:p w14:paraId="0DBCEAF2" w14:textId="77777777" w:rsidR="00986212" w:rsidRDefault="00000000">
      <w:r>
        <w:t>220: Which, though I will not practise to deceive,</w:t>
      </w:r>
    </w:p>
    <w:p w14:paraId="238E0F6C" w14:textId="77777777" w:rsidR="00986212" w:rsidRDefault="00000000">
      <w:r>
        <w:t>221: Yet, to avoid deceit, I mean to learn;</w:t>
      </w:r>
    </w:p>
    <w:p w14:paraId="1BF25CFB" w14:textId="77777777" w:rsidR="00986212" w:rsidRDefault="00000000">
      <w:r>
        <w:t>222: For it shall strew the footsteps of my rising.</w:t>
      </w:r>
    </w:p>
    <w:p w14:paraId="3BE5CC3F" w14:textId="77777777" w:rsidR="00986212" w:rsidRDefault="00000000">
      <w:r>
        <w:t>223: But who comes in such haste in riding-robes?</w:t>
      </w:r>
    </w:p>
    <w:p w14:paraId="79D9562A" w14:textId="77777777" w:rsidR="00986212" w:rsidRDefault="00000000">
      <w:r>
        <w:t>224: What woman-post is this? hath she no husband</w:t>
      </w:r>
    </w:p>
    <w:p w14:paraId="21CB7BD3" w14:textId="77777777" w:rsidR="00986212" w:rsidRDefault="00000000">
      <w:r>
        <w:t>225: That will take pains to blow a horn before her?</w:t>
      </w:r>
    </w:p>
    <w:p w14:paraId="165A1D27" w14:textId="77777777" w:rsidR="00986212" w:rsidRDefault="00000000">
      <w:r>
        <w:lastRenderedPageBreak/>
        <w:t>226: [Enter LADY FAULCONBRIDGE and GURNEY]</w:t>
      </w:r>
    </w:p>
    <w:p w14:paraId="1A1D304B" w14:textId="77777777" w:rsidR="00986212" w:rsidRDefault="00000000">
      <w:r>
        <w:t>227: O me! it is my mother. How now, good lady!</w:t>
      </w:r>
    </w:p>
    <w:p w14:paraId="6CD27FE4" w14:textId="77777777" w:rsidR="00986212" w:rsidRDefault="00000000">
      <w:r>
        <w:t>228: What brings you here to court so hastily?</w:t>
      </w:r>
    </w:p>
    <w:p w14:paraId="62813514" w14:textId="77777777" w:rsidR="00986212" w:rsidRDefault="00000000">
      <w:r>
        <w:t>229: LADY FAULCONBRIDGE: Where is that slave, thy brother? where is he,</w:t>
      </w:r>
    </w:p>
    <w:p w14:paraId="11DE25A6" w14:textId="77777777" w:rsidR="00986212" w:rsidRDefault="00000000">
      <w:r>
        <w:t>230: That holds in chase mine honour up and down?</w:t>
      </w:r>
    </w:p>
    <w:p w14:paraId="1256FB91" w14:textId="77777777" w:rsidR="00986212" w:rsidRDefault="00000000">
      <w:r>
        <w:t>231: BASTARD: My brother Robert? old sir Robert's son?</w:t>
      </w:r>
    </w:p>
    <w:p w14:paraId="2DFDAE3D" w14:textId="77777777" w:rsidR="00986212" w:rsidRDefault="00000000">
      <w:r>
        <w:t>232: Colbrand the giant, that same mighty man?</w:t>
      </w:r>
    </w:p>
    <w:p w14:paraId="7812155A" w14:textId="77777777" w:rsidR="00986212" w:rsidRDefault="00000000">
      <w:r>
        <w:t>233: Is it sir Robert's son that you seek so?</w:t>
      </w:r>
    </w:p>
    <w:p w14:paraId="68CA0A90" w14:textId="77777777" w:rsidR="00986212" w:rsidRDefault="00000000">
      <w:r>
        <w:t>234: LADY FAULCONBRIDGE: Sir Robert's son! Ay, thou unreverend boy,</w:t>
      </w:r>
    </w:p>
    <w:p w14:paraId="2A0433AB" w14:textId="77777777" w:rsidR="00986212" w:rsidRDefault="00000000">
      <w:r>
        <w:t>235: Sir Robert's son: why scorn'st thou at sir Robert?</w:t>
      </w:r>
    </w:p>
    <w:p w14:paraId="7E3EFC89" w14:textId="77777777" w:rsidR="00986212" w:rsidRDefault="00000000">
      <w:r>
        <w:t>236: He is sir Robert's son, and so art thou.</w:t>
      </w:r>
    </w:p>
    <w:p w14:paraId="516B16AB" w14:textId="77777777" w:rsidR="00986212" w:rsidRDefault="00000000">
      <w:r>
        <w:t>237: BASTARD: James Gurney, wilt thou give us leave awhile?</w:t>
      </w:r>
    </w:p>
    <w:p w14:paraId="1451848D" w14:textId="77777777" w:rsidR="00986212" w:rsidRDefault="00000000">
      <w:r>
        <w:t>238: GURNEY: Good leave, good Philip.</w:t>
      </w:r>
    </w:p>
    <w:p w14:paraId="1656D451" w14:textId="77777777" w:rsidR="00986212" w:rsidRDefault="00000000">
      <w:r>
        <w:t>239: BASTARD: Philip! sparrow: James,</w:t>
      </w:r>
    </w:p>
    <w:p w14:paraId="1C1BD8A8" w14:textId="77777777" w:rsidR="00986212" w:rsidRDefault="00000000">
      <w:r>
        <w:t>240: There's toys abroad: anon I'll tell thee more.</w:t>
      </w:r>
    </w:p>
    <w:p w14:paraId="73536577" w14:textId="77777777" w:rsidR="00986212" w:rsidRDefault="00000000">
      <w:r>
        <w:t>241: [Exit GURNEY]</w:t>
      </w:r>
    </w:p>
    <w:p w14:paraId="61688E86" w14:textId="77777777" w:rsidR="00986212" w:rsidRDefault="00000000">
      <w:r>
        <w:t>242: Madam, I was not old sir Robert's son:</w:t>
      </w:r>
    </w:p>
    <w:p w14:paraId="0330941C" w14:textId="77777777" w:rsidR="00986212" w:rsidRDefault="00000000">
      <w:r>
        <w:t>243: Sir Robert might have eat his part in me</w:t>
      </w:r>
    </w:p>
    <w:p w14:paraId="79AE9916" w14:textId="77777777" w:rsidR="00986212" w:rsidRDefault="00000000">
      <w:r>
        <w:t>244: Upon Good-Friday and ne'er broke his fast:</w:t>
      </w:r>
    </w:p>
    <w:p w14:paraId="3A33D390" w14:textId="77777777" w:rsidR="00986212" w:rsidRDefault="00000000">
      <w:r>
        <w:t>245: Sir Robert could do well: marry, to confess,</w:t>
      </w:r>
    </w:p>
    <w:p w14:paraId="7147FB60" w14:textId="77777777" w:rsidR="00986212" w:rsidRDefault="00000000">
      <w:r>
        <w:t>246: Could he get me? Sir Robert could not do it:</w:t>
      </w:r>
    </w:p>
    <w:p w14:paraId="71837753" w14:textId="77777777" w:rsidR="00986212" w:rsidRDefault="00000000">
      <w:r>
        <w:t>247: We know his handiwork: therefore, good mother,</w:t>
      </w:r>
    </w:p>
    <w:p w14:paraId="5B85A91B" w14:textId="77777777" w:rsidR="00986212" w:rsidRDefault="00000000">
      <w:r>
        <w:t>248: To whom am I beholding for these limbs?</w:t>
      </w:r>
    </w:p>
    <w:p w14:paraId="31B557B0" w14:textId="77777777" w:rsidR="00986212" w:rsidRDefault="00000000">
      <w:r>
        <w:t>249: Sir Robert never holp to make this leg.</w:t>
      </w:r>
    </w:p>
    <w:p w14:paraId="14F1BD7A" w14:textId="77777777" w:rsidR="00986212" w:rsidRDefault="00000000">
      <w:r>
        <w:t>250: LADY FAULCONBRIDGE: Hast thou conspired with thy brother too,</w:t>
      </w:r>
    </w:p>
    <w:p w14:paraId="18FEB030" w14:textId="77777777" w:rsidR="00986212" w:rsidRDefault="00000000">
      <w:r>
        <w:lastRenderedPageBreak/>
        <w:t>251: That for thine own gain shouldst defend mine honour?</w:t>
      </w:r>
    </w:p>
    <w:p w14:paraId="7DB9E41F" w14:textId="77777777" w:rsidR="00986212" w:rsidRDefault="00000000">
      <w:r>
        <w:t>252: What means this scorn, thou most untoward knave?</w:t>
      </w:r>
    </w:p>
    <w:p w14:paraId="5F716C6D" w14:textId="77777777" w:rsidR="00986212" w:rsidRDefault="00000000">
      <w:r>
        <w:t>253: BASTARD: Knight, knight, good mother, Basilisco-like.</w:t>
      </w:r>
    </w:p>
    <w:p w14:paraId="1D59727B" w14:textId="77777777" w:rsidR="00986212" w:rsidRDefault="00000000">
      <w:r>
        <w:t>254: What! I am dubb'd! I have it on my shoulder.</w:t>
      </w:r>
    </w:p>
    <w:p w14:paraId="0B89AD35" w14:textId="77777777" w:rsidR="00986212" w:rsidRDefault="00000000">
      <w:r>
        <w:t>255: But, mother, I am not sir Robert's son;</w:t>
      </w:r>
    </w:p>
    <w:p w14:paraId="3BC67989" w14:textId="77777777" w:rsidR="00986212" w:rsidRDefault="00000000">
      <w:r>
        <w:t>256: I have disclaim'd sir Robert and my land;</w:t>
      </w:r>
    </w:p>
    <w:p w14:paraId="483147D9" w14:textId="77777777" w:rsidR="00986212" w:rsidRDefault="00000000">
      <w:r>
        <w:t>257: Legitimation, name and all is gone:</w:t>
      </w:r>
    </w:p>
    <w:p w14:paraId="259E29D3" w14:textId="77777777" w:rsidR="00986212" w:rsidRDefault="00000000">
      <w:r>
        <w:t>258: Then, good my mother, let me know my father;</w:t>
      </w:r>
    </w:p>
    <w:p w14:paraId="3FB73CE6" w14:textId="77777777" w:rsidR="00986212" w:rsidRDefault="00000000">
      <w:r>
        <w:t>259: Some proper man, I hope: who was it, mother?</w:t>
      </w:r>
    </w:p>
    <w:p w14:paraId="73A814B3" w14:textId="77777777" w:rsidR="00986212" w:rsidRDefault="00000000">
      <w:r>
        <w:t>260: LADY FAULCONBRIDGE: Hast thou denied thyself a Faulconbridge?</w:t>
      </w:r>
    </w:p>
    <w:p w14:paraId="122F0C5E" w14:textId="77777777" w:rsidR="00986212" w:rsidRDefault="00000000">
      <w:r>
        <w:t>261: BASTARD: As faithfully as I deny the devil.</w:t>
      </w:r>
    </w:p>
    <w:p w14:paraId="31FA36DC" w14:textId="77777777" w:rsidR="00986212" w:rsidRDefault="00000000">
      <w:r>
        <w:t>262: LADY FAULCONBRIDGE: King Richard Coeur-de-lion was thy father:</w:t>
      </w:r>
    </w:p>
    <w:p w14:paraId="67175F0D" w14:textId="77777777" w:rsidR="00986212" w:rsidRDefault="00000000">
      <w:r>
        <w:t>263: By long and vehement suit I was seduced</w:t>
      </w:r>
    </w:p>
    <w:p w14:paraId="06A65A5B" w14:textId="77777777" w:rsidR="00986212" w:rsidRDefault="00000000">
      <w:r>
        <w:t>264: To make room for him in my husband's bed:</w:t>
      </w:r>
    </w:p>
    <w:p w14:paraId="36E5065D" w14:textId="77777777" w:rsidR="00986212" w:rsidRDefault="00000000">
      <w:r>
        <w:t>265: Heaven lay not my transgression to my charge!</w:t>
      </w:r>
    </w:p>
    <w:p w14:paraId="0B31E532" w14:textId="77777777" w:rsidR="00986212" w:rsidRDefault="00000000">
      <w:r>
        <w:t>266: Thou art the issue of my dear offence,</w:t>
      </w:r>
    </w:p>
    <w:p w14:paraId="1432669D" w14:textId="77777777" w:rsidR="00986212" w:rsidRDefault="00000000">
      <w:r>
        <w:t>267: Which was so strongly urged past my defence.</w:t>
      </w:r>
    </w:p>
    <w:p w14:paraId="6C975865" w14:textId="77777777" w:rsidR="00986212" w:rsidRDefault="00000000">
      <w:r>
        <w:t>268: BASTARD: Now, by this light, were I to get again,</w:t>
      </w:r>
    </w:p>
    <w:p w14:paraId="0526FFD9" w14:textId="77777777" w:rsidR="00986212" w:rsidRDefault="00000000">
      <w:r>
        <w:t>269: Madam, I would not wish a better father.</w:t>
      </w:r>
    </w:p>
    <w:p w14:paraId="4431E38D" w14:textId="77777777" w:rsidR="00986212" w:rsidRDefault="00000000">
      <w:r>
        <w:t>270: Some sins do bear their privilege on earth,</w:t>
      </w:r>
    </w:p>
    <w:p w14:paraId="48F36925" w14:textId="77777777" w:rsidR="00986212" w:rsidRDefault="00000000">
      <w:r>
        <w:t>271: And so doth yours; your fault was not your folly:</w:t>
      </w:r>
    </w:p>
    <w:p w14:paraId="3D1590E0" w14:textId="77777777" w:rsidR="00986212" w:rsidRDefault="00000000">
      <w:r>
        <w:t>272: Needs must you lay your heart at his dispose,</w:t>
      </w:r>
    </w:p>
    <w:p w14:paraId="7F63B272" w14:textId="77777777" w:rsidR="00986212" w:rsidRDefault="00000000">
      <w:r>
        <w:t>273: Subjected tribute to commanding love,</w:t>
      </w:r>
    </w:p>
    <w:p w14:paraId="2EC1ADC9" w14:textId="77777777" w:rsidR="00986212" w:rsidRDefault="00000000">
      <w:r>
        <w:t>274: Against whose fury and unmatched force</w:t>
      </w:r>
    </w:p>
    <w:p w14:paraId="5734C0EC" w14:textId="77777777" w:rsidR="00986212" w:rsidRDefault="00000000">
      <w:r>
        <w:t>275: The aweless lion could not wage the fight,</w:t>
      </w:r>
    </w:p>
    <w:p w14:paraId="1DDA13D3" w14:textId="77777777" w:rsidR="00986212" w:rsidRDefault="00000000">
      <w:r>
        <w:lastRenderedPageBreak/>
        <w:t>276: Nor keep his princely heart from Richard's hand.</w:t>
      </w:r>
    </w:p>
    <w:p w14:paraId="52374351" w14:textId="77777777" w:rsidR="00986212" w:rsidRDefault="00000000">
      <w:r>
        <w:t>277: He that perforce robs lions of their hearts</w:t>
      </w:r>
    </w:p>
    <w:p w14:paraId="2D1E6713" w14:textId="77777777" w:rsidR="00986212" w:rsidRDefault="00000000">
      <w:r>
        <w:t>278: May easily win a woman's. Ay, my mother,</w:t>
      </w:r>
    </w:p>
    <w:p w14:paraId="026505EB" w14:textId="77777777" w:rsidR="00986212" w:rsidRDefault="00000000">
      <w:r>
        <w:t>279: With all my heart I thank thee for my father!</w:t>
      </w:r>
    </w:p>
    <w:p w14:paraId="78A0BCD1" w14:textId="77777777" w:rsidR="00986212" w:rsidRDefault="00000000">
      <w:r>
        <w:t>280: Who lives and dares but say thou didst not well</w:t>
      </w:r>
    </w:p>
    <w:p w14:paraId="4978A3D3" w14:textId="77777777" w:rsidR="00986212" w:rsidRDefault="00000000">
      <w:r>
        <w:t>281: When I was got, I'll send his soul to hell.</w:t>
      </w:r>
    </w:p>
    <w:p w14:paraId="3431B6D6" w14:textId="77777777" w:rsidR="00986212" w:rsidRDefault="00000000">
      <w:r>
        <w:t>282: Come, lady, I will show thee to my kin;</w:t>
      </w:r>
    </w:p>
    <w:p w14:paraId="723FF9C5" w14:textId="77777777" w:rsidR="00986212" w:rsidRDefault="00000000">
      <w:r>
        <w:t>283: And they shall say, when Richard me begot,</w:t>
      </w:r>
    </w:p>
    <w:p w14:paraId="1B5DE617" w14:textId="77777777" w:rsidR="00986212" w:rsidRDefault="00000000">
      <w:r>
        <w:t>284: If thou hadst said him nay, it had been sin:</w:t>
      </w:r>
    </w:p>
    <w:p w14:paraId="7C50CD01" w14:textId="77777777" w:rsidR="00986212" w:rsidRDefault="00000000">
      <w:r>
        <w:t>285: Who says it was, he lies; I say 'twas not.</w:t>
      </w:r>
    </w:p>
    <w:p w14:paraId="42D59899" w14:textId="77777777" w:rsidR="00986212" w:rsidRDefault="00000000">
      <w:r>
        <w:t>286: [Exeunt]</w:t>
      </w:r>
    </w:p>
    <w:p w14:paraId="01C4E085" w14:textId="77777777" w:rsidR="008076C5" w:rsidRDefault="00000000" w:rsidP="008076C5">
      <w:r>
        <w:br/>
        <w:t>====NOTES====</w:t>
      </w:r>
    </w:p>
    <w:p w14:paraId="5FA73BA0"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 Actus Primus] French (p. 3):</w:t>
      </w:r>
      <w:r w:rsidRPr="00E85855">
        <w:rPr>
          <w:rFonts w:ascii="Times" w:eastAsia="Times New Roman" w:hAnsi="Times" w:cs="Times New Roman"/>
          <w:color w:val="303030"/>
          <w:sz w:val="27"/>
          <w:szCs w:val="27"/>
        </w:rPr>
        <w:t xml:space="preserve"> The action of this is mainly confined to the relationship between the usurping uncle and his hapless nephew. The first scene opens with a demand from the King of France that John shall yield up his crown in favour of young Arthur. This scene, in which John is seated in his palace, surrounded by the chief nobles of his court, must have taken place in 1199, soon after his coronation, Ascension Day, May 27. The Fourth Act closes with the death of the Young Prince, but even in the Fifth Act his right is made use of by the Dauphin as a pretext for invading England. [French is possibly right in placing the time of this opening scene shortly after John's accession; such would undoubtedly be the fitting point for France's protest. At the same time it is well to remember that dates counted for little either with the earlier dramatist or Shakespeare; both of them refer to but two of John's coronations, whereas, actually John was crowned four times. See IV, ii, 3, and notes thereon.—</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Calvert (p. 124):</w:t>
      </w:r>
      <w:r w:rsidRPr="00E85855">
        <w:rPr>
          <w:rFonts w:ascii="Times" w:eastAsia="Times New Roman" w:hAnsi="Times" w:cs="Times New Roman"/>
          <w:color w:val="303030"/>
          <w:sz w:val="27"/>
          <w:szCs w:val="27"/>
        </w:rPr>
        <w:t xml:space="preserve"> In the first thirty lines of the opening scene are epitomized the drift and substance of the whole play... How natural this is, and easy, how unavoidable! Each speech seems to carry the very words the speaker ought to utter; each speaker says just what he should say, neither more nor less.</w:t>
      </w:r>
    </w:p>
    <w:p w14:paraId="2DA742AA"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 Enter King John, etc.] Cambridge Edd. (Note II.):</w:t>
      </w:r>
      <w:r w:rsidRPr="00E85855">
        <w:rPr>
          <w:rFonts w:ascii="Times" w:eastAsia="Times New Roman" w:hAnsi="Times" w:cs="Times New Roman"/>
          <w:color w:val="303030"/>
          <w:sz w:val="27"/>
          <w:szCs w:val="27"/>
        </w:rPr>
        <w:t xml:space="preserve"> We have not followed Capell and the more recent editors in attempting to define the precise locality at which each scene took place, where none is mentioned in the body of the play or in the stage directions of the Folio. (See Text. Notes.) Nothing is gained by </w:t>
      </w:r>
      <w:r w:rsidRPr="00E85855">
        <w:rPr>
          <w:rFonts w:ascii="Times" w:eastAsia="Times New Roman" w:hAnsi="Times" w:cs="Times New Roman"/>
          <w:color w:val="303030"/>
          <w:sz w:val="27"/>
          <w:szCs w:val="27"/>
        </w:rPr>
        <w:lastRenderedPageBreak/>
        <w:t>an attempt to harmonize the plot with historical facts gathered from Holinshed and elsewhere, when it is plain that Shakespeare was either ignorant of them or indifferent to minute accuracy. For example, the second scene of Act IV. is supposed to occur at the same place as the first scene of that Act, or, at all events, in the immediate neighborhood, and in England. But Holinshed distinctly states that</w:t>
      </w:r>
    </w:p>
    <w:p w14:paraId="04B54FEC"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 Chattylion of France] FRENCH (p. 18):</w:t>
      </w:r>
      <w:r w:rsidRPr="00E85855">
        <w:rPr>
          <w:rFonts w:ascii="Times" w:eastAsia="Times New Roman" w:hAnsi="Times" w:cs="Times New Roman"/>
          <w:color w:val="303030"/>
          <w:sz w:val="27"/>
          <w:szCs w:val="27"/>
        </w:rPr>
        <w:t xml:space="preserve"> As King Philip would, without doubt, send a person of exalted rank upon so important an embassy as that which opens this play, it may be inferred that this individual is Hugh de Chatillon, who is named, with his brother Guy, Count de St. Pol, among the Grand Peers of France, who were assembled in a Parliament at Paris in 1223. In the treaty between King Richard and Philip Augustus, dated July 23, 1194, the concluding article sets forth, —‘Now Gervais de Chatillon, as representative of the King of France, has sworn to observe all the articles above recited, and maintain the truce.’ He, therefore, might be the person sent as ambassador to England five years after the above date. The family has played an important part in history.—</w:t>
      </w:r>
      <w:r w:rsidRPr="00E85855">
        <w:rPr>
          <w:rFonts w:ascii="Times" w:eastAsia="Times New Roman" w:hAnsi="Times" w:cs="Times New Roman"/>
          <w:b/>
          <w:bCs/>
          <w:color w:val="303030"/>
          <w:sz w:val="27"/>
          <w:szCs w:val="27"/>
        </w:rPr>
        <w:t>IVOR JOHN:</w:t>
      </w:r>
      <w:r w:rsidRPr="00E85855">
        <w:rPr>
          <w:rFonts w:ascii="Times" w:eastAsia="Times New Roman" w:hAnsi="Times" w:cs="Times New Roman"/>
          <w:color w:val="303030"/>
          <w:sz w:val="27"/>
          <w:szCs w:val="27"/>
        </w:rPr>
        <w:t xml:space="preserve"> The Folios read ‘with the Chattilyon of France.’ Perhaps ‘Lord’ had dropped out before ‘Chattylion,’ or perhaps ‘Chattylion’ was taken to mean ‘Chatelain’ or some similar title. [Stow (Survey, ed. 1618, p. 107) gives as the titles belonging to Robert Fitwater, those of ‘Chastilian and Banner-bearer of London,’ which he held by right of his ownership of Castle Baynard in the city.—</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3AC7D43F"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4. In my behavior] JOHNSON:</w:t>
      </w:r>
      <w:r w:rsidRPr="00E85855">
        <w:rPr>
          <w:rFonts w:ascii="Times" w:eastAsia="Times New Roman" w:hAnsi="Times" w:cs="Times New Roman"/>
          <w:color w:val="303030"/>
          <w:sz w:val="27"/>
          <w:szCs w:val="27"/>
        </w:rPr>
        <w:t xml:space="preserve"> The word ‘behaviour’ seems here to have a 134.–</w:t>
      </w:r>
      <w:r w:rsidRPr="00E85855">
        <w:rPr>
          <w:rFonts w:ascii="Times" w:eastAsia="Times New Roman" w:hAnsi="Times" w:cs="Times New Roman"/>
          <w:b/>
          <w:bCs/>
          <w:color w:val="303030"/>
          <w:sz w:val="27"/>
          <w:szCs w:val="27"/>
        </w:rPr>
        <w:t>KNIGHT:</w:t>
      </w:r>
      <w:r w:rsidRPr="00E85855">
        <w:rPr>
          <w:rFonts w:ascii="Times" w:eastAsia="Times New Roman" w:hAnsi="Times" w:cs="Times New Roman"/>
          <w:color w:val="303030"/>
          <w:sz w:val="27"/>
          <w:szCs w:val="27"/>
        </w:rPr>
        <w:t xml:space="preserve"> Haviour, behaviour, is the manner of having, the conduct. Where then is the difficulty which this expression has raised up? The king of France speaks, in the conduct of his ambassador, to ‘the borrowed majesty of England’; a necessary explanation of the speech of Chatillon, which John would have resented upon the speaker, had he not in his ‘behaviour’ expressed the intentions of his sovereign.–</w:t>
      </w:r>
      <w:r w:rsidRPr="00E85855">
        <w:rPr>
          <w:rFonts w:ascii="Times" w:eastAsia="Times New Roman" w:hAnsi="Times" w:cs="Times New Roman"/>
          <w:b/>
          <w:bCs/>
          <w:color w:val="303030"/>
          <w:sz w:val="27"/>
          <w:szCs w:val="27"/>
        </w:rPr>
        <w:t>JOHN HUNTER:</w:t>
      </w:r>
      <w:r w:rsidRPr="00E85855">
        <w:rPr>
          <w:rFonts w:ascii="Times" w:eastAsia="Times New Roman" w:hAnsi="Times" w:cs="Times New Roman"/>
          <w:color w:val="303030"/>
          <w:sz w:val="27"/>
          <w:szCs w:val="27"/>
        </w:rPr>
        <w:t xml:space="preserve"> That is, in the tone or manner in which I speak.–</w:t>
      </w:r>
      <w:r w:rsidRPr="00E85855">
        <w:rPr>
          <w:rFonts w:ascii="Times" w:eastAsia="Times New Roman" w:hAnsi="Times" w:cs="Times New Roman"/>
          <w:b/>
          <w:bCs/>
          <w:color w:val="303030"/>
          <w:sz w:val="27"/>
          <w:szCs w:val="27"/>
        </w:rPr>
        <w:t>FLEAY:</w:t>
      </w:r>
      <w:r w:rsidRPr="00E85855">
        <w:rPr>
          <w:rFonts w:ascii="Times" w:eastAsia="Times New Roman" w:hAnsi="Times" w:cs="Times New Roman"/>
          <w:color w:val="303030"/>
          <w:sz w:val="27"/>
          <w:szCs w:val="27"/>
        </w:rPr>
        <w:t xml:space="preserve"> Not only in my words, but in my bearing and manner; my assumption of superiority to the ‘borrowed majesty’ of John.–</w:t>
      </w:r>
      <w:r w:rsidRPr="00E85855">
        <w:rPr>
          <w:rFonts w:ascii="Times" w:eastAsia="Times New Roman" w:hAnsi="Times" w:cs="Times New Roman"/>
          <w:b/>
          <w:bCs/>
          <w:color w:val="303030"/>
          <w:sz w:val="27"/>
          <w:szCs w:val="27"/>
        </w:rPr>
        <w:t>WRIGHT:</w:t>
      </w:r>
      <w:r w:rsidRPr="00E85855">
        <w:rPr>
          <w:rFonts w:ascii="Times" w:eastAsia="Times New Roman" w:hAnsi="Times" w:cs="Times New Roman"/>
          <w:color w:val="303030"/>
          <w:sz w:val="27"/>
          <w:szCs w:val="27"/>
        </w:rPr>
        <w:t xml:space="preserve"> That is, as represented in my person and by my outward acts and deportment. [For this use of ‘in’ Wright cites the passage given by Malone, and adds thereto: ‘The cunning of her passion Invites me in this churlish messenger.’–Twelfth Night, II, ii, 24.]–</w:t>
      </w:r>
      <w:r w:rsidRPr="00E85855">
        <w:rPr>
          <w:rFonts w:ascii="Times" w:eastAsia="Times New Roman" w:hAnsi="Times" w:cs="Times New Roman"/>
          <w:b/>
          <w:bCs/>
          <w:color w:val="303030"/>
          <w:sz w:val="27"/>
          <w:szCs w:val="27"/>
        </w:rPr>
        <w:t>MOBERLY:</w:t>
      </w:r>
      <w:r w:rsidRPr="00E85855">
        <w:rPr>
          <w:rFonts w:ascii="Times" w:eastAsia="Times New Roman" w:hAnsi="Times" w:cs="Times New Roman"/>
          <w:color w:val="303030"/>
          <w:sz w:val="27"/>
          <w:szCs w:val="27"/>
        </w:rPr>
        <w:t xml:space="preserve"> As in German ‘das äussere Behaben’ means the outward demeanour, so here ‘in my behaviour’ means, in the tone and manner which I have assumed.–</w:t>
      </w:r>
      <w:r w:rsidRPr="00E85855">
        <w:rPr>
          <w:rFonts w:ascii="Times" w:eastAsia="Times New Roman" w:hAnsi="Times" w:cs="Times New Roman"/>
          <w:b/>
          <w:bCs/>
          <w:color w:val="303030"/>
          <w:sz w:val="27"/>
          <w:szCs w:val="27"/>
        </w:rPr>
        <w:t>IVOR JOHN:</w:t>
      </w:r>
      <w:r w:rsidRPr="00E85855">
        <w:rPr>
          <w:rFonts w:ascii="Times" w:eastAsia="Times New Roman" w:hAnsi="Times" w:cs="Times New Roman"/>
          <w:color w:val="303030"/>
          <w:sz w:val="27"/>
          <w:szCs w:val="27"/>
        </w:rPr>
        <w:t xml:space="preserve"> That is, through my conduct as ambassador. Compare: ‘inferior eyes, that borrow their behaviours from the great.’–V, i, 54.–[This chronological arrangement of the interpretations of a passage is, I think, not uninstructive, showing in how many ways the same idea may be expressed in slightly differing words. Were it </w:t>
      </w:r>
      <w:r w:rsidRPr="00E85855">
        <w:rPr>
          <w:rFonts w:ascii="Times" w:eastAsia="Times New Roman" w:hAnsi="Times" w:cs="Times New Roman"/>
          <w:color w:val="303030"/>
          <w:sz w:val="27"/>
          <w:szCs w:val="27"/>
        </w:rPr>
        <w:lastRenderedPageBreak/>
        <w:t>possible to form a composite sentence from these, as is done with photographs to produce a typical face, we should probably find that the first one given, that of Johnson–‘the king of France speaks in the character which I here assume’–would be the resultant sentence. His introductory remark that the word ‘behaviour’ here bears a meaning which he had never found in any other author is significant, when it is recalled that the Dictionary antedates his notes on this play by nearly ten years. This statement, furthermore, has not been refuted by later lexicographers.–</w:t>
      </w:r>
      <w:r w:rsidRPr="00E85855">
        <w:rPr>
          <w:rFonts w:ascii="Times" w:eastAsia="Times New Roman" w:hAnsi="Times" w:cs="Times New Roman"/>
          <w:b/>
          <w:bCs/>
          <w:color w:val="303030"/>
          <w:sz w:val="27"/>
          <w:szCs w:val="27"/>
        </w:rPr>
        <w:t>SCHMIDT (Lex.),</w:t>
      </w:r>
      <w:r w:rsidRPr="00E85855">
        <w:rPr>
          <w:rFonts w:ascii="Times" w:eastAsia="Times New Roman" w:hAnsi="Times" w:cs="Times New Roman"/>
          <w:color w:val="303030"/>
          <w:sz w:val="27"/>
          <w:szCs w:val="27"/>
        </w:rPr>
        <w:t xml:space="preserve"> after giving numerous examples of ‘behaviour’ in the sense of ‘external carriage and deportment, as it is expressive of sentiments and disposition,’ places the present by itself, under the caption ‘Remarkable passage,’ with the interpretation ‘in the tone and character which I here assume,’ evidently derived from the German, as Moberly also suggests.–</w:t>
      </w:r>
      <w:r w:rsidRPr="00E85855">
        <w:rPr>
          <w:rFonts w:ascii="Times" w:eastAsia="Times New Roman" w:hAnsi="Times" w:cs="Times New Roman"/>
          <w:b/>
          <w:bCs/>
          <w:color w:val="303030"/>
          <w:sz w:val="27"/>
          <w:szCs w:val="27"/>
        </w:rPr>
        <w:t>MURRAY (N. E. D., s. v. 1. tc.)</w:t>
      </w:r>
      <w:r w:rsidRPr="00E85855">
        <w:rPr>
          <w:rFonts w:ascii="Times" w:eastAsia="Times New Roman" w:hAnsi="Times" w:cs="Times New Roman"/>
          <w:color w:val="303030"/>
          <w:sz w:val="27"/>
          <w:szCs w:val="27"/>
        </w:rPr>
        <w:t xml:space="preserve"> quotes the present line as the only example wherein ‘behaviour’ is used in the sense of ‘bearing of the character of another; personifica-</w:t>
      </w:r>
    </w:p>
    <w:p w14:paraId="1F26419E"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6. Elea. A strange . . . Majesty] CALVERT (p. 126):</w:t>
      </w:r>
      <w:r w:rsidRPr="00E85855">
        <w:rPr>
          <w:rFonts w:ascii="Times" w:eastAsia="Times New Roman" w:hAnsi="Times" w:cs="Times New Roman"/>
          <w:color w:val="303030"/>
          <w:sz w:val="27"/>
          <w:szCs w:val="27"/>
        </w:rPr>
        <w:t xml:space="preserve"> Observe how this opening scene is enlivened by the interruption of Elinor; an interruption which Shakespeare would not have allowed her to make, had she not, in making it, given a strong taste of her quality as a proud, grasping, intermeddling Queen-dowager. While adding life to the scene, the line she utters characterizes herself. Shakespeare thus kills two birds with one stone, and both game-birds, a proceeding which he repeats oftener than—I had almost said—all other poets put together.</w:t>
      </w:r>
    </w:p>
    <w:p w14:paraId="19AFFDE0"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11. the Territories] IVOR JOHN:</w:t>
      </w:r>
      <w:r w:rsidRPr="00E85855">
        <w:rPr>
          <w:rFonts w:ascii="Times" w:eastAsia="Times New Roman" w:hAnsi="Times" w:cs="Times New Roman"/>
          <w:color w:val="303030"/>
          <w:sz w:val="27"/>
          <w:szCs w:val="27"/>
        </w:rPr>
        <w:t xml:space="preserve"> There is no other case of the use of ‘the territories’ in this way by Shakespeare. One is tempted to suggest either ‘and the territories Of Ireland,’ or ‘her territories.’ In The Troublesome Raigne, ed. 1591, we have ‘to England, Cornwall and Wales and to their territories.’—II, iii.</w:t>
      </w:r>
    </w:p>
    <w:p w14:paraId="0FAB4C0D"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12. Poyctiers, Aniowe, Torayne, Maine] HUDSON:</w:t>
      </w:r>
      <w:r w:rsidRPr="00E85855">
        <w:rPr>
          <w:rFonts w:ascii="Times" w:eastAsia="Times New Roman" w:hAnsi="Times" w:cs="Times New Roman"/>
          <w:color w:val="303030"/>
          <w:sz w:val="27"/>
          <w:szCs w:val="27"/>
        </w:rPr>
        <w:t xml:space="preserve"> Arthur held the duchy of Brittany in right of his father Geffrey Plantagenet, an elder brother of John. Anjou, Touraine, and Maine, the ancient patrimony of the house of Anjou, were his by hereditary right. As Duke of Brittany Arthur was a vassal of Philip Augustus; and Constance engaged to Philip that her son should do him homage also for Normandy, Maine, Anjou, Touraine, and Poictou, on condition that Philip should support this claim to the English crown. England having declared for John, the</w:t>
      </w:r>
    </w:p>
    <w:p w14:paraId="399141C0"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14. Which frowns vtteringly, etc.] Warner (p. 27):</w:t>
      </w:r>
      <w:r w:rsidRPr="00E85855">
        <w:rPr>
          <w:rFonts w:ascii="Times" w:eastAsia="Times New Roman" w:hAnsi="Times" w:cs="Times New Roman"/>
          <w:color w:val="303030"/>
          <w:sz w:val="27"/>
          <w:szCs w:val="27"/>
        </w:rPr>
        <w:t xml:space="preserve"> There was never any question among Englishmen as to John’s right to reign over them until toward the end of his career, when the Barons were exasperated into the attempt of dethroning him as a liar, a slanderer, a breaker of promises, and a bawd of the nation’s honor.—[John’s legal or moral right to the crown during Arthur’s </w:t>
      </w:r>
      <w:r w:rsidRPr="00E85855">
        <w:rPr>
          <w:rFonts w:ascii="Times" w:eastAsia="Times New Roman" w:hAnsi="Times" w:cs="Times New Roman"/>
          <w:color w:val="303030"/>
          <w:sz w:val="27"/>
          <w:szCs w:val="27"/>
        </w:rPr>
        <w:lastRenderedPageBreak/>
        <w:t xml:space="preserve">lifetime is a question which concerns the student of history more fitly than readers of Shakespeare, for whom King John is a usurper. The following extract from Hallam is, however, interesting as testimony on the other side: ‘The succession of John has certainly passed in modern times for an usurpation. I do not find that it was considered as such by his contemporaries on this side of the Channel. The question of inheritance between an uncle and the son of his deceased elder brother was yet unsettled, as we learn from Glanvil, even in private succession. In the case of sovereignties, which were sometimes contended to require different rules from ordinary patrimony, it was, and continued long to be, the most uncertain point in public law. John’s pretensions to the crown might therefore be such as the English were justified in admitting, especially as his reversionary title seems to have been acknowledged in the reign of his brother Richard.’—(Middle Ages, ii, 325.)—Roger of Wendover’s account of John’s installation and coronation is as follows: ‘About this time John Duke of Normandy came over into England, and landed at Shoreham on the 25th of May; on the day after, which was the eve of our Lord’s Ascension, he went to London to be crowned there. On his arrival, therefore, the archbishops, bishops, earls, and all others, whose duty it was to be present at this coronation, assembled together in the church of the chief of the apostles at Westminster, on the 27th of May, and there Hubert, Archbishop of Canterbury, placed the crown on his head and anointed him king.’—To this account Matthew Paris adds: ‘The Archbishop standing in the midst addressed them thus, “Hear, all of you, and be it known that no one has an antecedent right to succeed another in the kingdom, unless he shall have been unanimously elected under the guidance of the Holy Spirit, on account of the superior merits of his character, after the example of Saul the first anointed king, whom the Lord set over his people, not as the son of a king, nor as born of royal ancestry. . . . Thus those who excelled in vigour are elevated to kingly dignity. But, if any relations of a deceased king excel others in merit, all should the more readily and zealously consent to his election. We have said this to maintain the cause of Earl John, who is here present, brother of our illustrious King Richard, lately deceased without heirs of his body, and as the said Earl John is prudent, active, and indubitably noble, we have, under God’s Holy Spirit, unanimously elected him for his merits and his royal blood.” Now the archbishop was a man of bold character and a support to the kingdom by his steadiness and incomparable wisdom; no one, therefore, dared to dispute what he said as knowing that he had good cause for what he did. Earl John and all who were present acquiesced, and they unanimously elected the earl, crying out, “God save the king!” Archbishop Hubert was afterwards asked why he acted in this manner, to which he replied that he knew John would one day or other bring the kingdom into </w:t>
      </w:r>
      <w:r w:rsidRPr="00E85855">
        <w:rPr>
          <w:rFonts w:ascii="Times" w:eastAsia="Times New Roman" w:hAnsi="Times" w:cs="Times New Roman"/>
          <w:color w:val="303030"/>
          <w:sz w:val="27"/>
          <w:szCs w:val="27"/>
        </w:rPr>
        <w:lastRenderedPageBreak/>
        <w:t>great confusion, wherefore he determined that he should owe his elevation to election and not to</w:t>
      </w:r>
    </w:p>
    <w:p w14:paraId="149430FA"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17. disallow] MURRAY (N. E. D., s. v. 3. b.):</w:t>
      </w:r>
      <w:r w:rsidRPr="00E85855">
        <w:rPr>
          <w:rFonts w:ascii="Times" w:eastAsia="Times New Roman" w:hAnsi="Times" w:cs="Times New Roman"/>
          <w:color w:val="303030"/>
          <w:sz w:val="27"/>
          <w:szCs w:val="27"/>
        </w:rPr>
        <w:t xml:space="preserve"> To refuse to accept with approval; to reject, disown. [The present line quoted.]</w:t>
      </w:r>
    </w:p>
    <w:p w14:paraId="1427B293"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18. controle] JOHNSON:</w:t>
      </w:r>
      <w:r w:rsidRPr="00E85855">
        <w:rPr>
          <w:rFonts w:ascii="Times" w:eastAsia="Times New Roman" w:hAnsi="Times" w:cs="Times New Roman"/>
          <w:color w:val="303030"/>
          <w:sz w:val="27"/>
          <w:szCs w:val="27"/>
        </w:rPr>
        <w:t xml:space="preserve"> That is, opposition.—</w:t>
      </w:r>
      <w:r w:rsidRPr="00E85855">
        <w:rPr>
          <w:rFonts w:ascii="Times" w:eastAsia="Times New Roman" w:hAnsi="Times" w:cs="Times New Roman"/>
          <w:b/>
          <w:bCs/>
          <w:color w:val="303030"/>
          <w:sz w:val="27"/>
          <w:szCs w:val="27"/>
        </w:rPr>
        <w:t>M. MASON:</w:t>
      </w:r>
      <w:r w:rsidRPr="00E85855">
        <w:rPr>
          <w:rFonts w:ascii="Times" w:eastAsia="Times New Roman" w:hAnsi="Times" w:cs="Times New Roman"/>
          <w:color w:val="303030"/>
          <w:sz w:val="27"/>
          <w:szCs w:val="27"/>
        </w:rPr>
        <w:t xml:space="preserve"> I think it rather means constraint, or compulsion. So, in Henry V, when Exeter demands of the King of France the surrender of his crown, and the King answers: ‘Or else what follows?’ Exeter replies: ‘Bloody constraint; for if you hide the crown, Even in your hearts, there will he rake for it.’—[II, iv, 97.] The passages are exactly similar. [So they may be, but only in respect of the similarity of situation; but in one case Shakespeare uses the word ‘control’ and in the other ‘constraint.’ The primary meaning of constraint is compulsion, just as the elemental meaning of control is restraint, or opposition, as Johnson gives it. For a parallel use of ‘control’ compare ‘Even where his lustful eye or savage heart Without control lusted to make his prey.’—Rich. III: III, v, 84. And for ‘proud’ in the sense of vigorous as applied to an adversary compare: ‘Our partie may well meet a prowder foe.’—V, ii, 84.—</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51FA7D61"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21. Controlement... France] CAMBRIDGE EDD. (Note III.):</w:t>
      </w:r>
      <w:r w:rsidRPr="00E85855">
        <w:rPr>
          <w:rFonts w:ascii="Times" w:eastAsia="Times New Roman" w:hAnsi="Times" w:cs="Times New Roman"/>
          <w:color w:val="303030"/>
          <w:sz w:val="27"/>
          <w:szCs w:val="27"/>
        </w:rPr>
        <w:t xml:space="preserve"> This line must probably be scanned as an Alexandrine, reading the first ‘controlement’ in the time of a trisyllable and the second as a quadrisyllable. [For this note Clark is, I think, solely responsible; in the Clarendon Edition, of which Wright, twenty years later, was editor alone, there is the following: ‘The word is spelt “controlement” in the Folios, but this does not imply that it was pronounced as a quadrisyllable, for in Tit. And. we find in the first Folio: “Without controlement, Iustice, or recuenge.”—II, i, 68. In broken lines like the present it is not uncommon to find an unemphatic extra syllable introduced after the pause.’—Wright has, however, retained the note without change in the second Cambridge Edition, also edited by him alone in 1891. Clark died in 1878.—</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HILGERS (2 Abtheilung, p. 1.):</w:t>
      </w:r>
      <w:r w:rsidRPr="00E85855">
        <w:rPr>
          <w:rFonts w:ascii="Times" w:eastAsia="Times New Roman" w:hAnsi="Times" w:cs="Times New Roman"/>
          <w:color w:val="303030"/>
          <w:sz w:val="27"/>
          <w:szCs w:val="27"/>
        </w:rPr>
        <w:t xml:space="preserve"> In Shakespeare’s early plays, both those with rhyme and with blank verse, there seldom occur lines with an extra syllable in the regular ten syllable iambic verse, for example, in Tit. And., in Hen. VI., in the Com. of Err., the Two Gentlemen, and Mid. N. Dream. The assertion that no use was made of this jingling caesura in the so-called histories is quite erroneous, certainly it is not so frequent in these as in the other plays. [Hilgers quotes the present line with but seven other examples from King John as a proof of this play’s early composition, as against nearly two hundred examples from Othello alone. Hilgers’s other examples from King John will be referred to as they occur in the course of the play.—</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11A8D320"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25. Be thou as lightning] JOHNSON:</w:t>
      </w:r>
      <w:r w:rsidRPr="00E85855">
        <w:rPr>
          <w:rFonts w:ascii="Times" w:eastAsia="Times New Roman" w:hAnsi="Times" w:cs="Times New Roman"/>
          <w:color w:val="303030"/>
          <w:sz w:val="27"/>
          <w:szCs w:val="27"/>
        </w:rPr>
        <w:t xml:space="preserve"> The simile does not suit well, the lightning, indeed, appears before the thunder is heard, but the lightning is destructive, and the thunder innocent.—</w:t>
      </w:r>
      <w:r w:rsidRPr="00E85855">
        <w:rPr>
          <w:rFonts w:ascii="Times" w:eastAsia="Times New Roman" w:hAnsi="Times" w:cs="Times New Roman"/>
          <w:b/>
          <w:bCs/>
          <w:color w:val="303030"/>
          <w:sz w:val="27"/>
          <w:szCs w:val="27"/>
        </w:rPr>
        <w:t>RITSON (Remarks, etc., p. 80):</w:t>
      </w:r>
      <w:r w:rsidRPr="00E85855">
        <w:rPr>
          <w:rFonts w:ascii="Times" w:eastAsia="Times New Roman" w:hAnsi="Times" w:cs="Times New Roman"/>
          <w:color w:val="303030"/>
          <w:sz w:val="27"/>
          <w:szCs w:val="27"/>
        </w:rPr>
        <w:t xml:space="preserve"> The </w:t>
      </w:r>
      <w:r w:rsidRPr="00E85855">
        <w:rPr>
          <w:rFonts w:ascii="Times" w:eastAsia="Times New Roman" w:hAnsi="Times" w:cs="Times New Roman"/>
          <w:color w:val="303030"/>
          <w:sz w:val="27"/>
          <w:szCs w:val="27"/>
        </w:rPr>
        <w:lastRenderedPageBreak/>
        <w:t>allusion may, notwithstanding, be very proper, so far as Shakespeare had applied it, i.e., merely to the swiftness of the lightning, and its preceding and foretelling the thunder. But there is some reason to believe that thunder was not thought to be innocent in our author’s time, as we elsewhere learn from himself. See Lear, III, ii, 4, 5; Ant. &amp; Cleo., II, v, 77; Jul. Cas., I, iii, 49; and still more decisively Meas. for Meas., II, ii, 110–116.—</w:t>
      </w:r>
      <w:r w:rsidRPr="00E85855">
        <w:rPr>
          <w:rFonts w:ascii="Times" w:eastAsia="Times New Roman" w:hAnsi="Times" w:cs="Times New Roman"/>
          <w:b/>
          <w:bCs/>
          <w:color w:val="303030"/>
          <w:sz w:val="27"/>
          <w:szCs w:val="27"/>
        </w:rPr>
        <w:t>M. MASON:</w:t>
      </w:r>
      <w:r w:rsidRPr="00E85855">
        <w:rPr>
          <w:rFonts w:ascii="Times" w:eastAsia="Times New Roman" w:hAnsi="Times" w:cs="Times New Roman"/>
          <w:color w:val="303030"/>
          <w:sz w:val="27"/>
          <w:szCs w:val="27"/>
        </w:rPr>
        <w:t xml:space="preserve"> King John does not allude to the destructive powers either of thunder or lightning; he only means to say, that Chatillon shall appear to the eyes of the French like lightning, which shows that thunder is approaching: and the thunder he alludes to is that of his cannon.—</w:t>
      </w:r>
      <w:r w:rsidRPr="00E85855">
        <w:rPr>
          <w:rFonts w:ascii="Times" w:eastAsia="Times New Roman" w:hAnsi="Times" w:cs="Times New Roman"/>
          <w:b/>
          <w:bCs/>
          <w:color w:val="303030"/>
          <w:sz w:val="27"/>
          <w:szCs w:val="27"/>
        </w:rPr>
        <w:t>PYE (p. 139):</w:t>
      </w:r>
      <w:r w:rsidRPr="00E85855">
        <w:rPr>
          <w:rFonts w:ascii="Times" w:eastAsia="Times New Roman" w:hAnsi="Times" w:cs="Times New Roman"/>
          <w:color w:val="303030"/>
          <w:sz w:val="27"/>
          <w:szCs w:val="27"/>
        </w:rPr>
        <w:t xml:space="preserve"> Shakespeare is shown by Ritson to have imputed a destructive quality to thunder in several passages; but this is certainly not one of them, for if it is, he must also impute a destructive quality to the report of the cannon, and not the ball.—</w:t>
      </w:r>
      <w:r w:rsidRPr="00E85855">
        <w:rPr>
          <w:rFonts w:ascii="Times" w:eastAsia="Times New Roman" w:hAnsi="Times" w:cs="Times New Roman"/>
          <w:b/>
          <w:bCs/>
          <w:color w:val="303030"/>
          <w:sz w:val="27"/>
          <w:szCs w:val="27"/>
        </w:rPr>
        <w:t>FLEAY:</w:t>
      </w:r>
      <w:r w:rsidRPr="00E85855">
        <w:rPr>
          <w:rFonts w:ascii="Times" w:eastAsia="Times New Roman" w:hAnsi="Times" w:cs="Times New Roman"/>
          <w:color w:val="303030"/>
          <w:sz w:val="27"/>
          <w:szCs w:val="27"/>
        </w:rPr>
        <w:t xml:space="preserve"> That is, be thou the lightning; my cannon shall follow with the thunder. The allusion is to the rapidity with which the thunderclap follows the lightning flash; not to the destructive power of lightning, nor to its telling us that thunder is approaching.</w:t>
      </w:r>
    </w:p>
    <w:p w14:paraId="14B820C9"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27. my Cannon] KNIGHT:</w:t>
      </w:r>
      <w:r w:rsidRPr="00E85855">
        <w:rPr>
          <w:rFonts w:ascii="Times" w:eastAsia="Times New Roman" w:hAnsi="Times" w:cs="Times New Roman"/>
          <w:color w:val="303030"/>
          <w:sz w:val="27"/>
          <w:szCs w:val="27"/>
        </w:rPr>
        <w:t xml:space="preserve"> We have the same anachronism in Hamlet and in Macbeth. It is scarcely necessary to tell our readers that gunpowder was invented about a century later than the time of John, and that the first battle-field in which cannon were used is commonly supposed to have been that of Cressy. And yet the dramatic poet could not have well avoided this literal violation of propriety, both here and in the second Act, where he talks of 'bullets wrapp'd in fire.' He uses terms which were familiar to his audience, to present a particular image to their senses. Had he, instead of cannon, spoken of the mangonell and the petraria,—the stone-flinging machines of the time of John,—he would have addressed himself to the very few who might have appreciated his exactness; but his words would have fallen dead upon the ears of the many.—</w:t>
      </w:r>
      <w:r w:rsidRPr="00E85855">
        <w:rPr>
          <w:rFonts w:ascii="Times" w:eastAsia="Times New Roman" w:hAnsi="Times" w:cs="Times New Roman"/>
          <w:b/>
          <w:bCs/>
          <w:color w:val="303030"/>
          <w:sz w:val="27"/>
          <w:szCs w:val="27"/>
        </w:rPr>
        <w:t>R. G. WHITE (Sh. Scholar, p. 298)</w:t>
      </w:r>
      <w:r w:rsidRPr="00E85855">
        <w:rPr>
          <w:rFonts w:ascii="Times" w:eastAsia="Times New Roman" w:hAnsi="Times" w:cs="Times New Roman"/>
          <w:color w:val="303030"/>
          <w:sz w:val="27"/>
          <w:szCs w:val="27"/>
        </w:rPr>
        <w:t xml:space="preserve"> cites with approval Knight's justification of the introduction of this anachronism and adds: 'Shakespeare never, I think, introduces anachronism in the actions of his personages.'—</w:t>
      </w:r>
      <w:r w:rsidRPr="00E85855">
        <w:rPr>
          <w:rFonts w:ascii="Times" w:eastAsia="Times New Roman" w:hAnsi="Times" w:cs="Times New Roman"/>
          <w:b/>
          <w:bCs/>
          <w:color w:val="303030"/>
          <w:sz w:val="27"/>
          <w:szCs w:val="27"/>
        </w:rPr>
        <w:t>CREIZENACH (p. 156):</w:t>
      </w:r>
      <w:r w:rsidRPr="00E85855">
        <w:rPr>
          <w:rFonts w:ascii="Times" w:eastAsia="Times New Roman" w:hAnsi="Times" w:cs="Times New Roman"/>
          <w:color w:val="303030"/>
          <w:sz w:val="27"/>
          <w:szCs w:val="27"/>
        </w:rPr>
        <w:t xml:space="preserve"> Anachronisms play a great part in the dispute over the extent of Shakespeare's education, which aroused so much eager controversy among the English critics during the eighteenth century. . . . But in most instances these anachronisms appear to have been due to the indifference of genius rather than to intention. This was probably the case with the oft-quoted cannon in King John and Macbeth, for that part of Holinshed's Chronicle which Shakespeare had studied before writing Henry VI. must have already acquainted him with the fact that the bombardment of a town with artillery was still a complete novelty at the seige of La Mans in 1424. In addition to all this, it would have been impossible, even with the best intentions, for a poet to maintain any accuracy</w:t>
      </w:r>
    </w:p>
    <w:p w14:paraId="76CE6E4C"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lastRenderedPageBreak/>
        <w:t>29. sullen presage] JOHNSON:</w:t>
      </w:r>
      <w:r w:rsidRPr="00E85855">
        <w:rPr>
          <w:rFonts w:ascii="Times" w:eastAsia="Times New Roman" w:hAnsi="Times" w:cs="Times New Roman"/>
          <w:color w:val="303030"/>
          <w:sz w:val="27"/>
          <w:szCs w:val="27"/>
        </w:rPr>
        <w:t xml:space="preserve"> By the epithet 'sullen,' which cannot be applied to a trumpet, it is plain that our author's imagination had now suggested a new idea. It is as if he had said, be a trumpet to alarm with our invasion, be a bird of ill-omen to croak out the prognostic of your own ruin.—</w:t>
      </w:r>
      <w:r w:rsidRPr="00E85855">
        <w:rPr>
          <w:rFonts w:ascii="Times" w:eastAsia="Times New Roman" w:hAnsi="Times" w:cs="Times New Roman"/>
          <w:b/>
          <w:bCs/>
          <w:color w:val="303030"/>
          <w:sz w:val="27"/>
          <w:szCs w:val="27"/>
        </w:rPr>
        <w:t>MALONE:</w:t>
      </w:r>
      <w:r w:rsidRPr="00E85855">
        <w:rPr>
          <w:rFonts w:ascii="Times" w:eastAsia="Times New Roman" w:hAnsi="Times" w:cs="Times New Roman"/>
          <w:color w:val="303030"/>
          <w:sz w:val="27"/>
          <w:szCs w:val="27"/>
        </w:rPr>
        <w:t xml:space="preserve"> I do not see why the epithet 'sullen' may not be applied to a trumpet with as much propriety as to a bell. In 2 Henry IV. we find: 'Sounds ever after as a sullen bell.'—I, i, 102.—</w:t>
      </w:r>
      <w:r w:rsidRPr="00E85855">
        <w:rPr>
          <w:rFonts w:ascii="Times" w:eastAsia="Times New Roman" w:hAnsi="Times" w:cs="Times New Roman"/>
          <w:b/>
          <w:bCs/>
          <w:color w:val="303030"/>
          <w:sz w:val="27"/>
          <w:szCs w:val="27"/>
        </w:rPr>
        <w:t>BOSWELL:</w:t>
      </w:r>
      <w:r w:rsidRPr="00E85855">
        <w:rPr>
          <w:rFonts w:ascii="Times" w:eastAsia="Times New Roman" w:hAnsi="Times" w:cs="Times New Roman"/>
          <w:color w:val="303030"/>
          <w:sz w:val="27"/>
          <w:szCs w:val="27"/>
        </w:rPr>
        <w:t xml:space="preserve"> Surely Johnson is right: the epithet sullen may be applied as Milton has applied it to a bell: 'swinging slow with sullen roar,' [II Penseroso, l. 76], with more propriety than to the sharp sound of a trumpet.—</w:t>
      </w:r>
      <w:r w:rsidRPr="00E85855">
        <w:rPr>
          <w:rFonts w:ascii="Times" w:eastAsia="Times New Roman" w:hAnsi="Times" w:cs="Times New Roman"/>
          <w:b/>
          <w:bCs/>
          <w:color w:val="303030"/>
          <w:sz w:val="27"/>
          <w:szCs w:val="27"/>
        </w:rPr>
        <w:t>MONCK MASON (Comments, etc., p. 153):</w:t>
      </w:r>
      <w:r w:rsidRPr="00E85855">
        <w:rPr>
          <w:rFonts w:ascii="Times" w:eastAsia="Times New Roman" w:hAnsi="Times" w:cs="Times New Roman"/>
          <w:color w:val="303030"/>
          <w:sz w:val="27"/>
          <w:szCs w:val="27"/>
        </w:rPr>
        <w:t xml:space="preserve"> Johnson says that the epithet 'sullen' cannot be applied to a trumpet, and founds upon that principle a very unnatural explanation of this passage; but if he had ever attended to that instrument, as used in an army, and heard a trumpet sound to horse, he would have found the epithet peculiarly proper. Blanche afterwards calls a trumpet ‘the braying trumpet,’ an epithet that corresponds with that of ‘sullen.’—[Mason's Comments upon the notes in Johnson and Steevens's edition of 1778 are, for the most part, included in those of the Variorum of 1821. The foregoing is, however, an exception, and is here repeated not so much as a valuable contribution to the discussion of Shakespeare's proper use of a word, but rather as a curious illustration of association of ideas. ‘Braying’ applied to the loud, somewhat discordant blast of a trumpet is peculiarly applicable, although it be inseparably connected with the image of a donkey; but is not the first idea suggested by ‘sullen,’ gloominess, moroseness? How then can the two epithets be said to correspond?—</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STEEVENS:</w:t>
      </w:r>
      <w:r w:rsidRPr="00E85855">
        <w:rPr>
          <w:rFonts w:ascii="Times" w:eastAsia="Times New Roman" w:hAnsi="Times" w:cs="Times New Roman"/>
          <w:color w:val="303030"/>
          <w:sz w:val="27"/>
          <w:szCs w:val="27"/>
        </w:rPr>
        <w:t xml:space="preserve"> That here are two ideas is evident; but the second of them has not been luckily explained. ‘The sullen presage of your own decay’ means the dismal passing bell, that announces your own approaching dissolution. [This note, even with a slight condemnation of an explanation by his great partner, Steevens withheld until after Johnson's death. It did not appear until Stevens's own edition in 1793.—</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DELIUS:</w:t>
      </w:r>
      <w:r w:rsidRPr="00E85855">
        <w:rPr>
          <w:rFonts w:ascii="Times" w:eastAsia="Times New Roman" w:hAnsi="Times" w:cs="Times New Roman"/>
          <w:color w:val="303030"/>
          <w:sz w:val="27"/>
          <w:szCs w:val="27"/>
        </w:rPr>
        <w:t xml:space="preserve"> ‘Sullen presage’ is evidently in apposition to ‘trumpet of our wrath,’ whereby Shakespeare had in mind the Trumpet of Doom, and according to his accustomed construction connected this with the principal word of the sentence by the copula ‘and.’—</w:t>
      </w:r>
      <w:r w:rsidRPr="00E85855">
        <w:rPr>
          <w:rFonts w:ascii="Times" w:eastAsia="Times New Roman" w:hAnsi="Times" w:cs="Times New Roman"/>
          <w:b/>
          <w:bCs/>
          <w:color w:val="303030"/>
          <w:sz w:val="27"/>
          <w:szCs w:val="27"/>
        </w:rPr>
        <w:t>COLLIER (ed. ii.):</w:t>
      </w:r>
      <w:r w:rsidRPr="00E85855">
        <w:rPr>
          <w:rFonts w:ascii="Times" w:eastAsia="Times New Roman" w:hAnsi="Times" w:cs="Times New Roman"/>
          <w:color w:val="303030"/>
          <w:sz w:val="27"/>
          <w:szCs w:val="27"/>
        </w:rPr>
        <w:t xml:space="preserve"> It seems difficult to imagine how the sound of a trumpet could be a ‘sullen presage,’ although it might give a sudden warning of the approach of the English. Nevertheless, we leave ‘sullen’ in the text, as the word in all early authorities, and as an epithet not wholly inapplicable, although the corrected Folio, 1632, instructs us to read sudden. One word might be misheard for the other; and ‘sullen’ is actually misprinted sudden in the Folio, 1632, in Rich. II: I, iii, [p. 27, col. a]. The small difference between ‘sullen’ and sudden in sound is played upon in Fletcher's Woman's Prize, IV, iv. where a servant brings news of the </w:t>
      </w:r>
      <w:r w:rsidRPr="00E85855">
        <w:rPr>
          <w:rFonts w:ascii="Times" w:eastAsia="Times New Roman" w:hAnsi="Times" w:cs="Times New Roman"/>
          <w:color w:val="303030"/>
          <w:sz w:val="27"/>
          <w:szCs w:val="27"/>
        </w:rPr>
        <w:lastRenderedPageBreak/>
        <w:t>illness of Livia: ‘Ser. Is fallen sick o' the sudden. Row. How, o' the sullens? Serv. O' the sudden, sir, I say; very sick.’ See also Bonduca, V, ii, where Suetonius wishes ‘some sullen</w:t>
      </w:r>
    </w:p>
    <w:p w14:paraId="686A4B0C"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35. kindled]</w:t>
      </w:r>
      <w:r w:rsidRPr="00E85855">
        <w:rPr>
          <w:rFonts w:ascii="Times" w:eastAsia="Times New Roman" w:hAnsi="Times" w:cs="Times New Roman"/>
          <w:color w:val="303030"/>
          <w:sz w:val="27"/>
          <w:szCs w:val="27"/>
        </w:rPr>
        <w:t xml:space="preserve"> For other examples of ‘kindle’ in the sense to incite, see </w:t>
      </w:r>
      <w:r w:rsidRPr="00E85855">
        <w:rPr>
          <w:rFonts w:ascii="Times" w:eastAsia="Times New Roman" w:hAnsi="Times" w:cs="Times New Roman"/>
          <w:b/>
          <w:bCs/>
          <w:color w:val="303030"/>
          <w:sz w:val="27"/>
          <w:szCs w:val="27"/>
        </w:rPr>
        <w:t>SCHMIDT, Lex., s. v. (b).</w:t>
      </w:r>
    </w:p>
    <w:p w14:paraId="50CE0BB6"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36. Vpon the . . . party]</w:t>
      </w:r>
      <w:r w:rsidRPr="00E85855">
        <w:rPr>
          <w:rFonts w:ascii="Times" w:eastAsia="Times New Roman" w:hAnsi="Times" w:cs="Times New Roman"/>
          <w:color w:val="303030"/>
          <w:sz w:val="27"/>
          <w:szCs w:val="27"/>
        </w:rPr>
        <w:t xml:space="preserve"> Compare: ‘—and hopes to find you forward Upon his party for the gain thereof.’—Rich. III: III, ii, 47.</w:t>
      </w:r>
    </w:p>
    <w:p w14:paraId="0BA424BB"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39. mannage] STEEVENS:</w:t>
      </w:r>
      <w:r w:rsidRPr="00E85855">
        <w:rPr>
          <w:rFonts w:ascii="Times" w:eastAsia="Times New Roman" w:hAnsi="Times" w:cs="Times New Roman"/>
          <w:color w:val="303030"/>
          <w:sz w:val="27"/>
          <w:szCs w:val="27"/>
        </w:rPr>
        <w:t xml:space="preserve"> That is, conduct administration. Compare: ‘Now for the rebels which stand out in Ireland, Expedient manage must be made my liege.’—Rich. II: I, iv, 38.—</w:t>
      </w:r>
      <w:r w:rsidRPr="00E85855">
        <w:rPr>
          <w:rFonts w:ascii="Times" w:eastAsia="Times New Roman" w:hAnsi="Times" w:cs="Times New Roman"/>
          <w:b/>
          <w:bCs/>
          <w:color w:val="303030"/>
          <w:sz w:val="27"/>
          <w:szCs w:val="27"/>
        </w:rPr>
        <w:t>WRIGHT:</w:t>
      </w:r>
      <w:r w:rsidRPr="00E85855">
        <w:rPr>
          <w:rFonts w:ascii="Times" w:eastAsia="Times New Roman" w:hAnsi="Times" w:cs="Times New Roman"/>
          <w:color w:val="303030"/>
          <w:sz w:val="27"/>
          <w:szCs w:val="27"/>
        </w:rPr>
        <w:t xml:space="preserve"> For the form of this word, a substantive derived from a verb, see I, ii, 269; III, iii, 119.</w:t>
      </w:r>
    </w:p>
    <w:p w14:paraId="3321C4B8"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41. Our strong possession . . . for vs] RUSHTON (Sh’s Legal Maxims, p. 12):</w:t>
      </w:r>
      <w:r w:rsidRPr="00E85855">
        <w:rPr>
          <w:rFonts w:ascii="Times" w:eastAsia="Times New Roman" w:hAnsi="Times" w:cs="Times New Roman"/>
          <w:color w:val="303030"/>
          <w:sz w:val="27"/>
          <w:szCs w:val="27"/>
        </w:rPr>
        <w:t xml:space="preserve"> ‘In aequali jure melior est conditio possidentis’ (Plowden, 296). Where the right is equal the claim of the party in possession shall prevail. The lowest and most imperfect degree of title consists in the mere naked possession, or actual occupation of the estate; without any apparent right, or any shadow or pretence of right, to hold and continue such possession. This may happen when one man invades the possession of another, and by force or surprise turns him out of the occupation of his lands; which is termed a disseisin, being a deprivation of that actual seisen, or corporal freehold of the lands which the tenant before enjoyed (2 Black. Com., 195; 1 Inst., 345). Or it may happen that after the death of the ancestor and before the entry of the heir, or after the death of a particular tenant and before the entry of him in remainder or reversion, a stranger may contrive to get possession of the vacant land, and hold out him that had a right to enter. In such cases the wrong-doer has only a mere naked possession, which the rightful owner may put an end to by a variety of legal remedies. But until some act be done by the rightful owner to divest this possession and assert his title, such actual possession is prima facie evidence of a legal title in the possessor; and it may by length of time, and negligence of him who hath the right, by degrees ripen into a perfect and indefeasible title (2 Black. Com., 196). King John seems to refer to this maxim when he says: ‘Our strong possession, and our right for us,’ but Elinor replies: ‘Your strong possession, much more than your right,’ because John was not in aequali jure with Arthur, but he was a wrong-doer, having merely a naked possession; for after the death of Richard I. John occupied the throne in defiance of the right of his nephew Arthur. [See l. 18 ante; extract from Wendover and Paris.—</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MOBERLY:</w:t>
      </w:r>
      <w:r w:rsidRPr="00E85855">
        <w:rPr>
          <w:rFonts w:ascii="Times" w:eastAsia="Times New Roman" w:hAnsi="Times" w:cs="Times New Roman"/>
          <w:color w:val="303030"/>
          <w:sz w:val="27"/>
          <w:szCs w:val="27"/>
        </w:rPr>
        <w:t xml:space="preserve"> Shakespeare here makes hereditary right much more absolute than it was in the time of the Norman sovereigns, as, in fact, it only began to be really lineal in the generations from John to Richard II. John, according to Blackstone (i, 20), claimed as being next of kin to Richard; Arthur, as his brother’s son, being one degree more remote. Even in common inheritances it was at that time, as </w:t>
      </w:r>
      <w:r w:rsidRPr="00E85855">
        <w:rPr>
          <w:rFonts w:ascii="Times" w:eastAsia="Times New Roman" w:hAnsi="Times" w:cs="Times New Roman"/>
          <w:color w:val="303030"/>
          <w:sz w:val="27"/>
          <w:szCs w:val="27"/>
        </w:rPr>
        <w:lastRenderedPageBreak/>
        <w:t>Blackstone remarks (ibid.), a point undetermined whether the child of an elder brother should succeed to the land by right of representation, or the younger surviving brother in right of proximity of blood.</w:t>
      </w:r>
    </w:p>
    <w:p w14:paraId="318495D2"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46. Enter a Sheriffe] Cambridge Edd. (Note IV.):</w:t>
      </w:r>
      <w:r w:rsidRPr="00E85855">
        <w:rPr>
          <w:rFonts w:ascii="Times" w:eastAsia="Times New Roman" w:hAnsi="Times" w:cs="Times New Roman"/>
          <w:color w:val="303030"/>
          <w:sz w:val="27"/>
          <w:szCs w:val="27"/>
        </w:rPr>
        <w:t xml:space="preserve"> Here Steevens [Var. 1773] gives the same stage-direction as Capell [See Text. Notes], changing merely ‘and’ to ‘who,’ and, as usual, ignoring Capell, says in a note that he had taken it from the Old Quarto. He convicts himself of plagiarism, for the ‘Old Quarto’ has: Enter the Shrive and whispers the Earle of Salis. in the eare. It was Capell who changed ‘Salis.’ to ‘Essex.’ The second and third editions of the Old Quarto (1611, 1622) agree in this stage direction literatim. The edition of 1591 has ‘Sals.’ for ‘Salis.’—</w:t>
      </w:r>
    </w:p>
    <w:p w14:paraId="46745E00"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47. Essex] Fleay (Introduction, p. 24):</w:t>
      </w:r>
      <w:r w:rsidRPr="00E85855">
        <w:rPr>
          <w:rFonts w:ascii="Times" w:eastAsia="Times New Roman" w:hAnsi="Times" w:cs="Times New Roman"/>
          <w:color w:val="303030"/>
          <w:sz w:val="27"/>
          <w:szCs w:val="27"/>
        </w:rPr>
        <w:t xml:space="preserve"> In the old play the Sheriff enters and whispers to Salisbury; but Essex, at the king’s request, interrogates the Faulconbridges; in the present play Essex, not Salisbury, announces their approach, and the king interrogates them himself. As Essex speaks only three lines, and never reappears all through this play, and these three lines are taken from the speech of Salisbury in The Troublesome Raigne, I have no doubt that this character was intended to be struck out altogether, and only remained by inadvertence. This would be especially probable in 1596, in which year the Earl of Essex first grew out of favour with Elizabeth, and the name of Essex would consequently be avoided by contemporary dramatists. In fact, the name of Essex never occurs in the text of any play of Shakespeare; while those of Pembroke, Salisbury, and Norfolk (Bigot) are found in many of his histories. Note also that Pembroke does not speak in this scene in the present play. He does in the older play; hence his retention, as a mute, in the later version.—[Fleay’s reference to events in the career of Essex during 1596, as a reason for the omission of that name in the present play, is, I think, unfortunate. It will be remembered that it was in June of that year that Essex and Raleigh made their successful expedition against Spain, and captured the city of Cadiz. Essex on his return became the popular idol of the hour. Fleay dates the first production of King John October, 1596; it seems likely then that the name of Essex would be one put prominently forward rather than suppressed. Essex did not actually fall into disfavor until 1599, after the disastrous campaign in Ireland.—</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7946EF20"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48. to be judg’d by you] Verplanck:</w:t>
      </w:r>
      <w:r w:rsidRPr="00E85855">
        <w:rPr>
          <w:rFonts w:ascii="Times" w:eastAsia="Times New Roman" w:hAnsi="Times" w:cs="Times New Roman"/>
          <w:color w:val="303030"/>
          <w:sz w:val="27"/>
          <w:szCs w:val="27"/>
        </w:rPr>
        <w:t xml:space="preserve"> The Aula Regis of the first Norman kings was the highest court; followed the person of the king; was composed of his</w:t>
      </w:r>
    </w:p>
    <w:p w14:paraId="3150A99E"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51. Our Abbies and our Priories] FLEAY:</w:t>
      </w:r>
      <w:r w:rsidRPr="00E85855">
        <w:rPr>
          <w:rFonts w:ascii="Times" w:eastAsia="Times New Roman" w:hAnsi="Times" w:cs="Times New Roman"/>
          <w:color w:val="303030"/>
          <w:sz w:val="27"/>
          <w:szCs w:val="27"/>
        </w:rPr>
        <w:t xml:space="preserve"> The first indication of the ill-feeling between John and the clergy.</w:t>
      </w:r>
    </w:p>
    <w:p w14:paraId="7E87EA23"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52. expeditious]</w:t>
      </w:r>
      <w:r w:rsidRPr="00E85855">
        <w:rPr>
          <w:rFonts w:ascii="Times" w:eastAsia="Times New Roman" w:hAnsi="Times" w:cs="Times New Roman"/>
          <w:color w:val="303030"/>
          <w:sz w:val="27"/>
          <w:szCs w:val="27"/>
        </w:rPr>
        <w:t xml:space="preserve"> As will be seen from the Text. Notes, all editors, with the exception of Fleay, regard this as a misprint and accept the reading of F2, expeditions. Justification, if it be needed, may be found for this change in the </w:t>
      </w:r>
      <w:r w:rsidRPr="00E85855">
        <w:rPr>
          <w:rFonts w:ascii="Times" w:eastAsia="Times New Roman" w:hAnsi="Times" w:cs="Times New Roman"/>
          <w:color w:val="303030"/>
          <w:sz w:val="27"/>
          <w:szCs w:val="27"/>
        </w:rPr>
        <w:lastRenderedPageBreak/>
        <w:t xml:space="preserve">fact that ‘expeditious’ in the sense speedy occurs only in The Tempest, V, iii, 315; and </w:t>
      </w:r>
      <w:r w:rsidRPr="00E85855">
        <w:rPr>
          <w:rFonts w:ascii="Times" w:eastAsia="Times New Roman" w:hAnsi="Times" w:cs="Times New Roman"/>
          <w:b/>
          <w:bCs/>
          <w:color w:val="303030"/>
          <w:sz w:val="27"/>
          <w:szCs w:val="27"/>
        </w:rPr>
        <w:t>Murray (N. E. D., s. v.)</w:t>
      </w:r>
      <w:r w:rsidRPr="00E85855">
        <w:rPr>
          <w:rFonts w:ascii="Times" w:eastAsia="Times New Roman" w:hAnsi="Times" w:cs="Times New Roman"/>
          <w:color w:val="303030"/>
          <w:sz w:val="27"/>
          <w:szCs w:val="27"/>
        </w:rPr>
        <w:t xml:space="preserve"> gives this latter line as the earliest use of the word in this sense. The present play antedates The Tempest by at least twelve years.—</w:t>
      </w:r>
      <w:r w:rsidRPr="00E85855">
        <w:rPr>
          <w:rFonts w:ascii="Times" w:eastAsia="Times New Roman" w:hAnsi="Times" w:cs="Times New Roman"/>
          <w:b/>
          <w:bCs/>
          <w:color w:val="303030"/>
          <w:sz w:val="27"/>
          <w:szCs w:val="27"/>
        </w:rPr>
        <w:t>Ed.</w:t>
      </w:r>
    </w:p>
    <w:p w14:paraId="3F2E3574"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68. Of that I doubt] STEEVENS:</w:t>
      </w:r>
      <w:r w:rsidRPr="00E85855">
        <w:rPr>
          <w:rFonts w:ascii="Times" w:eastAsia="Times New Roman" w:hAnsi="Times" w:cs="Times New Roman"/>
          <w:color w:val="303030"/>
          <w:sz w:val="27"/>
          <w:szCs w:val="27"/>
        </w:rPr>
        <w:t xml:space="preserve"> The resemblance between this sentiment and that of Telemachus, in the first book of the Odyssey, is apparent. The passage is thus translated by Chapman: ‘My mother, certaine, says I am his sonne; I know not; nor was ever simply knowne, By any child, the sure truth of his sire.’ [I. 335]. Mr Pope has observed that the like sentiment is found in Euripides, Menander, and Aristotle. Shakespeare expresses the same doubt in several of his other plays.—</w:t>
      </w:r>
      <w:r w:rsidRPr="00E85855">
        <w:rPr>
          <w:rFonts w:ascii="Times" w:eastAsia="Times New Roman" w:hAnsi="Times" w:cs="Times New Roman"/>
          <w:b/>
          <w:bCs/>
          <w:color w:val="303030"/>
          <w:sz w:val="27"/>
          <w:szCs w:val="27"/>
        </w:rPr>
        <w:t>MARSHALL:</w:t>
      </w:r>
      <w:r w:rsidRPr="00E85855">
        <w:rPr>
          <w:rFonts w:ascii="Times" w:eastAsia="Times New Roman" w:hAnsi="Times" w:cs="Times New Roman"/>
          <w:color w:val="303030"/>
          <w:sz w:val="27"/>
          <w:szCs w:val="27"/>
        </w:rPr>
        <w:t xml:space="preserve"> A correspondent has sent (under the signature M. M.) an ingenious communication, proposing to amend the line thus: ‘If that I doubt,’ etc.—taking the speech of Eleanor’s which follows to be an interruption. The writer’s argument amounts to this: that the Bastard would not at this point ‘commit himself to an avowal of a definite belief’ in his own illegitimacy. But this cynical avowal of doubt is in accordance with Philip Faulconbridge’s character, as Shakespeare has drawn it; and by ‘Of that I doubt’ he merely means to say that the legitimacy of every child is a fair subject for doubt; a variation of the old proverb that ‘It is a wise child who knows his own father.’ Facetious allusions to this doubt as to a child’s paternity are to be found in all dramatists down to the time of Sheridan.</w:t>
      </w:r>
    </w:p>
    <w:p w14:paraId="6AC57CD4"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69. rude man] WALKER (Crit., ii, 136):</w:t>
      </w:r>
      <w:r w:rsidRPr="00E85855">
        <w:rPr>
          <w:rFonts w:ascii="Times" w:eastAsia="Times New Roman" w:hAnsi="Times" w:cs="Times New Roman"/>
          <w:color w:val="303030"/>
          <w:sz w:val="27"/>
          <w:szCs w:val="27"/>
        </w:rPr>
        <w:t xml:space="preserve"> Richman, youngman, oldman, deadman.</w:t>
      </w:r>
    </w:p>
    <w:p w14:paraId="3552BB1D"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70. diffidence]</w:t>
      </w:r>
      <w:r w:rsidRPr="00E85855">
        <w:rPr>
          <w:rFonts w:ascii="Times" w:eastAsia="Times New Roman" w:hAnsi="Times" w:cs="Times New Roman"/>
          <w:color w:val="303030"/>
          <w:sz w:val="27"/>
          <w:szCs w:val="27"/>
        </w:rPr>
        <w:t xml:space="preserve"> That is, distrust; the opposite of confidence.</w:t>
      </w:r>
    </w:p>
    <w:p w14:paraId="41E1292B"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73. a pops me out!</w:t>
      </w:r>
      <w:r w:rsidRPr="00E85855">
        <w:rPr>
          <w:rFonts w:ascii="Times" w:eastAsia="Times New Roman" w:hAnsi="Times" w:cs="Times New Roman"/>
          <w:color w:val="303030"/>
          <w:sz w:val="27"/>
          <w:szCs w:val="27"/>
        </w:rPr>
        <w:t xml:space="preserve"> How eminently characteristic of Faulconbridge is this humorously contemptuous description of the outcome of his brother's suit. Its utter disregard for anything like conventional deference in language, in the presence of majesty, evidently appealed to the king, as is shown by his next remark.—</w:t>
      </w:r>
      <w:r w:rsidRPr="00E85855">
        <w:rPr>
          <w:rFonts w:ascii="Times" w:eastAsia="Times New Roman" w:hAnsi="Times" w:cs="Times New Roman"/>
          <w:b/>
          <w:bCs/>
          <w:color w:val="303030"/>
          <w:sz w:val="27"/>
          <w:szCs w:val="27"/>
        </w:rPr>
        <w:t>Ed.</w:t>
      </w:r>
    </w:p>
    <w:p w14:paraId="75F52418"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79. But once] DELIUS:</w:t>
      </w:r>
      <w:r w:rsidRPr="00E85855">
        <w:rPr>
          <w:rFonts w:ascii="Times" w:eastAsia="Times New Roman" w:hAnsi="Times" w:cs="Times New Roman"/>
          <w:color w:val="303030"/>
          <w:sz w:val="27"/>
          <w:szCs w:val="27"/>
        </w:rPr>
        <w:t xml:space="preserve"> 'Once' is hardly here used as referring to some particular time, but rather in the sense once for all. As in Coriol.: 'Once, if he do require our voices, we ought not to deny him.'—II, iii, 1.—</w:t>
      </w:r>
      <w:r w:rsidRPr="00E85855">
        <w:rPr>
          <w:rFonts w:ascii="Times" w:eastAsia="Times New Roman" w:hAnsi="Times" w:cs="Times New Roman"/>
          <w:b/>
          <w:bCs/>
          <w:color w:val="303030"/>
          <w:sz w:val="27"/>
          <w:szCs w:val="27"/>
        </w:rPr>
        <w:t>WRIGHT</w:t>
      </w:r>
      <w:r w:rsidRPr="00E85855">
        <w:rPr>
          <w:rFonts w:ascii="Times" w:eastAsia="Times New Roman" w:hAnsi="Times" w:cs="Times New Roman"/>
          <w:color w:val="303030"/>
          <w:sz w:val="27"/>
          <w:szCs w:val="27"/>
        </w:rPr>
        <w:t xml:space="preserve"> objects to this interpretation of Delius on the ground that 'this would require slanders rather than slander'd, and there is no reason to suppose that the word "once" is used in other than its usual sense in reference to past time.'—</w:t>
      </w:r>
      <w:r w:rsidRPr="00E85855">
        <w:rPr>
          <w:rFonts w:ascii="Times" w:eastAsia="Times New Roman" w:hAnsi="Times" w:cs="Times New Roman"/>
          <w:b/>
          <w:bCs/>
          <w:color w:val="303030"/>
          <w:sz w:val="27"/>
          <w:szCs w:val="27"/>
        </w:rPr>
        <w:t>W. W. LLOYD (Athenæum, 24th Aug., 1878, p. 240),</w:t>
      </w:r>
      <w:r w:rsidRPr="00E85855">
        <w:rPr>
          <w:rFonts w:ascii="Times" w:eastAsia="Times New Roman" w:hAnsi="Times" w:cs="Times New Roman"/>
          <w:color w:val="303030"/>
          <w:sz w:val="27"/>
          <w:szCs w:val="27"/>
        </w:rPr>
        <w:t xml:space="preserve"> apparently unconscious that he has been anticipated, proposes the same interpretation of 'once,' in the sense once for all, as does Delius. Lloyd also suggests that 'there is fair reason typographically for challenging the last d in "slandered." The general rule [in the Folio] when the last syllable of a participle or preterite is required by the metre to be contracted, is for the contraction to be</w:t>
      </w:r>
    </w:p>
    <w:p w14:paraId="5876A5E0"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lastRenderedPageBreak/>
        <w:t>79. slander] CRAIG (N. E. D., s. v. vb. 3. b.):</w:t>
      </w:r>
      <w:r w:rsidRPr="00E85855">
        <w:rPr>
          <w:rFonts w:ascii="Times" w:eastAsia="Times New Roman" w:hAnsi="Times" w:cs="Times New Roman"/>
          <w:color w:val="303030"/>
          <w:sz w:val="27"/>
          <w:szCs w:val="27"/>
        </w:rPr>
        <w:t xml:space="preserve"> To accuse (unjustly or otherwise) of, charge or reproach with, something discreditable. Also with that and clause. [Compare: ‘Then let not him be slander'd with revolt.’—1 Henry IV: I, iii, 112.]</w:t>
      </w:r>
    </w:p>
    <w:p w14:paraId="5AC677A3"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80. But] WRIGHT:</w:t>
      </w:r>
      <w:r w:rsidRPr="00E85855">
        <w:rPr>
          <w:rFonts w:ascii="Times" w:eastAsia="Times New Roman" w:hAnsi="Times" w:cs="Times New Roman"/>
          <w:color w:val="303030"/>
          <w:sz w:val="27"/>
          <w:szCs w:val="27"/>
        </w:rPr>
        <w:t xml:space="preserve"> We should rather expect Now, the printer having repeated the ‘But’ from the previous line.</w:t>
      </w:r>
    </w:p>
    <w:p w14:paraId="0AE88C53"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80. where]</w:t>
      </w:r>
      <w:r w:rsidRPr="00E85855">
        <w:rPr>
          <w:rFonts w:ascii="Times" w:eastAsia="Times New Roman" w:hAnsi="Times" w:cs="Times New Roman"/>
          <w:color w:val="303030"/>
          <w:sz w:val="27"/>
          <w:szCs w:val="27"/>
        </w:rPr>
        <w:t xml:space="preserve"> This contraction when the metre requires that whether be read as a monosyllable is quite common in the Folios; although, as the </w:t>
      </w:r>
      <w:r w:rsidRPr="00E85855">
        <w:rPr>
          <w:rFonts w:ascii="Times" w:eastAsia="Times New Roman" w:hAnsi="Times" w:cs="Times New Roman"/>
          <w:b/>
          <w:bCs/>
          <w:color w:val="303030"/>
          <w:sz w:val="27"/>
          <w:szCs w:val="27"/>
        </w:rPr>
        <w:t>CAMBRIDGE EDD.</w:t>
      </w:r>
      <w:r w:rsidRPr="00E85855">
        <w:rPr>
          <w:rFonts w:ascii="Times" w:eastAsia="Times New Roman" w:hAnsi="Times" w:cs="Times New Roman"/>
          <w:color w:val="303030"/>
          <w:sz w:val="27"/>
          <w:szCs w:val="27"/>
        </w:rPr>
        <w:t xml:space="preserve"> note, the Folios are not therein consistent. ‘They have, for instance, “Whether” in l. 142 of the present scene.’—</w:t>
      </w:r>
      <w:r w:rsidRPr="00E85855">
        <w:rPr>
          <w:rFonts w:ascii="Times" w:eastAsia="Times New Roman" w:hAnsi="Times" w:cs="Times New Roman"/>
          <w:b/>
          <w:bCs/>
          <w:color w:val="303030"/>
          <w:sz w:val="27"/>
          <w:szCs w:val="27"/>
        </w:rPr>
        <w:t>Ed.</w:t>
      </w:r>
    </w:p>
    <w:p w14:paraId="165BF30B"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82. But . . . as well begot] VAUGHAN (i, 3):</w:t>
      </w:r>
      <w:r w:rsidRPr="00E85855">
        <w:rPr>
          <w:rFonts w:ascii="Times" w:eastAsia="Times New Roman" w:hAnsi="Times" w:cs="Times New Roman"/>
          <w:color w:val="303030"/>
          <w:sz w:val="27"/>
          <w:szCs w:val="27"/>
        </w:rPr>
        <w:t xml:space="preserve"> There is only one point on which the speaker professes himself to make any statement, and that is whether under either supposition as to legitimacy he was as well begotten as his brother or not. Yet [not ‘But’] is the right word to introduce his single statement.</w:t>
      </w:r>
    </w:p>
    <w:p w14:paraId="6087AAE3"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82. as well begot]</w:t>
      </w:r>
      <w:r w:rsidRPr="00E85855">
        <w:rPr>
          <w:rFonts w:ascii="Times" w:eastAsia="Times New Roman" w:hAnsi="Times" w:cs="Times New Roman"/>
          <w:color w:val="303030"/>
          <w:sz w:val="27"/>
          <w:szCs w:val="27"/>
        </w:rPr>
        <w:t xml:space="preserve"> This is spoken with marked irony. Philip while seeming to praise is actually condemning the weak and slight figure of his brother by comparing it with his own manly form. The next line is in reference to the stalwart frame of his putative father, whoever he was, who took the pains to beget him.—Rolfe is, I think, mistaken in referring this to ‘the frame that bore the pains of maternity.’ See l. 129 below.—</w:t>
      </w:r>
      <w:r w:rsidRPr="00E85855">
        <w:rPr>
          <w:rFonts w:ascii="Times" w:eastAsia="Times New Roman" w:hAnsi="Times" w:cs="Times New Roman"/>
          <w:b/>
          <w:bCs/>
          <w:color w:val="303030"/>
          <w:sz w:val="27"/>
          <w:szCs w:val="27"/>
        </w:rPr>
        <w:t>Ed.</w:t>
      </w:r>
    </w:p>
    <w:p w14:paraId="4FB3A1A7"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86. And were our father] MOBERLY:</w:t>
      </w:r>
      <w:r w:rsidRPr="00E85855">
        <w:rPr>
          <w:rFonts w:ascii="Times" w:eastAsia="Times New Roman" w:hAnsi="Times" w:cs="Times New Roman"/>
          <w:color w:val="303030"/>
          <w:sz w:val="27"/>
          <w:szCs w:val="27"/>
        </w:rPr>
        <w:t xml:space="preserve"> The ‘were’ expresses doubt of itself, and would be emphasized on the stage. Compare: ‘I think my wife be honest, and think she is not.’—Othello, III, iii, 384. [The metrical accent falling on ‘were’ is corroboration of Moberly's sagacious comment.—</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394D5FAE"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87. old sir Robert Father] FLEAY:</w:t>
      </w:r>
      <w:r w:rsidRPr="00E85855">
        <w:rPr>
          <w:rFonts w:ascii="Times" w:eastAsia="Times New Roman" w:hAnsi="Times" w:cs="Times New Roman"/>
          <w:color w:val="303030"/>
          <w:sz w:val="27"/>
          <w:szCs w:val="27"/>
        </w:rPr>
        <w:t xml:space="preserve"> Certainly no comma after ‘Robert’; ‘old Sir Robert father’ is one compound noun.</w:t>
      </w:r>
    </w:p>
    <w:p w14:paraId="685C7225"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89. lent] Halliwell:</w:t>
      </w:r>
      <w:r w:rsidRPr="00E85855">
        <w:rPr>
          <w:rFonts w:ascii="Times" w:eastAsia="Times New Roman" w:hAnsi="Times" w:cs="Times New Roman"/>
          <w:color w:val="303030"/>
          <w:sz w:val="27"/>
          <w:szCs w:val="27"/>
        </w:rPr>
        <w:t xml:space="preserve"> That is, given, from the old English verb lene, to give. The expression in the text is of usual occurrence in works, especially in the metrical romances, of the fourteenth and fifteenth centuries, but it was getting obsolete in Shakespeare’s time. ‘A fulle harde grace was hir lente Er she oft this worde [sic Qu. worde?—</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 xml:space="preserve">] wente.’—MS. Cantab. Ff. v. 48, f. 43.—Both </w:t>
      </w:r>
      <w:r w:rsidRPr="00E85855">
        <w:rPr>
          <w:rFonts w:ascii="Times" w:eastAsia="Times New Roman" w:hAnsi="Times" w:cs="Times New Roman"/>
          <w:b/>
          <w:bCs/>
          <w:color w:val="303030"/>
          <w:sz w:val="27"/>
          <w:szCs w:val="27"/>
        </w:rPr>
        <w:t>Heath (Revisal, p. 232)</w:t>
      </w:r>
      <w:r w:rsidRPr="00E85855">
        <w:rPr>
          <w:rFonts w:ascii="Times" w:eastAsia="Times New Roman" w:hAnsi="Times" w:cs="Times New Roman"/>
          <w:color w:val="303030"/>
          <w:sz w:val="27"/>
          <w:szCs w:val="27"/>
        </w:rPr>
        <w:t xml:space="preserve"> and </w:t>
      </w:r>
      <w:r w:rsidRPr="00E85855">
        <w:rPr>
          <w:rFonts w:ascii="Times" w:eastAsia="Times New Roman" w:hAnsi="Times" w:cs="Times New Roman"/>
          <w:b/>
          <w:bCs/>
          <w:color w:val="303030"/>
          <w:sz w:val="27"/>
          <w:szCs w:val="27"/>
        </w:rPr>
        <w:t>Walker (Crit., iii, 117)</w:t>
      </w:r>
      <w:r w:rsidRPr="00E85855">
        <w:rPr>
          <w:rFonts w:ascii="Times" w:eastAsia="Times New Roman" w:hAnsi="Times" w:cs="Times New Roman"/>
          <w:color w:val="303030"/>
          <w:sz w:val="27"/>
          <w:szCs w:val="27"/>
        </w:rPr>
        <w:t xml:space="preserve"> suggest that ‘lent’ should here be changed to send. Walker’s unconsciousness that he was thus anticipated may be accounted for by the fact that he had, unfortunately, but few opportunities for consulting either earlier editors or commentators. Walker’s Editor, Lettsom, adds in a footnote: ‘Compare Rom. &amp; Jul., “That God hath sent us but this only child.”’—III, v, 166, where all the old copies but Qq. read lent.’—</w:t>
      </w:r>
      <w:r w:rsidRPr="00E85855">
        <w:rPr>
          <w:rFonts w:ascii="Times" w:eastAsia="Times New Roman" w:hAnsi="Times" w:cs="Times New Roman"/>
          <w:b/>
          <w:bCs/>
          <w:color w:val="303030"/>
          <w:sz w:val="27"/>
          <w:szCs w:val="27"/>
        </w:rPr>
        <w:t>Vaughan (i, 4),</w:t>
      </w:r>
      <w:r w:rsidRPr="00E85855">
        <w:rPr>
          <w:rFonts w:ascii="Times" w:eastAsia="Times New Roman" w:hAnsi="Times" w:cs="Times New Roman"/>
          <w:color w:val="303030"/>
          <w:sz w:val="27"/>
          <w:szCs w:val="27"/>
        </w:rPr>
        <w:t xml:space="preserve"> without reference either to Heath or Walker, also proposes the like change.—</w:t>
      </w:r>
      <w:r w:rsidRPr="00E85855">
        <w:rPr>
          <w:rFonts w:ascii="Times" w:eastAsia="Times New Roman" w:hAnsi="Times" w:cs="Times New Roman"/>
          <w:b/>
          <w:bCs/>
          <w:color w:val="303030"/>
          <w:sz w:val="27"/>
          <w:szCs w:val="27"/>
        </w:rPr>
        <w:t>Ed.</w:t>
      </w:r>
    </w:p>
    <w:p w14:paraId="3D93F0C6"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90. tricke of Cordelions face] Murray (N. E. D., s. v. trick, sb. II, 8. b.):</w:t>
      </w:r>
      <w:r w:rsidRPr="00E85855">
        <w:rPr>
          <w:rFonts w:ascii="Times" w:eastAsia="Times New Roman" w:hAnsi="Times" w:cs="Times New Roman"/>
          <w:color w:val="303030"/>
          <w:sz w:val="27"/>
          <w:szCs w:val="27"/>
        </w:rPr>
        <w:t xml:space="preserve"> A characteristic expression (of the face or voice); a peculiar feature; a </w:t>
      </w:r>
      <w:r w:rsidRPr="00E85855">
        <w:rPr>
          <w:rFonts w:ascii="Times" w:eastAsia="Times New Roman" w:hAnsi="Times" w:cs="Times New Roman"/>
          <w:color w:val="303030"/>
          <w:sz w:val="27"/>
          <w:szCs w:val="27"/>
        </w:rPr>
        <w:lastRenderedPageBreak/>
        <w:t xml:space="preserve">distinguishing trait. [The present line quoted. </w:t>
      </w:r>
      <w:r w:rsidRPr="00E85855">
        <w:rPr>
          <w:rFonts w:ascii="Times" w:eastAsia="Times New Roman" w:hAnsi="Times" w:cs="Times New Roman"/>
          <w:b/>
          <w:bCs/>
          <w:color w:val="303030"/>
          <w:sz w:val="27"/>
          <w:szCs w:val="27"/>
        </w:rPr>
        <w:t>Steevens,</w:t>
      </w:r>
      <w:r w:rsidRPr="00E85855">
        <w:rPr>
          <w:rFonts w:ascii="Times" w:eastAsia="Times New Roman" w:hAnsi="Times" w:cs="Times New Roman"/>
          <w:color w:val="303030"/>
          <w:sz w:val="27"/>
          <w:szCs w:val="27"/>
        </w:rPr>
        <w:t xml:space="preserve"> on the other hand, takes ‘trick’ here in the sense of a ‘tracing of a drawing’; it is quite true that this is one of its meanings, but only in the language of heraldry, a fact of which Steevens was apparently cognisant since he endeavours to strengthen his interpretation by explaining that the word here means that ‘peculiarity of face which may be sufficiently shown by the slightest outline.’—</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6F88B504"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91. affecteth him] Wright:</w:t>
      </w:r>
      <w:r w:rsidRPr="00E85855">
        <w:rPr>
          <w:rFonts w:ascii="Times" w:eastAsia="Times New Roman" w:hAnsi="Times" w:cs="Times New Roman"/>
          <w:color w:val="303030"/>
          <w:sz w:val="27"/>
          <w:szCs w:val="27"/>
        </w:rPr>
        <w:t xml:space="preserve"> That is, is an imitation of his. ‘Affect’ is used in Shakespeare in the sense of simulate, but not elsewhere with a personal object. Compare: ‘Apem. Men report thou dost affect my manners, and dost use them. Tim. ’Tis then because thou dost not keep a dog Whom I would imitate.’—Timon, IV, iii, 109.</w:t>
      </w:r>
    </w:p>
    <w:p w14:paraId="6A955987"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93. large composition] C. &amp; M. Cowden Clarke:</w:t>
      </w:r>
      <w:r w:rsidRPr="00E85855">
        <w:rPr>
          <w:rFonts w:ascii="Times" w:eastAsia="Times New Roman" w:hAnsi="Times" w:cs="Times New Roman"/>
          <w:color w:val="303030"/>
          <w:sz w:val="27"/>
          <w:szCs w:val="27"/>
        </w:rPr>
        <w:t xml:space="preserve"> This expression finely brings to the eye those magnificent proportions of manly strength that characterised Richard I, and which helped to make him the heroic ideal of his English hearts.</w:t>
      </w:r>
    </w:p>
    <w:p w14:paraId="7E9892A4"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98. halfe that face] THEOBALD:</w:t>
      </w:r>
      <w:r w:rsidRPr="00E85855">
        <w:rPr>
          <w:rFonts w:ascii="Times" w:eastAsia="Times New Roman" w:hAnsi="Times" w:cs="Times New Roman"/>
          <w:color w:val="303030"/>
          <w:sz w:val="27"/>
          <w:szCs w:val="27"/>
        </w:rPr>
        <w:t xml:space="preserve"> But why “with half that face? There is no question but the poet wrote as I have restored the text. [See Text. Notes.]—</w:t>
      </w:r>
      <w:r w:rsidRPr="00E85855">
        <w:rPr>
          <w:rFonts w:ascii="Times" w:eastAsia="Times New Roman" w:hAnsi="Times" w:cs="Times New Roman"/>
          <w:b/>
          <w:bCs/>
          <w:color w:val="303030"/>
          <w:sz w:val="27"/>
          <w:szCs w:val="27"/>
        </w:rPr>
        <w:t>COLLIER (ed. i.):</w:t>
      </w:r>
      <w:r w:rsidRPr="00E85855">
        <w:rPr>
          <w:rFonts w:ascii="Times" w:eastAsia="Times New Roman" w:hAnsi="Times" w:cs="Times New Roman"/>
          <w:color w:val="303030"/>
          <w:sz w:val="27"/>
          <w:szCs w:val="27"/>
        </w:rPr>
        <w:t xml:space="preserve"> The meaning is, that because Robert had only a thin narrow face, like his father, yet with only half the face of his father, he would have all his father's land. [Theobald’s alteration] does not express what the poet seems to have intended. Philip ridicules Robert for having, in fact, only half of the half-face of his father, yet claiming all the inheritance by reason of it. [In his second edition Collier accepts Theobald’s reading, though “somewhat reluctantly,” as he acknowledges. He yields, however, only because it is corroborated by the MS. Corrector.—</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DYCE (Remarks, etc., p. 87):</w:t>
      </w:r>
      <w:r w:rsidRPr="00E85855">
        <w:rPr>
          <w:rFonts w:ascii="Times" w:eastAsia="Times New Roman" w:hAnsi="Times" w:cs="Times New Roman"/>
          <w:color w:val="303030"/>
          <w:sz w:val="27"/>
          <w:szCs w:val="27"/>
        </w:rPr>
        <w:t xml:space="preserve"> The ‘half that’ of the Folio is merely a transposition made by a mistake of the original compositor. . . . The context proves Theobald’s alteration to be absolutely indispensable. According to the old reading (in spite of Collier's strange explanation) the second line contradicts the first. It may, perhaps, be worth remarking here that the following line of Rom. &amp; Jul., II, vi, 34, ‘I cannot sum up half my sum of wealth,’ is given in the old editions thus (the words ‘half my’ being shuffled out of their right place): ‘I cannot sum up sum of half my wealth,’ and ‘I cannot sum up some of half my wealth.’ [Wherein does one line, as printed in the folio, contradict the other? Collier’s explanation, so far from being ‘strange,’ is, to my mind, a most lucid and convincing argument against any alteration of the text.—</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3E3E8E6C"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99. halfe-fac’d great] THEOBALD</w:t>
      </w:r>
      <w:r w:rsidRPr="00E85855">
        <w:rPr>
          <w:rFonts w:ascii="Times" w:eastAsia="Times New Roman" w:hAnsi="Times" w:cs="Times New Roman"/>
          <w:color w:val="303030"/>
          <w:sz w:val="27"/>
          <w:szCs w:val="27"/>
        </w:rPr>
        <w:t xml:space="preserve"> calls attention to the anachronism in thus alluding ‘to a coin not struck till the year 1504, in the reign of Henry VII, viz.: a groat, which as well as the half-groat, bore but half-faces impressed. The poet sneers at the meagre sharp visage of the elder brother, by comparing him to a silver groat that bore the king's face in profile, so showed but half the face. [It </w:t>
      </w:r>
      <w:r w:rsidRPr="00E85855">
        <w:rPr>
          <w:rFonts w:ascii="Times" w:eastAsia="Times New Roman" w:hAnsi="Times" w:cs="Times New Roman"/>
          <w:color w:val="303030"/>
          <w:sz w:val="27"/>
          <w:szCs w:val="27"/>
        </w:rPr>
        <w:lastRenderedPageBreak/>
        <w:t>will be noticed that Theobald here inadvertently refers this epithet to the wrong brother, Philip was the elder; the whole point of the controversy turns on the fact that the younger brother, Robert, claimed the inheritance. Theobald also says that although groats were coined in the time of Edward III, they, as well as all other coins, bore the king’s face in full. He cites, in corroboration of the half-faced groat of Henry VII, Stowe: Survey of London, p. 47; Holinshed; Camden: Remains</w:t>
      </w:r>
    </w:p>
    <w:p w14:paraId="00EA8DD8"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100. when that]</w:t>
      </w:r>
      <w:r w:rsidRPr="00E85855">
        <w:rPr>
          <w:rFonts w:ascii="Times" w:eastAsia="Times New Roman" w:hAnsi="Times" w:cs="Times New Roman"/>
          <w:color w:val="303030"/>
          <w:sz w:val="27"/>
          <w:szCs w:val="27"/>
        </w:rPr>
        <w:t xml:space="preserve"> For other examples of ‘that’ used as a conjunctional affix, see, if needful, </w:t>
      </w:r>
      <w:r w:rsidRPr="00E85855">
        <w:rPr>
          <w:rFonts w:ascii="Times" w:eastAsia="Times New Roman" w:hAnsi="Times" w:cs="Times New Roman"/>
          <w:b/>
          <w:bCs/>
          <w:color w:val="303030"/>
          <w:sz w:val="27"/>
          <w:szCs w:val="27"/>
        </w:rPr>
        <w:t>Abbott, § 287.</w:t>
      </w:r>
    </w:p>
    <w:p w14:paraId="41504B52"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115. tooke it on his death] STEEVENS:</w:t>
      </w:r>
      <w:r w:rsidRPr="00E85855">
        <w:rPr>
          <w:rFonts w:ascii="Times" w:eastAsia="Times New Roman" w:hAnsi="Times" w:cs="Times New Roman"/>
          <w:color w:val="303030"/>
          <w:sz w:val="27"/>
          <w:szCs w:val="27"/>
        </w:rPr>
        <w:t xml:space="preserve"> That is, entertained it as his fixed opinion when he was dying.—</w:t>
      </w:r>
      <w:r w:rsidRPr="00E85855">
        <w:rPr>
          <w:rFonts w:ascii="Times" w:eastAsia="Times New Roman" w:hAnsi="Times" w:cs="Times New Roman"/>
          <w:b/>
          <w:bCs/>
          <w:color w:val="303030"/>
          <w:sz w:val="27"/>
          <w:szCs w:val="27"/>
        </w:rPr>
        <w:t>STAUNTON</w:t>
      </w:r>
      <w:r w:rsidRPr="00E85855">
        <w:rPr>
          <w:rFonts w:ascii="Times" w:eastAsia="Times New Roman" w:hAnsi="Times" w:cs="Times New Roman"/>
          <w:color w:val="303030"/>
          <w:sz w:val="27"/>
          <w:szCs w:val="27"/>
        </w:rPr>
        <w:t xml:space="preserve"> dissents from this interpretation by Steevens, and adds: ‘We believe it was a common form of speech, and signified that he swore, or took oath, upon his death, of the truth of his belief. Thus Falstaff says: “—and when mistress Bridget lost the handle of her fan, I took’t upon my honour thou hadst it not.”—Merry Wives, II, ii, 11. So also, in Beaumont &amp; Fletcher’s Lover’s Progress: “—upon my death I take it uncompelled, that they were guilty.”—V, iii.—</w:t>
      </w:r>
      <w:r w:rsidRPr="00E85855">
        <w:rPr>
          <w:rFonts w:ascii="Times" w:eastAsia="Times New Roman" w:hAnsi="Times" w:cs="Times New Roman"/>
          <w:b/>
          <w:bCs/>
          <w:color w:val="303030"/>
          <w:sz w:val="27"/>
          <w:szCs w:val="27"/>
        </w:rPr>
        <w:t>MOBERLY:</w:t>
      </w:r>
      <w:r w:rsidRPr="00E85855">
        <w:rPr>
          <w:rFonts w:ascii="Times" w:eastAsia="Times New Roman" w:hAnsi="Times" w:cs="Times New Roman"/>
          <w:color w:val="303030"/>
          <w:sz w:val="27"/>
          <w:szCs w:val="27"/>
        </w:rPr>
        <w:t xml:space="preserve"> ‘Wished that he might die if it was not true.’ Why should anyone propose to read oath, especially as Falstaff says: ‘I’ll take it on my death I gave him this wound’?—1 Henry IV: V, iv, 153.—</w:t>
      </w:r>
      <w:r w:rsidRPr="00E85855">
        <w:rPr>
          <w:rFonts w:ascii="Times" w:eastAsia="Times New Roman" w:hAnsi="Times" w:cs="Times New Roman"/>
          <w:b/>
          <w:bCs/>
          <w:color w:val="303030"/>
          <w:sz w:val="27"/>
          <w:szCs w:val="27"/>
        </w:rPr>
        <w:t>WRIGHT:</w:t>
      </w:r>
      <w:r w:rsidRPr="00E85855">
        <w:rPr>
          <w:rFonts w:ascii="Times" w:eastAsia="Times New Roman" w:hAnsi="Times" w:cs="Times New Roman"/>
          <w:color w:val="303030"/>
          <w:sz w:val="27"/>
          <w:szCs w:val="27"/>
        </w:rPr>
        <w:t xml:space="preserve"> That is, maintained it by an oath, the asseveration being as true as his death was certain; or, as I rather incline to believe, staking his life as security for his truth. See Hall’s Chronicle, Henry VII, fol. 51b: ‘And there Perkyn standyng on a lytle skaffolde, redde hys confession, whiche before you haue heard, and toke it on hys death to be true.’ [Wright quotes two passages from Holinshed wherein this and a like phrase of asseveration are used as guarantees for the truth of a statement. Such examples might doubtless be multiplied, but these are sufficient to show that Steevens is clearly wrong in putting a too literal interpretation on the phrase.—</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406656F1"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118. Full fourteene weekes]</w:t>
      </w:r>
      <w:r w:rsidRPr="00E85855">
        <w:rPr>
          <w:rFonts w:ascii="Times" w:eastAsia="Times New Roman" w:hAnsi="Times" w:cs="Times New Roman"/>
          <w:color w:val="303030"/>
          <w:sz w:val="27"/>
          <w:szCs w:val="27"/>
        </w:rPr>
        <w:t xml:space="preserve"> On the question of the viability of a child thus prematurely born, see, if needful, Chesney: Sh. as a Physician, p. 33 et seq.—</w:t>
      </w:r>
      <w:r w:rsidRPr="00E85855">
        <w:rPr>
          <w:rFonts w:ascii="Times" w:eastAsia="Times New Roman" w:hAnsi="Times" w:cs="Times New Roman"/>
          <w:b/>
          <w:bCs/>
          <w:color w:val="303030"/>
          <w:sz w:val="27"/>
          <w:szCs w:val="27"/>
        </w:rPr>
        <w:t>Ed.</w:t>
      </w:r>
    </w:p>
    <w:p w14:paraId="31222BCD"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121. your brother is Legittimate] Grey (i, 275):</w:t>
      </w:r>
      <w:r w:rsidRPr="00E85855">
        <w:rPr>
          <w:rFonts w:ascii="Times" w:eastAsia="Times New Roman" w:hAnsi="Times" w:cs="Times New Roman"/>
          <w:color w:val="303030"/>
          <w:sz w:val="27"/>
          <w:szCs w:val="27"/>
        </w:rPr>
        <w:t xml:space="preserve"> Shakespeare appears to be out in his law; [since Robert says] That his father was sent into Germany, and the king took advantage of his absence. Which was proof that his brother Philip was illegitimate. It would have been reckon’d otherways, if his father had been any</w:t>
      </w:r>
      <w:r w:rsidRPr="00E85855">
        <w:rPr>
          <w:rFonts w:ascii="Times" w:eastAsia="Times New Roman" w:hAnsi="Times" w:cs="Times New Roman"/>
          <w:color w:val="303030"/>
          <w:sz w:val="27"/>
          <w:szCs w:val="27"/>
        </w:rPr>
        <w:softHyphen/>
        <w:t>where within the four seas (the jurisdiction of the King of England). See Wood’s Institute of the Laws of England, book I, chap. 6.—</w:t>
      </w:r>
      <w:r w:rsidRPr="00E85855">
        <w:rPr>
          <w:rFonts w:ascii="Times" w:eastAsia="Times New Roman" w:hAnsi="Times" w:cs="Times New Roman"/>
          <w:b/>
          <w:bCs/>
          <w:color w:val="303030"/>
          <w:sz w:val="27"/>
          <w:szCs w:val="27"/>
        </w:rPr>
        <w:t>C. K. Davis (p. 144):</w:t>
      </w:r>
      <w:r w:rsidRPr="00E85855">
        <w:rPr>
          <w:rFonts w:ascii="Times" w:eastAsia="Times New Roman" w:hAnsi="Times" w:cs="Times New Roman"/>
          <w:color w:val="303030"/>
          <w:sz w:val="27"/>
          <w:szCs w:val="27"/>
        </w:rPr>
        <w:t xml:space="preserve"> [In ancient common-law] a child born after the marriage, and during the husband’s life, was presumed to be legitimate. It was formerly the established doctrine that this presumption in favor of legitimacy could not be rebutted, unless the husband was absent during the whole period of the wife’s pregnancy. </w:t>
      </w:r>
      <w:r w:rsidRPr="00E85855">
        <w:rPr>
          <w:rFonts w:ascii="Times" w:eastAsia="Times New Roman" w:hAnsi="Times" w:cs="Times New Roman"/>
          <w:color w:val="303030"/>
          <w:sz w:val="27"/>
          <w:szCs w:val="27"/>
        </w:rPr>
        <w:lastRenderedPageBreak/>
        <w:t>So, if a man be within the four seas and his wife hath a child, the law presumeth that it is the child of the husband; and against this presumption the law will admit no proof (Co. Litt., 373a; 1 Phill. Ex. marg., p. 630). . . . Sir Robert was not absent in Germany during the whole period of the wife’s pregnancy, and for that reason the presumption of the legitimacy, as it was at that time, became conclusive. It is also to be remarked that the king pays no attention to the declarations said to have been made by Sir Robert denying his paternity of Philip. In this he rules correctly, for nothing is better settled than that the declarations of father or mother are inadmissible to bastardize their children. This grotesque affront to common sense has long since ceased to be law. Evidence is admissible in our day to attack the legitimacy of a child even where the father was infra quatuor maribus during the whole period from conception to birth. The testimony, however, must be of the most cogent character, and leave no room for doubt.</w:t>
      </w:r>
    </w:p>
    <w:p w14:paraId="06F71F8F"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124. Which fault]</w:t>
      </w:r>
      <w:r w:rsidRPr="00E85855">
        <w:rPr>
          <w:rFonts w:ascii="Times" w:eastAsia="Times New Roman" w:hAnsi="Times" w:cs="Times New Roman"/>
          <w:color w:val="303030"/>
          <w:sz w:val="27"/>
          <w:szCs w:val="27"/>
        </w:rPr>
        <w:t xml:space="preserve"> Compare III, i, 42; and for other examples of ‘which’ used as an adjective, see </w:t>
      </w:r>
      <w:r w:rsidRPr="00E85855">
        <w:rPr>
          <w:rFonts w:ascii="Times" w:eastAsia="Times New Roman" w:hAnsi="Times" w:cs="Times New Roman"/>
          <w:b/>
          <w:bCs/>
          <w:color w:val="303030"/>
          <w:sz w:val="27"/>
          <w:szCs w:val="27"/>
        </w:rPr>
        <w:t>Abbott, § 269.</w:t>
      </w:r>
    </w:p>
    <w:p w14:paraId="51825A62"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126. you say, tooke paines]</w:t>
      </w:r>
      <w:r w:rsidRPr="00E85855">
        <w:rPr>
          <w:rFonts w:ascii="Times" w:eastAsia="Times New Roman" w:hAnsi="Times" w:cs="Times New Roman"/>
          <w:color w:val="303030"/>
          <w:sz w:val="27"/>
          <w:szCs w:val="27"/>
        </w:rPr>
        <w:t xml:space="preserve"> This is not, I think, any inadvertence on Shake-</w:t>
      </w:r>
    </w:p>
    <w:p w14:paraId="10D24C9A"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129. Calf, bred from his Cow] Steevens:</w:t>
      </w:r>
      <w:r w:rsidRPr="00E85855">
        <w:rPr>
          <w:rFonts w:ascii="Times" w:eastAsia="Times New Roman" w:hAnsi="Times" w:cs="Times New Roman"/>
          <w:color w:val="303030"/>
          <w:sz w:val="27"/>
          <w:szCs w:val="27"/>
        </w:rPr>
        <w:t xml:space="preserve"> The decision of King John coincides with that of Menie, the Indian lawgiver: 'Should a bull beget a hundred calves on cows not owned by his master, those calves belong solely to the proprietors of the cows.' See The Hindu Laws, etc., translated by Sir W. Jones, London edit., p. 251. [See also F. F. Heard: Sh. as a Lawyer, p. 97.]</w:t>
      </w:r>
    </w:p>
    <w:p w14:paraId="6ED1721B"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132. concluded] Johnson:</w:t>
      </w:r>
      <w:r w:rsidRPr="00E85855">
        <w:rPr>
          <w:rFonts w:ascii="Times" w:eastAsia="Times New Roman" w:hAnsi="Times" w:cs="Times New Roman"/>
          <w:color w:val="303030"/>
          <w:sz w:val="27"/>
          <w:szCs w:val="27"/>
        </w:rPr>
        <w:t xml:space="preserve"> This is a decisive argument. As your father, if he liked him, could not have been forced to resign him, so, not liking him, he is not at liberty to reject him.—</w:t>
      </w:r>
      <w:r w:rsidRPr="00E85855">
        <w:rPr>
          <w:rFonts w:ascii="Times" w:eastAsia="Times New Roman" w:hAnsi="Times" w:cs="Times New Roman"/>
          <w:b/>
          <w:bCs/>
          <w:color w:val="303030"/>
          <w:sz w:val="27"/>
          <w:szCs w:val="27"/>
        </w:rPr>
        <w:t>Delitus</w:t>
      </w:r>
      <w:r w:rsidRPr="00E85855">
        <w:rPr>
          <w:rFonts w:ascii="Times" w:eastAsia="Times New Roman" w:hAnsi="Times" w:cs="Times New Roman"/>
          <w:color w:val="303030"/>
          <w:sz w:val="27"/>
          <w:szCs w:val="27"/>
        </w:rPr>
        <w:t xml:space="preserve"> considers that according to the punctuation of the Folio 'this concludes' is to be connected with the succeeding sentence, and therefore does not bear the interpretation given by Johnson.—</w:t>
      </w:r>
      <w:r w:rsidRPr="00E85855">
        <w:rPr>
          <w:rFonts w:ascii="Times" w:eastAsia="Times New Roman" w:hAnsi="Times" w:cs="Times New Roman"/>
          <w:b/>
          <w:bCs/>
          <w:color w:val="303030"/>
          <w:sz w:val="27"/>
          <w:szCs w:val="27"/>
        </w:rPr>
        <w:t>Wright,</w:t>
      </w:r>
      <w:r w:rsidRPr="00E85855">
        <w:rPr>
          <w:rFonts w:ascii="Times" w:eastAsia="Times New Roman" w:hAnsi="Times" w:cs="Times New Roman"/>
          <w:color w:val="303030"/>
          <w:sz w:val="27"/>
          <w:szCs w:val="27"/>
        </w:rPr>
        <w:t xml:space="preserve"> in support of Johnson, quotes: 'The text most infallibly concludes it.'—Love's Labour's Lost, IV, ii, 120.</w:t>
      </w:r>
    </w:p>
    <w:p w14:paraId="74135E8E"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142. Lord of thy presence] WARBURTON:</w:t>
      </w:r>
      <w:r w:rsidRPr="00E85855">
        <w:rPr>
          <w:rFonts w:ascii="Times" w:eastAsia="Times New Roman" w:hAnsi="Times" w:cs="Times New Roman"/>
          <w:color w:val="303030"/>
          <w:sz w:val="27"/>
          <w:szCs w:val="27"/>
        </w:rPr>
        <w:t xml:space="preserve"> ‘Lord of thy presence’ can signify only master of thyself, and it is a strange expression to signify even that. However, that he might be, without parting with his land. We should read—‘Lord of the presence,’ i. e., prince of the blood.—</w:t>
      </w:r>
      <w:r w:rsidRPr="00E85855">
        <w:rPr>
          <w:rFonts w:ascii="Times" w:eastAsia="Times New Roman" w:hAnsi="Times" w:cs="Times New Roman"/>
          <w:b/>
          <w:bCs/>
          <w:color w:val="303030"/>
          <w:sz w:val="27"/>
          <w:szCs w:val="27"/>
        </w:rPr>
        <w:t>HEATH (p. 232):</w:t>
      </w:r>
      <w:r w:rsidRPr="00E85855">
        <w:rPr>
          <w:rFonts w:ascii="Times" w:eastAsia="Times New Roman" w:hAnsi="Times" w:cs="Times New Roman"/>
          <w:color w:val="303030"/>
          <w:sz w:val="27"/>
          <w:szCs w:val="27"/>
        </w:rPr>
        <w:t xml:space="preserve"> ‘Lord of the presence’ never yet signified ‘a Prince of the blood,’ nor can Mr Warburton produce a single instance of this expression. The common reading means, Lord of thine own person, which comprehends the whole of thy lands, lordships, and titles. Mr Warburton objects, that Robert [sic Qu. Philip?] ‘might be lord of his person without parting with his land.’ So undoubtedly he might; but our critic seems not to have understood the alternative proposed by Queen Elinor, which was this: Whether he would choose to be the heir of Faulconbridge with the enjoyment of his lands, or to be the acknowledged son of Cœur de Lion at the </w:t>
      </w:r>
      <w:r w:rsidRPr="00E85855">
        <w:rPr>
          <w:rFonts w:ascii="Times" w:eastAsia="Times New Roman" w:hAnsi="Times" w:cs="Times New Roman"/>
          <w:color w:val="303030"/>
          <w:sz w:val="27"/>
          <w:szCs w:val="27"/>
        </w:rPr>
        <w:lastRenderedPageBreak/>
        <w:t>expense of giving up his claim to those lands, to which, if he were really the son of Cœur de Lion, he could not have the least title.—</w:t>
      </w:r>
      <w:r w:rsidRPr="00E85855">
        <w:rPr>
          <w:rFonts w:ascii="Times" w:eastAsia="Times New Roman" w:hAnsi="Times" w:cs="Times New Roman"/>
          <w:b/>
          <w:bCs/>
          <w:color w:val="303030"/>
          <w:sz w:val="27"/>
          <w:szCs w:val="27"/>
        </w:rPr>
        <w:t>JOHNSON:</w:t>
      </w:r>
      <w:r w:rsidRPr="00E85855">
        <w:rPr>
          <w:rFonts w:ascii="Times" w:eastAsia="Times New Roman" w:hAnsi="Times" w:cs="Times New Roman"/>
          <w:color w:val="303030"/>
          <w:sz w:val="27"/>
          <w:szCs w:val="27"/>
        </w:rPr>
        <w:t xml:space="preserve"> ‘Lord of thy presence’ means: master of that dignity and grandeur of appearance that may sufficiently distinguish thee from the vulgar without the help of fortune.’ Lord of his presence apparently signifies: great in his own person, and is used in this sense by King John in one of the following scenes [I, ii, 389].—</w:t>
      </w:r>
      <w:r w:rsidRPr="00E85855">
        <w:rPr>
          <w:rFonts w:ascii="Times" w:eastAsia="Times New Roman" w:hAnsi="Times" w:cs="Times New Roman"/>
          <w:b/>
          <w:bCs/>
          <w:color w:val="303030"/>
          <w:sz w:val="27"/>
          <w:szCs w:val="27"/>
        </w:rPr>
        <w:t>F. GENTLEMAN (ap. BELL’S ed., p. 9):</w:t>
      </w:r>
      <w:r w:rsidRPr="00E85855">
        <w:rPr>
          <w:rFonts w:ascii="Times" w:eastAsia="Times New Roman" w:hAnsi="Times" w:cs="Times New Roman"/>
          <w:color w:val="303030"/>
          <w:sz w:val="27"/>
          <w:szCs w:val="27"/>
        </w:rPr>
        <w:t xml:space="preserve"> This encouragement to own Bastardy upon supposition is a very indelicate stroke of her majesty’s; and King John’s knighting him without any merit to claim that honour, but impudence, is as silly a promotion as some other Kings have made.—</w:t>
      </w:r>
      <w:r w:rsidRPr="00E85855">
        <w:rPr>
          <w:rFonts w:ascii="Times" w:eastAsia="Times New Roman" w:hAnsi="Times" w:cs="Times New Roman"/>
          <w:b/>
          <w:bCs/>
          <w:color w:val="303030"/>
          <w:sz w:val="27"/>
          <w:szCs w:val="27"/>
        </w:rPr>
        <w:t>KNIGHT:</w:t>
      </w:r>
      <w:r w:rsidRPr="00E85855">
        <w:rPr>
          <w:rFonts w:ascii="Times" w:eastAsia="Times New Roman" w:hAnsi="Times" w:cs="Times New Roman"/>
          <w:color w:val="303030"/>
          <w:sz w:val="27"/>
          <w:szCs w:val="27"/>
        </w:rPr>
        <w:t xml:space="preserve"> ‘Presence’ may here mean priority of place, présance. As the son of Cœur de Lion, Faulconbridge would take rank without his land. If Warburton’s interpretation be correct, the passage may have suggested the lines in Sir Henry Wotton’s song on a Happy Life: ‘Lord of himself, though not of lands, And having nothing, yet hath all.’—</w:t>
      </w:r>
      <w:r w:rsidRPr="00E85855">
        <w:rPr>
          <w:rFonts w:ascii="Times" w:eastAsia="Times New Roman" w:hAnsi="Times" w:cs="Times New Roman"/>
          <w:b/>
          <w:bCs/>
          <w:color w:val="303030"/>
          <w:sz w:val="27"/>
          <w:szCs w:val="27"/>
        </w:rPr>
        <w:t>C. &amp; M. COWDEN CLARKE (Sh. Key, p. 629):</w:t>
      </w:r>
      <w:r w:rsidRPr="00E85855">
        <w:rPr>
          <w:rFonts w:ascii="Times" w:eastAsia="Times New Roman" w:hAnsi="Times" w:cs="Times New Roman"/>
          <w:color w:val="303030"/>
          <w:sz w:val="27"/>
          <w:szCs w:val="27"/>
        </w:rPr>
        <w:t xml:space="preserve"> In this play twice occurs an expression which is to be found nowhere else used by Shakespeare. It is ‘Lord of thy presence’ and ‘Lord of our presence,’ employed to signify: master of thine own individuality, and:</w:t>
      </w:r>
    </w:p>
    <w:p w14:paraId="261F6B3E"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143. Beat.] WRIGHT</w:t>
      </w:r>
      <w:r w:rsidRPr="00E85855">
        <w:rPr>
          <w:rFonts w:ascii="Times" w:eastAsia="Times New Roman" w:hAnsi="Times" w:cs="Times New Roman"/>
          <w:color w:val="303030"/>
          <w:sz w:val="27"/>
          <w:szCs w:val="27"/>
        </w:rPr>
        <w:t xml:space="preserve"> calls attention to this change in designation of Philip, following directly upon his choice.</w:t>
      </w:r>
    </w:p>
    <w:p w14:paraId="1E61F487"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144. sir Robert his like him] JOHNSON:</w:t>
      </w:r>
      <w:r w:rsidRPr="00E85855">
        <w:rPr>
          <w:rFonts w:ascii="Times" w:eastAsia="Times New Roman" w:hAnsi="Times" w:cs="Times New Roman"/>
          <w:color w:val="303030"/>
          <w:sz w:val="27"/>
          <w:szCs w:val="27"/>
        </w:rPr>
        <w:t xml:space="preserve"> This is obscure and ill expressed. The meaning is—‘If I had his shape, sir Robert’s—as he has.’ Sir Robert his for Sir Robert’s is agreeable to the practice of that time, when the ’s added to the nominative was believed, I think erroneously, to be a contraction of his. [The genitive or possessive case in Anglo-Saxon is formed by adding as to the nominative. The apostrophe, therefore, represents the omitted letter a.—</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MALONE</w:t>
      </w:r>
      <w:r w:rsidRPr="00E85855">
        <w:rPr>
          <w:rFonts w:ascii="Times" w:eastAsia="Times New Roman" w:hAnsi="Times" w:cs="Times New Roman"/>
          <w:color w:val="303030"/>
          <w:sz w:val="27"/>
          <w:szCs w:val="27"/>
        </w:rPr>
        <w:t xml:space="preserve"> follows Theobald’s regulation of the text (see Text. Notes), and points out that ‘his’ is here redundant, ascribing its use, as does Johnson, to the mistaken formation of the possessive.—</w:t>
      </w:r>
      <w:r w:rsidRPr="00E85855">
        <w:rPr>
          <w:rFonts w:ascii="Times" w:eastAsia="Times New Roman" w:hAnsi="Times" w:cs="Times New Roman"/>
          <w:b/>
          <w:bCs/>
          <w:color w:val="303030"/>
          <w:sz w:val="27"/>
          <w:szCs w:val="27"/>
        </w:rPr>
        <w:t>WALKER (Crit., iii, 117),</w:t>
      </w:r>
      <w:r w:rsidRPr="00E85855">
        <w:rPr>
          <w:rFonts w:ascii="Times" w:eastAsia="Times New Roman" w:hAnsi="Times" w:cs="Times New Roman"/>
          <w:color w:val="303030"/>
          <w:sz w:val="27"/>
          <w:szCs w:val="27"/>
        </w:rPr>
        <w:t xml:space="preserve"> referring to Johnson and Malone’s explanation, says: ‘But his in this construction, without a substantive, is a different idiom, and one of which I have met with no example; nor is there any necessity of metre to palliate such a violence on language.’ Walker conjectures that a comma should be inserted after ‘Sir Roberts’, wherein, as his editor </w:t>
      </w:r>
      <w:r w:rsidRPr="00E85855">
        <w:rPr>
          <w:rFonts w:ascii="Times" w:eastAsia="Times New Roman" w:hAnsi="Times" w:cs="Times New Roman"/>
          <w:b/>
          <w:bCs/>
          <w:color w:val="303030"/>
          <w:sz w:val="27"/>
          <w:szCs w:val="27"/>
        </w:rPr>
        <w:t>LETTSOM</w:t>
      </w:r>
      <w:r w:rsidRPr="00E85855">
        <w:rPr>
          <w:rFonts w:ascii="Times" w:eastAsia="Times New Roman" w:hAnsi="Times" w:cs="Times New Roman"/>
          <w:color w:val="303030"/>
          <w:sz w:val="27"/>
          <w:szCs w:val="27"/>
        </w:rPr>
        <w:t xml:space="preserve"> points out, Walker is anticipated by Hanmer (see Text. Notes). Lettsom adds: ‘I believe [the Folio reading] to be the genuine one, though I must own I doubt Walker’s interpretation. The double genitive, though denounced by Malone, is occasionally heard even now in the mouths of the vulgar; and, though it may not accord with modern notions of grammar, it is not more repugnant to them than the double nominative, “God he knoweth,” or the double accusative, “God I pray him,” both of which examples (not to mention others elsewhere) occur in Rich. III.’—</w:t>
      </w:r>
      <w:r w:rsidRPr="00E85855">
        <w:rPr>
          <w:rFonts w:ascii="Times" w:eastAsia="Times New Roman" w:hAnsi="Times" w:cs="Times New Roman"/>
          <w:b/>
          <w:bCs/>
          <w:color w:val="303030"/>
          <w:sz w:val="27"/>
          <w:szCs w:val="27"/>
        </w:rPr>
        <w:t xml:space="preserve">JOHN </w:t>
      </w:r>
      <w:r w:rsidRPr="00E85855">
        <w:rPr>
          <w:rFonts w:ascii="Times" w:eastAsia="Times New Roman" w:hAnsi="Times" w:cs="Times New Roman"/>
          <w:b/>
          <w:bCs/>
          <w:color w:val="303030"/>
          <w:sz w:val="27"/>
          <w:szCs w:val="27"/>
        </w:rPr>
        <w:lastRenderedPageBreak/>
        <w:t>HUNTER:</w:t>
      </w:r>
      <w:r w:rsidRPr="00E85855">
        <w:rPr>
          <w:rFonts w:ascii="Times" w:eastAsia="Times New Roman" w:hAnsi="Times" w:cs="Times New Roman"/>
          <w:color w:val="303030"/>
          <w:sz w:val="27"/>
          <w:szCs w:val="27"/>
        </w:rPr>
        <w:t xml:space="preserve"> That is, And if Sir Robert had his shape like him; if Sir Robert’s shape was like my brother’s. [Hunter follows Theobald, but omits the comma after ‘Robert.’]—</w:t>
      </w:r>
      <w:r w:rsidRPr="00E85855">
        <w:rPr>
          <w:rFonts w:ascii="Times" w:eastAsia="Times New Roman" w:hAnsi="Times" w:cs="Times New Roman"/>
          <w:b/>
          <w:bCs/>
          <w:color w:val="303030"/>
          <w:sz w:val="27"/>
          <w:szCs w:val="27"/>
        </w:rPr>
        <w:t>FLEAY:</w:t>
      </w:r>
      <w:r w:rsidRPr="00E85855">
        <w:rPr>
          <w:rFonts w:ascii="Times" w:eastAsia="Times New Roman" w:hAnsi="Times" w:cs="Times New Roman"/>
          <w:color w:val="303030"/>
          <w:sz w:val="27"/>
          <w:szCs w:val="27"/>
        </w:rPr>
        <w:t xml:space="preserve"> I understand the passage thus: His (my brother’s) shape of Sir Robert; his (my brother’s); like him (my brother)—Philip pointing at his brother at the words his and him. I take ‘his Sir Robert’s’ to be a compound phrase, ‘his’ being an attributive to ‘Sir Robert’s’ (shape).—</w:t>
      </w:r>
      <w:r w:rsidRPr="00E85855">
        <w:rPr>
          <w:rFonts w:ascii="Times" w:eastAsia="Times New Roman" w:hAnsi="Times" w:cs="Times New Roman"/>
          <w:b/>
          <w:bCs/>
          <w:color w:val="303030"/>
          <w:sz w:val="27"/>
          <w:szCs w:val="27"/>
        </w:rPr>
        <w:t>WRIGHT:</w:t>
      </w:r>
      <w:r w:rsidRPr="00E85855">
        <w:rPr>
          <w:rFonts w:ascii="Times" w:eastAsia="Times New Roman" w:hAnsi="Times" w:cs="Times New Roman"/>
          <w:color w:val="303030"/>
          <w:sz w:val="27"/>
          <w:szCs w:val="27"/>
        </w:rPr>
        <w:t xml:space="preserve"> [Following the Folio], that is, his shape, which is also his father Sir Robert’s.—</w:t>
      </w:r>
      <w:r w:rsidRPr="00E85855">
        <w:rPr>
          <w:rFonts w:ascii="Times" w:eastAsia="Times New Roman" w:hAnsi="Times" w:cs="Times New Roman"/>
          <w:b/>
          <w:bCs/>
          <w:color w:val="303030"/>
          <w:sz w:val="27"/>
          <w:szCs w:val="27"/>
        </w:rPr>
        <w:t>GOLLANCZ:</w:t>
      </w:r>
      <w:r w:rsidRPr="00E85855">
        <w:rPr>
          <w:rFonts w:ascii="Times" w:eastAsia="Times New Roman" w:hAnsi="Times" w:cs="Times New Roman"/>
          <w:color w:val="303030"/>
          <w:sz w:val="27"/>
          <w:szCs w:val="27"/>
        </w:rPr>
        <w:t xml:space="preserve"> Surely his is used substantively with that rollicking effect which is so characteristic of Faulconbridge. There is no need to explain the phrase as equivalent to his shape, which is also his father Sir Robert’s; ‘Sir Robert’s his’ = Sir Robert’s shape, ‘his’ emphasizing substantively</w:t>
      </w:r>
    </w:p>
    <w:p w14:paraId="2EEEB211"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145. riding rod] CRAIGIE (N. E. D., s. v.)</w:t>
      </w:r>
      <w:r w:rsidRPr="00E85855">
        <w:rPr>
          <w:rFonts w:ascii="Times" w:eastAsia="Times New Roman" w:hAnsi="Times" w:cs="Times New Roman"/>
          <w:color w:val="303030"/>
          <w:sz w:val="27"/>
          <w:szCs w:val="27"/>
        </w:rPr>
        <w:t xml:space="preserve"> quotes in illustration: 1555 Rutland MSS (1905), IV, 376: Paid for ij ryding-roddes of bone for my Ladie, and other thinges, xijd.</w:t>
      </w:r>
    </w:p>
    <w:p w14:paraId="1631F38C"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148. three farthing] Halliwell</w:t>
      </w:r>
      <w:r w:rsidRPr="00E85855">
        <w:rPr>
          <w:rFonts w:ascii="Times" w:eastAsia="Times New Roman" w:hAnsi="Times" w:cs="Times New Roman"/>
          <w:color w:val="303030"/>
          <w:sz w:val="27"/>
          <w:szCs w:val="27"/>
        </w:rPr>
        <w:t xml:space="preserve"> says that ‘the expression three farthings came to be used as typical of any thing or person very worthless or mean,’ quoting in support of this, from Nomenclator, 1585: ‘The least peece of coine or currant monie, as three-farthings with us.’—</w:t>
      </w:r>
      <w:r w:rsidRPr="00E85855">
        <w:rPr>
          <w:rFonts w:ascii="Times" w:eastAsia="Times New Roman" w:hAnsi="Times" w:cs="Times New Roman"/>
          <w:b/>
          <w:bCs/>
          <w:color w:val="303030"/>
          <w:sz w:val="27"/>
          <w:szCs w:val="27"/>
        </w:rPr>
        <w:t>Morberly</w:t>
      </w:r>
      <w:r w:rsidRPr="00E85855">
        <w:rPr>
          <w:rFonts w:ascii="Times" w:eastAsia="Times New Roman" w:hAnsi="Times" w:cs="Times New Roman"/>
          <w:color w:val="303030"/>
          <w:sz w:val="27"/>
          <w:szCs w:val="27"/>
        </w:rPr>
        <w:t xml:space="preserve"> objects to Theobald’s explanation, as in the foregoing note, on the ground that ‘it seems a little hazy; for the rose was on other coins, and not only on the three-farthing piece; so why should laughers be particularly reminded of the latter? On the other hand, if we suppose the joke to mean that the rose was to the face as a halfpenny to a farthing, this is just the kind of disproportion which the mind of the lieges would be prepared duly to resent and stigmatise.’—[Is it necessary to limit the exact meaning conveyed by this contemptuous remark? It hardly needs Halliwell’s assertion that ‘three-farthings’ was symbolical of paltriness; the very name of the coin suggests it, conveying the idea of smallness and incompleteness; it is not even so much as a penny; and the triplet dental sound of the words is almost the same as fie! or faugh!—</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1558EC46"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149. his shape . . . this land] MALONE:</w:t>
      </w:r>
      <w:r w:rsidRPr="00E85855">
        <w:rPr>
          <w:rFonts w:ascii="Times" w:eastAsia="Times New Roman" w:hAnsi="Times" w:cs="Times New Roman"/>
          <w:color w:val="303030"/>
          <w:sz w:val="27"/>
          <w:szCs w:val="27"/>
        </w:rPr>
        <w:t xml:space="preserve"> There is no noun to which 'were' can belong, unless the personal pronoun in the last line but one be understood here. I suspect that our author wrote 'And though his shape were heir to all his land.' Thus the sentence proceeds in one uniform tenour—'and if my legs were,' &amp;c.—'and though his shape,' &amp;c.—</w:t>
      </w:r>
      <w:r w:rsidRPr="00E85855">
        <w:rPr>
          <w:rFonts w:ascii="Times" w:eastAsia="Times New Roman" w:hAnsi="Times" w:cs="Times New Roman"/>
          <w:b/>
          <w:bCs/>
          <w:color w:val="303030"/>
          <w:sz w:val="27"/>
          <w:szCs w:val="27"/>
        </w:rPr>
        <w:t>M. MASON (Comments on Beaumont &amp; Fletcher: Appendix, p. 35):</w:t>
      </w:r>
      <w:r w:rsidRPr="00E85855">
        <w:rPr>
          <w:rFonts w:ascii="Times" w:eastAsia="Times New Roman" w:hAnsi="Times" w:cs="Times New Roman"/>
          <w:color w:val="303030"/>
          <w:sz w:val="27"/>
          <w:szCs w:val="27"/>
        </w:rPr>
        <w:t xml:space="preserve"> The difficulty in this passage arises from a transposition of the words 'his' and 'this'; it should run thus: 'And to this shape were heir to all his land.' By 'this shape' Faulconbridge means the shape he had just been describing.—</w:t>
      </w:r>
      <w:r w:rsidRPr="00E85855">
        <w:rPr>
          <w:rFonts w:ascii="Times" w:eastAsia="Times New Roman" w:hAnsi="Times" w:cs="Times New Roman"/>
          <w:b/>
          <w:bCs/>
          <w:color w:val="303030"/>
          <w:sz w:val="27"/>
          <w:szCs w:val="27"/>
        </w:rPr>
        <w:t>STEVENS:</w:t>
      </w:r>
      <w:r w:rsidRPr="00E85855">
        <w:rPr>
          <w:rFonts w:ascii="Times" w:eastAsia="Times New Roman" w:hAnsi="Times" w:cs="Times New Roman"/>
          <w:color w:val="303030"/>
          <w:sz w:val="27"/>
          <w:szCs w:val="27"/>
        </w:rPr>
        <w:t xml:space="preserve"> The old reading is the true one. 'To his shape' means, in addition to it. So, in Tro. &amp; Cress.: 'The Greeks are strong, and skilful to their strength, Fierce to their skill, and to their fierceness valiant.'—I, i, 7. [For other examples of this construction, see </w:t>
      </w:r>
      <w:r w:rsidRPr="00E85855">
        <w:rPr>
          <w:rFonts w:ascii="Times" w:eastAsia="Times New Roman" w:hAnsi="Times" w:cs="Times New Roman"/>
          <w:b/>
          <w:bCs/>
          <w:color w:val="303030"/>
          <w:sz w:val="27"/>
          <w:szCs w:val="27"/>
        </w:rPr>
        <w:t>ABBOTT, § 185.</w:t>
      </w:r>
      <w:r w:rsidRPr="00E85855">
        <w:rPr>
          <w:rFonts w:ascii="Times" w:eastAsia="Times New Roman" w:hAnsi="Times" w:cs="Times New Roman"/>
          <w:color w:val="303030"/>
          <w:sz w:val="27"/>
          <w:szCs w:val="27"/>
        </w:rPr>
        <w:t>]</w:t>
      </w:r>
    </w:p>
    <w:p w14:paraId="0F6CE591"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lastRenderedPageBreak/>
        <w:t>151. face] FLEAY:</w:t>
      </w:r>
      <w:r w:rsidRPr="00E85855">
        <w:rPr>
          <w:rFonts w:ascii="Times" w:eastAsia="Times New Roman" w:hAnsi="Times" w:cs="Times New Roman"/>
          <w:color w:val="303030"/>
          <w:sz w:val="27"/>
          <w:szCs w:val="27"/>
        </w:rPr>
        <w:t xml:space="preserve"> My emendation [hand for 'face'] is necessary for the rhyme, and also for the antithesis to ‘foot,’ which, after Shakespeare’s usual custom, is used in a double sense, one meaning being merely glanced at.</w:t>
      </w:r>
    </w:p>
    <w:p w14:paraId="5FAF9EA0"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150. It would not] MALONE:</w:t>
      </w:r>
      <w:r w:rsidRPr="00E85855">
        <w:rPr>
          <w:rFonts w:ascii="Times" w:eastAsia="Times New Roman" w:hAnsi="Times" w:cs="Times New Roman"/>
          <w:color w:val="303030"/>
          <w:sz w:val="27"/>
          <w:szCs w:val="27"/>
        </w:rPr>
        <w:t xml:space="preserve"> I am not sure that the correction [by the editor of F4] is necessary.—</w:t>
      </w:r>
      <w:r w:rsidRPr="00E85855">
        <w:rPr>
          <w:rFonts w:ascii="Times" w:eastAsia="Times New Roman" w:hAnsi="Times" w:cs="Times New Roman"/>
          <w:b/>
          <w:bCs/>
          <w:color w:val="303030"/>
          <w:sz w:val="27"/>
          <w:szCs w:val="27"/>
        </w:rPr>
        <w:t>THE CAMBRIDGE EDD. (Note VII.)</w:t>
      </w:r>
      <w:r w:rsidRPr="00E85855">
        <w:rPr>
          <w:rFonts w:ascii="Times" w:eastAsia="Times New Roman" w:hAnsi="Times" w:cs="Times New Roman"/>
          <w:color w:val="303030"/>
          <w:sz w:val="27"/>
          <w:szCs w:val="27"/>
        </w:rPr>
        <w:t xml:space="preserve"> call attention to a like apparent misprint in Twelfth Night: ‘I cannot be so answered.’—II, iv, 87, where all the Folios read ‘It cannot,’ etc. In the present passage </w:t>
      </w:r>
      <w:r w:rsidRPr="00E85855">
        <w:rPr>
          <w:rFonts w:ascii="Times" w:eastAsia="Times New Roman" w:hAnsi="Times" w:cs="Times New Roman"/>
          <w:b/>
          <w:bCs/>
          <w:color w:val="303030"/>
          <w:sz w:val="27"/>
          <w:szCs w:val="27"/>
        </w:rPr>
        <w:t>KNIGHT</w:t>
      </w:r>
      <w:r w:rsidRPr="00E85855">
        <w:rPr>
          <w:rFonts w:ascii="Times" w:eastAsia="Times New Roman" w:hAnsi="Times" w:cs="Times New Roman"/>
          <w:color w:val="303030"/>
          <w:sz w:val="27"/>
          <w:szCs w:val="27"/>
        </w:rPr>
        <w:t xml:space="preserve"> and </w:t>
      </w:r>
      <w:r w:rsidRPr="00E85855">
        <w:rPr>
          <w:rFonts w:ascii="Times" w:eastAsia="Times New Roman" w:hAnsi="Times" w:cs="Times New Roman"/>
          <w:b/>
          <w:bCs/>
          <w:color w:val="303030"/>
          <w:sz w:val="27"/>
          <w:szCs w:val="27"/>
        </w:rPr>
        <w:t>DELIUS (ed. i.)</w:t>
      </w:r>
      <w:r w:rsidRPr="00E85855">
        <w:rPr>
          <w:rFonts w:ascii="Times" w:eastAsia="Times New Roman" w:hAnsi="Times" w:cs="Times New Roman"/>
          <w:color w:val="303030"/>
          <w:sz w:val="27"/>
          <w:szCs w:val="27"/>
        </w:rPr>
        <w:t xml:space="preserve"> retain the reading of the Folio and thus make ‘It would’ refer to ‘this face.’</w:t>
      </w:r>
    </w:p>
    <w:p w14:paraId="6F654DBE"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152. sir nobbe] CAPELL (I, pt. ii, p. 118):</w:t>
      </w:r>
      <w:r w:rsidRPr="00E85855">
        <w:rPr>
          <w:rFonts w:ascii="Times" w:eastAsia="Times New Roman" w:hAnsi="Times" w:cs="Times New Roman"/>
          <w:color w:val="303030"/>
          <w:sz w:val="27"/>
          <w:szCs w:val="27"/>
        </w:rPr>
        <w:t xml:space="preserve"> ‘Nob’ is a cant word for head; and from its relation in sound to another cant word Bob for Robert, it may well be that that name too is alluded to, as well as the brother’s face, who was a knight and a Robert. [Has not Capell confused the father with the younger son? King John later makes the distinction between Philip, after his knighting, and Robert, who is left merely as a squire.—</w:t>
      </w:r>
      <w:r w:rsidRPr="00E85855">
        <w:rPr>
          <w:rFonts w:ascii="Times" w:eastAsia="Times New Roman" w:hAnsi="Times" w:cs="Times New Roman"/>
          <w:b/>
          <w:bCs/>
          <w:color w:val="303030"/>
          <w:sz w:val="27"/>
          <w:szCs w:val="27"/>
        </w:rPr>
        <w:t>KNIGHT,</w:t>
      </w:r>
      <w:r w:rsidRPr="00E85855">
        <w:rPr>
          <w:rFonts w:ascii="Times" w:eastAsia="Times New Roman" w:hAnsi="Times" w:cs="Times New Roman"/>
          <w:color w:val="303030"/>
          <w:sz w:val="27"/>
          <w:szCs w:val="27"/>
        </w:rPr>
        <w:t xml:space="preserve"> and the </w:t>
      </w:r>
      <w:r w:rsidRPr="00E85855">
        <w:rPr>
          <w:rFonts w:ascii="Times" w:eastAsia="Times New Roman" w:hAnsi="Times" w:cs="Times New Roman"/>
          <w:b/>
          <w:bCs/>
          <w:color w:val="303030"/>
          <w:sz w:val="27"/>
          <w:szCs w:val="27"/>
        </w:rPr>
        <w:t>COWDEN-CLARKES</w:t>
      </w:r>
      <w:r w:rsidRPr="00E85855">
        <w:rPr>
          <w:rFonts w:ascii="Times" w:eastAsia="Times New Roman" w:hAnsi="Times" w:cs="Times New Roman"/>
          <w:color w:val="303030"/>
          <w:sz w:val="27"/>
          <w:szCs w:val="27"/>
        </w:rPr>
        <w:t xml:space="preserve"> likewise, interpret ‘Nob’ here as the cant word for head, apparently independently. Excellent as the suggestion is, it is quite untenable, as the word ‘nob,’ in this sense, was unknown before 1700.—</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1C646843"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154. Bequeath] MURRAY (N. E. D., s. v. II, 4.):</w:t>
      </w:r>
      <w:r w:rsidRPr="00E85855">
        <w:rPr>
          <w:rFonts w:ascii="Times" w:eastAsia="Times New Roman" w:hAnsi="Times" w:cs="Times New Roman"/>
          <w:color w:val="303030"/>
          <w:sz w:val="27"/>
          <w:szCs w:val="27"/>
        </w:rPr>
        <w:t xml:space="preserve"> To make a formal assignation of property of which one is possessed to anyone, so as to pass to him at once: To transfer, hand over, make over. (Obs.) [The present line quoted.]</w:t>
      </w:r>
    </w:p>
    <w:p w14:paraId="53009DF1"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159. unto the death]</w:t>
      </w:r>
      <w:r w:rsidRPr="00E85855">
        <w:rPr>
          <w:rFonts w:ascii="Times" w:eastAsia="Times New Roman" w:hAnsi="Times" w:cs="Times New Roman"/>
          <w:color w:val="303030"/>
          <w:sz w:val="27"/>
          <w:szCs w:val="27"/>
        </w:rPr>
        <w:t xml:space="preserve"> Compare: ‘You are both sure and will assist me? Conr. To the death, my lord.’—Much Ado, I, iii, 71.</w:t>
      </w:r>
    </w:p>
    <w:p w14:paraId="59B80AF4"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160. Nay . . . before me thither] DEIGHTON:</w:t>
      </w:r>
      <w:r w:rsidRPr="00E85855">
        <w:rPr>
          <w:rFonts w:ascii="Times" w:eastAsia="Times New Roman" w:hAnsi="Times" w:cs="Times New Roman"/>
          <w:color w:val="303030"/>
          <w:sz w:val="27"/>
          <w:szCs w:val="27"/>
        </w:rPr>
        <w:t xml:space="preserve"> Elinor, playing upon his words, says: ‘Nay, I would rather you should precede me thither, i.e., on the road to death,’ to which the Bastard, keeping up the joke, answers, ‘our rustic manners teach us to give precedence to our superiors.’—[Deighton is possibly right; at the same time,</w:t>
      </w:r>
    </w:p>
    <w:p w14:paraId="04891BC5"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161. Our . . . betterS] WRIGHT:</w:t>
      </w:r>
      <w:r w:rsidRPr="00E85855">
        <w:rPr>
          <w:rFonts w:ascii="Times" w:eastAsia="Times New Roman" w:hAnsi="Times" w:cs="Times New Roman"/>
          <w:color w:val="303030"/>
          <w:sz w:val="27"/>
          <w:szCs w:val="27"/>
        </w:rPr>
        <w:t xml:space="preserve"> ‘Betters’ in this sense will never become obsolete so long as it is retained in the Church Catechism.</w:t>
      </w:r>
    </w:p>
    <w:p w14:paraId="1AFB01FA"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164. eldest] WALKER (Vers., 167)</w:t>
      </w:r>
      <w:r w:rsidRPr="00E85855">
        <w:rPr>
          <w:rFonts w:ascii="Times" w:eastAsia="Times New Roman" w:hAnsi="Times" w:cs="Times New Roman"/>
          <w:color w:val="303030"/>
          <w:sz w:val="27"/>
          <w:szCs w:val="27"/>
        </w:rPr>
        <w:t xml:space="preserve"> quotes the present line among others as examples wherein for the sake of the metre the e in superlatives is often suppressed. (See also, I, ii, 189.)</w:t>
      </w:r>
    </w:p>
    <w:p w14:paraId="2A878A25"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166. but rise more great]</w:t>
      </w:r>
      <w:r w:rsidRPr="00E85855">
        <w:rPr>
          <w:rFonts w:ascii="Times" w:eastAsia="Times New Roman" w:hAnsi="Times" w:cs="Times New Roman"/>
          <w:color w:val="303030"/>
          <w:sz w:val="27"/>
          <w:szCs w:val="27"/>
        </w:rPr>
        <w:t xml:space="preserve"> As will be seen in the Text. Notes there have been various suggestions to amend the irregularity in the metre of this line.—</w:t>
      </w:r>
      <w:r w:rsidRPr="00E85855">
        <w:rPr>
          <w:rFonts w:ascii="Times" w:eastAsia="Times New Roman" w:hAnsi="Times" w:cs="Times New Roman"/>
          <w:b/>
          <w:bCs/>
          <w:color w:val="303030"/>
          <w:sz w:val="27"/>
          <w:szCs w:val="27"/>
        </w:rPr>
        <w:t>MALONE’s</w:t>
      </w:r>
      <w:r w:rsidRPr="00E85855">
        <w:rPr>
          <w:rFonts w:ascii="Times" w:eastAsia="Times New Roman" w:hAnsi="Times" w:cs="Times New Roman"/>
          <w:color w:val="303030"/>
          <w:sz w:val="27"/>
          <w:szCs w:val="27"/>
        </w:rPr>
        <w:t xml:space="preserve"> remark that ‘more is here used as a dissyllable,’ provoked a characteristically sarcastic retort from </w:t>
      </w:r>
      <w:r w:rsidRPr="00E85855">
        <w:rPr>
          <w:rFonts w:ascii="Times" w:eastAsia="Times New Roman" w:hAnsi="Times" w:cs="Times New Roman"/>
          <w:b/>
          <w:bCs/>
          <w:color w:val="303030"/>
          <w:sz w:val="27"/>
          <w:szCs w:val="27"/>
        </w:rPr>
        <w:t>RITSON (Cursory Criticisms, p. 61):</w:t>
      </w:r>
      <w:r w:rsidRPr="00E85855">
        <w:rPr>
          <w:rFonts w:ascii="Times" w:eastAsia="Times New Roman" w:hAnsi="Times" w:cs="Times New Roman"/>
          <w:color w:val="303030"/>
          <w:sz w:val="27"/>
          <w:szCs w:val="27"/>
        </w:rPr>
        <w:t xml:space="preserve"> ‘What an admirable thing is it to have a delicate ear! A plain hobbling fellow unblessed with that advantage would have only thought the little word up wanting, and spoiled, of course, a most excellent monosyllable.’—</w:t>
      </w:r>
      <w:r w:rsidRPr="00E85855">
        <w:rPr>
          <w:rFonts w:ascii="Times" w:eastAsia="Times New Roman" w:hAnsi="Times" w:cs="Times New Roman"/>
          <w:b/>
          <w:bCs/>
          <w:color w:val="303030"/>
          <w:sz w:val="27"/>
          <w:szCs w:val="27"/>
        </w:rPr>
        <w:t>STEVENS</w:t>
      </w:r>
      <w:r w:rsidRPr="00E85855">
        <w:rPr>
          <w:rFonts w:ascii="Times" w:eastAsia="Times New Roman" w:hAnsi="Times" w:cs="Times New Roman"/>
          <w:color w:val="303030"/>
          <w:sz w:val="27"/>
          <w:szCs w:val="27"/>
        </w:rPr>
        <w:t xml:space="preserve"> </w:t>
      </w:r>
      <w:r w:rsidRPr="00E85855">
        <w:rPr>
          <w:rFonts w:ascii="Times" w:eastAsia="Times New Roman" w:hAnsi="Times" w:cs="Times New Roman"/>
          <w:color w:val="303030"/>
          <w:sz w:val="27"/>
          <w:szCs w:val="27"/>
        </w:rPr>
        <w:lastRenderedPageBreak/>
        <w:t>reprints Malone’s note, not wishing, as he says, to ‘suppress it,’ though he does ‘not concur.’ Malone’s last word on the subject appears in the Variorum of 1821; where he still maintains his preference for the dissyllable, and adds that ‘Colonel Roberts suggested to him to read rise up,’ thus ignoring Ritson and inadvertently betraying the fact that he had not consulted the texts of his predecessors, Pope, Theobald, Hanmer, Warburton, Johnson, and Capell.—</w:t>
      </w:r>
      <w:r w:rsidRPr="00E85855">
        <w:rPr>
          <w:rFonts w:ascii="Times" w:eastAsia="Times New Roman" w:hAnsi="Times" w:cs="Times New Roman"/>
          <w:b/>
          <w:bCs/>
          <w:color w:val="303030"/>
          <w:sz w:val="27"/>
          <w:szCs w:val="27"/>
        </w:rPr>
        <w:t>ABBOTT (§ 506)</w:t>
      </w:r>
      <w:r w:rsidRPr="00E85855">
        <w:rPr>
          <w:rFonts w:ascii="Times" w:eastAsia="Times New Roman" w:hAnsi="Times" w:cs="Times New Roman"/>
          <w:color w:val="303030"/>
          <w:sz w:val="27"/>
          <w:szCs w:val="27"/>
        </w:rPr>
        <w:t xml:space="preserve"> quotes this line among others as an illustration of a gesture used to supply the place of a syllable or foot in lines with four accents where there is an interruption; thus here the King’s action of dubbing Philip at the words ‘But rise,’ etc., fills out the line.—</w:t>
      </w:r>
      <w:r w:rsidRPr="00E85855">
        <w:rPr>
          <w:rFonts w:ascii="Times" w:eastAsia="Times New Roman" w:hAnsi="Times" w:cs="Times New Roman"/>
          <w:b/>
          <w:bCs/>
          <w:color w:val="303030"/>
          <w:sz w:val="27"/>
          <w:szCs w:val="27"/>
        </w:rPr>
        <w:t>ED.</w:t>
      </w:r>
    </w:p>
    <w:p w14:paraId="2CCB7B5E"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167. Plantagenet] MALONE:</w:t>
      </w:r>
      <w:r w:rsidRPr="00E85855">
        <w:rPr>
          <w:rFonts w:ascii="Times" w:eastAsia="Times New Roman" w:hAnsi="Times" w:cs="Times New Roman"/>
          <w:color w:val="303030"/>
          <w:sz w:val="27"/>
          <w:szCs w:val="27"/>
        </w:rPr>
        <w:t xml:space="preserve"> It is a common opinion that Plantagenet was the surname of the ‘royal house of England from the time of King Henry II.; but it is, as Camden observes in his Remaines Concerning Britaine, 1614, a popular mistake. Plantaganet was not a family name, but a nick-name, by which a grandson of Geoffrey, the first Earl of Anjou, was distinguished, from his wearing a broom-stalk in his bonnet. But this name was never borne either by the first Earl of</w:t>
      </w:r>
    </w:p>
    <w:p w14:paraId="15489B65"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174. by chance, but not by truth] JOHNSON:</w:t>
      </w:r>
      <w:r w:rsidRPr="00E85855">
        <w:rPr>
          <w:rFonts w:ascii="Times" w:eastAsia="Times New Roman" w:hAnsi="Times" w:cs="Times New Roman"/>
          <w:color w:val="303030"/>
          <w:sz w:val="27"/>
          <w:szCs w:val="27"/>
        </w:rPr>
        <w:t xml:space="preserve"> That is, I am your grandson, madam, by chance, but not by honesty; what then?—</w:t>
      </w:r>
      <w:r w:rsidRPr="00E85855">
        <w:rPr>
          <w:rFonts w:ascii="Times" w:eastAsia="Times New Roman" w:hAnsi="Times" w:cs="Times New Roman"/>
          <w:b/>
          <w:bCs/>
          <w:color w:val="303030"/>
          <w:sz w:val="27"/>
          <w:szCs w:val="27"/>
        </w:rPr>
        <w:t>MOBERLY:</w:t>
      </w:r>
      <w:r w:rsidRPr="00E85855">
        <w:rPr>
          <w:rFonts w:ascii="Times" w:eastAsia="Times New Roman" w:hAnsi="Times" w:cs="Times New Roman"/>
          <w:color w:val="303030"/>
          <w:sz w:val="27"/>
          <w:szCs w:val="27"/>
        </w:rPr>
        <w:t xml:space="preserve"> Elinor of Guienne was not likely to object much to this freedom of tone, considering the youthful passages which had led to her divorce from Louis le Jeune, after the second Crusade.</w:t>
      </w:r>
    </w:p>
    <w:p w14:paraId="1D7E27CB"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175. Something about, etc.] JOHNSON:</w:t>
      </w:r>
      <w:r w:rsidRPr="00E85855">
        <w:rPr>
          <w:rFonts w:ascii="Times" w:eastAsia="Times New Roman" w:hAnsi="Times" w:cs="Times New Roman"/>
          <w:color w:val="303030"/>
          <w:sz w:val="27"/>
          <w:szCs w:val="27"/>
        </w:rPr>
        <w:t xml:space="preserve"> This speech, composed of allusive and proverbial sentences, is obscure. I am, says the sprightly knight, your grandson, a little irregularly, but every man cannot get what he wishes the legal way. He that dares not go about his designs by day, must make his motions in the night; he, to whom the door is shut, must climb the window, or leap the hatch. This, however, shall not depress me; for the world never enquires how any man got what he is known to possess, but allows that to have is to have, however it was caught, and that he who wins shot well, whatever was his skill, whether the arrow fell near the mark, or far off it.—</w:t>
      </w:r>
      <w:r w:rsidRPr="00E85855">
        <w:rPr>
          <w:rFonts w:ascii="Times" w:eastAsia="Times New Roman" w:hAnsi="Times" w:cs="Times New Roman"/>
          <w:b/>
          <w:bCs/>
          <w:color w:val="303030"/>
          <w:sz w:val="27"/>
          <w:szCs w:val="27"/>
        </w:rPr>
        <w:t>WRIGHT:</w:t>
      </w:r>
      <w:r w:rsidRPr="00E85855">
        <w:rPr>
          <w:rFonts w:ascii="Times" w:eastAsia="Times New Roman" w:hAnsi="Times" w:cs="Times New Roman"/>
          <w:color w:val="303030"/>
          <w:sz w:val="27"/>
          <w:szCs w:val="27"/>
        </w:rPr>
        <w:t xml:space="preserve"> The proverbial sayings which follow are characteristic</w:t>
      </w:r>
    </w:p>
    <w:p w14:paraId="0BC94FC5"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176. In at the window] STEEVENS:</w:t>
      </w:r>
      <w:r w:rsidRPr="00E85855">
        <w:rPr>
          <w:rFonts w:ascii="Times" w:eastAsia="Times New Roman" w:hAnsi="Times" w:cs="Times New Roman"/>
          <w:color w:val="303030"/>
          <w:sz w:val="27"/>
          <w:szCs w:val="27"/>
        </w:rPr>
        <w:t xml:space="preserve"> These expressions mean, to be born out of wedlock. So, in The Family of Love, Middleton, 1608: ‘Woe worst the time that ever I gave suck to a child that came in at the window!’ [IV, iii, 113; ed. Bullen, p. 83.] So, in Northward Hoe, Dekker &amp; Webster, 1607: ‘kindred that comes in o'er the hatch.’ [I, ii; ed. Pearson, p. 7.] Such another phrase occurs in Anything for a Quiet Life, [Middleton, 1662]: ‘—then you keep children in the name of your own, which she suspects came not in at the right door.’ [III, ii, 215; ed. Bullen, p. 209.] Again, in The Witches of Lancashire, Heywood &amp; Brome, 1634: ‘—It appears then by your discourse that you came in at the </w:t>
      </w:r>
      <w:r w:rsidRPr="00E85855">
        <w:rPr>
          <w:rFonts w:ascii="Times" w:eastAsia="Times New Roman" w:hAnsi="Times" w:cs="Times New Roman"/>
          <w:color w:val="303030"/>
          <w:sz w:val="27"/>
          <w:szCs w:val="27"/>
        </w:rPr>
        <w:lastRenderedPageBreak/>
        <w:t>window.’ [I, i; ed. Pearson, p. 174.] Again, ‘—to escape the dogs hath leaped in at a window—’Tis thought you came into the world that way,—because you are a bastard.’ [Ibid., II, i; ed. Pearson, p. 198.]</w:t>
      </w:r>
    </w:p>
    <w:p w14:paraId="4505F4CF"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177. Who dares . . . by night] JOHNSON’s</w:t>
      </w:r>
      <w:r w:rsidRPr="00E85855">
        <w:rPr>
          <w:rFonts w:ascii="Times" w:eastAsia="Times New Roman" w:hAnsi="Times" w:cs="Times New Roman"/>
          <w:color w:val="303030"/>
          <w:sz w:val="27"/>
          <w:szCs w:val="27"/>
        </w:rPr>
        <w:t xml:space="preserve"> paraphrase of this line, ‘He that dares not go about his designs by day, must make his motions in the night,’ leaves it much as it was before, without a hint as to its special application. It is, however, with the greatest diffidence that I offer a possible explanation of this puzzling phrase—a proverb of the Bastard’s own invention, as far as I have been able to ascertain. Thus: There is a very marked antithesis between the first part of the sentence and the second half. He who does not even dare to move in the day-time will be compelled to walk in the dark. That is, in seeking to avoid that which is easy, he must do that which is difficult; and Philip thus applies it to his case. If he had not dared to renounce the ownership of lands and money, mere outward ornaments, he would have been forced to forego the much higher honor of being Coeur de Lion’s son.—</w:t>
      </w:r>
      <w:r w:rsidRPr="00E85855">
        <w:rPr>
          <w:rFonts w:ascii="Times" w:eastAsia="Times New Roman" w:hAnsi="Times" w:cs="Times New Roman"/>
          <w:b/>
          <w:bCs/>
          <w:color w:val="303030"/>
          <w:sz w:val="27"/>
          <w:szCs w:val="27"/>
        </w:rPr>
        <w:t>Ed.</w:t>
      </w:r>
    </w:p>
    <w:p w14:paraId="108D848A"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179. Neere or farre off] PAGE</w:t>
      </w:r>
      <w:r w:rsidRPr="00E85855">
        <w:rPr>
          <w:rFonts w:ascii="Times" w:eastAsia="Times New Roman" w:hAnsi="Times" w:cs="Times New Roman"/>
          <w:color w:val="303030"/>
          <w:sz w:val="27"/>
          <w:szCs w:val="27"/>
        </w:rPr>
        <w:t xml:space="preserve"> dissents from Johnson’s explanation (‘he who wins shot well whether the arrow fell near the mark or far off it’) on the ground that ‘near or far off’ rather means whether the contestant were near or far off, as the winning depends on the arrow falling near or on the mark. Page is undoubtedly right. A contestant whose arrow fell wide off the mark would never be declared a winner.—</w:t>
      </w:r>
      <w:r w:rsidRPr="00E85855">
        <w:rPr>
          <w:rFonts w:ascii="Times" w:eastAsia="Times New Roman" w:hAnsi="Times" w:cs="Times New Roman"/>
          <w:b/>
          <w:bCs/>
          <w:color w:val="303030"/>
          <w:sz w:val="27"/>
          <w:szCs w:val="27"/>
        </w:rPr>
        <w:t>Ed.</w:t>
      </w:r>
    </w:p>
    <w:p w14:paraId="202265B8"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182. a landlesse Knight] JOHN HUNTER</w:t>
      </w:r>
      <w:r w:rsidRPr="00E85855">
        <w:rPr>
          <w:rFonts w:ascii="Times" w:eastAsia="Times New Roman" w:hAnsi="Times" w:cs="Times New Roman"/>
          <w:color w:val="303030"/>
          <w:sz w:val="27"/>
          <w:szCs w:val="27"/>
        </w:rPr>
        <w:t xml:space="preserve"> refers this to the king himself on ac-</w:t>
      </w:r>
    </w:p>
    <w:p w14:paraId="62A51789"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185. good fortune come to thee] COLLIER:</w:t>
      </w:r>
      <w:r w:rsidRPr="00E85855">
        <w:rPr>
          <w:rFonts w:ascii="Times" w:eastAsia="Times New Roman" w:hAnsi="Times" w:cs="Times New Roman"/>
          <w:color w:val="303030"/>
          <w:sz w:val="27"/>
          <w:szCs w:val="27"/>
        </w:rPr>
        <w:t xml:space="preserve"> Alluding to the proverb that ‘bastards are born lucky.’ Philip wishes his brother good fortune, because Robert was not a bastard; had he been illegitimate, the wish, according to the proverb, would have been needless. [This may be called a superstitious belief rather than a proverb. It is given in Lean’s Collectanea, ii, 609.—</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7284DED9"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187. Exeunt all but bastard] CAPELL (I, pt ii, p. 118):</w:t>
      </w:r>
      <w:r w:rsidRPr="00E85855">
        <w:rPr>
          <w:rFonts w:ascii="Times" w:eastAsia="Times New Roman" w:hAnsi="Times" w:cs="Times New Roman"/>
          <w:color w:val="303030"/>
          <w:sz w:val="27"/>
          <w:szCs w:val="27"/>
        </w:rPr>
        <w:t xml:space="preserve"> To this editor [this] appears a direction of mere convenience, put in by the players; his cause of thinking so, this: The letters [Scene m.] that stand before: ‘A foot of honour,’ etc. . . indicate an intended re-entry; [see Text. Notes] which some words of both the speeches before it make apparently proper, and has this propriety further—in admitting a new scene for the ‘Lady’ and her servant to enter on, which the first was most unfitted for certainly. The instant coming-in of a character who has but just made his exit is faulty, but not without its examples. [In support of this, see Macbeth, V, viii, where, after Macbeth’s defiance of Macduff, the stage-direction in the Folio reads: ‘Exeunt fighting,’ which is immediately followed by: ‘Enter Fighting and Macbeth slaine. Retreat, and Flourish.’ etc.—</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6E66233D"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188. A foot of Honor] JOHNSON:</w:t>
      </w:r>
      <w:r w:rsidRPr="00E85855">
        <w:rPr>
          <w:rFonts w:ascii="Times" w:eastAsia="Times New Roman" w:hAnsi="Times" w:cs="Times New Roman"/>
          <w:color w:val="303030"/>
          <w:sz w:val="27"/>
          <w:szCs w:val="27"/>
        </w:rPr>
        <w:t xml:space="preserve"> That is, a step, un pas.</w:t>
      </w:r>
    </w:p>
    <w:p w14:paraId="5F62D777"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lastRenderedPageBreak/>
        <w:t>189. many a many]</w:t>
      </w:r>
      <w:r w:rsidRPr="00E85855">
        <w:rPr>
          <w:rFonts w:ascii="Times" w:eastAsia="Times New Roman" w:hAnsi="Times" w:cs="Times New Roman"/>
          <w:color w:val="303030"/>
          <w:sz w:val="27"/>
          <w:szCs w:val="27"/>
        </w:rPr>
        <w:t xml:space="preserve"> This is the only passage in Shakespeare wherein precisely this construction occurs. It is, moreover, the only example quoted by </w:t>
      </w:r>
      <w:r w:rsidRPr="00E85855">
        <w:rPr>
          <w:rFonts w:ascii="Times" w:eastAsia="Times New Roman" w:hAnsi="Times" w:cs="Times New Roman"/>
          <w:b/>
          <w:bCs/>
          <w:color w:val="303030"/>
          <w:sz w:val="27"/>
          <w:szCs w:val="27"/>
        </w:rPr>
        <w:t>BRADLEY (N. E. D.)</w:t>
      </w:r>
      <w:r w:rsidRPr="00E85855">
        <w:rPr>
          <w:rFonts w:ascii="Times" w:eastAsia="Times New Roman" w:hAnsi="Times" w:cs="Times New Roman"/>
          <w:color w:val="303030"/>
          <w:sz w:val="27"/>
          <w:szCs w:val="27"/>
        </w:rPr>
        <w:t xml:space="preserve"> under ‘many’ used emphatically.—</w:t>
      </w:r>
      <w:r w:rsidRPr="00E85855">
        <w:rPr>
          <w:rFonts w:ascii="Times" w:eastAsia="Times New Roman" w:hAnsi="Times" w:cs="Times New Roman"/>
          <w:b/>
          <w:bCs/>
          <w:color w:val="303030"/>
          <w:sz w:val="27"/>
          <w:szCs w:val="27"/>
        </w:rPr>
        <w:t>SCHMIDT</w:t>
      </w:r>
      <w:r w:rsidRPr="00E85855">
        <w:rPr>
          <w:rFonts w:ascii="Times" w:eastAsia="Times New Roman" w:hAnsi="Times" w:cs="Times New Roman"/>
          <w:color w:val="303030"/>
          <w:sz w:val="27"/>
          <w:szCs w:val="27"/>
        </w:rPr>
        <w:t xml:space="preserve"> compares Hamlet, III, iii, 9: ‘Most holy and religious fear it is To keep those many many bodies safe.’—</w:t>
      </w:r>
    </w:p>
    <w:p w14:paraId="6DF0D741"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190. Well, now can I make] DAVIES (Dram. Miscell., i, 16)</w:t>
      </w:r>
      <w:r w:rsidRPr="00E85855">
        <w:rPr>
          <w:rFonts w:ascii="Times" w:eastAsia="Times New Roman" w:hAnsi="Times" w:cs="Times New Roman"/>
          <w:color w:val="303030"/>
          <w:sz w:val="27"/>
          <w:szCs w:val="27"/>
        </w:rPr>
        <w:t xml:space="preserve"> tells an odd anecdote in regard to Spranger Barry’s first appearance as the Bastard: ‘It was a matter of astonishment to every spectator that Barry, with the superior advantage of a fine person, should make so little of the Bastard. He seemed in that part to be quite out of his road: all the humour, gaiety, ease and gallantry of Falconbridge were lost in Barry.... On his endeavouring to repeat the following words in the First Act of the play, ‘Well, now can I make any Joan a lady,’ he was so embarrassed in the delivery of this single line that, not being able to repeat the words, he was forced to quit the stage, amidst the general applauses of the audience, who saw and felt his uneasiness. But, what is still more surprising, after going off and returning three several times, with the same kind encouragement of the spectators, he was forced to give it up; and I believe he did not recover himself till he was relieved by the entrance of Lady Falconbridge.’</w:t>
      </w:r>
    </w:p>
    <w:p w14:paraId="4B7ECF73"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190. any Ioane]</w:t>
      </w:r>
      <w:r w:rsidRPr="00E85855">
        <w:rPr>
          <w:rFonts w:ascii="Times" w:eastAsia="Times New Roman" w:hAnsi="Times" w:cs="Times New Roman"/>
          <w:color w:val="303030"/>
          <w:sz w:val="27"/>
          <w:szCs w:val="27"/>
        </w:rPr>
        <w:t xml:space="preserve"> That is, any peasant girl; Joan was as common a name for a woman as Jack was for a man.—</w:t>
      </w:r>
      <w:r w:rsidRPr="00E85855">
        <w:rPr>
          <w:rFonts w:ascii="Times" w:eastAsia="Times New Roman" w:hAnsi="Times" w:cs="Times New Roman"/>
          <w:b/>
          <w:bCs/>
          <w:color w:val="303030"/>
          <w:sz w:val="27"/>
          <w:szCs w:val="27"/>
        </w:rPr>
        <w:t>WRIGHT</w:t>
      </w:r>
      <w:r w:rsidRPr="00E85855">
        <w:rPr>
          <w:rFonts w:ascii="Times" w:eastAsia="Times New Roman" w:hAnsi="Times" w:cs="Times New Roman"/>
          <w:color w:val="303030"/>
          <w:sz w:val="27"/>
          <w:szCs w:val="27"/>
        </w:rPr>
        <w:t xml:space="preserve"> compares: ‘Some men must love my lady and some Joan.’—Love’s Labour’s, III, i, 207.—</w:t>
      </w:r>
      <w:r w:rsidRPr="00E85855">
        <w:rPr>
          <w:rFonts w:ascii="Times" w:eastAsia="Times New Roman" w:hAnsi="Times" w:cs="Times New Roman"/>
          <w:b/>
          <w:bCs/>
          <w:color w:val="303030"/>
          <w:sz w:val="27"/>
          <w:szCs w:val="27"/>
        </w:rPr>
        <w:t>Ed.</w:t>
      </w:r>
    </w:p>
    <w:p w14:paraId="5AE94BC3"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191. Good den]</w:t>
      </w:r>
      <w:r w:rsidRPr="00E85855">
        <w:rPr>
          <w:rFonts w:ascii="Times" w:eastAsia="Times New Roman" w:hAnsi="Times" w:cs="Times New Roman"/>
          <w:color w:val="303030"/>
          <w:sz w:val="27"/>
          <w:szCs w:val="27"/>
        </w:rPr>
        <w:t xml:space="preserve"> That is, Good e’en, good even; for examples, see Shakespeare passim.</w:t>
      </w:r>
    </w:p>
    <w:p w14:paraId="430C61A4"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191. Sir Richard] STEEVENS:</w:t>
      </w:r>
      <w:r w:rsidRPr="00E85855">
        <w:rPr>
          <w:rFonts w:ascii="Times" w:eastAsia="Times New Roman" w:hAnsi="Times" w:cs="Times New Roman"/>
          <w:color w:val="303030"/>
          <w:sz w:val="27"/>
          <w:szCs w:val="27"/>
        </w:rPr>
        <w:t xml:space="preserve"> In Act IV, [scene iii, l. 45] Salisbury calls him Sir Richard and the King has just knighted him by that name. The modern editors arbitrarily read, sir Robert. Faulconbridge is now entertaining himself with ideas of greatness, suggested by his recent knighthood.—‘Good den, sir Richard,’ he supposes to be the salutation of a vassal; ‘God-a-mercy, fellow,’ his own supercilious reply to it. [The only editor, ancient or modern, whose text reads ‘sir Robert’ is Dr Johnson, later Steevens’s colleague in editing the Variorum of 1773. It is doubtless a typographical error; but Steevens was quite well aware that</w:t>
      </w:r>
    </w:p>
    <w:p w14:paraId="4D0A9656"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194. respectiue] CRAIGIE (N. E. D., s. v. a.):</w:t>
      </w:r>
      <w:r w:rsidRPr="00E85855">
        <w:rPr>
          <w:rFonts w:ascii="Times" w:eastAsia="Times New Roman" w:hAnsi="Times" w:cs="Times New Roman"/>
          <w:color w:val="303030"/>
          <w:sz w:val="27"/>
          <w:szCs w:val="27"/>
        </w:rPr>
        <w:t xml:space="preserve"> Of conduct, etc. Marked by regardful care or attention; heedful. Now rare; 1598 R. Haydocke tr. Lomazzo II, 65: ‘To be very pleasant, but with such respective moderation, that their laughter exceed not.’</w:t>
      </w:r>
    </w:p>
    <w:p w14:paraId="2A363F34"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195. your conuersion] STEEVENS:</w:t>
      </w:r>
      <w:r w:rsidRPr="00E85855">
        <w:rPr>
          <w:rFonts w:ascii="Times" w:eastAsia="Times New Roman" w:hAnsi="Times" w:cs="Times New Roman"/>
          <w:color w:val="303030"/>
          <w:sz w:val="27"/>
          <w:szCs w:val="27"/>
        </w:rPr>
        <w:t xml:space="preserve"> [The Folio reading] may be right. It seems to mean, his late change of condition from a private gentleman to a knight.—[As may be seen in the Text. Notes Steevens was not fully convinced of the correctness of the Folio until his own edition in 1793.—</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lastRenderedPageBreak/>
        <w:t>MALONE:</w:t>
      </w:r>
      <w:r w:rsidRPr="00E85855">
        <w:rPr>
          <w:rFonts w:ascii="Times" w:eastAsia="Times New Roman" w:hAnsi="Times" w:cs="Times New Roman"/>
          <w:color w:val="303030"/>
          <w:sz w:val="27"/>
          <w:szCs w:val="27"/>
        </w:rPr>
        <w:t xml:space="preserve"> Mr Pope, without necessity, reads—for your conversing. Our author has here, I think, used a license of phraseology that he often takes. The Bastard has just said that ‘new-made honour doth forget men’s names;’ and he proceeds as if he had said, ‘does not remember men’s names.’ To remember the name of an inferior, he adds, has too much of the respect which is paid to superiors, and of the friendly familiarity of equals, for your conversion,—for your present condition, now converted from the situation of a common man to the rank of a knight. [</w:t>
      </w:r>
      <w:r w:rsidRPr="00E85855">
        <w:rPr>
          <w:rFonts w:ascii="Times" w:eastAsia="Times New Roman" w:hAnsi="Times" w:cs="Times New Roman"/>
          <w:b/>
          <w:bCs/>
          <w:color w:val="303030"/>
          <w:sz w:val="27"/>
          <w:szCs w:val="27"/>
        </w:rPr>
        <w:t>KNIGHT</w:t>
      </w:r>
      <w:r w:rsidRPr="00E85855">
        <w:rPr>
          <w:rFonts w:ascii="Times" w:eastAsia="Times New Roman" w:hAnsi="Times" w:cs="Times New Roman"/>
          <w:color w:val="303030"/>
          <w:sz w:val="27"/>
          <w:szCs w:val="27"/>
        </w:rPr>
        <w:t xml:space="preserve"> and </w:t>
      </w:r>
      <w:r w:rsidRPr="00E85855">
        <w:rPr>
          <w:rFonts w:ascii="Times" w:eastAsia="Times New Roman" w:hAnsi="Times" w:cs="Times New Roman"/>
          <w:b/>
          <w:bCs/>
          <w:color w:val="303030"/>
          <w:sz w:val="27"/>
          <w:szCs w:val="27"/>
        </w:rPr>
        <w:t>R. G. WHITE</w:t>
      </w:r>
      <w:r w:rsidRPr="00E85855">
        <w:rPr>
          <w:rFonts w:ascii="Times" w:eastAsia="Times New Roman" w:hAnsi="Times" w:cs="Times New Roman"/>
          <w:color w:val="303030"/>
          <w:sz w:val="27"/>
          <w:szCs w:val="27"/>
        </w:rPr>
        <w:t xml:space="preserve"> also thus interpret that ‘forget’ is here equivalent to not to remember, without reference, however, to Malone’s note.—</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WALKER (Crit., ii, 43)</w:t>
      </w:r>
      <w:r w:rsidRPr="00E85855">
        <w:rPr>
          <w:rFonts w:ascii="Times" w:eastAsia="Times New Roman" w:hAnsi="Times" w:cs="Times New Roman"/>
          <w:color w:val="303030"/>
          <w:sz w:val="27"/>
          <w:szCs w:val="27"/>
        </w:rPr>
        <w:t xml:space="preserve"> quotes this passage as an example of the ‘abstract for the concrete (understanding “conversion” in the sense of change); though this latter seems harsh.’ [See also I, ii, 257, 258.]—</w:t>
      </w:r>
      <w:r w:rsidRPr="00E85855">
        <w:rPr>
          <w:rFonts w:ascii="Times" w:eastAsia="Times New Roman" w:hAnsi="Times" w:cs="Times New Roman"/>
          <w:b/>
          <w:bCs/>
          <w:color w:val="303030"/>
          <w:sz w:val="27"/>
          <w:szCs w:val="27"/>
        </w:rPr>
        <w:t>COLLIER,</w:t>
      </w:r>
      <w:r w:rsidRPr="00E85855">
        <w:rPr>
          <w:rFonts w:ascii="Times" w:eastAsia="Times New Roman" w:hAnsi="Times" w:cs="Times New Roman"/>
          <w:color w:val="303030"/>
          <w:sz w:val="27"/>
          <w:szCs w:val="27"/>
        </w:rPr>
        <w:t xml:space="preserve"> whose MS. corrector places a period after ‘sociable,’ l. 198, and here reads diversion instead of ‘conversion,’ thus interprets: ‘It was common to entertain “picked men of countries,” for the diversion of the company at the tables of the higher orders, and this may be what the Bastard is referring to in the last two lines, while the sense of the first two is completed at “sociable.” We are, nevertheless, disposed to adhere to the old reading.’—</w:t>
      </w:r>
      <w:r w:rsidRPr="00E85855">
        <w:rPr>
          <w:rFonts w:ascii="Times" w:eastAsia="Times New Roman" w:hAnsi="Times" w:cs="Times New Roman"/>
          <w:b/>
          <w:bCs/>
          <w:color w:val="303030"/>
          <w:sz w:val="27"/>
          <w:szCs w:val="27"/>
        </w:rPr>
        <w:t>SINGER (Sh. Vindicated, p. 83),</w:t>
      </w:r>
      <w:r w:rsidRPr="00E85855">
        <w:rPr>
          <w:rFonts w:ascii="Times" w:eastAsia="Times New Roman" w:hAnsi="Times" w:cs="Times New Roman"/>
          <w:color w:val="303030"/>
          <w:sz w:val="27"/>
          <w:szCs w:val="27"/>
        </w:rPr>
        <w:t xml:space="preserve"> commenting on this correction, says: ‘The punctuation in the First Folio is entirely against this innovation, which may have been probably suggested by Pope, who took the same erroneous view of the passage and read “for your conversing.” Malone’s view of the old authentic reading is quite satisfactory.’—[The sting contained in this consists, of course, in the hint that a modern editor suggested the change to the unknown corrector. Collier frequently remarks that Theobald and Pope have been anticipated by some of the suggested readings of his MS. corrector; Singer is, however, here comparatively mild, in fact, many of his comments unfortunately manifest quite as much of a spirit of Vindictiveness to Collier as a Vindication of Shakespeare.—</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KNIGHT (Stratford Sh., i, 255):</w:t>
      </w:r>
      <w:r w:rsidRPr="00E85855">
        <w:rPr>
          <w:rFonts w:ascii="Times" w:eastAsia="Times New Roman" w:hAnsi="Times" w:cs="Times New Roman"/>
          <w:color w:val="303030"/>
          <w:sz w:val="27"/>
          <w:szCs w:val="27"/>
        </w:rPr>
        <w:t xml:space="preserve"> And so this feeble platitude of the dixerling traveller is to supersede the Shakespearean satire, that when there is a ‘conversion’—a change of condition in a man—to remember names is too respective, and too sociable, for new-made honour.—</w:t>
      </w:r>
      <w:r w:rsidRPr="00E85855">
        <w:rPr>
          <w:rFonts w:ascii="Times" w:eastAsia="Times New Roman" w:hAnsi="Times" w:cs="Times New Roman"/>
          <w:b/>
          <w:bCs/>
          <w:color w:val="303030"/>
          <w:sz w:val="27"/>
          <w:szCs w:val="27"/>
        </w:rPr>
        <w:t>HALLIWELL:</w:t>
      </w:r>
      <w:r w:rsidRPr="00E85855">
        <w:rPr>
          <w:rFonts w:ascii="Times" w:eastAsia="Times New Roman" w:hAnsi="Times" w:cs="Times New Roman"/>
          <w:color w:val="303030"/>
          <w:sz w:val="27"/>
          <w:szCs w:val="27"/>
        </w:rPr>
        <w:t xml:space="preserve"> The probability is that ‘conversion’ is an archaic term used in the sense of conversation.</w:t>
      </w:r>
    </w:p>
    <w:p w14:paraId="7E237F2F"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195. now your traveller] JOHNSON:</w:t>
      </w:r>
      <w:r w:rsidRPr="00E85855">
        <w:rPr>
          <w:rFonts w:ascii="Times" w:eastAsia="Times New Roman" w:hAnsi="Times" w:cs="Times New Roman"/>
          <w:color w:val="303030"/>
          <w:sz w:val="27"/>
          <w:szCs w:val="27"/>
        </w:rPr>
        <w:t xml:space="preserve"> It is said, in All’s Well, that ‘a traveller is a good thing after dinner.’ In that age of newly excited curiosity one of the entertainments at great tables seems to have been the discourse of a traveller.—</w:t>
      </w:r>
      <w:r w:rsidRPr="00E85855">
        <w:rPr>
          <w:rFonts w:ascii="Times" w:eastAsia="Times New Roman" w:hAnsi="Times" w:cs="Times New Roman"/>
          <w:b/>
          <w:bCs/>
          <w:color w:val="303030"/>
          <w:sz w:val="27"/>
          <w:szCs w:val="27"/>
        </w:rPr>
        <w:t>WRIGHT</w:t>
      </w:r>
      <w:r w:rsidRPr="00E85855">
        <w:rPr>
          <w:rFonts w:ascii="Times" w:eastAsia="Times New Roman" w:hAnsi="Times" w:cs="Times New Roman"/>
          <w:color w:val="303030"/>
          <w:sz w:val="27"/>
          <w:szCs w:val="27"/>
        </w:rPr>
        <w:t xml:space="preserve"> points out that the quotation to which Johnson refers is as follows: ‘A good traveller is something at the latter end of a dinner.’—II, v, 30. Johnson evidently trusted to his memory.—</w:t>
      </w:r>
      <w:r w:rsidRPr="00E85855">
        <w:rPr>
          <w:rFonts w:ascii="Times" w:eastAsia="Times New Roman" w:hAnsi="Times" w:cs="Times New Roman"/>
          <w:b/>
          <w:bCs/>
          <w:color w:val="303030"/>
          <w:sz w:val="27"/>
          <w:szCs w:val="27"/>
        </w:rPr>
        <w:t>STEEVENS</w:t>
      </w:r>
      <w:r w:rsidRPr="00E85855">
        <w:rPr>
          <w:rFonts w:ascii="Times" w:eastAsia="Times New Roman" w:hAnsi="Times" w:cs="Times New Roman"/>
          <w:color w:val="303030"/>
          <w:sz w:val="27"/>
          <w:szCs w:val="27"/>
        </w:rPr>
        <w:t xml:space="preserve"> likewise quotes from The Partynge of Frendes, a Copy of Verses subjoined to Churchyard’s Praise and </w:t>
      </w:r>
      <w:r w:rsidRPr="00E85855">
        <w:rPr>
          <w:rFonts w:ascii="Times" w:eastAsia="Times New Roman" w:hAnsi="Times" w:cs="Times New Roman"/>
          <w:color w:val="303030"/>
          <w:sz w:val="27"/>
          <w:szCs w:val="27"/>
        </w:rPr>
        <w:lastRenderedPageBreak/>
        <w:t>Reporte of Maister Martyne Frobisher’s Voyage to Meta Incognita, &amp;c., 1578: ‘—and all the parish throw At church or market in some sort, will talke of trav’lar now.’ [Steevens’s faculty of supplying an apt quotation is remarkable, but this is not a happy instance of it; the last words here evidently mean that everyone is talking about the traveller, not that the traveller is discoursing of his adventures.—</w:t>
      </w:r>
      <w:r w:rsidRPr="00E85855">
        <w:rPr>
          <w:rFonts w:ascii="Times" w:eastAsia="Times New Roman" w:hAnsi="Times" w:cs="Times New Roman"/>
          <w:b/>
          <w:bCs/>
          <w:color w:val="303030"/>
          <w:sz w:val="27"/>
          <w:szCs w:val="27"/>
        </w:rPr>
        <w:t>STAUNTON</w:t>
      </w:r>
      <w:r w:rsidRPr="00E85855">
        <w:rPr>
          <w:rFonts w:ascii="Times" w:eastAsia="Times New Roman" w:hAnsi="Times" w:cs="Times New Roman"/>
          <w:color w:val="303030"/>
          <w:sz w:val="27"/>
          <w:szCs w:val="27"/>
        </w:rPr>
        <w:t xml:space="preserve"> quotes, more oppositely, from Edward II: ‘Gav. What art thou? Man. A traveller. Gav. Let me see—thou wouldst do well To wait at my trencher, and tell me lies at dinner time.’—I, i.—</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32D3315A"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196. Hee and his tooth-picke] JOHNSON:</w:t>
      </w:r>
      <w:r w:rsidRPr="00E85855">
        <w:rPr>
          <w:rFonts w:ascii="Times" w:eastAsia="Times New Roman" w:hAnsi="Times" w:cs="Times New Roman"/>
          <w:color w:val="303030"/>
          <w:sz w:val="27"/>
          <w:szCs w:val="27"/>
        </w:rPr>
        <w:t xml:space="preserve"> It has been already remarked that to pick the tooth, and wear a piqued beard, were, in that time, marks of a man’s affecting foreign fashions. [The remarks to which Johnson refers may be found in his own edition, vol. ii, pp. 181 and 325; or in Variorum 1821, vol. iv, p. 394; and vol. xiv, p. 395.—</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STEEVENS:</w:t>
      </w:r>
      <w:r w:rsidRPr="00E85855">
        <w:rPr>
          <w:rFonts w:ascii="Times" w:eastAsia="Times New Roman" w:hAnsi="Times" w:cs="Times New Roman"/>
          <w:color w:val="303030"/>
          <w:sz w:val="27"/>
          <w:szCs w:val="27"/>
        </w:rPr>
        <w:t xml:space="preserve"> Among Gascoigne’s poems I find one entitled:</w:t>
      </w:r>
    </w:p>
    <w:p w14:paraId="6B190629"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196. at my worship mess] MALONE:</w:t>
      </w:r>
      <w:r w:rsidRPr="00E85855">
        <w:rPr>
          <w:rFonts w:ascii="Times" w:eastAsia="Times New Roman" w:hAnsi="Times" w:cs="Times New Roman"/>
          <w:color w:val="303030"/>
          <w:sz w:val="27"/>
          <w:szCs w:val="27"/>
        </w:rPr>
        <w:t xml:space="preserve"> This means, at that part of the table where I, as a knight, shall be placed. ‘Your worship’ was the regular address to a knight or esquire in our author’s time, as ‘your honour’ was to a lord. [‘Your worship’ appears to have been the commonest form of address from an inferior to a superior. Notice, for example, its indiscriminate use throughout Merry Wives. Slender and Shallow are thus uniformly addressed, and also Fenton by Mistress Quickly.—</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WRIGHT:</w:t>
      </w:r>
      <w:r w:rsidRPr="00E85855">
        <w:rPr>
          <w:rFonts w:ascii="Times" w:eastAsia="Times New Roman" w:hAnsi="Times" w:cs="Times New Roman"/>
          <w:color w:val="303030"/>
          <w:sz w:val="27"/>
          <w:szCs w:val="27"/>
        </w:rPr>
        <w:t xml:space="preserve"> A mess was properly a party of four, as at the Inns of Court still, and Nares (Gloss.) says that at great dinners the guests were always arranged in fours.—</w:t>
      </w:r>
      <w:r w:rsidRPr="00E85855">
        <w:rPr>
          <w:rFonts w:ascii="Times" w:eastAsia="Times New Roman" w:hAnsi="Times" w:cs="Times New Roman"/>
          <w:b/>
          <w:bCs/>
          <w:color w:val="303030"/>
          <w:sz w:val="27"/>
          <w:szCs w:val="27"/>
        </w:rPr>
        <w:t>REV. JOHN HUNTER,</w:t>
      </w:r>
      <w:r w:rsidRPr="00E85855">
        <w:rPr>
          <w:rFonts w:ascii="Times" w:eastAsia="Times New Roman" w:hAnsi="Times" w:cs="Times New Roman"/>
          <w:color w:val="303030"/>
          <w:sz w:val="27"/>
          <w:szCs w:val="27"/>
        </w:rPr>
        <w:t xml:space="preserve"> doubtless on the ground that this sentence lacks a verb, interprets this as meaning: ‘He and his tooth-pick mess at my worships house, or table.’ [This is, I think, untenable, as </w:t>
      </w:r>
      <w:r w:rsidRPr="00E85855">
        <w:rPr>
          <w:rFonts w:ascii="Times" w:eastAsia="Times New Roman" w:hAnsi="Times" w:cs="Times New Roman"/>
          <w:b/>
          <w:bCs/>
          <w:color w:val="303030"/>
          <w:sz w:val="27"/>
          <w:szCs w:val="27"/>
        </w:rPr>
        <w:t>MURRAY (N. E. D.)</w:t>
      </w:r>
      <w:r w:rsidRPr="00E85855">
        <w:rPr>
          <w:rFonts w:ascii="Times" w:eastAsia="Times New Roman" w:hAnsi="Times" w:cs="Times New Roman"/>
          <w:color w:val="303030"/>
          <w:sz w:val="27"/>
          <w:szCs w:val="27"/>
        </w:rPr>
        <w:t xml:space="preserve"> does not record any use of the word in this sense prior to 1700.—</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MOORE-SMITH:</w:t>
      </w:r>
      <w:r w:rsidRPr="00E85855">
        <w:rPr>
          <w:rFonts w:ascii="Times" w:eastAsia="Times New Roman" w:hAnsi="Times" w:cs="Times New Roman"/>
          <w:color w:val="303030"/>
          <w:sz w:val="27"/>
          <w:szCs w:val="27"/>
        </w:rPr>
        <w:t xml:space="preserve"> I incline to think that after ‘messe’ a line has dropped out of the text.</w:t>
      </w:r>
    </w:p>
    <w:p w14:paraId="3A0E4323"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198. I sucke my teeth] R. G. WHITE:</w:t>
      </w:r>
      <w:r w:rsidRPr="00E85855">
        <w:rPr>
          <w:rFonts w:ascii="Times" w:eastAsia="Times New Roman" w:hAnsi="Times" w:cs="Times New Roman"/>
          <w:color w:val="303030"/>
          <w:sz w:val="27"/>
          <w:szCs w:val="27"/>
        </w:rPr>
        <w:t xml:space="preserve"> The travelled man picked his teeth: the home-bred man sucked his. [</w:t>
      </w:r>
      <w:r w:rsidRPr="00E85855">
        <w:rPr>
          <w:rFonts w:ascii="Times" w:eastAsia="Times New Roman" w:hAnsi="Times" w:cs="Times New Roman"/>
          <w:b/>
          <w:bCs/>
          <w:color w:val="303030"/>
          <w:sz w:val="27"/>
          <w:szCs w:val="27"/>
        </w:rPr>
        <w:t>Rev. JOHN HUNTER</w:t>
      </w:r>
      <w:r w:rsidRPr="00E85855">
        <w:rPr>
          <w:rFonts w:ascii="Times" w:eastAsia="Times New Roman" w:hAnsi="Times" w:cs="Times New Roman"/>
          <w:color w:val="303030"/>
          <w:sz w:val="27"/>
          <w:szCs w:val="27"/>
        </w:rPr>
        <w:t xml:space="preserve"> makes the same suggestion that ‘picked’ in the next line is used as a word-play on ‘tooth-pick’; but is not this too slight and trivial? See next note.—</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5032734D"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199. picked] MURRAY (N. E. D., s. v. 2.):</w:t>
      </w:r>
      <w:r w:rsidRPr="00E85855">
        <w:rPr>
          <w:rFonts w:ascii="Times" w:eastAsia="Times New Roman" w:hAnsi="Times" w:cs="Times New Roman"/>
          <w:color w:val="303030"/>
          <w:sz w:val="27"/>
          <w:szCs w:val="27"/>
        </w:rPr>
        <w:t xml:space="preserve"> Adorned, ornate, trimmed; exquisitely</w:t>
      </w:r>
    </w:p>
    <w:p w14:paraId="3A7E25CB"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199. picked man of Countrie] Heath (p. 223)</w:t>
      </w:r>
      <w:r w:rsidRPr="00E85855">
        <w:rPr>
          <w:rFonts w:ascii="Times" w:eastAsia="Times New Roman" w:hAnsi="Times" w:cs="Times New Roman"/>
          <w:color w:val="303030"/>
          <w:sz w:val="27"/>
          <w:szCs w:val="27"/>
        </w:rPr>
        <w:t xml:space="preserve"> suggests that a comma be placed after the word ‘man; that is, And catechize the man I have vouchsafed to cull out for my entertainment, concerning the countries he hath seen.’—[Heath’s volume appeared in 1765, and in the Variorum of 1773 Steevens makes this same suggestion, with but a very slight change in the wording of Heath’s explanation. Steevens was, unfortunately, not too punctilious in assigning credit where it was due.—Malone acclaims Steevens’s change and </w:t>
      </w:r>
      <w:r w:rsidRPr="00E85855">
        <w:rPr>
          <w:rFonts w:ascii="Times" w:eastAsia="Times New Roman" w:hAnsi="Times" w:cs="Times New Roman"/>
          <w:color w:val="303030"/>
          <w:sz w:val="27"/>
          <w:szCs w:val="27"/>
        </w:rPr>
        <w:lastRenderedPageBreak/>
        <w:t>explanation as ‘undoubtedly the true one,’ which shows, perhaps, that as he did not know of Heath’s note Steevens may also have been unaware that he was anticipated.—</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Moberly:</w:t>
      </w:r>
      <w:r w:rsidRPr="00E85855">
        <w:rPr>
          <w:rFonts w:ascii="Times" w:eastAsia="Times New Roman" w:hAnsi="Times" w:cs="Times New Roman"/>
          <w:color w:val="303030"/>
          <w:sz w:val="27"/>
          <w:szCs w:val="27"/>
        </w:rPr>
        <w:t xml:space="preserve"> This is one of the many instances of Shakespeare’s truly English contempt for foreign ways.</w:t>
      </w:r>
    </w:p>
    <w:p w14:paraId="147CA7E7"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201. beceech]</w:t>
      </w:r>
      <w:r w:rsidRPr="00E85855">
        <w:rPr>
          <w:rFonts w:ascii="Times" w:eastAsia="Times New Roman" w:hAnsi="Times" w:cs="Times New Roman"/>
          <w:color w:val="303030"/>
          <w:sz w:val="27"/>
          <w:szCs w:val="27"/>
        </w:rPr>
        <w:t xml:space="preserve"> In my copy of the Folio this word is thus printed; so it appears in Staunton’s fac-simile of the Ellesmere Folio, and also in Sidney Lee’s fac-simile of the Devonshire Folio, but in the Booth reprint the word is plainly beseech. This trifling deviation from the original seems hardly worth noticing, were it not that even such slight deviations are of the rarest in Booth’s scrupulously exact reprint, wherein every battered letter and fault in alignment is accurately reproduced. Mr Charles Wright, the editor, informed a friend, in a letter, that in the preparation of Lionel Booth’s reprint he had collated seven copies of the First Folio. It is but just, I think, to give Wright the benefit of the doubt and to believe that the copies which he consulted were printed after this slight change had been corrected by the printers while the pages were in course of printing.—</w:t>
      </w:r>
      <w:r w:rsidRPr="00E85855">
        <w:rPr>
          <w:rFonts w:ascii="Times" w:eastAsia="Times New Roman" w:hAnsi="Times" w:cs="Times New Roman"/>
          <w:b/>
          <w:bCs/>
          <w:color w:val="303030"/>
          <w:sz w:val="27"/>
          <w:szCs w:val="27"/>
        </w:rPr>
        <w:t>Ed.</w:t>
      </w:r>
    </w:p>
    <w:p w14:paraId="0D420384"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202. Abbey booke] Murray (N. E. D., s. v. A B C. 4.):</w:t>
      </w:r>
      <w:r w:rsidRPr="00E85855">
        <w:rPr>
          <w:rFonts w:ascii="Times" w:eastAsia="Times New Roman" w:hAnsi="Times" w:cs="Times New Roman"/>
          <w:color w:val="303030"/>
          <w:sz w:val="27"/>
          <w:szCs w:val="27"/>
        </w:rPr>
        <w:t xml:space="preserve"> A B C-book, primer, horn-book; an introductory book to any subject, often in catechism or dialogue form. [The present line quoted.]</w:t>
      </w:r>
    </w:p>
    <w:p w14:paraId="388D9414"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207. Dialogue of Complement] TOLLET:</w:t>
      </w:r>
      <w:r w:rsidRPr="00E85855">
        <w:rPr>
          <w:rFonts w:ascii="Times" w:eastAsia="Times New Roman" w:hAnsi="Times" w:cs="Times New Roman"/>
          <w:color w:val="303030"/>
          <w:sz w:val="27"/>
          <w:szCs w:val="27"/>
        </w:rPr>
        <w:t xml:space="preserve"> Sir W. Cornwallis’s 28th Essay thus ridicules the extravagance of compliment in our poet’s days, 1601: ‘We spend even at his (i.e., a friend’s or a stranger’s) entrance a whole volume of words.—What a deal of synnamon and ginger is sacrificed to dissimulation! “O, how blessed do I make thine eyes for presenting me with this sight!” “O Signior, the star that governs my life in contentment, give me leave to inter myself in your arms!”—“Not so, sir, it is too unworthy an inclosure to contain such preciousness,” &amp;c., &amp;c. This, and a cup of drink, makes the time as fit for a departure as can be.’—</w:t>
      </w:r>
      <w:r w:rsidRPr="00E85855">
        <w:rPr>
          <w:rFonts w:ascii="Times" w:eastAsia="Times New Roman" w:hAnsi="Times" w:cs="Times New Roman"/>
          <w:b/>
          <w:bCs/>
          <w:color w:val="303030"/>
          <w:sz w:val="27"/>
          <w:szCs w:val="27"/>
        </w:rPr>
        <w:t>WRIGHT:</w:t>
      </w:r>
      <w:r w:rsidRPr="00E85855">
        <w:rPr>
          <w:rFonts w:ascii="Times" w:eastAsia="Times New Roman" w:hAnsi="Times" w:cs="Times New Roman"/>
          <w:color w:val="303030"/>
          <w:sz w:val="27"/>
          <w:szCs w:val="27"/>
        </w:rPr>
        <w:t xml:space="preserve"> The cynic Jaques in As You Like It (II, v, 56) compares [such a dialogue] to ‘the encounter of two dog-apes.’</w:t>
      </w:r>
    </w:p>
    <w:p w14:paraId="2A7694CA"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210. in conclusion so] CAPELL,</w:t>
      </w:r>
      <w:r w:rsidRPr="00E85855">
        <w:rPr>
          <w:rFonts w:ascii="Times" w:eastAsia="Times New Roman" w:hAnsi="Times" w:cs="Times New Roman"/>
          <w:color w:val="303030"/>
          <w:sz w:val="27"/>
          <w:szCs w:val="27"/>
        </w:rPr>
        <w:t xml:space="preserve"> regarding ‘so’ redundant, omits it; but is it not here used for the more emphatic form also, as in ‘Mad in pursuit, and in possession so.’—Sonnet cxxix. (See </w:t>
      </w:r>
      <w:r w:rsidRPr="00E85855">
        <w:rPr>
          <w:rFonts w:ascii="Times" w:eastAsia="Times New Roman" w:hAnsi="Times" w:cs="Times New Roman"/>
          <w:b/>
          <w:bCs/>
          <w:color w:val="303030"/>
          <w:sz w:val="27"/>
          <w:szCs w:val="27"/>
        </w:rPr>
        <w:t>ABBOTT, § 65.</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MOBERLY</w:t>
      </w:r>
      <w:r w:rsidRPr="00E85855">
        <w:rPr>
          <w:rFonts w:ascii="Times" w:eastAsia="Times New Roman" w:hAnsi="Times" w:cs="Times New Roman"/>
          <w:color w:val="303030"/>
          <w:sz w:val="27"/>
          <w:szCs w:val="27"/>
        </w:rPr>
        <w:t xml:space="preserve"> interprets these words as meaning ‘In this kind of trial at conversation’; apparently understanding ‘conclusion’ as in the phrase ‘to try conclusions,’ but the construction hardly admits this.—</w:t>
      </w:r>
      <w:r w:rsidRPr="00E85855">
        <w:rPr>
          <w:rFonts w:ascii="Times" w:eastAsia="Times New Roman" w:hAnsi="Times" w:cs="Times New Roman"/>
          <w:b/>
          <w:bCs/>
          <w:color w:val="303030"/>
          <w:sz w:val="27"/>
          <w:szCs w:val="27"/>
        </w:rPr>
        <w:t>Ed.</w:t>
      </w:r>
    </w:p>
    <w:p w14:paraId="2236D4D6"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212. the mounting spirit] MADDEN (p. 204)</w:t>
      </w:r>
      <w:r w:rsidRPr="00E85855">
        <w:rPr>
          <w:rFonts w:ascii="Times" w:eastAsia="Times New Roman" w:hAnsi="Times" w:cs="Times New Roman"/>
          <w:color w:val="303030"/>
          <w:sz w:val="27"/>
          <w:szCs w:val="27"/>
        </w:rPr>
        <w:t xml:space="preserve"> compares the present line to a passage in 2 Henry VI: II, i, 5 et seq., wherein is shown a royal hunting party with their falcons; and particularly the lines given to Gloucester, ‘My lord, ’tis but a base ignoble mind That mounts no higher than a bird can soar.’—</w:t>
      </w:r>
      <w:r w:rsidRPr="00E85855">
        <w:rPr>
          <w:rFonts w:ascii="Times" w:eastAsia="Times New Roman" w:hAnsi="Times" w:cs="Times New Roman"/>
          <w:b/>
          <w:bCs/>
          <w:color w:val="303030"/>
          <w:sz w:val="27"/>
          <w:szCs w:val="27"/>
        </w:rPr>
        <w:t>Ed.</w:t>
      </w:r>
    </w:p>
    <w:p w14:paraId="2C8FEC36"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218. “Too,” the Oxford editor's [Hammer] reading in l. 222</w:t>
      </w:r>
      <w:r w:rsidRPr="00E85855">
        <w:rPr>
          <w:rFonts w:ascii="Times" w:eastAsia="Times New Roman" w:hAnsi="Times" w:cs="Times New Roman"/>
          <w:color w:val="303030"/>
          <w:sz w:val="27"/>
          <w:szCs w:val="27"/>
        </w:rPr>
        <w:t xml:space="preserve"> [see Text. Notes], was embrac’d with great readiness; and his comment upon the words of </w:t>
      </w:r>
      <w:r w:rsidRPr="00E85855">
        <w:rPr>
          <w:rFonts w:ascii="Times" w:eastAsia="Times New Roman" w:hAnsi="Times" w:cs="Times New Roman"/>
          <w:color w:val="303030"/>
          <w:sz w:val="27"/>
          <w:szCs w:val="27"/>
        </w:rPr>
        <w:lastRenderedPageBreak/>
        <w:t xml:space="preserve">next line seem’d a likely and just one,—that its “poison” was flattery: but when these were acceded to, it was perceiv’d that the parts of this period, read and pointed as now, did not accord nor had proper construction. To make the latter out tolerably, l. 222 must have another change yet, and “deliver” must be delivers; and to make the comment complete, flattery must be taken extensively, and comprehend its exteriors of complaisance and address; after which and with the pointing that follows it is conceiv’d the speaker’s sense will be clear: “For he is but a bastard to the time, That doth not smack of observation,— | And so am I, whether I smack, or no; | And not alone in habit and device, | Exterior form, outward accoutrement, | But from the inward motion too, delivers | Sweet, sweet, sweet poison for the age’s tooth.” “Observation” must be observation of foreign manners and things; and “poison” lyes not in that, unless it be in its nothingness, and the misspending of time in hark’ning to it, which is no mighty injury: persons void of this talent,—or not smacking of it, in this speaker’s language,—are, according to him, “bastards to the time”; meaning that the time held them cheap, set as little by them as bastards. And having vented this maxim, and the wipe or gird on himself, he turns to another traveller’s talent, which is a poison indeed, and of all ages; and yet the person that wants it, is as much in common esteem as he that wanted the other; and his rising to honour will be with difficulty, for this and no other talent strews the footsteps are made to it, makes the road to it easy. Thus understood, the construction and concord:—“he is but a bastard to the time, that doth not smack of observation and be another, that not delivers sweet poison, &amp;c., in habit and device alone, &amp;c., but from the inward motion too”: the last expression importing that the party must be sincere in his flattery, or have the appearance of being so; and in the expressions before them,—“device,” “habit,” &amp;c.,—the necessity of address is insinuated, which has its flattery too, and produces all the effects of it.' [Capell has not, I think, shown in the foregoing his usual sagacity. In the first place, Hanmer’s emendation, even with Capell’s grammatical correction of the verb, is hardly to be commended; in fact, it completely alters the sense, where all was plain before, and is, therefore, unnecessary. Secondly, Capell refers the phrase ‘bastard to the time’ to the attitude of the polite world towards one who does not conform to usage; </w:t>
      </w:r>
      <w:r w:rsidRPr="00E85855">
        <w:rPr>
          <w:rFonts w:ascii="Times" w:eastAsia="Times New Roman" w:hAnsi="Times" w:cs="Times New Roman"/>
          <w:b/>
          <w:bCs/>
          <w:color w:val="303030"/>
          <w:sz w:val="27"/>
          <w:szCs w:val="27"/>
        </w:rPr>
        <w:t>MALONE</w:t>
      </w:r>
      <w:r w:rsidRPr="00E85855">
        <w:rPr>
          <w:rFonts w:ascii="Times" w:eastAsia="Times New Roman" w:hAnsi="Times" w:cs="Times New Roman"/>
          <w:color w:val="303030"/>
          <w:sz w:val="27"/>
          <w:szCs w:val="27"/>
        </w:rPr>
        <w:t xml:space="preserve"> likewise interprets these words and thus paraphrases it: ‘He is accounted but a mean man, in the present age, who does not show, by his dress, his deportment, and his talk that he has travelled and made observations in foreign countries.’ Does not this expression rather mean, as </w:t>
      </w:r>
      <w:r w:rsidRPr="00E85855">
        <w:rPr>
          <w:rFonts w:ascii="Times" w:eastAsia="Times New Roman" w:hAnsi="Times" w:cs="Times New Roman"/>
          <w:b/>
          <w:bCs/>
          <w:color w:val="303030"/>
          <w:sz w:val="27"/>
          <w:szCs w:val="27"/>
        </w:rPr>
        <w:t>WRIGHT</w:t>
      </w:r>
      <w:r w:rsidRPr="00E85855">
        <w:rPr>
          <w:rFonts w:ascii="Times" w:eastAsia="Times New Roman" w:hAnsi="Times" w:cs="Times New Roman"/>
          <w:color w:val="303030"/>
          <w:sz w:val="27"/>
          <w:szCs w:val="27"/>
        </w:rPr>
        <w:t xml:space="preserve"> interprets, ‘He is no true child of this age’? Compare ‘son to the King’ in any Dramatis Personae. Capell, on the other hand, is quite right in rejecting Hanmer’s explanation of the ‘sweet poison’ as flattery, his own words are, however, more suo, so obscure and his sentences so involved that it is not, at </w:t>
      </w:r>
      <w:r w:rsidRPr="00E85855">
        <w:rPr>
          <w:rFonts w:ascii="Times" w:eastAsia="Times New Roman" w:hAnsi="Times" w:cs="Times New Roman"/>
          <w:color w:val="303030"/>
          <w:sz w:val="27"/>
          <w:szCs w:val="27"/>
        </w:rPr>
        <w:lastRenderedPageBreak/>
        <w:t>first, quite apparent that the ‘traveller’s talent,’ to which he refers, is the ‘deceit’ mentioned by Faulconbridge in l. 225. Thus the sweet poison for the age’s tooth is more outward show both in accoutrement and speech. Deception both in speech and action.—</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28659E9F"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214. smoke of observation] RANN:</w:t>
      </w:r>
      <w:r w:rsidRPr="00E85855">
        <w:rPr>
          <w:rFonts w:ascii="Times" w:eastAsia="Times New Roman" w:hAnsi="Times" w:cs="Times New Roman"/>
          <w:color w:val="303030"/>
          <w:sz w:val="27"/>
          <w:szCs w:val="27"/>
        </w:rPr>
        <w:t xml:space="preserve"> That is, exhibit some spice of foreign manners; and that not only by his outward habit and address, but also by the infallible criterion of politeness, a perpetual propensity to flattery, that sweet poison so highly palatable to the age's tooth.—</w:t>
      </w:r>
      <w:r w:rsidRPr="00E85855">
        <w:rPr>
          <w:rFonts w:ascii="Times" w:eastAsia="Times New Roman" w:hAnsi="Times" w:cs="Times New Roman"/>
          <w:b/>
          <w:bCs/>
          <w:color w:val="303030"/>
          <w:sz w:val="27"/>
          <w:szCs w:val="27"/>
        </w:rPr>
        <w:t>WRIGHT:</w:t>
      </w:r>
      <w:r w:rsidRPr="00E85855">
        <w:rPr>
          <w:rFonts w:ascii="Times" w:eastAsia="Times New Roman" w:hAnsi="Times" w:cs="Times New Roman"/>
          <w:color w:val="303030"/>
          <w:sz w:val="27"/>
          <w:szCs w:val="27"/>
        </w:rPr>
        <w:t xml:space="preserve"> ‘Observation’ here seems to mean not so much the knowledge and experience gained by taking notice of what goes on around, as the habit of paying personal attention or court. It is derived from observc as used in 2 Henry IV: IV, iv, 30: ‘For he is gracious if he be observed.’ So Hamlet was the ‘observed of all observers’ (III, i., 162), to whom they all paid court. [The whole tenour of the passage seems confirmatory of this excellent suggestion.—</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Miss C. PORTER:</w:t>
      </w:r>
      <w:r w:rsidRPr="00E85855">
        <w:rPr>
          <w:rFonts w:ascii="Times" w:eastAsia="Times New Roman" w:hAnsi="Times" w:cs="Times New Roman"/>
          <w:color w:val="303030"/>
          <w:sz w:val="27"/>
          <w:szCs w:val="27"/>
        </w:rPr>
        <w:t xml:space="preserve"> Theobald’s change is all that remains of various changes formerly made in this speech. Why is that left? What is meant by saying, I am one who smacks whether I smack or not? It is a curious contradiction, and seems less clear to the present writer than the unchanged original. Smoke is the sign of fire, as observation is of the time. The speaker who is not a bastard to the time, ‘smokes’ of it, is redolent of this universal trait of observation. So he is, whether he relishes it or not, whether I smack or no. [Miss Porter’s attempt to wrest a meaning, from what has been accepted heretofore as a misprint in the Folio, is certainly praiseworthy; but has she not misunderstood Philip’s parenthetical remark? See next note.—</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5D830CC8"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215. And . . . or no] WARBURTON:</w:t>
      </w:r>
      <w:r w:rsidRPr="00E85855">
        <w:rPr>
          <w:rFonts w:ascii="Times" w:eastAsia="Times New Roman" w:hAnsi="Times" w:cs="Times New Roman"/>
          <w:color w:val="303030"/>
          <w:sz w:val="27"/>
          <w:szCs w:val="27"/>
        </w:rPr>
        <w:t xml:space="preserve"> A nonsensical line of the players.</w:t>
      </w:r>
    </w:p>
    <w:p w14:paraId="078E3864"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218. motion] BRADLEY (N. E. D., s. v. 9.):</w:t>
      </w:r>
      <w:r w:rsidRPr="00E85855">
        <w:rPr>
          <w:rFonts w:ascii="Times" w:eastAsia="Times New Roman" w:hAnsi="Times" w:cs="Times New Roman"/>
          <w:color w:val="303030"/>
          <w:sz w:val="27"/>
          <w:szCs w:val="27"/>
        </w:rPr>
        <w:t xml:space="preserve"> An inward prompting or impulse; an instigation or incitement from within; a desire or inclination. Also a stirring of the soul, an emotion. [Compare IV, ii, 264, 265: ‘Within this bosome, never entred yet The dreadfull motion of a murderous thought.’]</w:t>
      </w:r>
    </w:p>
    <w:p w14:paraId="7615FEBC"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221. to avoid deceit</w:t>
      </w:r>
      <w:r w:rsidRPr="00E85855">
        <w:rPr>
          <w:rFonts w:ascii="Times" w:eastAsia="Times New Roman" w:hAnsi="Times" w:cs="Times New Roman"/>
          <w:color w:val="303030"/>
          <w:sz w:val="27"/>
          <w:szCs w:val="27"/>
        </w:rPr>
        <w:t xml:space="preserve"> That is, to avoid being deceived.</w:t>
      </w:r>
    </w:p>
    <w:p w14:paraId="44DA6B28"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222. strew . . . my rising] IVOR JOHN:</w:t>
      </w:r>
      <w:r w:rsidRPr="00E85855">
        <w:rPr>
          <w:rFonts w:ascii="Times" w:eastAsia="Times New Roman" w:hAnsi="Times" w:cs="Times New Roman"/>
          <w:color w:val="303030"/>
          <w:sz w:val="27"/>
          <w:szCs w:val="27"/>
        </w:rPr>
        <w:t xml:space="preserve"> As I rise flattery will be strewn before me like flowers before one making a progress.—[Miss Porter's interpretation is, I think, preferable, that deceit shall 'smooth his way, alluding to the rushes strewing the presence-chamber of the king, also the stage floor.' Philip's practical mind looks forward to an easy ascent, not a flowery path.—</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0A4DB6ED"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225. blow a horn] JOHNSON:</w:t>
      </w:r>
      <w:r w:rsidRPr="00E85855">
        <w:rPr>
          <w:rFonts w:ascii="Times" w:eastAsia="Times New Roman" w:hAnsi="Times" w:cs="Times New Roman"/>
          <w:color w:val="303030"/>
          <w:sz w:val="27"/>
          <w:szCs w:val="27"/>
        </w:rPr>
        <w:t xml:space="preserve"> He means that a woman who travelled about like a 'post' was likely to 'horn' her husband.—</w:t>
      </w:r>
      <w:r w:rsidRPr="00E85855">
        <w:rPr>
          <w:rFonts w:ascii="Times" w:eastAsia="Times New Roman" w:hAnsi="Times" w:cs="Times New Roman"/>
          <w:b/>
          <w:bCs/>
          <w:color w:val="303030"/>
          <w:sz w:val="27"/>
          <w:szCs w:val="27"/>
        </w:rPr>
        <w:t>COLLIER:</w:t>
      </w:r>
      <w:r w:rsidRPr="00E85855">
        <w:rPr>
          <w:rFonts w:ascii="Times" w:eastAsia="Times New Roman" w:hAnsi="Times" w:cs="Times New Roman"/>
          <w:color w:val="303030"/>
          <w:sz w:val="27"/>
          <w:szCs w:val="27"/>
        </w:rPr>
        <w:t xml:space="preserve"> The allusion is, of course, double,—to the horn of a post, and to the horn of such a husband as Lady Faulconbridge had rendered hers. [</w:t>
      </w:r>
      <w:r w:rsidRPr="00E85855">
        <w:rPr>
          <w:rFonts w:ascii="Times" w:eastAsia="Times New Roman" w:hAnsi="Times" w:cs="Times New Roman"/>
          <w:b/>
          <w:bCs/>
          <w:color w:val="303030"/>
          <w:sz w:val="27"/>
          <w:szCs w:val="27"/>
        </w:rPr>
        <w:t>HUDSON</w:t>
      </w:r>
      <w:r w:rsidRPr="00E85855">
        <w:rPr>
          <w:rFonts w:ascii="Times" w:eastAsia="Times New Roman" w:hAnsi="Times" w:cs="Times New Roman"/>
          <w:color w:val="303030"/>
          <w:sz w:val="27"/>
          <w:szCs w:val="27"/>
        </w:rPr>
        <w:t xml:space="preserve"> also sees here this double allusion. It is somewhat rash to question the opinions of two authorities such as </w:t>
      </w:r>
      <w:r w:rsidRPr="00E85855">
        <w:rPr>
          <w:rFonts w:ascii="Times" w:eastAsia="Times New Roman" w:hAnsi="Times" w:cs="Times New Roman"/>
          <w:color w:val="303030"/>
          <w:sz w:val="27"/>
          <w:szCs w:val="27"/>
        </w:rPr>
        <w:lastRenderedPageBreak/>
        <w:t>these; I can but say that I prefer to think them mistaken. In the first place Philip does not recognise the 'woman-post' until her nearer approach; secondly, it is not pleasant to think that he would thus make a jest of his mother's infidelity. Is not Johnson's explanation quite sufficient?—</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626F49F5"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226. Enter Lady Faulconbridge] MOBERLY:</w:t>
      </w:r>
      <w:r w:rsidRPr="00E85855">
        <w:rPr>
          <w:rFonts w:ascii="Times" w:eastAsia="Times New Roman" w:hAnsi="Times" w:cs="Times New Roman"/>
          <w:color w:val="303030"/>
          <w:sz w:val="27"/>
          <w:szCs w:val="27"/>
        </w:rPr>
        <w:t xml:space="preserve"> By an admirable instinct Shakespeare has departed from the old play, which made Lady Faulconbridge present all through the unseemly discussion between the two brothers, and even bearing a disgracefully prominent part in the dialogue. In much the same spirit Desdemona, when summoned to declare whether she really was more the wooer than Othello, puts all such questions aside with the utmost dignity, by declaring that her duty is now to the Moor, as her mother’s had been to her father.</w:t>
      </w:r>
    </w:p>
    <w:p w14:paraId="62752E1E"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230. holds in chase]</w:t>
      </w:r>
      <w:r w:rsidRPr="00E85855">
        <w:rPr>
          <w:rFonts w:ascii="Times" w:eastAsia="Times New Roman" w:hAnsi="Times" w:cs="Times New Roman"/>
          <w:color w:val="303030"/>
          <w:sz w:val="27"/>
          <w:szCs w:val="27"/>
        </w:rPr>
        <w:t xml:space="preserve"> Compare ‘Spies of the Volsces Held me in chase, that I was forced to wheel Three or four miles about.’— Coriol., I, vi, 19. This is not, as might seem, a term peculiar to hunting or the chase. It does not occur either in Turberville’s Noble Arte of Venerie, 1576, or in N. Cox’s Gentleman’s Recreation, 1674.—</w:t>
      </w:r>
      <w:r w:rsidRPr="00E85855">
        <w:rPr>
          <w:rFonts w:ascii="Times" w:eastAsia="Times New Roman" w:hAnsi="Times" w:cs="Times New Roman"/>
          <w:b/>
          <w:bCs/>
          <w:color w:val="303030"/>
          <w:sz w:val="27"/>
          <w:szCs w:val="27"/>
        </w:rPr>
        <w:t>ED.</w:t>
      </w:r>
    </w:p>
    <w:p w14:paraId="4477273D"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232. Colbrand the Gyant] JOHNSON:</w:t>
      </w:r>
      <w:r w:rsidRPr="00E85855">
        <w:rPr>
          <w:rFonts w:ascii="Times" w:eastAsia="Times New Roman" w:hAnsi="Times" w:cs="Times New Roman"/>
          <w:color w:val="303030"/>
          <w:sz w:val="27"/>
          <w:szCs w:val="27"/>
        </w:rPr>
        <w:t xml:space="preserve"> Colbrand was a Danish giant, whom Guy of Warwick discomfited in the presence of King Athelstan. The combat is very pompously described by Drayton, in his Polyolbion, [Twelfth Song, ll. 216–235.—</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COLLIER:</w:t>
      </w:r>
      <w:r w:rsidRPr="00E85855">
        <w:rPr>
          <w:rFonts w:ascii="Times" w:eastAsia="Times New Roman" w:hAnsi="Times" w:cs="Times New Roman"/>
          <w:color w:val="303030"/>
          <w:sz w:val="27"/>
          <w:szCs w:val="27"/>
        </w:rPr>
        <w:t xml:space="preserve"> This line reads as if quoted from an old romance or ballad, in which the acts of Guy and Colbrand were celebrated. The History of Guy, Earl of Warwick, by S. Rowlands, did not come out until 1607; but a romance on the same incidents had appeared long before, having been printed by W. Copland and J. Cawood. A fragment of an edition, from the types of Pynson, or Wynkyn de Worde, is also in existence.</w:t>
      </w:r>
    </w:p>
    <w:p w14:paraId="2A29300B"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238. Gour. Good leave good Philip] C. &amp; M. COWDEN CLARKE:</w:t>
      </w:r>
      <w:r w:rsidRPr="00E85855">
        <w:rPr>
          <w:rFonts w:ascii="Times" w:eastAsia="Times New Roman" w:hAnsi="Times" w:cs="Times New Roman"/>
          <w:color w:val="303030"/>
          <w:sz w:val="27"/>
          <w:szCs w:val="27"/>
        </w:rPr>
        <w:t xml:space="preserve"> Coleridge, in one of his Table Talks, said: ‘For an instance of Shakespeare’s power in minimis, I generally quote James Gurney’s character in King John. How individual and comical he is with the four words allowed to his dramatic life!’ [March 12, 1827.—</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 They certainly suffice to show us the free-and-easy style of the confidential servitor; one entrusted with the family secrets of this country household; one accustomed to treat the eldest son, but not the heir, with a coolly easy familiarity tolerated by the good-humored young man, and only lightly waved aside by the newly-made knight.—</w:t>
      </w:r>
      <w:r w:rsidRPr="00E85855">
        <w:rPr>
          <w:rFonts w:ascii="Times" w:eastAsia="Times New Roman" w:hAnsi="Times" w:cs="Times New Roman"/>
          <w:b/>
          <w:bCs/>
          <w:color w:val="303030"/>
          <w:sz w:val="27"/>
          <w:szCs w:val="27"/>
        </w:rPr>
        <w:t>H. REED (p. 71):</w:t>
      </w:r>
      <w:r w:rsidRPr="00E85855">
        <w:rPr>
          <w:rFonts w:ascii="Times" w:eastAsia="Times New Roman" w:hAnsi="Times" w:cs="Times New Roman"/>
          <w:color w:val="303030"/>
          <w:sz w:val="27"/>
          <w:szCs w:val="27"/>
        </w:rPr>
        <w:t xml:space="preserve"> Notice the familiar and affectionate tone of this intercourse, as they address each other by their Christian names, and then the fine, gentlemanly, and considerate feeling which prompts Falconbridge to promise the old servant—his domestic friend—to tell him more after awhile as a kind of indirect apology for even asking him to withdraw. Minute as the instance is, it is a historical illustration of the gentleness with which the genuine principles of chivalry </w:t>
      </w:r>
      <w:r w:rsidRPr="00E85855">
        <w:rPr>
          <w:rFonts w:ascii="Times" w:eastAsia="Times New Roman" w:hAnsi="Times" w:cs="Times New Roman"/>
          <w:color w:val="303030"/>
          <w:sz w:val="27"/>
          <w:szCs w:val="27"/>
        </w:rPr>
        <w:lastRenderedPageBreak/>
        <w:t>looked down to the humble, as well as upward to the high born.—[Rowe, who was the first to give a list of the Dramatis Personae, has in the present instance been uniformly followed in designating James Gurney as ‘servant to Lady Faulconbridge.’ Coleridge did not, I think, so understand the character. He was the first to call attention to the clearness with which in a few words the personality of Gurney is shown; and those show that the mode of address both by him and by Faulconbridge is certainly not that of young master and old servant. In the first place the master—the acknowledged elder son—would not address an attendant on his mother with so much ceremony, giving the full name and requesting his departure; secondly, an old family servant would not have addressed the master by his first name. Notice, for example, Adam’s form of address to Orlando and Oliver, in As You Like It; it is uniformly ‘young master,’ ‘my kind master,’ or ‘masters both.’ Excellent as are the remarks of Charles and Mary Cowden Clarke and of Reed, it is to be remembered that they are building a romance, concerning a faithful old servitor, on information furnished not by Shakespeare, but by Rowe. All that Shakespeare shows us is that James Gurney and Philip Faulconbridge were on easy terms of friendship; they were probably young men of about the same age; Gurney is merely acting as escort to Lady Faulconbridge. Had he been her attendant would he not have preceded her to announce her coming? It was the absence of such a vaunt-courier that called forth Philip’s somewhat derogatory remark.—</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0924EA85"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239. Philip, sparrow, Iames] POPE:</w:t>
      </w:r>
      <w:r w:rsidRPr="00E85855">
        <w:rPr>
          <w:rFonts w:ascii="Times" w:eastAsia="Times New Roman" w:hAnsi="Times" w:cs="Times New Roman"/>
          <w:color w:val="303030"/>
          <w:sz w:val="27"/>
          <w:szCs w:val="27"/>
        </w:rPr>
        <w:t xml:space="preserve"> Philip is a common name for a tame sparrow.—</w:t>
      </w:r>
      <w:r w:rsidRPr="00E85855">
        <w:rPr>
          <w:rFonts w:ascii="Times" w:eastAsia="Times New Roman" w:hAnsi="Times" w:cs="Times New Roman"/>
          <w:b/>
          <w:bCs/>
          <w:color w:val="303030"/>
          <w:sz w:val="27"/>
          <w:szCs w:val="27"/>
        </w:rPr>
        <w:t>THEOBALD:</w:t>
      </w:r>
      <w:r w:rsidRPr="00E85855">
        <w:rPr>
          <w:rFonts w:ascii="Times" w:eastAsia="Times New Roman" w:hAnsi="Times" w:cs="Times New Roman"/>
          <w:color w:val="303030"/>
          <w:sz w:val="27"/>
          <w:szCs w:val="27"/>
        </w:rPr>
        <w:t xml:space="preserve"> [According to Pope’s Gloss.] Faulconbridge would say, Call me Philip? You may as well call me Sparrow. The allusion is very mean and trifling; and everybody, I believe, will choose to embrace Mr Warburton’s emendation.</w:t>
      </w:r>
    </w:p>
    <w:p w14:paraId="68459F98"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239. WARburton</w:t>
      </w:r>
      <w:r w:rsidRPr="00E85855">
        <w:rPr>
          <w:rFonts w:ascii="Times" w:eastAsia="Times New Roman" w:hAnsi="Times" w:cs="Times New Roman"/>
          <w:color w:val="303030"/>
          <w:sz w:val="27"/>
          <w:szCs w:val="27"/>
        </w:rPr>
        <w:t xml:space="preserve"> naturally adopts this reading in his own edition, and explains it thus: ‘Don’t affront me with an appellation that comes from a family which I disclaim.’ [It will be noticed that this is quite different from Theobald’s interpretation.—</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GREY (i, 277):</w:t>
      </w:r>
      <w:r w:rsidRPr="00E85855">
        <w:rPr>
          <w:rFonts w:ascii="Times" w:eastAsia="Times New Roman" w:hAnsi="Times" w:cs="Times New Roman"/>
          <w:color w:val="303030"/>
          <w:sz w:val="27"/>
          <w:szCs w:val="27"/>
        </w:rPr>
        <w:t xml:space="preserve"> If there’s any room to alter the old readings, it should, I think, come as near the trace of the letters as possible, and might be read as follows: ‘Philip—spare oh! James.’ But I imagine that Shakespeare had an eye to Skelton’s poem, entitled Philip Sparrow. Faulconbridge might resent James’s freedom, in calling him plain Philip, after he had received the order of knighthood from the king. What, call me Philip without any additional title? If you call’d me Philip Sparow it would not be so contemptible, but rather add to the dignity. Skelton, after he had lamented the death of Philip Sparrow, and raised a monument of praise to its memory, gives it the preference to all sparrows; and puts it upon a footing with its royal namesake, Philip of Macedon. [For Skelton’s poem, see Dyce’s edition, vol. i, p. 51. The Laureate’s muse was ever prolific, and in the present instance his </w:t>
      </w:r>
      <w:r w:rsidRPr="00E85855">
        <w:rPr>
          <w:rFonts w:ascii="Times" w:eastAsia="Times New Roman" w:hAnsi="Times" w:cs="Times New Roman"/>
          <w:color w:val="303030"/>
          <w:sz w:val="27"/>
          <w:szCs w:val="27"/>
        </w:rPr>
        <w:lastRenderedPageBreak/>
        <w:t>lament runs on for over thirteen hundred lines.—</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CAPELL (I, pt 2, p. 120):</w:t>
      </w:r>
      <w:r w:rsidRPr="00E85855">
        <w:rPr>
          <w:rFonts w:ascii="Times" w:eastAsia="Times New Roman" w:hAnsi="Times" w:cs="Times New Roman"/>
          <w:color w:val="303030"/>
          <w:sz w:val="27"/>
          <w:szCs w:val="27"/>
        </w:rPr>
        <w:t xml:space="preserve"> Words can hardly explain this, but none readily; so readily that none who has heard a sparrow call’d Philip, and attends to what is in hand, will ask for more; and if he further attends to the speaker’s manner and character, he will scarce relish a change of ‘sparrow’ to spare me.—</w:t>
      </w:r>
      <w:r w:rsidRPr="00E85855">
        <w:rPr>
          <w:rFonts w:ascii="Times" w:eastAsia="Times New Roman" w:hAnsi="Times" w:cs="Times New Roman"/>
          <w:b/>
          <w:bCs/>
          <w:color w:val="303030"/>
          <w:sz w:val="27"/>
          <w:szCs w:val="27"/>
        </w:rPr>
        <w:t>UPTON (p. 156):</w:t>
      </w:r>
      <w:r w:rsidRPr="00E85855">
        <w:rPr>
          <w:rFonts w:ascii="Times" w:eastAsia="Times New Roman" w:hAnsi="Times" w:cs="Times New Roman"/>
          <w:color w:val="303030"/>
          <w:sz w:val="27"/>
          <w:szCs w:val="27"/>
        </w:rPr>
        <w:t xml:space="preserve"> ’Tis not to be wonder’d that Mr Theobald should turn a deaf ear to whatever Mr Pope offers by way of criticism. [A very shrewd remark; the Dunciad, it will be remembered, appeared about five years before Theobald’s edition.—</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HEATH (p. 224):</w:t>
      </w:r>
      <w:r w:rsidRPr="00E85855">
        <w:rPr>
          <w:rFonts w:ascii="Times" w:eastAsia="Times New Roman" w:hAnsi="Times" w:cs="Times New Roman"/>
          <w:color w:val="303030"/>
          <w:sz w:val="27"/>
          <w:szCs w:val="27"/>
        </w:rPr>
        <w:t xml:space="preserve"> Mr Theobald and Mr Warburton concur in discarding the common reading; the first, evidently because he did not understand it, as appears from his own note; the second, because he had forgot the distinction between a Christian name and a surname, or a family name... The sense of the genuine reading is: Dost call me Philip? Call a sparrow so, James, but not me for the future. The reason of this inhibition was his having been just knighted, and new christened, which, being then engaged in conversation with his mother, he had not leisure to inform the servant of. This is plainly implied in the next line.—</w:t>
      </w:r>
      <w:r w:rsidRPr="00E85855">
        <w:rPr>
          <w:rFonts w:ascii="Times" w:eastAsia="Times New Roman" w:hAnsi="Times" w:cs="Times New Roman"/>
          <w:b/>
          <w:bCs/>
          <w:color w:val="303030"/>
          <w:sz w:val="27"/>
          <w:szCs w:val="27"/>
        </w:rPr>
        <w:t>STEEVENS:</w:t>
      </w:r>
      <w:r w:rsidRPr="00E85855">
        <w:rPr>
          <w:rFonts w:ascii="Times" w:eastAsia="Times New Roman" w:hAnsi="Times" w:cs="Times New Roman"/>
          <w:color w:val="303030"/>
          <w:sz w:val="27"/>
          <w:szCs w:val="27"/>
        </w:rPr>
        <w:t xml:space="preserve"> Gascoigne has likewise a poem entitled The Praise of Philip Sparrow, [ed. Cunliffe, p. I, 455]. Again, in The Northern Lass, [Brome], 1633: ‘A bird whose pastime made me glad, And Philip ’twas my sparrow,’ [Act III, sc. ii; ed. Pearson, p. 52]. Again, in Magnificence, an ancient interlude by Skelton, published by Rastell: ‘With me in kepynge such a Phylyp Sparowe,’ [1. 1580; ed. Dyce, p. 276.—Halliwell-Phillipps has collected other passages wherein the sparrow is given the name of Philip (see his note on the present passage in Folio ed.); but those already given are sufficient to show the prevalence of the idea that the sound of the bird’s chirping resembled the name. Other bird-names derived in the same manner will readily suggest themselves.—</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COLERIDGE (p. 158):</w:t>
      </w:r>
      <w:r w:rsidRPr="00E85855">
        <w:rPr>
          <w:rFonts w:ascii="Times" w:eastAsia="Times New Roman" w:hAnsi="Times" w:cs="Times New Roman"/>
          <w:color w:val="303030"/>
          <w:sz w:val="27"/>
          <w:szCs w:val="27"/>
        </w:rPr>
        <w:t xml:space="preserve"> Theobald adopts Warburton’s conjecture of ‘spare me.’ O true Warburton! and the sancta simplicitas of honest, dull Theobald’s faith in him. Nothing can be more lively or characteristic than ‘Philip Sparrow!’ Had Warburton read old Skelton’s Philip Sparrow, an ex</w:t>
      </w:r>
    </w:p>
    <w:p w14:paraId="52087BA9"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240. toyed]</w:t>
      </w:r>
      <w:r w:rsidRPr="00E85855">
        <w:rPr>
          <w:rFonts w:ascii="Times" w:eastAsia="Times New Roman" w:hAnsi="Times" w:cs="Times New Roman"/>
          <w:color w:val="303030"/>
          <w:sz w:val="27"/>
          <w:szCs w:val="27"/>
        </w:rPr>
        <w:t xml:space="preserve"> That is, idle fancies, rumours; for other examples, see </w:t>
      </w:r>
      <w:r w:rsidRPr="00E85855">
        <w:rPr>
          <w:rFonts w:ascii="Times" w:eastAsia="Times New Roman" w:hAnsi="Times" w:cs="Times New Roman"/>
          <w:b/>
          <w:bCs/>
          <w:color w:val="303030"/>
          <w:sz w:val="27"/>
          <w:szCs w:val="27"/>
        </w:rPr>
        <w:t>Schmidt (Lex.).</w:t>
      </w:r>
    </w:p>
    <w:p w14:paraId="2A7CDC63"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245. marrie to confesse] J. M. Mason:</w:t>
      </w:r>
      <w:r w:rsidRPr="00E85855">
        <w:rPr>
          <w:rFonts w:ascii="Times" w:eastAsia="Times New Roman" w:hAnsi="Times" w:cs="Times New Roman"/>
          <w:color w:val="303030"/>
          <w:sz w:val="27"/>
          <w:szCs w:val="27"/>
        </w:rPr>
        <w:t xml:space="preserve"> We should read: marry confess. The present reading is an error of the press. [See Text. Notes.]—</w:t>
      </w:r>
      <w:r w:rsidRPr="00E85855">
        <w:rPr>
          <w:rFonts w:ascii="Times" w:eastAsia="Times New Roman" w:hAnsi="Times" w:cs="Times New Roman"/>
          <w:b/>
          <w:bCs/>
          <w:color w:val="303030"/>
          <w:sz w:val="27"/>
          <w:szCs w:val="27"/>
        </w:rPr>
        <w:t>Steevens:</w:t>
      </w:r>
      <w:r w:rsidRPr="00E85855">
        <w:rPr>
          <w:rFonts w:ascii="Times" w:eastAsia="Times New Roman" w:hAnsi="Times" w:cs="Times New Roman"/>
          <w:color w:val="303030"/>
          <w:sz w:val="27"/>
          <w:szCs w:val="27"/>
        </w:rPr>
        <w:t xml:space="preserve"> I rather think ‘to confess’ means to come to confession. ‘But, to come to a fair confession now (says the Bastard), could he have been the instrument of my production?’—</w:t>
      </w:r>
      <w:r w:rsidRPr="00E85855">
        <w:rPr>
          <w:rFonts w:ascii="Times" w:eastAsia="Times New Roman" w:hAnsi="Times" w:cs="Times New Roman"/>
          <w:b/>
          <w:bCs/>
          <w:color w:val="303030"/>
          <w:sz w:val="27"/>
          <w:szCs w:val="27"/>
        </w:rPr>
        <w:t>Schmidt (Lex.)</w:t>
      </w:r>
      <w:r w:rsidRPr="00E85855">
        <w:rPr>
          <w:rFonts w:ascii="Times" w:eastAsia="Times New Roman" w:hAnsi="Times" w:cs="Times New Roman"/>
          <w:color w:val="303030"/>
          <w:sz w:val="27"/>
          <w:szCs w:val="27"/>
        </w:rPr>
        <w:t xml:space="preserve"> quotes the present line as the only example wherein ‘to confess’ may be taken in the sense sooth to say.</w:t>
      </w:r>
    </w:p>
    <w:p w14:paraId="131F7B37"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246. Could get me] Collier (Notes, etc., p. 200):</w:t>
      </w:r>
      <w:r w:rsidRPr="00E85855">
        <w:rPr>
          <w:rFonts w:ascii="Times" w:eastAsia="Times New Roman" w:hAnsi="Times" w:cs="Times New Roman"/>
          <w:color w:val="303030"/>
          <w:sz w:val="27"/>
          <w:szCs w:val="27"/>
        </w:rPr>
        <w:t xml:space="preserve"> Modern editors have introduced he and a mark of interrogation. On the other hand, the MS. </w:t>
      </w:r>
      <w:r w:rsidRPr="00E85855">
        <w:rPr>
          <w:rFonts w:ascii="Times" w:eastAsia="Times New Roman" w:hAnsi="Times" w:cs="Times New Roman"/>
          <w:color w:val="303030"/>
          <w:sz w:val="27"/>
          <w:szCs w:val="27"/>
        </w:rPr>
        <w:lastRenderedPageBreak/>
        <w:t>Corrector merely inserts a negative [after ‘could’]; and if, in the manuscript used by the printer, a mark of interrogation had been found in this place, it would hardly have been omitted.—</w:t>
      </w:r>
      <w:r w:rsidRPr="00E85855">
        <w:rPr>
          <w:rFonts w:ascii="Times" w:eastAsia="Times New Roman" w:hAnsi="Times" w:cs="Times New Roman"/>
          <w:b/>
          <w:bCs/>
          <w:color w:val="303030"/>
          <w:sz w:val="27"/>
          <w:szCs w:val="27"/>
        </w:rPr>
        <w:t>Vaughan (i, 9):</w:t>
      </w:r>
      <w:r w:rsidRPr="00E85855">
        <w:rPr>
          <w:rFonts w:ascii="Times" w:eastAsia="Times New Roman" w:hAnsi="Times" w:cs="Times New Roman"/>
          <w:color w:val="303030"/>
          <w:sz w:val="27"/>
          <w:szCs w:val="27"/>
        </w:rPr>
        <w:t xml:space="preserve"> These interpretations [Collier’s Corrector and Steevens’s] are objectionable. They begin with an admission that Sir Robert could in such matters do well, whereas Philip Faulconbridge throughout insists that he could not do well, and for this very reason could not have been his real father. In truth, ‘could he get me’ is correct, but it is not a question; it is a conditional not an interrogative sentence, equivalent to ‘if he could get me.’ The passage means: ‘Sir Robert could do well (to speak blunt truth in my own praise) if he could get,—but he could not get me. Tell me then, mother, who did get me.’ So in 1 Henry IV: II, ii, 97: ‘Now could thou and I rob the thieves and go merrily to London, it would be argument for a week.’</w:t>
      </w:r>
    </w:p>
    <w:p w14:paraId="39C697C4"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247. handy-worke] WRIGHT:</w:t>
      </w:r>
      <w:r w:rsidRPr="00E85855">
        <w:rPr>
          <w:rFonts w:ascii="Times" w:eastAsia="Times New Roman" w:hAnsi="Times" w:cs="Times New Roman"/>
          <w:color w:val="303030"/>
          <w:sz w:val="27"/>
          <w:szCs w:val="27"/>
        </w:rPr>
        <w:t xml:space="preserve"> ‘Handiwork’ being the Anglo-Saxon hand-gcweorc, should not be divided as it is commonly, ‘handy-work,’ but hand-yworc.</w:t>
      </w:r>
    </w:p>
    <w:p w14:paraId="12B9092E"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253. Knight, knight . . . Basilisco-like] THEOBALD:</w:t>
      </w:r>
      <w:r w:rsidRPr="00E85855">
        <w:rPr>
          <w:rFonts w:ascii="Times" w:eastAsia="Times New Roman" w:hAnsi="Times" w:cs="Times New Roman"/>
          <w:color w:val="303030"/>
          <w:sz w:val="27"/>
          <w:szCs w:val="27"/>
        </w:rPr>
        <w:t xml:space="preserve"> Faulconbridge’s words here carry a concealed piece of satire on a stupid drama of that age printed in 1599, and called Soliman and Perseda. In this piece there is a character of a bragging cowardly knight called Basilisco. His pretension to valour is so blown and seen through, that Piston, a buffoon-servant in the play, jumps upon his back, and will not disengage him, till he makes Basilisco swear upon his dudgeon-dagger to the contents, and in the terms he dictates to him; as, for instance: ‘Pist. I, the aforesaid Basilisco.—Bas. I, the aforesaid Basilisco,—knight, good fellow, knight. Pist. Knave good fellow, knave, knave.’ So that, it is clear, our poet is sneering at this play; and makes Philip, when his mother calls him ‘knave,’ throw off that reproach by humourously laying claim to his new dignity of knighthood; as Basilisco arrogantly insists on his title of knight in the passage above quoted. The old play is an execrably bad one; and, I suppose, was sufficiently exploded in the representation, which might make this circumstance so well known as to become the butt for a stage-sarcasm. [Soliman and Perseda is printed in Hawkins: Origin of the English Drama, vol. ii, and in Haz.-Dods., vol. v. In a preliminary note the editor of the latter says: ‘Though not printed till 1599, the introduction of a part of the story into Kyd’s Spanish Tragedy, licensed in 1592, may seem to show that the play had been written, partly or wholly, several years before.’—</w:t>
      </w:r>
      <w:r w:rsidRPr="00E85855">
        <w:rPr>
          <w:rFonts w:ascii="Times" w:eastAsia="Times New Roman" w:hAnsi="Times" w:cs="Times New Roman"/>
          <w:b/>
          <w:bCs/>
          <w:color w:val="303030"/>
          <w:sz w:val="27"/>
          <w:szCs w:val="27"/>
        </w:rPr>
        <w:t>STEEVENS</w:t>
      </w:r>
      <w:r w:rsidRPr="00E85855">
        <w:rPr>
          <w:rFonts w:ascii="Times" w:eastAsia="Times New Roman" w:hAnsi="Times" w:cs="Times New Roman"/>
          <w:color w:val="303030"/>
          <w:sz w:val="27"/>
          <w:szCs w:val="27"/>
        </w:rPr>
        <w:t xml:space="preserve"> remarks that ‘The character of Basilisco is mentioned in Nashe’s Have with you to Saffron Walden, printed in the year 1596’ (ed. Grosart, iii, 150).—</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CAPELL (I, pt i, p. 120):</w:t>
      </w:r>
      <w:r w:rsidRPr="00E85855">
        <w:rPr>
          <w:rFonts w:ascii="Times" w:eastAsia="Times New Roman" w:hAnsi="Times" w:cs="Times New Roman"/>
          <w:color w:val="303030"/>
          <w:sz w:val="27"/>
          <w:szCs w:val="27"/>
        </w:rPr>
        <w:t xml:space="preserve"> The first known edition [of Soliman and Perseda] is of the year 99; which, if it were the date of its birth, would prove the alter’d King John of that year or later; but this has no probability, either on the side of that play or of </w:t>
      </w:r>
      <w:r w:rsidRPr="00E85855">
        <w:rPr>
          <w:rFonts w:ascii="Times" w:eastAsia="Times New Roman" w:hAnsi="Times" w:cs="Times New Roman"/>
          <w:color w:val="303030"/>
          <w:sz w:val="27"/>
          <w:szCs w:val="27"/>
        </w:rPr>
        <w:lastRenderedPageBreak/>
        <w:t>this John; the stage’s state in that year, possess’d of many good plays of Shakespeare and others, makes it very unlikely that such nonsense as Soliman would then be</w:t>
      </w:r>
    </w:p>
    <w:p w14:paraId="5FA1EE6B"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254. What] FLEAY:</w:t>
      </w:r>
      <w:r w:rsidRPr="00E85855">
        <w:rPr>
          <w:rFonts w:ascii="Times" w:eastAsia="Times New Roman" w:hAnsi="Times" w:cs="Times New Roman"/>
          <w:color w:val="303030"/>
          <w:sz w:val="27"/>
          <w:szCs w:val="27"/>
        </w:rPr>
        <w:t xml:space="preserve"> ‘What’ is here equivalent to Why, not to what! as usually printed.—[</w:t>
      </w:r>
      <w:r w:rsidRPr="00E85855">
        <w:rPr>
          <w:rFonts w:ascii="Times" w:eastAsia="Times New Roman" w:hAnsi="Times" w:cs="Times New Roman"/>
          <w:b/>
          <w:bCs/>
          <w:color w:val="303030"/>
          <w:sz w:val="27"/>
          <w:szCs w:val="27"/>
        </w:rPr>
        <w:t>SCHMIDT (Lex., s. v. (c))</w:t>
      </w:r>
      <w:r w:rsidRPr="00E85855">
        <w:rPr>
          <w:rFonts w:ascii="Times" w:eastAsia="Times New Roman" w:hAnsi="Times" w:cs="Times New Roman"/>
          <w:color w:val="303030"/>
          <w:sz w:val="27"/>
          <w:szCs w:val="27"/>
        </w:rPr>
        <w:t xml:space="preserve"> cites the present line as an example of ‘what’ used as ‘a word of exclamation expressing surprise, exultation, or impatience.’—</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62446E5D"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256. Sir Robert and my land] FLEAY:</w:t>
      </w:r>
      <w:r w:rsidRPr="00E85855">
        <w:rPr>
          <w:rFonts w:ascii="Times" w:eastAsia="Times New Roman" w:hAnsi="Times" w:cs="Times New Roman"/>
          <w:color w:val="303030"/>
          <w:sz w:val="27"/>
          <w:szCs w:val="27"/>
        </w:rPr>
        <w:t xml:space="preserve"> I think my punctuation gives the better sense. [See Text. Notes. I am inclined to agree with Fleay. ‘Disclaim’ can hardly mean both disavow and renounce; here it seems to apply to Sir Robert alone.—</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764ACA69"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259. who was it mother] C. &amp; M. Cowden Clarke:</w:t>
      </w:r>
      <w:r w:rsidRPr="00E85855">
        <w:rPr>
          <w:rFonts w:ascii="Times" w:eastAsia="Times New Roman" w:hAnsi="Times" w:cs="Times New Roman"/>
          <w:color w:val="303030"/>
          <w:sz w:val="27"/>
          <w:szCs w:val="27"/>
        </w:rPr>
        <w:t xml:space="preserve"> No one like Shakespeare for setting straight before the imagination the very look, gesture, and tone with which a few simple words should be uttered. By the way he has written these two lines, introducing the sentence at the close, we see the son’s hugging arm thrown round her, the close drawing her to him, the manly wooing voice by which he accompanies this coaxing question.</w:t>
      </w:r>
    </w:p>
    <w:p w14:paraId="2E441C2D"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261. denie the deuill]</w:t>
      </w:r>
      <w:r w:rsidRPr="00E85855">
        <w:rPr>
          <w:rFonts w:ascii="Times" w:eastAsia="Times New Roman" w:hAnsi="Times" w:cs="Times New Roman"/>
          <w:color w:val="303030"/>
          <w:sz w:val="27"/>
          <w:szCs w:val="27"/>
        </w:rPr>
        <w:t xml:space="preserve"> Is there not here possibly a faint echo of the phrase used both in the office of baptism and in the Catechism, ‘renounce the devil and all his works’? The adverb ‘faithfully’ is a slight corroboration.—</w:t>
      </w:r>
      <w:r w:rsidRPr="00E85855">
        <w:rPr>
          <w:rFonts w:ascii="Times" w:eastAsia="Times New Roman" w:hAnsi="Times" w:cs="Times New Roman"/>
          <w:b/>
          <w:bCs/>
          <w:color w:val="303030"/>
          <w:sz w:val="27"/>
          <w:szCs w:val="27"/>
        </w:rPr>
        <w:t>Delius</w:t>
      </w:r>
      <w:r w:rsidRPr="00E85855">
        <w:rPr>
          <w:rFonts w:ascii="Times" w:eastAsia="Times New Roman" w:hAnsi="Times" w:cs="Times New Roman"/>
          <w:color w:val="303030"/>
          <w:sz w:val="27"/>
          <w:szCs w:val="27"/>
        </w:rPr>
        <w:t xml:space="preserve"> thinks that the word ‘deny’ is used by the mother in the sense disavow (verläugnen), and by the Bastard as meaning abjure (absagen Einem). That the word may bear several meanings cannot be denied; also that Shakespeare uses it in various ways, but here it is used in both lines simply with the sense of disavow.—</w:t>
      </w:r>
      <w:r w:rsidRPr="00E85855">
        <w:rPr>
          <w:rFonts w:ascii="Times" w:eastAsia="Times New Roman" w:hAnsi="Times" w:cs="Times New Roman"/>
          <w:b/>
          <w:bCs/>
          <w:color w:val="303030"/>
          <w:sz w:val="27"/>
          <w:szCs w:val="27"/>
        </w:rPr>
        <w:t>Schmidt (Lex.)</w:t>
      </w:r>
      <w:r w:rsidRPr="00E85855">
        <w:rPr>
          <w:rFonts w:ascii="Times" w:eastAsia="Times New Roman" w:hAnsi="Times" w:cs="Times New Roman"/>
          <w:color w:val="303030"/>
          <w:sz w:val="27"/>
          <w:szCs w:val="27"/>
        </w:rPr>
        <w:t xml:space="preserve"> so takes it, explaining ‘thyself a Faulconbridge,’ l. 264, as the double accusative. Compare Matthew, xvi., 34.—</w:t>
      </w:r>
      <w:r w:rsidRPr="00E85855">
        <w:rPr>
          <w:rFonts w:ascii="Times" w:eastAsia="Times New Roman" w:hAnsi="Times" w:cs="Times New Roman"/>
          <w:b/>
          <w:bCs/>
          <w:color w:val="303030"/>
          <w:sz w:val="27"/>
          <w:szCs w:val="27"/>
        </w:rPr>
        <w:t>Ed.</w:t>
      </w:r>
    </w:p>
    <w:p w14:paraId="05F9B1C2"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266. That art] Knight:</w:t>
      </w:r>
      <w:r w:rsidRPr="00E85855">
        <w:rPr>
          <w:rFonts w:ascii="Times" w:eastAsia="Times New Roman" w:hAnsi="Times" w:cs="Times New Roman"/>
          <w:color w:val="303030"/>
          <w:sz w:val="27"/>
          <w:szCs w:val="27"/>
        </w:rPr>
        <w:t xml:space="preserve"> [The Folio reading] appears to us more in Shakespeare’s manner than the customary text, Thou art. Lady Faulconbridge is not invoking Heaven to pardon her transgression; but she says to her son, for Heaven’s sake, lay not (thou) my transgression to my charge that art the issue of it. The reply of Faulconbridge immediately deprecates any intention of upbraiding his mother.—</w:t>
      </w:r>
      <w:r w:rsidRPr="00E85855">
        <w:rPr>
          <w:rFonts w:ascii="Times" w:eastAsia="Times New Roman" w:hAnsi="Times" w:cs="Times New Roman"/>
          <w:b/>
          <w:bCs/>
          <w:color w:val="303030"/>
          <w:sz w:val="27"/>
          <w:szCs w:val="27"/>
        </w:rPr>
        <w:t>Collier (ed. i.):</w:t>
      </w:r>
      <w:r w:rsidRPr="00E85855">
        <w:rPr>
          <w:rFonts w:ascii="Times" w:eastAsia="Times New Roman" w:hAnsi="Times" w:cs="Times New Roman"/>
          <w:color w:val="303030"/>
          <w:sz w:val="27"/>
          <w:szCs w:val="27"/>
        </w:rPr>
        <w:t xml:space="preserve"> The meaning is: Let not heaven and you, that art the issue of my dear offence, lay the transgression to my charge. The modern reading has generally been to make a period at ‘charge,’ and to begin a new sentence with ‘Thou art’; but no alteration [of the text of the Folios] is required. [In his second edition Collier, having the authority of his MS. corrector, accepts the reading ‘Thou art,’ which, by the way, is not a modern correction, but that of the Fourth</w:t>
      </w:r>
    </w:p>
    <w:p w14:paraId="572516EC"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270. Some sinnes . . . on earth] Johnson:</w:t>
      </w:r>
      <w:r w:rsidRPr="00E85855">
        <w:rPr>
          <w:rFonts w:ascii="Times" w:eastAsia="Times New Roman" w:hAnsi="Times" w:cs="Times New Roman"/>
          <w:color w:val="303030"/>
          <w:sz w:val="27"/>
          <w:szCs w:val="27"/>
        </w:rPr>
        <w:t xml:space="preserve"> There are sins that whatever be determined of them above, are not much censured on earth.—</w:t>
      </w:r>
      <w:r w:rsidRPr="00E85855">
        <w:rPr>
          <w:rFonts w:ascii="Times" w:eastAsia="Times New Roman" w:hAnsi="Times" w:cs="Times New Roman"/>
          <w:b/>
          <w:bCs/>
          <w:color w:val="303030"/>
          <w:sz w:val="27"/>
          <w:szCs w:val="27"/>
        </w:rPr>
        <w:t>Moberly:</w:t>
      </w:r>
      <w:r w:rsidRPr="00E85855">
        <w:rPr>
          <w:rFonts w:ascii="Times" w:eastAsia="Times New Roman" w:hAnsi="Times" w:cs="Times New Roman"/>
          <w:color w:val="303030"/>
          <w:sz w:val="27"/>
          <w:szCs w:val="27"/>
        </w:rPr>
        <w:t xml:space="preserve"> That is, Bear their own immunity on earth, on the principle, probably, that as kings may </w:t>
      </w:r>
      <w:r w:rsidRPr="00E85855">
        <w:rPr>
          <w:rFonts w:ascii="Times" w:eastAsia="Times New Roman" w:hAnsi="Times" w:cs="Times New Roman"/>
          <w:color w:val="303030"/>
          <w:sz w:val="27"/>
          <w:szCs w:val="27"/>
        </w:rPr>
        <w:lastRenderedPageBreak/>
        <w:t>not ‘cut and carve’ for themselves when they marry, so they are to be allowed a little compensative freedom in wandering love.—</w:t>
      </w:r>
      <w:r w:rsidRPr="00E85855">
        <w:rPr>
          <w:rFonts w:ascii="Times" w:eastAsia="Times New Roman" w:hAnsi="Times" w:cs="Times New Roman"/>
          <w:b/>
          <w:bCs/>
          <w:color w:val="303030"/>
          <w:sz w:val="27"/>
          <w:szCs w:val="27"/>
        </w:rPr>
        <w:t>Brandes (i, 171):</w:t>
      </w:r>
      <w:r w:rsidRPr="00E85855">
        <w:rPr>
          <w:rFonts w:ascii="Times" w:eastAsia="Times New Roman" w:hAnsi="Times" w:cs="Times New Roman"/>
          <w:color w:val="303030"/>
          <w:sz w:val="27"/>
          <w:szCs w:val="27"/>
        </w:rPr>
        <w:t xml:space="preserve"> In later years, at a time when his outlook upon life was darkened, Shakespeare accounted for the villainy of Edmund in King Lear, and for his aloofness from anything like normal humanity, on the ground of his irregular birth; in the Bastard of this play, on the contrary, his aim was to present a picture of all that health, vigour, and full-blooded vitality which popular belief attributes to a ‘love-child.’</w:t>
      </w:r>
    </w:p>
    <w:p w14:paraId="44ED4575"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272. dispose]</w:t>
      </w:r>
      <w:r w:rsidRPr="00E85855">
        <w:rPr>
          <w:rFonts w:ascii="Times" w:eastAsia="Times New Roman" w:hAnsi="Times" w:cs="Times New Roman"/>
          <w:color w:val="303030"/>
          <w:sz w:val="27"/>
          <w:szCs w:val="27"/>
        </w:rPr>
        <w:t xml:space="preserve"> That is, disposal. For other examples, see </w:t>
      </w:r>
      <w:r w:rsidRPr="00E85855">
        <w:rPr>
          <w:rFonts w:ascii="Times" w:eastAsia="Times New Roman" w:hAnsi="Times" w:cs="Times New Roman"/>
          <w:b/>
          <w:bCs/>
          <w:color w:val="303030"/>
          <w:sz w:val="27"/>
          <w:szCs w:val="27"/>
        </w:rPr>
        <w:t>Schmidt (Lex.).</w:t>
      </w:r>
    </w:p>
    <w:p w14:paraId="5D8E7EA8"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273. Subjected] Onions (N. E. D., s. v. 2.):</w:t>
      </w:r>
      <w:r w:rsidRPr="00E85855">
        <w:rPr>
          <w:rFonts w:ascii="Times" w:eastAsia="Times New Roman" w:hAnsi="Times" w:cs="Times New Roman"/>
          <w:color w:val="303030"/>
          <w:sz w:val="27"/>
          <w:szCs w:val="27"/>
        </w:rPr>
        <w:t xml:space="preserve"> Reduced to a state of subjection;</w:t>
      </w:r>
    </w:p>
    <w:p w14:paraId="3E9DD51D"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276. keepe his . . . heart from Richards hand] PERCY:</w:t>
      </w:r>
      <w:r w:rsidRPr="00E85855">
        <w:rPr>
          <w:rFonts w:ascii="Times" w:eastAsia="Times New Roman" w:hAnsi="Times" w:cs="Times New Roman"/>
          <w:color w:val="303030"/>
          <w:sz w:val="27"/>
          <w:szCs w:val="27"/>
        </w:rPr>
        <w:t xml:space="preserve"> Shakespeare here alludes to the old metrical Romance of Richard Cœur-de-Lion, wherein this once celebrated monarch is related to have acquired his distinguishing appellation by having plucked out a lion’s heart, to whose fury he was exposed by the Duke of Austria, for having slain his son with a blow of his fist. From this ancient romance the story has crept into some of our old chronicles; but the original passage may be seen at large in the introduction to the third volume of Reliques of Ancient Poetry. [An abstract with certain passages in full is also contained in Ellis’s Specimens of Early English Metrical Romances, vol. ii, pp. 186-290. That portion relative to Richard’s combat with the lion will be found on p. 206 et seq. Ellis, in his Introduction, says that the earliest edition is that of W. de Worde, 1509.—</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GREY</w:t>
      </w:r>
      <w:r w:rsidRPr="00E85855">
        <w:rPr>
          <w:rFonts w:ascii="Times" w:eastAsia="Times New Roman" w:hAnsi="Times" w:cs="Times New Roman"/>
          <w:color w:val="303030"/>
          <w:sz w:val="27"/>
          <w:szCs w:val="27"/>
        </w:rPr>
        <w:t xml:space="preserve"> quotes the following account from Rastell’s Pastyme of People, 1529: ‘It is sayd that a lyon was put to kysnge Rycharde, beynge in prison to have devoured hym; and when the lyon was gapynge he put his arme in his mouth, and pulled the lyon by the harte so harde that he slewe the lyon, and therefore some say he is called Rycharde Cour de Lyon. But some say he is called Cour de Lyon because of his boldenesse and hardy stomake,’ [ed. Dibdin, p. 171].—</w:t>
      </w:r>
      <w:r w:rsidRPr="00E85855">
        <w:rPr>
          <w:rFonts w:ascii="Times" w:eastAsia="Times New Roman" w:hAnsi="Times" w:cs="Times New Roman"/>
          <w:b/>
          <w:bCs/>
          <w:color w:val="303030"/>
          <w:sz w:val="27"/>
          <w:szCs w:val="27"/>
        </w:rPr>
        <w:t>FARMER:</w:t>
      </w:r>
      <w:r w:rsidRPr="00E85855">
        <w:rPr>
          <w:rFonts w:ascii="Times" w:eastAsia="Times New Roman" w:hAnsi="Times" w:cs="Times New Roman"/>
          <w:color w:val="303030"/>
          <w:sz w:val="27"/>
          <w:szCs w:val="27"/>
        </w:rPr>
        <w:t xml:space="preserve"> I have an old black-letter History of Lord Faulconbridge whence Shakespeare might pick up this circumstance.—[</w:t>
      </w:r>
      <w:r w:rsidRPr="00E85855">
        <w:rPr>
          <w:rFonts w:ascii="Times" w:eastAsia="Times New Roman" w:hAnsi="Times" w:cs="Times New Roman"/>
          <w:b/>
          <w:bCs/>
          <w:color w:val="303030"/>
          <w:sz w:val="27"/>
          <w:szCs w:val="27"/>
        </w:rPr>
        <w:t>MALONE</w:t>
      </w:r>
      <w:r w:rsidRPr="00E85855">
        <w:rPr>
          <w:rFonts w:ascii="Times" w:eastAsia="Times New Roman" w:hAnsi="Times" w:cs="Times New Roman"/>
          <w:color w:val="303030"/>
          <w:sz w:val="27"/>
          <w:szCs w:val="27"/>
        </w:rPr>
        <w:t xml:space="preserve"> says that the earliest edition of this History is 1616. See Appendix: Source of Plot.—</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r w:rsidRPr="00E85855">
        <w:rPr>
          <w:rFonts w:ascii="Times" w:eastAsia="Times New Roman" w:hAnsi="Times" w:cs="Times New Roman"/>
          <w:b/>
          <w:bCs/>
          <w:color w:val="303030"/>
          <w:sz w:val="27"/>
          <w:szCs w:val="27"/>
        </w:rPr>
        <w:t>MALONE:</w:t>
      </w:r>
      <w:r w:rsidRPr="00E85855">
        <w:rPr>
          <w:rFonts w:ascii="Times" w:eastAsia="Times New Roman" w:hAnsi="Times" w:cs="Times New Roman"/>
          <w:color w:val="303030"/>
          <w:sz w:val="27"/>
          <w:szCs w:val="27"/>
        </w:rPr>
        <w:t xml:space="preserve"> In Heywood’s Downfall of Robert, Earl of Huntington, 1601, there is a long description of this fabulous achievement, [ed. Haz.-Dods., viii, 178]. The same story is told by Knighton, inter Decem Scriptores, and by Fabyan, who calls it a fable, [ed. Ellis, p. 304]. It probably took its rise from Hugh de Neville, one of Richard’s followers, having killed a lion when they were in the Holy Land; a circumstance recorded by Matthew Paris.</w:t>
      </w:r>
    </w:p>
    <w:p w14:paraId="48058A75" w14:textId="77777777" w:rsidR="00E85855" w:rsidRPr="00E85855" w:rsidRDefault="00E85855" w:rsidP="00E85855">
      <w:pPr>
        <w:shd w:val="clear" w:color="auto" w:fill="FFFFFF"/>
        <w:spacing w:after="0" w:line="240" w:lineRule="auto"/>
        <w:rPr>
          <w:rFonts w:ascii="Times" w:eastAsia="Times New Roman" w:hAnsi="Times" w:cs="Times New Roman"/>
          <w:color w:val="303030"/>
          <w:sz w:val="27"/>
          <w:szCs w:val="27"/>
        </w:rPr>
      </w:pPr>
      <w:r w:rsidRPr="00E85855">
        <w:rPr>
          <w:rFonts w:ascii="Times" w:eastAsia="Times New Roman" w:hAnsi="Times" w:cs="Times New Roman"/>
          <w:b/>
          <w:bCs/>
          <w:color w:val="303030"/>
          <w:sz w:val="27"/>
          <w:szCs w:val="27"/>
        </w:rPr>
        <w:t>285. Who . . . twas not] Halliwell:</w:t>
      </w:r>
      <w:r w:rsidRPr="00E85855">
        <w:rPr>
          <w:rFonts w:ascii="Times" w:eastAsia="Times New Roman" w:hAnsi="Times" w:cs="Times New Roman"/>
          <w:color w:val="303030"/>
          <w:sz w:val="27"/>
          <w:szCs w:val="27"/>
        </w:rPr>
        <w:t xml:space="preserve"> This is confused even to contradiction. The Bastard says that he will show his mother to his new royal kindred, and they shall say if he had said nay to Richard it would have been sin; he then adds, who says it was a sin, lies; for I say it was not. The meaning intended by the </w:t>
      </w:r>
      <w:r w:rsidRPr="00E85855">
        <w:rPr>
          <w:rFonts w:ascii="Times" w:eastAsia="Times New Roman" w:hAnsi="Times" w:cs="Times New Roman"/>
          <w:color w:val="303030"/>
          <w:sz w:val="27"/>
          <w:szCs w:val="27"/>
        </w:rPr>
        <w:lastRenderedPageBreak/>
        <w:t>Poet is, who says the yielding to Richard was a sin, lies; I say 'twas not a sin to yield to his begetting me.—</w:t>
      </w:r>
      <w:r w:rsidRPr="00E85855">
        <w:rPr>
          <w:rFonts w:ascii="Times" w:eastAsia="Times New Roman" w:hAnsi="Times" w:cs="Times New Roman"/>
          <w:b/>
          <w:bCs/>
          <w:color w:val="303030"/>
          <w:sz w:val="27"/>
          <w:szCs w:val="27"/>
        </w:rPr>
        <w:t>Vaughan (F. i10):</w:t>
      </w:r>
      <w:r w:rsidRPr="00E85855">
        <w:rPr>
          <w:rFonts w:ascii="Times" w:eastAsia="Times New Roman" w:hAnsi="Times" w:cs="Times New Roman"/>
          <w:color w:val="303030"/>
          <w:sz w:val="27"/>
          <w:szCs w:val="27"/>
        </w:rPr>
        <w:t xml:space="preserve"> Who says it was'—what was? 'I say 'twas not'—what was not? The stanza is nonsense as the last line now stands, unless, although the first 'it' before 'had been sin' must refer to 'said him nay,' the second 'it' before 'was' without any intervening antecedent be by an unwarrantable license applied to 'Richard me begot,' in the sense 'Whoever says that when Richard begot me a sin was committed.' Shakespeare unquestionably wrote 'Who says “ay” was, he lies; I say 'twas not.' We have the same contrast below: 'If you say ay, the king will not say no,' [III, iii, ii, 188]. 'Aye' is constantly in the old copies printed as it was written, 'i'; 'i,' however, being mistaken for the first personal pronoun which could make no sense, or, being misread, was changed into 'it' by the simple addition of a letter. The poet's meaning is clear—'They shall declare that if you had said Richard “nay” it would have been sin, and if anyone of them maintains, on the contrary, that your saying Richard “ay” was a sin,—he lies; I say it was no sin.'—</w:t>
      </w:r>
      <w:r w:rsidRPr="00E85855">
        <w:rPr>
          <w:rFonts w:ascii="Times" w:eastAsia="Times New Roman" w:hAnsi="Times" w:cs="Times New Roman"/>
          <w:b/>
          <w:bCs/>
          <w:color w:val="303030"/>
          <w:sz w:val="27"/>
          <w:szCs w:val="27"/>
        </w:rPr>
        <w:t>Ivor John:</w:t>
      </w:r>
      <w:r w:rsidRPr="00E85855">
        <w:rPr>
          <w:rFonts w:ascii="Times" w:eastAsia="Times New Roman" w:hAnsi="Times" w:cs="Times New Roman"/>
          <w:color w:val="303030"/>
          <w:sz w:val="27"/>
          <w:szCs w:val="27"/>
        </w:rPr>
        <w:t xml:space="preserve"> Vaughan's suggestion seems quite un-Shakespearean. Still literally the stanza is nonsense in its present shape. The meaning is obvious, but we arrive at it by wresting round the 'it' in the last line to mean Lady Faulconbridge's surrender to Cœur-de-lion.—Vaughan's suggestion is not only 'quite un-Shakespearean,' as John says, but it is, I think, far from being an 'unquestionable' reading. The first, and principal, objection to it is, that it depends wholly on the eye and not on the ear—the printed word, not the word as uttered. Would any auditor comprehend the meaning at once, and understand that the 'I' in the last line was the affirmative and not the personal pronoun? It is but necessary to repeat the line with Vaughan's emendation, as it might be uttered on the stage, to realise that the phrase would be incomprehensible in the sense Vaughan suggests. Secondly, Vaughan's explanation of the origin of the error in this line weakens, rather than strengthens, his argument; that the affirmative 'ay' was almost universally represented in print by the single letter I—and doubtless also in MS.—is so well known as to require no corroboration, but Vaughan would, I think, find some difficulty in furnishing an example wherein 'ay' was represented by the lower case 'i' and not the capital; the Folio text in the line he quotes from this play reads, 'If you say, I.' Ivor John's explanation of this very elliptical sentence must commend itself, although, as he says, 'the meaning is obvious.'—</w:t>
      </w:r>
      <w:r w:rsidRPr="00E85855">
        <w:rPr>
          <w:rFonts w:ascii="Times" w:eastAsia="Times New Roman" w:hAnsi="Times" w:cs="Times New Roman"/>
          <w:b/>
          <w:bCs/>
          <w:color w:val="303030"/>
          <w:sz w:val="27"/>
          <w:szCs w:val="27"/>
        </w:rPr>
        <w:t>Ed.</w:t>
      </w:r>
      <w:r w:rsidRPr="00E85855">
        <w:rPr>
          <w:rFonts w:ascii="Times" w:eastAsia="Times New Roman" w:hAnsi="Times" w:cs="Times New Roman"/>
          <w:color w:val="303030"/>
          <w:sz w:val="27"/>
          <w:szCs w:val="27"/>
        </w:rPr>
        <w:t>]</w:t>
      </w:r>
    </w:p>
    <w:p w14:paraId="0B9D70B4" w14:textId="77777777" w:rsidR="00E85855" w:rsidRDefault="00E85855" w:rsidP="008076C5">
      <w:pPr>
        <w:rPr>
          <w:rFonts w:ascii="Times" w:eastAsia="Times New Roman" w:hAnsi="Times" w:cs="Times New Roman"/>
          <w:color w:val="303030"/>
          <w:sz w:val="27"/>
          <w:szCs w:val="27"/>
        </w:rPr>
      </w:pPr>
    </w:p>
    <w:p w14:paraId="48ED857B" w14:textId="77777777" w:rsidR="00E85855" w:rsidRDefault="00E85855" w:rsidP="008076C5">
      <w:pPr>
        <w:rPr>
          <w:rFonts w:ascii="Times" w:eastAsia="Times New Roman" w:hAnsi="Times" w:cs="Times New Roman"/>
          <w:color w:val="303030"/>
          <w:sz w:val="27"/>
          <w:szCs w:val="27"/>
        </w:rPr>
      </w:pPr>
    </w:p>
    <w:p w14:paraId="730D5926" w14:textId="77777777" w:rsidR="00E85855" w:rsidRDefault="00E85855" w:rsidP="008076C5">
      <w:pPr>
        <w:rPr>
          <w:rFonts w:ascii="Times" w:eastAsia="Times New Roman" w:hAnsi="Times" w:cs="Times New Roman"/>
          <w:color w:val="303030"/>
          <w:sz w:val="27"/>
          <w:szCs w:val="27"/>
        </w:rPr>
      </w:pPr>
    </w:p>
    <w:p w14:paraId="4B307C6C" w14:textId="5B269ACC" w:rsidR="00986212" w:rsidRDefault="00000000" w:rsidP="008076C5">
      <w:r>
        <w:rPr>
          <w:b/>
          <w:sz w:val="32"/>
          <w:highlight w:val="yellow"/>
        </w:rPr>
        <w:lastRenderedPageBreak/>
        <w:t>ACT 2 SCENE 1</w:t>
      </w:r>
      <w:r>
        <w:rPr>
          <w:b/>
          <w:sz w:val="32"/>
          <w:highlight w:val="yellow"/>
        </w:rPr>
        <w:br/>
      </w:r>
    </w:p>
    <w:p w14:paraId="1E221F1E" w14:textId="77777777" w:rsidR="00986212" w:rsidRDefault="00000000">
      <w:r>
        <w:t>1: [Enter AUSTRIA and forces, drums, etc. on one side:  on the other KING PHILIP and his power; LEWIS, ARTHUR, CONSTANCE and attendants]</w:t>
      </w:r>
    </w:p>
    <w:p w14:paraId="1E107A3F" w14:textId="77777777" w:rsidR="00986212" w:rsidRDefault="00000000">
      <w:r>
        <w:t>2: LEWIS: Before Angiers well met, brave Austria.</w:t>
      </w:r>
    </w:p>
    <w:p w14:paraId="792E8D23" w14:textId="77777777" w:rsidR="00986212" w:rsidRDefault="00000000">
      <w:r>
        <w:t>3: Arthur, that great forerunner of thy blood,</w:t>
      </w:r>
    </w:p>
    <w:p w14:paraId="09E97825" w14:textId="77777777" w:rsidR="00986212" w:rsidRDefault="00000000">
      <w:r>
        <w:t>4: Richard, that robb'd the lion of his heart</w:t>
      </w:r>
    </w:p>
    <w:p w14:paraId="5CB2E3A7" w14:textId="77777777" w:rsidR="00986212" w:rsidRDefault="00000000">
      <w:r>
        <w:t>5: And fought the holy wars in Palestine,</w:t>
      </w:r>
    </w:p>
    <w:p w14:paraId="55D4710E" w14:textId="77777777" w:rsidR="00986212" w:rsidRDefault="00000000">
      <w:r>
        <w:t>6: By this brave duke came early to his grave:</w:t>
      </w:r>
    </w:p>
    <w:p w14:paraId="52021BCC" w14:textId="77777777" w:rsidR="00986212" w:rsidRDefault="00000000">
      <w:r>
        <w:t>7: And for amends to his posterity,</w:t>
      </w:r>
    </w:p>
    <w:p w14:paraId="35F148A9" w14:textId="77777777" w:rsidR="00986212" w:rsidRDefault="00000000">
      <w:r>
        <w:t>8: At our importance hither is he come,</w:t>
      </w:r>
    </w:p>
    <w:p w14:paraId="047D5649" w14:textId="77777777" w:rsidR="00986212" w:rsidRDefault="00000000">
      <w:r>
        <w:t>9: To spread his colours, boy, in thy behalf,</w:t>
      </w:r>
    </w:p>
    <w:p w14:paraId="5763EEA8" w14:textId="77777777" w:rsidR="00986212" w:rsidRDefault="00000000">
      <w:r>
        <w:t>10: And to rebuke the usurpation</w:t>
      </w:r>
    </w:p>
    <w:p w14:paraId="2FC78F74" w14:textId="77777777" w:rsidR="00986212" w:rsidRDefault="00000000">
      <w:r>
        <w:t>11: Of thy unnatural uncle, English John:</w:t>
      </w:r>
    </w:p>
    <w:p w14:paraId="15D7289D" w14:textId="77777777" w:rsidR="00986212" w:rsidRDefault="00000000">
      <w:r>
        <w:t>12: Embrace him, love him, give him welcome hither.</w:t>
      </w:r>
    </w:p>
    <w:p w14:paraId="7A3DCFD8" w14:textId="77777777" w:rsidR="00986212" w:rsidRDefault="00000000">
      <w:r>
        <w:t>13: ARTHUR: God shall forgive you Coeur-de-lion's death</w:t>
      </w:r>
    </w:p>
    <w:p w14:paraId="305B963E" w14:textId="77777777" w:rsidR="00986212" w:rsidRDefault="00000000">
      <w:r>
        <w:t>14: The rather that you give his offspring life,</w:t>
      </w:r>
    </w:p>
    <w:p w14:paraId="449F9D44" w14:textId="77777777" w:rsidR="00986212" w:rsidRDefault="00000000">
      <w:r>
        <w:t>15: Shadowing their right under your wings of war:</w:t>
      </w:r>
    </w:p>
    <w:p w14:paraId="3A612440" w14:textId="77777777" w:rsidR="00986212" w:rsidRDefault="00000000">
      <w:r>
        <w:t>16: I give you welcome with a powerless hand,</w:t>
      </w:r>
    </w:p>
    <w:p w14:paraId="3BB89054" w14:textId="77777777" w:rsidR="00986212" w:rsidRDefault="00000000">
      <w:r>
        <w:t>17: But with a heart full of unstained love:</w:t>
      </w:r>
    </w:p>
    <w:p w14:paraId="3285C1A1" w14:textId="77777777" w:rsidR="00986212" w:rsidRDefault="00000000">
      <w:r>
        <w:t>18: Welcome before the gates of Angiers, duke.</w:t>
      </w:r>
    </w:p>
    <w:p w14:paraId="50621288" w14:textId="77777777" w:rsidR="00986212" w:rsidRDefault="00000000">
      <w:r>
        <w:t>19: LEWIS: A noble boy! Who would not do thee right?</w:t>
      </w:r>
    </w:p>
    <w:p w14:paraId="5D6DCB76" w14:textId="77777777" w:rsidR="00986212" w:rsidRDefault="00000000">
      <w:r>
        <w:t>20: AUSTRIA: Upon thy cheek lay I this zealous kiss,</w:t>
      </w:r>
    </w:p>
    <w:p w14:paraId="582368D3" w14:textId="77777777" w:rsidR="00986212" w:rsidRDefault="00000000">
      <w:r>
        <w:t>21: As seal to this indenture of my love,</w:t>
      </w:r>
    </w:p>
    <w:p w14:paraId="61794343" w14:textId="77777777" w:rsidR="00986212" w:rsidRDefault="00000000">
      <w:r>
        <w:t>22: That to my home I will no more return,</w:t>
      </w:r>
    </w:p>
    <w:p w14:paraId="04164EAA" w14:textId="77777777" w:rsidR="00986212" w:rsidRDefault="00000000">
      <w:r>
        <w:t>23: Till Angiers and the right thou hast in France,</w:t>
      </w:r>
    </w:p>
    <w:p w14:paraId="66D483C2" w14:textId="77777777" w:rsidR="00986212" w:rsidRDefault="00000000">
      <w:r>
        <w:t>24: Together with that pale, that white-faced shore,</w:t>
      </w:r>
    </w:p>
    <w:p w14:paraId="01CF8591" w14:textId="77777777" w:rsidR="00986212" w:rsidRDefault="00000000">
      <w:r>
        <w:lastRenderedPageBreak/>
        <w:t>25: Whose foot spurns back the ocean's roaring tides</w:t>
      </w:r>
    </w:p>
    <w:p w14:paraId="1143C839" w14:textId="77777777" w:rsidR="00986212" w:rsidRDefault="00000000">
      <w:r>
        <w:t>26: And coops from other lands her islanders,</w:t>
      </w:r>
    </w:p>
    <w:p w14:paraId="7064DD31" w14:textId="77777777" w:rsidR="00986212" w:rsidRDefault="00000000">
      <w:r>
        <w:t>27: Even till that England, hedged in with the main,</w:t>
      </w:r>
    </w:p>
    <w:p w14:paraId="68869144" w14:textId="77777777" w:rsidR="00986212" w:rsidRDefault="00000000">
      <w:r>
        <w:t>28: That water-walled bulwark, still secure</w:t>
      </w:r>
    </w:p>
    <w:p w14:paraId="0D7FD046" w14:textId="77777777" w:rsidR="00986212" w:rsidRDefault="00000000">
      <w:r>
        <w:t>29: And confident from foreign purposes,</w:t>
      </w:r>
    </w:p>
    <w:p w14:paraId="7B65B67D" w14:textId="77777777" w:rsidR="00986212" w:rsidRDefault="00000000">
      <w:r>
        <w:t>30: Even till that utmost corner of the west</w:t>
      </w:r>
    </w:p>
    <w:p w14:paraId="0816C7EF" w14:textId="77777777" w:rsidR="00986212" w:rsidRDefault="00000000">
      <w:r>
        <w:t>31: Salute thee for her king: till then, fair boy,</w:t>
      </w:r>
    </w:p>
    <w:p w14:paraId="6D00CC4D" w14:textId="77777777" w:rsidR="00986212" w:rsidRDefault="00000000">
      <w:r>
        <w:t>32: Will I not think of home, but follow arms.</w:t>
      </w:r>
    </w:p>
    <w:p w14:paraId="52AA93D1" w14:textId="77777777" w:rsidR="00986212" w:rsidRDefault="00000000">
      <w:r>
        <w:t>33: CONSTANCE: O, take his mother's thanks, a widow's thanks,</w:t>
      </w:r>
    </w:p>
    <w:p w14:paraId="74F59DB4" w14:textId="77777777" w:rsidR="00986212" w:rsidRDefault="00000000">
      <w:r>
        <w:t>34: Till your strong hand shall help to give him strength</w:t>
      </w:r>
    </w:p>
    <w:p w14:paraId="0DAFE7FF" w14:textId="77777777" w:rsidR="00986212" w:rsidRDefault="00000000">
      <w:r>
        <w:t>35: To make a more requital to your love!</w:t>
      </w:r>
    </w:p>
    <w:p w14:paraId="3063E0CD" w14:textId="77777777" w:rsidR="00986212" w:rsidRDefault="00000000">
      <w:r>
        <w:t>36: AUSTRIA: The peace of heaven is theirs that lift their swords</w:t>
      </w:r>
    </w:p>
    <w:p w14:paraId="02B3F709" w14:textId="77777777" w:rsidR="00986212" w:rsidRDefault="00000000">
      <w:r>
        <w:t>37: In such a just and charitable war.</w:t>
      </w:r>
    </w:p>
    <w:p w14:paraId="4D18D096" w14:textId="77777777" w:rsidR="00986212" w:rsidRDefault="00000000">
      <w:r>
        <w:t>38: KING PHILIP: Well then, to work: our cannon shall be bent</w:t>
      </w:r>
    </w:p>
    <w:p w14:paraId="4C06ECCD" w14:textId="77777777" w:rsidR="00986212" w:rsidRDefault="00000000">
      <w:r>
        <w:t>39: Against the brows of this resisting town.</w:t>
      </w:r>
    </w:p>
    <w:p w14:paraId="40B74AF1" w14:textId="77777777" w:rsidR="00986212" w:rsidRDefault="00000000">
      <w:r>
        <w:t>40: Call for our chiefest men of discipline,</w:t>
      </w:r>
    </w:p>
    <w:p w14:paraId="52C2CA8E" w14:textId="77777777" w:rsidR="00986212" w:rsidRDefault="00000000">
      <w:r>
        <w:t>41: To cull the plots of best advantages:</w:t>
      </w:r>
    </w:p>
    <w:p w14:paraId="15E17C9C" w14:textId="77777777" w:rsidR="00986212" w:rsidRDefault="00000000">
      <w:r>
        <w:t>42: We'll lay before this town our royal bones,</w:t>
      </w:r>
    </w:p>
    <w:p w14:paraId="06762A0B" w14:textId="77777777" w:rsidR="00986212" w:rsidRDefault="00000000">
      <w:r>
        <w:t>43: Wade to the market-place in Frenchmen's blood,</w:t>
      </w:r>
    </w:p>
    <w:p w14:paraId="7E379267" w14:textId="77777777" w:rsidR="00986212" w:rsidRDefault="00000000">
      <w:r>
        <w:t>44: But we will make it subject to this boy.</w:t>
      </w:r>
    </w:p>
    <w:p w14:paraId="34F87247" w14:textId="77777777" w:rsidR="00986212" w:rsidRDefault="00000000">
      <w:r>
        <w:t>45: CONSTANCE: Stay for an answer to your embassy,</w:t>
      </w:r>
    </w:p>
    <w:p w14:paraId="3A44E72F" w14:textId="77777777" w:rsidR="00986212" w:rsidRDefault="00000000">
      <w:r>
        <w:t>46: Lest unadvised you stain your swords with blood:</w:t>
      </w:r>
    </w:p>
    <w:p w14:paraId="0065C44E" w14:textId="77777777" w:rsidR="00986212" w:rsidRDefault="00000000">
      <w:r>
        <w:t>47: My Lord Chatillon may from England bring,</w:t>
      </w:r>
    </w:p>
    <w:p w14:paraId="5B2889B9" w14:textId="77777777" w:rsidR="00986212" w:rsidRDefault="00000000">
      <w:r>
        <w:t>48: That right in peace which here we urge in war,</w:t>
      </w:r>
    </w:p>
    <w:p w14:paraId="3D38708D" w14:textId="77777777" w:rsidR="00986212" w:rsidRDefault="00000000">
      <w:r>
        <w:t>49: And then we shall repent each drop of blood</w:t>
      </w:r>
    </w:p>
    <w:p w14:paraId="39429A21" w14:textId="77777777" w:rsidR="00986212" w:rsidRDefault="00000000">
      <w:r>
        <w:t>50: That hot rash haste so indirectly shed.</w:t>
      </w:r>
    </w:p>
    <w:p w14:paraId="4B1FB3B6" w14:textId="77777777" w:rsidR="00986212" w:rsidRDefault="00000000">
      <w:r>
        <w:t>51: [Enter CHATILLON]</w:t>
      </w:r>
    </w:p>
    <w:p w14:paraId="1A3E3126" w14:textId="77777777" w:rsidR="00986212" w:rsidRDefault="00000000">
      <w:r>
        <w:lastRenderedPageBreak/>
        <w:t>52: KING PHILIP: A wonder, lady! lo, upon thy wish,</w:t>
      </w:r>
    </w:p>
    <w:p w14:paraId="5EF04516" w14:textId="77777777" w:rsidR="00986212" w:rsidRDefault="00000000">
      <w:r>
        <w:t>53: Our messenger Chatillon is arrived!</w:t>
      </w:r>
    </w:p>
    <w:p w14:paraId="4297455E" w14:textId="77777777" w:rsidR="00986212" w:rsidRDefault="00000000">
      <w:r>
        <w:t>54: What England says, say briefly, gentle lord;</w:t>
      </w:r>
    </w:p>
    <w:p w14:paraId="404D01F6" w14:textId="77777777" w:rsidR="00986212" w:rsidRDefault="00000000">
      <w:r>
        <w:t>55: We coldly pause for thee; Chatillon, speak.</w:t>
      </w:r>
    </w:p>
    <w:p w14:paraId="655119E6" w14:textId="77777777" w:rsidR="00986212" w:rsidRDefault="00000000">
      <w:r>
        <w:t>56: CHATILLON: Then turn your forces from this paltry siege</w:t>
      </w:r>
    </w:p>
    <w:p w14:paraId="735B7D18" w14:textId="77777777" w:rsidR="00986212" w:rsidRDefault="00000000">
      <w:r>
        <w:t>57: And stir them up against a mightier task.</w:t>
      </w:r>
    </w:p>
    <w:p w14:paraId="17DAFB2E" w14:textId="77777777" w:rsidR="00986212" w:rsidRDefault="00000000">
      <w:r>
        <w:t>58: England, impatient of your just demands,</w:t>
      </w:r>
    </w:p>
    <w:p w14:paraId="46E2D81F" w14:textId="77777777" w:rsidR="00986212" w:rsidRDefault="00000000">
      <w:r>
        <w:t>59: Hath put himself in arms: the adverse winds,</w:t>
      </w:r>
    </w:p>
    <w:p w14:paraId="0789F0E3" w14:textId="77777777" w:rsidR="00986212" w:rsidRDefault="00000000">
      <w:r>
        <w:t>60: Whose leisure I have stay'd, have given him time</w:t>
      </w:r>
    </w:p>
    <w:p w14:paraId="51EADCDA" w14:textId="77777777" w:rsidR="00986212" w:rsidRDefault="00000000">
      <w:r>
        <w:t>61: To land his legions all as soon as I;</w:t>
      </w:r>
    </w:p>
    <w:p w14:paraId="3A276D5D" w14:textId="77777777" w:rsidR="00986212" w:rsidRDefault="00000000">
      <w:r>
        <w:t>62: His marches are expedient to this town,</w:t>
      </w:r>
    </w:p>
    <w:p w14:paraId="159B5E48" w14:textId="77777777" w:rsidR="00986212" w:rsidRDefault="00000000">
      <w:r>
        <w:t>63: His forces strong, his soldiers confident.</w:t>
      </w:r>
    </w:p>
    <w:p w14:paraId="047CAD4D" w14:textId="77777777" w:rsidR="00986212" w:rsidRDefault="00000000">
      <w:r>
        <w:t>64: With him along is come the mother-queen,</w:t>
      </w:r>
    </w:p>
    <w:p w14:paraId="3E111ED7" w14:textId="77777777" w:rsidR="00986212" w:rsidRDefault="00000000">
      <w:r>
        <w:t>65: An Ate, stirring him to blood and strife;</w:t>
      </w:r>
    </w:p>
    <w:p w14:paraId="31D8FCF7" w14:textId="77777777" w:rsidR="00986212" w:rsidRDefault="00000000">
      <w:r>
        <w:t>66: With her her niece, the Lady Blanch of Spain;</w:t>
      </w:r>
    </w:p>
    <w:p w14:paraId="6C6D67EB" w14:textId="77777777" w:rsidR="00986212" w:rsidRDefault="00000000">
      <w:r>
        <w:t>67: With them a bastard of the king's deceased,</w:t>
      </w:r>
    </w:p>
    <w:p w14:paraId="3C389A8E" w14:textId="77777777" w:rsidR="00986212" w:rsidRDefault="00000000">
      <w:r>
        <w:t>68: And all the unsettled humours of the land,</w:t>
      </w:r>
    </w:p>
    <w:p w14:paraId="628E20E9" w14:textId="77777777" w:rsidR="00986212" w:rsidRDefault="00000000">
      <w:r>
        <w:t>69: Rash, inconsiderate, fiery voluntaries,</w:t>
      </w:r>
    </w:p>
    <w:p w14:paraId="019176FF" w14:textId="77777777" w:rsidR="00986212" w:rsidRDefault="00000000">
      <w:r>
        <w:t>70: With ladies' faces and fierce dragons' spleens,</w:t>
      </w:r>
    </w:p>
    <w:p w14:paraId="448EBAC6" w14:textId="77777777" w:rsidR="00986212" w:rsidRDefault="00000000">
      <w:r>
        <w:t>71: Have sold their fortunes at their native homes,</w:t>
      </w:r>
    </w:p>
    <w:p w14:paraId="32A0293B" w14:textId="77777777" w:rsidR="00986212" w:rsidRDefault="00000000">
      <w:r>
        <w:t>72: Bearing their birthrights proudly on their backs,</w:t>
      </w:r>
    </w:p>
    <w:p w14:paraId="455A7F92" w14:textId="77777777" w:rsidR="00986212" w:rsidRDefault="00000000">
      <w:r>
        <w:t>73: To make hazard of new fortunes here:</w:t>
      </w:r>
    </w:p>
    <w:p w14:paraId="3BDCD44A" w14:textId="77777777" w:rsidR="00986212" w:rsidRDefault="00000000">
      <w:r>
        <w:t>74: In brief, a braver choice of dauntless spirits</w:t>
      </w:r>
    </w:p>
    <w:p w14:paraId="21C8E2F7" w14:textId="77777777" w:rsidR="00986212" w:rsidRDefault="00000000">
      <w:r>
        <w:t>75: Than now the English bottoms have waft o'er</w:t>
      </w:r>
    </w:p>
    <w:p w14:paraId="32B7ED88" w14:textId="77777777" w:rsidR="00986212" w:rsidRDefault="00000000">
      <w:r>
        <w:t>76: Did nearer float upon the swelling tide,</w:t>
      </w:r>
    </w:p>
    <w:p w14:paraId="55203F0A" w14:textId="77777777" w:rsidR="00986212" w:rsidRDefault="00000000">
      <w:r>
        <w:t>77: To do offence and scath in Christendom.</w:t>
      </w:r>
    </w:p>
    <w:p w14:paraId="511F4B28" w14:textId="77777777" w:rsidR="00986212" w:rsidRDefault="00000000">
      <w:r>
        <w:t>78: [Drum beats]</w:t>
      </w:r>
    </w:p>
    <w:p w14:paraId="38932648" w14:textId="77777777" w:rsidR="00986212" w:rsidRDefault="00000000">
      <w:r>
        <w:lastRenderedPageBreak/>
        <w:t>79: The interruption of their churlish drums</w:t>
      </w:r>
    </w:p>
    <w:p w14:paraId="00306F74" w14:textId="77777777" w:rsidR="00986212" w:rsidRDefault="00000000">
      <w:r>
        <w:t>80: Cuts off more circumstance: they are at hand,</w:t>
      </w:r>
    </w:p>
    <w:p w14:paraId="5D3059B4" w14:textId="77777777" w:rsidR="00986212" w:rsidRDefault="00000000">
      <w:r>
        <w:t>81: To parley or to fight; therefore prepare.</w:t>
      </w:r>
    </w:p>
    <w:p w14:paraId="22EE40CF" w14:textId="77777777" w:rsidR="00986212" w:rsidRDefault="00000000">
      <w:r>
        <w:t>82: KING PHILIP: How much unlook'd for is this expedition!</w:t>
      </w:r>
    </w:p>
    <w:p w14:paraId="29391513" w14:textId="77777777" w:rsidR="00986212" w:rsidRDefault="00000000">
      <w:r>
        <w:t>83: AUSTRIA: By how much unexpected, by so much</w:t>
      </w:r>
    </w:p>
    <w:p w14:paraId="0DEA4582" w14:textId="77777777" w:rsidR="00986212" w:rsidRDefault="00000000">
      <w:r>
        <w:t>84: We must awake endavour for defence;</w:t>
      </w:r>
    </w:p>
    <w:p w14:paraId="6F794A44" w14:textId="77777777" w:rsidR="00986212" w:rsidRDefault="00000000">
      <w:r>
        <w:t>85: For courage mounteth with occasion:</w:t>
      </w:r>
    </w:p>
    <w:p w14:paraId="1B22FBD5" w14:textId="77777777" w:rsidR="00986212" w:rsidRDefault="00000000">
      <w:r>
        <w:t>86: Let them be welcome then: we are prepared.</w:t>
      </w:r>
    </w:p>
    <w:p w14:paraId="2823C7DD" w14:textId="77777777" w:rsidR="00986212" w:rsidRDefault="00000000">
      <w:r>
        <w:t>87: [Enter KING JOHN, QUEEN ELINOR, BLANCH, the BASTARD, Lords, and forces]</w:t>
      </w:r>
    </w:p>
    <w:p w14:paraId="7FB72693" w14:textId="77777777" w:rsidR="00986212" w:rsidRDefault="00000000">
      <w:r>
        <w:t>88: Peace be to France, if France in peace permit</w:t>
      </w:r>
    </w:p>
    <w:p w14:paraId="304FC592" w14:textId="77777777" w:rsidR="00986212" w:rsidRDefault="00000000">
      <w:r>
        <w:t>89: Our just and lineal entrance to our own;</w:t>
      </w:r>
    </w:p>
    <w:p w14:paraId="7F5B48BA" w14:textId="77777777" w:rsidR="00986212" w:rsidRDefault="00000000">
      <w:r>
        <w:t>90: If not, bleed France, and peace ascend to heaven,</w:t>
      </w:r>
    </w:p>
    <w:p w14:paraId="6C020DD7" w14:textId="77777777" w:rsidR="00986212" w:rsidRDefault="00000000">
      <w:r>
        <w:t>91: Whiles we, God's wrathful agent, do correct</w:t>
      </w:r>
    </w:p>
    <w:p w14:paraId="25D9DE21" w14:textId="77777777" w:rsidR="00986212" w:rsidRDefault="00000000">
      <w:r>
        <w:t>92: Their proud contempt that beats His peace to heaven.</w:t>
      </w:r>
    </w:p>
    <w:p w14:paraId="322B568E" w14:textId="77777777" w:rsidR="00986212" w:rsidRDefault="00000000">
      <w:r>
        <w:t>93: KING PHILIP: Peace be to England, if that war return</w:t>
      </w:r>
    </w:p>
    <w:p w14:paraId="43A452C3" w14:textId="77777777" w:rsidR="00986212" w:rsidRDefault="00000000">
      <w:r>
        <w:t>94: From France to England, there to live in peace.</w:t>
      </w:r>
    </w:p>
    <w:p w14:paraId="1207E021" w14:textId="77777777" w:rsidR="00986212" w:rsidRDefault="00000000">
      <w:r>
        <w:t>95: England we love; and for that England's sake</w:t>
      </w:r>
    </w:p>
    <w:p w14:paraId="532E0AEF" w14:textId="77777777" w:rsidR="00986212" w:rsidRDefault="00000000">
      <w:r>
        <w:t>96: With burden of our armour here we sweat.</w:t>
      </w:r>
    </w:p>
    <w:p w14:paraId="28664E77" w14:textId="77777777" w:rsidR="00986212" w:rsidRDefault="00000000">
      <w:r>
        <w:t>97: This toil of ours should be a work of thine;</w:t>
      </w:r>
    </w:p>
    <w:p w14:paraId="77DCE453" w14:textId="77777777" w:rsidR="00986212" w:rsidRDefault="00000000">
      <w:r>
        <w:t>98: But thou from loving England art so far,</w:t>
      </w:r>
    </w:p>
    <w:p w14:paraId="70302DB9" w14:textId="77777777" w:rsidR="00986212" w:rsidRDefault="00000000">
      <w:r>
        <w:t>99: That thou hast under-wrought his lawful king</w:t>
      </w:r>
    </w:p>
    <w:p w14:paraId="03570FDE" w14:textId="77777777" w:rsidR="00986212" w:rsidRDefault="00000000">
      <w:r>
        <w:t>100: Cut off the sequence of posterity,</w:t>
      </w:r>
    </w:p>
    <w:p w14:paraId="3E085C4A" w14:textId="77777777" w:rsidR="00986212" w:rsidRDefault="00000000">
      <w:r>
        <w:t>101: Out-faced infant state and done a rape</w:t>
      </w:r>
    </w:p>
    <w:p w14:paraId="61C955E7" w14:textId="77777777" w:rsidR="00986212" w:rsidRDefault="00000000">
      <w:r>
        <w:t>102: Upon the maiden virtue of the crown.</w:t>
      </w:r>
    </w:p>
    <w:p w14:paraId="03F162A7" w14:textId="77777777" w:rsidR="00986212" w:rsidRDefault="00000000">
      <w:r>
        <w:t>103: Look here upon thy brother Geffrey's face;</w:t>
      </w:r>
    </w:p>
    <w:p w14:paraId="5E624B13" w14:textId="77777777" w:rsidR="00986212" w:rsidRDefault="00000000">
      <w:r>
        <w:t>104: These eyes, these brows, were moulded out of his:</w:t>
      </w:r>
    </w:p>
    <w:p w14:paraId="7BE710C2" w14:textId="77777777" w:rsidR="00986212" w:rsidRDefault="00000000">
      <w:r>
        <w:lastRenderedPageBreak/>
        <w:t>105: This little abstract doth contain that large</w:t>
      </w:r>
    </w:p>
    <w:p w14:paraId="6A7AE227" w14:textId="77777777" w:rsidR="00986212" w:rsidRDefault="00000000">
      <w:r>
        <w:t>106: Which died in Geffrey, and the hand of time</w:t>
      </w:r>
    </w:p>
    <w:p w14:paraId="0742DFCB" w14:textId="77777777" w:rsidR="00986212" w:rsidRDefault="00000000">
      <w:r>
        <w:t>107: Shall draw this brief into as huge a volume.</w:t>
      </w:r>
    </w:p>
    <w:p w14:paraId="2B901842" w14:textId="77777777" w:rsidR="00986212" w:rsidRDefault="00000000">
      <w:r>
        <w:t>108: That Geffrey was thy elder brother born,</w:t>
      </w:r>
    </w:p>
    <w:p w14:paraId="51FF6794" w14:textId="77777777" w:rsidR="00986212" w:rsidRDefault="00000000">
      <w:r>
        <w:t>109: And this his son; England was Geffrey's right</w:t>
      </w:r>
    </w:p>
    <w:p w14:paraId="4E357D2B" w14:textId="77777777" w:rsidR="00986212" w:rsidRDefault="00000000">
      <w:r>
        <w:t>110: And this is Geffrey's: in the name of God</w:t>
      </w:r>
    </w:p>
    <w:p w14:paraId="750FC3BE" w14:textId="77777777" w:rsidR="00986212" w:rsidRDefault="00000000">
      <w:r>
        <w:t>111: How comes it then that thou art call'd a king,</w:t>
      </w:r>
    </w:p>
    <w:p w14:paraId="78D54A27" w14:textId="77777777" w:rsidR="00986212" w:rsidRDefault="00000000">
      <w:r>
        <w:t>112: When living blood doth in these temples beat,</w:t>
      </w:r>
    </w:p>
    <w:p w14:paraId="298ABD38" w14:textId="77777777" w:rsidR="00986212" w:rsidRDefault="00000000">
      <w:r>
        <w:t>113: Which owe the crown that thou o'ermasterest?</w:t>
      </w:r>
    </w:p>
    <w:p w14:paraId="4A89DB58" w14:textId="77777777" w:rsidR="00986212" w:rsidRDefault="00000000">
      <w:r>
        <w:t>114: From whom hast thou this great commission, France,</w:t>
      </w:r>
    </w:p>
    <w:p w14:paraId="25B09C2E" w14:textId="77777777" w:rsidR="00986212" w:rsidRDefault="00000000">
      <w:r>
        <w:t>115: To draw my answer from thy articles?</w:t>
      </w:r>
    </w:p>
    <w:p w14:paraId="0364690E" w14:textId="77777777" w:rsidR="00986212" w:rsidRDefault="00000000">
      <w:r>
        <w:t>116: KING PHILIP: From that supernal judge, that stirs good thoughts</w:t>
      </w:r>
    </w:p>
    <w:p w14:paraId="3E1EF77B" w14:textId="77777777" w:rsidR="00986212" w:rsidRDefault="00000000">
      <w:r>
        <w:t>117: In any breast of strong authority,</w:t>
      </w:r>
    </w:p>
    <w:p w14:paraId="450908C5" w14:textId="77777777" w:rsidR="00986212" w:rsidRDefault="00000000">
      <w:r>
        <w:t>118: To look into the blots and stains of right:</w:t>
      </w:r>
    </w:p>
    <w:p w14:paraId="06A2344D" w14:textId="77777777" w:rsidR="00986212" w:rsidRDefault="00000000">
      <w:r>
        <w:t>119: That judge hath made me guardian to this boy:</w:t>
      </w:r>
    </w:p>
    <w:p w14:paraId="17BD336F" w14:textId="77777777" w:rsidR="00986212" w:rsidRDefault="00000000">
      <w:r>
        <w:t>120: Under whose warrant I impeach thy wrong</w:t>
      </w:r>
    </w:p>
    <w:p w14:paraId="506AEB69" w14:textId="77777777" w:rsidR="00986212" w:rsidRDefault="00000000">
      <w:r>
        <w:t>121: And by whose help I mean to chastise it.</w:t>
      </w:r>
    </w:p>
    <w:p w14:paraId="30D5FCED" w14:textId="77777777" w:rsidR="00986212" w:rsidRDefault="00000000">
      <w:r>
        <w:t>122: Alack, thou dost usurp authority.</w:t>
      </w:r>
    </w:p>
    <w:p w14:paraId="1C54EB83" w14:textId="77777777" w:rsidR="00986212" w:rsidRDefault="00000000">
      <w:r>
        <w:t>123: KING PHILIP: Excuse; it is to beat usurping down.</w:t>
      </w:r>
    </w:p>
    <w:p w14:paraId="00DBCB26" w14:textId="77777777" w:rsidR="00986212" w:rsidRDefault="00000000">
      <w:r>
        <w:t>124: QUEEN ELINOR: Who is it thou dost call usurper, France?</w:t>
      </w:r>
    </w:p>
    <w:p w14:paraId="0B0D1A05" w14:textId="77777777" w:rsidR="00986212" w:rsidRDefault="00000000">
      <w:r>
        <w:t>125: CONSTANCE: Let me make answer; thy usurping son.</w:t>
      </w:r>
    </w:p>
    <w:p w14:paraId="10ABE18D" w14:textId="77777777" w:rsidR="00986212" w:rsidRDefault="00000000">
      <w:r>
        <w:t>126: QUEEN ELINOR: Out, insolent! thy bastard shall be king,</w:t>
      </w:r>
    </w:p>
    <w:p w14:paraId="2CF891E3" w14:textId="77777777" w:rsidR="00986212" w:rsidRDefault="00000000">
      <w:r>
        <w:t>127: That thou mayst be a queen, and cheque the world!</w:t>
      </w:r>
    </w:p>
    <w:p w14:paraId="57018160" w14:textId="77777777" w:rsidR="00986212" w:rsidRDefault="00000000">
      <w:r>
        <w:t>128: CONSTANCE: My bed was ever to thy son as true</w:t>
      </w:r>
    </w:p>
    <w:p w14:paraId="6FCD2224" w14:textId="77777777" w:rsidR="00986212" w:rsidRDefault="00000000">
      <w:r>
        <w:t>129: As thine was to thy husband; and this boy</w:t>
      </w:r>
    </w:p>
    <w:p w14:paraId="2BA3B4A4" w14:textId="77777777" w:rsidR="00986212" w:rsidRDefault="00000000">
      <w:r>
        <w:t>130: Liker in feature to his father Geffrey</w:t>
      </w:r>
    </w:p>
    <w:p w14:paraId="4255D144" w14:textId="77777777" w:rsidR="00986212" w:rsidRDefault="00000000">
      <w:r>
        <w:lastRenderedPageBreak/>
        <w:t>131: Than thou and John in manners; being as like</w:t>
      </w:r>
    </w:p>
    <w:p w14:paraId="714A07CD" w14:textId="77777777" w:rsidR="00986212" w:rsidRDefault="00000000">
      <w:r>
        <w:t>132: As rain to water, or devil to his dam.</w:t>
      </w:r>
    </w:p>
    <w:p w14:paraId="401A251B" w14:textId="77777777" w:rsidR="00986212" w:rsidRDefault="00000000">
      <w:r>
        <w:t>133: My boy a bastard! By my soul, I think</w:t>
      </w:r>
    </w:p>
    <w:p w14:paraId="460E4A5C" w14:textId="77777777" w:rsidR="00986212" w:rsidRDefault="00000000">
      <w:r>
        <w:t>134: His father never was so true begot:</w:t>
      </w:r>
    </w:p>
    <w:p w14:paraId="2D478530" w14:textId="77777777" w:rsidR="00986212" w:rsidRDefault="00000000">
      <w:r>
        <w:t>135: It cannot be, an if thou wert his mother.</w:t>
      </w:r>
    </w:p>
    <w:p w14:paraId="2BCD4D24" w14:textId="77777777" w:rsidR="00986212" w:rsidRDefault="00000000">
      <w:r>
        <w:t>136: QUEEN ELINOR: There's a good mother, boy, that blots thy father.</w:t>
      </w:r>
    </w:p>
    <w:p w14:paraId="7E153B96" w14:textId="77777777" w:rsidR="00986212" w:rsidRDefault="00000000">
      <w:r>
        <w:t>137: CONSTANCE: There's a good grandam, boy, that would blot thee.</w:t>
      </w:r>
    </w:p>
    <w:p w14:paraId="0F9BDDB6" w14:textId="77777777" w:rsidR="00986212" w:rsidRDefault="00000000">
      <w:r>
        <w:t>138: AUSTRIA: Peace!</w:t>
      </w:r>
    </w:p>
    <w:p w14:paraId="6995381A" w14:textId="77777777" w:rsidR="00986212" w:rsidRDefault="00000000">
      <w:r>
        <w:t>139: BASTARD: Hear the crier.</w:t>
      </w:r>
    </w:p>
    <w:p w14:paraId="1C962500" w14:textId="77777777" w:rsidR="00986212" w:rsidRDefault="00000000">
      <w:r>
        <w:t>140: AUSTRIA: What the devil art thou?</w:t>
      </w:r>
    </w:p>
    <w:p w14:paraId="47162586" w14:textId="77777777" w:rsidR="00986212" w:rsidRDefault="00000000">
      <w:r>
        <w:t>141: BASTARD: One that will play the devil, sir, with you,</w:t>
      </w:r>
    </w:p>
    <w:p w14:paraId="37AA6C2F" w14:textId="77777777" w:rsidR="00986212" w:rsidRDefault="00000000">
      <w:r>
        <w:t>142: An a' may catch your hide and you alone:</w:t>
      </w:r>
    </w:p>
    <w:p w14:paraId="20050D22" w14:textId="77777777" w:rsidR="00986212" w:rsidRDefault="00000000">
      <w:r>
        <w:t>143: You are the hare of whom the proverb goes,</w:t>
      </w:r>
    </w:p>
    <w:p w14:paraId="7CD5A4D1" w14:textId="77777777" w:rsidR="00986212" w:rsidRDefault="00000000">
      <w:r>
        <w:t>144: Whose valour plucks dead lions by the beard;</w:t>
      </w:r>
    </w:p>
    <w:p w14:paraId="2B20F378" w14:textId="77777777" w:rsidR="00986212" w:rsidRDefault="00000000">
      <w:r>
        <w:t>145: I'll smoke your skin-coat, an I catch you right;</w:t>
      </w:r>
    </w:p>
    <w:p w14:paraId="2A28FAB7" w14:textId="77777777" w:rsidR="00986212" w:rsidRDefault="00000000">
      <w:r>
        <w:t>146: Sirrah, look to't; i' faith, I will, i' faith.</w:t>
      </w:r>
    </w:p>
    <w:p w14:paraId="01271A32" w14:textId="77777777" w:rsidR="00986212" w:rsidRDefault="00000000">
      <w:r>
        <w:t>147: BLANCH: O, well did he become that lion's robe</w:t>
      </w:r>
    </w:p>
    <w:p w14:paraId="5424B03A" w14:textId="77777777" w:rsidR="00986212" w:rsidRDefault="00000000">
      <w:r>
        <w:t>148: That did disrobe the lion of that robe!</w:t>
      </w:r>
    </w:p>
    <w:p w14:paraId="1E898687" w14:textId="77777777" w:rsidR="00986212" w:rsidRDefault="00000000">
      <w:r>
        <w:t>149: BASTARD: It lies as sightly on the back of him</w:t>
      </w:r>
    </w:p>
    <w:p w14:paraId="1CFAA5BD" w14:textId="77777777" w:rsidR="00986212" w:rsidRDefault="00000000">
      <w:r>
        <w:t>150: As great Alcides' shows upon an ass:</w:t>
      </w:r>
    </w:p>
    <w:p w14:paraId="56B4FC15" w14:textId="77777777" w:rsidR="00986212" w:rsidRDefault="00000000">
      <w:r>
        <w:t>151: But, ass, I'll take that burthen from your back,</w:t>
      </w:r>
    </w:p>
    <w:p w14:paraId="783782D9" w14:textId="77777777" w:rsidR="00986212" w:rsidRDefault="00000000">
      <w:r>
        <w:t>152: Or lay on that shall make your shoulders crack.</w:t>
      </w:r>
    </w:p>
    <w:p w14:paraId="04A3BB24" w14:textId="77777777" w:rsidR="00986212" w:rsidRDefault="00000000">
      <w:r>
        <w:t>153: AUSTRIA: What craker is this same that deafs our ears</w:t>
      </w:r>
    </w:p>
    <w:p w14:paraId="184F14BE" w14:textId="77777777" w:rsidR="00986212" w:rsidRDefault="00000000">
      <w:r>
        <w:t>154: With this abundance of superfluous breath?</w:t>
      </w:r>
    </w:p>
    <w:p w14:paraId="2CDB8D7F" w14:textId="77777777" w:rsidR="00986212" w:rsidRDefault="00000000">
      <w:r>
        <w:t>155: KING PHILIP: Lewis, determine what we shall do straight.</w:t>
      </w:r>
    </w:p>
    <w:p w14:paraId="7DD01E1F" w14:textId="77777777" w:rsidR="00986212" w:rsidRDefault="00000000">
      <w:r>
        <w:lastRenderedPageBreak/>
        <w:t>156: LEWIS: Women and fools, break off your conference.</w:t>
      </w:r>
    </w:p>
    <w:p w14:paraId="34207510" w14:textId="77777777" w:rsidR="00986212" w:rsidRDefault="00000000">
      <w:r>
        <w:t>157: King John, this is the very sum of all;</w:t>
      </w:r>
    </w:p>
    <w:p w14:paraId="5C37AC92" w14:textId="77777777" w:rsidR="00986212" w:rsidRDefault="00000000">
      <w:r>
        <w:t>158: England and Ireland, Anjou, Touraine, Maine,</w:t>
      </w:r>
    </w:p>
    <w:p w14:paraId="5EE43AFF" w14:textId="77777777" w:rsidR="00986212" w:rsidRDefault="00000000">
      <w:r>
        <w:t>159: In right of Arthur do I claim of thee:</w:t>
      </w:r>
    </w:p>
    <w:p w14:paraId="74B8404B" w14:textId="77777777" w:rsidR="00986212" w:rsidRDefault="00000000">
      <w:r>
        <w:t>160: Wilt thou resign them and lay down thy arms?</w:t>
      </w:r>
    </w:p>
    <w:p w14:paraId="5B878085" w14:textId="77777777" w:rsidR="00986212" w:rsidRDefault="00000000">
      <w:r>
        <w:t>161: My life as soon: I do defy thee, France.</w:t>
      </w:r>
    </w:p>
    <w:p w14:paraId="785A5125" w14:textId="77777777" w:rsidR="00986212" w:rsidRDefault="00000000">
      <w:r>
        <w:t>162: Arthur of Bretagne, yield thee to my hand;</w:t>
      </w:r>
    </w:p>
    <w:p w14:paraId="3BE7E8AF" w14:textId="77777777" w:rsidR="00986212" w:rsidRDefault="00000000">
      <w:r>
        <w:t>163: And out of my dear love I'll give thee more</w:t>
      </w:r>
    </w:p>
    <w:p w14:paraId="4AD65F29" w14:textId="77777777" w:rsidR="00986212" w:rsidRDefault="00000000">
      <w:r>
        <w:t>164: Than e'er the coward hand of France can win:</w:t>
      </w:r>
    </w:p>
    <w:p w14:paraId="1D0D7CB7" w14:textId="77777777" w:rsidR="00986212" w:rsidRDefault="00000000">
      <w:r>
        <w:t>165: Submit thee, boy.</w:t>
      </w:r>
    </w:p>
    <w:p w14:paraId="297643A3" w14:textId="77777777" w:rsidR="00986212" w:rsidRDefault="00000000">
      <w:r>
        <w:t>166: QUEEN ELINOR: Come to thy grandam, child.</w:t>
      </w:r>
    </w:p>
    <w:p w14:paraId="390D7ECF" w14:textId="77777777" w:rsidR="00986212" w:rsidRDefault="00000000">
      <w:r>
        <w:t>167: CONSTANCE: Do, child, go to it grandam, child:</w:t>
      </w:r>
    </w:p>
    <w:p w14:paraId="55C6A6B0" w14:textId="77777777" w:rsidR="00986212" w:rsidRDefault="00000000">
      <w:r>
        <w:t>168: Give grandam kingdom, and it grandam will</w:t>
      </w:r>
    </w:p>
    <w:p w14:paraId="40F57F76" w14:textId="77777777" w:rsidR="00986212" w:rsidRDefault="00000000">
      <w:r>
        <w:t>169: Give it a plum, a cherry, and a fig:</w:t>
      </w:r>
    </w:p>
    <w:p w14:paraId="25279D52" w14:textId="77777777" w:rsidR="00986212" w:rsidRDefault="00000000">
      <w:r>
        <w:t>170: There's a good grandam.</w:t>
      </w:r>
    </w:p>
    <w:p w14:paraId="7BCB2941" w14:textId="77777777" w:rsidR="00986212" w:rsidRDefault="00000000">
      <w:r>
        <w:t>171: ARTHUR: Good my mother, peace!</w:t>
      </w:r>
    </w:p>
    <w:p w14:paraId="3BFA93FB" w14:textId="77777777" w:rsidR="00986212" w:rsidRDefault="00000000">
      <w:r>
        <w:t>172: I would that I were low laid in my grave:</w:t>
      </w:r>
    </w:p>
    <w:p w14:paraId="170BD748" w14:textId="77777777" w:rsidR="00986212" w:rsidRDefault="00000000">
      <w:r>
        <w:t>173: I am not worth this coil that's made for me.</w:t>
      </w:r>
    </w:p>
    <w:p w14:paraId="3C4EA97E" w14:textId="77777777" w:rsidR="00986212" w:rsidRDefault="00000000">
      <w:r>
        <w:t>174: QUEEN ELINOR: His mother shames him so, poor boy, he weeps.</w:t>
      </w:r>
    </w:p>
    <w:p w14:paraId="30C9136D" w14:textId="77777777" w:rsidR="00986212" w:rsidRDefault="00000000">
      <w:r>
        <w:t>175: CONSTANCE: Now shame upon you, whether she does or no!</w:t>
      </w:r>
    </w:p>
    <w:p w14:paraId="2CFB0F78" w14:textId="77777777" w:rsidR="00986212" w:rsidRDefault="00000000">
      <w:r>
        <w:t>176: His grandam's wrongs, and not his mother's shames,</w:t>
      </w:r>
    </w:p>
    <w:p w14:paraId="368D4463" w14:textId="77777777" w:rsidR="00986212" w:rsidRDefault="00000000">
      <w:r>
        <w:t>177: Draws those heaven-moving pearls from his poor eyes,</w:t>
      </w:r>
    </w:p>
    <w:p w14:paraId="648562FA" w14:textId="77777777" w:rsidR="00986212" w:rsidRDefault="00000000">
      <w:r>
        <w:t>178: Which heaven shall take in nature of a fee;</w:t>
      </w:r>
    </w:p>
    <w:p w14:paraId="6C3308EE" w14:textId="77777777" w:rsidR="00986212" w:rsidRDefault="00000000">
      <w:r>
        <w:t>179: Ay, with these crystal beads heaven shall be bribed</w:t>
      </w:r>
    </w:p>
    <w:p w14:paraId="7CEA72D1" w14:textId="77777777" w:rsidR="00986212" w:rsidRDefault="00000000">
      <w:r>
        <w:t>180: To do him justice and revenge on you.</w:t>
      </w:r>
    </w:p>
    <w:p w14:paraId="4943AC65" w14:textId="77777777" w:rsidR="00986212" w:rsidRDefault="00000000">
      <w:r>
        <w:t>181: QUEEN ELINOR: Thou monstrous slanderer of heaven and earth!</w:t>
      </w:r>
    </w:p>
    <w:p w14:paraId="44396AE5" w14:textId="77777777" w:rsidR="00986212" w:rsidRDefault="00000000">
      <w:r>
        <w:t>182: CONSTANCE: Thou monstrous injurer of heaven and earth!</w:t>
      </w:r>
    </w:p>
    <w:p w14:paraId="69C6A29D" w14:textId="77777777" w:rsidR="00986212" w:rsidRDefault="00000000">
      <w:r>
        <w:lastRenderedPageBreak/>
        <w:t>183: Call not me slanderer; thou and thine usurp</w:t>
      </w:r>
    </w:p>
    <w:p w14:paraId="04594F8F" w14:textId="77777777" w:rsidR="00986212" w:rsidRDefault="00000000">
      <w:r>
        <w:t>184: The dominations, royalties and rights</w:t>
      </w:r>
    </w:p>
    <w:p w14:paraId="714DD15A" w14:textId="77777777" w:rsidR="00986212" w:rsidRDefault="00000000">
      <w:r>
        <w:t>185: Of this oppressed boy: this is thy eld'st son's son,</w:t>
      </w:r>
    </w:p>
    <w:p w14:paraId="51655092" w14:textId="77777777" w:rsidR="00986212" w:rsidRDefault="00000000">
      <w:r>
        <w:t>186: Infortunate in nothing but in thee:</w:t>
      </w:r>
    </w:p>
    <w:p w14:paraId="36D0DA04" w14:textId="77777777" w:rsidR="00986212" w:rsidRDefault="00000000">
      <w:r>
        <w:t>187: Thy sins are visited in this poor child;</w:t>
      </w:r>
    </w:p>
    <w:p w14:paraId="0548914A" w14:textId="77777777" w:rsidR="00986212" w:rsidRDefault="00000000">
      <w:r>
        <w:t>188: The canon of the law is laid on him,</w:t>
      </w:r>
    </w:p>
    <w:p w14:paraId="4BFA8273" w14:textId="77777777" w:rsidR="00986212" w:rsidRDefault="00000000">
      <w:r>
        <w:t>189: Being but the second generation</w:t>
      </w:r>
    </w:p>
    <w:p w14:paraId="646B42F4" w14:textId="77777777" w:rsidR="00986212" w:rsidRDefault="00000000">
      <w:r>
        <w:t>190: Removed from thy sin-conceiving womb.</w:t>
      </w:r>
    </w:p>
    <w:p w14:paraId="01F467EE" w14:textId="77777777" w:rsidR="00986212" w:rsidRDefault="00000000">
      <w:r>
        <w:t>191: Bedlam, have done.</w:t>
      </w:r>
    </w:p>
    <w:p w14:paraId="1843CE69" w14:textId="77777777" w:rsidR="00986212" w:rsidRDefault="00000000">
      <w:r>
        <w:t>192: CONSTANCE: I have but this to say,</w:t>
      </w:r>
    </w:p>
    <w:p w14:paraId="7C52476B" w14:textId="77777777" w:rsidR="00986212" w:rsidRDefault="00000000">
      <w:r>
        <w:t>193: That he is not only plagued for her sin,</w:t>
      </w:r>
    </w:p>
    <w:p w14:paraId="7B8ACA54" w14:textId="77777777" w:rsidR="00986212" w:rsidRDefault="00000000">
      <w:r>
        <w:t>194: But God hath made her sin and her the plague</w:t>
      </w:r>
    </w:p>
    <w:p w14:paraId="1680FF77" w14:textId="77777777" w:rsidR="00986212" w:rsidRDefault="00000000">
      <w:r>
        <w:t>195: On this removed issue, plague for her</w:t>
      </w:r>
    </w:p>
    <w:p w14:paraId="6DD530F3" w14:textId="77777777" w:rsidR="00986212" w:rsidRDefault="00000000">
      <w:r>
        <w:t>196: And with her plague; her sin his injury,</w:t>
      </w:r>
    </w:p>
    <w:p w14:paraId="26C3C760" w14:textId="77777777" w:rsidR="00986212" w:rsidRDefault="00000000">
      <w:r>
        <w:t>197: Her injury the beadle to her sin,</w:t>
      </w:r>
    </w:p>
    <w:p w14:paraId="3FC47355" w14:textId="77777777" w:rsidR="00986212" w:rsidRDefault="00000000">
      <w:r>
        <w:t>198: All punish'd in the person of this child,</w:t>
      </w:r>
    </w:p>
    <w:p w14:paraId="6E896C54" w14:textId="77777777" w:rsidR="00986212" w:rsidRDefault="00000000">
      <w:r>
        <w:t>199: And all for her; a plague upon her!</w:t>
      </w:r>
    </w:p>
    <w:p w14:paraId="290DB44C" w14:textId="77777777" w:rsidR="00986212" w:rsidRDefault="00000000">
      <w:r>
        <w:t>200: QUEEN ELINOR: Thou unadvised scold, I can produce</w:t>
      </w:r>
    </w:p>
    <w:p w14:paraId="0DCAA31A" w14:textId="77777777" w:rsidR="00986212" w:rsidRDefault="00000000">
      <w:r>
        <w:t>201: A will that bars the title of thy son.</w:t>
      </w:r>
    </w:p>
    <w:p w14:paraId="31DFC79B" w14:textId="77777777" w:rsidR="00986212" w:rsidRDefault="00000000">
      <w:r>
        <w:t>202: CONSTANCE: Ay, who doubts that? a will! a wicked will:</w:t>
      </w:r>
    </w:p>
    <w:p w14:paraId="70F950C2" w14:textId="77777777" w:rsidR="00986212" w:rsidRDefault="00000000">
      <w:r>
        <w:t>203: A woman's will; a canker'd grandam's will!</w:t>
      </w:r>
    </w:p>
    <w:p w14:paraId="279C1F4F" w14:textId="77777777" w:rsidR="00986212" w:rsidRDefault="00000000">
      <w:r>
        <w:t>204: KING PHILIP: Peace, lady! pause, or be more temperate:</w:t>
      </w:r>
    </w:p>
    <w:p w14:paraId="2B69E4B4" w14:textId="77777777" w:rsidR="00986212" w:rsidRDefault="00000000">
      <w:r>
        <w:t>205: It ill beseems this presence to cry aim</w:t>
      </w:r>
    </w:p>
    <w:p w14:paraId="1877A06A" w14:textId="77777777" w:rsidR="00986212" w:rsidRDefault="00000000">
      <w:r>
        <w:t>206: To these ill-tuned repetitions.</w:t>
      </w:r>
    </w:p>
    <w:p w14:paraId="4051BFE0" w14:textId="77777777" w:rsidR="00986212" w:rsidRDefault="00000000">
      <w:r>
        <w:t>207: Some trumpet summon hither to the walls</w:t>
      </w:r>
    </w:p>
    <w:p w14:paraId="1B3AC526" w14:textId="77777777" w:rsidR="00986212" w:rsidRDefault="00000000">
      <w:r>
        <w:t>208: These men of Angiers: let us hear them speak</w:t>
      </w:r>
    </w:p>
    <w:p w14:paraId="38AA154D" w14:textId="77777777" w:rsidR="00986212" w:rsidRDefault="00000000">
      <w:r>
        <w:t>209: Whose title they admit, Arthur's or John's.</w:t>
      </w:r>
    </w:p>
    <w:p w14:paraId="70000449" w14:textId="77777777" w:rsidR="00986212" w:rsidRDefault="00000000">
      <w:r>
        <w:lastRenderedPageBreak/>
        <w:t>210: [Trumpet sounds. Enter certain Citizens upon the walls]</w:t>
      </w:r>
    </w:p>
    <w:p w14:paraId="4BB15224" w14:textId="77777777" w:rsidR="00986212" w:rsidRDefault="00000000">
      <w:r>
        <w:t>211: First Citizen: Who is it that hath warn'd us to the walls?</w:t>
      </w:r>
    </w:p>
    <w:p w14:paraId="6CA8FF06" w14:textId="77777777" w:rsidR="00986212" w:rsidRDefault="00000000">
      <w:r>
        <w:t>212: KING PHILIP: 'Tis France, for England.</w:t>
      </w:r>
    </w:p>
    <w:p w14:paraId="2A4C821E" w14:textId="77777777" w:rsidR="00986212" w:rsidRDefault="00000000">
      <w:r>
        <w:t>213: England, for itself.</w:t>
      </w:r>
    </w:p>
    <w:p w14:paraId="542872D1" w14:textId="77777777" w:rsidR="00986212" w:rsidRDefault="00000000">
      <w:r>
        <w:t>214: You men of Angiers, and my loving subjects--</w:t>
      </w:r>
    </w:p>
    <w:p w14:paraId="2EC9A56D" w14:textId="77777777" w:rsidR="00986212" w:rsidRDefault="00000000">
      <w:r>
        <w:t>215: KING PHILIP: You loving men of Angiers, Arthur's subjects,</w:t>
      </w:r>
    </w:p>
    <w:p w14:paraId="08DC16D9" w14:textId="77777777" w:rsidR="00986212" w:rsidRDefault="00000000">
      <w:r>
        <w:t>216: Our trumpet call'd you to this gentle parle--</w:t>
      </w:r>
    </w:p>
    <w:p w14:paraId="7E654AE9" w14:textId="77777777" w:rsidR="00986212" w:rsidRDefault="00000000">
      <w:r>
        <w:t>217: For our advantage; therefore hear us first.</w:t>
      </w:r>
    </w:p>
    <w:p w14:paraId="0EF7C2CF" w14:textId="77777777" w:rsidR="00986212" w:rsidRDefault="00000000">
      <w:r>
        <w:t>218: These flags of France, that are advanced here</w:t>
      </w:r>
    </w:p>
    <w:p w14:paraId="51F943E8" w14:textId="77777777" w:rsidR="00986212" w:rsidRDefault="00000000">
      <w:r>
        <w:t>219: Before the eye and prospect of your town,</w:t>
      </w:r>
    </w:p>
    <w:p w14:paraId="62AF0AC6" w14:textId="77777777" w:rsidR="00986212" w:rsidRDefault="00000000">
      <w:r>
        <w:t>220: Have hither march'd to your endamagement:</w:t>
      </w:r>
    </w:p>
    <w:p w14:paraId="703D328E" w14:textId="77777777" w:rsidR="00986212" w:rsidRDefault="00000000">
      <w:r>
        <w:t>221: The cannons have their bowels full of wrath,</w:t>
      </w:r>
    </w:p>
    <w:p w14:paraId="76C96F9D" w14:textId="77777777" w:rsidR="00986212" w:rsidRDefault="00000000">
      <w:r>
        <w:t>222: And ready mounted are they to spit forth</w:t>
      </w:r>
    </w:p>
    <w:p w14:paraId="28CBC7CF" w14:textId="77777777" w:rsidR="00986212" w:rsidRDefault="00000000">
      <w:r>
        <w:t>223: Their iron indignation 'gainst your walls:</w:t>
      </w:r>
    </w:p>
    <w:p w14:paraId="2CBD07B9" w14:textId="77777777" w:rsidR="00986212" w:rsidRDefault="00000000">
      <w:r>
        <w:t>224: All preparation for a bloody siege</w:t>
      </w:r>
    </w:p>
    <w:p w14:paraId="6ADE0E89" w14:textId="77777777" w:rsidR="00986212" w:rsidRDefault="00000000">
      <w:r>
        <w:t>225: All merciless proceeding by these French</w:t>
      </w:r>
    </w:p>
    <w:p w14:paraId="63E07ECD" w14:textId="77777777" w:rsidR="00986212" w:rsidRDefault="00000000">
      <w:r>
        <w:t>226: Confronts your city's eyes, your winking gates;</w:t>
      </w:r>
    </w:p>
    <w:p w14:paraId="366D6101" w14:textId="77777777" w:rsidR="00986212" w:rsidRDefault="00000000">
      <w:r>
        <w:t>227: And but for our approach those sleeping stones,</w:t>
      </w:r>
    </w:p>
    <w:p w14:paraId="1D2F37BC" w14:textId="77777777" w:rsidR="00986212" w:rsidRDefault="00000000">
      <w:r>
        <w:t>228: That as a waist doth girdle you about,</w:t>
      </w:r>
    </w:p>
    <w:p w14:paraId="3779EF01" w14:textId="77777777" w:rsidR="00986212" w:rsidRDefault="00000000">
      <w:r>
        <w:t>229: By the compulsion of their ordinance</w:t>
      </w:r>
    </w:p>
    <w:p w14:paraId="5BD2CCAF" w14:textId="77777777" w:rsidR="00986212" w:rsidRDefault="00000000">
      <w:r>
        <w:t>230: By this time from their fixed beds of lime</w:t>
      </w:r>
    </w:p>
    <w:p w14:paraId="41032ED0" w14:textId="77777777" w:rsidR="00986212" w:rsidRDefault="00000000">
      <w:r>
        <w:t>231: Had been dishabited, and wide havoc made</w:t>
      </w:r>
    </w:p>
    <w:p w14:paraId="3227C837" w14:textId="77777777" w:rsidR="00986212" w:rsidRDefault="00000000">
      <w:r>
        <w:t>232: For bloody power to rush upon your peace.</w:t>
      </w:r>
    </w:p>
    <w:p w14:paraId="3B38B9FA" w14:textId="77777777" w:rsidR="00986212" w:rsidRDefault="00000000">
      <w:r>
        <w:t>233: But on the sight of us your lawful king,</w:t>
      </w:r>
    </w:p>
    <w:p w14:paraId="0A43770D" w14:textId="77777777" w:rsidR="00986212" w:rsidRDefault="00000000">
      <w:r>
        <w:t>234: Who painfully with much expedient march</w:t>
      </w:r>
    </w:p>
    <w:p w14:paraId="593AEF49" w14:textId="77777777" w:rsidR="00986212" w:rsidRDefault="00000000">
      <w:r>
        <w:t>235: Have brought a countercheque before your gates,</w:t>
      </w:r>
    </w:p>
    <w:p w14:paraId="44FA9AE3" w14:textId="77777777" w:rsidR="00986212" w:rsidRDefault="00000000">
      <w:r>
        <w:t>236: To save unscratch'd your city's threatened cheeks,</w:t>
      </w:r>
    </w:p>
    <w:p w14:paraId="5D14C85C" w14:textId="77777777" w:rsidR="00986212" w:rsidRDefault="00000000">
      <w:r>
        <w:lastRenderedPageBreak/>
        <w:t>237: Behold, the French amazed vouchsafe a parle;</w:t>
      </w:r>
    </w:p>
    <w:p w14:paraId="01575FB8" w14:textId="77777777" w:rsidR="00986212" w:rsidRDefault="00000000">
      <w:r>
        <w:t>238: And now, instead of bullets wrapp'd in fire,</w:t>
      </w:r>
    </w:p>
    <w:p w14:paraId="0FFFD7B5" w14:textId="77777777" w:rsidR="00986212" w:rsidRDefault="00000000">
      <w:r>
        <w:t>239: To make a shaking fever in your walls,</w:t>
      </w:r>
    </w:p>
    <w:p w14:paraId="650307A1" w14:textId="77777777" w:rsidR="00986212" w:rsidRDefault="00000000">
      <w:r>
        <w:t>240: They shoot but calm words folded up in smoke,</w:t>
      </w:r>
    </w:p>
    <w:p w14:paraId="40489EC4" w14:textId="77777777" w:rsidR="00986212" w:rsidRDefault="00000000">
      <w:r>
        <w:t>241: To make a faithless error in your ears:</w:t>
      </w:r>
    </w:p>
    <w:p w14:paraId="3CFF9D52" w14:textId="77777777" w:rsidR="00986212" w:rsidRDefault="00000000">
      <w:r>
        <w:t>242: Which trust accordingly, kind citizens,</w:t>
      </w:r>
    </w:p>
    <w:p w14:paraId="35431DA5" w14:textId="77777777" w:rsidR="00986212" w:rsidRDefault="00000000">
      <w:r>
        <w:t>243: And let us in, your king, whose labour'd spirits,</w:t>
      </w:r>
    </w:p>
    <w:p w14:paraId="6AD50806" w14:textId="77777777" w:rsidR="00986212" w:rsidRDefault="00000000">
      <w:r>
        <w:t>244: Forwearied in this action of swift speed,</w:t>
      </w:r>
    </w:p>
    <w:p w14:paraId="09A1BA28" w14:textId="77777777" w:rsidR="00986212" w:rsidRDefault="00000000">
      <w:r>
        <w:t>245: Crave harbourage within your city walls.</w:t>
      </w:r>
    </w:p>
    <w:p w14:paraId="1C6F3A45" w14:textId="77777777" w:rsidR="00986212" w:rsidRDefault="00000000">
      <w:r>
        <w:t>246: KING PHILIP: When I have said, make answer to us both.</w:t>
      </w:r>
    </w:p>
    <w:p w14:paraId="721B2335" w14:textId="77777777" w:rsidR="00986212" w:rsidRDefault="00000000">
      <w:r>
        <w:t>247: Lo, in this right hand, whose protection</w:t>
      </w:r>
    </w:p>
    <w:p w14:paraId="1622A6A9" w14:textId="77777777" w:rsidR="00986212" w:rsidRDefault="00000000">
      <w:r>
        <w:t>248: Is most divinely vow'd upon the right</w:t>
      </w:r>
    </w:p>
    <w:p w14:paraId="4A60655B" w14:textId="77777777" w:rsidR="00986212" w:rsidRDefault="00000000">
      <w:r>
        <w:t>249: Of him it holds, stands young Plantagenet,</w:t>
      </w:r>
    </w:p>
    <w:p w14:paraId="6F1D243B" w14:textId="77777777" w:rsidR="00986212" w:rsidRDefault="00000000">
      <w:r>
        <w:t>250: Son to the elder brother of this man,</w:t>
      </w:r>
    </w:p>
    <w:p w14:paraId="4C03D2E9" w14:textId="77777777" w:rsidR="00986212" w:rsidRDefault="00000000">
      <w:r>
        <w:t>251: And king o'er him and all that he enjoys:</w:t>
      </w:r>
    </w:p>
    <w:p w14:paraId="49BF08A4" w14:textId="77777777" w:rsidR="00986212" w:rsidRDefault="00000000">
      <w:r>
        <w:t>252: For this down-trodden equity, we tread</w:t>
      </w:r>
    </w:p>
    <w:p w14:paraId="40BB46CE" w14:textId="77777777" w:rsidR="00986212" w:rsidRDefault="00000000">
      <w:r>
        <w:t>253: In warlike march these greens before your town,</w:t>
      </w:r>
    </w:p>
    <w:p w14:paraId="6B9834C2" w14:textId="77777777" w:rsidR="00986212" w:rsidRDefault="00000000">
      <w:r>
        <w:t>254: Being no further enemy to you</w:t>
      </w:r>
    </w:p>
    <w:p w14:paraId="492CF435" w14:textId="77777777" w:rsidR="00986212" w:rsidRDefault="00000000">
      <w:r>
        <w:t>255: Than the constraint of hospitable zeal</w:t>
      </w:r>
    </w:p>
    <w:p w14:paraId="5CA16726" w14:textId="77777777" w:rsidR="00986212" w:rsidRDefault="00000000">
      <w:r>
        <w:t>256: In the relief of this oppressed child</w:t>
      </w:r>
    </w:p>
    <w:p w14:paraId="36FF0B1A" w14:textId="77777777" w:rsidR="00986212" w:rsidRDefault="00000000">
      <w:r>
        <w:t>257: Religiously provokes. Be pleased then</w:t>
      </w:r>
    </w:p>
    <w:p w14:paraId="7159A64E" w14:textId="77777777" w:rsidR="00986212" w:rsidRDefault="00000000">
      <w:r>
        <w:t>258: To pay that duty which you truly owe</w:t>
      </w:r>
    </w:p>
    <w:p w14:paraId="174DF194" w14:textId="77777777" w:rsidR="00986212" w:rsidRDefault="00000000">
      <w:r>
        <w:t>259: To that owes it, namely this young prince:</w:t>
      </w:r>
    </w:p>
    <w:p w14:paraId="24397C2E" w14:textId="77777777" w:rsidR="00986212" w:rsidRDefault="00000000">
      <w:r>
        <w:t>260: And then our arms, like to a muzzled bear,</w:t>
      </w:r>
    </w:p>
    <w:p w14:paraId="4C5DBA24" w14:textId="77777777" w:rsidR="00986212" w:rsidRDefault="00000000">
      <w:r>
        <w:t>261: Save in aspect, hath all offence seal'd up;</w:t>
      </w:r>
    </w:p>
    <w:p w14:paraId="42BAD138" w14:textId="77777777" w:rsidR="00986212" w:rsidRDefault="00000000">
      <w:r>
        <w:t>262: Our cannons' malice vainly shall be spent</w:t>
      </w:r>
    </w:p>
    <w:p w14:paraId="13F91887" w14:textId="77777777" w:rsidR="00986212" w:rsidRDefault="00000000">
      <w:r>
        <w:t>263: Against the invulnerable clouds of heaven;</w:t>
      </w:r>
    </w:p>
    <w:p w14:paraId="562EBBF2" w14:textId="77777777" w:rsidR="00986212" w:rsidRDefault="00000000">
      <w:r>
        <w:lastRenderedPageBreak/>
        <w:t>264: And with a blessed and unvex'd retire,</w:t>
      </w:r>
    </w:p>
    <w:p w14:paraId="59ED2900" w14:textId="77777777" w:rsidR="00986212" w:rsidRDefault="00000000">
      <w:r>
        <w:t>265: With unhack'd swords and helmets all unbruised,</w:t>
      </w:r>
    </w:p>
    <w:p w14:paraId="7A4AC907" w14:textId="77777777" w:rsidR="00986212" w:rsidRDefault="00000000">
      <w:r>
        <w:t>266: We will bear home that lusty blood again</w:t>
      </w:r>
    </w:p>
    <w:p w14:paraId="220EFE31" w14:textId="77777777" w:rsidR="00986212" w:rsidRDefault="00000000">
      <w:r>
        <w:t>267: Which here we came to spout against your town,</w:t>
      </w:r>
    </w:p>
    <w:p w14:paraId="343A5FD0" w14:textId="77777777" w:rsidR="00986212" w:rsidRDefault="00000000">
      <w:r>
        <w:t>268: And leave your children, wives and you in peace.</w:t>
      </w:r>
    </w:p>
    <w:p w14:paraId="3E7A8960" w14:textId="77777777" w:rsidR="00986212" w:rsidRDefault="00000000">
      <w:r>
        <w:t>269: But if you fondly pass our proffer'd offer,</w:t>
      </w:r>
    </w:p>
    <w:p w14:paraId="7DF50768" w14:textId="77777777" w:rsidR="00986212" w:rsidRDefault="00000000">
      <w:r>
        <w:t>270: 'Tis not the roundure of your old-faced walls</w:t>
      </w:r>
    </w:p>
    <w:p w14:paraId="3C2A1153" w14:textId="77777777" w:rsidR="00986212" w:rsidRDefault="00000000">
      <w:r>
        <w:t>271: Can hide you from our messengers of war,</w:t>
      </w:r>
    </w:p>
    <w:p w14:paraId="34E77040" w14:textId="77777777" w:rsidR="00986212" w:rsidRDefault="00000000">
      <w:r>
        <w:t>272: Though all these English and their discipline</w:t>
      </w:r>
    </w:p>
    <w:p w14:paraId="2DCA0B96" w14:textId="77777777" w:rsidR="00986212" w:rsidRDefault="00000000">
      <w:r>
        <w:t>273: Were harbour'd in their rude circumference.</w:t>
      </w:r>
    </w:p>
    <w:p w14:paraId="3B2B4625" w14:textId="77777777" w:rsidR="00986212" w:rsidRDefault="00000000">
      <w:r>
        <w:t>274: Then tell us, shall your city call us lord,</w:t>
      </w:r>
    </w:p>
    <w:p w14:paraId="062ECC51" w14:textId="77777777" w:rsidR="00986212" w:rsidRDefault="00000000">
      <w:r>
        <w:t>275: In that behalf which we have challenged it?</w:t>
      </w:r>
    </w:p>
    <w:p w14:paraId="4C60EEDB" w14:textId="77777777" w:rsidR="00986212" w:rsidRDefault="00000000">
      <w:r>
        <w:t>276: Or shall we give the signal to our rage</w:t>
      </w:r>
    </w:p>
    <w:p w14:paraId="3DB82093" w14:textId="77777777" w:rsidR="00986212" w:rsidRDefault="00000000">
      <w:r>
        <w:t>277: And stalk in blood to our possession?</w:t>
      </w:r>
    </w:p>
    <w:p w14:paraId="5BC67926" w14:textId="77777777" w:rsidR="00986212" w:rsidRDefault="00000000">
      <w:r>
        <w:t>278: First Citizen: In brief, we are the king of England's subjects:</w:t>
      </w:r>
    </w:p>
    <w:p w14:paraId="68228729" w14:textId="77777777" w:rsidR="00986212" w:rsidRDefault="00000000">
      <w:r>
        <w:t>279: For him, and in his right, we hold this town.</w:t>
      </w:r>
    </w:p>
    <w:p w14:paraId="0FA8205D" w14:textId="77777777" w:rsidR="00986212" w:rsidRDefault="00000000">
      <w:r>
        <w:t>280: Acknowledge then the king, and let me in.</w:t>
      </w:r>
    </w:p>
    <w:p w14:paraId="3FEE5BEA" w14:textId="77777777" w:rsidR="00986212" w:rsidRDefault="00000000">
      <w:r>
        <w:t>281: First Citizen: That can we not; but he that proves the king,</w:t>
      </w:r>
    </w:p>
    <w:p w14:paraId="3648E877" w14:textId="77777777" w:rsidR="00986212" w:rsidRDefault="00000000">
      <w:r>
        <w:t>282: To him will we prove loyal: till that time</w:t>
      </w:r>
    </w:p>
    <w:p w14:paraId="260AE982" w14:textId="77777777" w:rsidR="00986212" w:rsidRDefault="00000000">
      <w:r>
        <w:t>283: Have we ramm'd up our gates against the world.</w:t>
      </w:r>
    </w:p>
    <w:p w14:paraId="0BACF69F" w14:textId="77777777" w:rsidR="00986212" w:rsidRDefault="00000000">
      <w:r>
        <w:t>284: Doth not the crown of England prove the king?</w:t>
      </w:r>
    </w:p>
    <w:p w14:paraId="057DF5CD" w14:textId="77777777" w:rsidR="00986212" w:rsidRDefault="00000000">
      <w:r>
        <w:t>285: And if not that, I bring you witnesses,</w:t>
      </w:r>
    </w:p>
    <w:p w14:paraId="4C4B6A40" w14:textId="77777777" w:rsidR="00986212" w:rsidRDefault="00000000">
      <w:r>
        <w:t>286: Twice fifteen thousand hearts of England's breed,--</w:t>
      </w:r>
    </w:p>
    <w:p w14:paraId="0437FC9C" w14:textId="77777777" w:rsidR="00986212" w:rsidRDefault="00000000">
      <w:r>
        <w:t>287: BASTARD: Bastards, and else.</w:t>
      </w:r>
    </w:p>
    <w:p w14:paraId="72E29A9A" w14:textId="77777777" w:rsidR="00986212" w:rsidRDefault="00000000">
      <w:r>
        <w:t>288: To verify our title with their lives.</w:t>
      </w:r>
    </w:p>
    <w:p w14:paraId="7A51ED0B" w14:textId="77777777" w:rsidR="00986212" w:rsidRDefault="00000000">
      <w:r>
        <w:t>289: KING PHILIP: As many and as well-born bloods as those,--</w:t>
      </w:r>
    </w:p>
    <w:p w14:paraId="33FFBCCD" w14:textId="77777777" w:rsidR="00986212" w:rsidRDefault="00000000">
      <w:r>
        <w:lastRenderedPageBreak/>
        <w:t>290: BASTARD: Some bastards too.</w:t>
      </w:r>
    </w:p>
    <w:p w14:paraId="74FADD69" w14:textId="77777777" w:rsidR="00986212" w:rsidRDefault="00000000">
      <w:r>
        <w:t>291: KING PHILIP: Stand in his face to contradict his claim.</w:t>
      </w:r>
    </w:p>
    <w:p w14:paraId="570CF649" w14:textId="77777777" w:rsidR="00986212" w:rsidRDefault="00000000">
      <w:r>
        <w:t>292: First Citizen: Till you compound whose right is worthiest,</w:t>
      </w:r>
    </w:p>
    <w:p w14:paraId="27513300" w14:textId="77777777" w:rsidR="00986212" w:rsidRDefault="00000000">
      <w:r>
        <w:t>293: We for the worthiest hold the right from both.</w:t>
      </w:r>
    </w:p>
    <w:p w14:paraId="711E50BA" w14:textId="77777777" w:rsidR="00986212" w:rsidRDefault="00000000">
      <w:r>
        <w:t>294: Then God forgive the sin of all those souls</w:t>
      </w:r>
    </w:p>
    <w:p w14:paraId="330BE595" w14:textId="77777777" w:rsidR="00986212" w:rsidRDefault="00000000">
      <w:r>
        <w:t>295: That to their everlasting residence,</w:t>
      </w:r>
    </w:p>
    <w:p w14:paraId="6A736243" w14:textId="77777777" w:rsidR="00986212" w:rsidRDefault="00000000">
      <w:r>
        <w:t>296: Before the dew of evening fall, shall fleet,</w:t>
      </w:r>
    </w:p>
    <w:p w14:paraId="678D9C13" w14:textId="77777777" w:rsidR="00986212" w:rsidRDefault="00000000">
      <w:r>
        <w:t>297: In dreadful trial of our kingdom's king!</w:t>
      </w:r>
    </w:p>
    <w:p w14:paraId="3EA968C8" w14:textId="77777777" w:rsidR="00986212" w:rsidRDefault="00000000">
      <w:r>
        <w:t>298: KING PHILIP: Amen, amen! Mount, chevaliers! to arms!</w:t>
      </w:r>
    </w:p>
    <w:p w14:paraId="04259F5F" w14:textId="77777777" w:rsidR="00986212" w:rsidRDefault="00000000">
      <w:r>
        <w:t>299: BASTARD: Saint George, that swinged the dragon, and e'er since</w:t>
      </w:r>
    </w:p>
    <w:p w14:paraId="325FA367" w14:textId="77777777" w:rsidR="00986212" w:rsidRDefault="00000000">
      <w:r>
        <w:t>300: Sits on his horseback at mine hostess' door,</w:t>
      </w:r>
    </w:p>
    <w:p w14:paraId="1A0C807C" w14:textId="77777777" w:rsidR="00986212" w:rsidRDefault="00000000">
      <w:r>
        <w:t>301: Teach us some fence!</w:t>
      </w:r>
    </w:p>
    <w:p w14:paraId="6CA9D542" w14:textId="77777777" w:rsidR="00986212" w:rsidRDefault="00000000">
      <w:r>
        <w:t>302: [To AUSTRIA]</w:t>
      </w:r>
    </w:p>
    <w:p w14:paraId="4A67385E" w14:textId="77777777" w:rsidR="00986212" w:rsidRDefault="00000000">
      <w:r>
        <w:t>303: Sirrah, were I at home,</w:t>
      </w:r>
    </w:p>
    <w:p w14:paraId="74EA3D7F" w14:textId="77777777" w:rsidR="00986212" w:rsidRDefault="00000000">
      <w:r>
        <w:t>304: At your den, sirrah, with your lioness</w:t>
      </w:r>
    </w:p>
    <w:p w14:paraId="594618B0" w14:textId="77777777" w:rsidR="00986212" w:rsidRDefault="00000000">
      <w:r>
        <w:t>305: I would set an ox-head to your lion's hide,</w:t>
      </w:r>
    </w:p>
    <w:p w14:paraId="712DF2D3" w14:textId="77777777" w:rsidR="00986212" w:rsidRDefault="00000000">
      <w:r>
        <w:t>306: And make a monster of you.</w:t>
      </w:r>
    </w:p>
    <w:p w14:paraId="0AC96F28" w14:textId="77777777" w:rsidR="00986212" w:rsidRDefault="00000000">
      <w:r>
        <w:t>307: AUSTRIA: Peace! no more.</w:t>
      </w:r>
    </w:p>
    <w:p w14:paraId="6CBA1796" w14:textId="77777777" w:rsidR="00986212" w:rsidRDefault="00000000">
      <w:r>
        <w:t>308: BASTARD: O tremble, for you hear the lion roar.</w:t>
      </w:r>
    </w:p>
    <w:p w14:paraId="3A27CF54" w14:textId="77777777" w:rsidR="00986212" w:rsidRDefault="00000000">
      <w:r>
        <w:t>309: Up higher to the plain; where we'll set forth</w:t>
      </w:r>
    </w:p>
    <w:p w14:paraId="24498A55" w14:textId="77777777" w:rsidR="00986212" w:rsidRDefault="00000000">
      <w:r>
        <w:t>310: In best appointment all our regiments.</w:t>
      </w:r>
    </w:p>
    <w:p w14:paraId="344C96ED" w14:textId="77777777" w:rsidR="00986212" w:rsidRDefault="00000000">
      <w:r>
        <w:t>311: BASTARD: Speed then, to take advantage of the field.</w:t>
      </w:r>
    </w:p>
    <w:p w14:paraId="7946D6D7" w14:textId="77777777" w:rsidR="00986212" w:rsidRDefault="00000000">
      <w:r>
        <w:t>312: KING PHILIP: It shall be so; and at the other hill</w:t>
      </w:r>
    </w:p>
    <w:p w14:paraId="2DACE0A8" w14:textId="77777777" w:rsidR="00986212" w:rsidRDefault="00000000">
      <w:r>
        <w:t>313: Command the rest to stand. God and our right!</w:t>
      </w:r>
    </w:p>
    <w:p w14:paraId="5C334BBF" w14:textId="77777777" w:rsidR="00986212" w:rsidRDefault="00000000">
      <w:r>
        <w:t>314: [Exeunt]</w:t>
      </w:r>
    </w:p>
    <w:p w14:paraId="36EDB980" w14:textId="77777777" w:rsidR="00986212" w:rsidRDefault="00000000">
      <w:r>
        <w:lastRenderedPageBreak/>
        <w:t>315: [Here after excursions, enter the Herald of France, with trumpets, to the gates]</w:t>
      </w:r>
    </w:p>
    <w:p w14:paraId="58F2388B" w14:textId="77777777" w:rsidR="00986212" w:rsidRDefault="00000000">
      <w:r>
        <w:t>316: French Herald: You men of Angiers, open wide your gates,</w:t>
      </w:r>
    </w:p>
    <w:p w14:paraId="5F700C8D" w14:textId="77777777" w:rsidR="00986212" w:rsidRDefault="00000000">
      <w:r>
        <w:t>317: And let young Arthur, Duke of Bretagne, in,</w:t>
      </w:r>
    </w:p>
    <w:p w14:paraId="689E782E" w14:textId="77777777" w:rsidR="00986212" w:rsidRDefault="00000000">
      <w:r>
        <w:t>318: Who by the hand of France this day hath made</w:t>
      </w:r>
    </w:p>
    <w:p w14:paraId="22755953" w14:textId="77777777" w:rsidR="00986212" w:rsidRDefault="00000000">
      <w:r>
        <w:t>319: Much work for tears in many an English mother,</w:t>
      </w:r>
    </w:p>
    <w:p w14:paraId="0AF08C1D" w14:textId="77777777" w:rsidR="00986212" w:rsidRDefault="00000000">
      <w:r>
        <w:t>320: Whose sons lie scattered on the bleeding ground;</w:t>
      </w:r>
    </w:p>
    <w:p w14:paraId="493BE889" w14:textId="77777777" w:rsidR="00986212" w:rsidRDefault="00000000">
      <w:r>
        <w:t>321: Many a widow's husband grovelling lies,</w:t>
      </w:r>
    </w:p>
    <w:p w14:paraId="1A54ABDC" w14:textId="77777777" w:rsidR="00986212" w:rsidRDefault="00000000">
      <w:r>
        <w:t>322: Coldly embracing the discolour'd earth;</w:t>
      </w:r>
    </w:p>
    <w:p w14:paraId="3D51D377" w14:textId="77777777" w:rsidR="00986212" w:rsidRDefault="00000000">
      <w:r>
        <w:t>323: And victory, with little loss, doth play</w:t>
      </w:r>
    </w:p>
    <w:p w14:paraId="072A4D15" w14:textId="77777777" w:rsidR="00986212" w:rsidRDefault="00000000">
      <w:r>
        <w:t>324: Upon the dancing banners of the French,</w:t>
      </w:r>
    </w:p>
    <w:p w14:paraId="7CDBD1BA" w14:textId="77777777" w:rsidR="00986212" w:rsidRDefault="00000000">
      <w:r>
        <w:t>325: Who are at hand, triumphantly display'd,</w:t>
      </w:r>
    </w:p>
    <w:p w14:paraId="1809C821" w14:textId="77777777" w:rsidR="00986212" w:rsidRDefault="00000000">
      <w:r>
        <w:t>326: To enter conquerors and to proclaim</w:t>
      </w:r>
    </w:p>
    <w:p w14:paraId="4A4F61B2" w14:textId="77777777" w:rsidR="00986212" w:rsidRDefault="00000000">
      <w:r>
        <w:t>327: Arthur of Bretagne England's king and yours.</w:t>
      </w:r>
    </w:p>
    <w:p w14:paraId="6263BCFC" w14:textId="77777777" w:rsidR="00986212" w:rsidRDefault="00000000">
      <w:r>
        <w:t>328: [Enter English Herald, with trumpet]</w:t>
      </w:r>
    </w:p>
    <w:p w14:paraId="2755E8CA" w14:textId="77777777" w:rsidR="00986212" w:rsidRDefault="00000000">
      <w:r>
        <w:t>329: English Herald: Rejoice, you men of Angiers, ring your bells:</w:t>
      </w:r>
    </w:p>
    <w:p w14:paraId="25D04DAC" w14:textId="77777777" w:rsidR="00986212" w:rsidRDefault="00000000">
      <w:r>
        <w:t>330: King John, your king and England's doth approach,</w:t>
      </w:r>
    </w:p>
    <w:p w14:paraId="4340937B" w14:textId="77777777" w:rsidR="00986212" w:rsidRDefault="00000000">
      <w:r>
        <w:t>331: Commander of this hot malicious day:</w:t>
      </w:r>
    </w:p>
    <w:p w14:paraId="1F66A0EA" w14:textId="77777777" w:rsidR="00986212" w:rsidRDefault="00000000">
      <w:r>
        <w:t>332: Their armours, that march'd hence so silver-bright,</w:t>
      </w:r>
    </w:p>
    <w:p w14:paraId="3F37F292" w14:textId="77777777" w:rsidR="00986212" w:rsidRDefault="00000000">
      <w:r>
        <w:t>333: Hither return all gilt with Frenchmen's blood;</w:t>
      </w:r>
    </w:p>
    <w:p w14:paraId="6061A267" w14:textId="77777777" w:rsidR="00986212" w:rsidRDefault="00000000">
      <w:r>
        <w:t>334: There stuck no plume in any English crest</w:t>
      </w:r>
    </w:p>
    <w:p w14:paraId="1CA041AE" w14:textId="77777777" w:rsidR="00986212" w:rsidRDefault="00000000">
      <w:r>
        <w:t>335: That is removed by a staff of France;</w:t>
      </w:r>
    </w:p>
    <w:p w14:paraId="4B047824" w14:textId="77777777" w:rsidR="00986212" w:rsidRDefault="00000000">
      <w:r>
        <w:t>336: Our colours do return in those same hands</w:t>
      </w:r>
    </w:p>
    <w:p w14:paraId="0581E54F" w14:textId="77777777" w:rsidR="00986212" w:rsidRDefault="00000000">
      <w:r>
        <w:t>337: That did display them when we first march'd forth;</w:t>
      </w:r>
    </w:p>
    <w:p w14:paraId="6346AE36" w14:textId="77777777" w:rsidR="00986212" w:rsidRDefault="00000000">
      <w:r>
        <w:t>338: And, like a troop of jolly huntsmen, come</w:t>
      </w:r>
    </w:p>
    <w:p w14:paraId="29963565" w14:textId="77777777" w:rsidR="00986212" w:rsidRDefault="00000000">
      <w:r>
        <w:t>339: Our lusty English, all with purpled hands,</w:t>
      </w:r>
    </w:p>
    <w:p w14:paraId="028B2D20" w14:textId="77777777" w:rsidR="00986212" w:rsidRDefault="00000000">
      <w:r>
        <w:lastRenderedPageBreak/>
        <w:t>340: Dyed in the dying slaughter of their foes:</w:t>
      </w:r>
    </w:p>
    <w:p w14:paraId="304ED867" w14:textId="77777777" w:rsidR="00986212" w:rsidRDefault="00000000">
      <w:r>
        <w:t>341: Open your gates and gives the victors way.</w:t>
      </w:r>
    </w:p>
    <w:p w14:paraId="5BD0AE9A" w14:textId="77777777" w:rsidR="00986212" w:rsidRDefault="00000000">
      <w:r>
        <w:t>342: First Citizen: Heralds, from off our towers we might behold,</w:t>
      </w:r>
    </w:p>
    <w:p w14:paraId="6FC729DA" w14:textId="77777777" w:rsidR="00986212" w:rsidRDefault="00000000">
      <w:r>
        <w:t>343: From first to last, the onset and retire</w:t>
      </w:r>
    </w:p>
    <w:p w14:paraId="469D7D37" w14:textId="77777777" w:rsidR="00986212" w:rsidRDefault="00000000">
      <w:r>
        <w:t>344: Of both your armies; whose equality</w:t>
      </w:r>
    </w:p>
    <w:p w14:paraId="22D98BE9" w14:textId="77777777" w:rsidR="00986212" w:rsidRDefault="00000000">
      <w:r>
        <w:t>345: By our best eyes cannot be censured:</w:t>
      </w:r>
    </w:p>
    <w:p w14:paraId="0ED936D3" w14:textId="77777777" w:rsidR="00986212" w:rsidRDefault="00000000">
      <w:r>
        <w:t>346: Blood hath bought blood and blows have answered blows;</w:t>
      </w:r>
    </w:p>
    <w:p w14:paraId="3E18F393" w14:textId="77777777" w:rsidR="00986212" w:rsidRDefault="00000000">
      <w:r>
        <w:t>347: Strength match'd with strength, and power confronted power:</w:t>
      </w:r>
    </w:p>
    <w:p w14:paraId="5E452DB6" w14:textId="77777777" w:rsidR="00986212" w:rsidRDefault="00000000">
      <w:r>
        <w:t>348: Both are alike; and both alike we like.</w:t>
      </w:r>
    </w:p>
    <w:p w14:paraId="1EF77AC2" w14:textId="77777777" w:rsidR="00986212" w:rsidRDefault="00000000">
      <w:r>
        <w:t>349: One must prove greatest: while they weigh so even,</w:t>
      </w:r>
    </w:p>
    <w:p w14:paraId="172D1D93" w14:textId="77777777" w:rsidR="00986212" w:rsidRDefault="00000000">
      <w:r>
        <w:t>350: We hold our town for neither, yet for both.</w:t>
      </w:r>
    </w:p>
    <w:p w14:paraId="38D4539D" w14:textId="77777777" w:rsidR="00986212" w:rsidRDefault="00000000">
      <w:r>
        <w:t>351: [Re-enter KING JOHN and KING PHILIP, with their powers, severally]</w:t>
      </w:r>
    </w:p>
    <w:p w14:paraId="44988540" w14:textId="77777777" w:rsidR="00986212" w:rsidRDefault="00000000">
      <w:r>
        <w:t>352: France, hast thou yet more blood to cast away?</w:t>
      </w:r>
    </w:p>
    <w:p w14:paraId="2A3CD293" w14:textId="77777777" w:rsidR="00986212" w:rsidRDefault="00000000">
      <w:r>
        <w:t>353: Say, shall the current of our right run on?</w:t>
      </w:r>
    </w:p>
    <w:p w14:paraId="7A672193" w14:textId="77777777" w:rsidR="00986212" w:rsidRDefault="00000000">
      <w:r>
        <w:t>354: Whose passage, vex'd with thy impediment,</w:t>
      </w:r>
    </w:p>
    <w:p w14:paraId="617FEBE0" w14:textId="77777777" w:rsidR="00986212" w:rsidRDefault="00000000">
      <w:r>
        <w:t>355: Shall leave his native channel and o'erswell</w:t>
      </w:r>
    </w:p>
    <w:p w14:paraId="0388EABD" w14:textId="77777777" w:rsidR="00986212" w:rsidRDefault="00000000">
      <w:r>
        <w:t>356: With course disturb'd even thy confining shores,</w:t>
      </w:r>
    </w:p>
    <w:p w14:paraId="36A1F987" w14:textId="77777777" w:rsidR="00986212" w:rsidRDefault="00000000">
      <w:r>
        <w:t>357: Unless thou let his silver water keep</w:t>
      </w:r>
    </w:p>
    <w:p w14:paraId="7EEE719A" w14:textId="77777777" w:rsidR="00986212" w:rsidRDefault="00000000">
      <w:r>
        <w:t>358: A peaceful progress to the ocean.</w:t>
      </w:r>
    </w:p>
    <w:p w14:paraId="1C891EAD" w14:textId="77777777" w:rsidR="00986212" w:rsidRDefault="00000000">
      <w:r>
        <w:t>359: KING PHILIP: England, thou hast not saved one drop of blood,</w:t>
      </w:r>
    </w:p>
    <w:p w14:paraId="536AA4BE" w14:textId="77777777" w:rsidR="00986212" w:rsidRDefault="00000000">
      <w:r>
        <w:t>360: In this hot trial, more than we of France;</w:t>
      </w:r>
    </w:p>
    <w:p w14:paraId="3D3EFB52" w14:textId="77777777" w:rsidR="00986212" w:rsidRDefault="00000000">
      <w:r>
        <w:t>361: Rather, lost more. And by this hand I swear,</w:t>
      </w:r>
    </w:p>
    <w:p w14:paraId="343C3AA7" w14:textId="77777777" w:rsidR="00986212" w:rsidRDefault="00000000">
      <w:r>
        <w:t>362: That sways the earth this climate overlooks,</w:t>
      </w:r>
    </w:p>
    <w:p w14:paraId="05A2E58C" w14:textId="77777777" w:rsidR="00986212" w:rsidRDefault="00000000">
      <w:r>
        <w:t>363: Before we will lay down our just-borne arms,</w:t>
      </w:r>
    </w:p>
    <w:p w14:paraId="554CED45" w14:textId="77777777" w:rsidR="00986212" w:rsidRDefault="00000000">
      <w:r>
        <w:t>364: We'll put thee down, 'gainst whom these arms we bear,</w:t>
      </w:r>
    </w:p>
    <w:p w14:paraId="03375FDD" w14:textId="77777777" w:rsidR="00986212" w:rsidRDefault="00000000">
      <w:r>
        <w:t>365: Or add a royal number to the dead,</w:t>
      </w:r>
    </w:p>
    <w:p w14:paraId="7E65550F" w14:textId="77777777" w:rsidR="00986212" w:rsidRDefault="00000000">
      <w:r>
        <w:lastRenderedPageBreak/>
        <w:t>366: Gracing the scroll that tells of this war's loss</w:t>
      </w:r>
    </w:p>
    <w:p w14:paraId="107D0E00" w14:textId="77777777" w:rsidR="00986212" w:rsidRDefault="00000000">
      <w:r>
        <w:t>367: With slaughter coupled to the name of kings.</w:t>
      </w:r>
    </w:p>
    <w:p w14:paraId="288ECF79" w14:textId="77777777" w:rsidR="00986212" w:rsidRDefault="00000000">
      <w:r>
        <w:t>368: BASTARD: Ha, majesty! how high thy glory towers,</w:t>
      </w:r>
    </w:p>
    <w:p w14:paraId="09BA14A6" w14:textId="77777777" w:rsidR="00986212" w:rsidRDefault="00000000">
      <w:r>
        <w:t>369: When the rich blood of kings is set on fire!</w:t>
      </w:r>
    </w:p>
    <w:p w14:paraId="42B6E6EB" w14:textId="77777777" w:rsidR="00986212" w:rsidRDefault="00000000">
      <w:r>
        <w:t>370: O, now doth Death line his dead chaps with steel;</w:t>
      </w:r>
    </w:p>
    <w:p w14:paraId="7DC58B33" w14:textId="77777777" w:rsidR="00986212" w:rsidRDefault="00000000">
      <w:r>
        <w:t>371: The swords of soldiers are his teeth, his fangs;</w:t>
      </w:r>
    </w:p>
    <w:p w14:paraId="1E7A2ED2" w14:textId="77777777" w:rsidR="00986212" w:rsidRDefault="00000000">
      <w:r>
        <w:t>372: And now he feasts, mousing the flesh of men,</w:t>
      </w:r>
    </w:p>
    <w:p w14:paraId="5062FB8A" w14:textId="77777777" w:rsidR="00986212" w:rsidRDefault="00000000">
      <w:r>
        <w:t>373: In undetermined differences of kings.</w:t>
      </w:r>
    </w:p>
    <w:p w14:paraId="0058C164" w14:textId="77777777" w:rsidR="00986212" w:rsidRDefault="00000000">
      <w:r>
        <w:t>374: Why stand these royal fronts amazed thus?</w:t>
      </w:r>
    </w:p>
    <w:p w14:paraId="67FFCE27" w14:textId="77777777" w:rsidR="00986212" w:rsidRDefault="00000000">
      <w:r>
        <w:t>375: Cry, 'havoc!' kings; back to the stained field,</w:t>
      </w:r>
    </w:p>
    <w:p w14:paraId="5B948A2E" w14:textId="77777777" w:rsidR="00986212" w:rsidRDefault="00000000">
      <w:r>
        <w:t>376: You equal potents, fiery kindled spirits!</w:t>
      </w:r>
    </w:p>
    <w:p w14:paraId="6C85F108" w14:textId="77777777" w:rsidR="00986212" w:rsidRDefault="00000000">
      <w:r>
        <w:t>377: Then let confusion of one part confirm</w:t>
      </w:r>
    </w:p>
    <w:p w14:paraId="697CB671" w14:textId="77777777" w:rsidR="00986212" w:rsidRDefault="00000000">
      <w:r>
        <w:t>378: The other's peace: till then, blows, blood and death!</w:t>
      </w:r>
    </w:p>
    <w:p w14:paraId="706FF486" w14:textId="77777777" w:rsidR="00986212" w:rsidRDefault="00000000">
      <w:r>
        <w:t>379: Whose party do the townsmen yet admit?</w:t>
      </w:r>
    </w:p>
    <w:p w14:paraId="1204B2F7" w14:textId="77777777" w:rsidR="00986212" w:rsidRDefault="00000000">
      <w:r>
        <w:t>380: KING PHILIP: Speak, citizens, for England; who's your king?</w:t>
      </w:r>
    </w:p>
    <w:p w14:paraId="595271FD" w14:textId="77777777" w:rsidR="00986212" w:rsidRDefault="00000000">
      <w:r>
        <w:t>381: First Citizen: The king of England; when we know the king.</w:t>
      </w:r>
    </w:p>
    <w:p w14:paraId="4AEBE2F5" w14:textId="77777777" w:rsidR="00986212" w:rsidRDefault="00000000">
      <w:r>
        <w:t>382: KING PHILIP: Know him in us, that here hold up his right.</w:t>
      </w:r>
    </w:p>
    <w:p w14:paraId="566EA7FF" w14:textId="77777777" w:rsidR="00986212" w:rsidRDefault="00000000">
      <w:r>
        <w:t>383: In us, that are our own great deputy</w:t>
      </w:r>
    </w:p>
    <w:p w14:paraId="6E2FB70D" w14:textId="77777777" w:rsidR="00986212" w:rsidRDefault="00000000">
      <w:r>
        <w:t>384: And bear possession of our person here,</w:t>
      </w:r>
    </w:p>
    <w:p w14:paraId="378E70A0" w14:textId="77777777" w:rsidR="00986212" w:rsidRDefault="00000000">
      <w:r>
        <w:t>385: Lord of our presence, Angiers, and of you.</w:t>
      </w:r>
    </w:p>
    <w:p w14:paraId="6E836A30" w14:textId="77777777" w:rsidR="00986212" w:rsidRDefault="00000000">
      <w:r>
        <w:t>386: First Citizen: A greater power then we denies all this;</w:t>
      </w:r>
    </w:p>
    <w:p w14:paraId="428D98E4" w14:textId="77777777" w:rsidR="00986212" w:rsidRDefault="00000000">
      <w:r>
        <w:t>387: And till it be undoubted, we do lock</w:t>
      </w:r>
    </w:p>
    <w:p w14:paraId="4D2F3A6B" w14:textId="77777777" w:rsidR="00986212" w:rsidRDefault="00000000">
      <w:r>
        <w:t>388: Our former scruple in our strong-barr'd gates;</w:t>
      </w:r>
    </w:p>
    <w:p w14:paraId="27E101AD" w14:textId="77777777" w:rsidR="00986212" w:rsidRDefault="00000000">
      <w:r>
        <w:t>389: King'd of our fears, until our fears, resolved,</w:t>
      </w:r>
    </w:p>
    <w:p w14:paraId="7E0A056A" w14:textId="77777777" w:rsidR="00986212" w:rsidRDefault="00000000">
      <w:r>
        <w:t>390: Be by some certain king purged and deposed.</w:t>
      </w:r>
    </w:p>
    <w:p w14:paraId="617E9CDB" w14:textId="77777777" w:rsidR="00986212" w:rsidRDefault="00000000">
      <w:r>
        <w:t>391: BASTARD: By heaven, these scroyles of Angiers flout you, kings,</w:t>
      </w:r>
    </w:p>
    <w:p w14:paraId="5154663C" w14:textId="77777777" w:rsidR="00986212" w:rsidRDefault="00000000">
      <w:r>
        <w:lastRenderedPageBreak/>
        <w:t>392: And stand securely on their battlements,</w:t>
      </w:r>
    </w:p>
    <w:p w14:paraId="2DE2DC1F" w14:textId="77777777" w:rsidR="00986212" w:rsidRDefault="00000000">
      <w:r>
        <w:t>393: As in a theatre, whence they gape and point</w:t>
      </w:r>
    </w:p>
    <w:p w14:paraId="7323604F" w14:textId="77777777" w:rsidR="00986212" w:rsidRDefault="00000000">
      <w:r>
        <w:t>394: At your industrious scenes and acts of death.</w:t>
      </w:r>
    </w:p>
    <w:p w14:paraId="2F32A8BE" w14:textId="77777777" w:rsidR="00986212" w:rsidRDefault="00000000">
      <w:r>
        <w:t>395: Your royal presences be ruled by me:</w:t>
      </w:r>
    </w:p>
    <w:p w14:paraId="45804608" w14:textId="77777777" w:rsidR="00986212" w:rsidRDefault="00000000">
      <w:r>
        <w:t>396: Do like the mutines of Jerusalem,</w:t>
      </w:r>
    </w:p>
    <w:p w14:paraId="650B85E8" w14:textId="77777777" w:rsidR="00986212" w:rsidRDefault="00000000">
      <w:r>
        <w:t>397: Be friends awhile and both conjointly bend</w:t>
      </w:r>
    </w:p>
    <w:p w14:paraId="061D0FCB" w14:textId="77777777" w:rsidR="00986212" w:rsidRDefault="00000000">
      <w:r>
        <w:t>398: Your sharpest deeds of malice on this town:</w:t>
      </w:r>
    </w:p>
    <w:p w14:paraId="23F3918D" w14:textId="77777777" w:rsidR="00986212" w:rsidRDefault="00000000">
      <w:r>
        <w:t>399: By east and west let France and England mount</w:t>
      </w:r>
    </w:p>
    <w:p w14:paraId="5223878B" w14:textId="77777777" w:rsidR="00986212" w:rsidRDefault="00000000">
      <w:r>
        <w:t>400: Their battering cannon charged to the mouths,</w:t>
      </w:r>
    </w:p>
    <w:p w14:paraId="3813B79D" w14:textId="77777777" w:rsidR="00986212" w:rsidRDefault="00000000">
      <w:r>
        <w:t>401: Till their soul-fearing clamours have brawl'd down</w:t>
      </w:r>
    </w:p>
    <w:p w14:paraId="6777CCE3" w14:textId="77777777" w:rsidR="00986212" w:rsidRDefault="00000000">
      <w:r>
        <w:t>402: The flinty ribs of this contemptuous city:</w:t>
      </w:r>
    </w:p>
    <w:p w14:paraId="79FC0BE9" w14:textId="77777777" w:rsidR="00986212" w:rsidRDefault="00000000">
      <w:r>
        <w:t>403: I'ld play incessantly upon these jades,</w:t>
      </w:r>
    </w:p>
    <w:p w14:paraId="5561D59D" w14:textId="77777777" w:rsidR="00986212" w:rsidRDefault="00000000">
      <w:r>
        <w:t>404: Even till unfenced desolation</w:t>
      </w:r>
    </w:p>
    <w:p w14:paraId="254CDE80" w14:textId="77777777" w:rsidR="00986212" w:rsidRDefault="00000000">
      <w:r>
        <w:t>405: Leave them as naked as the vulgar air.</w:t>
      </w:r>
    </w:p>
    <w:p w14:paraId="11008EA6" w14:textId="77777777" w:rsidR="00986212" w:rsidRDefault="00000000">
      <w:r>
        <w:t>406: That done, dissever your united strengths,</w:t>
      </w:r>
    </w:p>
    <w:p w14:paraId="5D6D27FB" w14:textId="77777777" w:rsidR="00986212" w:rsidRDefault="00000000">
      <w:r>
        <w:t>407: And part your mingled colours once again;</w:t>
      </w:r>
    </w:p>
    <w:p w14:paraId="3FA3B26F" w14:textId="77777777" w:rsidR="00986212" w:rsidRDefault="00000000">
      <w:r>
        <w:t>408: Turn face to face and bloody point to point;</w:t>
      </w:r>
    </w:p>
    <w:p w14:paraId="06011588" w14:textId="77777777" w:rsidR="00986212" w:rsidRDefault="00000000">
      <w:r>
        <w:t>409: Then, in a moment, Fortune shall cull forth</w:t>
      </w:r>
    </w:p>
    <w:p w14:paraId="72A3C7A3" w14:textId="77777777" w:rsidR="00986212" w:rsidRDefault="00000000">
      <w:r>
        <w:t>410: Out of one side her happy minion,</w:t>
      </w:r>
    </w:p>
    <w:p w14:paraId="102EB220" w14:textId="77777777" w:rsidR="00986212" w:rsidRDefault="00000000">
      <w:r>
        <w:t>411: To whom in favour she shall give the day,</w:t>
      </w:r>
    </w:p>
    <w:p w14:paraId="6A743D7B" w14:textId="77777777" w:rsidR="00986212" w:rsidRDefault="00000000">
      <w:r>
        <w:t>412: And kiss him with a glorious victory.</w:t>
      </w:r>
    </w:p>
    <w:p w14:paraId="086778F2" w14:textId="77777777" w:rsidR="00986212" w:rsidRDefault="00000000">
      <w:r>
        <w:t>413: How like you this wild counsel, mighty states?</w:t>
      </w:r>
    </w:p>
    <w:p w14:paraId="0497868D" w14:textId="77777777" w:rsidR="00986212" w:rsidRDefault="00000000">
      <w:r>
        <w:t>414: Smacks it not something of the policy?</w:t>
      </w:r>
    </w:p>
    <w:p w14:paraId="44119043" w14:textId="77777777" w:rsidR="00986212" w:rsidRDefault="00000000">
      <w:r>
        <w:t>415: Now, by the sky that hangs above our heads,</w:t>
      </w:r>
    </w:p>
    <w:p w14:paraId="70D8274A" w14:textId="77777777" w:rsidR="00986212" w:rsidRDefault="00000000">
      <w:r>
        <w:t>416: I like it well. France, shall we knit our powers</w:t>
      </w:r>
    </w:p>
    <w:p w14:paraId="2F6830A1" w14:textId="77777777" w:rsidR="00986212" w:rsidRDefault="00000000">
      <w:r>
        <w:t>417: And lay this Angiers even to the ground;</w:t>
      </w:r>
    </w:p>
    <w:p w14:paraId="4B1E55CC" w14:textId="77777777" w:rsidR="00986212" w:rsidRDefault="00000000">
      <w:r>
        <w:t>418: Then after fight who shall be king of it?</w:t>
      </w:r>
    </w:p>
    <w:p w14:paraId="65CE4D9F" w14:textId="77777777" w:rsidR="00986212" w:rsidRDefault="00000000">
      <w:r>
        <w:lastRenderedPageBreak/>
        <w:t>419: BASTARD: An if thou hast the mettle of a king,</w:t>
      </w:r>
    </w:p>
    <w:p w14:paraId="3684B6C9" w14:textId="77777777" w:rsidR="00986212" w:rsidRDefault="00000000">
      <w:r>
        <w:t>420: Being wronged as we are by this peevish town,</w:t>
      </w:r>
    </w:p>
    <w:p w14:paraId="1C6517AF" w14:textId="77777777" w:rsidR="00986212" w:rsidRDefault="00000000">
      <w:r>
        <w:t>421: Turn thou the mouth of thy artillery,</w:t>
      </w:r>
    </w:p>
    <w:p w14:paraId="6D4A662B" w14:textId="77777777" w:rsidR="00986212" w:rsidRDefault="00000000">
      <w:r>
        <w:t>422: As we will ours, against these saucy walls;</w:t>
      </w:r>
    </w:p>
    <w:p w14:paraId="5A3E7867" w14:textId="77777777" w:rsidR="00986212" w:rsidRDefault="00000000">
      <w:r>
        <w:t>423: And when that we have dash'd them to the ground,</w:t>
      </w:r>
    </w:p>
    <w:p w14:paraId="299E0021" w14:textId="77777777" w:rsidR="00986212" w:rsidRDefault="00000000">
      <w:r>
        <w:t>424: Why then defy each other and pell-mell</w:t>
      </w:r>
    </w:p>
    <w:p w14:paraId="2D77BD5E" w14:textId="77777777" w:rsidR="00986212" w:rsidRDefault="00000000">
      <w:r>
        <w:t>425: Make work upon ourselves, for heaven or hell.</w:t>
      </w:r>
    </w:p>
    <w:p w14:paraId="65A88EA5" w14:textId="77777777" w:rsidR="00986212" w:rsidRDefault="00000000">
      <w:r>
        <w:t>426: KING PHILIP: Let it be so. Say, where will you assault?</w:t>
      </w:r>
    </w:p>
    <w:p w14:paraId="0E75456F" w14:textId="77777777" w:rsidR="00986212" w:rsidRDefault="00000000">
      <w:r>
        <w:t>427: We from the west will send destruction</w:t>
      </w:r>
    </w:p>
    <w:p w14:paraId="43F55F9B" w14:textId="77777777" w:rsidR="00986212" w:rsidRDefault="00000000">
      <w:r>
        <w:t>428: Into this city's bosom.</w:t>
      </w:r>
    </w:p>
    <w:p w14:paraId="3761A490" w14:textId="77777777" w:rsidR="00986212" w:rsidRDefault="00000000">
      <w:r>
        <w:t>429: AUSTRIA: I from the north.</w:t>
      </w:r>
    </w:p>
    <w:p w14:paraId="37F2E754" w14:textId="77777777" w:rsidR="00986212" w:rsidRDefault="00000000">
      <w:r>
        <w:t>430: KING PHILIP: Our thunder from the south</w:t>
      </w:r>
    </w:p>
    <w:p w14:paraId="7CA15223" w14:textId="77777777" w:rsidR="00986212" w:rsidRDefault="00000000">
      <w:r>
        <w:t>431: Shall rain their drift of bullets on this town.</w:t>
      </w:r>
    </w:p>
    <w:p w14:paraId="53D8F3A3" w14:textId="77777777" w:rsidR="00986212" w:rsidRDefault="00000000">
      <w:r>
        <w:t>432: BASTARD: O prudent discipline! From north to south:</w:t>
      </w:r>
    </w:p>
    <w:p w14:paraId="450795D9" w14:textId="77777777" w:rsidR="00986212" w:rsidRDefault="00000000">
      <w:r>
        <w:t>433: Austria and France shoot in each other's mouth:</w:t>
      </w:r>
    </w:p>
    <w:p w14:paraId="4F0C734F" w14:textId="77777777" w:rsidR="00986212" w:rsidRDefault="00000000">
      <w:r>
        <w:t>434: I'll stir them to it. Come, away, away!</w:t>
      </w:r>
    </w:p>
    <w:p w14:paraId="2BB0707F" w14:textId="77777777" w:rsidR="00986212" w:rsidRDefault="00000000">
      <w:r>
        <w:t>435: First Citizen: Hear us, great kings: vouchsafe awhile to stay,</w:t>
      </w:r>
    </w:p>
    <w:p w14:paraId="2AD886F7" w14:textId="77777777" w:rsidR="00986212" w:rsidRDefault="00000000">
      <w:r>
        <w:t>436: And I shall show you peace and fair-faced league;</w:t>
      </w:r>
    </w:p>
    <w:p w14:paraId="4FBE6881" w14:textId="77777777" w:rsidR="00986212" w:rsidRDefault="00000000">
      <w:r>
        <w:t>437: Win you this city without stroke or wound;</w:t>
      </w:r>
    </w:p>
    <w:p w14:paraId="56BBEE3C" w14:textId="77777777" w:rsidR="00986212" w:rsidRDefault="00000000">
      <w:r>
        <w:t>438: Rescue those breathing lives to die in beds,</w:t>
      </w:r>
    </w:p>
    <w:p w14:paraId="02AF57AE" w14:textId="77777777" w:rsidR="00986212" w:rsidRDefault="00000000">
      <w:r>
        <w:t>439: That here come sacrifices for the field:</w:t>
      </w:r>
    </w:p>
    <w:p w14:paraId="1BC3668F" w14:textId="77777777" w:rsidR="00986212" w:rsidRDefault="00000000">
      <w:r>
        <w:t>440: Persever not, but hear me, mighty kings.</w:t>
      </w:r>
    </w:p>
    <w:p w14:paraId="32424635" w14:textId="77777777" w:rsidR="00986212" w:rsidRDefault="00000000">
      <w:r>
        <w:t>441: Speak on with favour; we are bent to hear.</w:t>
      </w:r>
    </w:p>
    <w:p w14:paraId="338C29F5" w14:textId="77777777" w:rsidR="00986212" w:rsidRDefault="00000000">
      <w:r>
        <w:t>442: First Citizen: That daughter there of Spain, the Lady Blanch,</w:t>
      </w:r>
    </w:p>
    <w:p w14:paraId="23327984" w14:textId="77777777" w:rsidR="00986212" w:rsidRDefault="00000000">
      <w:r>
        <w:t>443: Is niece to England: look upon the years</w:t>
      </w:r>
    </w:p>
    <w:p w14:paraId="626C8ACD" w14:textId="77777777" w:rsidR="00986212" w:rsidRDefault="00000000">
      <w:r>
        <w:lastRenderedPageBreak/>
        <w:t>444: Of Lewis the Dauphin and that lovely maid:</w:t>
      </w:r>
    </w:p>
    <w:p w14:paraId="7915D01B" w14:textId="77777777" w:rsidR="00986212" w:rsidRDefault="00000000">
      <w:r>
        <w:t>445: If lusty love should go in quest of beauty,</w:t>
      </w:r>
    </w:p>
    <w:p w14:paraId="54DDA2C1" w14:textId="77777777" w:rsidR="00986212" w:rsidRDefault="00000000">
      <w:r>
        <w:t>446: Where should he find it fairer than in Blanch?</w:t>
      </w:r>
    </w:p>
    <w:p w14:paraId="55B9A532" w14:textId="77777777" w:rsidR="00986212" w:rsidRDefault="00000000">
      <w:r>
        <w:t>447: If zealous love should go in search of virtue,</w:t>
      </w:r>
    </w:p>
    <w:p w14:paraId="4E035C42" w14:textId="77777777" w:rsidR="00986212" w:rsidRDefault="00000000">
      <w:r>
        <w:t>448: Where should he find it purer than in Blanch?</w:t>
      </w:r>
    </w:p>
    <w:p w14:paraId="71F73BCC" w14:textId="77777777" w:rsidR="00986212" w:rsidRDefault="00000000">
      <w:r>
        <w:t>449: If love ambitious sought a match of birth,</w:t>
      </w:r>
    </w:p>
    <w:p w14:paraId="34BDE98F" w14:textId="77777777" w:rsidR="00986212" w:rsidRDefault="00000000">
      <w:r>
        <w:t>450: Whose veins bound richer blood than Lady Blanch?</w:t>
      </w:r>
    </w:p>
    <w:p w14:paraId="74B5F4BA" w14:textId="77777777" w:rsidR="00986212" w:rsidRDefault="00000000">
      <w:r>
        <w:t>451: Such as she is, in beauty, virtue, birth,</w:t>
      </w:r>
    </w:p>
    <w:p w14:paraId="037A855A" w14:textId="77777777" w:rsidR="00986212" w:rsidRDefault="00000000">
      <w:r>
        <w:t>452: Is the young Dauphin every way complete:</w:t>
      </w:r>
    </w:p>
    <w:p w14:paraId="0E5A71E4" w14:textId="77777777" w:rsidR="00986212" w:rsidRDefault="00000000">
      <w:r>
        <w:t>453: If not complete of, say he is not she;</w:t>
      </w:r>
    </w:p>
    <w:p w14:paraId="3ECFE10A" w14:textId="77777777" w:rsidR="00986212" w:rsidRDefault="00000000">
      <w:r>
        <w:t>454: And she again wants nothing, to name want,</w:t>
      </w:r>
    </w:p>
    <w:p w14:paraId="47F912BA" w14:textId="77777777" w:rsidR="00986212" w:rsidRDefault="00000000">
      <w:r>
        <w:t>455: If want it be not that she is not he:</w:t>
      </w:r>
    </w:p>
    <w:p w14:paraId="39503819" w14:textId="77777777" w:rsidR="00986212" w:rsidRDefault="00000000">
      <w:r>
        <w:t>456: He is the half part of a blessed man,</w:t>
      </w:r>
    </w:p>
    <w:p w14:paraId="5584D858" w14:textId="77777777" w:rsidR="00986212" w:rsidRDefault="00000000">
      <w:r>
        <w:t>457: Left to be finished by such as she;</w:t>
      </w:r>
    </w:p>
    <w:p w14:paraId="646C89D3" w14:textId="77777777" w:rsidR="00986212" w:rsidRDefault="00000000">
      <w:r>
        <w:t>458: And she a fair divided excellence,</w:t>
      </w:r>
    </w:p>
    <w:p w14:paraId="32F04609" w14:textId="77777777" w:rsidR="00986212" w:rsidRDefault="00000000">
      <w:r>
        <w:t>459: Whose fulness of perfection lies in him.</w:t>
      </w:r>
    </w:p>
    <w:p w14:paraId="46BB8DB4" w14:textId="77777777" w:rsidR="00986212" w:rsidRDefault="00000000">
      <w:r>
        <w:t>460: O, two such silver currents, when they join,</w:t>
      </w:r>
    </w:p>
    <w:p w14:paraId="24380257" w14:textId="77777777" w:rsidR="00986212" w:rsidRDefault="00000000">
      <w:r>
        <w:t>461: Do glorify the banks that bound them in;</w:t>
      </w:r>
    </w:p>
    <w:p w14:paraId="13BE962E" w14:textId="77777777" w:rsidR="00986212" w:rsidRDefault="00000000">
      <w:r>
        <w:t>462: And two such shores to two such streams made one,</w:t>
      </w:r>
    </w:p>
    <w:p w14:paraId="11941CA2" w14:textId="77777777" w:rsidR="00986212" w:rsidRDefault="00000000">
      <w:r>
        <w:t>463: Two such controlling bounds shall you be, kings,</w:t>
      </w:r>
    </w:p>
    <w:p w14:paraId="7A1B35FC" w14:textId="77777777" w:rsidR="00986212" w:rsidRDefault="00000000">
      <w:r>
        <w:t>464: To these two princes, if you marry them.</w:t>
      </w:r>
    </w:p>
    <w:p w14:paraId="00F2FB2A" w14:textId="77777777" w:rsidR="00986212" w:rsidRDefault="00000000">
      <w:r>
        <w:t>465: This union shall do more than battery can</w:t>
      </w:r>
    </w:p>
    <w:p w14:paraId="049A1C0E" w14:textId="77777777" w:rsidR="00986212" w:rsidRDefault="00000000">
      <w:r>
        <w:t>466: To our fast-closed gates; for at this match,</w:t>
      </w:r>
    </w:p>
    <w:p w14:paraId="2732F57E" w14:textId="77777777" w:rsidR="00986212" w:rsidRDefault="00000000">
      <w:r>
        <w:t>467: With swifter spleen than powder can enforce,</w:t>
      </w:r>
    </w:p>
    <w:p w14:paraId="6900AEC9" w14:textId="77777777" w:rsidR="00986212" w:rsidRDefault="00000000">
      <w:r>
        <w:t>468: The mouth of passage shall we fling wide ope,</w:t>
      </w:r>
    </w:p>
    <w:p w14:paraId="5A3E4C91" w14:textId="77777777" w:rsidR="00986212" w:rsidRDefault="00000000">
      <w:r>
        <w:t>469: And give you entrance: but without this match,</w:t>
      </w:r>
    </w:p>
    <w:p w14:paraId="230C3C5B" w14:textId="77777777" w:rsidR="00986212" w:rsidRDefault="00000000">
      <w:r>
        <w:t>470: The sea enraged is not half so deaf,</w:t>
      </w:r>
    </w:p>
    <w:p w14:paraId="27743531" w14:textId="77777777" w:rsidR="00986212" w:rsidRDefault="00000000">
      <w:r>
        <w:lastRenderedPageBreak/>
        <w:t>471: Lions more confident, mountains and rocks</w:t>
      </w:r>
    </w:p>
    <w:p w14:paraId="3029733E" w14:textId="77777777" w:rsidR="00986212" w:rsidRDefault="00000000">
      <w:r>
        <w:t>472: More free from motion, no, not Death himself</w:t>
      </w:r>
    </w:p>
    <w:p w14:paraId="4136CE37" w14:textId="77777777" w:rsidR="00986212" w:rsidRDefault="00000000">
      <w:r>
        <w:t>473: In moral fury half so peremptory,</w:t>
      </w:r>
    </w:p>
    <w:p w14:paraId="6E91F2C3" w14:textId="77777777" w:rsidR="00986212" w:rsidRDefault="00000000">
      <w:r>
        <w:t>474: As we to keep this city.</w:t>
      </w:r>
    </w:p>
    <w:p w14:paraId="701B1A6C" w14:textId="77777777" w:rsidR="00986212" w:rsidRDefault="00000000">
      <w:r>
        <w:t>475: BASTARD: Here's a stay</w:t>
      </w:r>
    </w:p>
    <w:p w14:paraId="5AD19D8A" w14:textId="77777777" w:rsidR="00986212" w:rsidRDefault="00000000">
      <w:r>
        <w:t>476: That shakes the rotten carcass of old Death</w:t>
      </w:r>
    </w:p>
    <w:p w14:paraId="36959E29" w14:textId="77777777" w:rsidR="00986212" w:rsidRDefault="00000000">
      <w:r>
        <w:t>477: Out of his rags! Here's a large mouth, indeed,</w:t>
      </w:r>
    </w:p>
    <w:p w14:paraId="24E15B5F" w14:textId="77777777" w:rsidR="00986212" w:rsidRDefault="00000000">
      <w:r>
        <w:t>478: That spits forth death and mountains, rocks and seas,</w:t>
      </w:r>
    </w:p>
    <w:p w14:paraId="747B0222" w14:textId="77777777" w:rsidR="00986212" w:rsidRDefault="00000000">
      <w:r>
        <w:t>479: Talks as familiarly of roaring lions</w:t>
      </w:r>
    </w:p>
    <w:p w14:paraId="2E0DBC27" w14:textId="77777777" w:rsidR="00986212" w:rsidRDefault="00000000">
      <w:r>
        <w:t>480: As maids of thirteen do of puppy-dogs!</w:t>
      </w:r>
    </w:p>
    <w:p w14:paraId="5FF7E9ED" w14:textId="77777777" w:rsidR="00986212" w:rsidRDefault="00000000">
      <w:r>
        <w:t>481: What cannoneer begot this lusty blood?</w:t>
      </w:r>
    </w:p>
    <w:p w14:paraId="44D6070F" w14:textId="77777777" w:rsidR="00986212" w:rsidRDefault="00000000">
      <w:r>
        <w:t>482: He speaks plain cannon fire, and smoke and bounce;</w:t>
      </w:r>
    </w:p>
    <w:p w14:paraId="61D99BBF" w14:textId="77777777" w:rsidR="00986212" w:rsidRDefault="00000000">
      <w:r>
        <w:t>483: He gives the bastinado with his tongue:</w:t>
      </w:r>
    </w:p>
    <w:p w14:paraId="7438CB4C" w14:textId="77777777" w:rsidR="00986212" w:rsidRDefault="00000000">
      <w:r>
        <w:t>484: Our ears are cudgell'd; not a word of his</w:t>
      </w:r>
    </w:p>
    <w:p w14:paraId="41DC0571" w14:textId="77777777" w:rsidR="00986212" w:rsidRDefault="00000000">
      <w:r>
        <w:t>485: But buffets better than a fist of France:</w:t>
      </w:r>
    </w:p>
    <w:p w14:paraId="30C98A02" w14:textId="77777777" w:rsidR="00986212" w:rsidRDefault="00000000">
      <w:r>
        <w:t>486: Zounds! I was never so bethump'd with words</w:t>
      </w:r>
    </w:p>
    <w:p w14:paraId="3EC02CEB" w14:textId="77777777" w:rsidR="00986212" w:rsidRDefault="00000000">
      <w:r>
        <w:t>487: Since I first call'd my brother's father dad.</w:t>
      </w:r>
    </w:p>
    <w:p w14:paraId="6D880411" w14:textId="77777777" w:rsidR="00986212" w:rsidRDefault="00000000">
      <w:r>
        <w:t>488: QUEEN ELINOR: Son, list to this conjunction, make this match;</w:t>
      </w:r>
    </w:p>
    <w:p w14:paraId="1610F212" w14:textId="77777777" w:rsidR="00986212" w:rsidRDefault="00000000">
      <w:r>
        <w:t>489: Give with our niece a dowry large enough:</w:t>
      </w:r>
    </w:p>
    <w:p w14:paraId="2323539D" w14:textId="77777777" w:rsidR="00986212" w:rsidRDefault="00000000">
      <w:r>
        <w:t>490: For by this knot thou shalt so surely tie</w:t>
      </w:r>
    </w:p>
    <w:p w14:paraId="1D4B74EB" w14:textId="77777777" w:rsidR="00986212" w:rsidRDefault="00000000">
      <w:r>
        <w:t>491: Thy now unsured assurance to the crown,</w:t>
      </w:r>
    </w:p>
    <w:p w14:paraId="72D12EC3" w14:textId="77777777" w:rsidR="00986212" w:rsidRDefault="00000000">
      <w:r>
        <w:t>492: That yon green boy shall have no sun to ripe</w:t>
      </w:r>
    </w:p>
    <w:p w14:paraId="5DFBF569" w14:textId="77777777" w:rsidR="00986212" w:rsidRDefault="00000000">
      <w:r>
        <w:t>493: The bloom that promiseth a mighty fruit.</w:t>
      </w:r>
    </w:p>
    <w:p w14:paraId="26029FAD" w14:textId="77777777" w:rsidR="00986212" w:rsidRDefault="00000000">
      <w:r>
        <w:t>494: I see a yielding in the looks of France;</w:t>
      </w:r>
    </w:p>
    <w:p w14:paraId="4DB48437" w14:textId="77777777" w:rsidR="00986212" w:rsidRDefault="00000000">
      <w:r>
        <w:t>495: Mark, how they whisper: urge them while their souls</w:t>
      </w:r>
    </w:p>
    <w:p w14:paraId="2141200D" w14:textId="77777777" w:rsidR="00986212" w:rsidRDefault="00000000">
      <w:r>
        <w:t>496: Are capable of this ambition,</w:t>
      </w:r>
    </w:p>
    <w:p w14:paraId="5A77660B" w14:textId="77777777" w:rsidR="00986212" w:rsidRDefault="00000000">
      <w:r>
        <w:lastRenderedPageBreak/>
        <w:t>497: Lest zeal, now melted by the windy breath</w:t>
      </w:r>
    </w:p>
    <w:p w14:paraId="31928D3D" w14:textId="77777777" w:rsidR="00986212" w:rsidRDefault="00000000">
      <w:r>
        <w:t>498: Of soft petitions, pity and remorse,</w:t>
      </w:r>
    </w:p>
    <w:p w14:paraId="5E411D72" w14:textId="77777777" w:rsidR="00986212" w:rsidRDefault="00000000">
      <w:r>
        <w:t>499: Cool and congeal again to what it was.</w:t>
      </w:r>
    </w:p>
    <w:p w14:paraId="031398C7" w14:textId="77777777" w:rsidR="00986212" w:rsidRDefault="00000000">
      <w:r>
        <w:t>500: First Citizen: Why answer not the double majesties</w:t>
      </w:r>
    </w:p>
    <w:p w14:paraId="21D8AF29" w14:textId="77777777" w:rsidR="00986212" w:rsidRDefault="00000000">
      <w:r>
        <w:t>501: This friendly treaty of our threaten'd town?</w:t>
      </w:r>
    </w:p>
    <w:p w14:paraId="10C47976" w14:textId="77777777" w:rsidR="00986212" w:rsidRDefault="00000000">
      <w:r>
        <w:t>502: KING PHILIP: Speak England first, that hath been forward first</w:t>
      </w:r>
    </w:p>
    <w:p w14:paraId="5C746BDF" w14:textId="77777777" w:rsidR="00986212" w:rsidRDefault="00000000">
      <w:r>
        <w:t>503: To speak unto this city: what say you?</w:t>
      </w:r>
    </w:p>
    <w:p w14:paraId="795B3934" w14:textId="77777777" w:rsidR="00986212" w:rsidRDefault="00000000">
      <w:r>
        <w:t>504: If that the Dauphin there, thy princely son,</w:t>
      </w:r>
    </w:p>
    <w:p w14:paraId="3BAE6F03" w14:textId="77777777" w:rsidR="00986212" w:rsidRDefault="00000000">
      <w:r>
        <w:t>505: Can in this book of beauty read 'I love,'</w:t>
      </w:r>
    </w:p>
    <w:p w14:paraId="2DE587F4" w14:textId="77777777" w:rsidR="00986212" w:rsidRDefault="00000000">
      <w:r>
        <w:t>506: Her dowry shall weigh equal with a queen:</w:t>
      </w:r>
    </w:p>
    <w:p w14:paraId="599D6884" w14:textId="77777777" w:rsidR="00986212" w:rsidRDefault="00000000">
      <w:r>
        <w:t>507: For Anjou and fair Touraine, Maine, Poictiers,</w:t>
      </w:r>
    </w:p>
    <w:p w14:paraId="06BF77BC" w14:textId="77777777" w:rsidR="00986212" w:rsidRDefault="00000000">
      <w:r>
        <w:t>508: And all that we upon this side the sea,</w:t>
      </w:r>
    </w:p>
    <w:p w14:paraId="7A610A5C" w14:textId="77777777" w:rsidR="00986212" w:rsidRDefault="00000000">
      <w:r>
        <w:t>509: Except this city now by us besieged,</w:t>
      </w:r>
    </w:p>
    <w:p w14:paraId="77D76BEC" w14:textId="77777777" w:rsidR="00986212" w:rsidRDefault="00000000">
      <w:r>
        <w:t>510: Find liable to our crown and dignity,</w:t>
      </w:r>
    </w:p>
    <w:p w14:paraId="1E542A5B" w14:textId="77777777" w:rsidR="00986212" w:rsidRDefault="00000000">
      <w:r>
        <w:t>511: Shall gild her bridal bed and make her rich</w:t>
      </w:r>
    </w:p>
    <w:p w14:paraId="1DE9B502" w14:textId="77777777" w:rsidR="00986212" w:rsidRDefault="00000000">
      <w:r>
        <w:t>512: In titles, honours and promotions,</w:t>
      </w:r>
    </w:p>
    <w:p w14:paraId="29D1E04D" w14:textId="77777777" w:rsidR="00986212" w:rsidRDefault="00000000">
      <w:r>
        <w:t>513: As she in beauty, education, blood,</w:t>
      </w:r>
    </w:p>
    <w:p w14:paraId="7396A3E4" w14:textId="77777777" w:rsidR="00986212" w:rsidRDefault="00000000">
      <w:r>
        <w:t>514: Holds hand with any princess of the world.</w:t>
      </w:r>
    </w:p>
    <w:p w14:paraId="751A4B53" w14:textId="77777777" w:rsidR="00986212" w:rsidRDefault="00000000">
      <w:r>
        <w:t>515: KING PHILIP: What say'st thou, boy? look in the lady's face.</w:t>
      </w:r>
    </w:p>
    <w:p w14:paraId="0CC8A5C4" w14:textId="77777777" w:rsidR="00986212" w:rsidRDefault="00000000">
      <w:r>
        <w:t>516: LEWIS: I do, my lord; and in her eye I find</w:t>
      </w:r>
    </w:p>
    <w:p w14:paraId="088C185D" w14:textId="77777777" w:rsidR="00986212" w:rsidRDefault="00000000">
      <w:r>
        <w:t>517: A wonder, or a wondrous miracle,</w:t>
      </w:r>
    </w:p>
    <w:p w14:paraId="018F5831" w14:textId="77777777" w:rsidR="00986212" w:rsidRDefault="00000000">
      <w:r>
        <w:t>518: The shadow of myself form'd in her eye:</w:t>
      </w:r>
    </w:p>
    <w:p w14:paraId="73371050" w14:textId="77777777" w:rsidR="00986212" w:rsidRDefault="00000000">
      <w:r>
        <w:t>519: Which being but the shadow of your son,</w:t>
      </w:r>
    </w:p>
    <w:p w14:paraId="2279B5F7" w14:textId="77777777" w:rsidR="00986212" w:rsidRDefault="00000000">
      <w:r>
        <w:t>520: Becomes a sun and makes your son a shadow:</w:t>
      </w:r>
    </w:p>
    <w:p w14:paraId="32468F23" w14:textId="77777777" w:rsidR="00986212" w:rsidRDefault="00000000">
      <w:r>
        <w:t>521: I do protest I never loved myself</w:t>
      </w:r>
    </w:p>
    <w:p w14:paraId="57EDF35A" w14:textId="77777777" w:rsidR="00986212" w:rsidRDefault="00000000">
      <w:r>
        <w:t>522: Till now infixed I beheld myself</w:t>
      </w:r>
    </w:p>
    <w:p w14:paraId="5E9DA207" w14:textId="77777777" w:rsidR="00986212" w:rsidRDefault="00000000">
      <w:r>
        <w:lastRenderedPageBreak/>
        <w:t>523: Drawn in the flattering table of her eye.</w:t>
      </w:r>
    </w:p>
    <w:p w14:paraId="605DDAAE" w14:textId="77777777" w:rsidR="00986212" w:rsidRDefault="00000000">
      <w:r>
        <w:t>524: [Whispers with BLANCH]</w:t>
      </w:r>
    </w:p>
    <w:p w14:paraId="0B9B33E2" w14:textId="77777777" w:rsidR="00986212" w:rsidRDefault="00000000">
      <w:r>
        <w:t>525: BASTARD: Drawn in the flattering table of her eye!</w:t>
      </w:r>
    </w:p>
    <w:p w14:paraId="5C222371" w14:textId="77777777" w:rsidR="00986212" w:rsidRDefault="00000000">
      <w:r>
        <w:t>526: Hang'd in the frowning wrinkle of her brow!</w:t>
      </w:r>
    </w:p>
    <w:p w14:paraId="24B684B0" w14:textId="77777777" w:rsidR="00986212" w:rsidRDefault="00000000">
      <w:r>
        <w:t>527: And quarter'd in her heart! he doth espy</w:t>
      </w:r>
    </w:p>
    <w:p w14:paraId="090D173A" w14:textId="77777777" w:rsidR="00986212" w:rsidRDefault="00000000">
      <w:r>
        <w:t>528: Himself love's traitor: this is pity now,</w:t>
      </w:r>
    </w:p>
    <w:p w14:paraId="5640C3E4" w14:textId="77777777" w:rsidR="00986212" w:rsidRDefault="00000000">
      <w:r>
        <w:t>529: That hang'd and drawn and quartered, there should be</w:t>
      </w:r>
    </w:p>
    <w:p w14:paraId="0DA7E809" w14:textId="77777777" w:rsidR="00986212" w:rsidRDefault="00000000">
      <w:r>
        <w:t>530: In such a love so vile a lout as he.</w:t>
      </w:r>
    </w:p>
    <w:p w14:paraId="7D7D4B73" w14:textId="77777777" w:rsidR="00986212" w:rsidRDefault="00000000">
      <w:r>
        <w:t>531: BLANCH: My uncle's will in this respect is mine:</w:t>
      </w:r>
    </w:p>
    <w:p w14:paraId="4AC48518" w14:textId="77777777" w:rsidR="00986212" w:rsidRDefault="00000000">
      <w:r>
        <w:t>532: If he see aught in you that makes him like,</w:t>
      </w:r>
    </w:p>
    <w:p w14:paraId="7032CF65" w14:textId="77777777" w:rsidR="00986212" w:rsidRDefault="00000000">
      <w:r>
        <w:t>533: That any thing he sees, which moves his liking,</w:t>
      </w:r>
    </w:p>
    <w:p w14:paraId="684B422F" w14:textId="77777777" w:rsidR="00986212" w:rsidRDefault="00000000">
      <w:r>
        <w:t>534: I can with ease translate it to my will;</w:t>
      </w:r>
    </w:p>
    <w:p w14:paraId="2A3705E1" w14:textId="77777777" w:rsidR="00986212" w:rsidRDefault="00000000">
      <w:r>
        <w:t>535: Or if you will, to speak more properly,</w:t>
      </w:r>
    </w:p>
    <w:p w14:paraId="1BE9456F" w14:textId="77777777" w:rsidR="00986212" w:rsidRDefault="00000000">
      <w:r>
        <w:t>536: I will enforce it easily to my love.</w:t>
      </w:r>
    </w:p>
    <w:p w14:paraId="5F196BBE" w14:textId="77777777" w:rsidR="00986212" w:rsidRDefault="00000000">
      <w:r>
        <w:t>537: Further I will not flatter you, my lord,</w:t>
      </w:r>
    </w:p>
    <w:p w14:paraId="6D474F9B" w14:textId="77777777" w:rsidR="00986212" w:rsidRDefault="00000000">
      <w:r>
        <w:t>538: That all I see in you is worthy love,</w:t>
      </w:r>
    </w:p>
    <w:p w14:paraId="63C5E99D" w14:textId="77777777" w:rsidR="00986212" w:rsidRDefault="00000000">
      <w:r>
        <w:t>539: Than this; that nothing do I see in you,</w:t>
      </w:r>
    </w:p>
    <w:p w14:paraId="3AA01310" w14:textId="77777777" w:rsidR="00986212" w:rsidRDefault="00000000">
      <w:r>
        <w:t>540: Though churlish thoughts themselves should be your judge,</w:t>
      </w:r>
    </w:p>
    <w:p w14:paraId="2A081D4A" w14:textId="77777777" w:rsidR="00986212" w:rsidRDefault="00000000">
      <w:r>
        <w:t>541: That I can find should merit any hate.</w:t>
      </w:r>
    </w:p>
    <w:p w14:paraId="14585682" w14:textId="77777777" w:rsidR="00986212" w:rsidRDefault="00000000">
      <w:r>
        <w:t>542: What say these young ones? What say you my niece?</w:t>
      </w:r>
    </w:p>
    <w:p w14:paraId="1BFB7CAA" w14:textId="77777777" w:rsidR="00986212" w:rsidRDefault="00000000">
      <w:r>
        <w:t>543: BLANCH: That she is bound in honour still to do</w:t>
      </w:r>
    </w:p>
    <w:p w14:paraId="19EA4B85" w14:textId="77777777" w:rsidR="00986212" w:rsidRDefault="00000000">
      <w:r>
        <w:t>544: What you in wisdom still vouchsafe to say.</w:t>
      </w:r>
    </w:p>
    <w:p w14:paraId="4C5FE4EA" w14:textId="77777777" w:rsidR="00986212" w:rsidRDefault="00000000">
      <w:r>
        <w:t>545: Speak then, prince Dauphin; can you love this lady?</w:t>
      </w:r>
    </w:p>
    <w:p w14:paraId="15DDB64F" w14:textId="77777777" w:rsidR="00986212" w:rsidRDefault="00000000">
      <w:r>
        <w:t>546: LEWIS: Nay, ask me if I can refrain from love;</w:t>
      </w:r>
    </w:p>
    <w:p w14:paraId="75A7AB3E" w14:textId="77777777" w:rsidR="00986212" w:rsidRDefault="00000000">
      <w:r>
        <w:t>547: For I do love her most unfeignedly.</w:t>
      </w:r>
    </w:p>
    <w:p w14:paraId="3C6172B8" w14:textId="77777777" w:rsidR="00986212" w:rsidRDefault="00000000">
      <w:r>
        <w:t>548: Then do I give Volquessen, Touraine, Maine,</w:t>
      </w:r>
    </w:p>
    <w:p w14:paraId="017AC6CD" w14:textId="77777777" w:rsidR="00986212" w:rsidRDefault="00000000">
      <w:r>
        <w:t>549: Poictiers and Anjou, these five provinces,</w:t>
      </w:r>
    </w:p>
    <w:p w14:paraId="5E2964A9" w14:textId="77777777" w:rsidR="00986212" w:rsidRDefault="00000000">
      <w:r>
        <w:lastRenderedPageBreak/>
        <w:t>550: With her to thee; and this addition more,</w:t>
      </w:r>
    </w:p>
    <w:p w14:paraId="75079E74" w14:textId="77777777" w:rsidR="00986212" w:rsidRDefault="00000000">
      <w:r>
        <w:t>551: Full thirty thousand marks of English coin.</w:t>
      </w:r>
    </w:p>
    <w:p w14:paraId="4056C57F" w14:textId="77777777" w:rsidR="00986212" w:rsidRDefault="00000000">
      <w:r>
        <w:t>552: Philip of France, if thou be pleased withal,</w:t>
      </w:r>
    </w:p>
    <w:p w14:paraId="5BE36EA1" w14:textId="77777777" w:rsidR="00986212" w:rsidRDefault="00000000">
      <w:r>
        <w:t>553: Command thy son and daughter to join hands.</w:t>
      </w:r>
    </w:p>
    <w:p w14:paraId="3F17F9FE" w14:textId="77777777" w:rsidR="00986212" w:rsidRDefault="00000000">
      <w:r>
        <w:t>554: KING PHILIP: It likes us well; young princes, close your hands.</w:t>
      </w:r>
    </w:p>
    <w:p w14:paraId="15DE6782" w14:textId="77777777" w:rsidR="00986212" w:rsidRDefault="00000000">
      <w:r>
        <w:t>555: AUSTRIA: And your lips too; for I am well assured</w:t>
      </w:r>
    </w:p>
    <w:p w14:paraId="10359EBA" w14:textId="77777777" w:rsidR="00986212" w:rsidRDefault="00000000">
      <w:r>
        <w:t>556: That I did so when I was first assured.</w:t>
      </w:r>
    </w:p>
    <w:p w14:paraId="7416F765" w14:textId="77777777" w:rsidR="00986212" w:rsidRDefault="00000000">
      <w:r>
        <w:t>557: KING PHILIP: Now, citizens of Angiers, ope your gates,</w:t>
      </w:r>
    </w:p>
    <w:p w14:paraId="301DD5E1" w14:textId="77777777" w:rsidR="00986212" w:rsidRDefault="00000000">
      <w:r>
        <w:t>558: Let in that amity which you have made;</w:t>
      </w:r>
    </w:p>
    <w:p w14:paraId="03A2D9B5" w14:textId="77777777" w:rsidR="00986212" w:rsidRDefault="00000000">
      <w:r>
        <w:t>559: For at Saint Mary's chapel presently</w:t>
      </w:r>
    </w:p>
    <w:p w14:paraId="19869460" w14:textId="77777777" w:rsidR="00986212" w:rsidRDefault="00000000">
      <w:r>
        <w:t>560: The rites of marriage shall be solemnized.</w:t>
      </w:r>
    </w:p>
    <w:p w14:paraId="5AF6F360" w14:textId="77777777" w:rsidR="00986212" w:rsidRDefault="00000000">
      <w:r>
        <w:t>561: Is not the Lady Constance in this troop?</w:t>
      </w:r>
    </w:p>
    <w:p w14:paraId="4EE3952C" w14:textId="77777777" w:rsidR="00986212" w:rsidRDefault="00000000">
      <w:r>
        <w:t>562: I know she is not, for this match made up</w:t>
      </w:r>
    </w:p>
    <w:p w14:paraId="0BDE9706" w14:textId="77777777" w:rsidR="00986212" w:rsidRDefault="00000000">
      <w:r>
        <w:t>563: Her presence would have interrupted much:</w:t>
      </w:r>
    </w:p>
    <w:p w14:paraId="75547314" w14:textId="77777777" w:rsidR="00986212" w:rsidRDefault="00000000">
      <w:r>
        <w:t>564: Where is she and her son? tell me, who knows.</w:t>
      </w:r>
    </w:p>
    <w:p w14:paraId="43CFC56B" w14:textId="77777777" w:rsidR="00986212" w:rsidRDefault="00000000">
      <w:r>
        <w:t>565: LEWIS: She is sad and passionate at your highness' tent.</w:t>
      </w:r>
    </w:p>
    <w:p w14:paraId="14D57D27" w14:textId="77777777" w:rsidR="00986212" w:rsidRDefault="00000000">
      <w:r>
        <w:t>566: KING PHILIP: And, by my faith, this league that we have made</w:t>
      </w:r>
    </w:p>
    <w:p w14:paraId="5D2F0E7E" w14:textId="77777777" w:rsidR="00986212" w:rsidRDefault="00000000">
      <w:r>
        <w:t>567: Will give her sadness very little cure.</w:t>
      </w:r>
    </w:p>
    <w:p w14:paraId="714BE2FE" w14:textId="77777777" w:rsidR="00986212" w:rsidRDefault="00000000">
      <w:r>
        <w:t>568: Brother of England, how may we content</w:t>
      </w:r>
    </w:p>
    <w:p w14:paraId="075027B5" w14:textId="77777777" w:rsidR="00986212" w:rsidRDefault="00000000">
      <w:r>
        <w:t>569: This widow lady? In her right we came;</w:t>
      </w:r>
    </w:p>
    <w:p w14:paraId="291000C7" w14:textId="77777777" w:rsidR="00986212" w:rsidRDefault="00000000">
      <w:r>
        <w:t>570: Which we, God knows, have turn'd another way,</w:t>
      </w:r>
    </w:p>
    <w:p w14:paraId="65FAAAB5" w14:textId="77777777" w:rsidR="00986212" w:rsidRDefault="00000000">
      <w:r>
        <w:t>571: To our own vantage.</w:t>
      </w:r>
    </w:p>
    <w:p w14:paraId="5C73C87B" w14:textId="77777777" w:rsidR="00986212" w:rsidRDefault="00000000">
      <w:r>
        <w:t>572: We will heal up all;</w:t>
      </w:r>
    </w:p>
    <w:p w14:paraId="60DEF1A5" w14:textId="77777777" w:rsidR="00986212" w:rsidRDefault="00000000">
      <w:r>
        <w:t>573: For we'll create young Arthur Duke of Bretagne</w:t>
      </w:r>
    </w:p>
    <w:p w14:paraId="63E93469" w14:textId="77777777" w:rsidR="00986212" w:rsidRDefault="00000000">
      <w:r>
        <w:t>574: And Earl of Richmond; and this rich fair town</w:t>
      </w:r>
    </w:p>
    <w:p w14:paraId="048C8873" w14:textId="77777777" w:rsidR="00986212" w:rsidRDefault="00000000">
      <w:r>
        <w:t>575: We make him lord of. Call the Lady Constance;</w:t>
      </w:r>
    </w:p>
    <w:p w14:paraId="1E5B5143" w14:textId="77777777" w:rsidR="00986212" w:rsidRDefault="00000000">
      <w:r>
        <w:lastRenderedPageBreak/>
        <w:t>576: Some speedy messenger bid her repair</w:t>
      </w:r>
    </w:p>
    <w:p w14:paraId="304934A2" w14:textId="77777777" w:rsidR="00986212" w:rsidRDefault="00000000">
      <w:r>
        <w:t>577: To our solemnity: I trust we shall,</w:t>
      </w:r>
    </w:p>
    <w:p w14:paraId="0374F4A9" w14:textId="77777777" w:rsidR="00986212" w:rsidRDefault="00000000">
      <w:r>
        <w:t>578: If not fill up the measure of her will,</w:t>
      </w:r>
    </w:p>
    <w:p w14:paraId="38DAA7A6" w14:textId="77777777" w:rsidR="00986212" w:rsidRDefault="00000000">
      <w:r>
        <w:t>579: Yet in some measure satisfy her so</w:t>
      </w:r>
    </w:p>
    <w:p w14:paraId="375E643F" w14:textId="77777777" w:rsidR="00986212" w:rsidRDefault="00000000">
      <w:r>
        <w:t>580: That we shall stop her exclamation.</w:t>
      </w:r>
    </w:p>
    <w:p w14:paraId="3B388FAA" w14:textId="77777777" w:rsidR="00986212" w:rsidRDefault="00000000">
      <w:r>
        <w:t>581: Go we, as well as haste will suffer us,</w:t>
      </w:r>
    </w:p>
    <w:p w14:paraId="03EC513E" w14:textId="77777777" w:rsidR="00986212" w:rsidRDefault="00000000">
      <w:r>
        <w:t>582: To this unlook'd for, unprepared pomp.</w:t>
      </w:r>
    </w:p>
    <w:p w14:paraId="1BF55AE4" w14:textId="77777777" w:rsidR="00986212" w:rsidRDefault="00000000">
      <w:r>
        <w:t>583: [Exeunt all but the BASTARD]</w:t>
      </w:r>
    </w:p>
    <w:p w14:paraId="2EACAC7A" w14:textId="77777777" w:rsidR="00986212" w:rsidRDefault="00000000">
      <w:r>
        <w:t>584: BASTARD: Mad world! mad kings! mad composition!</w:t>
      </w:r>
    </w:p>
    <w:p w14:paraId="3161A162" w14:textId="77777777" w:rsidR="00986212" w:rsidRDefault="00000000">
      <w:r>
        <w:t>585: John, to stop Arthur's title in the whole,</w:t>
      </w:r>
    </w:p>
    <w:p w14:paraId="0978F702" w14:textId="77777777" w:rsidR="00986212" w:rsidRDefault="00000000">
      <w:r>
        <w:t>586: Hath willingly departed with a part,</w:t>
      </w:r>
    </w:p>
    <w:p w14:paraId="00A8C95E" w14:textId="77777777" w:rsidR="00986212" w:rsidRDefault="00000000">
      <w:r>
        <w:t>587: And France, whose armour conscience buckled on,</w:t>
      </w:r>
    </w:p>
    <w:p w14:paraId="6641D31E" w14:textId="77777777" w:rsidR="00986212" w:rsidRDefault="00000000">
      <w:r>
        <w:t>588: Whom zeal and charity brought to the field</w:t>
      </w:r>
    </w:p>
    <w:p w14:paraId="064D1A0B" w14:textId="77777777" w:rsidR="00986212" w:rsidRDefault="00000000">
      <w:r>
        <w:t>589: As God's own soldier, rounded in the ear</w:t>
      </w:r>
    </w:p>
    <w:p w14:paraId="56ECC567" w14:textId="77777777" w:rsidR="00986212" w:rsidRDefault="00000000">
      <w:r>
        <w:t>590: With that same purpose-changer, that sly devil,</w:t>
      </w:r>
    </w:p>
    <w:p w14:paraId="545DDD1A" w14:textId="77777777" w:rsidR="00986212" w:rsidRDefault="00000000">
      <w:r>
        <w:t>591: That broker, that still breaks the pate of faith,</w:t>
      </w:r>
    </w:p>
    <w:p w14:paraId="2FF822BC" w14:textId="77777777" w:rsidR="00986212" w:rsidRDefault="00000000">
      <w:r>
        <w:t>592: That daily break-vow, he that wins of all,</w:t>
      </w:r>
    </w:p>
    <w:p w14:paraId="5D595C8A" w14:textId="77777777" w:rsidR="00986212" w:rsidRDefault="00000000">
      <w:r>
        <w:t>593: Of kings, of beggars, old men, young men, maids,</w:t>
      </w:r>
    </w:p>
    <w:p w14:paraId="483FF698" w14:textId="77777777" w:rsidR="00986212" w:rsidRDefault="00000000">
      <w:r>
        <w:t>594: Who, having no external thing to lose</w:t>
      </w:r>
    </w:p>
    <w:p w14:paraId="58E4049A" w14:textId="77777777" w:rsidR="00986212" w:rsidRDefault="00000000">
      <w:r>
        <w:t>595: But the word 'maid,' cheats the poor maid of that,</w:t>
      </w:r>
    </w:p>
    <w:p w14:paraId="3E916A8D" w14:textId="77777777" w:rsidR="00986212" w:rsidRDefault="00000000">
      <w:r>
        <w:t>596: That smooth-faced gentleman, tickling Commodity,</w:t>
      </w:r>
    </w:p>
    <w:p w14:paraId="6BB17E8F" w14:textId="77777777" w:rsidR="00986212" w:rsidRDefault="00000000">
      <w:r>
        <w:t>597: Commodity, the bias of the world,</w:t>
      </w:r>
    </w:p>
    <w:p w14:paraId="13511DE7" w14:textId="77777777" w:rsidR="00986212" w:rsidRDefault="00000000">
      <w:r>
        <w:t>598: The world, who of itself is peised well,</w:t>
      </w:r>
    </w:p>
    <w:p w14:paraId="29F4D440" w14:textId="77777777" w:rsidR="00986212" w:rsidRDefault="00000000">
      <w:r>
        <w:t>599: Made to run even upon even ground,</w:t>
      </w:r>
    </w:p>
    <w:p w14:paraId="307F70F8" w14:textId="77777777" w:rsidR="00986212" w:rsidRDefault="00000000">
      <w:r>
        <w:t>600: Till this advantage, this vile-drawing bias,</w:t>
      </w:r>
    </w:p>
    <w:p w14:paraId="241DAC24" w14:textId="77777777" w:rsidR="00986212" w:rsidRDefault="00000000">
      <w:r>
        <w:t>601: This sway of motion, this Commodity,</w:t>
      </w:r>
    </w:p>
    <w:p w14:paraId="2161B6F3" w14:textId="77777777" w:rsidR="00986212" w:rsidRDefault="00000000">
      <w:r>
        <w:t>602: Makes it take head from all indifferency,</w:t>
      </w:r>
    </w:p>
    <w:p w14:paraId="3CB441E6" w14:textId="77777777" w:rsidR="00986212" w:rsidRDefault="00000000">
      <w:r>
        <w:lastRenderedPageBreak/>
        <w:t>603: From all direction, purpose, course, intent:</w:t>
      </w:r>
    </w:p>
    <w:p w14:paraId="6A50E22E" w14:textId="77777777" w:rsidR="00986212" w:rsidRDefault="00000000">
      <w:r>
        <w:t>604: And this same bias, this Commodity,</w:t>
      </w:r>
    </w:p>
    <w:p w14:paraId="3C01DF72" w14:textId="77777777" w:rsidR="00986212" w:rsidRDefault="00000000">
      <w:r>
        <w:t>605: This bawd, this broker, this all-changing word,</w:t>
      </w:r>
    </w:p>
    <w:p w14:paraId="2EE5DEFF" w14:textId="77777777" w:rsidR="00986212" w:rsidRDefault="00000000">
      <w:r>
        <w:t>606: Clapp'd on the outward eye of fickle France,</w:t>
      </w:r>
    </w:p>
    <w:p w14:paraId="43A8BA86" w14:textId="77777777" w:rsidR="00986212" w:rsidRDefault="00000000">
      <w:r>
        <w:t>607: Hath drawn him from his own determined aid,</w:t>
      </w:r>
    </w:p>
    <w:p w14:paraId="3B087102" w14:textId="77777777" w:rsidR="00986212" w:rsidRDefault="00000000">
      <w:r>
        <w:t>608: From a resolved and honourable war,</w:t>
      </w:r>
    </w:p>
    <w:p w14:paraId="4DE43AC2" w14:textId="77777777" w:rsidR="00986212" w:rsidRDefault="00000000">
      <w:r>
        <w:t>609: To a most base and vile-concluded peace.</w:t>
      </w:r>
    </w:p>
    <w:p w14:paraId="47AF06EF" w14:textId="77777777" w:rsidR="00986212" w:rsidRDefault="00000000">
      <w:r>
        <w:t>610: And why rail I on this Commodity?</w:t>
      </w:r>
    </w:p>
    <w:p w14:paraId="20A9CC3A" w14:textId="77777777" w:rsidR="00986212" w:rsidRDefault="00000000">
      <w:r>
        <w:t>611: But for because he hath not woo'd me yet:</w:t>
      </w:r>
    </w:p>
    <w:p w14:paraId="2D0C98E6" w14:textId="77777777" w:rsidR="00986212" w:rsidRDefault="00000000">
      <w:r>
        <w:t>612: Not that I have the power to clutch my hand,</w:t>
      </w:r>
    </w:p>
    <w:p w14:paraId="57528280" w14:textId="77777777" w:rsidR="00986212" w:rsidRDefault="00000000">
      <w:r>
        <w:t>613: When his fair angels would salute my palm;</w:t>
      </w:r>
    </w:p>
    <w:p w14:paraId="13654544" w14:textId="77777777" w:rsidR="00986212" w:rsidRDefault="00000000">
      <w:r>
        <w:t>614: But for my hand, as unattempted yet,</w:t>
      </w:r>
    </w:p>
    <w:p w14:paraId="2F1EF03C" w14:textId="77777777" w:rsidR="00986212" w:rsidRDefault="00000000">
      <w:r>
        <w:t>615: Like a poor beggar, raileth on the rich.</w:t>
      </w:r>
    </w:p>
    <w:p w14:paraId="50F2FFEB" w14:textId="77777777" w:rsidR="00986212" w:rsidRDefault="00000000">
      <w:r>
        <w:t>616: Well, whiles I am a beggar, I will rail</w:t>
      </w:r>
    </w:p>
    <w:p w14:paraId="1550B736" w14:textId="77777777" w:rsidR="00986212" w:rsidRDefault="00000000">
      <w:r>
        <w:t>617: And say there is no sin but to be rich;</w:t>
      </w:r>
    </w:p>
    <w:p w14:paraId="5491481D" w14:textId="77777777" w:rsidR="00986212" w:rsidRDefault="00000000">
      <w:r>
        <w:t>618: And being rich, my virtue then shall be</w:t>
      </w:r>
    </w:p>
    <w:p w14:paraId="648874E6" w14:textId="77777777" w:rsidR="00986212" w:rsidRDefault="00000000">
      <w:r>
        <w:t>619: To say there is no vice but beggary.</w:t>
      </w:r>
    </w:p>
    <w:p w14:paraId="61F978C4" w14:textId="77777777" w:rsidR="00986212" w:rsidRDefault="00000000">
      <w:r>
        <w:t>620: Since kings break faith upon commodity,</w:t>
      </w:r>
    </w:p>
    <w:p w14:paraId="3A9ACF8B" w14:textId="77777777" w:rsidR="00986212" w:rsidRDefault="00000000">
      <w:r>
        <w:t>621: Gain, be my lord, for I will worship thee.</w:t>
      </w:r>
    </w:p>
    <w:p w14:paraId="6018E741" w14:textId="77777777" w:rsidR="00986212" w:rsidRDefault="00000000">
      <w:r>
        <w:t>622: [Exit]</w:t>
      </w:r>
    </w:p>
    <w:p w14:paraId="366C87B3" w14:textId="77777777" w:rsidR="00986212" w:rsidRDefault="00000000">
      <w:r>
        <w:br/>
        <w:t>====NOTES====</w:t>
      </w:r>
      <w:r>
        <w:br/>
      </w:r>
    </w:p>
    <w:p w14:paraId="50536116"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 Scene I] F. GENTLEMAN (Dram. Cens., ii, 156):</w:t>
      </w:r>
      <w:r w:rsidRPr="00381EFF">
        <w:rPr>
          <w:rFonts w:ascii="Times New Roman" w:eastAsia="Times New Roman" w:hAnsi="Times New Roman" w:cs="Times New Roman"/>
          <w:sz w:val="24"/>
          <w:szCs w:val="24"/>
        </w:rPr>
        <w:t xml:space="preserve"> We apprehend the play would have begun with much more propriety at this period, and there is not a single passage in the First Act, save King John’s reply to Chatilion, that could cause taste or judgment to lament the omission of it.—</w:t>
      </w:r>
      <w:r w:rsidRPr="00381EFF">
        <w:rPr>
          <w:rFonts w:ascii="Times New Roman" w:eastAsia="Times New Roman" w:hAnsi="Times New Roman" w:cs="Times New Roman"/>
          <w:b/>
          <w:bCs/>
          <w:sz w:val="24"/>
          <w:szCs w:val="24"/>
        </w:rPr>
        <w:t>BOSWELL-STONE (p. 51):</w:t>
      </w:r>
      <w:r w:rsidRPr="00381EFF">
        <w:rPr>
          <w:rFonts w:ascii="Times New Roman" w:eastAsia="Times New Roman" w:hAnsi="Times New Roman" w:cs="Times New Roman"/>
          <w:sz w:val="24"/>
          <w:szCs w:val="24"/>
        </w:rPr>
        <w:t xml:space="preserve"> The historic time of Acts II. and III. extends to nearly three years, beginning at the interview of John and Philip ‘on the morrow after the feast of the assumption of our ladie’ (August 16), 1199, and ending ‘on Lammas daie’ (August 1), 1202, when Arthur was taken prisoner by John.—</w:t>
      </w:r>
      <w:r w:rsidRPr="00381EFF">
        <w:rPr>
          <w:rFonts w:ascii="Times New Roman" w:eastAsia="Times New Roman" w:hAnsi="Times New Roman" w:cs="Times New Roman"/>
          <w:b/>
          <w:bCs/>
          <w:sz w:val="24"/>
          <w:szCs w:val="24"/>
        </w:rPr>
        <w:lastRenderedPageBreak/>
        <w:t>MOORE-SMITH:</w:t>
      </w:r>
      <w:r w:rsidRPr="00381EFF">
        <w:rPr>
          <w:rFonts w:ascii="Times New Roman" w:eastAsia="Times New Roman" w:hAnsi="Times New Roman" w:cs="Times New Roman"/>
          <w:sz w:val="24"/>
          <w:szCs w:val="24"/>
        </w:rPr>
        <w:t xml:space="preserve"> In spite of the fact that in the opening scene of the play Arthur’s claim is represented as a just one, and John as a usurper, the present scene by no means enlists sympathy on behalf of Arthur’s supporters. The very words in which Philip [Lewis] introduces Austria as the cause of the early death of Richard Cordelion are as a warning to the audience not to find their heroes here.</w:t>
      </w:r>
    </w:p>
    <w:p w14:paraId="29C0756A"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 Angiers]</w:t>
      </w:r>
      <w:r w:rsidRPr="00381EFF">
        <w:rPr>
          <w:rFonts w:ascii="Times New Roman" w:eastAsia="Times New Roman" w:hAnsi="Times New Roman" w:cs="Times New Roman"/>
          <w:sz w:val="24"/>
          <w:szCs w:val="24"/>
        </w:rPr>
        <w:t xml:space="preserve"> ‘Angers, or Angiers, anciently Juliomagus, Andegavum, and Andes, the capital of the government of Anjou, in France, situated a little above the place where the little rivers Loire and Sarte fall into the Maynne; which last river divides this city into two parts. Its ancient name it had from Julius Cæsar, who built it. ... The first walls of this city were raised by John, surnamed Lackland, who was king of England, and Duke of Anjou. But Prince Lewis, son of King Philip Augustus, and afterwards King Lewis VIII, demolished these walls. His son and successor, St. Lewis, built them up again in the manner in which they still are; and besides these, it is surrounded with antique fortifications.’—</w:t>
      </w:r>
      <w:r w:rsidRPr="00381EFF">
        <w:rPr>
          <w:rFonts w:ascii="Times New Roman" w:eastAsia="Times New Roman" w:hAnsi="Times New Roman" w:cs="Times New Roman"/>
          <w:b/>
          <w:bCs/>
          <w:sz w:val="24"/>
          <w:szCs w:val="24"/>
        </w:rPr>
        <w:t>Shakespeare Illustrated, vol. i, p. 79.</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MOBERLY:</w:t>
      </w:r>
      <w:r w:rsidRPr="00381EFF">
        <w:rPr>
          <w:rFonts w:ascii="Times New Roman" w:eastAsia="Times New Roman" w:hAnsi="Times New Roman" w:cs="Times New Roman"/>
          <w:sz w:val="24"/>
          <w:szCs w:val="24"/>
        </w:rPr>
        <w:t xml:space="preserve"> Shakespeare well divines the character of this city, the cradle of the Plantagenets, warlike and powerful, a bulwark of France against the Dukes of Bretagne. M. Michelet remarks that its architecture even now shows</w:t>
      </w:r>
    </w:p>
    <w:p w14:paraId="576536FA"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 Lewis] Theobald (Nichols, ii, 388):</w:t>
      </w:r>
      <w:r w:rsidRPr="00381EFF">
        <w:rPr>
          <w:rFonts w:ascii="Times New Roman" w:eastAsia="Times New Roman" w:hAnsi="Times New Roman" w:cs="Times New Roman"/>
          <w:sz w:val="24"/>
          <w:szCs w:val="24"/>
        </w:rPr>
        <w:t xml:space="preserve"> Why does the Dauphin take upon him to anticipate his father in welcoming Austria, and his father here in presence? I doubt not but this speech should be placed to King Philip.—[This conjecture, made in a letter to Warburton in 1729, Theobald did not repeat in either his first or second editions.—</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Collier (ed. ii.):</w:t>
      </w:r>
      <w:r w:rsidRPr="00381EFF">
        <w:rPr>
          <w:rFonts w:ascii="Times New Roman" w:eastAsia="Times New Roman" w:hAnsi="Times New Roman" w:cs="Times New Roman"/>
          <w:sz w:val="24"/>
          <w:szCs w:val="24"/>
        </w:rPr>
        <w:t xml:space="preserve"> It has been suggested, with some plausibility, that the King of France ought to open this scene, and that such is usually the case when Shakespeare introduces a king on the stage. This rule is by no means without exception, and, of course, we do not feel authorised upon mere speculation to alter the invariable regulation of the Folios.—[In his ed. iii. Collier assigns this and the next speech, l. 21, to Philip, and says that the prefix ‘Lewis’ is doubtless an error, since the tenor of this speech and others shows that it belongs to Philip and not to Lewis.—</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W. W[illiams] (Parthenon, 16 August, 1862, p. 506):</w:t>
      </w:r>
      <w:r w:rsidRPr="00381EFF">
        <w:rPr>
          <w:rFonts w:ascii="Times New Roman" w:eastAsia="Times New Roman" w:hAnsi="Times New Roman" w:cs="Times New Roman"/>
          <w:sz w:val="24"/>
          <w:szCs w:val="24"/>
        </w:rPr>
        <w:t xml:space="preserve"> This speech is given to Lewis, although the line ‘At our importance hither is he come’ is alone sufficient to show to whom it should belong. Again, after a few words from Arthur to the Duke, Lewis patronisingly commends him as ‘A noble boy.’ Yet we know that these young princes were about the same age and had been educated together. This blind adherence to the prefixes of the Folio (elsewhere admittedly most inaccurate) appears to have arisen from Shakespeare having crowded into this drama the events of several years. In the later acts Lewis plays a conspicuous part and heads the invasion of England; but at the period in question he was a mere youth, and was evidently so considered by the dramatist. If we read the whole of this scene carefully we can hardly fail to perceive that Lewis is not intended to speak until called upon to express his sentiments with regard to marrying the Lady Blanch. When King John proposes the marriage to King Philip, the latter addresses his son by ‘What say’st thou, boy?’ and King John afterwards asks ‘What say these young ones?’ How, consistently with real or dramatic decorum, could a ‘beardless boy,’ ‘a cockered silken wanton,’ as Lewis is described by Faulconbridge, be the first to welcome the Duke of Austria before Angiers, and this in the presence of his father, the King of France? The first speech given to King Philip in the received text commences with ‘Well, then, to work,’ and implies that he had previously spoken. With a few unimportant exceptions </w:t>
      </w:r>
      <w:r w:rsidRPr="00381EFF">
        <w:rPr>
          <w:rFonts w:ascii="Times New Roman" w:eastAsia="Times New Roman" w:hAnsi="Times New Roman" w:cs="Times New Roman"/>
          <w:sz w:val="24"/>
          <w:szCs w:val="24"/>
        </w:rPr>
        <w:lastRenderedPageBreak/>
        <w:t xml:space="preserve">Shakespeare invariably makes his monarchs and great personages open and conclude the dialogue whenever they appear. This further exception in King John would be a strange and most suspicious instance of the reverse. I may add, too, that in the old play, The Troublesome Raigne, the corresponding speech is assigned, and with undeniable propriety, to King Philip.—[On the authority of </w:t>
      </w:r>
      <w:r w:rsidRPr="00381EFF">
        <w:rPr>
          <w:rFonts w:ascii="Times New Roman" w:eastAsia="Times New Roman" w:hAnsi="Times New Roman" w:cs="Times New Roman"/>
          <w:b/>
          <w:bCs/>
          <w:sz w:val="24"/>
          <w:szCs w:val="24"/>
        </w:rPr>
        <w:t>Dyce</w:t>
      </w:r>
      <w:r w:rsidRPr="00381EFF">
        <w:rPr>
          <w:rFonts w:ascii="Times New Roman" w:eastAsia="Times New Roman" w:hAnsi="Times New Roman" w:cs="Times New Roman"/>
          <w:sz w:val="24"/>
          <w:szCs w:val="24"/>
        </w:rPr>
        <w:t xml:space="preserve"> the Shakespearean notes in The Parthenon (a weekly publication discontinued in 1863) are assigned to Mr W. W. Williams. The name does not appear in the Dictionary of National Biography, in Allibone’s Dictionary of Authors, or in Jaggard’s Bibliography.—</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C. &amp; M. Cowden Clarke:</w:t>
      </w:r>
      <w:r w:rsidRPr="00381EFF">
        <w:rPr>
          <w:rFonts w:ascii="Times New Roman" w:eastAsia="Times New Roman" w:hAnsi="Times New Roman" w:cs="Times New Roman"/>
          <w:sz w:val="24"/>
          <w:szCs w:val="24"/>
        </w:rPr>
        <w:t xml:space="preserve"> In our previous editions we left the speech assigned [as in the Folio] under the impression that the forward part taken elsewhere by the Dauphin in the French political procedure warranted</w:t>
      </w:r>
    </w:p>
    <w:p w14:paraId="60FAFBFF"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 Before Angiers... Austria] ROSE (Sh. Soc. Trans., 1880, p. 49):</w:t>
      </w:r>
      <w:r w:rsidRPr="00381EFF">
        <w:rPr>
          <w:rFonts w:ascii="Times New Roman" w:eastAsia="Times New Roman" w:hAnsi="Times New Roman" w:cs="Times New Roman"/>
          <w:sz w:val="24"/>
          <w:szCs w:val="24"/>
        </w:rPr>
        <w:t xml:space="preserve"> If we want to be sure of Shakespeare's method of work we cannot do better than look at him actually in the workshop; not creating beings of his own, but improving, dovetailing together, planing down, or filling out other men's faulty work; adapting old plays, that is, and putting any amount of honest toil into the business.... Take a very small example: In reading the old Troublesome Raigne of John it struck me that after the first scene, when all the English characters had gone off and the French came on, the audience must be puzzled, for the first dozen lines or so, to know where they were and whom they had before them. It was a small enough matter, and the uncertainty would not last very long; yet I thought I would see whether Shakespeare was more or less careful in such things. I found that in his King John the very first line spoken on the entry of the French was this: 'Before Angiers well met, brave Austria!' In six words the place and person were set before the audience!</w:t>
      </w:r>
    </w:p>
    <w:p w14:paraId="17A2440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 fore-runner of thy blood] WRIGHT:</w:t>
      </w:r>
      <w:r w:rsidRPr="00381EFF">
        <w:rPr>
          <w:rFonts w:ascii="Times New Roman" w:eastAsia="Times New Roman" w:hAnsi="Times New Roman" w:cs="Times New Roman"/>
          <w:sz w:val="24"/>
          <w:szCs w:val="24"/>
        </w:rPr>
        <w:t xml:space="preserve"> By some strange carelessness Shakespeare here makes Arthur in the direct line of descent from Richard. [See note by </w:t>
      </w:r>
      <w:r w:rsidRPr="00381EFF">
        <w:rPr>
          <w:rFonts w:ascii="Times New Roman" w:eastAsia="Times New Roman" w:hAnsi="Times New Roman" w:cs="Times New Roman"/>
          <w:b/>
          <w:bCs/>
          <w:sz w:val="24"/>
          <w:szCs w:val="24"/>
        </w:rPr>
        <w:t>MOBERLY</w:t>
      </w:r>
      <w:r w:rsidRPr="00381EFF">
        <w:rPr>
          <w:rFonts w:ascii="Times New Roman" w:eastAsia="Times New Roman" w:hAnsi="Times New Roman" w:cs="Times New Roman"/>
          <w:sz w:val="24"/>
          <w:szCs w:val="24"/>
        </w:rPr>
        <w:t>, I. 16.]</w:t>
      </w:r>
    </w:p>
    <w:p w14:paraId="4719551A"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 rob'd the Lion of his heart]</w:t>
      </w:r>
      <w:r w:rsidRPr="00381EFF">
        <w:rPr>
          <w:rFonts w:ascii="Times New Roman" w:eastAsia="Times New Roman" w:hAnsi="Times New Roman" w:cs="Times New Roman"/>
          <w:sz w:val="24"/>
          <w:szCs w:val="24"/>
        </w:rPr>
        <w:t xml:space="preserve"> See note on I, i, 280.</w:t>
      </w:r>
    </w:p>
    <w:p w14:paraId="31E2B0FF"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 By this braue' Duke] CAPELL (i, pt 1, p. 121):</w:t>
      </w:r>
      <w:r w:rsidRPr="00381EFF">
        <w:rPr>
          <w:rFonts w:ascii="Times New Roman" w:eastAsia="Times New Roman" w:hAnsi="Times New Roman" w:cs="Times New Roman"/>
          <w:sz w:val="24"/>
          <w:szCs w:val="24"/>
        </w:rPr>
        <w:t xml:space="preserve"> A great falsification of history; and a wilful one certainly, for the purpose of blending two characters, and giving spirit to the Bastard's resentment which follows presently. Richard's chronicle story,—so much of it as concerns the explanation of Shakespeare,—is this: That, in his return from the Palestine wars, he was drove ashore on an enemy's country—the Duke of Austria—was discover'd by him and imprison'd, but purchas'd his liberty at last by a great ransom, his imprisoner dying soon after by a fall from his horse; that, warring some years after in France, he was kill'd by an arrow before the castle of a vicount of Lymoges, which vicount in some other encounter was kill'd by the Bastard.... Shakespeare revives Austria, and makes him Lymoges too; brings him so intitl'd to Angiers in the spoil of his prisoner, whose death he attributes to him, and kills him then by the Bastard in revenge of that death.—</w:t>
      </w:r>
    </w:p>
    <w:p w14:paraId="60ACE55A"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8. importance] JOHNSON:</w:t>
      </w:r>
      <w:r w:rsidRPr="00381EFF">
        <w:rPr>
          <w:rFonts w:ascii="Times New Roman" w:eastAsia="Times New Roman" w:hAnsi="Times New Roman" w:cs="Times New Roman"/>
          <w:sz w:val="24"/>
          <w:szCs w:val="24"/>
        </w:rPr>
        <w:t xml:space="preserve"> That is, importunity. Compare: 'Maria writ The letter at Sir Toby's great importance.'—Twelfth Night, V, i, 371.—[According to </w:t>
      </w:r>
      <w:r w:rsidRPr="00381EFF">
        <w:rPr>
          <w:rFonts w:ascii="Times New Roman" w:eastAsia="Times New Roman" w:hAnsi="Times New Roman" w:cs="Times New Roman"/>
          <w:b/>
          <w:bCs/>
          <w:sz w:val="24"/>
          <w:szCs w:val="24"/>
        </w:rPr>
        <w:t>SCHMIDT (Lex.)</w:t>
      </w:r>
      <w:r w:rsidRPr="00381EFF">
        <w:rPr>
          <w:rFonts w:ascii="Times New Roman" w:eastAsia="Times New Roman" w:hAnsi="Times New Roman" w:cs="Times New Roman"/>
          <w:sz w:val="24"/>
          <w:szCs w:val="24"/>
        </w:rPr>
        <w:t xml:space="preserve"> these are the only examples of Shakespeare's use of 'importance' in this sense.—</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63E788CE"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14. off-spring] DELIUS</w:t>
      </w:r>
      <w:r w:rsidRPr="00381EFF">
        <w:rPr>
          <w:rFonts w:ascii="Times New Roman" w:eastAsia="Times New Roman" w:hAnsi="Times New Roman" w:cs="Times New Roman"/>
          <w:sz w:val="24"/>
          <w:szCs w:val="24"/>
        </w:rPr>
        <w:t xml:space="preserve"> thinks that by 'off-spring' Arthur here means not himself, but rather the whole of Richard's family collectively, as is shown by the use of 'their' in the next line.—</w:t>
      </w:r>
      <w:r w:rsidRPr="00381EFF">
        <w:rPr>
          <w:rFonts w:ascii="Times New Roman" w:eastAsia="Times New Roman" w:hAnsi="Times New Roman" w:cs="Times New Roman"/>
          <w:b/>
          <w:bCs/>
          <w:sz w:val="24"/>
          <w:szCs w:val="24"/>
        </w:rPr>
        <w:t>MOBERLY:</w:t>
      </w:r>
      <w:r w:rsidRPr="00381EFF">
        <w:rPr>
          <w:rFonts w:ascii="Times New Roman" w:eastAsia="Times New Roman" w:hAnsi="Times New Roman" w:cs="Times New Roman"/>
          <w:sz w:val="24"/>
          <w:szCs w:val="24"/>
        </w:rPr>
        <w:t xml:space="preserve"> Of course Arthur was only nephew to Richard I, not his </w:t>
      </w:r>
      <w:r w:rsidRPr="00381EFF">
        <w:rPr>
          <w:rFonts w:ascii="Times New Roman" w:eastAsia="Times New Roman" w:hAnsi="Times New Roman" w:cs="Times New Roman"/>
          <w:sz w:val="24"/>
          <w:szCs w:val="24"/>
        </w:rPr>
        <w:lastRenderedPageBreak/>
        <w:t>'offspring.' Yet Shakespeare is only following the style of official documents in which kings are held to be descended from their predecessors. So even Henry VII. repeatedly speaks of 'our royal progenitor, King Edward the Fourth.'</w:t>
      </w:r>
    </w:p>
    <w:p w14:paraId="4478423E"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15. Shadowing] WRIGHT:</w:t>
      </w:r>
      <w:r w:rsidRPr="00381EFF">
        <w:rPr>
          <w:rFonts w:ascii="Times New Roman" w:eastAsia="Times New Roman" w:hAnsi="Times New Roman" w:cs="Times New Roman"/>
          <w:sz w:val="24"/>
          <w:szCs w:val="24"/>
        </w:rPr>
        <w:t xml:space="preserve"> That is, sheltering. Compare: 'Behold, the Assyrian</w:t>
      </w:r>
    </w:p>
    <w:p w14:paraId="54922495"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17. unstained] Collier (Notes &amp; Emend., p. 201):</w:t>
      </w:r>
      <w:r w:rsidRPr="00381EFF">
        <w:rPr>
          <w:rFonts w:ascii="Times New Roman" w:eastAsia="Times New Roman" w:hAnsi="Times New Roman" w:cs="Times New Roman"/>
          <w:sz w:val="24"/>
          <w:szCs w:val="24"/>
        </w:rPr>
        <w:t xml:space="preserve"> The love of such a child would, of course, be ‘unstained’; what he meant to say, according to the MS. Corrector, was that he bade Austria welcome with a heart full of love, which without effort flowed from it: ‘with a heart full of unstrained love.’—</w:t>
      </w:r>
      <w:r w:rsidRPr="00381EFF">
        <w:rPr>
          <w:rFonts w:ascii="Times New Roman" w:eastAsia="Times New Roman" w:hAnsi="Times New Roman" w:cs="Times New Roman"/>
          <w:b/>
          <w:bCs/>
          <w:sz w:val="24"/>
          <w:szCs w:val="24"/>
        </w:rPr>
        <w:t>Singer (ed. ii.):</w:t>
      </w:r>
      <w:r w:rsidRPr="00381EFF">
        <w:rPr>
          <w:rFonts w:ascii="Times New Roman" w:eastAsia="Times New Roman" w:hAnsi="Times New Roman" w:cs="Times New Roman"/>
          <w:sz w:val="24"/>
          <w:szCs w:val="24"/>
        </w:rPr>
        <w:t xml:space="preserve"> The antithesis of the hand without power, but love without stain, is both lucid and forcible. Collier’s MS. Corrector substitutes unstrained, which, in the sense of unconstrained, would be plausible, but Shakespeare twice applies strained to love and to faith and troth as expressive of purity; the implied sense is, therefore, not suitable to Shakespeare’s phraseology.—</w:t>
      </w:r>
      <w:r w:rsidRPr="00381EFF">
        <w:rPr>
          <w:rFonts w:ascii="Times New Roman" w:eastAsia="Times New Roman" w:hAnsi="Times New Roman" w:cs="Times New Roman"/>
          <w:b/>
          <w:bCs/>
          <w:sz w:val="24"/>
          <w:szCs w:val="24"/>
        </w:rPr>
        <w:t>Dyce (ed. ii, p. 78):</w:t>
      </w:r>
      <w:r w:rsidRPr="00381EFF">
        <w:rPr>
          <w:rFonts w:ascii="Times New Roman" w:eastAsia="Times New Roman" w:hAnsi="Times New Roman" w:cs="Times New Roman"/>
          <w:sz w:val="24"/>
          <w:szCs w:val="24"/>
        </w:rPr>
        <w:t xml:space="preserve"> Against [the MS. Corrector’s] very plausible alteration Mr Knight (Spec. of the Stratford Shakspere, p. 2) has adduced from Pericles: ‘my unspotted fire of love.’—I, i, 53. Compare, too, a passage of the present play: ‘And the like tender of our love we make, To rest without a spot for evermore.’—V, vii, 115. [The above quotation from Pericles Knight did not include among the Various Readings when the Stratford Shakspere was published in 1854. The Specimen appeared in 1853; and was later issued, with some additional matter, under the title Old Lamps or New?—</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05923CBA"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29. forreine purpose] Moberly:</w:t>
      </w:r>
      <w:r w:rsidRPr="00381EFF">
        <w:rPr>
          <w:rFonts w:ascii="Times New Roman" w:eastAsia="Times New Roman" w:hAnsi="Times New Roman" w:cs="Times New Roman"/>
          <w:sz w:val="24"/>
          <w:szCs w:val="24"/>
        </w:rPr>
        <w:t xml:space="preserve"> In 1599, which was certainly about the time when this play was written, great preparations were being made against a new invasion from Spain, from which the Spaniards hoped better things than had come from the Armada eleven years before. Probably the burst of patriotism from Leopold’s lips may be due to Shakespeare’s feeling about the invasion, and introduced into the play some time after its first composition.</w:t>
      </w:r>
    </w:p>
    <w:p w14:paraId="563061D1"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33. a widdowes thanke] Malone:</w:t>
      </w:r>
      <w:r w:rsidRPr="00381EFF">
        <w:rPr>
          <w:rFonts w:ascii="Times New Roman" w:eastAsia="Times New Roman" w:hAnsi="Times New Roman" w:cs="Times New Roman"/>
          <w:sz w:val="24"/>
          <w:szCs w:val="24"/>
        </w:rPr>
        <w:t xml:space="preserve"> This was not the fact. Constance was at this time married to a third husband, Guido, brother to the Viscount of Touars. She had been divorced from her second husband, Ranulph, Earl of Chester.</w:t>
      </w:r>
    </w:p>
    <w:p w14:paraId="19257C40"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34. shall helpe]</w:t>
      </w:r>
      <w:r w:rsidRPr="00381EFF">
        <w:rPr>
          <w:rFonts w:ascii="Times New Roman" w:eastAsia="Times New Roman" w:hAnsi="Times New Roman" w:cs="Times New Roman"/>
          <w:sz w:val="24"/>
          <w:szCs w:val="24"/>
        </w:rPr>
        <w:t xml:space="preserve"> For other examples of the future tense used where we should use the infinitive or subjunctive, see, if needful, </w:t>
      </w:r>
      <w:r w:rsidRPr="00381EFF">
        <w:rPr>
          <w:rFonts w:ascii="Times New Roman" w:eastAsia="Times New Roman" w:hAnsi="Times New Roman" w:cs="Times New Roman"/>
          <w:b/>
          <w:bCs/>
          <w:sz w:val="24"/>
          <w:szCs w:val="24"/>
        </w:rPr>
        <w:t>Abbott, § 348.</w:t>
      </w:r>
    </w:p>
    <w:p w14:paraId="4E1C5740"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35. a more requitall]</w:t>
      </w:r>
      <w:r w:rsidRPr="00381EFF">
        <w:rPr>
          <w:rFonts w:ascii="Times New Roman" w:eastAsia="Times New Roman" w:hAnsi="Times New Roman" w:cs="Times New Roman"/>
          <w:sz w:val="24"/>
          <w:szCs w:val="24"/>
        </w:rPr>
        <w:t xml:space="preserve"> That is, a greater. For other examples, see Shakespeare passim.—</w:t>
      </w:r>
      <w:r w:rsidRPr="00381EFF">
        <w:rPr>
          <w:rFonts w:ascii="Times New Roman" w:eastAsia="Times New Roman" w:hAnsi="Times New Roman" w:cs="Times New Roman"/>
          <w:b/>
          <w:bCs/>
          <w:sz w:val="24"/>
          <w:szCs w:val="24"/>
        </w:rPr>
        <w:t>Delius</w:t>
      </w:r>
      <w:r w:rsidRPr="00381EFF">
        <w:rPr>
          <w:rFonts w:ascii="Times New Roman" w:eastAsia="Times New Roman" w:hAnsi="Times New Roman" w:cs="Times New Roman"/>
          <w:sz w:val="24"/>
          <w:szCs w:val="24"/>
        </w:rPr>
        <w:t xml:space="preserve"> says that a more rational construction is here to consider ‘more’ as composite directly connected with ‘requital,’ as in ‘her best is better’d with a more delight.’—Ven. &amp; Ad., l. 10.</w:t>
      </w:r>
    </w:p>
    <w:p w14:paraId="304C0E57"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38. Cannon]</w:t>
      </w:r>
      <w:r w:rsidRPr="00381EFF">
        <w:rPr>
          <w:rFonts w:ascii="Times New Roman" w:eastAsia="Times New Roman" w:hAnsi="Times New Roman" w:cs="Times New Roman"/>
          <w:sz w:val="24"/>
          <w:szCs w:val="24"/>
        </w:rPr>
        <w:t xml:space="preserve"> See note on I, i, 31.</w:t>
      </w:r>
    </w:p>
    <w:p w14:paraId="70CEDC25"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38. bent] Wright:</w:t>
      </w:r>
      <w:r w:rsidRPr="00381EFF">
        <w:rPr>
          <w:rFonts w:ascii="Times New Roman" w:eastAsia="Times New Roman" w:hAnsi="Times New Roman" w:cs="Times New Roman"/>
          <w:sz w:val="24"/>
          <w:szCs w:val="24"/>
        </w:rPr>
        <w:t xml:space="preserve"> That is, aimed, directed. The terms of archery were applied to other weapons than the bow. So of a cannon, as here, in 3 Henry VI: ‘To bend the fatal instruments of war Against his brother and his lawful king:’—V, i, 87. And in Stow’s Annales: ‘The same night, and the next morning, he bent seuen great peeces of Ordinance Culuerings, and Demi Canons, full against the foote of the Bridge and against Southwarke.’ Also of a sword, as in Richard III: ‘Queen Margaret saw Thy murderous falchion smoking in his blood; The which thou once didst bend against her breast.’—I, ii, 95.</w:t>
      </w:r>
    </w:p>
    <w:p w14:paraId="4AE06EA7"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41. To cull...advantage] HENLEY:</w:t>
      </w:r>
      <w:r w:rsidRPr="00381EFF">
        <w:rPr>
          <w:rFonts w:ascii="Times New Roman" w:eastAsia="Times New Roman" w:hAnsi="Times New Roman" w:cs="Times New Roman"/>
          <w:sz w:val="24"/>
          <w:szCs w:val="24"/>
        </w:rPr>
        <w:t xml:space="preserve"> That is, to mark such stations as might most over-awe the town.—</w:t>
      </w:r>
      <w:r w:rsidRPr="00381EFF">
        <w:rPr>
          <w:rFonts w:ascii="Times New Roman" w:eastAsia="Times New Roman" w:hAnsi="Times New Roman" w:cs="Times New Roman"/>
          <w:b/>
          <w:bCs/>
          <w:sz w:val="24"/>
          <w:szCs w:val="24"/>
        </w:rPr>
        <w:t>WRIGHT:</w:t>
      </w:r>
      <w:r w:rsidRPr="00381EFF">
        <w:rPr>
          <w:rFonts w:ascii="Times New Roman" w:eastAsia="Times New Roman" w:hAnsi="Times New Roman" w:cs="Times New Roman"/>
          <w:sz w:val="24"/>
          <w:szCs w:val="24"/>
        </w:rPr>
        <w:t xml:space="preserve"> To select the positions which are most favourable for attack.</w:t>
      </w:r>
    </w:p>
    <w:p w14:paraId="1F01D636"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44. But we will make it]</w:t>
      </w:r>
      <w:r w:rsidRPr="00381EFF">
        <w:rPr>
          <w:rFonts w:ascii="Times New Roman" w:eastAsia="Times New Roman" w:hAnsi="Times New Roman" w:cs="Times New Roman"/>
          <w:sz w:val="24"/>
          <w:szCs w:val="24"/>
        </w:rPr>
        <w:t xml:space="preserve"> That is, unless or except we make it. Compare, perhaps, ‘No jocund health that Denmark drinks today, But the great cannons to the clouds shall tell.’—Hamlet, I, ii, 126.</w:t>
      </w:r>
    </w:p>
    <w:p w14:paraId="24838B6B"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50. indirectly] COLLIER (Notes &amp; Emend., etc., p. 201):</w:t>
      </w:r>
      <w:r w:rsidRPr="00381EFF">
        <w:rPr>
          <w:rFonts w:ascii="Times New Roman" w:eastAsia="Times New Roman" w:hAnsi="Times New Roman" w:cs="Times New Roman"/>
          <w:sz w:val="24"/>
          <w:szCs w:val="24"/>
        </w:rPr>
        <w:t xml:space="preserve"> The MS. corrector says that we ought to read, ‘indiscreetly shed.’ Nevertheless, our great Poet sometimes uses ‘indirectly’ in a peculiar manner.—</w:t>
      </w:r>
      <w:r w:rsidRPr="00381EFF">
        <w:rPr>
          <w:rFonts w:ascii="Times New Roman" w:eastAsia="Times New Roman" w:hAnsi="Times New Roman" w:cs="Times New Roman"/>
          <w:b/>
          <w:bCs/>
          <w:sz w:val="24"/>
          <w:szCs w:val="24"/>
        </w:rPr>
        <w:t>SINGER (Sh. Vind., p. 84)</w:t>
      </w:r>
      <w:r w:rsidRPr="00381EFF">
        <w:rPr>
          <w:rFonts w:ascii="Times New Roman" w:eastAsia="Times New Roman" w:hAnsi="Times New Roman" w:cs="Times New Roman"/>
          <w:sz w:val="24"/>
          <w:szCs w:val="24"/>
        </w:rPr>
        <w:t xml:space="preserve"> rather grudgingly admits that this change is to be commended as having the ‘character of correction of a printer’s error.’—</w:t>
      </w:r>
      <w:r w:rsidRPr="00381EFF">
        <w:rPr>
          <w:rFonts w:ascii="Times New Roman" w:eastAsia="Times New Roman" w:hAnsi="Times New Roman" w:cs="Times New Roman"/>
          <w:b/>
          <w:bCs/>
          <w:sz w:val="24"/>
          <w:szCs w:val="24"/>
        </w:rPr>
        <w:t>ANON. (Blackwood’s Maga., Sept., 1853, p. 304):</w:t>
      </w:r>
      <w:r w:rsidRPr="00381EFF">
        <w:rPr>
          <w:rFonts w:ascii="Times New Roman" w:eastAsia="Times New Roman" w:hAnsi="Times New Roman" w:cs="Times New Roman"/>
          <w:sz w:val="24"/>
          <w:szCs w:val="24"/>
        </w:rPr>
        <w:t xml:space="preserve"> ‘Indirectly’ is Shakespeare’s word. The MS. corrector suggests indiscreetly—a most unhappy substitution, which we are surprised that the generally judicious Mr Singer should approve of. Indiscreetly means imprudently, inconsiderately. ‘Indirectly’ means wrongfully, iniquitously, as may be learnt from these lines in Henry V, where the French king is denounced as a usurper, and is told that Henry ‘bids you then resign Your crown and kingdom indirectly held From him the native and true challenger.’—III, i, 275. It was certainly the purpose of Constance to condemn the rash shedding of blood as something worse than indiscreet—as criminal and unjust—and this she did by the term ‘indirectly’ in the Shakespearian sense of that word.—[On the authority of Furnivall this anonymous review of Collier’s volume has been ascribed to W. N. Lettsom (N. &amp; Q., 1877, V, vii, 224); but evidently through some error, since Dyce, who in his second ed. gives several notes by Lettsom, also quotes from these remarks made by the anonymous reviewer.</w:t>
      </w:r>
    </w:p>
    <w:p w14:paraId="65884B61"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52. A wonder Lady] JOHNSON:</w:t>
      </w:r>
      <w:r w:rsidRPr="00381EFF">
        <w:rPr>
          <w:rFonts w:ascii="Times New Roman" w:eastAsia="Times New Roman" w:hAnsi="Times New Roman" w:cs="Times New Roman"/>
          <w:sz w:val="24"/>
          <w:szCs w:val="24"/>
        </w:rPr>
        <w:t xml:space="preserve"> The wonder is only that Chatillon happened to arrive at the moment when Constance mentioned him; which the French king, according to a superstition which prevails more or less in every mind agitated by great affairs, turns into a miraculous interposition, or omen of good.</w:t>
      </w:r>
    </w:p>
    <w:p w14:paraId="38C0BB54"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55. coldly] MOBERLY:</w:t>
      </w:r>
      <w:r w:rsidRPr="00381EFF">
        <w:rPr>
          <w:rFonts w:ascii="Times New Roman" w:eastAsia="Times New Roman" w:hAnsi="Times New Roman" w:cs="Times New Roman"/>
          <w:sz w:val="24"/>
          <w:szCs w:val="24"/>
        </w:rPr>
        <w:t xml:space="preserve"> That is, in unwilling inaction (not in the mere sense of tranquilly).—</w:t>
      </w:r>
      <w:r w:rsidRPr="00381EFF">
        <w:rPr>
          <w:rFonts w:ascii="Times New Roman" w:eastAsia="Times New Roman" w:hAnsi="Times New Roman" w:cs="Times New Roman"/>
          <w:b/>
          <w:bCs/>
          <w:sz w:val="24"/>
          <w:szCs w:val="24"/>
        </w:rPr>
        <w:t>WRIGHT:</w:t>
      </w:r>
      <w:r w:rsidRPr="00381EFF">
        <w:rPr>
          <w:rFonts w:ascii="Times New Roman" w:eastAsia="Times New Roman" w:hAnsi="Times New Roman" w:cs="Times New Roman"/>
          <w:sz w:val="24"/>
          <w:szCs w:val="24"/>
        </w:rPr>
        <w:t xml:space="preserve"> Calmly, without passion or feverish impatience. Compare Rom. &amp; Jul., ‘Either withdraw unto some private place, And reason coldly of your grievances, Or else depart.’—III, i, 55. And Much Ado: ‘Bear it coldly but till midnight, and let the issue show itself.’—III, ii, 132.</w:t>
      </w:r>
    </w:p>
    <w:p w14:paraId="54DF5F5B"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65. An Ate] STEEVENS:</w:t>
      </w:r>
      <w:r w:rsidRPr="00381EFF">
        <w:rPr>
          <w:rFonts w:ascii="Times New Roman" w:eastAsia="Times New Roman" w:hAnsi="Times New Roman" w:cs="Times New Roman"/>
          <w:sz w:val="24"/>
          <w:szCs w:val="24"/>
        </w:rPr>
        <w:t xml:space="preserve"> ‘Até’ [see Text. Notes] was the Goddess of Revenge. This image might have been borrowed from the celebrated libel, called Leicester’s Commonwealth, originally published about 1584: ‘She standeth like a fiend of fury, at the elbow of her Amadis, to stirre him forward when occasion shall serve.’—[ed. 1641, p. 91. Seyffert (Dict. of Classical Ant., ed. Nettleship, Sandys, s. v. Ate) says: ‘According to Homer, the daughter of Zeus; according to Hesiod, of Eris or Strife. She personifies infatuation; the infatuation being generally held to imply guilt as its cause, and evil as its consequence. . . . In later times Até is transformed into an avenger of unrighteousness, like Dike, Erinys, and Nemesis.’—</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WALKER (Crit., ii, 274)</w:t>
      </w:r>
      <w:r w:rsidRPr="00381EFF">
        <w:rPr>
          <w:rFonts w:ascii="Times New Roman" w:eastAsia="Times New Roman" w:hAnsi="Times New Roman" w:cs="Times New Roman"/>
          <w:sz w:val="24"/>
          <w:szCs w:val="24"/>
        </w:rPr>
        <w:t xml:space="preserve"> remarks that the corruption of o into c is frequent in old books, giving as examples the present line and ‘Thus placed in habiliments of war,’ for plated.—Richard II, Folio, p. 25, col. 2.—</w:t>
      </w:r>
      <w:r w:rsidRPr="00381EFF">
        <w:rPr>
          <w:rFonts w:ascii="Times New Roman" w:eastAsia="Times New Roman" w:hAnsi="Times New Roman" w:cs="Times New Roman"/>
          <w:b/>
          <w:bCs/>
          <w:sz w:val="24"/>
          <w:szCs w:val="24"/>
        </w:rPr>
        <w:t>CRAIK (p. 299)</w:t>
      </w:r>
      <w:r w:rsidRPr="00381EFF">
        <w:rPr>
          <w:rFonts w:ascii="Times New Roman" w:eastAsia="Times New Roman" w:hAnsi="Times New Roman" w:cs="Times New Roman"/>
          <w:sz w:val="24"/>
          <w:szCs w:val="24"/>
        </w:rPr>
        <w:t xml:space="preserve">, in a note on Jul. Caes., III, i, 271, ‘With Até by his side,’ says that ‘this Homeric goddess had evidently taken a strong hold on Shakespeare’s imagination’; in corroboration Craik quotes the present line from King John and ‘You shall find her the infernal Até in good apparel.’—Much Ado; II, i, 263; also, ‘More Atés, more Atés; stir them on! stir them on!’—Love’s Labour’s, V, ii, 694. ‘Where,’ asks Craik, ‘did Shakespeare get acquainted with this divinity, whose name does not occur, I believe, </w:t>
      </w:r>
      <w:r w:rsidRPr="00381EFF">
        <w:rPr>
          <w:rFonts w:ascii="Times New Roman" w:eastAsia="Times New Roman" w:hAnsi="Times New Roman" w:cs="Times New Roman"/>
          <w:sz w:val="24"/>
          <w:szCs w:val="24"/>
        </w:rPr>
        <w:lastRenderedPageBreak/>
        <w:t xml:space="preserve">even in any Latin author?’—[In the note on ‘Até in good apparel,’ Much Ado, this edition, the </w:t>
      </w:r>
      <w:r w:rsidRPr="00381EFF">
        <w:rPr>
          <w:rFonts w:ascii="Times New Roman" w:eastAsia="Times New Roman" w:hAnsi="Times New Roman" w:cs="Times New Roman"/>
          <w:b/>
          <w:bCs/>
          <w:sz w:val="24"/>
          <w:szCs w:val="24"/>
        </w:rPr>
        <w:t>EDITOR</w:t>
      </w:r>
      <w:r w:rsidRPr="00381EFF">
        <w:rPr>
          <w:rFonts w:ascii="Times New Roman" w:eastAsia="Times New Roman" w:hAnsi="Times New Roman" w:cs="Times New Roman"/>
          <w:sz w:val="24"/>
          <w:szCs w:val="24"/>
        </w:rPr>
        <w:t xml:space="preserve">, after giving the foregoing note by Craik, suggests that Shakespeare ‘might have learned about Até in Spenser,’ and </w:t>
      </w:r>
      <w:r w:rsidRPr="00381EFF">
        <w:rPr>
          <w:rFonts w:ascii="Times New Roman" w:eastAsia="Times New Roman" w:hAnsi="Times New Roman" w:cs="Times New Roman"/>
          <w:b/>
          <w:bCs/>
          <w:sz w:val="24"/>
          <w:szCs w:val="24"/>
        </w:rPr>
        <w:t>W. A. WRIGHT</w:t>
      </w:r>
      <w:r w:rsidRPr="00381EFF">
        <w:rPr>
          <w:rFonts w:ascii="Times New Roman" w:eastAsia="Times New Roman" w:hAnsi="Times New Roman" w:cs="Times New Roman"/>
          <w:sz w:val="24"/>
          <w:szCs w:val="24"/>
        </w:rPr>
        <w:t xml:space="preserve"> quotes from The Faerie Queene, IV, i, 19-30, wherein the description of Até and her dwelling occurs. Ate is mentioned several times throughout this Book of The Faerie Queene, and always as the instigator of strife and turmoil, as thus: ‘Her</w:t>
      </w:r>
    </w:p>
    <w:p w14:paraId="1859F7BC"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67. With them . . . deceast] MALONE:</w:t>
      </w:r>
      <w:r w:rsidRPr="00381EFF">
        <w:rPr>
          <w:rFonts w:ascii="Times New Roman" w:eastAsia="Times New Roman" w:hAnsi="Times New Roman" w:cs="Times New Roman"/>
          <w:sz w:val="24"/>
          <w:szCs w:val="24"/>
        </w:rPr>
        <w:t xml:space="preserve"> This line except the word ‘With’ is borrowed from the old play, The Troublesome Raigne, [see Appendix, p. 483, l. 68]. Our author should have written king. But there is certainly no corruption, for we have the same phraseology elsewhere. [Compare Pericles: ‘She was of Tyrus the king’s daughter.’—IV, iv, 39.]</w:t>
      </w:r>
    </w:p>
    <w:p w14:paraId="4E819A53"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72. birth-rights . . . on their backs] JOHNSON:</w:t>
      </w:r>
      <w:r w:rsidRPr="00381EFF">
        <w:rPr>
          <w:rFonts w:ascii="Times New Roman" w:eastAsia="Times New Roman" w:hAnsi="Times New Roman" w:cs="Times New Roman"/>
          <w:sz w:val="24"/>
          <w:szCs w:val="24"/>
        </w:rPr>
        <w:t xml:space="preserve"> So in Henry VIII: ‘—many Have broke their backs with laying manors on them.’—I, i, 84.—</w:t>
      </w:r>
      <w:r w:rsidRPr="00381EFF">
        <w:rPr>
          <w:rFonts w:ascii="Times New Roman" w:eastAsia="Times New Roman" w:hAnsi="Times New Roman" w:cs="Times New Roman"/>
          <w:b/>
          <w:bCs/>
          <w:sz w:val="24"/>
          <w:szCs w:val="24"/>
        </w:rPr>
        <w:t>UPTON</w:t>
      </w:r>
      <w:r w:rsidRPr="00381EFF">
        <w:rPr>
          <w:rFonts w:ascii="Times New Roman" w:eastAsia="Times New Roman" w:hAnsi="Times New Roman" w:cs="Times New Roman"/>
          <w:sz w:val="24"/>
          <w:szCs w:val="24"/>
        </w:rPr>
        <w:t>, whose Remarks on three of Jonson’s Plays appeared in 1749, quotes (p. 65) the present passage as an allusion to the expedition of 1596, comparing it to one in Epicene: ‘I had as fair a gold jerkin on that day, as any was worne in the Iland-voyage, or at Cadiz.’—I, iv. (ed. Gifford, p. 362). It is but fair, I think, to give Malone the benefit of the doubt that he was not aware of his having been thus anticipated.—</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STAUNTON (Introd., p. 391)</w:t>
      </w:r>
      <w:r w:rsidRPr="00381EFF">
        <w:rPr>
          <w:rFonts w:ascii="Times New Roman" w:eastAsia="Times New Roman" w:hAnsi="Times New Roman" w:cs="Times New Roman"/>
          <w:sz w:val="24"/>
          <w:szCs w:val="24"/>
        </w:rPr>
        <w:t>, in commenting upon the foregoing observation by Malone, which he, however, ascribes to Johnson, says: ‘We must be cautious in attaching particular meaning to descriptions which would apply with equal truth to almost any expedition. The fleet which the Earls of Nottingham and Essex led against Cadiz was not the only one which had been partly manned by gentlemen. History furnishes too many instances where men “Have sold their fortunes at their native homes” that they might participate in adventures of a similar kind; and Shakespeare may have derived the materials of Chatillon’s description from the chronicles of different periods and various countries.’—[The same idea occurs in Gascoigne’s Epilogue to the Steele Glas, 1575: ‘The elder sorte, so stately stalking on, And on their backs, they beare both land and fee, Castles and Towres, revenewes and recites, Lordships and manours, fines, yea fermes and al.’ (ed. Cunliffe, i, 173).—</w:t>
      </w:r>
      <w:r w:rsidRPr="00381EFF">
        <w:rPr>
          <w:rFonts w:ascii="Times New Roman" w:eastAsia="Times New Roman" w:hAnsi="Times New Roman" w:cs="Times New Roman"/>
          <w:b/>
          <w:bCs/>
          <w:sz w:val="24"/>
          <w:szCs w:val="24"/>
        </w:rPr>
        <w:t>Marshall</w:t>
      </w:r>
      <w:r w:rsidRPr="00381EFF">
        <w:rPr>
          <w:rFonts w:ascii="Times New Roman" w:eastAsia="Times New Roman" w:hAnsi="Times New Roman" w:cs="Times New Roman"/>
          <w:sz w:val="24"/>
          <w:szCs w:val="24"/>
        </w:rPr>
        <w:t xml:space="preserve"> likewise furnishes a passage from Burton, Anat. of Melan., ‘tis an ordinary thing to put a thousand okes, and an hundred oxen into a suit of apparel; to wear a whole manour on his back.’—Part iii, Sec. 2, Mem. 3, Subs. 3.—</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5D0A3060"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75. waft]</w:t>
      </w:r>
      <w:r w:rsidRPr="00381EFF">
        <w:rPr>
          <w:rFonts w:ascii="Times New Roman" w:eastAsia="Times New Roman" w:hAnsi="Times New Roman" w:cs="Times New Roman"/>
          <w:sz w:val="24"/>
          <w:szCs w:val="24"/>
        </w:rPr>
        <w:t xml:space="preserve"> For other examples of the past tenses and participles of verbs ending in t, where the present remains unaltered, see </w:t>
      </w:r>
      <w:r w:rsidRPr="00381EFF">
        <w:rPr>
          <w:rFonts w:ascii="Times New Roman" w:eastAsia="Times New Roman" w:hAnsi="Times New Roman" w:cs="Times New Roman"/>
          <w:b/>
          <w:bCs/>
          <w:sz w:val="24"/>
          <w:szCs w:val="24"/>
        </w:rPr>
        <w:t>WALKER, Crit., ii, p. 324 et seq.</w:t>
      </w:r>
      <w:r w:rsidRPr="00381EFF">
        <w:rPr>
          <w:rFonts w:ascii="Times New Roman" w:eastAsia="Times New Roman" w:hAnsi="Times New Roman" w:cs="Times New Roman"/>
          <w:sz w:val="24"/>
          <w:szCs w:val="24"/>
        </w:rPr>
        <w:t xml:space="preserve">, or </w:t>
      </w:r>
      <w:r w:rsidRPr="00381EFF">
        <w:rPr>
          <w:rFonts w:ascii="Times New Roman" w:eastAsia="Times New Roman" w:hAnsi="Times New Roman" w:cs="Times New Roman"/>
          <w:b/>
          <w:bCs/>
          <w:sz w:val="24"/>
          <w:szCs w:val="24"/>
        </w:rPr>
        <w:t>ABBOTT, § 242</w:t>
      </w:r>
      <w:r w:rsidRPr="00381EFF">
        <w:rPr>
          <w:rFonts w:ascii="Times New Roman" w:eastAsia="Times New Roman" w:hAnsi="Times New Roman" w:cs="Times New Roman"/>
          <w:sz w:val="24"/>
          <w:szCs w:val="24"/>
        </w:rPr>
        <w:t>. Compare ‘The iron of itself though heat red hot.’—IV, i, 69.</w:t>
      </w:r>
    </w:p>
    <w:p w14:paraId="6AEEC4F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77. scathe]</w:t>
      </w:r>
      <w:r w:rsidRPr="00381EFF">
        <w:rPr>
          <w:rFonts w:ascii="Times New Roman" w:eastAsia="Times New Roman" w:hAnsi="Times New Roman" w:cs="Times New Roman"/>
          <w:sz w:val="24"/>
          <w:szCs w:val="24"/>
        </w:rPr>
        <w:t xml:space="preserve"> That is, harm, injury. Compare ‘To pray for them that have done scathe to us.’—Rich. III: I, iii, 317.</w:t>
      </w:r>
    </w:p>
    <w:p w14:paraId="65081040"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79. churlish drums] WRIGHT:</w:t>
      </w:r>
      <w:r w:rsidRPr="00381EFF">
        <w:rPr>
          <w:rFonts w:ascii="Times New Roman" w:eastAsia="Times New Roman" w:hAnsi="Times New Roman" w:cs="Times New Roman"/>
          <w:sz w:val="24"/>
          <w:szCs w:val="24"/>
        </w:rPr>
        <w:t xml:space="preserve"> The same epithet is applied to the drum in Venus &amp; Adonis: ‘Scorning his churlish drum and ensign red.’—l. 107.</w:t>
      </w:r>
    </w:p>
    <w:p w14:paraId="01644823"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79. drums] MOBERLY:</w:t>
      </w:r>
      <w:r w:rsidRPr="00381EFF">
        <w:rPr>
          <w:rFonts w:ascii="Times New Roman" w:eastAsia="Times New Roman" w:hAnsi="Times New Roman" w:cs="Times New Roman"/>
          <w:sz w:val="24"/>
          <w:szCs w:val="24"/>
        </w:rPr>
        <w:t xml:space="preserve"> As Shakespeare introduces drums at Athens and Rome, he may well use them in France in the twelfth century. The word ‘timbale,’</w:t>
      </w:r>
    </w:p>
    <w:p w14:paraId="7F3014DE"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93. if that warre returne] MOBERLY:</w:t>
      </w:r>
      <w:r w:rsidRPr="00381EFF">
        <w:rPr>
          <w:rFonts w:ascii="Times New Roman" w:eastAsia="Times New Roman" w:hAnsi="Times New Roman" w:cs="Times New Roman"/>
          <w:sz w:val="24"/>
          <w:szCs w:val="24"/>
        </w:rPr>
        <w:t xml:space="preserve"> Perhaps Philip points at the English army (war) as he speaks.—[The image evoked of a personified War returning to England 'there to live in peace' is certainly unusual; but is it any more so than that of 'grim-visaged War' smoothing his 'wrinkled front' and capering 'nimbly in a lady's chamber,' as in the first </w:t>
      </w:r>
      <w:r w:rsidRPr="00381EFF">
        <w:rPr>
          <w:rFonts w:ascii="Times New Roman" w:eastAsia="Times New Roman" w:hAnsi="Times New Roman" w:cs="Times New Roman"/>
          <w:sz w:val="24"/>
          <w:szCs w:val="24"/>
        </w:rPr>
        <w:lastRenderedPageBreak/>
        <w:t>lines of Richard III.?—Page explains this line substantially as Moberly above, taking 'that' as redundant instead of demonstratively;</w:t>
      </w:r>
    </w:p>
    <w:p w14:paraId="729D84A7"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99. under-wrought] STEEVENS:</w:t>
      </w:r>
      <w:r w:rsidRPr="00381EFF">
        <w:rPr>
          <w:rFonts w:ascii="Times New Roman" w:eastAsia="Times New Roman" w:hAnsi="Times New Roman" w:cs="Times New Roman"/>
          <w:sz w:val="24"/>
          <w:szCs w:val="24"/>
        </w:rPr>
        <w:t xml:space="preserve"> That is, underworked, undermined.</w:t>
      </w:r>
    </w:p>
    <w:p w14:paraId="1FF6F793"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99. his] COLLIER (ed. ii.):</w:t>
      </w:r>
      <w:r w:rsidRPr="00381EFF">
        <w:rPr>
          <w:rFonts w:ascii="Times New Roman" w:eastAsia="Times New Roman" w:hAnsi="Times New Roman" w:cs="Times New Roman"/>
          <w:sz w:val="24"/>
          <w:szCs w:val="24"/>
        </w:rPr>
        <w:t xml:space="preserve"> Countries are usually spoken of in the feminine, and the MS. Corrector properly substitutes her for ‘his’; her and ‘his’ were frequently confounded because both, of old, were spelt with the same vowel.—[</w:t>
      </w:r>
      <w:r w:rsidRPr="00381EFF">
        <w:rPr>
          <w:rFonts w:ascii="Times New Roman" w:eastAsia="Times New Roman" w:hAnsi="Times New Roman" w:cs="Times New Roman"/>
          <w:b/>
          <w:bCs/>
          <w:sz w:val="24"/>
          <w:szCs w:val="24"/>
        </w:rPr>
        <w:t>WRIGHT</w:t>
      </w:r>
      <w:r w:rsidRPr="00381EFF">
        <w:rPr>
          <w:rFonts w:ascii="Times New Roman" w:eastAsia="Times New Roman" w:hAnsi="Times New Roman" w:cs="Times New Roman"/>
          <w:sz w:val="24"/>
          <w:szCs w:val="24"/>
        </w:rPr>
        <w:t>, commenting on this alteration, says: “‘his” is, however, the neuter possessive pronoun.’ See l. 102, below.—</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6084947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101. Outfaced Infant State] WRIGHT:</w:t>
      </w:r>
      <w:r w:rsidRPr="00381EFF">
        <w:rPr>
          <w:rFonts w:ascii="Times New Roman" w:eastAsia="Times New Roman" w:hAnsi="Times New Roman" w:cs="Times New Roman"/>
          <w:sz w:val="24"/>
          <w:szCs w:val="24"/>
        </w:rPr>
        <w:t xml:space="preserve"> That is, browbeaten, put down by intimidation or bravado, the state that belongs to an infant. See V, i, 53: ‘outface the brow Of bragging horror,’ and Hamlet: ‘Dost thou come here to whine To outface me.’—V, i, 301. And compare Henry V: ‘I will not say so for fear I should be faced out of my way.’—III, vii, 90.</w:t>
      </w:r>
    </w:p>
    <w:p w14:paraId="593FD5A5"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105. that large] PAGE:</w:t>
      </w:r>
      <w:r w:rsidRPr="00381EFF">
        <w:rPr>
          <w:rFonts w:ascii="Times New Roman" w:eastAsia="Times New Roman" w:hAnsi="Times New Roman" w:cs="Times New Roman"/>
          <w:sz w:val="24"/>
          <w:szCs w:val="24"/>
        </w:rPr>
        <w:t xml:space="preserve"> We take ‘large’ here as a noun antecedant to ‘which,’ and equivalent to largeness, full size, full growth. Arthur’s little form is a com-</w:t>
      </w:r>
    </w:p>
    <w:p w14:paraId="00F3FAEE"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107. this breefe...a volume] MOBERLY:</w:t>
      </w:r>
      <w:r w:rsidRPr="00381EFF">
        <w:rPr>
          <w:rFonts w:ascii="Times New Roman" w:eastAsia="Times New Roman" w:hAnsi="Times New Roman" w:cs="Times New Roman"/>
          <w:sz w:val="24"/>
          <w:szCs w:val="24"/>
        </w:rPr>
        <w:t xml:space="preserve"> Shakespeare’s experience of law-deeds was in many ways sufficient to show him the expansive force in such documents when paid for by the line.</w:t>
      </w:r>
    </w:p>
    <w:p w14:paraId="2AEE23BA"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107. huge] CAMBRIDGE EDD. (Note VIII, p. 99):</w:t>
      </w:r>
      <w:r w:rsidRPr="00381EFF">
        <w:rPr>
          <w:rFonts w:ascii="Times New Roman" w:eastAsia="Times New Roman" w:hAnsi="Times New Roman" w:cs="Times New Roman"/>
          <w:sz w:val="24"/>
          <w:szCs w:val="24"/>
        </w:rPr>
        <w:t xml:space="preserve"> Large, which was doubtless a misprint for ‘huge’ in Rowe’s edition, remained uncorrected by Pope, Theobald, Hanmer, Warburton, and Johnson, though Grey noticed the mistake (Notes, i, p. 230). Capell restored the true reading.</w:t>
      </w:r>
    </w:p>
    <w:p w14:paraId="0CDD50F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110. this is Geffreyey] MASON (Comments, p. 154):</w:t>
      </w:r>
      <w:r w:rsidRPr="00381EFF">
        <w:rPr>
          <w:rFonts w:ascii="Times New Roman" w:eastAsia="Times New Roman" w:hAnsi="Times New Roman" w:cs="Times New Roman"/>
          <w:sz w:val="24"/>
          <w:szCs w:val="24"/>
        </w:rPr>
        <w:t xml:space="preserve"> I have no doubt but we should read—‘And his is Geffrey’s.’ The meaning is, ‘England was Geffrey’s right, and whatever was Geffrey’s, is now his,’ pointing to Arthur.—</w:t>
      </w:r>
      <w:r w:rsidRPr="00381EFF">
        <w:rPr>
          <w:rFonts w:ascii="Times New Roman" w:eastAsia="Times New Roman" w:hAnsi="Times New Roman" w:cs="Times New Roman"/>
          <w:b/>
          <w:bCs/>
          <w:sz w:val="24"/>
          <w:szCs w:val="24"/>
        </w:rPr>
        <w:t>KNIGHT:</w:t>
      </w:r>
      <w:r w:rsidRPr="00381EFF">
        <w:rPr>
          <w:rFonts w:ascii="Times New Roman" w:eastAsia="Times New Roman" w:hAnsi="Times New Roman" w:cs="Times New Roman"/>
          <w:sz w:val="24"/>
          <w:szCs w:val="24"/>
        </w:rPr>
        <w:t xml:space="preserve"> We have restored the punctuation of the original: ‘And this is Geffrey’s, in the name of God.’ Perhaps we should read with Mason: ‘his is Geffrey’s.’ In either case, it appears to us that King Philip makes a solemn asseveration that this (Arthur) is Geffrey’s son and successor, or ‘Geffrey’s right’ is his (Arthur’s)—in the name of God; asserting the principle of legitimacy by divine ordinance. As the sentence is commonly given, Philip is only employing an unmeaning oath.—[As will be seen, Knight’s punctuation—a period at the end of the line—is not a ‘restoration’ of the Folio text, but is a reading original with Knight.—</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R. G. WHITE:</w:t>
      </w:r>
      <w:r w:rsidRPr="00381EFF">
        <w:rPr>
          <w:rFonts w:ascii="Times New Roman" w:eastAsia="Times New Roman" w:hAnsi="Times New Roman" w:cs="Times New Roman"/>
          <w:sz w:val="24"/>
          <w:szCs w:val="24"/>
        </w:rPr>
        <w:t xml:space="preserve"> Although it passes the power of human understanding to comprehend what would, by [the Folio] reading, be spoken of as Geffrey’s, it has been hitherto retained. </w:t>
      </w:r>
      <w:r w:rsidRPr="00381EFF">
        <w:rPr>
          <w:rFonts w:ascii="Times New Roman" w:eastAsia="Times New Roman" w:hAnsi="Times New Roman" w:cs="Times New Roman"/>
          <w:b/>
          <w:bCs/>
          <w:sz w:val="24"/>
          <w:szCs w:val="24"/>
        </w:rPr>
        <w:t>MASON</w:t>
      </w:r>
      <w:r w:rsidRPr="00381EFF">
        <w:rPr>
          <w:rFonts w:ascii="Times New Roman" w:eastAsia="Times New Roman" w:hAnsi="Times New Roman" w:cs="Times New Roman"/>
          <w:sz w:val="24"/>
          <w:szCs w:val="24"/>
        </w:rPr>
        <w:t xml:space="preserve"> corrected the almost obvious typographical error, one easily made at any time, and still more probable here on account of the occurrence of ‘And this’ immediately above.—</w:t>
      </w:r>
      <w:r w:rsidRPr="00381EFF">
        <w:rPr>
          <w:rFonts w:ascii="Times New Roman" w:eastAsia="Times New Roman" w:hAnsi="Times New Roman" w:cs="Times New Roman"/>
          <w:b/>
          <w:bCs/>
          <w:sz w:val="24"/>
          <w:szCs w:val="24"/>
        </w:rPr>
        <w:t>C. &amp; M. COWDEN CLARKE:</w:t>
      </w:r>
      <w:r w:rsidRPr="00381EFF">
        <w:rPr>
          <w:rFonts w:ascii="Times New Roman" w:eastAsia="Times New Roman" w:hAnsi="Times New Roman" w:cs="Times New Roman"/>
          <w:sz w:val="24"/>
          <w:szCs w:val="24"/>
        </w:rPr>
        <w:t xml:space="preserve"> The construction of the sentence ‘this his son’ in the previous line, being elliptical for ‘this boy is his son,’ leads us to believe that ‘this is Geffrey’s’ elliptically implies ‘this boy is Geffrey’s’—meaning: ‘this boy’s right is what was Geffrey’s,’ or ‘to this boy now belongs that which was Geffrey’s.’ The repetition of a word in a sequence of sentences, like ‘this’ in the present one, is quite accordant with Shakespeare’s style; and he has instances of the possessive case understood instead of expressed.—</w:t>
      </w:r>
      <w:r w:rsidRPr="00381EFF">
        <w:rPr>
          <w:rFonts w:ascii="Times New Roman" w:eastAsia="Times New Roman" w:hAnsi="Times New Roman" w:cs="Times New Roman"/>
          <w:b/>
          <w:bCs/>
          <w:sz w:val="24"/>
          <w:szCs w:val="24"/>
        </w:rPr>
        <w:t>HUDSON (ed. ii.):</w:t>
      </w:r>
      <w:r w:rsidRPr="00381EFF">
        <w:rPr>
          <w:rFonts w:ascii="Times New Roman" w:eastAsia="Times New Roman" w:hAnsi="Times New Roman" w:cs="Times New Roman"/>
          <w:sz w:val="24"/>
          <w:szCs w:val="24"/>
        </w:rPr>
        <w:t xml:space="preserve"> I suspect the correction ought to be carried still further [than Mason’s his for ‘this’], and Arthur’s substituted for ‘Geffrey’s’: ‘England was Geffrey’s</w:t>
      </w:r>
    </w:p>
    <w:p w14:paraId="2176FFA3"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113. Which . . . that]</w:t>
      </w:r>
      <w:r w:rsidRPr="00381EFF">
        <w:rPr>
          <w:rFonts w:ascii="Times New Roman" w:eastAsia="Times New Roman" w:hAnsi="Times New Roman" w:cs="Times New Roman"/>
          <w:sz w:val="24"/>
          <w:szCs w:val="24"/>
        </w:rPr>
        <w:t xml:space="preserve"> Compare, for this use of ‘which’ and ‘that,’ ‘If he see aught in you that makes him like That anything he sees which moves his liking.’—II. 536, 537 below. See, if needful, </w:t>
      </w:r>
      <w:r w:rsidRPr="00381EFF">
        <w:rPr>
          <w:rFonts w:ascii="Times New Roman" w:eastAsia="Times New Roman" w:hAnsi="Times New Roman" w:cs="Times New Roman"/>
          <w:b/>
          <w:bCs/>
          <w:sz w:val="24"/>
          <w:szCs w:val="24"/>
        </w:rPr>
        <w:t>Abbott, § 267</w:t>
      </w:r>
      <w:r w:rsidRPr="00381EFF">
        <w:rPr>
          <w:rFonts w:ascii="Times New Roman" w:eastAsia="Times New Roman" w:hAnsi="Times New Roman" w:cs="Times New Roman"/>
          <w:sz w:val="24"/>
          <w:szCs w:val="24"/>
        </w:rPr>
        <w:t>.</w:t>
      </w:r>
    </w:p>
    <w:p w14:paraId="6D39D66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115. from thy Articles] Collier:</w:t>
      </w:r>
      <w:r w:rsidRPr="00381EFF">
        <w:rPr>
          <w:rFonts w:ascii="Times New Roman" w:eastAsia="Times New Roman" w:hAnsi="Times New Roman" w:cs="Times New Roman"/>
          <w:sz w:val="24"/>
          <w:szCs w:val="24"/>
        </w:rPr>
        <w:t xml:space="preserve"> It has been suggested that we ought to read ‘to thy articles’; but the old wording is very intelligible; the answer of John was to be drawn from the articles of the King of France, just before propounded.—[Collier refers, I think, to a note on this passage in the Variorum of 1821 signed simply ‘Roberts’; but the change is more than a suggestion; it is the reading of all editions from Pope to the Variorum of 1773. Collier’s note did not appear in either of his subsequent editions.—</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5EE25EB4"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118. blot and staine] JOHNSON:</w:t>
      </w:r>
      <w:r w:rsidRPr="00381EFF">
        <w:rPr>
          <w:rFonts w:ascii="Times New Roman" w:eastAsia="Times New Roman" w:hAnsi="Times New Roman" w:cs="Times New Roman"/>
          <w:sz w:val="24"/>
          <w:szCs w:val="24"/>
        </w:rPr>
        <w:t xml:space="preserve"> Mr Theobald reads, with the first Folio, 'blots,' which being so early authorised, and so much better understood, needed not to have been changed by Dr Warburton to bolts, though bolts might be used in that time for spots; so Shakespeare calls Banquo spotted with blood, 'the blood-boltered Banquo.' The verb to 'blot' is used figuratively for to disgrace in ll. 139, 141. And, perhaps, after all, bolts was only a typographical mistake.—</w:t>
      </w:r>
      <w:r w:rsidRPr="00381EFF">
        <w:rPr>
          <w:rFonts w:ascii="Times New Roman" w:eastAsia="Times New Roman" w:hAnsi="Times New Roman" w:cs="Times New Roman"/>
          <w:b/>
          <w:bCs/>
          <w:sz w:val="24"/>
          <w:szCs w:val="24"/>
        </w:rPr>
        <w:t>HEATH (p. 225)</w:t>
      </w:r>
      <w:r w:rsidRPr="00381EFF">
        <w:rPr>
          <w:rFonts w:ascii="Times New Roman" w:eastAsia="Times New Roman" w:hAnsi="Times New Roman" w:cs="Times New Roman"/>
          <w:sz w:val="24"/>
          <w:szCs w:val="24"/>
        </w:rPr>
        <w:t xml:space="preserve"> also concludes that this unnecessary change by Warburton is an error of the press.—</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STEEVENS:</w:t>
      </w:r>
      <w:r w:rsidRPr="00381EFF">
        <w:rPr>
          <w:rFonts w:ascii="Times New Roman" w:eastAsia="Times New Roman" w:hAnsi="Times New Roman" w:cs="Times New Roman"/>
          <w:sz w:val="24"/>
          <w:szCs w:val="24"/>
        </w:rPr>
        <w:t xml:space="preserve"> 'Blots' is certainly right. The illegitimate branch of a family always carried the arms of it with what, in ancient heraldry, was called a blot or difference. So, in Drayton's Epistle from Queen Isabel to King Richard II: 'No bastard's mark doth blot his conquering shield.'—[ed. Hughs, p. 99]. 'Blots' and 'stains' occur together again in Act III, scene i, [l. 47].—</w:t>
      </w:r>
      <w:r w:rsidRPr="00381EFF">
        <w:rPr>
          <w:rFonts w:ascii="Times New Roman" w:eastAsia="Times New Roman" w:hAnsi="Times New Roman" w:cs="Times New Roman"/>
          <w:b/>
          <w:bCs/>
          <w:sz w:val="24"/>
          <w:szCs w:val="24"/>
        </w:rPr>
        <w:t>MALONE:</w:t>
      </w:r>
      <w:r w:rsidRPr="00381EFF">
        <w:rPr>
          <w:rFonts w:ascii="Times New Roman" w:eastAsia="Times New Roman" w:hAnsi="Times New Roman" w:cs="Times New Roman"/>
          <w:sz w:val="24"/>
          <w:szCs w:val="24"/>
        </w:rPr>
        <w:t xml:space="preserve"> 'Blot' had certainly the heraldical sense mentioned by Steevens. But it here, I think, means only blemishes. [That 'blot' ever had any special heraldic meaning is, I think, very doubtful. It is not included in the glossaries appended to Guillim's Display of Heraldry, Edmondson's Complete Body of Heraldry, or in Boutell's Handbook of English Heraldry. </w:t>
      </w:r>
      <w:r w:rsidRPr="00381EFF">
        <w:rPr>
          <w:rFonts w:ascii="Times New Roman" w:eastAsia="Times New Roman" w:hAnsi="Times New Roman" w:cs="Times New Roman"/>
          <w:b/>
          <w:bCs/>
          <w:sz w:val="24"/>
          <w:szCs w:val="24"/>
        </w:rPr>
        <w:t>Murray (N. E. D.)</w:t>
      </w:r>
      <w:r w:rsidRPr="00381EFF">
        <w:rPr>
          <w:rFonts w:ascii="Times New Roman" w:eastAsia="Times New Roman" w:hAnsi="Times New Roman" w:cs="Times New Roman"/>
          <w:sz w:val="24"/>
          <w:szCs w:val="24"/>
        </w:rPr>
        <w:t xml:space="preserve"> does not include any such technical sense of the word among its several significations. The general meaning given by the latter is blemish. I am inclined to think that Steevens was misled by a note on the line from Drayton which he has quoted, wherein occurs the following: 'Showing the true and indubitate birth of Richard, his right unto the crown of England, as carrying the arms without blot or difference.' This might be taken to mean that the words 'blot' and 'difference' were synonymous; but a more likely interpretation is that 'blot' is used in the sense of blemish and 'difference' as the badge of cadency; that is, neither blemish nor mark of cadency (bastardy) appear on Richard's shield.—</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2D58139B"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122. K. John. Alack thou dost usurpe] F. GENTLEMAN (ap. BELL, ed. 16):</w:t>
      </w:r>
      <w:r w:rsidRPr="00381EFF">
        <w:rPr>
          <w:rFonts w:ascii="Times New Roman" w:eastAsia="Times New Roman" w:hAnsi="Times New Roman" w:cs="Times New Roman"/>
          <w:sz w:val="24"/>
          <w:szCs w:val="24"/>
        </w:rPr>
        <w:t xml:space="preserve"> This encounter of the Kings is not unlike that of Prettyman and Volscius in The Rehearsal; with this difference, that the burlesque Princes are rather more polite than the real Monarch; and the Bastard, regardless of all decorum, appears a</w:t>
      </w:r>
    </w:p>
    <w:p w14:paraId="26F4F096"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123. Excuse it is] P. SIMPSON (1909, N. &amp; Q., IX, v, 164):</w:t>
      </w:r>
      <w:r w:rsidRPr="00381EFF">
        <w:rPr>
          <w:rFonts w:ascii="Times New Roman" w:eastAsia="Times New Roman" w:hAnsi="Times New Roman" w:cs="Times New Roman"/>
          <w:sz w:val="24"/>
          <w:szCs w:val="24"/>
        </w:rPr>
        <w:t xml:space="preserve"> Malone’s punctuation is now, I think, generally accepted; but this absolute use of the verb ‘excuse’ seems very un-English. I should either keep [the Folio reading] as it stands, or perhaps put a comma after the word ‘is,’ taking the line to mean: ‘It is sufficient excuse for my usurpation of authority that I am fighting against usurpation.’—[</w:t>
      </w:r>
      <w:r w:rsidRPr="00381EFF">
        <w:rPr>
          <w:rFonts w:ascii="Times New Roman" w:eastAsia="Times New Roman" w:hAnsi="Times New Roman" w:cs="Times New Roman"/>
          <w:b/>
          <w:bCs/>
          <w:sz w:val="24"/>
          <w:szCs w:val="24"/>
        </w:rPr>
        <w:t>Miss PORTER (Folio ed.)</w:t>
      </w:r>
      <w:r w:rsidRPr="00381EFF">
        <w:rPr>
          <w:rFonts w:ascii="Times New Roman" w:eastAsia="Times New Roman" w:hAnsi="Times New Roman" w:cs="Times New Roman"/>
          <w:sz w:val="24"/>
          <w:szCs w:val="24"/>
        </w:rPr>
        <w:t xml:space="preserve"> and </w:t>
      </w:r>
      <w:r w:rsidRPr="00381EFF">
        <w:rPr>
          <w:rFonts w:ascii="Times New Roman" w:eastAsia="Times New Roman" w:hAnsi="Times New Roman" w:cs="Times New Roman"/>
          <w:b/>
          <w:bCs/>
          <w:sz w:val="24"/>
          <w:szCs w:val="24"/>
        </w:rPr>
        <w:t>BELDEN (Tudor Sh.)</w:t>
      </w:r>
      <w:r w:rsidRPr="00381EFF">
        <w:rPr>
          <w:rFonts w:ascii="Times New Roman" w:eastAsia="Times New Roman" w:hAnsi="Times New Roman" w:cs="Times New Roman"/>
          <w:sz w:val="24"/>
          <w:szCs w:val="24"/>
        </w:rPr>
        <w:t xml:space="preserve"> also thus interpret; and, on the whole, this is, I think, much to be preferred either to Rowe’s ‘Excuse it, ’tis,’ which seems somewhat too deferential, or Malone’s punctuation where ‘excuse’ is used in a rather forced construction, as Simpson points out.—</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1DBE64B7"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124. Queen. Who is it ... France] FLETCHER (p. 35):</w:t>
      </w:r>
      <w:r w:rsidRPr="00381EFF">
        <w:rPr>
          <w:rFonts w:ascii="Times New Roman" w:eastAsia="Times New Roman" w:hAnsi="Times New Roman" w:cs="Times New Roman"/>
          <w:sz w:val="24"/>
          <w:szCs w:val="24"/>
        </w:rPr>
        <w:t xml:space="preserve"> Small a space as Queen Elinor occupies in the dialogue of this play, it is important to mark the clear indications, which every line of it assigned to her, affords us of the character as conceived by the dramatist. Here, indeed, we have arrogance and unscrupulous love of power personified, and, accordingly, her vehemence in repelling the charge of usurpation against herself and John is proportioned to the clear consciousness which she betrays of the justice of the imputation. In her violent altercation with Constance she makes up for the inferiority of her eloquence to that of her rival by boldness of assertion and fierceness of reproach. Her sentences are brief, but each one speaks a volume respecting her own predominant qualities; and her vituperation, it must be owned, is truly imperial.—</w:t>
      </w:r>
      <w:r w:rsidRPr="00381EFF">
        <w:rPr>
          <w:rFonts w:ascii="Times New Roman" w:eastAsia="Times New Roman" w:hAnsi="Times New Roman" w:cs="Times New Roman"/>
          <w:b/>
          <w:bCs/>
          <w:sz w:val="24"/>
          <w:szCs w:val="24"/>
        </w:rPr>
        <w:t>H. COLERIDGE (ii, 151):</w:t>
      </w:r>
      <w:r w:rsidRPr="00381EFF">
        <w:rPr>
          <w:rFonts w:ascii="Times New Roman" w:eastAsia="Times New Roman" w:hAnsi="Times New Roman" w:cs="Times New Roman"/>
          <w:sz w:val="24"/>
          <w:szCs w:val="24"/>
        </w:rPr>
        <w:t xml:space="preserve"> I should be glad to find that this altercation was transferred from the old Troublesome Raigne, for it is very troublesome to think it Shakespeare. I do not exactly know how great ladies scold, and there are reasons for supposing that Queen Elizabeth herself was not always quite queenlike in her wrath; but there is so little of humour, propriety, or seemliness in the discourse of the two princesses, and Constance is at last so confused and unintelligible, if not corrupt, that the whole might well be spared. Massinger, in The Duke of Milan, has a yet grosser dialogue between Mariana, Isabella, and Marcelia, but it is not so utterly out of place; and, besides, Massinger’s ladies are seldom gentlewomen.—</w:t>
      </w:r>
      <w:r w:rsidRPr="00381EFF">
        <w:rPr>
          <w:rFonts w:ascii="Times New Roman" w:eastAsia="Times New Roman" w:hAnsi="Times New Roman" w:cs="Times New Roman"/>
          <w:b/>
          <w:bCs/>
          <w:sz w:val="24"/>
          <w:szCs w:val="24"/>
        </w:rPr>
        <w:t>WEISS (p. 240):</w:t>
      </w:r>
      <w:r w:rsidRPr="00381EFF">
        <w:rPr>
          <w:rFonts w:ascii="Times New Roman" w:eastAsia="Times New Roman" w:hAnsi="Times New Roman" w:cs="Times New Roman"/>
          <w:sz w:val="24"/>
          <w:szCs w:val="24"/>
        </w:rPr>
        <w:t xml:space="preserve"> None of the women in the historical plays stand by the men so emphasized as the mother of Arthur is; she agitates his claims with a passionate intensity that ought to have kept him alive to reign. A high-minded man who claims his rights, and a high-minded woman who does the same, express themselves in different styles. The feminine style is shown in Constance with great discrimination. Both sexes can hate injustice, and may be opposed to compromises. Both can have indignation for a crime. But see how Constance puts into these moral feelings a scorn and a swiftness of dissent, urged by a volubility more native to a woman than to a man. Woman is apt, indeed, to be too voluble: each minute of her phrases breeds new ones; so she does not stop to notice that her indictment is shorter than her breath.... But the invective of Constance is the swift weapon-play of mater-</w:t>
      </w:r>
    </w:p>
    <w:p w14:paraId="2C2A7921"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127. That thou maist be a Queen] MALONE:</w:t>
      </w:r>
      <w:r w:rsidRPr="00381EFF">
        <w:rPr>
          <w:rFonts w:ascii="Times New Roman" w:eastAsia="Times New Roman" w:hAnsi="Times New Roman" w:cs="Times New Roman"/>
          <w:sz w:val="24"/>
          <w:szCs w:val="24"/>
        </w:rPr>
        <w:t xml:space="preserve"> ‘Surelie,’ [says Holinshed,] ‘queene Elinor, the kings mother, was sore against her nephue Arthur, rather mooved thereto by envie conceived against his mother, than vpon any iust occasion giuen in behalfe of the child, for that she saw, if he were king, how his mother Constance would look to beare most rule within the realme of England, till hir sonne should come to lawfull age, to gouerne of himselfe. So hard a thing it is to bring women to agree in one mind, their natures commonlie being so contrarie.’—[vol. iii, p. 158].—</w:t>
      </w:r>
      <w:r w:rsidRPr="00381EFF">
        <w:rPr>
          <w:rFonts w:ascii="Times New Roman" w:eastAsia="Times New Roman" w:hAnsi="Times New Roman" w:cs="Times New Roman"/>
          <w:b/>
          <w:bCs/>
          <w:sz w:val="24"/>
          <w:szCs w:val="24"/>
        </w:rPr>
        <w:t>CORSON (p. 166):</w:t>
      </w:r>
      <w:r w:rsidRPr="00381EFF">
        <w:rPr>
          <w:rFonts w:ascii="Times New Roman" w:eastAsia="Times New Roman" w:hAnsi="Times New Roman" w:cs="Times New Roman"/>
          <w:sz w:val="24"/>
          <w:szCs w:val="24"/>
        </w:rPr>
        <w:t xml:space="preserve"> These words have, I think, misled many commentators; and they have made ambition the ruling motive of Constance. It is not safe to take the opinions which hostile characters in Shakespeare’s plays, and sometimes characters which are not hostile, are made to express of each other as opinions which must go for anything in our estimation of the characters; quite as unsafe as it sometimes is in real life to judge of people by what we hear others say of them. In Shakespeare’s plays what characters say must often be taken as representing themselves rather than others. This is especially true in the case of Elinor. We do not learn what others are from what she says of them; we certainly do not learn what manner of woman Constance really is; but we learn a great deal of what she is. . . . No careful reader of the play will, I am assured, take Elinor’s accusations as at all </w:t>
      </w:r>
      <w:r w:rsidRPr="00381EFF">
        <w:rPr>
          <w:rFonts w:ascii="Times New Roman" w:eastAsia="Times New Roman" w:hAnsi="Times New Roman" w:cs="Times New Roman"/>
          <w:sz w:val="24"/>
          <w:szCs w:val="24"/>
        </w:rPr>
        <w:lastRenderedPageBreak/>
        <w:t>representing the Poet’s dramatic purpose in Constance. The old Elinor is the political genius and guide of her son John, and we must not look for the truth from her in regard to Constance. . . . But what Constance says of Elinor we can take as the truth in regard to the old queen mother.</w:t>
      </w:r>
    </w:p>
    <w:p w14:paraId="7475A6C0"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127. checke the world] STAUNTON:</w:t>
      </w:r>
      <w:r w:rsidRPr="00381EFF">
        <w:rPr>
          <w:rFonts w:ascii="Times New Roman" w:eastAsia="Times New Roman" w:hAnsi="Times New Roman" w:cs="Times New Roman"/>
          <w:sz w:val="24"/>
          <w:szCs w:val="24"/>
        </w:rPr>
        <w:t xml:space="preserve"> It has been doubted whether Shakespeare, who appears to have had cognizance of nearly every sport and pastime of his age, was acquainted with the ancient game of chess; we believe the present passage may be taken to settle the question decisively. The allusion is obviously to the Queen of the chess-board, which, in this country, was invested with those remarkable powers that render her by far the most powerful piece in the game, somewhere about the second decade of the 16th century.—</w:t>
      </w:r>
      <w:r w:rsidRPr="00381EFF">
        <w:rPr>
          <w:rFonts w:ascii="Times New Roman" w:eastAsia="Times New Roman" w:hAnsi="Times New Roman" w:cs="Times New Roman"/>
          <w:b/>
          <w:bCs/>
          <w:sz w:val="24"/>
          <w:szCs w:val="24"/>
        </w:rPr>
        <w:t>FLEAY:</w:t>
      </w:r>
      <w:r w:rsidRPr="00381EFF">
        <w:rPr>
          <w:rFonts w:ascii="Times New Roman" w:eastAsia="Times New Roman" w:hAnsi="Times New Roman" w:cs="Times New Roman"/>
          <w:sz w:val="24"/>
          <w:szCs w:val="24"/>
        </w:rPr>
        <w:t xml:space="preserve"> ‘Check,’ that is, overbear. No allusion to chess, as Staunton thinks; this game is only mentioned once in Shakespeare (Tempest, V, i, stage-direction).—</w:t>
      </w:r>
      <w:r w:rsidRPr="00381EFF">
        <w:rPr>
          <w:rFonts w:ascii="Times New Roman" w:eastAsia="Times New Roman" w:hAnsi="Times New Roman" w:cs="Times New Roman"/>
          <w:b/>
          <w:bCs/>
          <w:sz w:val="24"/>
          <w:szCs w:val="24"/>
        </w:rPr>
        <w:t>WRIGHT</w:t>
      </w:r>
      <w:r w:rsidRPr="00381EFF">
        <w:rPr>
          <w:rFonts w:ascii="Times New Roman" w:eastAsia="Times New Roman" w:hAnsi="Times New Roman" w:cs="Times New Roman"/>
          <w:sz w:val="24"/>
          <w:szCs w:val="24"/>
        </w:rPr>
        <w:t xml:space="preserve"> compares: ‘But to command, to check, to o’erbear such As are of better person than myself.’—3 Henry VI: III, ii, 166.</w:t>
      </w:r>
    </w:p>
    <w:p w14:paraId="608B03B1"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129. As thine . . . thy husband] VAUGHAN (i, 13):</w:t>
      </w:r>
      <w:r w:rsidRPr="00381EFF">
        <w:rPr>
          <w:rFonts w:ascii="Times New Roman" w:eastAsia="Times New Roman" w:hAnsi="Times New Roman" w:cs="Times New Roman"/>
          <w:sz w:val="24"/>
          <w:szCs w:val="24"/>
        </w:rPr>
        <w:t xml:space="preserve"> This line, although hitherto unsuspected, involves a difficulty. It is scarcely possible that Constance should have vindicated her son’s legitimacy by affirming that her own fidelity to her</w:t>
      </w:r>
    </w:p>
    <w:p w14:paraId="50198560"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131. Then thou and John, in manners] RODERICK (ap. EDWARDS, p. 251):</w:t>
      </w:r>
      <w:r w:rsidRPr="00381EFF">
        <w:rPr>
          <w:rFonts w:ascii="Times New Roman" w:eastAsia="Times New Roman" w:hAnsi="Times New Roman" w:cs="Times New Roman"/>
          <w:sz w:val="24"/>
          <w:szCs w:val="24"/>
        </w:rPr>
        <w:t xml:space="preserve"> It does not appear that Elinor and John were alike in feature, though they were mother and son; and what follows, ‘—in manners being as like As rain to water,’ etc., comes in but awkwardly. But the transposition of one comma makes all easy and natural. John had before been pretty rough with King Philip; and Elinor, in the speech to which this is an answer, calls Constance’s son Arthur a Bastard. To which she, taunting Elinor’s gross expression, says in reply that her son Arthur is ‘Liker in feature to his father Geoffrey, Than thou and John in manners;’ i. e., as like him as possible; for (says she) you two are equally unmannerly, and in that as like one another as Rain and Water, or Devil and Dam.—</w:t>
      </w:r>
      <w:r w:rsidRPr="00381EFF">
        <w:rPr>
          <w:rFonts w:ascii="Times New Roman" w:eastAsia="Times New Roman" w:hAnsi="Times New Roman" w:cs="Times New Roman"/>
          <w:b/>
          <w:bCs/>
          <w:sz w:val="24"/>
          <w:szCs w:val="24"/>
        </w:rPr>
        <w:t>CAPELL (i, pt 2, p. 121):</w:t>
      </w:r>
      <w:r w:rsidRPr="00381EFF">
        <w:rPr>
          <w:rFonts w:ascii="Times New Roman" w:eastAsia="Times New Roman" w:hAnsi="Times New Roman" w:cs="Times New Roman"/>
          <w:sz w:val="24"/>
          <w:szCs w:val="24"/>
        </w:rPr>
        <w:t xml:space="preserve"> [Roderick] puts a wrong sense on ‘manners,’ referring it to, what he calls, John’s unmannerliness; whereas the word’s general sense is intended—to wit, general manners—a sense of much more severity.</w:t>
      </w:r>
    </w:p>
    <w:p w14:paraId="7E1E992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135. and if . . . his mother] MALONE:</w:t>
      </w:r>
      <w:r w:rsidRPr="00381EFF">
        <w:rPr>
          <w:rFonts w:ascii="Times New Roman" w:eastAsia="Times New Roman" w:hAnsi="Times New Roman" w:cs="Times New Roman"/>
          <w:sz w:val="24"/>
          <w:szCs w:val="24"/>
        </w:rPr>
        <w:t xml:space="preserve"> Constance alludes to Elinor’s infidelity</w:t>
      </w:r>
    </w:p>
    <w:p w14:paraId="76E7435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139. Heare the Cryer! Malone:</w:t>
      </w:r>
      <w:r w:rsidRPr="00381EFF">
        <w:rPr>
          <w:rFonts w:ascii="Times New Roman" w:eastAsia="Times New Roman" w:hAnsi="Times New Roman" w:cs="Times New Roman"/>
          <w:sz w:val="24"/>
          <w:szCs w:val="24"/>
        </w:rPr>
        <w:t xml:space="preserve"> Alluding to the usual proclamation for silence made by criers in courts of justice, beginning Oyez, corruptly pronounced O-Yes. Austria has just said ‘Peace!’</w:t>
      </w:r>
    </w:p>
    <w:p w14:paraId="211035E8"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145. Ile smoake your skin-coat! Delius</w:t>
      </w:r>
      <w:r w:rsidRPr="00381EFF">
        <w:rPr>
          <w:rFonts w:ascii="Times New Roman" w:eastAsia="Times New Roman" w:hAnsi="Times New Roman" w:cs="Times New Roman"/>
          <w:sz w:val="24"/>
          <w:szCs w:val="24"/>
        </w:rPr>
        <w:t xml:space="preserve"> sees in these words an allusion to the use of smoke for expelling moths from fur garments. The Bastard, in like manner, will drive Austria from his skin-coat.—</w:t>
      </w:r>
      <w:r w:rsidRPr="00381EFF">
        <w:rPr>
          <w:rFonts w:ascii="Times New Roman" w:eastAsia="Times New Roman" w:hAnsi="Times New Roman" w:cs="Times New Roman"/>
          <w:b/>
          <w:bCs/>
          <w:sz w:val="24"/>
          <w:szCs w:val="24"/>
        </w:rPr>
        <w:t>Wright</w:t>
      </w:r>
      <w:r w:rsidRPr="00381EFF">
        <w:rPr>
          <w:rFonts w:ascii="Times New Roman" w:eastAsia="Times New Roman" w:hAnsi="Times New Roman" w:cs="Times New Roman"/>
          <w:sz w:val="24"/>
          <w:szCs w:val="24"/>
        </w:rPr>
        <w:t>, justly, dissents, remarking that ‘in the North Country Dialect “to smoke” is synonymous with to thrash, and Carr, in his Craven Glossary, quotes Miege (Fr. Dict.), “I shall smoke ye for ’t,</w:t>
      </w:r>
    </w:p>
    <w:p w14:paraId="05F0C726"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147. Blan. O well...that Lyons robe] C. &amp; M. COWDEN CLARKE:</w:t>
      </w:r>
      <w:r w:rsidRPr="00381EFF">
        <w:rPr>
          <w:rFonts w:ascii="Times New Roman" w:eastAsia="Times New Roman" w:hAnsi="Times New Roman" w:cs="Times New Roman"/>
          <w:sz w:val="24"/>
          <w:szCs w:val="24"/>
        </w:rPr>
        <w:t xml:space="preserve"> This speech has struck us as more fitly belonging to Constance than to Blanche; who seems intended by the dramatist to take no part in what is going forward, until there is a question of her marriage with the Dauphin, and she is addressed by him. Whereas, from Constance, the implied sneer at Austria’s unfitness to wear the spoil that so well became Cœur-de-lion, comes precisely in accordance with her subsequent more open and violent vituperation, where she exclaims, ‘Thou wear a lion’s hide! Doff it for shame.’ The misappropriation of the Folio prefixes in this scene, as in many others, helps to confirm our opinion; yet, </w:t>
      </w:r>
      <w:r w:rsidRPr="00381EFF">
        <w:rPr>
          <w:rFonts w:ascii="Times New Roman" w:eastAsia="Times New Roman" w:hAnsi="Times New Roman" w:cs="Times New Roman"/>
          <w:sz w:val="24"/>
          <w:szCs w:val="24"/>
        </w:rPr>
        <w:lastRenderedPageBreak/>
        <w:t>such is our reluctance to alter, that we leave the text as it is, contenting ourselves with the present suggestion.—</w:t>
      </w:r>
      <w:r w:rsidRPr="00381EFF">
        <w:rPr>
          <w:rFonts w:ascii="Times New Roman" w:eastAsia="Times New Roman" w:hAnsi="Times New Roman" w:cs="Times New Roman"/>
          <w:b/>
          <w:bCs/>
          <w:sz w:val="24"/>
          <w:szCs w:val="24"/>
        </w:rPr>
        <w:t>ROLFE</w:t>
      </w:r>
      <w:r w:rsidRPr="00381EFF">
        <w:rPr>
          <w:rFonts w:ascii="Times New Roman" w:eastAsia="Times New Roman" w:hAnsi="Times New Roman" w:cs="Times New Roman"/>
          <w:sz w:val="24"/>
          <w:szCs w:val="24"/>
        </w:rPr>
        <w:t>, in answer to the foregoing note by the Clarkes, points out that Shakespeare is here following the older play ‘in which Blanch says: “Joy tide his soul, to whom that spoil belong’d: Ah Richard how thy glory here is wrong’d!”’</w:t>
      </w:r>
    </w:p>
    <w:p w14:paraId="0114A35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150. Alcides shooes vpon an Asse] THEOBALD:</w:t>
      </w:r>
      <w:r w:rsidRPr="00381EFF">
        <w:rPr>
          <w:rFonts w:ascii="Times New Roman" w:eastAsia="Times New Roman" w:hAnsi="Times New Roman" w:cs="Times New Roman"/>
          <w:sz w:val="24"/>
          <w:szCs w:val="24"/>
        </w:rPr>
        <w:t xml:space="preserve"> But why his ‘shoes,’ in the name of propriety? For let Hercules and his shoes have been really as big as they were ever supposed to be, yet they (I mean the shoes) would not have been an overload for an ass. I am persuaded I have retrieved the true reading (shews); and let us observe the justness of the comparison now. Faulconbridge, in his resentment, would say this to Austria: ‘That lion’s skin, which my great father King Richard once wore, looks as uncouthly on thy back, as that other noble hide which was borne by Hercules would look on the back of an ass.’ A double allusion was intended; first, to the fable of the ass in the lion’s skin; then Richard I. is finely set in competition with Alcides, as Austria is satirically coupled with the ass.—</w:t>
      </w:r>
      <w:r w:rsidRPr="00381EFF">
        <w:rPr>
          <w:rFonts w:ascii="Times New Roman" w:eastAsia="Times New Roman" w:hAnsi="Times New Roman" w:cs="Times New Roman"/>
          <w:b/>
          <w:bCs/>
          <w:sz w:val="24"/>
          <w:szCs w:val="24"/>
        </w:rPr>
        <w:t>CAPELL (I, pt ii, p. 121):</w:t>
      </w:r>
      <w:r w:rsidRPr="00381EFF">
        <w:rPr>
          <w:rFonts w:ascii="Times New Roman" w:eastAsia="Times New Roman" w:hAnsi="Times New Roman" w:cs="Times New Roman"/>
          <w:sz w:val="24"/>
          <w:szCs w:val="24"/>
        </w:rPr>
        <w:t xml:space="preserve"> [Theobald’s] shews and Alcides’ apostrophiz’d are both indisputable; and the line, in his reading, wants no comment, other than that ‘robe’ is understood before shews, and shews put for ‘would shew.’—</w:t>
      </w:r>
      <w:r w:rsidRPr="00381EFF">
        <w:rPr>
          <w:rFonts w:ascii="Times New Roman" w:eastAsia="Times New Roman" w:hAnsi="Times New Roman" w:cs="Times New Roman"/>
          <w:b/>
          <w:bCs/>
          <w:sz w:val="24"/>
          <w:szCs w:val="24"/>
        </w:rPr>
        <w:t>MALONE:</w:t>
      </w:r>
      <w:r w:rsidRPr="00381EFF">
        <w:rPr>
          <w:rFonts w:ascii="Times New Roman" w:eastAsia="Times New Roman" w:hAnsi="Times New Roman" w:cs="Times New Roman"/>
          <w:sz w:val="24"/>
          <w:szCs w:val="24"/>
        </w:rPr>
        <w:t xml:space="preserve"> That is, upon the hoofs of an ass. Theobald thought the shoes must be placed on the back of the ass. This endeavor to make our Author’s similes</w:t>
      </w:r>
    </w:p>
    <w:p w14:paraId="0FCA4234"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153. cracker] MURRAY (N. E. D., s. v. a.):</w:t>
      </w:r>
      <w:r w:rsidRPr="00381EFF">
        <w:rPr>
          <w:rFonts w:ascii="Times New Roman" w:eastAsia="Times New Roman" w:hAnsi="Times New Roman" w:cs="Times New Roman"/>
          <w:sz w:val="24"/>
          <w:szCs w:val="24"/>
        </w:rPr>
        <w:t xml:space="preserve"> A braggart, a boaster. [The present line quoted.]—</w:t>
      </w:r>
      <w:r w:rsidRPr="00381EFF">
        <w:rPr>
          <w:rFonts w:ascii="Times New Roman" w:eastAsia="Times New Roman" w:hAnsi="Times New Roman" w:cs="Times New Roman"/>
          <w:b/>
          <w:bCs/>
          <w:sz w:val="24"/>
          <w:szCs w:val="24"/>
        </w:rPr>
        <w:t>FLEAY:</w:t>
      </w:r>
      <w:r w:rsidRPr="00381EFF">
        <w:rPr>
          <w:rFonts w:ascii="Times New Roman" w:eastAsia="Times New Roman" w:hAnsi="Times New Roman" w:cs="Times New Roman"/>
          <w:sz w:val="24"/>
          <w:szCs w:val="24"/>
        </w:rPr>
        <w:t xml:space="preserve"> Note the triple pun in ‘cracker’: (1) an impudent boy; (2) a firework; (3) to break down, in previous line.</w:t>
      </w:r>
    </w:p>
    <w:p w14:paraId="5D5A8E5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155. King Lewis] CAPELL (I, pt ii, p. 122):</w:t>
      </w:r>
      <w:r w:rsidRPr="00381EFF">
        <w:rPr>
          <w:rFonts w:ascii="Times New Roman" w:eastAsia="Times New Roman" w:hAnsi="Times New Roman" w:cs="Times New Roman"/>
          <w:sz w:val="24"/>
          <w:szCs w:val="24"/>
        </w:rPr>
        <w:t xml:space="preserve"> Why is Lewis call’d King? or why in this passage only? and, secondly, why addressed for such business and his father in presence? The father, indeed, may very reasonably make his son the declarer of a thing preconcerted, and the Poet has cause to put him on doing so; for, first, it shows the son’s consequence and weight with the father; and, next (which is</w:t>
      </w:r>
    </w:p>
    <w:p w14:paraId="7612C56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175. where]</w:t>
      </w:r>
      <w:r w:rsidRPr="00381EFF">
        <w:rPr>
          <w:rFonts w:ascii="Times New Roman" w:eastAsia="Times New Roman" w:hAnsi="Times New Roman" w:cs="Times New Roman"/>
          <w:sz w:val="24"/>
          <w:szCs w:val="24"/>
        </w:rPr>
        <w:t xml:space="preserve"> That is, whether; compare I, i, 83.</w:t>
      </w:r>
    </w:p>
    <w:p w14:paraId="492CE2D4"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175. she does] RITSON:</w:t>
      </w:r>
      <w:r w:rsidRPr="00381EFF">
        <w:rPr>
          <w:rFonts w:ascii="Times New Roman" w:eastAsia="Times New Roman" w:hAnsi="Times New Roman" w:cs="Times New Roman"/>
          <w:sz w:val="24"/>
          <w:szCs w:val="24"/>
        </w:rPr>
        <w:t xml:space="preserve"> Read ‘whe’r he does or no’! i. e., whether he weeps or not. Constance, so far from admitting, expressly denies that she shames him.—</w:t>
      </w:r>
      <w:r w:rsidRPr="00381EFF">
        <w:rPr>
          <w:rFonts w:ascii="Times New Roman" w:eastAsia="Times New Roman" w:hAnsi="Times New Roman" w:cs="Times New Roman"/>
          <w:b/>
          <w:bCs/>
          <w:sz w:val="24"/>
          <w:szCs w:val="24"/>
        </w:rPr>
        <w:t>DOUCE (i, 402):</w:t>
      </w:r>
      <w:r w:rsidRPr="00381EFF">
        <w:rPr>
          <w:rFonts w:ascii="Times New Roman" w:eastAsia="Times New Roman" w:hAnsi="Times New Roman" w:cs="Times New Roman"/>
          <w:sz w:val="24"/>
          <w:szCs w:val="24"/>
        </w:rPr>
        <w:t xml:space="preserve"> It may be answered that this reading [Ritson's] is equally objectionable; for Constance admits also that her son wept. In either case there is ambiguity; but the words as they stand are infinitely more natural, and even defensible, according to common usage.—</w:t>
      </w:r>
      <w:r w:rsidRPr="00381EFF">
        <w:rPr>
          <w:rFonts w:ascii="Times New Roman" w:eastAsia="Times New Roman" w:hAnsi="Times New Roman" w:cs="Times New Roman"/>
          <w:b/>
          <w:bCs/>
          <w:sz w:val="24"/>
          <w:szCs w:val="24"/>
        </w:rPr>
        <w:t>VAUGHAN (i, 233):</w:t>
      </w:r>
      <w:r w:rsidRPr="00381EFF">
        <w:rPr>
          <w:rFonts w:ascii="Times New Roman" w:eastAsia="Times New Roman" w:hAnsi="Times New Roman" w:cs="Times New Roman"/>
          <w:sz w:val="24"/>
          <w:szCs w:val="24"/>
        </w:rPr>
        <w:t xml:space="preserve"> Ritson errs in his emendation and in his reason for it. Constance does not expressly deny that she shames her son. All editors and critics, too, have misunderstood the connection of her ideas and words. We should print and punctuate: ‘Now shame upon you!—whether she does, or no,’ etc. Constance affirms that, whether she shames her son or not, her son's tears are due not to his mother's shames, but to his grandmother's injuries.—[As will be seen from the Text. Notes, the majority of editors follow Theobald’s punctuation, placing an exclamation point at the end of the line instead of after the word ‘you.’ It is this which has brought upon them the general accusation of misunderstanding conveyed in the foregoing note. —</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5A06BEFF"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178. in nature of] WRIGHT:</w:t>
      </w:r>
      <w:r w:rsidRPr="00381EFF">
        <w:rPr>
          <w:rFonts w:ascii="Times New Roman" w:eastAsia="Times New Roman" w:hAnsi="Times New Roman" w:cs="Times New Roman"/>
          <w:sz w:val="24"/>
          <w:szCs w:val="24"/>
        </w:rPr>
        <w:t xml:space="preserve"> That is, as a kind of fee. Compare: ‘The state of man . . . suffers then The nature of an insurrection.’—Jul. Cas., II, i, 69. [Also, ‘Of a strange nature is the suit you follow.’—Mer. of Ven., IV, i, 177.]</w:t>
      </w:r>
    </w:p>
    <w:p w14:paraId="4FDA30A0"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179. beads . . . brib’d] JOHN HUNTER:</w:t>
      </w:r>
      <w:r w:rsidRPr="00381EFF">
        <w:rPr>
          <w:rFonts w:ascii="Times New Roman" w:eastAsia="Times New Roman" w:hAnsi="Times New Roman" w:cs="Times New Roman"/>
          <w:sz w:val="24"/>
          <w:szCs w:val="24"/>
        </w:rPr>
        <w:t xml:space="preserve"> There is here an implied reference to prayers as one of the meanings of the word ‘beads.’—</w:t>
      </w:r>
      <w:r w:rsidRPr="00381EFF">
        <w:rPr>
          <w:rFonts w:ascii="Times New Roman" w:eastAsia="Times New Roman" w:hAnsi="Times New Roman" w:cs="Times New Roman"/>
          <w:b/>
          <w:bCs/>
          <w:sz w:val="24"/>
          <w:szCs w:val="24"/>
        </w:rPr>
        <w:t>IVOR JOHN:</w:t>
      </w:r>
      <w:r w:rsidRPr="00381EFF">
        <w:rPr>
          <w:rFonts w:ascii="Times New Roman" w:eastAsia="Times New Roman" w:hAnsi="Times New Roman" w:cs="Times New Roman"/>
          <w:sz w:val="24"/>
          <w:szCs w:val="24"/>
        </w:rPr>
        <w:t xml:space="preserve"> Mr Craig suggests that here we have a reflection of the old voyagers’ stories of bribing Indians with beads.</w:t>
      </w:r>
    </w:p>
    <w:p w14:paraId="00884AD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180. To doe him Iustice] CARTER (Sh. &amp; Holy Scripture, p. 204)</w:t>
      </w:r>
      <w:r w:rsidRPr="00381EFF">
        <w:rPr>
          <w:rFonts w:ascii="Times New Roman" w:eastAsia="Times New Roman" w:hAnsi="Times New Roman" w:cs="Times New Roman"/>
          <w:sz w:val="24"/>
          <w:szCs w:val="24"/>
        </w:rPr>
        <w:t xml:space="preserve"> quotes in Illu-</w:t>
      </w:r>
    </w:p>
    <w:p w14:paraId="07ACA08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185. this is . . . sonnes sonne]</w:t>
      </w:r>
      <w:r w:rsidRPr="00381EFF">
        <w:rPr>
          <w:rFonts w:ascii="Times New Roman" w:eastAsia="Times New Roman" w:hAnsi="Times New Roman" w:cs="Times New Roman"/>
          <w:sz w:val="24"/>
          <w:szCs w:val="24"/>
        </w:rPr>
        <w:t xml:space="preserve"> As will be seen by the Text. Notes, there have been several attempts to render regular the metre of the latter half of this line; such are, perhaps, unnecessary, since </w:t>
      </w:r>
      <w:r w:rsidRPr="00381EFF">
        <w:rPr>
          <w:rFonts w:ascii="Times New Roman" w:eastAsia="Times New Roman" w:hAnsi="Times New Roman" w:cs="Times New Roman"/>
          <w:b/>
          <w:bCs/>
          <w:sz w:val="24"/>
          <w:szCs w:val="24"/>
        </w:rPr>
        <w:t>Guest (i, 86)</w:t>
      </w:r>
      <w:r w:rsidRPr="00381EFF">
        <w:rPr>
          <w:rFonts w:ascii="Times New Roman" w:eastAsia="Times New Roman" w:hAnsi="Times New Roman" w:cs="Times New Roman"/>
          <w:sz w:val="24"/>
          <w:szCs w:val="24"/>
        </w:rPr>
        <w:t xml:space="preserve"> says: ‘All words which qualify others, as adjectives, adverbs, and others of the same class, receive a fainter accent than the words qualified. It has been observed (Edinb. Rev., No. 12, Art. 10) that when “a monosyllabic adjective and substantive are joined, the substantive has the acute, and the adjective the grave, unless the adjective be placed in antithesis, in which case the reverse happens.” This rule might have been stated more generally. The primary accent of the adjective ought always, when not emphatic, to be weaker than that of the substantive.’—Guest, among other examples, quotes the present passage, where the word ‘eldest’ is the adjective that thus receives a weaker accent than the word ‘son’s.’ (See also Ibid., pp. 263, 264, where this line is quoted as an example of a modern Alexandrine.)—</w:t>
      </w:r>
      <w:r w:rsidRPr="00381EFF">
        <w:rPr>
          <w:rFonts w:ascii="Times New Roman" w:eastAsia="Times New Roman" w:hAnsi="Times New Roman" w:cs="Times New Roman"/>
          <w:b/>
          <w:bCs/>
          <w:sz w:val="24"/>
          <w:szCs w:val="24"/>
        </w:rPr>
        <w:t>Ed.</w:t>
      </w:r>
    </w:p>
    <w:p w14:paraId="049652C1"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185. eldest]</w:t>
      </w:r>
      <w:r w:rsidRPr="00381EFF">
        <w:rPr>
          <w:rFonts w:ascii="Times New Roman" w:eastAsia="Times New Roman" w:hAnsi="Times New Roman" w:cs="Times New Roman"/>
          <w:sz w:val="24"/>
          <w:szCs w:val="24"/>
        </w:rPr>
        <w:t xml:space="preserve"> For numerous examples in justification of the cacophonous elision eld’st, see, if needful, </w:t>
      </w:r>
      <w:r w:rsidRPr="00381EFF">
        <w:rPr>
          <w:rFonts w:ascii="Times New Roman" w:eastAsia="Times New Roman" w:hAnsi="Times New Roman" w:cs="Times New Roman"/>
          <w:b/>
          <w:bCs/>
          <w:sz w:val="24"/>
          <w:szCs w:val="24"/>
        </w:rPr>
        <w:t>Walker (Vers., 167)</w:t>
      </w:r>
      <w:r w:rsidRPr="00381EFF">
        <w:rPr>
          <w:rFonts w:ascii="Times New Roman" w:eastAsia="Times New Roman" w:hAnsi="Times New Roman" w:cs="Times New Roman"/>
          <w:sz w:val="24"/>
          <w:szCs w:val="24"/>
        </w:rPr>
        <w:t xml:space="preserve"> or </w:t>
      </w:r>
      <w:r w:rsidRPr="00381EFF">
        <w:rPr>
          <w:rFonts w:ascii="Times New Roman" w:eastAsia="Times New Roman" w:hAnsi="Times New Roman" w:cs="Times New Roman"/>
          <w:b/>
          <w:bCs/>
          <w:sz w:val="24"/>
          <w:szCs w:val="24"/>
        </w:rPr>
        <w:t>Abbott, § 473</w:t>
      </w:r>
      <w:r w:rsidRPr="00381EFF">
        <w:rPr>
          <w:rFonts w:ascii="Times New Roman" w:eastAsia="Times New Roman" w:hAnsi="Times New Roman" w:cs="Times New Roman"/>
          <w:sz w:val="24"/>
          <w:szCs w:val="24"/>
        </w:rPr>
        <w:t>.</w:t>
      </w:r>
    </w:p>
    <w:p w14:paraId="15F16595"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186. Infortunate] Wright:</w:t>
      </w:r>
      <w:r w:rsidRPr="00381EFF">
        <w:rPr>
          <w:rFonts w:ascii="Times New Roman" w:eastAsia="Times New Roman" w:hAnsi="Times New Roman" w:cs="Times New Roman"/>
          <w:sz w:val="24"/>
          <w:szCs w:val="24"/>
        </w:rPr>
        <w:t xml:space="preserve"> In Othello, V, ii, 283, the Quartos read: ‘—most infortunate man,’ where the Folios have ‘unfortunate.’ On the other hand, in II, iii, 42, the Folios have: ‘I am infortunate in the infirmity,’ while the Quartos read ‘unfortunate.’</w:t>
      </w:r>
    </w:p>
    <w:p w14:paraId="68D2CE7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187. visited] Whitney (Cent. Dict., s. v. 5.):</w:t>
      </w:r>
      <w:r w:rsidRPr="00381EFF">
        <w:rPr>
          <w:rFonts w:ascii="Times New Roman" w:eastAsia="Times New Roman" w:hAnsi="Times New Roman" w:cs="Times New Roman"/>
          <w:sz w:val="24"/>
          <w:szCs w:val="24"/>
        </w:rPr>
        <w:t xml:space="preserve"> In Scriptural phraseology: (a) To send a judgment from heaven upon, whether for the purpose of chastising or</w:t>
      </w:r>
    </w:p>
    <w:p w14:paraId="7A46CE47"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187. in] WRIGHT</w:t>
      </w:r>
      <w:r w:rsidRPr="00381EFF">
        <w:rPr>
          <w:rFonts w:ascii="Times New Roman" w:eastAsia="Times New Roman" w:hAnsi="Times New Roman" w:cs="Times New Roman"/>
          <w:sz w:val="24"/>
          <w:szCs w:val="24"/>
        </w:rPr>
        <w:t xml:space="preserve"> compares: ‘Yet execute thy wrath in me alone.’—Rich. III: I, iv, 71.</w:t>
      </w:r>
    </w:p>
    <w:p w14:paraId="096480BE"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191. Bedlam] WRIGHT:</w:t>
      </w:r>
      <w:r w:rsidRPr="00381EFF">
        <w:rPr>
          <w:rFonts w:ascii="Times New Roman" w:eastAsia="Times New Roman" w:hAnsi="Times New Roman" w:cs="Times New Roman"/>
          <w:sz w:val="24"/>
          <w:szCs w:val="24"/>
        </w:rPr>
        <w:t xml:space="preserve"> That is, lunatic. So in Lear: ‘Let’s follow the old earl, and get the Bedlam To lead him where he would.’—III, vii, 103.—[With this interpretation Ritson’s conjectural emendation (see Text. Notes), though attractive, is quite unnecessary.—</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6FABB1BE"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193. plagued]</w:t>
      </w:r>
      <w:r w:rsidRPr="00381EFF">
        <w:rPr>
          <w:rFonts w:ascii="Times New Roman" w:eastAsia="Times New Roman" w:hAnsi="Times New Roman" w:cs="Times New Roman"/>
          <w:sz w:val="24"/>
          <w:szCs w:val="24"/>
        </w:rPr>
        <w:t xml:space="preserve"> That is, punished. Compare: ‘And God, not we, hath plagued thy bloody deed.’—Richard III: I, iii, 181. Both noun and verb bear this meaning throughout these lines; Constance herself so interprets the verb in l. 202.</w:t>
      </w:r>
    </w:p>
    <w:p w14:paraId="28CEB31F"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199. And all . . . vpon her] Walker (Crit., iii, 119)</w:t>
      </w:r>
      <w:r w:rsidRPr="00381EFF">
        <w:rPr>
          <w:rFonts w:ascii="Times New Roman" w:eastAsia="Times New Roman" w:hAnsi="Times New Roman" w:cs="Times New Roman"/>
          <w:sz w:val="24"/>
          <w:szCs w:val="24"/>
        </w:rPr>
        <w:t xml:space="preserve"> prints this line with a Qto. on which his editor </w:t>
      </w:r>
      <w:r w:rsidRPr="00381EFF">
        <w:rPr>
          <w:rFonts w:ascii="Times New Roman" w:eastAsia="Times New Roman" w:hAnsi="Times New Roman" w:cs="Times New Roman"/>
          <w:b/>
          <w:bCs/>
          <w:sz w:val="24"/>
          <w:szCs w:val="24"/>
        </w:rPr>
        <w:t>Lettsom</w:t>
      </w:r>
      <w:r w:rsidRPr="00381EFF">
        <w:rPr>
          <w:rFonts w:ascii="Times New Roman" w:eastAsia="Times New Roman" w:hAnsi="Times New Roman" w:cs="Times New Roman"/>
          <w:sz w:val="24"/>
          <w:szCs w:val="24"/>
        </w:rPr>
        <w:t xml:space="preserve"> says in a foot-note: ‘This is the usual reading, which Walker evidently intended to alter, though, by a slip of the pen, he left it as he found it. Qto: “And all for her, and by her; a plague upon her.”’—</w:t>
      </w:r>
      <w:r w:rsidRPr="00381EFF">
        <w:rPr>
          <w:rFonts w:ascii="Times New Roman" w:eastAsia="Times New Roman" w:hAnsi="Times New Roman" w:cs="Times New Roman"/>
          <w:b/>
          <w:bCs/>
          <w:sz w:val="24"/>
          <w:szCs w:val="24"/>
        </w:rPr>
        <w:t>Collier (ed. iii.)</w:t>
      </w:r>
      <w:r w:rsidRPr="00381EFF">
        <w:rPr>
          <w:rFonts w:ascii="Times New Roman" w:eastAsia="Times New Roman" w:hAnsi="Times New Roman" w:cs="Times New Roman"/>
          <w:sz w:val="24"/>
          <w:szCs w:val="24"/>
        </w:rPr>
        <w:t>, in a note on this line, without giving any name, says: ‘Poetry-patchers would insert “and by her” in the middle of this line, most injuriously.’ Lettsom died ten years before the appearance of Collier’s third edition.—</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Moberly:</w:t>
      </w:r>
      <w:r w:rsidRPr="00381EFF">
        <w:rPr>
          <w:rFonts w:ascii="Times New Roman" w:eastAsia="Times New Roman" w:hAnsi="Times New Roman" w:cs="Times New Roman"/>
          <w:sz w:val="24"/>
          <w:szCs w:val="24"/>
        </w:rPr>
        <w:t xml:space="preserve"> Either ‘then’ has fallen out, or the line was ended on Shakespeare’s stage by some gesture more emphatic than elegant—spitting, we may fear. (So Queen Elizabeth sometimes expressed disapprobation.)—</w:t>
      </w:r>
      <w:r w:rsidRPr="00381EFF">
        <w:rPr>
          <w:rFonts w:ascii="Times New Roman" w:eastAsia="Times New Roman" w:hAnsi="Times New Roman" w:cs="Times New Roman"/>
          <w:b/>
          <w:bCs/>
          <w:sz w:val="24"/>
          <w:szCs w:val="24"/>
        </w:rPr>
        <w:t>Dawson</w:t>
      </w:r>
      <w:r w:rsidRPr="00381EFF">
        <w:rPr>
          <w:rFonts w:ascii="Times New Roman" w:eastAsia="Times New Roman" w:hAnsi="Times New Roman" w:cs="Times New Roman"/>
          <w:sz w:val="24"/>
          <w:szCs w:val="24"/>
        </w:rPr>
        <w:t xml:space="preserve"> likewise suggests that a gesture was here introduced to complete the metre.</w:t>
      </w:r>
    </w:p>
    <w:p w14:paraId="1CBA71B9"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200. unadvised]</w:t>
      </w:r>
      <w:r w:rsidRPr="00381EFF">
        <w:rPr>
          <w:rFonts w:ascii="Times New Roman" w:eastAsia="Times New Roman" w:hAnsi="Times New Roman" w:cs="Times New Roman"/>
          <w:sz w:val="24"/>
          <w:szCs w:val="24"/>
        </w:rPr>
        <w:t xml:space="preserve"> That is, lacking consideration, rash. Compare l. 48, ante.</w:t>
      </w:r>
    </w:p>
    <w:p w14:paraId="37A9884B"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201. A will . . . thy sonne] Roger of Wendover</w:t>
      </w:r>
      <w:r w:rsidRPr="00381EFF">
        <w:rPr>
          <w:rFonts w:ascii="Times New Roman" w:eastAsia="Times New Roman" w:hAnsi="Times New Roman" w:cs="Times New Roman"/>
          <w:sz w:val="24"/>
          <w:szCs w:val="24"/>
        </w:rPr>
        <w:t xml:space="preserve">, under the year 1190, says: ‘At this time Tancred, king of Sicily (who had succeeded to king William), in order to keep on peaceable terms with king Richard, gave to that king twenty thousand ounces of silver in discharge of all his claims against him, and the same quantity of gold as a quit-claim of </w:t>
      </w:r>
      <w:r w:rsidRPr="00381EFF">
        <w:rPr>
          <w:rFonts w:ascii="Times New Roman" w:eastAsia="Times New Roman" w:hAnsi="Times New Roman" w:cs="Times New Roman"/>
          <w:sz w:val="24"/>
          <w:szCs w:val="24"/>
        </w:rPr>
        <w:lastRenderedPageBreak/>
        <w:t xml:space="preserve">the will, which king William had made in favour of king Henry, Richard’s father, and in consideration of the marriage which had been agreed to be contracted between Arthur, Duke of Britany, and the daughter of king Tancred; on which king Richard appointed the before named Arthur his heir, in case of his dying without any lawful heir, after which he set out on his pilgrimage’ (ed. Giles, ii, 95). This Richard revoked at his death in 1199; </w:t>
      </w:r>
      <w:r w:rsidRPr="00381EFF">
        <w:rPr>
          <w:rFonts w:ascii="Times New Roman" w:eastAsia="Times New Roman" w:hAnsi="Times New Roman" w:cs="Times New Roman"/>
          <w:b/>
          <w:bCs/>
          <w:sz w:val="24"/>
          <w:szCs w:val="24"/>
        </w:rPr>
        <w:t>Holinshed</w:t>
      </w:r>
      <w:r w:rsidRPr="00381EFF">
        <w:rPr>
          <w:rFonts w:ascii="Times New Roman" w:eastAsia="Times New Roman" w:hAnsi="Times New Roman" w:cs="Times New Roman"/>
          <w:sz w:val="24"/>
          <w:szCs w:val="24"/>
        </w:rPr>
        <w:t xml:space="preserve"> says: ‘—feeling himself to wax weaker and weaker, preparing his mind to death, which he perceived now to be at hand, he ordeined his testament, or rather reformed and added sundrie things vnto the same which he before had made, at the time of his going foorth towards the holie land. Vnto his brother John he assigned the crowne of England, and all other his lands and dominions, causing the Nobles there present to sweare fealtie vnto him’ (iii, 155, b).—</w:t>
      </w:r>
      <w:r w:rsidRPr="00381EFF">
        <w:rPr>
          <w:rFonts w:ascii="Times New Roman" w:eastAsia="Times New Roman" w:hAnsi="Times New Roman" w:cs="Times New Roman"/>
          <w:b/>
          <w:bCs/>
          <w:sz w:val="24"/>
          <w:szCs w:val="24"/>
        </w:rPr>
        <w:t>Courtenay (i, 8)</w:t>
      </w:r>
      <w:r w:rsidRPr="00381EFF">
        <w:rPr>
          <w:rFonts w:ascii="Times New Roman" w:eastAsia="Times New Roman" w:hAnsi="Times New Roman" w:cs="Times New Roman"/>
          <w:sz w:val="24"/>
          <w:szCs w:val="24"/>
        </w:rPr>
        <w:t xml:space="preserve"> cites Hoveden, p. 791, as the contemporary authority ‘for the dying declaration of Richard in favor of John.’ On this </w:t>
      </w:r>
      <w:r w:rsidRPr="00381EFF">
        <w:rPr>
          <w:rFonts w:ascii="Times New Roman" w:eastAsia="Times New Roman" w:hAnsi="Times New Roman" w:cs="Times New Roman"/>
          <w:b/>
          <w:bCs/>
          <w:sz w:val="24"/>
          <w:szCs w:val="24"/>
        </w:rPr>
        <w:t>Wordsworth (i, 436)</w:t>
      </w:r>
      <w:r w:rsidRPr="00381EFF">
        <w:rPr>
          <w:rFonts w:ascii="Times New Roman" w:eastAsia="Times New Roman" w:hAnsi="Times New Roman" w:cs="Times New Roman"/>
          <w:sz w:val="24"/>
          <w:szCs w:val="24"/>
        </w:rPr>
        <w:t xml:space="preserve"> remarks: ‘Doubtless his change of purpose was caused, more or less, by his mother’s influence—“the woman’s will”—to which Constance, playing upon the word, alludes; and the mother, we may suppose, was influenced by jealousy of her daughter-in-law.’—[Possibly; but Elinor was not present at the time of Richard’s death at Chaluz; she was in England with John.—</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7DDE8706"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203. A womans . . . Grandams will] Collier:</w:t>
      </w:r>
      <w:r w:rsidRPr="00381EFF">
        <w:rPr>
          <w:rFonts w:ascii="Times New Roman" w:eastAsia="Times New Roman" w:hAnsi="Times New Roman" w:cs="Times New Roman"/>
          <w:sz w:val="24"/>
          <w:szCs w:val="24"/>
        </w:rPr>
        <w:t xml:space="preserve"> So in the old play Elinor says: ‘—I can infer a will That bars the way he urgeth by descent.’ And Constance replies: ‘A will indeed! a crabbed woman’s will.’—[Pt i, sc. ii, l. 100].</w:t>
      </w:r>
    </w:p>
    <w:p w14:paraId="5CEEF2F4"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205. to cry ayme] Johnson:</w:t>
      </w:r>
      <w:r w:rsidRPr="00381EFF">
        <w:rPr>
          <w:rFonts w:ascii="Times New Roman" w:eastAsia="Times New Roman" w:hAnsi="Times New Roman" w:cs="Times New Roman"/>
          <w:sz w:val="24"/>
          <w:szCs w:val="24"/>
        </w:rPr>
        <w:t xml:space="preserve"> That is, to encourage. I once thought it was borrowed from archery; and that aime having been the word of command, as we now say present! ‘to cry aim,’ had been to incite notice or raise attention. But I rather think that the old word of applause was J’aime, which the English, not easily pronouncing Je, sunk into aime or aim. Our exclamations of applause are still borrowed, as bravo and encore.—[It is, perhaps, not wholly fair to Dr Johnson’s reputation as a philologist to repeat this conjectural derivation; but he himself made no attempt to suppress it in later editions.—</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Steevens:</w:t>
      </w:r>
      <w:r w:rsidRPr="00381EFF">
        <w:rPr>
          <w:rFonts w:ascii="Times New Roman" w:eastAsia="Times New Roman" w:hAnsi="Times New Roman" w:cs="Times New Roman"/>
          <w:sz w:val="24"/>
          <w:szCs w:val="24"/>
        </w:rPr>
        <w:t xml:space="preserve"> Dr John</w:t>
      </w:r>
    </w:p>
    <w:p w14:paraId="55EB6B8E"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210. Enter a Citizen] Collier:</w:t>
      </w:r>
      <w:r w:rsidRPr="00381EFF">
        <w:rPr>
          <w:rFonts w:ascii="Times New Roman" w:eastAsia="Times New Roman" w:hAnsi="Times New Roman" w:cs="Times New Roman"/>
          <w:sz w:val="24"/>
          <w:szCs w:val="24"/>
        </w:rPr>
        <w:t xml:space="preserve"> The economy of our old stage could only allow one citizen to make his appearance.</w:t>
      </w:r>
    </w:p>
    <w:p w14:paraId="438A1C86"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211. warn’d] Wright:</w:t>
      </w:r>
      <w:r w:rsidRPr="00381EFF">
        <w:rPr>
          <w:rFonts w:ascii="Times New Roman" w:eastAsia="Times New Roman" w:hAnsi="Times New Roman" w:cs="Times New Roman"/>
          <w:sz w:val="24"/>
          <w:szCs w:val="24"/>
        </w:rPr>
        <w:t xml:space="preserve"> That is, summoned. Compare: ‘And sent to warn them to his royal presence.’—Richard III: I, iii, 39.</w:t>
      </w:r>
    </w:p>
    <w:p w14:paraId="247516C6"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213. it selfe] WRIGHT:</w:t>
      </w:r>
      <w:r w:rsidRPr="00381EFF">
        <w:rPr>
          <w:rFonts w:ascii="Times New Roman" w:eastAsia="Times New Roman" w:hAnsi="Times New Roman" w:cs="Times New Roman"/>
          <w:sz w:val="24"/>
          <w:szCs w:val="24"/>
        </w:rPr>
        <w:t xml:space="preserve"> This shows that ‘his’ in l. 102 is not masculine, but neuter.</w:t>
      </w:r>
    </w:p>
    <w:p w14:paraId="3AF77875"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216. Iohn. For our . . . vs first] CAPELL (I, ii, p. 123):</w:t>
      </w:r>
      <w:r w:rsidRPr="00381EFF">
        <w:rPr>
          <w:rFonts w:ascii="Times New Roman" w:eastAsia="Times New Roman" w:hAnsi="Times New Roman" w:cs="Times New Roman"/>
          <w:sz w:val="24"/>
          <w:szCs w:val="24"/>
        </w:rPr>
        <w:t xml:space="preserve"> He were hardly an Englishman that is not charm’d with John’s brisk interruption and conquest of Philip in this line; it is but imperfectly seen in other copies, for want of the break [see Text. Notes]; which shows that the parts of the line are address’d differently, the first to Philip himself.</w:t>
      </w:r>
    </w:p>
    <w:p w14:paraId="42D4E1C4"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217. our advantage] TYRWHITT:</w:t>
      </w:r>
      <w:r w:rsidRPr="00381EFF">
        <w:rPr>
          <w:rFonts w:ascii="Times New Roman" w:eastAsia="Times New Roman" w:hAnsi="Times New Roman" w:cs="Times New Roman"/>
          <w:sz w:val="24"/>
          <w:szCs w:val="24"/>
        </w:rPr>
        <w:t xml:space="preserve"> If we read ‘For your advantage,’ it will be a more specious reason for interrupting Philip.</w:t>
      </w:r>
    </w:p>
    <w:p w14:paraId="7BE5FE0E"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218. advanced]</w:t>
      </w:r>
      <w:r w:rsidRPr="00381EFF">
        <w:rPr>
          <w:rFonts w:ascii="Times New Roman" w:eastAsia="Times New Roman" w:hAnsi="Times New Roman" w:cs="Times New Roman"/>
          <w:sz w:val="24"/>
          <w:szCs w:val="24"/>
        </w:rPr>
        <w:t xml:space="preserve"> That is, raised, lifted up. Compare: ‘—beauty’s ensign yet Is crimson in thy lips and in thy cheeks, And death’s pale flag is not advanced there.’—Rom. &amp; Jul., V, iii, 94.</w:t>
      </w:r>
    </w:p>
    <w:p w14:paraId="415067D5"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226. Comfort] KNIGHT</w:t>
      </w:r>
      <w:r w:rsidRPr="00381EFF">
        <w:rPr>
          <w:rFonts w:ascii="Times New Roman" w:eastAsia="Times New Roman" w:hAnsi="Times New Roman" w:cs="Times New Roman"/>
          <w:sz w:val="24"/>
          <w:szCs w:val="24"/>
        </w:rPr>
        <w:t>, accepting Capell’s emendation, remarks: ‘Although “comfort” might be used by John in irony, . . . “preparation” is here the nomi-</w:t>
      </w:r>
    </w:p>
    <w:p w14:paraId="44AC1CE3"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226. your] Lettsom (ap. Walker, Crit., ii, 591, foot-note)</w:t>
      </w:r>
      <w:r w:rsidRPr="00381EFF">
        <w:rPr>
          <w:rFonts w:ascii="Times New Roman" w:eastAsia="Times New Roman" w:hAnsi="Times New Roman" w:cs="Times New Roman"/>
          <w:sz w:val="24"/>
          <w:szCs w:val="24"/>
        </w:rPr>
        <w:t xml:space="preserve"> explains the presence of the superfluous s as having been removed from the end of the preceding word. This is a corroboration of the correctness of Capell’s emendation confronts.</w:t>
      </w:r>
    </w:p>
    <w:p w14:paraId="19DD076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226. your winking gates] Malone:</w:t>
      </w:r>
      <w:r w:rsidRPr="00381EFF">
        <w:rPr>
          <w:rFonts w:ascii="Times New Roman" w:eastAsia="Times New Roman" w:hAnsi="Times New Roman" w:cs="Times New Roman"/>
          <w:sz w:val="24"/>
          <w:szCs w:val="24"/>
        </w:rPr>
        <w:t xml:space="preserve"> That is, gates hastily closed from an apprehension of danger. So in 2 Henry IV: ‘And winking leap’d into destruction.’ I, iii, 33.—[Beyond the fact that the word ‘winking’ occurs in both passages, there is no similarity. In the line from Henry IV. ‘winking’ means, as often used, closing the eyes tightly.—</w:t>
      </w:r>
      <w:r w:rsidRPr="00381EFF">
        <w:rPr>
          <w:rFonts w:ascii="Times New Roman" w:eastAsia="Times New Roman" w:hAnsi="Times New Roman" w:cs="Times New Roman"/>
          <w:b/>
          <w:bCs/>
          <w:sz w:val="24"/>
          <w:szCs w:val="24"/>
        </w:rPr>
        <w:t>Steevens</w:t>
      </w:r>
      <w:r w:rsidRPr="00381EFF">
        <w:rPr>
          <w:rFonts w:ascii="Times New Roman" w:eastAsia="Times New Roman" w:hAnsi="Times New Roman" w:cs="Times New Roman"/>
          <w:sz w:val="24"/>
          <w:szCs w:val="24"/>
        </w:rPr>
        <w:t xml:space="preserve"> quotes, in illustration of the present line, ‘Whether it were lead or lattin that haspt [downe] those winking casements, I know not’ (Old Fortunatus, Dekker; ed. Pearson, p. 124); but this is really no better than Malone’s, as the speaker is referring to the eyes of those who have fallen</w:t>
      </w:r>
    </w:p>
    <w:p w14:paraId="4F71090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228. waste]</w:t>
      </w:r>
      <w:r w:rsidRPr="00381EFF">
        <w:rPr>
          <w:rFonts w:ascii="Times New Roman" w:eastAsia="Times New Roman" w:hAnsi="Times New Roman" w:cs="Times New Roman"/>
          <w:sz w:val="24"/>
          <w:szCs w:val="24"/>
        </w:rPr>
        <w:t xml:space="preserve"> That is, a girdle, or garment for the waist; compare: ‘—the noble Talbot Who now is girdled with a waist of iron And hemm’d about with grim destruction.’—1 Henry VI: IV, iii, 20.</w:t>
      </w:r>
    </w:p>
    <w:p w14:paraId="3E751861"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228. doth]</w:t>
      </w:r>
      <w:r w:rsidRPr="00381EFF">
        <w:rPr>
          <w:rFonts w:ascii="Times New Roman" w:eastAsia="Times New Roman" w:hAnsi="Times New Roman" w:cs="Times New Roman"/>
          <w:sz w:val="24"/>
          <w:szCs w:val="24"/>
        </w:rPr>
        <w:t xml:space="preserve"> For other examples wherein the relative takes a singular verb, though the antecedent be plural, see, if needful, </w:t>
      </w:r>
      <w:r w:rsidRPr="00381EFF">
        <w:rPr>
          <w:rFonts w:ascii="Times New Roman" w:eastAsia="Times New Roman" w:hAnsi="Times New Roman" w:cs="Times New Roman"/>
          <w:b/>
          <w:bCs/>
          <w:sz w:val="24"/>
          <w:szCs w:val="24"/>
        </w:rPr>
        <w:t>Abbott, § 247</w:t>
      </w:r>
      <w:r w:rsidRPr="00381EFF">
        <w:rPr>
          <w:rFonts w:ascii="Times New Roman" w:eastAsia="Times New Roman" w:hAnsi="Times New Roman" w:cs="Times New Roman"/>
          <w:sz w:val="24"/>
          <w:szCs w:val="24"/>
        </w:rPr>
        <w:t>.</w:t>
      </w:r>
    </w:p>
    <w:p w14:paraId="2D352738"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231. dishabited] Steevens:</w:t>
      </w:r>
      <w:r w:rsidRPr="00381EFF">
        <w:rPr>
          <w:rFonts w:ascii="Times New Roman" w:eastAsia="Times New Roman" w:hAnsi="Times New Roman" w:cs="Times New Roman"/>
          <w:sz w:val="24"/>
          <w:szCs w:val="24"/>
        </w:rPr>
        <w:t xml:space="preserve"> That is, dislodged, violently removed from their places; a word, I believe, of our Author’s coinage.—[</w:t>
      </w:r>
      <w:r w:rsidRPr="00381EFF">
        <w:rPr>
          <w:rFonts w:ascii="Times New Roman" w:eastAsia="Times New Roman" w:hAnsi="Times New Roman" w:cs="Times New Roman"/>
          <w:b/>
          <w:bCs/>
          <w:sz w:val="24"/>
          <w:szCs w:val="24"/>
        </w:rPr>
        <w:t>Murray (N. E. D.)</w:t>
      </w:r>
      <w:r w:rsidRPr="00381EFF">
        <w:rPr>
          <w:rFonts w:ascii="Times New Roman" w:eastAsia="Times New Roman" w:hAnsi="Times New Roman" w:cs="Times New Roman"/>
          <w:sz w:val="24"/>
          <w:szCs w:val="24"/>
        </w:rPr>
        <w:t>, in confirmation of this supposition by Steevens, gives the present line as the only example of ‘dishabit’ used in this sense.—</w:t>
      </w:r>
      <w:r w:rsidRPr="00381EFF">
        <w:rPr>
          <w:rFonts w:ascii="Times New Roman" w:eastAsia="Times New Roman" w:hAnsi="Times New Roman" w:cs="Times New Roman"/>
          <w:b/>
          <w:bCs/>
          <w:sz w:val="24"/>
          <w:szCs w:val="24"/>
        </w:rPr>
        <w:t>Delius</w:t>
      </w:r>
      <w:r w:rsidRPr="00381EFF">
        <w:rPr>
          <w:rFonts w:ascii="Times New Roman" w:eastAsia="Times New Roman" w:hAnsi="Times New Roman" w:cs="Times New Roman"/>
          <w:sz w:val="24"/>
          <w:szCs w:val="24"/>
        </w:rPr>
        <w:t xml:space="preserve"> quotes from Carew, Survey of Cornwall, ‘dishabited towns’ (67a), but this means towns deprived of inhabitants, and is a variant of disinhabited, of which Murray gives other examples.—</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6B2E4AFC"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234. expedient]</w:t>
      </w:r>
      <w:r w:rsidRPr="00381EFF">
        <w:rPr>
          <w:rFonts w:ascii="Times New Roman" w:eastAsia="Times New Roman" w:hAnsi="Times New Roman" w:cs="Times New Roman"/>
          <w:sz w:val="24"/>
          <w:szCs w:val="24"/>
        </w:rPr>
        <w:t xml:space="preserve"> Compare I. 64, ante.</w:t>
      </w:r>
    </w:p>
    <w:p w14:paraId="69FF95D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235. counter-checke] Murray (N. E. D., s. v. sb. 2.):</w:t>
      </w:r>
      <w:r w:rsidRPr="00381EFF">
        <w:rPr>
          <w:rFonts w:ascii="Times New Roman" w:eastAsia="Times New Roman" w:hAnsi="Times New Roman" w:cs="Times New Roman"/>
          <w:sz w:val="24"/>
          <w:szCs w:val="24"/>
        </w:rPr>
        <w:t xml:space="preserve"> A check that opposes or arrests the course of anything. [The present line quoted.]</w:t>
      </w:r>
    </w:p>
    <w:p w14:paraId="0D2523EB"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240. words . . . in smoke] MALONE</w:t>
      </w:r>
      <w:r w:rsidRPr="00381EFF">
        <w:rPr>
          <w:rFonts w:ascii="Times New Roman" w:eastAsia="Times New Roman" w:hAnsi="Times New Roman" w:cs="Times New Roman"/>
          <w:sz w:val="24"/>
          <w:szCs w:val="24"/>
        </w:rPr>
        <w:t xml:space="preserve"> compares: ‘This helpless smoke of words, doth me no right.’—Lucrece, l. 1027.</w:t>
      </w:r>
    </w:p>
    <w:p w14:paraId="64DF9FAC"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241. faithless error!] SCHMIDT (Lex., s. v. faithless)</w:t>
      </w:r>
      <w:r w:rsidRPr="00381EFF">
        <w:rPr>
          <w:rFonts w:ascii="Times New Roman" w:eastAsia="Times New Roman" w:hAnsi="Times New Roman" w:cs="Times New Roman"/>
          <w:sz w:val="24"/>
          <w:szCs w:val="24"/>
        </w:rPr>
        <w:t xml:space="preserve"> cites the present line under the meanings disloyal, perfidious, taking ‘error’ in its usual sense of a mistake.—</w:t>
      </w:r>
      <w:r w:rsidRPr="00381EFF">
        <w:rPr>
          <w:rFonts w:ascii="Times New Roman" w:eastAsia="Times New Roman" w:hAnsi="Times New Roman" w:cs="Times New Roman"/>
          <w:b/>
          <w:bCs/>
          <w:sz w:val="24"/>
          <w:szCs w:val="24"/>
        </w:rPr>
        <w:t>MOBERLY</w:t>
      </w:r>
      <w:r w:rsidRPr="00381EFF">
        <w:rPr>
          <w:rFonts w:ascii="Times New Roman" w:eastAsia="Times New Roman" w:hAnsi="Times New Roman" w:cs="Times New Roman"/>
          <w:sz w:val="24"/>
          <w:szCs w:val="24"/>
        </w:rPr>
        <w:t xml:space="preserve"> explains the passage as ‘A disloyal confusion.’—[Is it not rather, deception in which all trust is lacking? In any case the adjective ‘faithless’ seems tautological.—</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71FD7740"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244. Fore-wearied] WRIGHT:</w:t>
      </w:r>
      <w:r w:rsidRPr="00381EFF">
        <w:rPr>
          <w:rFonts w:ascii="Times New Roman" w:eastAsia="Times New Roman" w:hAnsi="Times New Roman" w:cs="Times New Roman"/>
          <w:sz w:val="24"/>
          <w:szCs w:val="24"/>
        </w:rPr>
        <w:t xml:space="preserve"> That is, exhausted. Spelt ‘forewearied’ in the Folios; just as it is usual to write forego instead of forgo, while no one would use forebid or foreget for forbid and forget. Compare: ‘Thine armes shalt thou sprede abrede, As man in warre were forwerede.’—Romanust of the Rose, l. 2563. Palsgrave (Lesclarcissement de la langue Francoyse) has, ‘I forwerye.’—le lasse, prim. conj. So also Spenser: ‘And well I wote, that of your later fight Ye all forwearied be.’—Faerie Queene, I, i, 32.—[For-, as a prefix to verbs, has usually an intensive force, or preserves the sense of from, to which it is nearly related,’ </w:t>
      </w:r>
      <w:r w:rsidRPr="00381EFF">
        <w:rPr>
          <w:rFonts w:ascii="Times New Roman" w:eastAsia="Times New Roman" w:hAnsi="Times New Roman" w:cs="Times New Roman"/>
          <w:b/>
          <w:bCs/>
          <w:sz w:val="24"/>
          <w:szCs w:val="24"/>
        </w:rPr>
        <w:t>SKEAT (Dict.)</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KNIGHT</w:t>
      </w:r>
      <w:r w:rsidRPr="00381EFF">
        <w:rPr>
          <w:rFonts w:ascii="Times New Roman" w:eastAsia="Times New Roman" w:hAnsi="Times New Roman" w:cs="Times New Roman"/>
          <w:sz w:val="24"/>
          <w:szCs w:val="24"/>
        </w:rPr>
        <w:t>, in defence of the Folio punctuation of l. 248, says: ‘It is to be observed that “forewary” and weary are the same; and that “forewearied” may be used not as a participle requiring an auxiliary verb, but as a verb neuter. “Our spirits wearied in this action” would be correct even in modern construction.’</w:t>
      </w:r>
    </w:p>
    <w:p w14:paraId="23D4D66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245. Craves] KNIGHT:</w:t>
      </w:r>
      <w:r w:rsidRPr="00381EFF">
        <w:rPr>
          <w:rFonts w:ascii="Times New Roman" w:eastAsia="Times New Roman" w:hAnsi="Times New Roman" w:cs="Times New Roman"/>
          <w:sz w:val="24"/>
          <w:szCs w:val="24"/>
        </w:rPr>
        <w:t xml:space="preserve"> ‘Your king’ is the nominative to ‘craves.’ (See preceding note.)—</w:t>
      </w:r>
      <w:r w:rsidRPr="00381EFF">
        <w:rPr>
          <w:rFonts w:ascii="Times New Roman" w:eastAsia="Times New Roman" w:hAnsi="Times New Roman" w:cs="Times New Roman"/>
          <w:b/>
          <w:bCs/>
          <w:sz w:val="24"/>
          <w:szCs w:val="24"/>
        </w:rPr>
        <w:t>WRIGHT:</w:t>
      </w:r>
      <w:r w:rsidRPr="00381EFF">
        <w:rPr>
          <w:rFonts w:ascii="Times New Roman" w:eastAsia="Times New Roman" w:hAnsi="Times New Roman" w:cs="Times New Roman"/>
          <w:sz w:val="24"/>
          <w:szCs w:val="24"/>
        </w:rPr>
        <w:t xml:space="preserve"> The Folios have ‘craves,’ which is not an instance of the survival of the ancient plural in s, but a blunder due to the singular ‘speed,’ which.</w:t>
      </w:r>
    </w:p>
    <w:p w14:paraId="3732D6F6"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247. in this right hand] WRIGHT:</w:t>
      </w:r>
      <w:r w:rsidRPr="00381EFF">
        <w:rPr>
          <w:rFonts w:ascii="Times New Roman" w:eastAsia="Times New Roman" w:hAnsi="Times New Roman" w:cs="Times New Roman"/>
          <w:sz w:val="24"/>
          <w:szCs w:val="24"/>
        </w:rPr>
        <w:t xml:space="preserve"> Compare: ‘Led in the hand of her kind aunt of Gloucester.’—Richard III: IV, i, 2. And Genesis, xxi, 18: ‘Arise, lift up the lad, and hold him in thine hand.’ Hagar was ordered not to take Ishmael in her arms, but to lead him by the hand.</w:t>
      </w:r>
    </w:p>
    <w:p w14:paraId="346D5A28"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248. vow’d upon the right]</w:t>
      </w:r>
      <w:r w:rsidRPr="00381EFF">
        <w:rPr>
          <w:rFonts w:ascii="Times New Roman" w:eastAsia="Times New Roman" w:hAnsi="Times New Roman" w:cs="Times New Roman"/>
          <w:sz w:val="24"/>
          <w:szCs w:val="24"/>
        </w:rPr>
        <w:t xml:space="preserve"> Compare, for this construction, ‘—you both have vow’d revenge On him, his sons, his favourites and his friends.’—3 Henry VI: I, i, 55; and ‘That he may vow, in that sad hour of mine, Revenge on him.’—Lucerce, l. 1179.</w:t>
      </w:r>
    </w:p>
    <w:p w14:paraId="6228929C"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253. greens] WALKER (Crit., ii, 348)</w:t>
      </w:r>
      <w:r w:rsidRPr="00381EFF">
        <w:rPr>
          <w:rFonts w:ascii="Times New Roman" w:eastAsia="Times New Roman" w:hAnsi="Times New Roman" w:cs="Times New Roman"/>
          <w:sz w:val="24"/>
          <w:szCs w:val="24"/>
        </w:rPr>
        <w:t xml:space="preserve"> quotes the present line as an example wherein ‘greens’ is used ‘for plants or vegetation in general.’ This is, of course, a perfectly logical explanation, but is the word not here used in the sense of an open space covered with grass? This use is common in England; </w:t>
      </w:r>
      <w:r w:rsidRPr="00381EFF">
        <w:rPr>
          <w:rFonts w:ascii="Times New Roman" w:eastAsia="Times New Roman" w:hAnsi="Times New Roman" w:cs="Times New Roman"/>
          <w:b/>
          <w:bCs/>
          <w:sz w:val="24"/>
          <w:szCs w:val="24"/>
        </w:rPr>
        <w:t>MURRAY (N. E. D., s. v. green, 12. b.)</w:t>
      </w:r>
      <w:r w:rsidRPr="00381EFF">
        <w:rPr>
          <w:rFonts w:ascii="Times New Roman" w:eastAsia="Times New Roman" w:hAnsi="Times New Roman" w:cs="Times New Roman"/>
          <w:sz w:val="24"/>
          <w:szCs w:val="24"/>
        </w:rPr>
        <w:t xml:space="preserve"> gives many examples, the earliest dated 1477, and continuing to the present time.—</w:t>
      </w:r>
      <w:r w:rsidRPr="00381EFF">
        <w:rPr>
          <w:rFonts w:ascii="Times New Roman" w:eastAsia="Times New Roman" w:hAnsi="Times New Roman" w:cs="Times New Roman"/>
          <w:b/>
          <w:bCs/>
          <w:sz w:val="24"/>
          <w:szCs w:val="24"/>
        </w:rPr>
        <w:t>Ed.</w:t>
      </w:r>
    </w:p>
    <w:p w14:paraId="498D61F5"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261. aspect]</w:t>
      </w:r>
      <w:r w:rsidRPr="00381EFF">
        <w:rPr>
          <w:rFonts w:ascii="Times New Roman" w:eastAsia="Times New Roman" w:hAnsi="Times New Roman" w:cs="Times New Roman"/>
          <w:sz w:val="24"/>
          <w:szCs w:val="24"/>
        </w:rPr>
        <w:t xml:space="preserve"> The accent, as in nearly all cases, is on the second syllable in this word; compare IV, ii, 74 and 234.</w:t>
      </w:r>
    </w:p>
    <w:p w14:paraId="4FF3D470"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269. proffer'd offer] WALKER (Crit., i, 290):</w:t>
      </w:r>
      <w:r w:rsidRPr="00381EFF">
        <w:rPr>
          <w:rFonts w:ascii="Times New Roman" w:eastAsia="Times New Roman" w:hAnsi="Times New Roman" w:cs="Times New Roman"/>
          <w:sz w:val="24"/>
          <w:szCs w:val="24"/>
        </w:rPr>
        <w:t xml:space="preserve"> The bad English (‘proffer’d offer’) the cacophony, and the two-syllable ending, so uncommon in this play, prove that ‘offer’ is a corruption originating in ‘proffer’d.’ Read, I think, love. Compare 1 Henry VI: ‘But if you frown upon this proffer’d peace.’—IV, ii, 9; and just below, l. 14, ‘if you forsake the offer of their love.’ [Wordsworth adopts, in his text, Walker's conjecture, love.]—</w:t>
      </w:r>
      <w:r w:rsidRPr="00381EFF">
        <w:rPr>
          <w:rFonts w:ascii="Times New Roman" w:eastAsia="Times New Roman" w:hAnsi="Times New Roman" w:cs="Times New Roman"/>
          <w:b/>
          <w:bCs/>
          <w:sz w:val="24"/>
          <w:szCs w:val="24"/>
        </w:rPr>
        <w:t>HUDSON (ed. ii.):</w:t>
      </w:r>
      <w:r w:rsidRPr="00381EFF">
        <w:rPr>
          <w:rFonts w:ascii="Times New Roman" w:eastAsia="Times New Roman" w:hAnsi="Times New Roman" w:cs="Times New Roman"/>
          <w:sz w:val="24"/>
          <w:szCs w:val="24"/>
        </w:rPr>
        <w:t xml:space="preserve"> ‘Proffer’d offer’ seems to me a plain instance of sophistication in order to avoid a repetition of ‘peace’ [in l. 273]. But I should rather say that the word ought to be repeated here, for peace is precisely what the speaker has just proffered.</w:t>
      </w:r>
    </w:p>
    <w:p w14:paraId="58299DC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270. rounder] STEEVENS:</w:t>
      </w:r>
      <w:r w:rsidRPr="00381EFF">
        <w:rPr>
          <w:rFonts w:ascii="Times New Roman" w:eastAsia="Times New Roman" w:hAnsi="Times New Roman" w:cs="Times New Roman"/>
          <w:sz w:val="24"/>
          <w:szCs w:val="24"/>
        </w:rPr>
        <w:t xml:space="preserve"> ‘Roundure’ means the same as the French rondeur, i. e., the circle. Compare: ‘—all things rare, That Heaven’s air in this huge rondure hems.’—Sonnet xxi.</w:t>
      </w:r>
    </w:p>
    <w:p w14:paraId="4F9609D8"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273. rude circumference] COLLIER (ed. ii.):</w:t>
      </w:r>
      <w:r w:rsidRPr="00381EFF">
        <w:rPr>
          <w:rFonts w:ascii="Times New Roman" w:eastAsia="Times New Roman" w:hAnsi="Times New Roman" w:cs="Times New Roman"/>
          <w:sz w:val="24"/>
          <w:szCs w:val="24"/>
        </w:rPr>
        <w:t xml:space="preserve"> A correspondent (Mr W. W. Williams of Tiverton) suggests that we ought here to read ‘wide circumference,’ and in l. 215 ‘bold-fac’d’ for ‘old-fac’d.’ We cannot concur in either proposal; the walls</w:t>
      </w:r>
    </w:p>
    <w:p w14:paraId="4A0492A9"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275. In that behalfe which]</w:t>
      </w:r>
      <w:r w:rsidRPr="00381EFF">
        <w:rPr>
          <w:rFonts w:ascii="Times New Roman" w:eastAsia="Times New Roman" w:hAnsi="Times New Roman" w:cs="Times New Roman"/>
          <w:sz w:val="24"/>
          <w:szCs w:val="24"/>
        </w:rPr>
        <w:t xml:space="preserve"> For other examples of this construction, see </w:t>
      </w:r>
      <w:r w:rsidRPr="00381EFF">
        <w:rPr>
          <w:rFonts w:ascii="Times New Roman" w:eastAsia="Times New Roman" w:hAnsi="Times New Roman" w:cs="Times New Roman"/>
          <w:b/>
          <w:bCs/>
          <w:sz w:val="24"/>
          <w:szCs w:val="24"/>
        </w:rPr>
        <w:t>ABBOTT, § 394</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BELDEN (Tudor Sh.)</w:t>
      </w:r>
      <w:r w:rsidRPr="00381EFF">
        <w:rPr>
          <w:rFonts w:ascii="Times New Roman" w:eastAsia="Times New Roman" w:hAnsi="Times New Roman" w:cs="Times New Roman"/>
          <w:sz w:val="24"/>
          <w:szCs w:val="24"/>
        </w:rPr>
        <w:t xml:space="preserve"> here takes ‘which’ as used adverbially, and thus interprets: ‘In the interest of him on whose behalf we have demanded the lordship of the town.’</w:t>
      </w:r>
    </w:p>
    <w:p w14:paraId="2C7B4C84"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279. For him . . . this Towne] COLLIER:</w:t>
      </w:r>
      <w:r w:rsidRPr="00381EFF">
        <w:rPr>
          <w:rFonts w:ascii="Times New Roman" w:eastAsia="Times New Roman" w:hAnsi="Times New Roman" w:cs="Times New Roman"/>
          <w:sz w:val="24"/>
          <w:szCs w:val="24"/>
        </w:rPr>
        <w:t xml:space="preserve"> So in the old King John, [The Troublesome Raigne, etc.], the Citizen on the wall replies: ‘For him, and in his right, we hold our town.’ [Marshall calls attention to the fact that in the older play these words are taken from a passage in prose, not verse, as it might seem from Collier’s quotation.—</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113325BE"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284. Crowne . . . prooue the King] C. K. DAVIS (p. 150):</w:t>
      </w:r>
      <w:r w:rsidRPr="00381EFF">
        <w:rPr>
          <w:rFonts w:ascii="Times New Roman" w:eastAsia="Times New Roman" w:hAnsi="Times New Roman" w:cs="Times New Roman"/>
          <w:sz w:val="24"/>
          <w:szCs w:val="24"/>
        </w:rPr>
        <w:t xml:space="preserve"> In this instance King John asserts the law of a sovereign de facto, as afterwards declared by the statute of Henry VII: ‘If there be a king regnant in possession of the crown, though he be but rex de facto and not de jure, yet he is seignior le roy; and if another hath right, if he be out possession, he is not within the meaning of the statute.’—2 Henry VII: c. 1, 3 Inst. 7.</w:t>
      </w:r>
    </w:p>
    <w:p w14:paraId="723BAFEE"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287. Bastards and else] MOORE SMITH:</w:t>
      </w:r>
      <w:r w:rsidRPr="00381EFF">
        <w:rPr>
          <w:rFonts w:ascii="Times New Roman" w:eastAsia="Times New Roman" w:hAnsi="Times New Roman" w:cs="Times New Roman"/>
          <w:sz w:val="24"/>
          <w:szCs w:val="24"/>
        </w:rPr>
        <w:t xml:space="preserve"> That is, Bastards and otherwise (not, I think, as Schmidt says, ‘bastards and such like’). Philip’s humorous interpolation adds a touch of realism to the scene.</w:t>
      </w:r>
    </w:p>
    <w:p w14:paraId="76D9295B"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292. compound] DEVECMON (p. 35)</w:t>
      </w:r>
      <w:r w:rsidRPr="00381EFF">
        <w:rPr>
          <w:rFonts w:ascii="Times New Roman" w:eastAsia="Times New Roman" w:hAnsi="Times New Roman" w:cs="Times New Roman"/>
          <w:sz w:val="24"/>
          <w:szCs w:val="24"/>
        </w:rPr>
        <w:t xml:space="preserve"> compares, for this use of ‘compound,’ ‘And we here deliver . . . what We have compounded on.’—Coriol., V, vi, 84; ‘Content you, gentlemen; I will compound this strife.’—Tam. of Shrew, II, i, 343. This last is quoted by </w:t>
      </w:r>
      <w:r w:rsidRPr="00381EFF">
        <w:rPr>
          <w:rFonts w:ascii="Times New Roman" w:eastAsia="Times New Roman" w:hAnsi="Times New Roman" w:cs="Times New Roman"/>
          <w:b/>
          <w:bCs/>
          <w:sz w:val="24"/>
          <w:szCs w:val="24"/>
        </w:rPr>
        <w:t>DAVIS, p. 124</w:t>
      </w:r>
      <w:r w:rsidRPr="00381EFF">
        <w:rPr>
          <w:rFonts w:ascii="Times New Roman" w:eastAsia="Times New Roman" w:hAnsi="Times New Roman" w:cs="Times New Roman"/>
          <w:sz w:val="24"/>
          <w:szCs w:val="24"/>
        </w:rPr>
        <w:t>, as a legalism, on which Devecmon remarks: ‘To “compound” is in all these cases used in the general sense of to settle or determine; but in a legal sense it is to settle in a particular manner, as where a creditor agrees to receive part of his debt in satisfaction of the whole. . . . Today in general literature the word is used in pretty much the same sense as Shakespeare uses it—perhaps this is due to the force of his great example.’</w:t>
      </w:r>
    </w:p>
    <w:p w14:paraId="0414777B"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300. sit’s on’s] LETTSOM</w:t>
      </w:r>
      <w:r w:rsidRPr="00381EFF">
        <w:rPr>
          <w:rFonts w:ascii="Times New Roman" w:eastAsia="Times New Roman" w:hAnsi="Times New Roman" w:cs="Times New Roman"/>
          <w:sz w:val="24"/>
          <w:szCs w:val="24"/>
        </w:rPr>
        <w:t>, the editor of Walker’s Criticisms and Versification, in his Preface, p. xiii, gives this line as it appears in Walker’s MS.: ‘Swings on his horse’ back,’ etc., and Lettsom thus comments: ‘Had this mistake occurred in</w:t>
      </w:r>
    </w:p>
    <w:p w14:paraId="2038610F"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300. horsebacke]</w:t>
      </w:r>
      <w:r w:rsidRPr="00381EFF">
        <w:rPr>
          <w:rFonts w:ascii="Times New Roman" w:eastAsia="Times New Roman" w:hAnsi="Times New Roman" w:cs="Times New Roman"/>
          <w:sz w:val="24"/>
          <w:szCs w:val="24"/>
        </w:rPr>
        <w:t xml:space="preserve"> For examples, wherein the plural and possessive case of nouns, in which the singular ends in s or se, are frequently written, and, still more frequently, pronounced without the additional syllable, see, if needful, </w:t>
      </w:r>
      <w:r w:rsidRPr="00381EFF">
        <w:rPr>
          <w:rFonts w:ascii="Times New Roman" w:eastAsia="Times New Roman" w:hAnsi="Times New Roman" w:cs="Times New Roman"/>
          <w:b/>
          <w:bCs/>
          <w:sz w:val="24"/>
          <w:szCs w:val="24"/>
        </w:rPr>
        <w:t>ABBOTT, § 471</w:t>
      </w:r>
      <w:r w:rsidRPr="00381EFF">
        <w:rPr>
          <w:rFonts w:ascii="Times New Roman" w:eastAsia="Times New Roman" w:hAnsi="Times New Roman" w:cs="Times New Roman"/>
          <w:sz w:val="24"/>
          <w:szCs w:val="24"/>
        </w:rPr>
        <w:t>.</w:t>
      </w:r>
    </w:p>
    <w:p w14:paraId="2DF038D8"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312. the other hill] Miss PORTER:</w:t>
      </w:r>
      <w:r w:rsidRPr="00381EFF">
        <w:rPr>
          <w:rFonts w:ascii="Times New Roman" w:eastAsia="Times New Roman" w:hAnsi="Times New Roman" w:cs="Times New Roman"/>
          <w:sz w:val="24"/>
          <w:szCs w:val="24"/>
        </w:rPr>
        <w:t xml:space="preserve"> An indication that the stage of Shakespeare had a slanting elevation arranged at the rear, on either side of it. In the battle-scenes of Jul. Cas. and Ant. &amp; Cleo. mention of this simulation of a hill also occurs. . . . The entire fore-stage and platform, here spoken of as the ‘plaine’ and the ‘field,’ was open to the manœuvres of the two armies. And it may be suspected that the hill, or hills, was a device to bring the corners of the rear-stage into better view of the audience, as well as to give the impression of hills in the open country near the walls of Angiers.</w:t>
      </w:r>
    </w:p>
    <w:p w14:paraId="73C17960"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313. God and our right] DOUCE (i, 402):</w:t>
      </w:r>
      <w:r w:rsidRPr="00381EFF">
        <w:rPr>
          <w:rFonts w:ascii="Times New Roman" w:eastAsia="Times New Roman" w:hAnsi="Times New Roman" w:cs="Times New Roman"/>
          <w:sz w:val="24"/>
          <w:szCs w:val="24"/>
        </w:rPr>
        <w:t xml:space="preserve"> An English motto is here improperly put into the mouth of a Frenchman. Richard the First is said to have originally used DIEU ET MON DROIT.</w:t>
      </w:r>
    </w:p>
    <w:p w14:paraId="605A5FF1"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315. Here after excursions] F. GENTLEMAN (ap. BELL, p. 19):</w:t>
      </w:r>
      <w:r w:rsidRPr="00381EFF">
        <w:rPr>
          <w:rFonts w:ascii="Times New Roman" w:eastAsia="Times New Roman" w:hAnsi="Times New Roman" w:cs="Times New Roman"/>
          <w:sz w:val="24"/>
          <w:szCs w:val="24"/>
        </w:rPr>
        <w:t xml:space="preserve"> This fighting a battle behind the scenes, and leaving the stage empty till it is fought, we consider a violent attack upon critic patience: and we think this indeterminate engagement should be omitted by leaving out ll. 317–372; performed so, the scene would give less offence to probability, and save the stunned ears of an audience from much unnecessary drumming and trumpeting.</w:t>
      </w:r>
    </w:p>
    <w:p w14:paraId="061F9B5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315. Enter the Herald] R. G. WHITE:</w:t>
      </w:r>
      <w:r w:rsidRPr="00381EFF">
        <w:rPr>
          <w:rFonts w:ascii="Times New Roman" w:eastAsia="Times New Roman" w:hAnsi="Times New Roman" w:cs="Times New Roman"/>
          <w:sz w:val="24"/>
          <w:szCs w:val="24"/>
        </w:rPr>
        <w:t xml:space="preserve"> [A change of scene here] is not only unnecessary and unwarranted, but entirely at variance with actual fact, and no less with dramatic truth. The kings leave the gate only for a better fighting ground; and, after a brief and indecisive onset, they return, preceded by their heralds to the same gate, upon the battlements over which the ‘scroyles of Angiers’ have remained during the skirmish, and where they find the citizen who had harangued them before ready to give them further advice in the premises. Even in actual representation the scene must remain open and unchanged; unless indeed it were to change to the battlefield merely to show the fight, and back again when the heralds enter.—</w:t>
      </w:r>
      <w:r w:rsidRPr="00381EFF">
        <w:rPr>
          <w:rFonts w:ascii="Times New Roman" w:eastAsia="Times New Roman" w:hAnsi="Times New Roman" w:cs="Times New Roman"/>
          <w:b/>
          <w:bCs/>
          <w:sz w:val="24"/>
          <w:szCs w:val="24"/>
        </w:rPr>
        <w:t>CAMBRIDGE EDD. (Note XIII.):</w:t>
      </w:r>
      <w:r w:rsidRPr="00381EFF">
        <w:rPr>
          <w:rFonts w:ascii="Times New Roman" w:eastAsia="Times New Roman" w:hAnsi="Times New Roman" w:cs="Times New Roman"/>
          <w:sz w:val="24"/>
          <w:szCs w:val="24"/>
        </w:rPr>
        <w:t xml:space="preserve"> The word ‘Here,’ used in the stage-direction, seems to indicate that the scene was supposed to continue.</w:t>
      </w:r>
    </w:p>
    <w:p w14:paraId="0597E71A"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316. You men of Angiers, etc.] JOHNSON:</w:t>
      </w:r>
      <w:r w:rsidRPr="00381EFF">
        <w:rPr>
          <w:rFonts w:ascii="Times New Roman" w:eastAsia="Times New Roman" w:hAnsi="Times New Roman" w:cs="Times New Roman"/>
          <w:sz w:val="24"/>
          <w:szCs w:val="24"/>
        </w:rPr>
        <w:t xml:space="preserve"> This speech is very poetical and, except the conceit of the ‘widow’s husband’ embracing ‘the earth,’ is just and beautiful. [See Appendix: Criticism: J. M. ROBERTSON, p. 636.]</w:t>
      </w:r>
    </w:p>
    <w:p w14:paraId="2F897948"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318. Who . . . displayed] KEIGHTLEY (Expl., p. 221)</w:t>
      </w:r>
      <w:r w:rsidRPr="00381EFF">
        <w:rPr>
          <w:rFonts w:ascii="Times New Roman" w:eastAsia="Times New Roman" w:hAnsi="Times New Roman" w:cs="Times New Roman"/>
          <w:sz w:val="24"/>
          <w:szCs w:val="24"/>
        </w:rPr>
        <w:t xml:space="preserve"> considers the transposition he makes in this line as necessary (see Text. Notes), remarking, ‘It is strange that no one seems to have observed the error.’—[Keightley is possibly right; but the placing of the words ‘triumphantly displayed’ between the relative and its antecedent, ‘banners,’ is both awkward and unusual. I am inclined to think, therefore, that ‘displayed’ refers not to the banners, but to the French army; it is used in the technical military sense.—</w:t>
      </w:r>
      <w:r w:rsidRPr="00381EFF">
        <w:rPr>
          <w:rFonts w:ascii="Times New Roman" w:eastAsia="Times New Roman" w:hAnsi="Times New Roman" w:cs="Times New Roman"/>
          <w:b/>
          <w:bCs/>
          <w:sz w:val="24"/>
          <w:szCs w:val="24"/>
        </w:rPr>
        <w:t>Murray (N. E. D., s. v. display, vb. 1. b.)</w:t>
      </w:r>
      <w:r w:rsidRPr="00381EFF">
        <w:rPr>
          <w:rFonts w:ascii="Times New Roman" w:eastAsia="Times New Roman" w:hAnsi="Times New Roman" w:cs="Times New Roman"/>
          <w:sz w:val="24"/>
          <w:szCs w:val="24"/>
        </w:rPr>
        <w:t xml:space="preserve"> gives ‘To spread out (troops) so as to form a more extended line = Deploy.’ He quotes as examples of this use: ‘1581. Savile, Agricola (1622), 198: Agricola . . . fearing lest hee should be assailed on the front and flankes both at one time, displayed his army in length’; and, ‘1581. Tacitus’ History, iv, xxxv. (1591), 196: Fought with troops displayed out thinneiy in length.’ It is, however, but fair to say that this is the only passage in Shakespeare wherein ‘display’ may be understood in this technical sense. In l. 340, below, it occurs with its usual signification.—</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47FE98C5"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329. E. Har. Reioyce, etc.] JOHNSON:</w:t>
      </w:r>
      <w:r w:rsidRPr="00381EFF">
        <w:rPr>
          <w:rFonts w:ascii="Times New Roman" w:eastAsia="Times New Roman" w:hAnsi="Times New Roman" w:cs="Times New Roman"/>
          <w:sz w:val="24"/>
          <w:szCs w:val="24"/>
        </w:rPr>
        <w:t xml:space="preserve"> The English Herald falls somewhat below</w:t>
      </w:r>
    </w:p>
    <w:p w14:paraId="0D37A0B3"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342. Hubert] KNIGHT:</w:t>
      </w:r>
      <w:r w:rsidRPr="00381EFF">
        <w:rPr>
          <w:rFonts w:ascii="Times New Roman" w:eastAsia="Times New Roman" w:hAnsi="Times New Roman" w:cs="Times New Roman"/>
          <w:sz w:val="24"/>
          <w:szCs w:val="24"/>
        </w:rPr>
        <w:t xml:space="preserve"> Without any assigned reason the name of this speaker has been altered by the modern editors to Citizen. The Folio distinctly gives this, and all subsequent speeches of the same person to the end of the Act, to Hubert. The proposition to the kings to reconcile their differences by the marriage of Lewis and Blanche would appear necessarily to come from some person in authority; and it would seem to have been Shakspere's intention to make that person Hubert de Burgh, who occupies so conspicuous a place in the remainder of the play. In the third Act John says to Hubert: ‘thy voluntary oath Lives in this bosom.’ It might be his ‘voluntary oath’ as a Citizen of Angiers, to John, which called forth this expression.—[The voluntary oath to which John refers is, I think, more likely that made by Hubert, when, as one of the very few, he sided with John in his contest with the barons. See Dram. Personae: Hubert.—</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COLLIER:</w:t>
      </w:r>
      <w:r w:rsidRPr="00381EFF">
        <w:rPr>
          <w:rFonts w:ascii="Times New Roman" w:eastAsia="Times New Roman" w:hAnsi="Times New Roman" w:cs="Times New Roman"/>
          <w:sz w:val="24"/>
          <w:szCs w:val="24"/>
        </w:rPr>
        <w:t xml:space="preserve"> Possibly the actor of the part of Hubert also personated the Citizen in order that the speeches might be well delivered, and this may have led to the insertion of his name in the MS.—The </w:t>
      </w:r>
      <w:r w:rsidRPr="00381EFF">
        <w:rPr>
          <w:rFonts w:ascii="Times New Roman" w:eastAsia="Times New Roman" w:hAnsi="Times New Roman" w:cs="Times New Roman"/>
          <w:b/>
          <w:bCs/>
          <w:sz w:val="24"/>
          <w:szCs w:val="24"/>
        </w:rPr>
        <w:t>CAMBRIDGE EDD. (Note XIV.)</w:t>
      </w:r>
      <w:r w:rsidRPr="00381EFF">
        <w:rPr>
          <w:rFonts w:ascii="Times New Roman" w:eastAsia="Times New Roman" w:hAnsi="Times New Roman" w:cs="Times New Roman"/>
          <w:sz w:val="24"/>
          <w:szCs w:val="24"/>
        </w:rPr>
        <w:t xml:space="preserve"> also offer this explanation of the substitution of names; adding that ‘in the old play the Citizen who proposes the league to the two kings is a distinct person from Hubert de Burgh.’—</w:t>
      </w:r>
      <w:r w:rsidRPr="00381EFF">
        <w:rPr>
          <w:rFonts w:ascii="Times New Roman" w:eastAsia="Times New Roman" w:hAnsi="Times New Roman" w:cs="Times New Roman"/>
          <w:b/>
          <w:bCs/>
          <w:sz w:val="24"/>
          <w:szCs w:val="24"/>
        </w:rPr>
        <w:t>HUDSON:</w:t>
      </w:r>
      <w:r w:rsidRPr="00381EFF">
        <w:rPr>
          <w:rFonts w:ascii="Times New Roman" w:eastAsia="Times New Roman" w:hAnsi="Times New Roman" w:cs="Times New Roman"/>
          <w:sz w:val="24"/>
          <w:szCs w:val="24"/>
        </w:rPr>
        <w:t xml:space="preserve"> This and the following speeches are most evidently from the same person who was introduced as Citizen at the opening of the preceding scene, and whose speeches there have the prefix Cit. What makes the case still stronger is, that in the original the two scenes are printed as one, the Citizens having remained on the walls during the fight. [In corroboration of Collier’s suggestion Hudson says]: It was certainly not uncommon for two or more parts to be sustained by one actor, and this often occasioned mistakes in the distribution of the dialogue. [The present instance is given by </w:t>
      </w:r>
      <w:r w:rsidRPr="00381EFF">
        <w:rPr>
          <w:rFonts w:ascii="Times New Roman" w:eastAsia="Times New Roman" w:hAnsi="Times New Roman" w:cs="Times New Roman"/>
          <w:b/>
          <w:bCs/>
          <w:sz w:val="24"/>
          <w:szCs w:val="24"/>
        </w:rPr>
        <w:t>WALKER (Crit., ii, § lxxxv.)</w:t>
      </w:r>
      <w:r w:rsidRPr="00381EFF">
        <w:rPr>
          <w:rFonts w:ascii="Times New Roman" w:eastAsia="Times New Roman" w:hAnsi="Times New Roman" w:cs="Times New Roman"/>
          <w:sz w:val="24"/>
          <w:szCs w:val="24"/>
        </w:rPr>
        <w:t xml:space="preserve"> among many others wherein there is either a mistake or substitution of the prefixes.]—</w:t>
      </w:r>
      <w:r w:rsidRPr="00381EFF">
        <w:rPr>
          <w:rFonts w:ascii="Times New Roman" w:eastAsia="Times New Roman" w:hAnsi="Times New Roman" w:cs="Times New Roman"/>
          <w:b/>
          <w:bCs/>
          <w:sz w:val="24"/>
          <w:szCs w:val="24"/>
        </w:rPr>
        <w:t>R. G. WHITE:</w:t>
      </w:r>
      <w:r w:rsidRPr="00381EFF">
        <w:rPr>
          <w:rFonts w:ascii="Times New Roman" w:eastAsia="Times New Roman" w:hAnsi="Times New Roman" w:cs="Times New Roman"/>
          <w:sz w:val="24"/>
          <w:szCs w:val="24"/>
        </w:rPr>
        <w:t xml:space="preserve"> Hubert de Burgh was an Englishman, and a nephew to William Fitz Adelin, who was in the service of John’s father. But even supposing that Shakespeare did not know these facts, what was the Chamberlain to King John doing in Angiers at such a time? The prefix</w:t>
      </w:r>
    </w:p>
    <w:p w14:paraId="2A1CB26B"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342. Heralds, from off our towres, etc.] JOHNSON:</w:t>
      </w:r>
      <w:r w:rsidRPr="00381EFF">
        <w:rPr>
          <w:rFonts w:ascii="Times New Roman" w:eastAsia="Times New Roman" w:hAnsi="Times New Roman" w:cs="Times New Roman"/>
          <w:sz w:val="24"/>
          <w:szCs w:val="24"/>
        </w:rPr>
        <w:t xml:space="preserve"> These three speeches seem to have been laboured. The Citizen’s is the best; yet ‘both alike we like’ is a poor gingle.</w:t>
      </w:r>
    </w:p>
    <w:p w14:paraId="29F57FF9"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344. equality] MALONE:</w:t>
      </w:r>
      <w:r w:rsidRPr="00381EFF">
        <w:rPr>
          <w:rFonts w:ascii="Times New Roman" w:eastAsia="Times New Roman" w:hAnsi="Times New Roman" w:cs="Times New Roman"/>
          <w:sz w:val="24"/>
          <w:szCs w:val="24"/>
        </w:rPr>
        <w:t xml:space="preserve"> Our author ought rather to have written ‘whose superiority,’ or ‘whose inequality,’ cannot be censured.</w:t>
      </w:r>
    </w:p>
    <w:p w14:paraId="4A3B49C6"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345. censured] MURRAY (N. E. D., s. v. 1.):</w:t>
      </w:r>
      <w:r w:rsidRPr="00381EFF">
        <w:rPr>
          <w:rFonts w:ascii="Times New Roman" w:eastAsia="Times New Roman" w:hAnsi="Times New Roman" w:cs="Times New Roman"/>
          <w:sz w:val="24"/>
          <w:szCs w:val="24"/>
        </w:rPr>
        <w:t xml:space="preserve"> To form or give a ‘censure’ or opinion of; to estimate, judge of, pass judgement on, criticize, judge.—</w:t>
      </w:r>
      <w:r w:rsidRPr="00381EFF">
        <w:rPr>
          <w:rFonts w:ascii="Times New Roman" w:eastAsia="Times New Roman" w:hAnsi="Times New Roman" w:cs="Times New Roman"/>
          <w:b/>
          <w:bCs/>
          <w:sz w:val="24"/>
          <w:szCs w:val="24"/>
        </w:rPr>
        <w:t>MARSHALL:</w:t>
      </w:r>
      <w:r w:rsidRPr="00381EFF">
        <w:rPr>
          <w:rFonts w:ascii="Times New Roman" w:eastAsia="Times New Roman" w:hAnsi="Times New Roman" w:cs="Times New Roman"/>
          <w:sz w:val="24"/>
          <w:szCs w:val="24"/>
        </w:rPr>
        <w:t xml:space="preserve"> ‘Censured’ is generally explained as estimated, determined. But does it not rather mean here questioned? The sense seems to be that the two armies have shown themselves to be so equally matched that the citizens cannot say which is the superior; as the speaker says below: ‘Both are alike, and both alike we like.’—I. 351.</w:t>
      </w:r>
    </w:p>
    <w:p w14:paraId="5F8A145C"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353. rome on] Malone:</w:t>
      </w:r>
      <w:r w:rsidRPr="00381EFF">
        <w:rPr>
          <w:rFonts w:ascii="Times New Roman" w:eastAsia="Times New Roman" w:hAnsi="Times New Roman" w:cs="Times New Roman"/>
          <w:sz w:val="24"/>
          <w:szCs w:val="24"/>
        </w:rPr>
        <w:t xml:space="preserve"> The editor of the Second Folio substituted runne. I do not perceive any need of change. In The Tempest we have: ‘the wandering brooks,’ [IV, i, 128. ‘Wandering’ is Steevens’s emendation for winding of the original text; the adjectival participles are doubtless synonyms.—</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Steevens:</w:t>
      </w:r>
      <w:r w:rsidRPr="00381EFF">
        <w:rPr>
          <w:rFonts w:ascii="Times New Roman" w:eastAsia="Times New Roman" w:hAnsi="Times New Roman" w:cs="Times New Roman"/>
          <w:sz w:val="24"/>
          <w:szCs w:val="24"/>
        </w:rPr>
        <w:t xml:space="preserve"> I prefer the reading of the Second Folio. So in Henry V: ‘As many streams run into one self sea,’ [I, ii, 209; the Qq. reading]. The King would rather describe his right as running on in a direct than in an irregular course, such as would be implied by the word ‘roam.’—</w:t>
      </w:r>
      <w:r w:rsidRPr="00381EFF">
        <w:rPr>
          <w:rFonts w:ascii="Times New Roman" w:eastAsia="Times New Roman" w:hAnsi="Times New Roman" w:cs="Times New Roman"/>
          <w:b/>
          <w:bCs/>
          <w:sz w:val="24"/>
          <w:szCs w:val="24"/>
        </w:rPr>
        <w:t>Knight:</w:t>
      </w:r>
      <w:r w:rsidRPr="00381EFF">
        <w:rPr>
          <w:rFonts w:ascii="Times New Roman" w:eastAsia="Times New Roman" w:hAnsi="Times New Roman" w:cs="Times New Roman"/>
          <w:sz w:val="24"/>
          <w:szCs w:val="24"/>
        </w:rPr>
        <w:t xml:space="preserve"> Neither the poetry nor the sense appear to have gained by the fancied improvement [of the Second Folio].—</w:t>
      </w:r>
      <w:r w:rsidRPr="00381EFF">
        <w:rPr>
          <w:rFonts w:ascii="Times New Roman" w:eastAsia="Times New Roman" w:hAnsi="Times New Roman" w:cs="Times New Roman"/>
          <w:b/>
          <w:bCs/>
          <w:sz w:val="24"/>
          <w:szCs w:val="24"/>
        </w:rPr>
        <w:t>Singer (ed. ii.):</w:t>
      </w:r>
      <w:r w:rsidRPr="00381EFF">
        <w:rPr>
          <w:rFonts w:ascii="Times New Roman" w:eastAsia="Times New Roman" w:hAnsi="Times New Roman" w:cs="Times New Roman"/>
          <w:sz w:val="24"/>
          <w:szCs w:val="24"/>
        </w:rPr>
        <w:t xml:space="preserve"> I differ from Knight, for surely a current does not roam, but ‘runs right on.’ The whole context shows that this is the true reading.—</w:t>
      </w:r>
      <w:r w:rsidRPr="00381EFF">
        <w:rPr>
          <w:rFonts w:ascii="Times New Roman" w:eastAsia="Times New Roman" w:hAnsi="Times New Roman" w:cs="Times New Roman"/>
          <w:b/>
          <w:bCs/>
          <w:sz w:val="24"/>
          <w:szCs w:val="24"/>
        </w:rPr>
        <w:t>Dyce</w:t>
      </w:r>
      <w:r w:rsidRPr="00381EFF">
        <w:rPr>
          <w:rFonts w:ascii="Times New Roman" w:eastAsia="Times New Roman" w:hAnsi="Times New Roman" w:cs="Times New Roman"/>
          <w:sz w:val="24"/>
          <w:szCs w:val="24"/>
        </w:rPr>
        <w:t xml:space="preserve"> suggests that the word in the MS. may have have been written ‘ronne,’ and in defense of the Second Folio reading compares: ‘And calmly run on in obedience Even to our ocean, to our great King John’—V, iv, 60.—</w:t>
      </w:r>
      <w:r w:rsidRPr="00381EFF">
        <w:rPr>
          <w:rFonts w:ascii="Times New Roman" w:eastAsia="Times New Roman" w:hAnsi="Times New Roman" w:cs="Times New Roman"/>
          <w:b/>
          <w:bCs/>
          <w:sz w:val="24"/>
          <w:szCs w:val="24"/>
        </w:rPr>
        <w:t>R. G. White:</w:t>
      </w:r>
      <w:r w:rsidRPr="00381EFF">
        <w:rPr>
          <w:rFonts w:ascii="Times New Roman" w:eastAsia="Times New Roman" w:hAnsi="Times New Roman" w:cs="Times New Roman"/>
          <w:sz w:val="24"/>
          <w:szCs w:val="24"/>
        </w:rPr>
        <w:t xml:space="preserve"> ‘Rome’ might be an easy misprint of runne. But it is to be observed that the comparison is to the current</w:t>
      </w:r>
    </w:p>
    <w:p w14:paraId="4F3BE8AF"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357. Water] R. G. White:</w:t>
      </w:r>
      <w:r w:rsidRPr="00381EFF">
        <w:rPr>
          <w:rFonts w:ascii="Times New Roman" w:eastAsia="Times New Roman" w:hAnsi="Times New Roman" w:cs="Times New Roman"/>
          <w:sz w:val="24"/>
          <w:szCs w:val="24"/>
        </w:rPr>
        <w:t xml:space="preserve"> There is no doubt that Collier's Folio in reading ‘silver waters’ corrects a trivial misprint. In Shakespeare’s time, as well as in ours, the singular was not used except in speaking of water as a fluid, not as a body. Thus the waters of the sea are blue; but sea-water is salt. [Compare: ‘If by your art, my dearest father, you have Put the wild waters in this roar, allay them.’—Temp., I, ii, 1; and: ‘our garments . . . being rather new-dyed than stained with salt water.’—Ibid., II, i, 62.]</w:t>
      </w:r>
    </w:p>
    <w:p w14:paraId="485A648E"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361. this hand]</w:t>
      </w:r>
      <w:r w:rsidRPr="00381EFF">
        <w:rPr>
          <w:rFonts w:ascii="Times New Roman" w:eastAsia="Times New Roman" w:hAnsi="Times New Roman" w:cs="Times New Roman"/>
          <w:sz w:val="24"/>
          <w:szCs w:val="24"/>
        </w:rPr>
        <w:t xml:space="preserve"> That is, Arthur’s hand, which the King here holds aloft; that he does not swear by his own hand is shown by the next line.—</w:t>
      </w:r>
      <w:r w:rsidRPr="00381EFF">
        <w:rPr>
          <w:rFonts w:ascii="Times New Roman" w:eastAsia="Times New Roman" w:hAnsi="Times New Roman" w:cs="Times New Roman"/>
          <w:b/>
          <w:bCs/>
          <w:sz w:val="24"/>
          <w:szCs w:val="24"/>
        </w:rPr>
        <w:t>Ed.</w:t>
      </w:r>
    </w:p>
    <w:p w14:paraId="4ED07367"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362. Climate] Wright:</w:t>
      </w:r>
      <w:r w:rsidRPr="00381EFF">
        <w:rPr>
          <w:rFonts w:ascii="Times New Roman" w:eastAsia="Times New Roman" w:hAnsi="Times New Roman" w:cs="Times New Roman"/>
          <w:sz w:val="24"/>
          <w:szCs w:val="24"/>
        </w:rPr>
        <w:t xml:space="preserve"> That is, region of the sky. Used also of a region of the earth in Rich. II: ‘O forfend it God, That in a Christian climate souls refined Should show as heinous, black, obscene a deed!’—IV, i, 130. [In this latter sense </w:t>
      </w:r>
      <w:r w:rsidRPr="00381EFF">
        <w:rPr>
          <w:rFonts w:ascii="Times New Roman" w:eastAsia="Times New Roman" w:hAnsi="Times New Roman" w:cs="Times New Roman"/>
          <w:b/>
          <w:bCs/>
          <w:sz w:val="24"/>
          <w:szCs w:val="24"/>
        </w:rPr>
        <w:t>Schmidt (Lex., s. v.)</w:t>
      </w:r>
      <w:r w:rsidRPr="00381EFF">
        <w:rPr>
          <w:rFonts w:ascii="Times New Roman" w:eastAsia="Times New Roman" w:hAnsi="Times New Roman" w:cs="Times New Roman"/>
          <w:sz w:val="24"/>
          <w:szCs w:val="24"/>
        </w:rPr>
        <w:t xml:space="preserve"> quotes also: ‘—they are portentous things Unto the climate that they point upon.’—Jul. Cas., I, iii, 31; and gives the present line as an exceptional use of this word in reference to a region of the sky.—</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2DE80BC3"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367. the name of kings] Deighton:</w:t>
      </w:r>
      <w:r w:rsidRPr="00381EFF">
        <w:rPr>
          <w:rFonts w:ascii="Times New Roman" w:eastAsia="Times New Roman" w:hAnsi="Times New Roman" w:cs="Times New Roman"/>
          <w:sz w:val="24"/>
          <w:szCs w:val="24"/>
        </w:rPr>
        <w:t xml:space="preserve"> That is, with the record of the slaughter of kings; though the plural is used, the king refers to himself only.</w:t>
      </w:r>
    </w:p>
    <w:p w14:paraId="3A180D69"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368. glory] Walker (Crit., iii, 119)</w:t>
      </w:r>
      <w:r w:rsidRPr="00381EFF">
        <w:rPr>
          <w:rFonts w:ascii="Times New Roman" w:eastAsia="Times New Roman" w:hAnsi="Times New Roman" w:cs="Times New Roman"/>
          <w:sz w:val="24"/>
          <w:szCs w:val="24"/>
        </w:rPr>
        <w:t xml:space="preserve"> quotes the present line in illustration of ‘glory’ used in the sense of ‘vaunting, ut saepe.’—</w:t>
      </w:r>
      <w:r w:rsidRPr="00381EFF">
        <w:rPr>
          <w:rFonts w:ascii="Times New Roman" w:eastAsia="Times New Roman" w:hAnsi="Times New Roman" w:cs="Times New Roman"/>
          <w:b/>
          <w:bCs/>
          <w:sz w:val="24"/>
          <w:szCs w:val="24"/>
        </w:rPr>
        <w:t>Schmidt (Lex.)</w:t>
      </w:r>
      <w:r w:rsidRPr="00381EFF">
        <w:rPr>
          <w:rFonts w:ascii="Times New Roman" w:eastAsia="Times New Roman" w:hAnsi="Times New Roman" w:cs="Times New Roman"/>
          <w:sz w:val="24"/>
          <w:szCs w:val="24"/>
        </w:rPr>
        <w:t xml:space="preserve"> does not, however, include that meaning among the several which are assigned to this word. He cites the present as an example of the meaning, splendor, magnificence.</w:t>
      </w:r>
    </w:p>
    <w:p w14:paraId="47C73941"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372. mousing] MALONE</w:t>
      </w:r>
      <w:r w:rsidRPr="00381EFF">
        <w:rPr>
          <w:rFonts w:ascii="Times New Roman" w:eastAsia="Times New Roman" w:hAnsi="Times New Roman" w:cs="Times New Roman"/>
          <w:sz w:val="24"/>
          <w:szCs w:val="24"/>
        </w:rPr>
        <w:t xml:space="preserve"> deprecates Pope’s change of this word (see Text. Notes), and in support of the Folio quotes: ‘Well moused, lion!’—Mid. N. Dream, V, i, 274; and: ‘Whilst Troy was swilling sack and sugar, and mousing fat venison, the mad Greekes made bonfires of their houses.’—Dekker, 1603, Wonderful Year, ed. Grosart, p. 101. ‘Mousing is, I suppose,’ says Malone, ‘mammocking, and devouring eagerly, as a cat devours a mouse.’—</w:t>
      </w:r>
      <w:r w:rsidRPr="00381EFF">
        <w:rPr>
          <w:rFonts w:ascii="Times New Roman" w:eastAsia="Times New Roman" w:hAnsi="Times New Roman" w:cs="Times New Roman"/>
          <w:b/>
          <w:bCs/>
          <w:sz w:val="24"/>
          <w:szCs w:val="24"/>
        </w:rPr>
        <w:t>Murray (N. E. D., s. v. Mouse, vb, 3.)</w:t>
      </w:r>
      <w:r w:rsidRPr="00381EFF">
        <w:rPr>
          <w:rFonts w:ascii="Times New Roman" w:eastAsia="Times New Roman" w:hAnsi="Times New Roman" w:cs="Times New Roman"/>
          <w:sz w:val="24"/>
          <w:szCs w:val="24"/>
        </w:rPr>
        <w:t xml:space="preserve"> gives two examples prior to </w:t>
      </w:r>
      <w:r w:rsidRPr="00381EFF">
        <w:rPr>
          <w:rFonts w:ascii="Times New Roman" w:eastAsia="Times New Roman" w:hAnsi="Times New Roman" w:cs="Times New Roman"/>
          <w:sz w:val="24"/>
          <w:szCs w:val="24"/>
        </w:rPr>
        <w:lastRenderedPageBreak/>
        <w:t>the present line wherein the word bears this sense.—</w:t>
      </w:r>
      <w:r w:rsidRPr="00381EFF">
        <w:rPr>
          <w:rFonts w:ascii="Times New Roman" w:eastAsia="Times New Roman" w:hAnsi="Times New Roman" w:cs="Times New Roman"/>
          <w:b/>
          <w:bCs/>
          <w:sz w:val="24"/>
          <w:szCs w:val="24"/>
        </w:rPr>
        <w:t>STEEVENS</w:t>
      </w:r>
      <w:r w:rsidRPr="00381EFF">
        <w:rPr>
          <w:rFonts w:ascii="Times New Roman" w:eastAsia="Times New Roman" w:hAnsi="Times New Roman" w:cs="Times New Roman"/>
          <w:sz w:val="24"/>
          <w:szCs w:val="24"/>
        </w:rPr>
        <w:t>, in justification of Pope, quotes: ‘First mouthed to be last swallowed.’—Hamlet, IV, ii, 20, and adds: ‘Shakespeare designed no ridicule in this speech; and therefore did not write (as when he was writing the burlesque interlude of Pyramus and Thisbe) “mousing.”’—</w:t>
      </w:r>
      <w:r w:rsidRPr="00381EFF">
        <w:rPr>
          <w:rFonts w:ascii="Times New Roman" w:eastAsia="Times New Roman" w:hAnsi="Times New Roman" w:cs="Times New Roman"/>
          <w:b/>
          <w:bCs/>
          <w:sz w:val="24"/>
          <w:szCs w:val="24"/>
        </w:rPr>
        <w:t>MALONE</w:t>
      </w:r>
      <w:r w:rsidRPr="00381EFF">
        <w:rPr>
          <w:rFonts w:ascii="Times New Roman" w:eastAsia="Times New Roman" w:hAnsi="Times New Roman" w:cs="Times New Roman"/>
          <w:sz w:val="24"/>
          <w:szCs w:val="24"/>
        </w:rPr>
        <w:t>, well seeing that this is but begging the question, replies: ‘Shakespeare is perpetually in the habit of using familiar terms and images in his most serious scenes.’ And in proof of this quotes from the present play: ‘Now for the bare-picked bone of majesty Doth dogged war bristle his angry crest.’—IV, ii, 158; ‘Have I not here the best cards for the game.’—V, ii, 110; ‘Unthread the rude eye of rebellion.’—V, iv, 15.—[The Text. Notes will show that Steevens is quite in the minority.—</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Ivor JOHN:</w:t>
      </w:r>
      <w:r w:rsidRPr="00381EFF">
        <w:rPr>
          <w:rFonts w:ascii="Times New Roman" w:eastAsia="Times New Roman" w:hAnsi="Times New Roman" w:cs="Times New Roman"/>
          <w:sz w:val="24"/>
          <w:szCs w:val="24"/>
        </w:rPr>
        <w:t xml:space="preserve"> A much better sense [than ‘tearing as a cat tears a mouse’] is given by taking the more obvious meaning of gnawing, nibbling as a mouse does. The ‘Well moused Lion!’ of Mid. N. Dream will also bear this interpretation.</w:t>
      </w:r>
    </w:p>
    <w:p w14:paraId="40EC50B9"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375. Cry havocke] JOHNSON:</w:t>
      </w:r>
      <w:r w:rsidRPr="00381EFF">
        <w:rPr>
          <w:rFonts w:ascii="Times New Roman" w:eastAsia="Times New Roman" w:hAnsi="Times New Roman" w:cs="Times New Roman"/>
          <w:sz w:val="24"/>
          <w:szCs w:val="24"/>
        </w:rPr>
        <w:t xml:space="preserve"> That is, command slaughter to proceed. So, in Jul. Cas., ‘Cry, havoc, and let slip the dogs of war!’—[III, i, 273. For illustrations of the use of this phrase, see note on above line from Jul. Cas., this ed., p. 161, where it is opined that ‘to “cry havoc” was the prerogative of the Monarch.’—</w:t>
      </w:r>
      <w:r w:rsidRPr="00381EFF">
        <w:rPr>
          <w:rFonts w:ascii="Times New Roman" w:eastAsia="Times New Roman" w:hAnsi="Times New Roman" w:cs="Times New Roman"/>
          <w:b/>
          <w:bCs/>
          <w:sz w:val="24"/>
          <w:szCs w:val="24"/>
        </w:rPr>
        <w:t>MURRAY (N. E. D., s. v. Havoc, I.)</w:t>
      </w:r>
      <w:r w:rsidRPr="00381EFF">
        <w:rPr>
          <w:rFonts w:ascii="Times New Roman" w:eastAsia="Times New Roman" w:hAnsi="Times New Roman" w:cs="Times New Roman"/>
          <w:sz w:val="24"/>
          <w:szCs w:val="24"/>
        </w:rPr>
        <w:t xml:space="preserve"> gives as a partial explanation of the origin that it is from the ‘Anglo-French havok, altered in some way from Old French havot (c. 1150 in Du Cange havot), used in same sense, especially in phrase crier havot. Probably of Teutonic origin.’—</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44E1A871"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376. Potents] STEEVENS:</w:t>
      </w:r>
      <w:r w:rsidRPr="00381EFF">
        <w:rPr>
          <w:rFonts w:ascii="Times New Roman" w:eastAsia="Times New Roman" w:hAnsi="Times New Roman" w:cs="Times New Roman"/>
          <w:sz w:val="24"/>
          <w:szCs w:val="24"/>
        </w:rPr>
        <w:t xml:space="preserve"> That is, potentates. So, in Ane verie excellent and</w:t>
      </w:r>
    </w:p>
    <w:p w14:paraId="2007CBB9"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376. fierce kindled] COLLIER (ed. ii.):</w:t>
      </w:r>
      <w:r w:rsidRPr="00381EFF">
        <w:rPr>
          <w:rFonts w:ascii="Times New Roman" w:eastAsia="Times New Roman" w:hAnsi="Times New Roman" w:cs="Times New Roman"/>
          <w:sz w:val="24"/>
          <w:szCs w:val="24"/>
        </w:rPr>
        <w:t xml:space="preserve"> It is, we think, beyond dispute a restoration of the genuine language of the Poet to print the passage as in the corrected Folio [see Text. Notes], meaning that the kings and their armies are equally strong and ‘fire-ykindled,’ not fiery-kindled.—</w:t>
      </w:r>
      <w:r w:rsidRPr="00381EFF">
        <w:rPr>
          <w:rFonts w:ascii="Times New Roman" w:eastAsia="Times New Roman" w:hAnsi="Times New Roman" w:cs="Times New Roman"/>
          <w:b/>
          <w:bCs/>
          <w:sz w:val="24"/>
          <w:szCs w:val="24"/>
        </w:rPr>
        <w:t>IVOR JOHN:</w:t>
      </w:r>
      <w:r w:rsidRPr="00381EFF">
        <w:rPr>
          <w:rFonts w:ascii="Times New Roman" w:eastAsia="Times New Roman" w:hAnsi="Times New Roman" w:cs="Times New Roman"/>
          <w:sz w:val="24"/>
          <w:szCs w:val="24"/>
        </w:rPr>
        <w:t xml:space="preserve"> I would suggest ‘fury-kindled spirits.’ Compare: ‘Or that enkindled fury turn to flame.’—Edward III: III, iii, 113; and, ‘Wrath-kindled gentlemen, be ruled by me.’—Rich. II: I, i, 152.</w:t>
      </w:r>
    </w:p>
    <w:p w14:paraId="661F356C"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384. beare possession of our Person] MOBERLY:</w:t>
      </w:r>
      <w:r w:rsidRPr="00381EFF">
        <w:rPr>
          <w:rFonts w:ascii="Times New Roman" w:eastAsia="Times New Roman" w:hAnsi="Times New Roman" w:cs="Times New Roman"/>
          <w:sz w:val="24"/>
          <w:szCs w:val="24"/>
        </w:rPr>
        <w:t xml:space="preserve"> This may be a corruption for ‘bar possession of our person’ (or ‘in our person’); that is, ‘I in my own person bar the possession which you claim as Arthur’s attorney’; as a suitor would who by the remedy called ‘assize’ establishes his title to land by showing his own or his ancestor’s possession of it (Blackstone, iii, 184). As this process was applicable in cases where the wrong done was (1) recent, (2) after the death of father or mother, brother or sister, uncle or aunt (Ibid., 185), the allusion suits the matter here in hand. The word bar, it may be remarked, occurs with peculiar frequency in this play.—[This is a slight exaggeration; the word occurs in two passages—I, ii, 205 and III, i, 118.—</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5651596F"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391. Bast. By heaven . . . kings] MOBERLY:</w:t>
      </w:r>
      <w:r w:rsidRPr="00381EFF">
        <w:rPr>
          <w:rFonts w:ascii="Times New Roman" w:eastAsia="Times New Roman" w:hAnsi="Times New Roman" w:cs="Times New Roman"/>
          <w:sz w:val="24"/>
          <w:szCs w:val="24"/>
        </w:rPr>
        <w:t xml:space="preserve"> This burst of passion is exactly like Cœur-de-Lion’s fierce threat to hang all the garrison of Châluz down to the children in arms.</w:t>
      </w:r>
    </w:p>
    <w:p w14:paraId="09E0D211"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391. scroyles] CRAIGIE (N. E. D.):</w:t>
      </w:r>
      <w:r w:rsidRPr="00381EFF">
        <w:rPr>
          <w:rFonts w:ascii="Times New Roman" w:eastAsia="Times New Roman" w:hAnsi="Times New Roman" w:cs="Times New Roman"/>
          <w:sz w:val="24"/>
          <w:szCs w:val="24"/>
        </w:rPr>
        <w:t xml:space="preserve"> A scoundrel wretch. (The conjecture that it is from Old French escroele, scrofulous sore, is not quite satisfactory as to form, and the assumed development of sense, though plausible, has no evidence.)—Craigie (N. E. D.) quotes the present line as the earliest example; also</w:t>
      </w:r>
    </w:p>
    <w:p w14:paraId="10E7886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394. industrious Scenes] STEEVENS:</w:t>
      </w:r>
      <w:r w:rsidRPr="00381EFF">
        <w:rPr>
          <w:rFonts w:ascii="Times New Roman" w:eastAsia="Times New Roman" w:hAnsi="Times New Roman" w:cs="Times New Roman"/>
          <w:sz w:val="24"/>
          <w:szCs w:val="24"/>
        </w:rPr>
        <w:t xml:space="preserve"> That is, your laborious industry of war. So in Macbeth: ‘—and put we on Industrious soldiership.’—[V, iv, 15].</w:t>
      </w:r>
    </w:p>
    <w:p w14:paraId="1D67BF8A"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395. Your Royall presence] CAPELL (I, i, 124):</w:t>
      </w:r>
      <w:r w:rsidRPr="00381EFF">
        <w:rPr>
          <w:rFonts w:ascii="Times New Roman" w:eastAsia="Times New Roman" w:hAnsi="Times New Roman" w:cs="Times New Roman"/>
          <w:sz w:val="24"/>
          <w:szCs w:val="24"/>
        </w:rPr>
        <w:t xml:space="preserve"> A tenderness has been shown in this passage that we should have dispensed with; for though les may be understood before ‘Your,’ and a sense struck out that way, yet the passage wants the ease in this reading that moderns have given it by making ‘Your’ You, and printing ‘presences’ vocatively. [See Text. Notes.] ‘Presence’ and ‘presences’ are words very indefinite; as that critic will find who shall go about to interpret them in I, i, 145, in 389 above, and in this passage with the precision expected: personages may do for the latter; but for the former, person (the only word that occurs) serves very inadequately.</w:t>
      </w:r>
    </w:p>
    <w:p w14:paraId="302BE3DB"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396. like the Mutines of Jerusalem] MALONE:</w:t>
      </w:r>
      <w:r w:rsidRPr="00381EFF">
        <w:rPr>
          <w:rFonts w:ascii="Times New Roman" w:eastAsia="Times New Roman" w:hAnsi="Times New Roman" w:cs="Times New Roman"/>
          <w:sz w:val="24"/>
          <w:szCs w:val="24"/>
        </w:rPr>
        <w:t xml:space="preserve"> The ‘mutines’ are the mutineers, the seditious. So in Hamlet: ‘—and lay Worse than the mutines in the bilboes.’—[V, ii, 6]. Our Author had probably read the following passages in A Compendious and Most Marvellous History of the Latter Times of the Jewes Common-Weale, &amp;c., written in Hebrew by Joseph Ben Gorion,—translated into English by Peter Morwyng, 1575: ‘The same year the civil wars grew and increased in Jerusalem; for the citizens slew one another without any truce, let or quietnesse. The people were divided into three parties; whereof the first and best followed Anani, the high-priest; another part followed seditious Jehochanan; the third, most cruel Schimeon. ... Between these three there were also most cruel battailes for the space of four daies. Titus’ campe was about six furlongs from the towne. The next morrowe they of the towne seeing Titus to be encamped upon Mount Olivet, the captaines of the seditious assembled together, and fell at argument every man with another, intending to turn their cruelty upon the Romaines, confirming and ratifying the same atonement and purpose, by swearing one to another; and so became peace amongst them. Wherefore joyning together, that were before three severall parts, they set open the gates, and all the best of them issued out with an horrible noyse and shoute, that they made the Romaines afraide withall, in such wise that they fled before the seditious, which sodainly did set upon them unawares.’ This allusion is not found in the old play.—</w:t>
      </w:r>
      <w:r w:rsidRPr="00381EFF">
        <w:rPr>
          <w:rFonts w:ascii="Times New Roman" w:eastAsia="Times New Roman" w:hAnsi="Times New Roman" w:cs="Times New Roman"/>
          <w:b/>
          <w:bCs/>
          <w:sz w:val="24"/>
          <w:szCs w:val="24"/>
        </w:rPr>
        <w:t>COLLIER:</w:t>
      </w:r>
      <w:r w:rsidRPr="00381EFF">
        <w:rPr>
          <w:rFonts w:ascii="Times New Roman" w:eastAsia="Times New Roman" w:hAnsi="Times New Roman" w:cs="Times New Roman"/>
          <w:sz w:val="24"/>
          <w:szCs w:val="24"/>
        </w:rPr>
        <w:t xml:space="preserve"> Joseph Ben Gorion’s Historie [was] translated by Peter Morwyng, and originally published, not, as Malone states, in 1575, but in 1558. Henslowe, in his Diary, mentions a play to which he gives the title of Titus and Vespasian, under date April, 1591, perhaps relating to the siege of Jerusalem, in which the combination of the ‘mutines of Jerusalem’ might form an incident. [Since Collier, in his second edition, omits this con-</w:t>
      </w:r>
    </w:p>
    <w:p w14:paraId="1ED1106B"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401. soule-fearing]</w:t>
      </w:r>
      <w:r w:rsidRPr="00381EFF">
        <w:rPr>
          <w:rFonts w:ascii="Times New Roman" w:eastAsia="Times New Roman" w:hAnsi="Times New Roman" w:cs="Times New Roman"/>
          <w:sz w:val="24"/>
          <w:szCs w:val="24"/>
        </w:rPr>
        <w:t xml:space="preserve"> That is, soul-affrighting. For other examples of ‘fear’ used in the active sense, see </w:t>
      </w:r>
      <w:r w:rsidRPr="00381EFF">
        <w:rPr>
          <w:rFonts w:ascii="Times New Roman" w:eastAsia="Times New Roman" w:hAnsi="Times New Roman" w:cs="Times New Roman"/>
          <w:b/>
          <w:bCs/>
          <w:sz w:val="24"/>
          <w:szCs w:val="24"/>
        </w:rPr>
        <w:t>Schmidt (Lex., s.v. vb. 2)</w:t>
      </w:r>
      <w:r w:rsidRPr="00381EFF">
        <w:rPr>
          <w:rFonts w:ascii="Times New Roman" w:eastAsia="Times New Roman" w:hAnsi="Times New Roman" w:cs="Times New Roman"/>
          <w:sz w:val="24"/>
          <w:szCs w:val="24"/>
        </w:rPr>
        <w:t>.</w:t>
      </w:r>
    </w:p>
    <w:p w14:paraId="556F93C4"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401. brawl’d downe]</w:t>
      </w:r>
      <w:r w:rsidRPr="00381EFF">
        <w:rPr>
          <w:rFonts w:ascii="Times New Roman" w:eastAsia="Times New Roman" w:hAnsi="Times New Roman" w:cs="Times New Roman"/>
          <w:sz w:val="24"/>
          <w:szCs w:val="24"/>
        </w:rPr>
        <w:t xml:space="preserve"> Is there, possibly, here a faint suggestion of a reference to the walls of Jericho thrown down by the clamour of the trumpets of Joshua? ‘So the people shouted, when they had blowen trumpets: for when the people had heard the sounde of the trumpet, they shouted with a great shoute: and the wal fell downe flat: so the people went up into the citie, every man straight before him and they tooke the citie.’—Joshua, vi, 20, Geneva Vers.—</w:t>
      </w:r>
      <w:r w:rsidRPr="00381EFF">
        <w:rPr>
          <w:rFonts w:ascii="Times New Roman" w:eastAsia="Times New Roman" w:hAnsi="Times New Roman" w:cs="Times New Roman"/>
          <w:b/>
          <w:bCs/>
          <w:sz w:val="24"/>
          <w:szCs w:val="24"/>
        </w:rPr>
        <w:t>Ed.</w:t>
      </w:r>
    </w:p>
    <w:p w14:paraId="34849734"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405. naked as . . . ayre]</w:t>
      </w:r>
      <w:r w:rsidRPr="00381EFF">
        <w:rPr>
          <w:rFonts w:ascii="Times New Roman" w:eastAsia="Times New Roman" w:hAnsi="Times New Roman" w:cs="Times New Roman"/>
          <w:sz w:val="24"/>
          <w:szCs w:val="24"/>
        </w:rPr>
        <w:t xml:space="preserve"> That is unarmed, defenceless. Compare: ‘Look in upon me then and speak with me, Or, naked as I am, I will assault thee.’—Othello, V, ii, 258.</w:t>
      </w:r>
    </w:p>
    <w:p w14:paraId="5DA966E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408. point to point]</w:t>
      </w:r>
      <w:r w:rsidRPr="00381EFF">
        <w:rPr>
          <w:rFonts w:ascii="Times New Roman" w:eastAsia="Times New Roman" w:hAnsi="Times New Roman" w:cs="Times New Roman"/>
          <w:sz w:val="24"/>
          <w:szCs w:val="24"/>
        </w:rPr>
        <w:t xml:space="preserve"> Compare: ‘Point against point rebellious, arm ’gainst arm.’—Macbeth, I, ii, 56.</w:t>
      </w:r>
    </w:p>
    <w:p w14:paraId="46DE856A"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414. the policie] FLEAY:</w:t>
      </w:r>
      <w:r w:rsidRPr="00381EFF">
        <w:rPr>
          <w:rFonts w:ascii="Times New Roman" w:eastAsia="Times New Roman" w:hAnsi="Times New Roman" w:cs="Times New Roman"/>
          <w:sz w:val="24"/>
          <w:szCs w:val="24"/>
        </w:rPr>
        <w:t xml:space="preserve"> Not elsewhere in Shakespeare with the definite article. The politic art, the art of Machiavel.—</w:t>
      </w:r>
      <w:r w:rsidRPr="00381EFF">
        <w:rPr>
          <w:rFonts w:ascii="Times New Roman" w:eastAsia="Times New Roman" w:hAnsi="Times New Roman" w:cs="Times New Roman"/>
          <w:b/>
          <w:bCs/>
          <w:sz w:val="24"/>
          <w:szCs w:val="24"/>
        </w:rPr>
        <w:t>IVOR JOHN</w:t>
      </w:r>
      <w:r w:rsidRPr="00381EFF">
        <w:rPr>
          <w:rFonts w:ascii="Times New Roman" w:eastAsia="Times New Roman" w:hAnsi="Times New Roman" w:cs="Times New Roman"/>
          <w:sz w:val="24"/>
          <w:szCs w:val="24"/>
        </w:rPr>
        <w:t xml:space="preserve"> quotes two passages from Middleton's </w:t>
      </w:r>
      <w:r w:rsidRPr="00381EFF">
        <w:rPr>
          <w:rFonts w:ascii="Times New Roman" w:eastAsia="Times New Roman" w:hAnsi="Times New Roman" w:cs="Times New Roman"/>
          <w:sz w:val="24"/>
          <w:szCs w:val="24"/>
        </w:rPr>
        <w:lastRenderedPageBreak/>
        <w:t xml:space="preserve">Roaring Girl and one from Webster's Vittoria Corombona to show that this word policy, in 'Elizabethan plays, denotes crafty dealings.' [So it does in those passages quoted by </w:t>
      </w:r>
      <w:r w:rsidRPr="00381EFF">
        <w:rPr>
          <w:rFonts w:ascii="Times New Roman" w:eastAsia="Times New Roman" w:hAnsi="Times New Roman" w:cs="Times New Roman"/>
          <w:b/>
          <w:bCs/>
          <w:sz w:val="24"/>
          <w:szCs w:val="24"/>
        </w:rPr>
        <w:t>JOHN</w:t>
      </w:r>
      <w:r w:rsidRPr="00381EFF">
        <w:rPr>
          <w:rFonts w:ascii="Times New Roman" w:eastAsia="Times New Roman" w:hAnsi="Times New Roman" w:cs="Times New Roman"/>
          <w:sz w:val="24"/>
          <w:szCs w:val="24"/>
        </w:rPr>
        <w:t xml:space="preserve">; but </w:t>
      </w:r>
      <w:r w:rsidRPr="00381EFF">
        <w:rPr>
          <w:rFonts w:ascii="Times New Roman" w:eastAsia="Times New Roman" w:hAnsi="Times New Roman" w:cs="Times New Roman"/>
          <w:b/>
          <w:bCs/>
          <w:sz w:val="24"/>
          <w:szCs w:val="24"/>
        </w:rPr>
        <w:t>MURRAY (N. E. D., s. v. Policy, sb. 3)</w:t>
      </w:r>
      <w:r w:rsidRPr="00381EFF">
        <w:rPr>
          <w:rFonts w:ascii="Times New Roman" w:eastAsia="Times New Roman" w:hAnsi="Times New Roman" w:cs="Times New Roman"/>
          <w:sz w:val="24"/>
          <w:szCs w:val="24"/>
        </w:rPr>
        <w:t xml:space="preserve"> gives a number of quotations wherein this word means merely political sagacity, expediency, as well as cunning, craft. Here 'policy,' I think, means only strategy, as suggested by Fleay and Wright. Crafty dealing conveys an idea of underhandedness or secrecy which is quite lacking in the open proposal of Faulconbridge in the hearing both of the kings and the citizens.—</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WRIGHT:</w:t>
      </w:r>
      <w:r w:rsidRPr="00381EFF">
        <w:rPr>
          <w:rFonts w:ascii="Times New Roman" w:eastAsia="Times New Roman" w:hAnsi="Times New Roman" w:cs="Times New Roman"/>
          <w:sz w:val="24"/>
          <w:szCs w:val="24"/>
        </w:rPr>
        <w:t xml:space="preserve"> That is, the policy which is so much thought of. Compare: 'O, 'tis the curse in love.'—Two Gentlemen, V, iv, 43. [For other examples of this use of 'the' used to denote notoriety, see, if needful, </w:t>
      </w:r>
      <w:r w:rsidRPr="00381EFF">
        <w:rPr>
          <w:rFonts w:ascii="Times New Roman" w:eastAsia="Times New Roman" w:hAnsi="Times New Roman" w:cs="Times New Roman"/>
          <w:b/>
          <w:bCs/>
          <w:sz w:val="24"/>
          <w:szCs w:val="24"/>
        </w:rPr>
        <w:t>ABBOTT, § 92</w:t>
      </w:r>
      <w:r w:rsidRPr="00381EFF">
        <w:rPr>
          <w:rFonts w:ascii="Times New Roman" w:eastAsia="Times New Roman" w:hAnsi="Times New Roman" w:cs="Times New Roman"/>
          <w:sz w:val="24"/>
          <w:szCs w:val="24"/>
        </w:rPr>
        <w:t>.]</w:t>
      </w:r>
    </w:p>
    <w:p w14:paraId="61B0FBE3"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425. Make work] Schmidt (Lex., s. v. Make, 3)</w:t>
      </w:r>
      <w:r w:rsidRPr="00381EFF">
        <w:rPr>
          <w:rFonts w:ascii="Times New Roman" w:eastAsia="Times New Roman" w:hAnsi="Times New Roman" w:cs="Times New Roman"/>
          <w:sz w:val="24"/>
          <w:szCs w:val="24"/>
        </w:rPr>
        <w:t xml:space="preserve"> gives many examples wherein the verb ‘make’ is joined in periphrastical way to various substantives to denote the performance of the respective action; and under the division ‘make work’ he cites, besides the present line, seven examples from Coriol. In five of these occur the words ‘make good’ or ‘fair work’; and in each case the phrase seems to have a direct reference to feats of arms; for example, ‘List what work he makes Amongst your cloven army.’—I, iv, 20. Again: ‘Alone I fought . . . And made what work I pleased.’—I, viii, 9. And it is, perhaps, in this sense that the words are here used by Faulconbridge. Compare also l. 321 above, which is likewise cited by Schmidt: ‘Who by the hand of France this day Hath made much work for tears,’ etc.—</w:t>
      </w:r>
      <w:r w:rsidRPr="00381EFF">
        <w:rPr>
          <w:rFonts w:ascii="Times New Roman" w:eastAsia="Times New Roman" w:hAnsi="Times New Roman" w:cs="Times New Roman"/>
          <w:b/>
          <w:bCs/>
          <w:sz w:val="24"/>
          <w:szCs w:val="24"/>
        </w:rPr>
        <w:t>Ed.</w:t>
      </w:r>
    </w:p>
    <w:p w14:paraId="5DBC1F23"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432. O prudent discipline] Talbot:</w:t>
      </w:r>
      <w:r w:rsidRPr="00381EFF">
        <w:rPr>
          <w:rFonts w:ascii="Times New Roman" w:eastAsia="Times New Roman" w:hAnsi="Times New Roman" w:cs="Times New Roman"/>
          <w:sz w:val="24"/>
          <w:szCs w:val="24"/>
        </w:rPr>
        <w:t xml:space="preserve"> The Poet has made Faulconbridge forget that he had made a similar mistake. (See ll. 403, 404.)—</w:t>
      </w:r>
      <w:r w:rsidRPr="00381EFF">
        <w:rPr>
          <w:rFonts w:ascii="Times New Roman" w:eastAsia="Times New Roman" w:hAnsi="Times New Roman" w:cs="Times New Roman"/>
          <w:b/>
          <w:bCs/>
          <w:sz w:val="24"/>
          <w:szCs w:val="24"/>
        </w:rPr>
        <w:t>C. &amp; M. Cowden Clarke</w:t>
      </w:r>
      <w:r w:rsidRPr="00381EFF">
        <w:rPr>
          <w:rFonts w:ascii="Times New Roman" w:eastAsia="Times New Roman" w:hAnsi="Times New Roman" w:cs="Times New Roman"/>
          <w:sz w:val="24"/>
          <w:szCs w:val="24"/>
        </w:rPr>
        <w:t xml:space="preserve"> defend Shakespeare of this charge of forgetfulness, rather considering that this is ‘One of Shakespeare’s ironical phrases. The speaker has just before silly suggested this very course of firing from opposite quarters; and now rejoices to see his suggestion blindly adopted.’—</w:t>
      </w:r>
      <w:r w:rsidRPr="00381EFF">
        <w:rPr>
          <w:rFonts w:ascii="Times New Roman" w:eastAsia="Times New Roman" w:hAnsi="Times New Roman" w:cs="Times New Roman"/>
          <w:b/>
          <w:bCs/>
          <w:sz w:val="24"/>
          <w:szCs w:val="24"/>
        </w:rPr>
        <w:t>Moore Smith</w:t>
      </w:r>
      <w:r w:rsidRPr="00381EFF">
        <w:rPr>
          <w:rFonts w:ascii="Times New Roman" w:eastAsia="Times New Roman" w:hAnsi="Times New Roman" w:cs="Times New Roman"/>
          <w:sz w:val="24"/>
          <w:szCs w:val="24"/>
        </w:rPr>
        <w:t>, in reply to Talbot’s note, says: ‘But the two cases are not parallel, France and Austria being allies, and England and France enemies.’</w:t>
      </w:r>
    </w:p>
    <w:p w14:paraId="15035C3B"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443. neere to England] STEEVENS:</w:t>
      </w:r>
      <w:r w:rsidRPr="00381EFF">
        <w:rPr>
          <w:rFonts w:ascii="Times New Roman" w:eastAsia="Times New Roman" w:hAnsi="Times New Roman" w:cs="Times New Roman"/>
          <w:sz w:val="24"/>
          <w:szCs w:val="24"/>
        </w:rPr>
        <w:t xml:space="preserve"> The Lady Blanche was daughter to Alphonso IX, King of Castile, and was niece to King John by his sister Eleanor.—</w:t>
      </w:r>
      <w:r w:rsidRPr="00381EFF">
        <w:rPr>
          <w:rFonts w:ascii="Times New Roman" w:eastAsia="Times New Roman" w:hAnsi="Times New Roman" w:cs="Times New Roman"/>
          <w:b/>
          <w:bCs/>
          <w:sz w:val="24"/>
          <w:szCs w:val="24"/>
        </w:rPr>
        <w:t>COLLIER (Notes &amp; Emend., etc., p. 202):</w:t>
      </w:r>
      <w:r w:rsidRPr="00381EFF">
        <w:rPr>
          <w:rFonts w:ascii="Times New Roman" w:eastAsia="Times New Roman" w:hAnsi="Times New Roman" w:cs="Times New Roman"/>
          <w:sz w:val="24"/>
          <w:szCs w:val="24"/>
        </w:rPr>
        <w:t xml:space="preserve"> The MS. Corrector tells us, naturally enough, to read: ‘Is niece to England.’ This is unquestionably right, and the mistake was readily made; we only wonder that it was not till now corrected.—</w:t>
      </w:r>
      <w:r w:rsidRPr="00381EFF">
        <w:rPr>
          <w:rFonts w:ascii="Times New Roman" w:eastAsia="Times New Roman" w:hAnsi="Times New Roman" w:cs="Times New Roman"/>
          <w:b/>
          <w:bCs/>
          <w:sz w:val="24"/>
          <w:szCs w:val="24"/>
        </w:rPr>
        <w:t>SINGER (Sh. Vind., p. 84):</w:t>
      </w:r>
      <w:r w:rsidRPr="00381EFF">
        <w:rPr>
          <w:rFonts w:ascii="Times New Roman" w:eastAsia="Times New Roman" w:hAnsi="Times New Roman" w:cs="Times New Roman"/>
          <w:sz w:val="24"/>
          <w:szCs w:val="24"/>
        </w:rPr>
        <w:t xml:space="preserve"> The correction of ‘near’ to niece is quite legitimate and undoubted on all accounts.—[In his second edition Singer follows this correction, remarking that ‘the error is an easy one.’ ‘No doubt of it,’ replies Collier in his second edition, ‘and so are many other errors which, till pointed out in the corr. to 1632, neither Mr Singer nor any other editor during the last century and a half thought of setting right.’—If any justification be sought for such a personal and wholesale attack by Collier it may be found in the fact that this is one of the very few MS. corrections which Singer, in his volume, accepted half-heartedly, treating the majority with severe censure and thinly veiled hints of grave doubt as to their validity.—</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ANON. (New Readings, etc., Blackwood’s Maga., Sept., 1853, p. 304):</w:t>
      </w:r>
      <w:r w:rsidRPr="00381EFF">
        <w:rPr>
          <w:rFonts w:ascii="Times New Roman" w:eastAsia="Times New Roman" w:hAnsi="Times New Roman" w:cs="Times New Roman"/>
          <w:sz w:val="24"/>
          <w:szCs w:val="24"/>
        </w:rPr>
        <w:t xml:space="preserve"> For ‘near’ the MS. correction is niece. But the Lady Blanch is repeatedly, throughout the play, spoken of as niece to King John and the Queen Mother. Therefore, if for no other reason than that of varying the expression, we must give our suffrage most decidedly in favour of the original reading. ‘Near to England’ of course means nearly related to England; and it seems much more</w:t>
      </w:r>
    </w:p>
    <w:p w14:paraId="3CF60718"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444. the Dolphin] R. G. White:</w:t>
      </w:r>
      <w:r w:rsidRPr="00381EFF">
        <w:rPr>
          <w:rFonts w:ascii="Times New Roman" w:eastAsia="Times New Roman" w:hAnsi="Times New Roman" w:cs="Times New Roman"/>
          <w:sz w:val="24"/>
          <w:szCs w:val="24"/>
        </w:rPr>
        <w:t xml:space="preserve"> So the Folio invariably, whenever this title occurs, either in this or any other of these plays; and so the Chronicles and all the contemporary literature; the old French word, too, was not Dauphin, but Daulphin. This is consequently not an old irregular spelling (which, indeed, it could not be), but an old English form of the title, which, therefore, an editor has not the right to change. And, indeed, there is no more cogent reason for calling Louis the Dauphin, than for calling Philip the Roi of France, except the usage of the present day, with which we have not to do. With the modern form of the title Talbot’s punning sneer, ‘Pucelle or puzzel, Dolphin or dogfish’ (1 Henry VI: I, iv), would be utterly pointless. [See Dram. Persona, s. v. Lewis: note by French.]</w:t>
      </w:r>
    </w:p>
    <w:p w14:paraId="457AFE6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447. zealous] JOHNSON:</w:t>
      </w:r>
      <w:r w:rsidRPr="00381EFF">
        <w:rPr>
          <w:rFonts w:ascii="Times New Roman" w:eastAsia="Times New Roman" w:hAnsi="Times New Roman" w:cs="Times New Roman"/>
          <w:sz w:val="24"/>
          <w:szCs w:val="24"/>
        </w:rPr>
        <w:t xml:space="preserve"> ‘Zealous’ seems here to signify pious, or influenced by motives of religion. [</w:t>
      </w:r>
      <w:r w:rsidRPr="00381EFF">
        <w:rPr>
          <w:rFonts w:ascii="Times New Roman" w:eastAsia="Times New Roman" w:hAnsi="Times New Roman" w:cs="Times New Roman"/>
          <w:b/>
          <w:bCs/>
          <w:sz w:val="24"/>
          <w:szCs w:val="24"/>
        </w:rPr>
        <w:t>SCHMIDT (Lex., s.v. zealous)</w:t>
      </w:r>
      <w:r w:rsidRPr="00381EFF">
        <w:rPr>
          <w:rFonts w:ascii="Times New Roman" w:eastAsia="Times New Roman" w:hAnsi="Times New Roman" w:cs="Times New Roman"/>
          <w:sz w:val="24"/>
          <w:szCs w:val="24"/>
        </w:rPr>
        <w:t xml:space="preserve"> quotes other examples besides the present line where ‘zealous’ conveys the idea of religious piety: Sonnet xvn, 6; All’s Well, III, iv, ii; Richard III: III, vii, 94.]</w:t>
      </w:r>
    </w:p>
    <w:p w14:paraId="1A7DC733"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453. compleat of, say] KNIGHT:</w:t>
      </w:r>
      <w:r w:rsidRPr="00381EFF">
        <w:rPr>
          <w:rFonts w:ascii="Times New Roman" w:eastAsia="Times New Roman" w:hAnsi="Times New Roman" w:cs="Times New Roman"/>
          <w:sz w:val="24"/>
          <w:szCs w:val="24"/>
        </w:rPr>
        <w:t xml:space="preserve"> Hanmer’s change, ‘O say,’ is to substitute the language of the eighteenth century for that of the sixteenth.—</w:t>
      </w:r>
      <w:r w:rsidRPr="00381EFF">
        <w:rPr>
          <w:rFonts w:ascii="Times New Roman" w:eastAsia="Times New Roman" w:hAnsi="Times New Roman" w:cs="Times New Roman"/>
          <w:b/>
          <w:bCs/>
          <w:sz w:val="24"/>
          <w:szCs w:val="24"/>
        </w:rPr>
        <w:t>COLLIER:</w:t>
      </w:r>
      <w:r w:rsidRPr="00381EFF">
        <w:rPr>
          <w:rFonts w:ascii="Times New Roman" w:eastAsia="Times New Roman" w:hAnsi="Times New Roman" w:cs="Times New Roman"/>
          <w:sz w:val="24"/>
          <w:szCs w:val="24"/>
        </w:rPr>
        <w:t xml:space="preserve"> The meaning is that if the Dauphin be not complete of, or in, these qualities, it is merely because he is not Blanch.—[</w:t>
      </w:r>
      <w:r w:rsidRPr="00381EFF">
        <w:rPr>
          <w:rFonts w:ascii="Times New Roman" w:eastAsia="Times New Roman" w:hAnsi="Times New Roman" w:cs="Times New Roman"/>
          <w:b/>
          <w:bCs/>
          <w:sz w:val="24"/>
          <w:szCs w:val="24"/>
        </w:rPr>
        <w:t>Hudson’s</w:t>
      </w:r>
      <w:r w:rsidRPr="00381EFF">
        <w:rPr>
          <w:rFonts w:ascii="Times New Roman" w:eastAsia="Times New Roman" w:hAnsi="Times New Roman" w:cs="Times New Roman"/>
          <w:sz w:val="24"/>
          <w:szCs w:val="24"/>
        </w:rPr>
        <w:t xml:space="preserve"> interpretation and that of the </w:t>
      </w:r>
      <w:r w:rsidRPr="00381EFF">
        <w:rPr>
          <w:rFonts w:ascii="Times New Roman" w:eastAsia="Times New Roman" w:hAnsi="Times New Roman" w:cs="Times New Roman"/>
          <w:b/>
          <w:bCs/>
          <w:sz w:val="24"/>
          <w:szCs w:val="24"/>
        </w:rPr>
        <w:t>Cowden Clarkes</w:t>
      </w:r>
      <w:r w:rsidRPr="00381EFF">
        <w:rPr>
          <w:rFonts w:ascii="Times New Roman" w:eastAsia="Times New Roman" w:hAnsi="Times New Roman" w:cs="Times New Roman"/>
          <w:sz w:val="24"/>
          <w:szCs w:val="24"/>
        </w:rPr>
        <w:t xml:space="preserve"> is substantially the same as Collier’s; in his second ed. Hudson rejects the Folio reading, remarking that it ‘can hardly be made to yield any sense at all’; for the word ‘of’ he substitutes then, adding, ‘The context naturally suggests this reading; but possibly we ought to read: “If not complete he, say he is not she.”’]—</w:t>
      </w:r>
      <w:r w:rsidRPr="00381EFF">
        <w:rPr>
          <w:rFonts w:ascii="Times New Roman" w:eastAsia="Times New Roman" w:hAnsi="Times New Roman" w:cs="Times New Roman"/>
          <w:b/>
          <w:bCs/>
          <w:sz w:val="24"/>
          <w:szCs w:val="24"/>
        </w:rPr>
        <w:t>WRIGHT</w:t>
      </w:r>
      <w:r w:rsidRPr="00381EFF">
        <w:rPr>
          <w:rFonts w:ascii="Times New Roman" w:eastAsia="Times New Roman" w:hAnsi="Times New Roman" w:cs="Times New Roman"/>
          <w:sz w:val="24"/>
          <w:szCs w:val="24"/>
        </w:rPr>
        <w:t>, following Hanmer, says: ‘The misprint is a very easy one, and no parallel use of “of” has, so far as I am aware, been found.’</w:t>
      </w:r>
    </w:p>
    <w:p w14:paraId="664FC1F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459. perfection lyes in him] ROLFE:</w:t>
      </w:r>
      <w:r w:rsidRPr="00381EFF">
        <w:rPr>
          <w:rFonts w:ascii="Times New Roman" w:eastAsia="Times New Roman" w:hAnsi="Times New Roman" w:cs="Times New Roman"/>
          <w:sz w:val="24"/>
          <w:szCs w:val="24"/>
        </w:rPr>
        <w:t xml:space="preserve"> For the idea that woman was completed, or perfected by marriage, compare Twelfth Night, I, i, 38 et seq., and II, iv, 42. See also Lord Berner's translation of Froissart: 'My daughter should be happy if she might come to so great a perfection as to be enjoined in marriage with the Earl of Guerles'; Overbury, The Wife: 'Marriage their object is; their being then, And now perfection, they receive from men,' [Capell's Prolusions, p. 4,] and Donne, Epithalamium: 'Weep not, nor blush, here is no grief nor shame; To-day put on perfection, and a woman's name,' [ed. Grosart, p. 275].</w:t>
      </w:r>
    </w:p>
    <w:p w14:paraId="1CD059A0"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466. at this match] JOHNSON:</w:t>
      </w:r>
      <w:r w:rsidRPr="00381EFF">
        <w:rPr>
          <w:rFonts w:ascii="Times New Roman" w:eastAsia="Times New Roman" w:hAnsi="Times New Roman" w:cs="Times New Roman"/>
          <w:sz w:val="24"/>
          <w:szCs w:val="24"/>
        </w:rPr>
        <w:t xml:space="preserve"> I am loath to think that Shakespeare meant to play with the double of 'match' for nuptial, and the 'match' of a gun.—[To Johnson, in his immortal Preface, we are indebted for the trenchant phrase that: A quibble was for Shakespeare the fatal Cleopatra for which he lost the world, and was content to lose it.—</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000B1A8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467. swifter spleene] THEOBALD:</w:t>
      </w:r>
      <w:r w:rsidRPr="00381EFF">
        <w:rPr>
          <w:rFonts w:ascii="Times New Roman" w:eastAsia="Times New Roman" w:hAnsi="Times New Roman" w:cs="Times New Roman"/>
          <w:sz w:val="24"/>
          <w:szCs w:val="24"/>
        </w:rPr>
        <w:t xml:space="preserve"> That is, with a passion of desire more swift in its influence than your fire and fury can compel us to. The Poet uses this word again afterwards in this play in the very same sense: 'Oh, I am scalded with my violent motion And spleen of speed to see your majesty.'—[V, vii, 56].</w:t>
      </w:r>
    </w:p>
    <w:p w14:paraId="4504965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475. Here's a stay] JOHNSON:</w:t>
      </w:r>
      <w:r w:rsidRPr="00381EFF">
        <w:rPr>
          <w:rFonts w:ascii="Times New Roman" w:eastAsia="Times New Roman" w:hAnsi="Times New Roman" w:cs="Times New Roman"/>
          <w:sz w:val="24"/>
          <w:szCs w:val="24"/>
        </w:rPr>
        <w:t xml:space="preserve"> I cannot but think that every reader wishes for some other word in the place of 'stay,' which though it may signify an hindrance, or man that hinders, is yet very improper to introduce the next line. I read: 'Here's a flaw.' That is, here is a gust of bravery, a blast of menace. This suits well with the spirit of the speech. 'Stay' and flaw, in a careless hand, are not easily distinguished; and if the writing was obscure, flaw being a word less usual, was easily missed.—</w:t>
      </w:r>
      <w:r w:rsidRPr="00381EFF">
        <w:rPr>
          <w:rFonts w:ascii="Times New Roman" w:eastAsia="Times New Roman" w:hAnsi="Times New Roman" w:cs="Times New Roman"/>
          <w:b/>
          <w:bCs/>
          <w:sz w:val="24"/>
          <w:szCs w:val="24"/>
        </w:rPr>
        <w:t>STEEVENS (Var., 1778):</w:t>
      </w:r>
      <w:r w:rsidRPr="00381EFF">
        <w:rPr>
          <w:rFonts w:ascii="Times New Roman" w:eastAsia="Times New Roman" w:hAnsi="Times New Roman" w:cs="Times New Roman"/>
          <w:sz w:val="24"/>
          <w:szCs w:val="24"/>
        </w:rPr>
        <w:t xml:space="preserve"> </w:t>
      </w:r>
      <w:r w:rsidRPr="00381EFF">
        <w:rPr>
          <w:rFonts w:ascii="Times New Roman" w:eastAsia="Times New Roman" w:hAnsi="Times New Roman" w:cs="Times New Roman"/>
          <w:sz w:val="24"/>
          <w:szCs w:val="24"/>
        </w:rPr>
        <w:lastRenderedPageBreak/>
        <w:t xml:space="preserve">Perhaps the force of the word 'stay' is not exactly known. I meet with it in Damon &amp; Pythias, 1582: 'Not to prolong my lyfe thereby, for which I reckon not this, But to set my things in a stay.'—[Haz. Dods., iv, 54]. Perhaps by a 'stay,' in this instance, is meant a steady posture. Shakespeare's meaning may therefore be: 'Here's a steady, resolute fellow, who shakes,' etc. A 'stay,' however, seems to have been meant for something active in the following passage in the 6th Canto of Drayton's Baron's Wars: 'Oh could ambition apprehend a stay, The giddy course it wandereth in, to guide.' Again, in The Faerie Queene: 'Till riper years he raught, and stronger stay.'—II, x,. Perhaps the metaphor is from navigation. Thus, in Chapman's version of the tenth book of Homer's Odyssey: 'Our ship lay anchor'd close, nor needed stays, We Feare harm on any stay's,' [l. 123]. A marginal note adds: 'For being cast on the staies, as ships are by weather.' [In all subsequent editions Steevens, wisely I think, omits this last conjectural explanation which has no possible bearing on the use of 'stay' in the present line in King John. In its place he follows the quotation from Spenser, with this amplification: 'Shakespeare, therefore, who uses wrongs for wrongers, &amp;c., might have used a "stay" for a stayer. Churchyard, in his Siege of Leeth, 1575, having occasion to speak of a trumpet that sounded to proclaim a truce, says: "This staye of warre made many men to muse."—[ed. Chalmers, p. 92]. I am therefore convinced that the first line of Faulconbridge's speech needs no emendation.'—It is to be regretted that Steevens has not furnished an example wherein Shakespeare uses wrongs for wrongers; if there be such it has escaped the vigilant eyes of both </w:t>
      </w:r>
      <w:r w:rsidRPr="00381EFF">
        <w:rPr>
          <w:rFonts w:ascii="Times New Roman" w:eastAsia="Times New Roman" w:hAnsi="Times New Roman" w:cs="Times New Roman"/>
          <w:b/>
          <w:bCs/>
          <w:sz w:val="24"/>
          <w:szCs w:val="24"/>
        </w:rPr>
        <w:t>SCHMIDT (Lex.)</w:t>
      </w:r>
      <w:r w:rsidRPr="00381EFF">
        <w:rPr>
          <w:rFonts w:ascii="Times New Roman" w:eastAsia="Times New Roman" w:hAnsi="Times New Roman" w:cs="Times New Roman"/>
          <w:sz w:val="24"/>
          <w:szCs w:val="24"/>
        </w:rPr>
        <w:t xml:space="preserve"> and </w:t>
      </w:r>
      <w:r w:rsidRPr="00381EFF">
        <w:rPr>
          <w:rFonts w:ascii="Times New Roman" w:eastAsia="Times New Roman" w:hAnsi="Times New Roman" w:cs="Times New Roman"/>
          <w:b/>
          <w:bCs/>
          <w:sz w:val="24"/>
          <w:szCs w:val="24"/>
        </w:rPr>
        <w:t>ABBOTT</w:t>
      </w:r>
      <w:r w:rsidRPr="00381EFF">
        <w:rPr>
          <w:rFonts w:ascii="Times New Roman" w:eastAsia="Times New Roman" w:hAnsi="Times New Roman" w:cs="Times New Roman"/>
          <w:sz w:val="24"/>
          <w:szCs w:val="24"/>
        </w:rPr>
        <w:t>. Steevens's quotation from Churchyard is certainly apposite to the present passage, whether 'stay' be taken to mean stayer or pause. His complete rejection of Johnson's emendation was doubtless withheld during the lifetime of his greater co-editor.—</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MALONE:</w:t>
      </w:r>
      <w:r w:rsidRPr="00381EFF">
        <w:rPr>
          <w:rFonts w:ascii="Times New Roman" w:eastAsia="Times New Roman" w:hAnsi="Times New Roman" w:cs="Times New Roman"/>
          <w:sz w:val="24"/>
          <w:szCs w:val="24"/>
        </w:rPr>
        <w:t xml:space="preserve"> 'Stay,' I apprehend, here signifies a supporter of a cause. Here's an extraordinary partizan, that shakes, &amp;c. So, in this play: 'What surety of the world, what hope, what stay.'—V, vii, 76. Again, in 3 Henry VI: 'Now thou art gone, we have no staff, no stay.'—[II, i, 69]. Again, in Rich. III: 'What stay had I, but .Edward, and he's gone.'—[III, ii, 74]. Again, in Davies's Scourge of Folly, 1611: 'England's fast friend, and Ireland's constant stay.'—[Epigram 189; ed. Grosart, p. 29]. It is observable that partizan, in like manner, though now generally used to signify an adherent to a party, originally meant a pike or</w:t>
      </w:r>
    </w:p>
    <w:p w14:paraId="5C093CE9"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482. He speakes . . . bounce] STEEVENS</w:t>
      </w:r>
      <w:r w:rsidRPr="00381EFF">
        <w:rPr>
          <w:rFonts w:ascii="Times New Roman" w:eastAsia="Times New Roman" w:hAnsi="Times New Roman" w:cs="Times New Roman"/>
          <w:sz w:val="24"/>
          <w:szCs w:val="24"/>
        </w:rPr>
        <w:t xml:space="preserve"> suggests that Shakespeare ‘seems to have taken the hint of this speech from a passage in The Famous History of Thomas Stukely, 1605: “Why here’s a gallant, here’s a ling indeed, He speaks all Mars, Tut, let me follow such a lad as this, This is pure fire; every look he casts Flasheth like lightning; there’s mettle in this boy He brings a breath that sets our sails on fire, Why now I see we shall have cuffs indeed,”’ [ed. Simpson, vol. i, p. 252, ll. 2357–2362. While such insinuations by the earlier editors as to a lack of inventiveness in Shakespeare are somewhat irritating, in the present instance there is, perhaps, a little more probability than is at first apparent. </w:t>
      </w:r>
      <w:r w:rsidRPr="00381EFF">
        <w:rPr>
          <w:rFonts w:ascii="Times New Roman" w:eastAsia="Times New Roman" w:hAnsi="Times New Roman" w:cs="Times New Roman"/>
          <w:b/>
          <w:bCs/>
          <w:sz w:val="24"/>
          <w:szCs w:val="24"/>
        </w:rPr>
        <w:t>Simpson (School of Shakspere)</w:t>
      </w:r>
      <w:r w:rsidRPr="00381EFF">
        <w:rPr>
          <w:rFonts w:ascii="Times New Roman" w:eastAsia="Times New Roman" w:hAnsi="Times New Roman" w:cs="Times New Roman"/>
          <w:sz w:val="24"/>
          <w:szCs w:val="24"/>
        </w:rPr>
        <w:t xml:space="preserve"> includes this Play of Stukely among those early dramatic pieces upon which Shakespeare may have tried his ’prentice hand. The date given by Steevens is 1605, but this is from the printed title-page; the date of composition has been shown to be nearly twenty years anterior to this; and Simpson goes even as far as to indicate a short passage which may be ascribed to Shakespeare; who the other authors are need not concern us. It is to be deeply deplored that Simpson did not live to see his work in print; but few, if any, have gainsaid his conclusions.—</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697296E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487. I . . . father Dad] IVOR JOHN:</w:t>
      </w:r>
      <w:r w:rsidRPr="00381EFF">
        <w:rPr>
          <w:rFonts w:ascii="Times New Roman" w:eastAsia="Times New Roman" w:hAnsi="Times New Roman" w:cs="Times New Roman"/>
          <w:sz w:val="24"/>
          <w:szCs w:val="24"/>
        </w:rPr>
        <w:t xml:space="preserve"> An inimitable turn of a common saying to suit the Bastard’s own case.</w:t>
      </w:r>
    </w:p>
    <w:p w14:paraId="6C14EB98"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491. vnsur d] SCHMIDT (Lex.)</w:t>
      </w:r>
      <w:r w:rsidRPr="00381EFF">
        <w:rPr>
          <w:rFonts w:ascii="Times New Roman" w:eastAsia="Times New Roman" w:hAnsi="Times New Roman" w:cs="Times New Roman"/>
          <w:sz w:val="24"/>
          <w:szCs w:val="24"/>
        </w:rPr>
        <w:t xml:space="preserve"> records this as the only passage wherein ‘unsured’</w:t>
      </w:r>
    </w:p>
    <w:p w14:paraId="799F1CD4"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494. I see a yedling, etc.] WALKER (Crit., iii, 119):</w:t>
      </w:r>
      <w:r w:rsidRPr="00381EFF">
        <w:rPr>
          <w:rFonts w:ascii="Times New Roman" w:eastAsia="Times New Roman" w:hAnsi="Times New Roman" w:cs="Times New Roman"/>
          <w:sz w:val="24"/>
          <w:szCs w:val="24"/>
        </w:rPr>
        <w:t xml:space="preserve"> Compare, ‘I see a blessed yielding in thy eye.’—Middleton, Triumph of Truth, ed. Dyce, vol. v, p. 231.</w:t>
      </w:r>
    </w:p>
    <w:p w14:paraId="6821DF88"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505. booke of beautie] STEEVENS</w:t>
      </w:r>
      <w:r w:rsidRPr="00381EFF">
        <w:rPr>
          <w:rFonts w:ascii="Times New Roman" w:eastAsia="Times New Roman" w:hAnsi="Times New Roman" w:cs="Times New Roman"/>
          <w:sz w:val="24"/>
          <w:szCs w:val="24"/>
        </w:rPr>
        <w:t xml:space="preserve"> compares: ‘Her face the book of praises.’—Pericles, I, i, 15; and </w:t>
      </w:r>
      <w:r w:rsidRPr="00381EFF">
        <w:rPr>
          <w:rFonts w:ascii="Times New Roman" w:eastAsia="Times New Roman" w:hAnsi="Times New Roman" w:cs="Times New Roman"/>
          <w:b/>
          <w:bCs/>
          <w:sz w:val="24"/>
          <w:szCs w:val="24"/>
        </w:rPr>
        <w:t>MALONE</w:t>
      </w:r>
      <w:r w:rsidRPr="00381EFF">
        <w:rPr>
          <w:rFonts w:ascii="Times New Roman" w:eastAsia="Times New Roman" w:hAnsi="Times New Roman" w:cs="Times New Roman"/>
          <w:sz w:val="24"/>
          <w:szCs w:val="24"/>
        </w:rPr>
        <w:t xml:space="preserve"> adds: ‘Your face, my thane, is as a book where men May read strange matters.’—Macbeth, I, v, 63.—[Likewise compare, perhaps, ‘Yea, this man's brow, like to a title leaf Foretells the nature of a tragic volume.’—2 Henry IV: I, i, 61.—</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7689619C"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507. Angiers]</w:t>
      </w:r>
      <w:r w:rsidRPr="00381EFF">
        <w:rPr>
          <w:rFonts w:ascii="Times New Roman" w:eastAsia="Times New Roman" w:hAnsi="Times New Roman" w:cs="Times New Roman"/>
          <w:sz w:val="24"/>
          <w:szCs w:val="24"/>
        </w:rPr>
        <w:t xml:space="preserve"> The obvious misprint of ‘Angiers’ for Anjou was corrected by Theobald in his Shakespeare Restored (p. 160), a work printed in 1726, and designed to show the many errors, both of omission and commission, whereof Pope, in his edition, was guilty. Theobald (ed. i.) says: ‘King John, consenting to match the Lady Blanch with the Dauphin, agrees, in part of her Dowry, to give up all he held in France except the City of Angiers, which he now besieged and laid claim to. But could it be thought that he should at one and the same time give up all except Angiers, and give up that too? … Anjou was one of the provinces which the English held in France; and which the French king by Chatilion claimed of King John in right of Duke Arthur at the very beginning of the Play. “Angiers” instead of Anjou has been falsely printed in several other passages of this History.’ [See l. 162, above.]—</w:t>
      </w:r>
      <w:r w:rsidRPr="00381EFF">
        <w:rPr>
          <w:rFonts w:ascii="Times New Roman" w:eastAsia="Times New Roman" w:hAnsi="Times New Roman" w:cs="Times New Roman"/>
          <w:b/>
          <w:bCs/>
          <w:sz w:val="24"/>
          <w:szCs w:val="24"/>
        </w:rPr>
        <w:t>STEEVENS:</w:t>
      </w:r>
      <w:r w:rsidRPr="00381EFF">
        <w:rPr>
          <w:rFonts w:ascii="Times New Roman" w:eastAsia="Times New Roman" w:hAnsi="Times New Roman" w:cs="Times New Roman"/>
          <w:sz w:val="24"/>
          <w:szCs w:val="24"/>
        </w:rPr>
        <w:t xml:space="preserve"> Theobald found, or might have found, the reading, which he would introduce as an emendation of his own, in the old Quarto.—[True; so also might Rowe and Pope, but they did not.—</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0F728B85"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510. liable] WRIGHT:</w:t>
      </w:r>
      <w:r w:rsidRPr="00381EFF">
        <w:rPr>
          <w:rFonts w:ascii="Times New Roman" w:eastAsia="Times New Roman" w:hAnsi="Times New Roman" w:cs="Times New Roman"/>
          <w:sz w:val="24"/>
          <w:szCs w:val="24"/>
        </w:rPr>
        <w:t xml:space="preserve"> That is, subject. So in Jul. Cas.: ‘And reason to my love is liable.’—II, ii, 104.</w:t>
      </w:r>
    </w:p>
    <w:p w14:paraId="385F2BBC"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518. The shadow … in her eye] MARSHALL:</w:t>
      </w:r>
      <w:r w:rsidRPr="00381EFF">
        <w:rPr>
          <w:rFonts w:ascii="Times New Roman" w:eastAsia="Times New Roman" w:hAnsi="Times New Roman" w:cs="Times New Roman"/>
          <w:sz w:val="24"/>
          <w:szCs w:val="24"/>
        </w:rPr>
        <w:t xml:space="preserve"> Allusions to the miniature reflection of one’s face, as seen in the pupil of another’s eye, are very numerous in</w:t>
      </w:r>
    </w:p>
    <w:p w14:paraId="361D8A8A"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520. sonne . . . sonne a shadow]</w:t>
      </w:r>
      <w:r w:rsidRPr="00381EFF">
        <w:rPr>
          <w:rFonts w:ascii="Times New Roman" w:eastAsia="Times New Roman" w:hAnsi="Times New Roman" w:cs="Times New Roman"/>
          <w:sz w:val="24"/>
          <w:szCs w:val="24"/>
        </w:rPr>
        <w:t xml:space="preserve"> Rowe’s change of the first ‘sonne’ to sun seems necessary not only for the sake of the quibble but also for the sense. Compare: ‘And turnes the Sun to shade: alas, alas, Witnesse my Sonne, now in the shade of death.’—Richard III: I, iii (Folio, p. 179, col. a).—</w:t>
      </w:r>
      <w:r w:rsidRPr="00381EFF">
        <w:rPr>
          <w:rFonts w:ascii="Times New Roman" w:eastAsia="Times New Roman" w:hAnsi="Times New Roman" w:cs="Times New Roman"/>
          <w:b/>
          <w:bCs/>
          <w:sz w:val="24"/>
          <w:szCs w:val="24"/>
        </w:rPr>
        <w:t>Ed.</w:t>
      </w:r>
    </w:p>
    <w:p w14:paraId="26588F4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523. Drawne . . . table of her eie] Stevens:</w:t>
      </w:r>
      <w:r w:rsidRPr="00381EFF">
        <w:rPr>
          <w:rFonts w:ascii="Times New Roman" w:eastAsia="Times New Roman" w:hAnsi="Times New Roman" w:cs="Times New Roman"/>
          <w:sz w:val="24"/>
          <w:szCs w:val="24"/>
        </w:rPr>
        <w:t xml:space="preserve"> So in All’s Well: ‘—to sit and draw His arched brows, his hawking eye, his curls, In our heart’s table.’—[I, i, 106]. ‘Table’ is picture, or rather, the board or canvas on which any object is painted.—[Compare also: ‘Mine eye hath play’d the painter, and hath stell’d Thy beauty’s form in table of my heart.’—Sonnet xxiv, l. 1.—</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2E7E352C"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530. so vile a Lout as he] ROSE (p. 76):</w:t>
      </w:r>
      <w:r w:rsidRPr="00381EFF">
        <w:rPr>
          <w:rFonts w:ascii="Times New Roman" w:eastAsia="Times New Roman" w:hAnsi="Times New Roman" w:cs="Times New Roman"/>
          <w:sz w:val="24"/>
          <w:szCs w:val="24"/>
        </w:rPr>
        <w:t xml:space="preserve"> One does not quite know why Faulconbridge should be so much annoyed at the betrothal of Blanch to the Dauphin; nor why Blanch should have backed up Faulconbridge in his apparently unjustifiable attack upon Austria. In the original [The Troublesome Raigne] we find that Elinor had half promised Blanch’s hand to the Bastard, whom the Lady gave up for Lewis with some reluctance.</w:t>
      </w:r>
    </w:p>
    <w:p w14:paraId="3ACA954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533. That . . . which]</w:t>
      </w:r>
      <w:r w:rsidRPr="00381EFF">
        <w:rPr>
          <w:rFonts w:ascii="Times New Roman" w:eastAsia="Times New Roman" w:hAnsi="Times New Roman" w:cs="Times New Roman"/>
          <w:sz w:val="24"/>
          <w:szCs w:val="24"/>
        </w:rPr>
        <w:t xml:space="preserve"> For this marked change of relative, compare l. 116; and see, if needful, </w:t>
      </w:r>
      <w:r w:rsidRPr="00381EFF">
        <w:rPr>
          <w:rFonts w:ascii="Times New Roman" w:eastAsia="Times New Roman" w:hAnsi="Times New Roman" w:cs="Times New Roman"/>
          <w:b/>
          <w:bCs/>
          <w:sz w:val="24"/>
          <w:szCs w:val="24"/>
        </w:rPr>
        <w:t>ABBOTT, § 267</w:t>
      </w:r>
      <w:r w:rsidRPr="00381EFF">
        <w:rPr>
          <w:rFonts w:ascii="Times New Roman" w:eastAsia="Times New Roman" w:hAnsi="Times New Roman" w:cs="Times New Roman"/>
          <w:sz w:val="24"/>
          <w:szCs w:val="24"/>
        </w:rPr>
        <w:t>.</w:t>
      </w:r>
    </w:p>
    <w:p w14:paraId="08CE8D48"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542. What say you my Neece? MOBERLY:</w:t>
      </w:r>
      <w:r w:rsidRPr="00381EFF">
        <w:rPr>
          <w:rFonts w:ascii="Times New Roman" w:eastAsia="Times New Roman" w:hAnsi="Times New Roman" w:cs="Times New Roman"/>
          <w:sz w:val="24"/>
          <w:szCs w:val="24"/>
        </w:rPr>
        <w:t xml:space="preserve"> Blanch’s speech, just ended, had been addressed aside to the Dauphin.</w:t>
      </w:r>
    </w:p>
    <w:p w14:paraId="770EC29E"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551. Marshall:</w:t>
      </w:r>
      <w:r w:rsidRPr="00381EFF">
        <w:rPr>
          <w:rFonts w:ascii="Times New Roman" w:eastAsia="Times New Roman" w:hAnsi="Times New Roman" w:cs="Times New Roman"/>
          <w:sz w:val="24"/>
          <w:szCs w:val="24"/>
        </w:rPr>
        <w:t xml:space="preserve"> Shakespeare has—perhaps in order to condense the scene somewhat, it being very long in the old play—made an alteration in the details of this scene, the effect of which is to set John’s character in a more unfavourable light. In The Troublesome Raigne John offers, in addition to ‘her dowrie out of Spaine,’ thirty thousand marks; but King Philip demands the provinces as well. John hesitates at first, but Queen Eleanor advises him to yield.</w:t>
      </w:r>
    </w:p>
    <w:p w14:paraId="0C4D21D6"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548. Volquessen] Steevens:</w:t>
      </w:r>
      <w:r w:rsidRPr="00381EFF">
        <w:rPr>
          <w:rFonts w:ascii="Times New Roman" w:eastAsia="Times New Roman" w:hAnsi="Times New Roman" w:cs="Times New Roman"/>
          <w:sz w:val="24"/>
          <w:szCs w:val="24"/>
        </w:rPr>
        <w:t xml:space="preserve"> This is the ancient name for the country now called the Vexin; in Latin, Pagus Velocassinus. That part of it called the Norman Vexin was in dispute between Philip and John.</w:t>
      </w:r>
    </w:p>
    <w:p w14:paraId="0617BA94"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551. thirty thousand Marks] Murray (N. E. D., s. v. Mark, sb2. 1):</w:t>
      </w:r>
      <w:r w:rsidRPr="00381EFF">
        <w:rPr>
          <w:rFonts w:ascii="Times New Roman" w:eastAsia="Times New Roman" w:hAnsi="Times New Roman" w:cs="Times New Roman"/>
          <w:sz w:val="24"/>
          <w:szCs w:val="24"/>
        </w:rPr>
        <w:t xml:space="preserve"> A denomination of weight formerly employed (chiefly for gold and silver) throughout western Europe; its actual weight varied considerably, but it was usually regarded as equivalent to 8 ounces. In England, after the conquest, the ratio of 20 sterling pennies to an ounce was the basis of computation; hence the value of the mark became fixed at 160 pence = 13s. 4d. or two-thirds of a pound sterling. [Blanch’s dowry was, therefore, about £20,000.—</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575D7D35"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559. Saint Maries Chappell] Rolfe:</w:t>
      </w:r>
      <w:r w:rsidRPr="00381EFF">
        <w:rPr>
          <w:rFonts w:ascii="Times New Roman" w:eastAsia="Times New Roman" w:hAnsi="Times New Roman" w:cs="Times New Roman"/>
          <w:sz w:val="24"/>
          <w:szCs w:val="24"/>
        </w:rPr>
        <w:t xml:space="preserve"> This is said to be the so-called Church of Roncery, dedicated to St Mary the Virgin in 1028 and re-dedicated in 1119 by Pope Calix</w:t>
      </w:r>
      <w:r w:rsidRPr="00381EFF">
        <w:rPr>
          <w:rFonts w:ascii="Times New Roman" w:eastAsia="Times New Roman" w:hAnsi="Times New Roman" w:cs="Times New Roman"/>
          <w:sz w:val="24"/>
          <w:szCs w:val="24"/>
        </w:rPr>
        <w:softHyphen/>
        <w:t>tus II. It is now used as a chapel for the students of the School of Arts.</w:t>
      </w:r>
    </w:p>
    <w:p w14:paraId="389931FF"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565. passionate] Murray (N. E. D., s. v. 5):</w:t>
      </w:r>
      <w:r w:rsidRPr="00381EFF">
        <w:rPr>
          <w:rFonts w:ascii="Times New Roman" w:eastAsia="Times New Roman" w:hAnsi="Times New Roman" w:cs="Times New Roman"/>
          <w:sz w:val="24"/>
          <w:szCs w:val="24"/>
        </w:rPr>
        <w:t xml:space="preserve"> Moved with sorrow; grieved, sad, sorrowful.—[The present line quoted. </w:t>
      </w:r>
      <w:r w:rsidRPr="00381EFF">
        <w:rPr>
          <w:rFonts w:ascii="Times New Roman" w:eastAsia="Times New Roman" w:hAnsi="Times New Roman" w:cs="Times New Roman"/>
          <w:b/>
          <w:bCs/>
          <w:sz w:val="24"/>
          <w:szCs w:val="24"/>
        </w:rPr>
        <w:t>Ivor John</w:t>
      </w:r>
      <w:r w:rsidRPr="00381EFF">
        <w:rPr>
          <w:rFonts w:ascii="Times New Roman" w:eastAsia="Times New Roman" w:hAnsi="Times New Roman" w:cs="Times New Roman"/>
          <w:sz w:val="24"/>
          <w:szCs w:val="24"/>
        </w:rPr>
        <w:t xml:space="preserve"> compares also: ‘How now, Ales? what sad and passionate.’—Arden of Feversham, III, v, 45. </w:t>
      </w:r>
      <w:r w:rsidRPr="00381EFF">
        <w:rPr>
          <w:rFonts w:ascii="Times New Roman" w:eastAsia="Times New Roman" w:hAnsi="Times New Roman" w:cs="Times New Roman"/>
          <w:b/>
          <w:bCs/>
          <w:sz w:val="24"/>
          <w:szCs w:val="24"/>
        </w:rPr>
        <w:t>Steevens</w:t>
      </w:r>
      <w:r w:rsidRPr="00381EFF">
        <w:rPr>
          <w:rFonts w:ascii="Times New Roman" w:eastAsia="Times New Roman" w:hAnsi="Times New Roman" w:cs="Times New Roman"/>
          <w:sz w:val="24"/>
          <w:szCs w:val="24"/>
        </w:rPr>
        <w:t xml:space="preserve"> quotes in illustration ‘Thou art passionate, Hast thou been brought up with girls?’—Wit Without Money, II, iv; but, as </w:t>
      </w:r>
      <w:r w:rsidRPr="00381EFF">
        <w:rPr>
          <w:rFonts w:ascii="Times New Roman" w:eastAsia="Times New Roman" w:hAnsi="Times New Roman" w:cs="Times New Roman"/>
          <w:b/>
          <w:bCs/>
          <w:sz w:val="24"/>
          <w:szCs w:val="24"/>
        </w:rPr>
        <w:t>Dyce</w:t>
      </w:r>
      <w:r w:rsidRPr="00381EFF">
        <w:rPr>
          <w:rFonts w:ascii="Times New Roman" w:eastAsia="Times New Roman" w:hAnsi="Times New Roman" w:cs="Times New Roman"/>
          <w:sz w:val="24"/>
          <w:szCs w:val="24"/>
        </w:rPr>
        <w:t xml:space="preserve"> says, ‘passionate’ is there ‘used ironically and is equivalent to pathetic.’—</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681FD20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569. widdow Lady] COLLIER (ed. ii.)</w:t>
      </w:r>
      <w:r w:rsidRPr="00381EFF">
        <w:rPr>
          <w:rFonts w:ascii="Times New Roman" w:eastAsia="Times New Roman" w:hAnsi="Times New Roman" w:cs="Times New Roman"/>
          <w:sz w:val="24"/>
          <w:szCs w:val="24"/>
        </w:rPr>
        <w:t xml:space="preserve"> considers the reading of his MS. Corrector (widow’d) an undoubted improvement on that of the Folio, since the latter is ‘as if Constance were merely some respectable dowager. The epithet “widow’d” gives dignity to this reference to Constance, who was not historically a widow.’ (See note by </w:t>
      </w:r>
      <w:r w:rsidRPr="00381EFF">
        <w:rPr>
          <w:rFonts w:ascii="Times New Roman" w:eastAsia="Times New Roman" w:hAnsi="Times New Roman" w:cs="Times New Roman"/>
          <w:b/>
          <w:bCs/>
          <w:sz w:val="24"/>
          <w:szCs w:val="24"/>
        </w:rPr>
        <w:t>Malone</w:t>
      </w:r>
      <w:r w:rsidRPr="00381EFF">
        <w:rPr>
          <w:rFonts w:ascii="Times New Roman" w:eastAsia="Times New Roman" w:hAnsi="Times New Roman" w:cs="Times New Roman"/>
          <w:sz w:val="24"/>
          <w:szCs w:val="24"/>
        </w:rPr>
        <w:t xml:space="preserve"> on I. 35, ante.—</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R. G. WHITE:</w:t>
      </w:r>
      <w:r w:rsidRPr="00381EFF">
        <w:rPr>
          <w:rFonts w:ascii="Times New Roman" w:eastAsia="Times New Roman" w:hAnsi="Times New Roman" w:cs="Times New Roman"/>
          <w:sz w:val="24"/>
          <w:szCs w:val="24"/>
        </w:rPr>
        <w:t xml:space="preserve"> The Folio has ‘widow lady’; by accident I think, because the poor terms ‘widow woman’ and ‘widow lady’ were unknown in Shakespeare’s time. [White therefore adopted the reading of Collier’s MS. Corrector in his first ed. In his Supplementary Notes (vol. i. p. xix.) he says, however, ‘When I wrote the note upon this passage I forgot the story of the “widow woman” and her cruse of oil, told in the seventeenth chapter of the first book of Kings. The old reading must stand.’—With White’s acceptance of the Folio reading I am quite in accord; at the same time it is, perhaps, worth noting that the words ‘widow woman’ appear first in the Authorised Version, 1611; in both the Geneva Bible, 1560, and the Bishop’s Bible, 1568, the word ‘widowe’ is alone given in the passage to which White refers. Furthermore, as regards White’s objection to the phrase ‘widow lady,’ the reverse of this, ‘Lady widow,’ is of common occurrence; see, for example, the pseudo-Shakespearean play, The Puritan Widow, passim; and Rom. &amp; Jul., I, ii, 69: ‘The Lady widow of Vitruvio.’ Constance is frequently spoken of as the ‘Lady Constance,’ and in the present passage the word ‘Lady,’ in the Folio text, is printed with a capital, as it is also in the line from Rom. &amp; Jul.; and though but small reliance can be placed on the capitalized words in the Folio, yet I think we may reasonably say that the two phrases were practically synonymous.—</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27C896C8"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574. Earle of Richmond] WRIGHT:</w:t>
      </w:r>
      <w:r w:rsidRPr="00381EFF">
        <w:rPr>
          <w:rFonts w:ascii="Times New Roman" w:eastAsia="Times New Roman" w:hAnsi="Times New Roman" w:cs="Times New Roman"/>
          <w:sz w:val="24"/>
          <w:szCs w:val="24"/>
        </w:rPr>
        <w:t xml:space="preserve"> Arthur’s grandfather, Conan le Petit, Duke of Brittany, and father of Constance, was the first who styled himself Earl of Richmond, although the lordship of the Honour of Richmond had been originally granted to his ancestor, Alan Fergaunt, Count of Brittany, by the Conqueror. (See Nicholas, Historic Peerage of England, ed. Courthope.)</w:t>
      </w:r>
    </w:p>
    <w:p w14:paraId="554D3A64"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577. solemnity]</w:t>
      </w:r>
      <w:r w:rsidRPr="00381EFF">
        <w:rPr>
          <w:rFonts w:ascii="Times New Roman" w:eastAsia="Times New Roman" w:hAnsi="Times New Roman" w:cs="Times New Roman"/>
          <w:sz w:val="24"/>
          <w:szCs w:val="24"/>
        </w:rPr>
        <w:t xml:space="preserve"> That is, marriage ceremony.</w:t>
      </w:r>
    </w:p>
    <w:p w14:paraId="0EC5EFF7"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584. Bast. Mad world, mad kings, etc.] Mrs GRIFFITH (p. 178):</w:t>
      </w:r>
      <w:r w:rsidRPr="00381EFF">
        <w:rPr>
          <w:rFonts w:ascii="Times New Roman" w:eastAsia="Times New Roman" w:hAnsi="Times New Roman" w:cs="Times New Roman"/>
          <w:sz w:val="24"/>
          <w:szCs w:val="24"/>
        </w:rPr>
        <w:t xml:space="preserve"> This speech, though delivered with an air of levity and expressed in humourous words and images, supplies occasion for three very just reflections. The first, That self-interest, in the mere worldly sense of the term, is the ruling principle of mankind. Secondly, That men are too apt to inveigh against corruption, more from the being void of temptation themselves, than their being free from this vice; and, lastly, That bad examples in the superior ranks of life have a dangerous tendency to injure the morals of the inferior classes of a people.—</w:t>
      </w:r>
      <w:r w:rsidRPr="00381EFF">
        <w:rPr>
          <w:rFonts w:ascii="Times New Roman" w:eastAsia="Times New Roman" w:hAnsi="Times New Roman" w:cs="Times New Roman"/>
          <w:b/>
          <w:bCs/>
          <w:sz w:val="24"/>
          <w:szCs w:val="24"/>
        </w:rPr>
        <w:t>FRANCOIS VICTOR HUGO (iii, 459):</w:t>
      </w:r>
      <w:r w:rsidRPr="00381EFF">
        <w:rPr>
          <w:rFonts w:ascii="Times New Roman" w:eastAsia="Times New Roman" w:hAnsi="Times New Roman" w:cs="Times New Roman"/>
          <w:sz w:val="24"/>
          <w:szCs w:val="24"/>
        </w:rPr>
        <w:t xml:space="preserve"> This soliloquy, superb and eternally true, wherein the Poet jeers at the inconstancy of France, dominated by that maker of false vows, self-interest, was singularly appropriate at the close of the sixteenth century, whether it were uttered at the time when a French prince of the blood, the Duc d’Anjou, proposed marriage to Queen Elizabeth, the jailer of his sister-in-law Mary Stuart, whether it were said after the conversion of Henri IV, abjuring his faith and declaring, ‘Paris vaut bien une messe,’ whether it were said after the conclusion of peace between the court of France and Philip II.—</w:t>
      </w:r>
      <w:r w:rsidRPr="00381EFF">
        <w:rPr>
          <w:rFonts w:ascii="Times New Roman" w:eastAsia="Times New Roman" w:hAnsi="Times New Roman" w:cs="Times New Roman"/>
          <w:b/>
          <w:bCs/>
          <w:sz w:val="24"/>
          <w:szCs w:val="24"/>
        </w:rPr>
        <w:t>MATTHEWS (Sh. as Playwright, p. 97):</w:t>
      </w:r>
      <w:r w:rsidRPr="00381EFF">
        <w:rPr>
          <w:rFonts w:ascii="Times New Roman" w:eastAsia="Times New Roman" w:hAnsi="Times New Roman" w:cs="Times New Roman"/>
          <w:sz w:val="24"/>
          <w:szCs w:val="24"/>
        </w:rPr>
        <w:t xml:space="preserve"> The opening scenes cheat us with the belief that Faulconbridge is to take a prominent place in the plot, and we are disappointed when we find that this is impossible, since he is only an outsider, involved in no important situation and useful at best only to give color to certain scenes and to comment upon the events like a chorus. Faulconbridge is a largely conceived character with Shakespeare’s unfailing appreciation of a free and unconventional nature; and Shakespeare lends him wit, shrewdness, and even eloquence; yet his best bravura passages have but little dramatic value, since he is not firmly tied into the action. He exists for his own sake—for the sake of the vivacity and the variety his presence imparts to the scenes in which he appears. He is a pleasant fellow of an easy and contagious mirth; he has a captivating humour of his own, forecasting that of Mercutio; but his part is so loosely related to the action that he cannot be forced into prominence.</w:t>
      </w:r>
    </w:p>
    <w:p w14:paraId="5A937DD7"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584. composition]</w:t>
      </w:r>
      <w:r w:rsidRPr="00381EFF">
        <w:rPr>
          <w:rFonts w:ascii="Times New Roman" w:eastAsia="Times New Roman" w:hAnsi="Times New Roman" w:cs="Times New Roman"/>
          <w:sz w:val="24"/>
          <w:szCs w:val="24"/>
        </w:rPr>
        <w:t xml:space="preserve"> That is, compact, agreement. Compare: ‘Sweno, the Norway’s king, craves composition.’—Macbeth, I, ii, 59.</w:t>
      </w:r>
    </w:p>
    <w:p w14:paraId="674F9A43"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586. departed] STEEVENS:</w:t>
      </w:r>
      <w:r w:rsidRPr="00381EFF">
        <w:rPr>
          <w:rFonts w:ascii="Times New Roman" w:eastAsia="Times New Roman" w:hAnsi="Times New Roman" w:cs="Times New Roman"/>
          <w:sz w:val="24"/>
          <w:szCs w:val="24"/>
        </w:rPr>
        <w:t xml:space="preserve"> To part and to ‘depart’ were formerly synonymous. So in Every Man in his Humour, ‘Faith, sir, I can hardly depart with ready money.’ [Steevens’ quotation is correct, but the line is from Every Man out of his Humour, IV, vii. (ed. Gifford, p. 159). </w:t>
      </w:r>
      <w:r w:rsidRPr="00381EFF">
        <w:rPr>
          <w:rFonts w:ascii="Times New Roman" w:eastAsia="Times New Roman" w:hAnsi="Times New Roman" w:cs="Times New Roman"/>
          <w:b/>
          <w:bCs/>
          <w:sz w:val="24"/>
          <w:szCs w:val="24"/>
        </w:rPr>
        <w:t>Wright</w:t>
      </w:r>
      <w:r w:rsidRPr="00381EFF">
        <w:rPr>
          <w:rFonts w:ascii="Times New Roman" w:eastAsia="Times New Roman" w:hAnsi="Times New Roman" w:cs="Times New Roman"/>
          <w:sz w:val="24"/>
          <w:szCs w:val="24"/>
        </w:rPr>
        <w:t xml:space="preserve"> compares also: ‘I may depart with little, while I live.’—Two Noble Kinsmen, II, i.—</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73DDF186"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589. rounded] CRAIGIE (N. E. D., s. v. vb.¹ 1.):</w:t>
      </w:r>
      <w:r w:rsidRPr="00381EFF">
        <w:rPr>
          <w:rFonts w:ascii="Times New Roman" w:eastAsia="Times New Roman" w:hAnsi="Times New Roman" w:cs="Times New Roman"/>
          <w:sz w:val="24"/>
          <w:szCs w:val="24"/>
        </w:rPr>
        <w:t xml:space="preserve"> To whisper, to speak in a whisper; to converse or talk privately. (From Anglo-Saxon rúniian. The normal modern form would have been roun.)—</w:t>
      </w:r>
      <w:r w:rsidRPr="00381EFF">
        <w:rPr>
          <w:rFonts w:ascii="Times New Roman" w:eastAsia="Times New Roman" w:hAnsi="Times New Roman" w:cs="Times New Roman"/>
          <w:b/>
          <w:bCs/>
          <w:sz w:val="24"/>
          <w:szCs w:val="24"/>
        </w:rPr>
        <w:t>WRIGHT</w:t>
      </w:r>
      <w:r w:rsidRPr="00381EFF">
        <w:rPr>
          <w:rFonts w:ascii="Times New Roman" w:eastAsia="Times New Roman" w:hAnsi="Times New Roman" w:cs="Times New Roman"/>
          <w:sz w:val="24"/>
          <w:szCs w:val="24"/>
        </w:rPr>
        <w:t xml:space="preserve"> compares: ‘She will not stick to round me i’ the ear.’—Pass. Pilgrim, l. 349. See also Wint. Tale, I, ii, 217.</w:t>
      </w:r>
    </w:p>
    <w:p w14:paraId="2487A52E"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590. With]</w:t>
      </w:r>
      <w:r w:rsidRPr="00381EFF">
        <w:rPr>
          <w:rFonts w:ascii="Times New Roman" w:eastAsia="Times New Roman" w:hAnsi="Times New Roman" w:cs="Times New Roman"/>
          <w:sz w:val="24"/>
          <w:szCs w:val="24"/>
        </w:rPr>
        <w:t xml:space="preserve"> For other examples wherein ‘with’ is equivalent to by, see </w:t>
      </w:r>
      <w:r w:rsidRPr="00381EFF">
        <w:rPr>
          <w:rFonts w:ascii="Times New Roman" w:eastAsia="Times New Roman" w:hAnsi="Times New Roman" w:cs="Times New Roman"/>
          <w:b/>
          <w:bCs/>
          <w:sz w:val="24"/>
          <w:szCs w:val="24"/>
        </w:rPr>
        <w:t>ABBOTT, § 193</w:t>
      </w:r>
      <w:r w:rsidRPr="00381EFF">
        <w:rPr>
          <w:rFonts w:ascii="Times New Roman" w:eastAsia="Times New Roman" w:hAnsi="Times New Roman" w:cs="Times New Roman"/>
          <w:sz w:val="24"/>
          <w:szCs w:val="24"/>
        </w:rPr>
        <w:t>.</w:t>
      </w:r>
    </w:p>
    <w:p w14:paraId="02D8A729"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591. That Broker, etc.] Miss PORTER:</w:t>
      </w:r>
      <w:r w:rsidRPr="00381EFF">
        <w:rPr>
          <w:rFonts w:ascii="Times New Roman" w:eastAsia="Times New Roman" w:hAnsi="Times New Roman" w:cs="Times New Roman"/>
          <w:sz w:val="24"/>
          <w:szCs w:val="24"/>
        </w:rPr>
        <w:t xml:space="preserve"> Shakespeare has developed this shrewd and pregnant speech from four embryonic lines spoken by Constance at the same point in the </w:t>
      </w:r>
      <w:r w:rsidRPr="00381EFF">
        <w:rPr>
          <w:rFonts w:ascii="Times New Roman" w:eastAsia="Times New Roman" w:hAnsi="Times New Roman" w:cs="Times New Roman"/>
          <w:sz w:val="24"/>
          <w:szCs w:val="24"/>
        </w:rPr>
        <w:lastRenderedPageBreak/>
        <w:t>action in the older Play: ‘What kings, why Stand you gazing in a trance? Why how now Lords? accursed Citizens To fill and tickle their ambitious eares With hope of gaine.’</w:t>
      </w:r>
    </w:p>
    <w:p w14:paraId="4C919461"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596. commoditie] Murray (N. E. D., s. v. 2. c):</w:t>
      </w:r>
      <w:r w:rsidRPr="00381EFF">
        <w:rPr>
          <w:rFonts w:ascii="Times New Roman" w:eastAsia="Times New Roman" w:hAnsi="Times New Roman" w:cs="Times New Roman"/>
          <w:sz w:val="24"/>
          <w:szCs w:val="24"/>
        </w:rPr>
        <w:t xml:space="preserve"> Advantage, benefit, profit, interest; often in the sense of private or selfish interest. ‘I will use his friendship to mine own commodity’—Damon &amp; Pythias, IV, 41.</w:t>
      </w:r>
    </w:p>
    <w:p w14:paraId="07F627D5"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597. Commoditie . . . the world] Henderson (Var., 1785):</w:t>
      </w:r>
      <w:r w:rsidRPr="00381EFF">
        <w:rPr>
          <w:rFonts w:ascii="Times New Roman" w:eastAsia="Times New Roman" w:hAnsi="Times New Roman" w:cs="Times New Roman"/>
          <w:sz w:val="24"/>
          <w:szCs w:val="24"/>
        </w:rPr>
        <w:t xml:space="preserve"> So in Cupid's Whirligig, 1607: ‘O the world is like a byas bowle, and it runs all on the rich men's sides.’—[ed. 1630; Sig. F3 recto].—</w:t>
      </w:r>
      <w:r w:rsidRPr="00381EFF">
        <w:rPr>
          <w:rFonts w:ascii="Times New Roman" w:eastAsia="Times New Roman" w:hAnsi="Times New Roman" w:cs="Times New Roman"/>
          <w:b/>
          <w:bCs/>
          <w:sz w:val="24"/>
          <w:szCs w:val="24"/>
        </w:rPr>
        <w:t>P. Simpson (N. &amp; Q., 1901, IX, vii, 345)</w:t>
      </w:r>
      <w:r w:rsidRPr="00381EFF">
        <w:rPr>
          <w:rFonts w:ascii="Times New Roman" w:eastAsia="Times New Roman" w:hAnsi="Times New Roman" w:cs="Times New Roman"/>
          <w:sz w:val="24"/>
          <w:szCs w:val="24"/>
        </w:rPr>
        <w:t xml:space="preserve"> compares Bacon, Of Wisdom for Man's Self: (Bad servants) ‘set a bias upon the bowl of their own petty ends and envies, to the overthrow of their master's great and important affairs.’ [See next note.]</w:t>
      </w:r>
    </w:p>
    <w:p w14:paraId="0962D1A7"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597. byas] Wright:</w:t>
      </w:r>
      <w:r w:rsidRPr="00381EFF">
        <w:rPr>
          <w:rFonts w:ascii="Times New Roman" w:eastAsia="Times New Roman" w:hAnsi="Times New Roman" w:cs="Times New Roman"/>
          <w:sz w:val="24"/>
          <w:szCs w:val="24"/>
        </w:rPr>
        <w:t xml:space="preserve"> The weight of lead introduced into one side of a bowl in order to make it turn towards the side on which the weight is. A perfectly uniform spherical bowl on a perfectly level and smooth ground would run in a perfectly straight line. The word ‘bias’ is derived from the French biais, and this again is said by Brachet to be from the Latin bifacem, which is applied to a person whose vision is crooked.—[</w:t>
      </w:r>
      <w:r w:rsidRPr="00381EFF">
        <w:rPr>
          <w:rFonts w:ascii="Times New Roman" w:eastAsia="Times New Roman" w:hAnsi="Times New Roman" w:cs="Times New Roman"/>
          <w:b/>
          <w:bCs/>
          <w:sz w:val="24"/>
          <w:szCs w:val="24"/>
        </w:rPr>
        <w:t>Strutt (Sports &amp; Pastimes, ed. Hone, p. 266)</w:t>
      </w:r>
      <w:r w:rsidRPr="00381EFF">
        <w:rPr>
          <w:rFonts w:ascii="Times New Roman" w:eastAsia="Times New Roman" w:hAnsi="Times New Roman" w:cs="Times New Roman"/>
          <w:sz w:val="24"/>
          <w:szCs w:val="24"/>
        </w:rPr>
        <w:t xml:space="preserve"> says: ‘Bowling, whether practised upon open greens or in bowling-alleys, was probably an invention of the Middle Ages. I cannot by any means ascertain the time of its introduction; but I have traced it back to the thirteenth century.’—Bartlett's Concordance records eight other passages besides the present where Shakespeare makes use of this simile of the bias and bowl. Does this not present to the inward eye an attractive picture of the stretch of smooth green turf, and Shakespeare himself either as an interested onlooker or keen participant in the game?—</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2F119AC8"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602. take head]</w:t>
      </w:r>
      <w:r w:rsidRPr="00381EFF">
        <w:rPr>
          <w:rFonts w:ascii="Times New Roman" w:eastAsia="Times New Roman" w:hAnsi="Times New Roman" w:cs="Times New Roman"/>
          <w:sz w:val="24"/>
          <w:szCs w:val="24"/>
        </w:rPr>
        <w:t xml:space="preserve"> Not, as in the common meaning of the phrase, to start running (the earliest use of this is given by Murray as 1674), but in the sense of take all life or power from indifferency.—</w:t>
      </w:r>
      <w:r w:rsidRPr="00381EFF">
        <w:rPr>
          <w:rFonts w:ascii="Times New Roman" w:eastAsia="Times New Roman" w:hAnsi="Times New Roman" w:cs="Times New Roman"/>
          <w:b/>
          <w:bCs/>
          <w:sz w:val="24"/>
          <w:szCs w:val="24"/>
        </w:rPr>
        <w:t>Ed.</w:t>
      </w:r>
    </w:p>
    <w:p w14:paraId="516BBD74"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602. indifferency] Murray (N. E. D., s. v. I, 1):</w:t>
      </w:r>
      <w:r w:rsidRPr="00381EFF">
        <w:rPr>
          <w:rFonts w:ascii="Times New Roman" w:eastAsia="Times New Roman" w:hAnsi="Times New Roman" w:cs="Times New Roman"/>
          <w:sz w:val="24"/>
          <w:szCs w:val="24"/>
        </w:rPr>
        <w:t xml:space="preserve"> Absence of bias, prejudice, or favour for one side rather than another; impartiality, equity, fairness.—</w:t>
      </w:r>
      <w:r w:rsidRPr="00381EFF">
        <w:rPr>
          <w:rFonts w:ascii="Times New Roman" w:eastAsia="Times New Roman" w:hAnsi="Times New Roman" w:cs="Times New Roman"/>
          <w:b/>
          <w:bCs/>
          <w:sz w:val="24"/>
          <w:szCs w:val="24"/>
        </w:rPr>
        <w:t>Wright</w:t>
      </w:r>
      <w:r w:rsidRPr="00381EFF">
        <w:rPr>
          <w:rFonts w:ascii="Times New Roman" w:eastAsia="Times New Roman" w:hAnsi="Times New Roman" w:cs="Times New Roman"/>
          <w:sz w:val="24"/>
          <w:szCs w:val="24"/>
        </w:rPr>
        <w:t>, in illustration, says: “One of the clauses in the Prayer for the Church Militant is that those in authority ‘may truly and indifferently minister justice.’”</w:t>
      </w:r>
    </w:p>
    <w:p w14:paraId="2D4FD9F7"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605. Broker]</w:t>
      </w:r>
      <w:r w:rsidRPr="00381EFF">
        <w:rPr>
          <w:rFonts w:ascii="Times New Roman" w:eastAsia="Times New Roman" w:hAnsi="Times New Roman" w:cs="Times New Roman"/>
          <w:sz w:val="24"/>
          <w:szCs w:val="24"/>
        </w:rPr>
        <w:t xml:space="preserve"> That is, a procuress, a pander. Compare Two Gentlemen, I, ii, 41.</w:t>
      </w:r>
    </w:p>
    <w:p w14:paraId="6B69B5D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605. all-changing-word] Vaughan (i, 34):</w:t>
      </w:r>
      <w:r w:rsidRPr="00381EFF">
        <w:rPr>
          <w:rFonts w:ascii="Times New Roman" w:eastAsia="Times New Roman" w:hAnsi="Times New Roman" w:cs="Times New Roman"/>
          <w:sz w:val="24"/>
          <w:szCs w:val="24"/>
        </w:rPr>
        <w:t xml:space="preserve"> The dissatisfaction which prompted such an emendation [as that of the Folios. See Text. Notes] is better than the emendation. How can either a ‘world’ or a ‘word’ be ‘clapped on the outward eye’? Certainly we should read the passage with such a change as this: ‘all-changing wand.’ The wand, being the accredited instrument by which all the transformations of the magician and enchanter are ostensibly effected, is the very object to which the epithet ‘all-changing’ is appropriate, and it is most naturally imagined to exercise supernatural powers or vision by the actual application of it to ‘the outward eye’. [Vaughan here inserts two passages from Ovid: Metamorphoses, xiv, Fab. v, vi, to show whence Shakespeare may have derived his knowledge of the conjuror’s rod or wand. ‘It is possible,’ continues Vaughan, ‘that rod and not wand is the right word; for the translators of the Bible use rod for the wand that transforms, ... and rod, like wand, resembles “word” closely. But I decidedly prefer wand.’—Vaughan’s emendation wand for ‘word’ is, to my mind, open to very grave objection. In the first place, wand in the sense of the conjuror’s magical instrument was apparently unknown to Shakespeare. Prospero would not have spoken of his ‘staff’ had </w:t>
      </w:r>
      <w:r w:rsidRPr="00381EFF">
        <w:rPr>
          <w:rFonts w:ascii="Times New Roman" w:eastAsia="Times New Roman" w:hAnsi="Times New Roman" w:cs="Times New Roman"/>
          <w:sz w:val="24"/>
          <w:szCs w:val="24"/>
        </w:rPr>
        <w:lastRenderedPageBreak/>
        <w:t>wand been the proper term; and Shylock would not have used the word ‘wands’ in recounting the thrift of Jacob if the word had any hint of magical charms. Milton’s Comus is, I think, the first to employ the word as it is now generally accepted in the peculiar sense of a conjuror’s implement. But the objections to any change in the text lie deeper than this. Vaughan has, I fear, quite misunderstood the whole passage. It is not ‘this all-changing word’ any more than it is ‘this bawd’ or ‘this broker’ that is clapped on the outward eye of France; Faulconbridge, still using the metaphor taken from the game of bowling, pauses to add again three other epithets to the word ‘commodity.’ France’s eye is thus compared to the ball; and the bias is commodity, or self-interest, which, as he goes on to say, has drawn the king (who is now himself the ball) out of his proper course.—</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5172D705"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606. on the...eye] Staunton:</w:t>
      </w:r>
      <w:r w:rsidRPr="00381EFF">
        <w:rPr>
          <w:rFonts w:ascii="Times New Roman" w:eastAsia="Times New Roman" w:hAnsi="Times New Roman" w:cs="Times New Roman"/>
          <w:sz w:val="24"/>
          <w:szCs w:val="24"/>
        </w:rPr>
        <w:t xml:space="preserve"> The aperture on one side which contains the</w:t>
      </w:r>
    </w:p>
    <w:p w14:paraId="3DAFBEB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606. the outward eye] W. L. Rushton (N. &amp; Q., IV, 2, 291, 1872):</w:t>
      </w:r>
      <w:r w:rsidRPr="00381EFF">
        <w:rPr>
          <w:rFonts w:ascii="Times New Roman" w:eastAsia="Times New Roman" w:hAnsi="Times New Roman" w:cs="Times New Roman"/>
          <w:sz w:val="24"/>
          <w:szCs w:val="24"/>
        </w:rPr>
        <w:t xml:space="preserve"> Shakespeare speaks of the outward eye [in the present passage] and the eye of reason: 'The eye of reason may pry in upon us.'—1 Henry IV: IV, i, 72. This eye of reason, of which Spenser also speaks, is the inward eye: 'The eie of reason was with rage yblent.'—Faerie Queene, I, ii, v. Shakespeare's use of the outward eye and the eye of reason may be well illustrated by an extract from an author who wrote long before his time: 'When the first man Adam was create, he received of God a double eye, that is to say, an outward eye, whereby he might see visible things, and know his bodily enemies, and eschew them, and an inward eye, that is the eye of reason, whereby he might see his spiritual enemies that fight against his soul, and beware of them.'—Doctor and Student—[Dialogue I; cap. xiv; ed. 1554, sig. Ci, recto. (See Did. of Nat. Biog., article Christopher St German, for an account of this legal compendium.) The comparison might, I think, be carried even further; Faulconbridge says in the beginning that 'conscience,' the inward eye, caused France to 'buckle on' his armour.—</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1A339160"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607. owne determin'd] Capell (I, ii, 125)</w:t>
      </w:r>
      <w:r w:rsidRPr="00381EFF">
        <w:rPr>
          <w:rFonts w:ascii="Times New Roman" w:eastAsia="Times New Roman" w:hAnsi="Times New Roman" w:cs="Times New Roman"/>
          <w:sz w:val="24"/>
          <w:szCs w:val="24"/>
        </w:rPr>
        <w:t xml:space="preserve"> accuses his predecessors of a lack of judgment in omitting the hyphen between these words; 'for a want of junction in that place tends to mislead, the more obvious sense of the words without junction being a sense that is false; the compound wants no interpreting.'</w:t>
      </w:r>
    </w:p>
    <w:p w14:paraId="475CDA21"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607. ayd] M. Mason:</w:t>
      </w:r>
      <w:r w:rsidRPr="00381EFF">
        <w:rPr>
          <w:rFonts w:ascii="Times New Roman" w:eastAsia="Times New Roman" w:hAnsi="Times New Roman" w:cs="Times New Roman"/>
          <w:sz w:val="24"/>
          <w:szCs w:val="24"/>
        </w:rPr>
        <w:t xml:space="preserve"> The word 'eye' in the line preceding, and the word 'own,' which can ill agree with 'aid,' induces me to think that we ought to read 'own determined aim' instead of 'aid.' His own aid is little better than nonsense.—</w:t>
      </w:r>
      <w:r w:rsidRPr="00381EFF">
        <w:rPr>
          <w:rFonts w:ascii="Times New Roman" w:eastAsia="Times New Roman" w:hAnsi="Times New Roman" w:cs="Times New Roman"/>
          <w:b/>
          <w:bCs/>
          <w:sz w:val="24"/>
          <w:szCs w:val="24"/>
        </w:rPr>
        <w:t>Collier (Notes, etc., p. 202):</w:t>
      </w:r>
      <w:r w:rsidRPr="00381EFF">
        <w:rPr>
          <w:rFonts w:ascii="Times New Roman" w:eastAsia="Times New Roman" w:hAnsi="Times New Roman" w:cs="Times New Roman"/>
          <w:sz w:val="24"/>
          <w:szCs w:val="24"/>
        </w:rPr>
        <w:t xml:space="preserve"> Mason was right, as appears by a correction in the Folio, 1632, but the necessity for the change is not very evident.—</w:t>
      </w:r>
      <w:r w:rsidRPr="00381EFF">
        <w:rPr>
          <w:rFonts w:ascii="Times New Roman" w:eastAsia="Times New Roman" w:hAnsi="Times New Roman" w:cs="Times New Roman"/>
          <w:b/>
          <w:bCs/>
          <w:sz w:val="24"/>
          <w:szCs w:val="24"/>
        </w:rPr>
        <w:t>Singer (Sh. Vind., p. 84):</w:t>
      </w:r>
      <w:r w:rsidRPr="00381EFF">
        <w:rPr>
          <w:rFonts w:ascii="Times New Roman" w:eastAsia="Times New Roman" w:hAnsi="Times New Roman" w:cs="Times New Roman"/>
          <w:sz w:val="24"/>
          <w:szCs w:val="24"/>
        </w:rPr>
        <w:t xml:space="preserve"> The confirmation of Mason's correction is another coincidence, and the confirmation of Collier's view of the correction required in the Bastard's speech is equally remarkable.—</w:t>
      </w:r>
      <w:r w:rsidRPr="00381EFF">
        <w:rPr>
          <w:rFonts w:ascii="Times New Roman" w:eastAsia="Times New Roman" w:hAnsi="Times New Roman" w:cs="Times New Roman"/>
          <w:b/>
          <w:bCs/>
          <w:sz w:val="24"/>
          <w:szCs w:val="24"/>
        </w:rPr>
        <w:t>R. G. White:</w:t>
      </w:r>
      <w:r w:rsidRPr="00381EFF">
        <w:rPr>
          <w:rFonts w:ascii="Times New Roman" w:eastAsia="Times New Roman" w:hAnsi="Times New Roman" w:cs="Times New Roman"/>
          <w:sz w:val="24"/>
          <w:szCs w:val="24"/>
        </w:rPr>
        <w:t xml:space="preserve"> 'Aid' seems clearly a misprint. It can only refer to the aid which France had promised Arthur; and that could not by any proper use of language be called 'his own determin'd aid.' Besides, commodity is 'clapped on the outward eye of fickle France'; and the outward eye is used for taking aim.—[In reference to Collier's comment on the change aim for 'aid,' </w:t>
      </w:r>
      <w:r w:rsidRPr="00381EFF">
        <w:rPr>
          <w:rFonts w:ascii="Times New Roman" w:eastAsia="Times New Roman" w:hAnsi="Times New Roman" w:cs="Times New Roman"/>
          <w:b/>
          <w:bCs/>
          <w:sz w:val="24"/>
          <w:szCs w:val="24"/>
        </w:rPr>
        <w:t>White (Sh. Scholar, p. 199)</w:t>
      </w:r>
      <w:r w:rsidRPr="00381EFF">
        <w:rPr>
          <w:rFonts w:ascii="Times New Roman" w:eastAsia="Times New Roman" w:hAnsi="Times New Roman" w:cs="Times New Roman"/>
          <w:sz w:val="24"/>
          <w:szCs w:val="24"/>
        </w:rPr>
        <w:t xml:space="preserve"> says: 'If a tithe of the changes in that volume were as imperatively demanded as this is, Mr Collier's discovery would have done ten times the service that it has done.'—</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r w:rsidRPr="00381EFF">
        <w:rPr>
          <w:rFonts w:ascii="Times New Roman" w:eastAsia="Times New Roman" w:hAnsi="Times New Roman" w:cs="Times New Roman"/>
          <w:b/>
          <w:bCs/>
          <w:sz w:val="24"/>
          <w:szCs w:val="24"/>
        </w:rPr>
        <w:t>C. &amp; M. Cowden Clarke:</w:t>
      </w:r>
      <w:r w:rsidRPr="00381EFF">
        <w:rPr>
          <w:rFonts w:ascii="Times New Roman" w:eastAsia="Times New Roman" w:hAnsi="Times New Roman" w:cs="Times New Roman"/>
          <w:sz w:val="24"/>
          <w:szCs w:val="24"/>
        </w:rPr>
        <w:t xml:space="preserve"> Though</w:t>
      </w:r>
    </w:p>
    <w:p w14:paraId="5028FE0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611. for. because] EASTWOOD &amp; WRIGHT (Bible Word-Book, s. v.):</w:t>
      </w:r>
      <w:r w:rsidRPr="00381EFF">
        <w:rPr>
          <w:rFonts w:ascii="Times New Roman" w:eastAsia="Times New Roman" w:hAnsi="Times New Roman" w:cs="Times New Roman"/>
          <w:sz w:val="24"/>
          <w:szCs w:val="24"/>
        </w:rPr>
        <w:t xml:space="preserve"> A redundant expression in which the two words are equivalent in meaning; the combination of the two </w:t>
      </w:r>
      <w:r w:rsidRPr="00381EFF">
        <w:rPr>
          <w:rFonts w:ascii="Times New Roman" w:eastAsia="Times New Roman" w:hAnsi="Times New Roman" w:cs="Times New Roman"/>
          <w:sz w:val="24"/>
          <w:szCs w:val="24"/>
        </w:rPr>
        <w:lastRenderedPageBreak/>
        <w:t>being employed to make the whole more forcible. Compare: ‘an if,’ ‘or ere.’ [Genesis, xxii, 16 cited, and the present line quoted in illustration. See also Rich. II: V, v, 3.—</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4FA71F4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612. Not that I have the power] COLLIER (ed. i.):</w:t>
      </w:r>
      <w:r w:rsidRPr="00381EFF">
        <w:rPr>
          <w:rFonts w:ascii="Times New Roman" w:eastAsia="Times New Roman" w:hAnsi="Times New Roman" w:cs="Times New Roman"/>
          <w:sz w:val="24"/>
          <w:szCs w:val="24"/>
        </w:rPr>
        <w:t xml:space="preserve"> The sense would perhaps be clearer if we read: ‘Not but I have’; or, with as slight a change, ‘Not that I have not’; though the meaning of the Poet is sufficiently explained by what follows in the sentence: the Bastard says that he has the power to clutch or close his hand, but that he has yet had no temptation to do so.—</w:t>
      </w:r>
      <w:r w:rsidRPr="00381EFF">
        <w:rPr>
          <w:rFonts w:ascii="Times New Roman" w:eastAsia="Times New Roman" w:hAnsi="Times New Roman" w:cs="Times New Roman"/>
          <w:b/>
          <w:bCs/>
          <w:sz w:val="24"/>
          <w:szCs w:val="24"/>
        </w:rPr>
        <w:t>ANON. (Blackwood’s Maga., Sept., 1853, p. 304):</w:t>
      </w:r>
      <w:r w:rsidRPr="00381EFF">
        <w:rPr>
          <w:rFonts w:ascii="Times New Roman" w:eastAsia="Times New Roman" w:hAnsi="Times New Roman" w:cs="Times New Roman"/>
          <w:sz w:val="24"/>
          <w:szCs w:val="24"/>
        </w:rPr>
        <w:t xml:space="preserve"> The meaning of these lines is certainly sufficiently obvious. Yet Mr Collier’s Corrector is not satisfied with them. He reads: ‘Not that I have no power,’ &amp;c. But unless Mr Collier can prove—what will be difficult—that ‘power’ here means inclination, it is evident that this reading directly reverses Shakespeare’s meaning. If ‘power’ means inclination, the sense would be this: I rail on this commodity, not because I have no inclination to clutch my hand on the fair angels that would salute my palm, but because I have not yet been tempted; when temptation comes I shall doubtless yield like my neighbors. But ‘power’ never means, and cannot mean, inclination; and Mr Collier has not attempted to show that it does; and therefore the new reading must be to this effect: ‘I rail on this commodity, not because I am unable,’ &amp;c. But Faulconbridge says the very reverse. He says: ‘I rail on this commodity not because I have the power to resist temptation, or am able to shut my hand against the fair angels that would salute my palm; for I have no such power; in this respect I am just like other people, and am as easily bribed as they are.’ The new reading must therefore be dismissed as a wanton reversal of the plain meaning of Shakespeare.—</w:t>
      </w:r>
      <w:r w:rsidRPr="00381EFF">
        <w:rPr>
          <w:rFonts w:ascii="Times New Roman" w:eastAsia="Times New Roman" w:hAnsi="Times New Roman" w:cs="Times New Roman"/>
          <w:b/>
          <w:bCs/>
          <w:sz w:val="24"/>
          <w:szCs w:val="24"/>
        </w:rPr>
        <w:t>COLLIER (ed. ii.)</w:t>
      </w:r>
      <w:r w:rsidRPr="00381EFF">
        <w:rPr>
          <w:rFonts w:ascii="Times New Roman" w:eastAsia="Times New Roman" w:hAnsi="Times New Roman" w:cs="Times New Roman"/>
          <w:sz w:val="24"/>
          <w:szCs w:val="24"/>
        </w:rPr>
        <w:t xml:space="preserve"> accepts the dictum of his Anonymous critic, though with no mention of him, and likewise omits both of his former conjectural emendations.—</w:t>
      </w:r>
      <w:r w:rsidRPr="00381EFF">
        <w:rPr>
          <w:rFonts w:ascii="Times New Roman" w:eastAsia="Times New Roman" w:hAnsi="Times New Roman" w:cs="Times New Roman"/>
          <w:b/>
          <w:bCs/>
          <w:sz w:val="24"/>
          <w:szCs w:val="24"/>
        </w:rPr>
        <w:t>Ed.</w:t>
      </w:r>
      <w:r w:rsidRPr="00381EFF">
        <w:rPr>
          <w:rFonts w:ascii="Times New Roman" w:eastAsia="Times New Roman" w:hAnsi="Times New Roman" w:cs="Times New Roman"/>
          <w:sz w:val="24"/>
          <w:szCs w:val="24"/>
        </w:rPr>
        <w:t>]</w:t>
      </w:r>
    </w:p>
    <w:p w14:paraId="596899FF"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612. clutch] MURRAY (N. E. D., s. v. v. 2)</w:t>
      </w:r>
      <w:r w:rsidRPr="00381EFF">
        <w:rPr>
          <w:rFonts w:ascii="Times New Roman" w:eastAsia="Times New Roman" w:hAnsi="Times New Roman" w:cs="Times New Roman"/>
          <w:sz w:val="24"/>
          <w:szCs w:val="24"/>
        </w:rPr>
        <w:t xml:space="preserve"> quotes the present line as the earliest example of ‘clutch’ in the sense To close or clench the hand.</w:t>
      </w:r>
    </w:p>
    <w:p w14:paraId="1CE8C15A"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613. Angels] WRIGHT:</w:t>
      </w:r>
      <w:r w:rsidRPr="00381EFF">
        <w:rPr>
          <w:rFonts w:ascii="Times New Roman" w:eastAsia="Times New Roman" w:hAnsi="Times New Roman" w:cs="Times New Roman"/>
          <w:sz w:val="24"/>
          <w:szCs w:val="24"/>
        </w:rPr>
        <w:t xml:space="preserve"> The Angel was a gold coin worth ten shillings, and was so called from having on one side a figure of Michael and the dragon. See Mer. of Ven.: ‘They have in England A coin that bears the figure of an angel Stamp’d</w:t>
      </w:r>
    </w:p>
    <w:p w14:paraId="284E5AE2"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t>613. salute] RUSHTON (Sh. Illust. by Old Authors, p. 15):</w:t>
      </w:r>
      <w:r w:rsidRPr="00381EFF">
        <w:rPr>
          <w:rFonts w:ascii="Times New Roman" w:eastAsia="Times New Roman" w:hAnsi="Times New Roman" w:cs="Times New Roman"/>
          <w:sz w:val="24"/>
          <w:szCs w:val="24"/>
        </w:rPr>
        <w:t xml:space="preserve"> ‘Our gold is either old or new. The old is that which hath remained since the time of King Edward the Third or beene coined by such other princes as have reigned since his decease, and without anie abasing or diminution of that mettalL Thereof also we have yet remaining, the riall, the George noble, the Henry riall, the salut, the angell, and their small peeces as halfes, or quarters, though these in my time are not so common to be seene.’—</w:t>
      </w:r>
      <w:r w:rsidRPr="00381EFF">
        <w:rPr>
          <w:rFonts w:ascii="Times New Roman" w:eastAsia="Times New Roman" w:hAnsi="Times New Roman" w:cs="Times New Roman"/>
          <w:b/>
          <w:bCs/>
          <w:sz w:val="24"/>
          <w:szCs w:val="24"/>
        </w:rPr>
        <w:t>Harrison</w:t>
      </w:r>
      <w:r w:rsidRPr="00381EFF">
        <w:rPr>
          <w:rFonts w:ascii="Times New Roman" w:eastAsia="Times New Roman" w:hAnsi="Times New Roman" w:cs="Times New Roman"/>
          <w:sz w:val="24"/>
          <w:szCs w:val="24"/>
        </w:rPr>
        <w:t>, Description of England, Bk ii, cap. xv, [ed. Furnivall, p. 362]. ‘Salute, salus, was a coyn of gold stamped by King Henry the Fifth in France, after his conquests there: whereon the arms of England and France were stamped quarterly.’—</w:t>
      </w:r>
      <w:r w:rsidRPr="00381EFF">
        <w:rPr>
          <w:rFonts w:ascii="Times New Roman" w:eastAsia="Times New Roman" w:hAnsi="Times New Roman" w:cs="Times New Roman"/>
          <w:b/>
          <w:bCs/>
          <w:sz w:val="24"/>
          <w:szCs w:val="24"/>
        </w:rPr>
        <w:t>Stowe</w:t>
      </w:r>
      <w:r w:rsidRPr="00381EFF">
        <w:rPr>
          <w:rFonts w:ascii="Times New Roman" w:eastAsia="Times New Roman" w:hAnsi="Times New Roman" w:cs="Times New Roman"/>
          <w:sz w:val="24"/>
          <w:szCs w:val="24"/>
        </w:rPr>
        <w:t>, Chronicles, p. 589. I think that Shakespeare plays upon the word ‘salute’ in this passage, using it in a double sense in connection with the word ‘angel,’ and I am able to quote a passage from Beaumont &amp; Fletcher, in which the word ‘salute’ is also played upon in a similar way: ‘Prythee, old angel-gold, salute my family, I’ll do as much for yours.’—Scornful Lady, II, iii. Although the word ‘rail’ is used immediately after the words ‘salute’ and ‘angel,’ it may be considered very doubtful whether Shakespeare there plays upon that word, although he often uses in a double sense words which do not differ more from each other in sound and meaning than the words ‘rail’ and riall.</w:t>
      </w:r>
    </w:p>
    <w:p w14:paraId="61016AFD" w14:textId="77777777" w:rsidR="00381EFF" w:rsidRPr="00381EFF" w:rsidRDefault="00381EFF" w:rsidP="00381EFF">
      <w:pPr>
        <w:spacing w:after="0" w:line="240" w:lineRule="auto"/>
        <w:rPr>
          <w:rFonts w:ascii="Times New Roman" w:eastAsia="Times New Roman" w:hAnsi="Times New Roman" w:cs="Times New Roman"/>
          <w:sz w:val="24"/>
          <w:szCs w:val="24"/>
        </w:rPr>
      </w:pPr>
      <w:r w:rsidRPr="00381EFF">
        <w:rPr>
          <w:rFonts w:ascii="Times New Roman" w:eastAsia="Times New Roman" w:hAnsi="Times New Roman" w:cs="Times New Roman"/>
          <w:b/>
          <w:bCs/>
          <w:sz w:val="24"/>
          <w:szCs w:val="24"/>
        </w:rPr>
        <w:lastRenderedPageBreak/>
        <w:t>621. Gaine . . . thee] F. GENTLEMAN (ap. BELL, p. 25):</w:t>
      </w:r>
      <w:r w:rsidRPr="00381EFF">
        <w:rPr>
          <w:rFonts w:ascii="Times New Roman" w:eastAsia="Times New Roman" w:hAnsi="Times New Roman" w:cs="Times New Roman"/>
          <w:sz w:val="24"/>
          <w:szCs w:val="24"/>
        </w:rPr>
        <w:t xml:space="preserve"> The second Act consists of altercation, martial noise, and bustle; great sound, little matter; for, save a few speeches, the whole rather drags—the concluding soliloquy has great, but obscure, merit.</w:t>
      </w:r>
    </w:p>
    <w:p w14:paraId="6D23924C" w14:textId="77777777" w:rsidR="00986212" w:rsidRDefault="00000000">
      <w:r>
        <w:rPr>
          <w:b/>
          <w:sz w:val="32"/>
          <w:highlight w:val="yellow"/>
        </w:rPr>
        <w:br/>
        <w:t>ACT 3 SCENE 1</w:t>
      </w:r>
      <w:r>
        <w:rPr>
          <w:b/>
          <w:sz w:val="32"/>
          <w:highlight w:val="yellow"/>
        </w:rPr>
        <w:br/>
      </w:r>
    </w:p>
    <w:p w14:paraId="08B05623" w14:textId="77777777" w:rsidR="00986212" w:rsidRDefault="00000000">
      <w:r>
        <w:t>1: [Enter CONSTANCE, ARTHUR, and SALISBURY]</w:t>
      </w:r>
    </w:p>
    <w:p w14:paraId="6FE53F2C" w14:textId="77777777" w:rsidR="00986212" w:rsidRDefault="00000000">
      <w:r>
        <w:t>2: CONSTANCE: Gone to be married! gone to swear a peace!</w:t>
      </w:r>
    </w:p>
    <w:p w14:paraId="48B57F9B" w14:textId="77777777" w:rsidR="00986212" w:rsidRDefault="00000000">
      <w:r>
        <w:t>3: False blood to false blood join'd! gone to be friends!</w:t>
      </w:r>
    </w:p>
    <w:p w14:paraId="75ED4A7A" w14:textId="77777777" w:rsidR="00986212" w:rsidRDefault="00000000">
      <w:r>
        <w:t>4: Shall Lewis have Blanch, and Blanch those provinces?</w:t>
      </w:r>
    </w:p>
    <w:p w14:paraId="2B4F1D1D" w14:textId="77777777" w:rsidR="00986212" w:rsidRDefault="00000000">
      <w:r>
        <w:t>5: It is not so; thou hast misspoke, misheard:</w:t>
      </w:r>
    </w:p>
    <w:p w14:paraId="151C9F81" w14:textId="77777777" w:rsidR="00986212" w:rsidRDefault="00000000">
      <w:r>
        <w:t>6: Be well advised, tell o'er thy tale again:</w:t>
      </w:r>
    </w:p>
    <w:p w14:paraId="061FD3A9" w14:textId="77777777" w:rsidR="00986212" w:rsidRDefault="00000000">
      <w:r>
        <w:t>7: It cannot be; thou dost but say 'tis so:</w:t>
      </w:r>
    </w:p>
    <w:p w14:paraId="0E07ABED" w14:textId="77777777" w:rsidR="00986212" w:rsidRDefault="00000000">
      <w:r>
        <w:t>8: I trust I may not trust thee; for thy word</w:t>
      </w:r>
    </w:p>
    <w:p w14:paraId="575B590C" w14:textId="77777777" w:rsidR="00986212" w:rsidRDefault="00000000">
      <w:r>
        <w:t>9: Is but the vain breath of a common man:</w:t>
      </w:r>
    </w:p>
    <w:p w14:paraId="6673F2CE" w14:textId="77777777" w:rsidR="00986212" w:rsidRDefault="00000000">
      <w:r>
        <w:t>10: Believe me, I do not believe thee, man;</w:t>
      </w:r>
    </w:p>
    <w:p w14:paraId="0936B3B0" w14:textId="77777777" w:rsidR="00986212" w:rsidRDefault="00000000">
      <w:r>
        <w:t>11: I have a king's oath to the contrary.</w:t>
      </w:r>
    </w:p>
    <w:p w14:paraId="12981B2A" w14:textId="77777777" w:rsidR="00986212" w:rsidRDefault="00000000">
      <w:r>
        <w:t>12: Thou shalt be punish'd for thus frighting me,</w:t>
      </w:r>
    </w:p>
    <w:p w14:paraId="7056E4E2" w14:textId="77777777" w:rsidR="00986212" w:rsidRDefault="00000000">
      <w:r>
        <w:t>13: For I am sick and capable of fears,</w:t>
      </w:r>
    </w:p>
    <w:p w14:paraId="5097AF02" w14:textId="77777777" w:rsidR="00986212" w:rsidRDefault="00000000">
      <w:r>
        <w:t>14: Oppress'd with wrongs and therefore full of fears,</w:t>
      </w:r>
    </w:p>
    <w:p w14:paraId="6621B1C5" w14:textId="77777777" w:rsidR="00986212" w:rsidRDefault="00000000">
      <w:r>
        <w:t>15: A widow, husbandless, subject to fears,</w:t>
      </w:r>
    </w:p>
    <w:p w14:paraId="35ADCECC" w14:textId="77777777" w:rsidR="00986212" w:rsidRDefault="00000000">
      <w:r>
        <w:t>16: A woman, naturally born to fears;</w:t>
      </w:r>
    </w:p>
    <w:p w14:paraId="67E34817" w14:textId="77777777" w:rsidR="00986212" w:rsidRDefault="00000000">
      <w:r>
        <w:t>17: And though thou now confess thou didst but jest,</w:t>
      </w:r>
    </w:p>
    <w:p w14:paraId="15518E59" w14:textId="77777777" w:rsidR="00986212" w:rsidRDefault="00000000">
      <w:r>
        <w:t>18: With my vex'd spirits I cannot take a truce,</w:t>
      </w:r>
    </w:p>
    <w:p w14:paraId="74CEA6B3" w14:textId="77777777" w:rsidR="00986212" w:rsidRDefault="00000000">
      <w:r>
        <w:t>19: But they will quake and tremble all this day.</w:t>
      </w:r>
    </w:p>
    <w:p w14:paraId="36DE0DF9" w14:textId="77777777" w:rsidR="00986212" w:rsidRDefault="00000000">
      <w:r>
        <w:t>20: What dost thou mean by shaking of thy head?</w:t>
      </w:r>
    </w:p>
    <w:p w14:paraId="7FCAE757" w14:textId="77777777" w:rsidR="00986212" w:rsidRDefault="00000000">
      <w:r>
        <w:t>21: Why dost thou look so sadly on my son?</w:t>
      </w:r>
    </w:p>
    <w:p w14:paraId="2619E54D" w14:textId="77777777" w:rsidR="00986212" w:rsidRDefault="00000000">
      <w:r>
        <w:t>22: What means that hand upon that breast of thine?</w:t>
      </w:r>
    </w:p>
    <w:p w14:paraId="4A7E75A4" w14:textId="77777777" w:rsidR="00986212" w:rsidRDefault="00000000">
      <w:r>
        <w:lastRenderedPageBreak/>
        <w:t>23: Why holds thine eye that lamentable rheum,</w:t>
      </w:r>
    </w:p>
    <w:p w14:paraId="7073F708" w14:textId="77777777" w:rsidR="00986212" w:rsidRDefault="00000000">
      <w:r>
        <w:t>24: Like a proud river peering o'er his bounds?</w:t>
      </w:r>
    </w:p>
    <w:p w14:paraId="2BD8E1AC" w14:textId="77777777" w:rsidR="00986212" w:rsidRDefault="00000000">
      <w:r>
        <w:t>25: Be these sad signs confirmers of thy words?</w:t>
      </w:r>
    </w:p>
    <w:p w14:paraId="3A564F63" w14:textId="77777777" w:rsidR="00986212" w:rsidRDefault="00000000">
      <w:r>
        <w:t>26: Then speak again; not all thy former tale,</w:t>
      </w:r>
    </w:p>
    <w:p w14:paraId="1C3062E2" w14:textId="77777777" w:rsidR="00986212" w:rsidRDefault="00000000">
      <w:r>
        <w:t>27: But this one word, whether thy tale be true.</w:t>
      </w:r>
    </w:p>
    <w:p w14:paraId="074E2A62" w14:textId="77777777" w:rsidR="00986212" w:rsidRDefault="00000000">
      <w:r>
        <w:t>28: SALISBURY: As true as I believe you think them false</w:t>
      </w:r>
    </w:p>
    <w:p w14:paraId="5CBCA081" w14:textId="77777777" w:rsidR="00986212" w:rsidRDefault="00000000">
      <w:r>
        <w:t>29: That give you cause to prove my saying true.</w:t>
      </w:r>
    </w:p>
    <w:p w14:paraId="4B6669D3" w14:textId="77777777" w:rsidR="00986212" w:rsidRDefault="00000000">
      <w:r>
        <w:t>30: CONSTANCE: O, if thou teach me to believe this sorrow,</w:t>
      </w:r>
    </w:p>
    <w:p w14:paraId="32F6B23F" w14:textId="77777777" w:rsidR="00986212" w:rsidRDefault="00000000">
      <w:r>
        <w:t>31: Teach thou this sorrow how to make me die,</w:t>
      </w:r>
    </w:p>
    <w:p w14:paraId="3D20F89F" w14:textId="77777777" w:rsidR="00986212" w:rsidRDefault="00000000">
      <w:r>
        <w:t>32: And let belief and life encounter so</w:t>
      </w:r>
    </w:p>
    <w:p w14:paraId="34EECE85" w14:textId="77777777" w:rsidR="00986212" w:rsidRDefault="00000000">
      <w:r>
        <w:t>33: As doth the fury of two desperate men</w:t>
      </w:r>
    </w:p>
    <w:p w14:paraId="4875873A" w14:textId="77777777" w:rsidR="00986212" w:rsidRDefault="00000000">
      <w:r>
        <w:t>34: Which in the very meeting fall and die.</w:t>
      </w:r>
    </w:p>
    <w:p w14:paraId="5FD19DC6" w14:textId="77777777" w:rsidR="00986212" w:rsidRDefault="00000000">
      <w:r>
        <w:t>35: Lewis marry Blanch! O boy, then where art thou?</w:t>
      </w:r>
    </w:p>
    <w:p w14:paraId="079EAFBE" w14:textId="77777777" w:rsidR="00986212" w:rsidRDefault="00000000">
      <w:r>
        <w:t>36: France friend with England, what becomes of me?</w:t>
      </w:r>
    </w:p>
    <w:p w14:paraId="6DC8B455" w14:textId="77777777" w:rsidR="00986212" w:rsidRDefault="00000000">
      <w:r>
        <w:t>37: Fellow, be gone: I cannot brook thy sight:</w:t>
      </w:r>
    </w:p>
    <w:p w14:paraId="47BB1671" w14:textId="77777777" w:rsidR="00986212" w:rsidRDefault="00000000">
      <w:r>
        <w:t>38: This news hath made thee a most ugly man.</w:t>
      </w:r>
    </w:p>
    <w:p w14:paraId="6F58C6BD" w14:textId="77777777" w:rsidR="00986212" w:rsidRDefault="00000000">
      <w:r>
        <w:t>39: SALISBURY: What other harm have I, good lady, done,</w:t>
      </w:r>
    </w:p>
    <w:p w14:paraId="3BCD2AC2" w14:textId="77777777" w:rsidR="00986212" w:rsidRDefault="00000000">
      <w:r>
        <w:t>40: But spoke the harm that is by others done?</w:t>
      </w:r>
    </w:p>
    <w:p w14:paraId="48EE361C" w14:textId="77777777" w:rsidR="00986212" w:rsidRDefault="00000000">
      <w:r>
        <w:t>41: CONSTANCE: Which harm within itself so heinous is</w:t>
      </w:r>
    </w:p>
    <w:p w14:paraId="759E9DA5" w14:textId="77777777" w:rsidR="00986212" w:rsidRDefault="00000000">
      <w:r>
        <w:t>42: As it makes harmful all that speak of it.</w:t>
      </w:r>
    </w:p>
    <w:p w14:paraId="6112BC19" w14:textId="77777777" w:rsidR="00986212" w:rsidRDefault="00000000">
      <w:r>
        <w:t>43: ARTHUR: I do beseech you, madam, be content.</w:t>
      </w:r>
    </w:p>
    <w:p w14:paraId="26C70059" w14:textId="77777777" w:rsidR="00986212" w:rsidRDefault="00000000">
      <w:r>
        <w:t>44: CONSTANCE: If thou, that bid'st me be content, wert grim,</w:t>
      </w:r>
    </w:p>
    <w:p w14:paraId="3B651413" w14:textId="77777777" w:rsidR="00986212" w:rsidRDefault="00000000">
      <w:r>
        <w:t>45: Ugly and slanderous to thy mother's womb,</w:t>
      </w:r>
    </w:p>
    <w:p w14:paraId="2FBFEA28" w14:textId="77777777" w:rsidR="00986212" w:rsidRDefault="00000000">
      <w:r>
        <w:t>46: Full of unpleasing blots and sightless stains,</w:t>
      </w:r>
    </w:p>
    <w:p w14:paraId="7086BE6B" w14:textId="77777777" w:rsidR="00986212" w:rsidRDefault="00000000">
      <w:r>
        <w:t>47: Lame, foolish, crooked, swart, prodigious,</w:t>
      </w:r>
    </w:p>
    <w:p w14:paraId="7C44106B" w14:textId="77777777" w:rsidR="00986212" w:rsidRDefault="00000000">
      <w:r>
        <w:t>48: Patch'd with foul moles and eye-offending marks,</w:t>
      </w:r>
    </w:p>
    <w:p w14:paraId="5A36DB52" w14:textId="77777777" w:rsidR="00986212" w:rsidRDefault="00000000">
      <w:r>
        <w:t>49: I would not care, I then would be content,</w:t>
      </w:r>
    </w:p>
    <w:p w14:paraId="0588BBC6" w14:textId="77777777" w:rsidR="00986212" w:rsidRDefault="00000000">
      <w:r>
        <w:lastRenderedPageBreak/>
        <w:t>50: For then I should not love thee, no, nor thou</w:t>
      </w:r>
    </w:p>
    <w:p w14:paraId="69984C61" w14:textId="77777777" w:rsidR="00986212" w:rsidRDefault="00000000">
      <w:r>
        <w:t>51: Become thy great birth nor deserve a crown.</w:t>
      </w:r>
    </w:p>
    <w:p w14:paraId="12B720F3" w14:textId="77777777" w:rsidR="00986212" w:rsidRDefault="00000000">
      <w:r>
        <w:t>52: But thou art fair, and at thy birth, dear boy,</w:t>
      </w:r>
    </w:p>
    <w:p w14:paraId="1677B97C" w14:textId="77777777" w:rsidR="00986212" w:rsidRDefault="00000000">
      <w:r>
        <w:t>53: Nature and Fortune join'd to make thee great:</w:t>
      </w:r>
    </w:p>
    <w:p w14:paraId="0A138E29" w14:textId="77777777" w:rsidR="00986212" w:rsidRDefault="00000000">
      <w:r>
        <w:t>54: Of Nature's gifts thou mayst with lilies boast,</w:t>
      </w:r>
    </w:p>
    <w:p w14:paraId="2B4172A5" w14:textId="77777777" w:rsidR="00986212" w:rsidRDefault="00000000">
      <w:r>
        <w:t>55: And with the half-blown rose. But Fortune, O,</w:t>
      </w:r>
    </w:p>
    <w:p w14:paraId="08D7DCD1" w14:textId="77777777" w:rsidR="00986212" w:rsidRDefault="00000000">
      <w:r>
        <w:t>56: She is corrupted, changed and won from thee;</w:t>
      </w:r>
    </w:p>
    <w:p w14:paraId="5C3EEC3B" w14:textId="77777777" w:rsidR="00986212" w:rsidRDefault="00000000">
      <w:r>
        <w:t>57: She adulterates hourly with thine uncle John,</w:t>
      </w:r>
    </w:p>
    <w:p w14:paraId="74F97703" w14:textId="77777777" w:rsidR="00986212" w:rsidRDefault="00000000">
      <w:r>
        <w:t>58: And with her golden hand hath pluck'd on France</w:t>
      </w:r>
    </w:p>
    <w:p w14:paraId="2157974B" w14:textId="77777777" w:rsidR="00986212" w:rsidRDefault="00000000">
      <w:r>
        <w:t>59: To tread down fair respect of sovereignty,</w:t>
      </w:r>
    </w:p>
    <w:p w14:paraId="3853CC9F" w14:textId="77777777" w:rsidR="00986212" w:rsidRDefault="00000000">
      <w:r>
        <w:t>60: And made his majesty the bawd to theirs.</w:t>
      </w:r>
    </w:p>
    <w:p w14:paraId="01DDC855" w14:textId="77777777" w:rsidR="00986212" w:rsidRDefault="00000000">
      <w:r>
        <w:t>61: France is a bawd to Fortune and King John,</w:t>
      </w:r>
    </w:p>
    <w:p w14:paraId="345B0CD1" w14:textId="77777777" w:rsidR="00986212" w:rsidRDefault="00000000">
      <w:r>
        <w:t>62: That strumpet Fortune, that usurping John!</w:t>
      </w:r>
    </w:p>
    <w:p w14:paraId="240780A7" w14:textId="77777777" w:rsidR="00986212" w:rsidRDefault="00000000">
      <w:r>
        <w:t>63: Tell me, thou fellow, is not France forsworn?</w:t>
      </w:r>
    </w:p>
    <w:p w14:paraId="4EDF3F2A" w14:textId="77777777" w:rsidR="00986212" w:rsidRDefault="00000000">
      <w:r>
        <w:t>64: Envenom him with words, or get thee gone</w:t>
      </w:r>
    </w:p>
    <w:p w14:paraId="65870672" w14:textId="77777777" w:rsidR="00986212" w:rsidRDefault="00000000">
      <w:r>
        <w:t>65: And leave those woes alone which I alone</w:t>
      </w:r>
    </w:p>
    <w:p w14:paraId="080F3B9A" w14:textId="77777777" w:rsidR="00986212" w:rsidRDefault="00000000">
      <w:r>
        <w:t>66: Am bound to under-bear.</w:t>
      </w:r>
    </w:p>
    <w:p w14:paraId="4B6E43E8" w14:textId="77777777" w:rsidR="00986212" w:rsidRDefault="00000000">
      <w:r>
        <w:t>67: SALISBURY: Pardon me, madam,</w:t>
      </w:r>
    </w:p>
    <w:p w14:paraId="603007A0" w14:textId="77777777" w:rsidR="00986212" w:rsidRDefault="00000000">
      <w:r>
        <w:t>68: I may not go without you to the kings.</w:t>
      </w:r>
    </w:p>
    <w:p w14:paraId="2DA177FE" w14:textId="77777777" w:rsidR="00986212" w:rsidRDefault="00000000">
      <w:r>
        <w:t>69: CONSTANCE: Thou mayst, thou shalt; I will not go with thee:</w:t>
      </w:r>
    </w:p>
    <w:p w14:paraId="26851036" w14:textId="77777777" w:rsidR="00986212" w:rsidRDefault="00000000">
      <w:r>
        <w:t>70: I will instruct my sorrows to be proud;</w:t>
      </w:r>
    </w:p>
    <w:p w14:paraId="59CB9F4A" w14:textId="77777777" w:rsidR="00986212" w:rsidRDefault="00000000">
      <w:r>
        <w:t>71: For grief is proud and makes his owner stoop.</w:t>
      </w:r>
    </w:p>
    <w:p w14:paraId="73AAB225" w14:textId="77777777" w:rsidR="00986212" w:rsidRDefault="00000000">
      <w:r>
        <w:t>72: To me and to the state of my great grief</w:t>
      </w:r>
    </w:p>
    <w:p w14:paraId="76813497" w14:textId="77777777" w:rsidR="00986212" w:rsidRDefault="00000000">
      <w:r>
        <w:t>73: Let kings assemble; for my grief's so great</w:t>
      </w:r>
    </w:p>
    <w:p w14:paraId="55CB8E7F" w14:textId="77777777" w:rsidR="00986212" w:rsidRDefault="00000000">
      <w:r>
        <w:t>74: That no supporter but the huge firm earth</w:t>
      </w:r>
    </w:p>
    <w:p w14:paraId="7D2691E6" w14:textId="77777777" w:rsidR="00986212" w:rsidRDefault="00000000">
      <w:r>
        <w:t>75: Can hold it up: here I and sorrows sit;</w:t>
      </w:r>
    </w:p>
    <w:p w14:paraId="4BB816BF" w14:textId="77777777" w:rsidR="00986212" w:rsidRDefault="00000000">
      <w:r>
        <w:t>76: Here is my throne, bid kings come bow to it.</w:t>
      </w:r>
    </w:p>
    <w:p w14:paraId="704D7054" w14:textId="77777777" w:rsidR="00986212" w:rsidRDefault="00000000">
      <w:r>
        <w:lastRenderedPageBreak/>
        <w:t>77: [Seats herself on the ground]</w:t>
      </w:r>
    </w:p>
    <w:p w14:paraId="65DB49A3" w14:textId="77777777" w:rsidR="00986212" w:rsidRDefault="00000000">
      <w:r>
        <w:t>78: [Enter KING JOHN, KING PHILLIP, LEWIS, BLANCH, QUEEN ELINOR, the BASTARD, AUSTRIA, and Attendants]</w:t>
      </w:r>
    </w:p>
    <w:p w14:paraId="28A4ED79" w14:textId="77777777" w:rsidR="00986212" w:rsidRDefault="00000000">
      <w:r>
        <w:t>79: KING PHILIP: 'Tis true, fair daughter; and this blessed day</w:t>
      </w:r>
    </w:p>
    <w:p w14:paraId="5A370D14" w14:textId="77777777" w:rsidR="00986212" w:rsidRDefault="00000000">
      <w:r>
        <w:t>80: Ever in France shall be kept festival:</w:t>
      </w:r>
    </w:p>
    <w:p w14:paraId="0CFD951B" w14:textId="77777777" w:rsidR="00986212" w:rsidRDefault="00000000">
      <w:r>
        <w:t>81: To solemnize this day the glorious sun</w:t>
      </w:r>
    </w:p>
    <w:p w14:paraId="774DE24E" w14:textId="77777777" w:rsidR="00986212" w:rsidRDefault="00000000">
      <w:r>
        <w:t>82: Stays in his course and plays the alchemist,</w:t>
      </w:r>
    </w:p>
    <w:p w14:paraId="01EFBEB4" w14:textId="77777777" w:rsidR="00986212" w:rsidRDefault="00000000">
      <w:r>
        <w:t>83: Turning with splendor of his precious eye</w:t>
      </w:r>
    </w:p>
    <w:p w14:paraId="6573B650" w14:textId="77777777" w:rsidR="00986212" w:rsidRDefault="00000000">
      <w:r>
        <w:t>84: The meagre cloddy earth to glittering gold:</w:t>
      </w:r>
    </w:p>
    <w:p w14:paraId="2325FA60" w14:textId="77777777" w:rsidR="00986212" w:rsidRDefault="00000000">
      <w:r>
        <w:t>85: The yearly course that brings this day about</w:t>
      </w:r>
    </w:p>
    <w:p w14:paraId="03030128" w14:textId="77777777" w:rsidR="00986212" w:rsidRDefault="00000000">
      <w:r>
        <w:t>86: Shall never see it but a holiday.</w:t>
      </w:r>
    </w:p>
    <w:p w14:paraId="25500B90" w14:textId="77777777" w:rsidR="00986212" w:rsidRDefault="00000000">
      <w:r>
        <w:t>87: CONSTANCE: A wicked day, and not a holy day!</w:t>
      </w:r>
    </w:p>
    <w:p w14:paraId="0AD8575A" w14:textId="77777777" w:rsidR="00986212" w:rsidRDefault="00000000">
      <w:r>
        <w:t>88: [Rising]</w:t>
      </w:r>
    </w:p>
    <w:p w14:paraId="289BDF7A" w14:textId="77777777" w:rsidR="00986212" w:rsidRDefault="00000000">
      <w:r>
        <w:t>89: What hath this day deserved? what hath it done,</w:t>
      </w:r>
    </w:p>
    <w:p w14:paraId="7ED9259B" w14:textId="77777777" w:rsidR="00986212" w:rsidRDefault="00000000">
      <w:r>
        <w:t>90: That it in golden letters should be set</w:t>
      </w:r>
    </w:p>
    <w:p w14:paraId="6B84A6CA" w14:textId="77777777" w:rsidR="00986212" w:rsidRDefault="00000000">
      <w:r>
        <w:t>91: Among the high tides in the calendar?</w:t>
      </w:r>
    </w:p>
    <w:p w14:paraId="5AFF7A68" w14:textId="77777777" w:rsidR="00986212" w:rsidRDefault="00000000">
      <w:r>
        <w:t>92: Nay, rather turn this day out of the week,</w:t>
      </w:r>
    </w:p>
    <w:p w14:paraId="1607DEB2" w14:textId="77777777" w:rsidR="00986212" w:rsidRDefault="00000000">
      <w:r>
        <w:t>93: This day of shame, oppression, perjury.</w:t>
      </w:r>
    </w:p>
    <w:p w14:paraId="46F71041" w14:textId="77777777" w:rsidR="00986212" w:rsidRDefault="00000000">
      <w:r>
        <w:t>94: Or, if it must stand still, let wives with child</w:t>
      </w:r>
    </w:p>
    <w:p w14:paraId="0F37734B" w14:textId="77777777" w:rsidR="00986212" w:rsidRDefault="00000000">
      <w:r>
        <w:t>95: Pray that their burthens may not fall this day,</w:t>
      </w:r>
    </w:p>
    <w:p w14:paraId="5D4ECA61" w14:textId="77777777" w:rsidR="00986212" w:rsidRDefault="00000000">
      <w:r>
        <w:t>96: Lest that their hopes prodigiously be cross'd:</w:t>
      </w:r>
    </w:p>
    <w:p w14:paraId="32B6C5AE" w14:textId="77777777" w:rsidR="00986212" w:rsidRDefault="00000000">
      <w:r>
        <w:t>97: But on this day let seamen fear no wreck;</w:t>
      </w:r>
    </w:p>
    <w:p w14:paraId="28CA60E8" w14:textId="77777777" w:rsidR="00986212" w:rsidRDefault="00000000">
      <w:r>
        <w:t>98: No bargains break that are not this day made:</w:t>
      </w:r>
    </w:p>
    <w:p w14:paraId="76F45CB3" w14:textId="77777777" w:rsidR="00986212" w:rsidRDefault="00000000">
      <w:r>
        <w:t>99: This day, all things begun come to ill end,</w:t>
      </w:r>
    </w:p>
    <w:p w14:paraId="1795369E" w14:textId="77777777" w:rsidR="00986212" w:rsidRDefault="00000000">
      <w:r>
        <w:t>100: Yea, faith itself to hollow falsehood change!</w:t>
      </w:r>
    </w:p>
    <w:p w14:paraId="525CFAFA" w14:textId="77777777" w:rsidR="00986212" w:rsidRDefault="00000000">
      <w:r>
        <w:t>101: KING PHILIP: By heaven, lady, you shall have no cause</w:t>
      </w:r>
    </w:p>
    <w:p w14:paraId="54152FC5" w14:textId="77777777" w:rsidR="00986212" w:rsidRDefault="00000000">
      <w:r>
        <w:t>102: To curse the fair proceedings of this day:</w:t>
      </w:r>
    </w:p>
    <w:p w14:paraId="4BD6886F" w14:textId="77777777" w:rsidR="00986212" w:rsidRDefault="00000000">
      <w:r>
        <w:lastRenderedPageBreak/>
        <w:t>103: Have I not pawn'd to you my majesty?</w:t>
      </w:r>
    </w:p>
    <w:p w14:paraId="003CEB6F" w14:textId="77777777" w:rsidR="00986212" w:rsidRDefault="00000000">
      <w:r>
        <w:t>104: CONSTANCE: You have beguiled me with a counterfeit</w:t>
      </w:r>
    </w:p>
    <w:p w14:paraId="3C20C463" w14:textId="77777777" w:rsidR="00986212" w:rsidRDefault="00000000">
      <w:r>
        <w:t>105: Resembling majesty, which, being touch'd and tried,</w:t>
      </w:r>
    </w:p>
    <w:p w14:paraId="501AD33F" w14:textId="77777777" w:rsidR="00986212" w:rsidRDefault="00000000">
      <w:r>
        <w:t>106: Proves valueless: you are forsworn, forsworn;</w:t>
      </w:r>
    </w:p>
    <w:p w14:paraId="3026F27A" w14:textId="77777777" w:rsidR="00986212" w:rsidRDefault="00000000">
      <w:r>
        <w:t>107: You came in arms to spill mine enemies' blood,</w:t>
      </w:r>
    </w:p>
    <w:p w14:paraId="6130FCF2" w14:textId="77777777" w:rsidR="00986212" w:rsidRDefault="00000000">
      <w:r>
        <w:t>108: But now in arms you strengthen it with yours:</w:t>
      </w:r>
    </w:p>
    <w:p w14:paraId="2F64CCD2" w14:textId="77777777" w:rsidR="00986212" w:rsidRDefault="00000000">
      <w:r>
        <w:t>109: The grappling vigour and rough frown of war</w:t>
      </w:r>
    </w:p>
    <w:p w14:paraId="49126643" w14:textId="77777777" w:rsidR="00986212" w:rsidRDefault="00000000">
      <w:r>
        <w:t>110: Is cold in amity and painted peace,</w:t>
      </w:r>
    </w:p>
    <w:p w14:paraId="61E9E73D" w14:textId="77777777" w:rsidR="00986212" w:rsidRDefault="00000000">
      <w:r>
        <w:t>111: And our oppression hath made up this league.</w:t>
      </w:r>
    </w:p>
    <w:p w14:paraId="6558F343" w14:textId="77777777" w:rsidR="00986212" w:rsidRDefault="00000000">
      <w:r>
        <w:t>112: Arm, arm, you heavens, against these perjured kings!</w:t>
      </w:r>
    </w:p>
    <w:p w14:paraId="207944F5" w14:textId="77777777" w:rsidR="00986212" w:rsidRDefault="00000000">
      <w:r>
        <w:t>113: A widow cries; be husband to me, heavens!</w:t>
      </w:r>
    </w:p>
    <w:p w14:paraId="675728E5" w14:textId="77777777" w:rsidR="00986212" w:rsidRDefault="00000000">
      <w:r>
        <w:t>114: Let not the hours of this ungodly day</w:t>
      </w:r>
    </w:p>
    <w:p w14:paraId="15C8B462" w14:textId="77777777" w:rsidR="00986212" w:rsidRDefault="00000000">
      <w:r>
        <w:t>115: Wear out the day in peace; but, ere sunset,</w:t>
      </w:r>
    </w:p>
    <w:p w14:paraId="4FBCC940" w14:textId="77777777" w:rsidR="00986212" w:rsidRDefault="00000000">
      <w:r>
        <w:t>116: Set armed discord 'twixt these perjured kings!</w:t>
      </w:r>
    </w:p>
    <w:p w14:paraId="18817831" w14:textId="77777777" w:rsidR="00986212" w:rsidRDefault="00000000">
      <w:r>
        <w:t>117: Hear me, O, hear me!</w:t>
      </w:r>
    </w:p>
    <w:p w14:paraId="39EC9E68" w14:textId="77777777" w:rsidR="00986212" w:rsidRDefault="00000000">
      <w:r>
        <w:t>118: AUSTRIA: Lady Constance, peace!</w:t>
      </w:r>
    </w:p>
    <w:p w14:paraId="4585D4DF" w14:textId="77777777" w:rsidR="00986212" w:rsidRDefault="00000000">
      <w:r>
        <w:t>119: CONSTANCE: War! war! no peace! peace is to me a war</w:t>
      </w:r>
    </w:p>
    <w:p w14:paraId="3A4447BA" w14:textId="77777777" w:rsidR="00986212" w:rsidRDefault="00000000">
      <w:r>
        <w:t>120: O Lymoges! O Austria! thou dost shame</w:t>
      </w:r>
    </w:p>
    <w:p w14:paraId="688086CE" w14:textId="77777777" w:rsidR="00986212" w:rsidRDefault="00000000">
      <w:r>
        <w:t>121: That bloody spoil: thou slave, thou wretch, thou coward!</w:t>
      </w:r>
    </w:p>
    <w:p w14:paraId="25C07DAE" w14:textId="77777777" w:rsidR="00986212" w:rsidRDefault="00000000">
      <w:r>
        <w:t>122: Thou little valiant, great in villany!</w:t>
      </w:r>
    </w:p>
    <w:p w14:paraId="64A244D1" w14:textId="77777777" w:rsidR="00986212" w:rsidRDefault="00000000">
      <w:r>
        <w:t>123: Thou ever strong upon the stronger side!</w:t>
      </w:r>
    </w:p>
    <w:p w14:paraId="4036E024" w14:textId="77777777" w:rsidR="00986212" w:rsidRDefault="00000000">
      <w:r>
        <w:t>124: Thou Fortune's champion that dost never fight</w:t>
      </w:r>
    </w:p>
    <w:p w14:paraId="1441933B" w14:textId="77777777" w:rsidR="00986212" w:rsidRDefault="00000000">
      <w:r>
        <w:t>125: But when her humorous ladyship is by</w:t>
      </w:r>
    </w:p>
    <w:p w14:paraId="32BA0338" w14:textId="77777777" w:rsidR="00986212" w:rsidRDefault="00000000">
      <w:r>
        <w:t>126: To teach thee safety! thou art perjured too,</w:t>
      </w:r>
    </w:p>
    <w:p w14:paraId="251A4B72" w14:textId="77777777" w:rsidR="00986212" w:rsidRDefault="00000000">
      <w:r>
        <w:t>127: And soothest up greatness. What a fool art thou,</w:t>
      </w:r>
    </w:p>
    <w:p w14:paraId="7CCD0E8E" w14:textId="77777777" w:rsidR="00986212" w:rsidRDefault="00000000">
      <w:r>
        <w:t>128: A ramping fool, to brag and stamp and swear</w:t>
      </w:r>
    </w:p>
    <w:p w14:paraId="61B45BFD" w14:textId="77777777" w:rsidR="00986212" w:rsidRDefault="00000000">
      <w:r>
        <w:t>129: Upon my party! Thou cold-blooded slave,</w:t>
      </w:r>
    </w:p>
    <w:p w14:paraId="5F39E33B" w14:textId="77777777" w:rsidR="00986212" w:rsidRDefault="00000000">
      <w:r>
        <w:lastRenderedPageBreak/>
        <w:t>130: Hast thou not spoke like thunder on my side,</w:t>
      </w:r>
    </w:p>
    <w:p w14:paraId="4ACF44F8" w14:textId="77777777" w:rsidR="00986212" w:rsidRDefault="00000000">
      <w:r>
        <w:t>131: Been sworn my soldier, bidding me depend</w:t>
      </w:r>
    </w:p>
    <w:p w14:paraId="0C95C593" w14:textId="77777777" w:rsidR="00986212" w:rsidRDefault="00000000">
      <w:r>
        <w:t>132: Upon thy stars, thy fortune and thy strength,</w:t>
      </w:r>
    </w:p>
    <w:p w14:paraId="68C945F5" w14:textId="77777777" w:rsidR="00986212" w:rsidRDefault="00000000">
      <w:r>
        <w:t>133: And dost thou now fall over to my fores?</w:t>
      </w:r>
    </w:p>
    <w:p w14:paraId="0C8DB2A1" w14:textId="77777777" w:rsidR="00986212" w:rsidRDefault="00000000">
      <w:r>
        <w:t>134: Thou wear a lion's hide! doff it for shame,</w:t>
      </w:r>
    </w:p>
    <w:p w14:paraId="330A902C" w14:textId="77777777" w:rsidR="00986212" w:rsidRDefault="00000000">
      <w:r>
        <w:t>135: And hang a calf's-skin on those recreant limbs.</w:t>
      </w:r>
    </w:p>
    <w:p w14:paraId="3749BEFA" w14:textId="77777777" w:rsidR="00986212" w:rsidRDefault="00000000">
      <w:r>
        <w:t>136: AUSTRIA: O, that a man should speak those words to me!</w:t>
      </w:r>
    </w:p>
    <w:p w14:paraId="2330523E" w14:textId="77777777" w:rsidR="00986212" w:rsidRDefault="00000000">
      <w:r>
        <w:t>137: BASTARD: And hang a calf's-skin on those recreant limbs.</w:t>
      </w:r>
    </w:p>
    <w:p w14:paraId="0FCFCAB3" w14:textId="77777777" w:rsidR="00986212" w:rsidRDefault="00000000">
      <w:r>
        <w:t>138: AUSTRIA: Thou darest not say so, villain, for thy life.</w:t>
      </w:r>
    </w:p>
    <w:p w14:paraId="319FF504" w14:textId="77777777" w:rsidR="00986212" w:rsidRDefault="00000000">
      <w:r>
        <w:t>139: BASTARD: And hang a calf's-skin on those recreant limbs.</w:t>
      </w:r>
    </w:p>
    <w:p w14:paraId="608778F0" w14:textId="77777777" w:rsidR="00986212" w:rsidRDefault="00000000">
      <w:r>
        <w:t>140: We like not this; thou dost forget thyself.</w:t>
      </w:r>
    </w:p>
    <w:p w14:paraId="48376AE6" w14:textId="77777777" w:rsidR="00986212" w:rsidRDefault="00000000">
      <w:r>
        <w:t>141: [Enter CARDINAL PANDULPH]</w:t>
      </w:r>
    </w:p>
    <w:p w14:paraId="110CDFFC" w14:textId="77777777" w:rsidR="00986212" w:rsidRDefault="00000000">
      <w:r>
        <w:t>142: KING PHILIP: Here comes the holy legate of the pope.</w:t>
      </w:r>
    </w:p>
    <w:p w14:paraId="35F985A3" w14:textId="77777777" w:rsidR="00986212" w:rsidRDefault="00000000">
      <w:r>
        <w:t>143: CARDINAL PANDULPH: Hail, you anointed deputies of heaven!</w:t>
      </w:r>
    </w:p>
    <w:p w14:paraId="408895CE" w14:textId="77777777" w:rsidR="00986212" w:rsidRDefault="00000000">
      <w:r>
        <w:t>144: To thee, King John, my holy errand is.</w:t>
      </w:r>
    </w:p>
    <w:p w14:paraId="52E7E6A3" w14:textId="77777777" w:rsidR="00986212" w:rsidRDefault="00000000">
      <w:r>
        <w:t>145: I Pandulph, of fair Milan cardinal,</w:t>
      </w:r>
    </w:p>
    <w:p w14:paraId="2587DD26" w14:textId="77777777" w:rsidR="00986212" w:rsidRDefault="00000000">
      <w:r>
        <w:t>146: And from Pope Innocent the legate here,</w:t>
      </w:r>
    </w:p>
    <w:p w14:paraId="683BBDCA" w14:textId="77777777" w:rsidR="00986212" w:rsidRDefault="00000000">
      <w:r>
        <w:t>147: Do in his name religiously demand</w:t>
      </w:r>
    </w:p>
    <w:p w14:paraId="56ECD70E" w14:textId="77777777" w:rsidR="00986212" w:rsidRDefault="00000000">
      <w:r>
        <w:t>148: Why thou against the church, our holy mother,</w:t>
      </w:r>
    </w:p>
    <w:p w14:paraId="57032AC5" w14:textId="77777777" w:rsidR="00986212" w:rsidRDefault="00000000">
      <w:r>
        <w:t>149: So wilfully dost spurn; and force perforce</w:t>
      </w:r>
    </w:p>
    <w:p w14:paraId="2F8CBCFB" w14:textId="77777777" w:rsidR="00986212" w:rsidRDefault="00000000">
      <w:r>
        <w:t>150: Keep Stephen Langton, chosen archbishop</w:t>
      </w:r>
    </w:p>
    <w:p w14:paraId="453AB4DC" w14:textId="77777777" w:rsidR="00986212" w:rsidRDefault="00000000">
      <w:r>
        <w:t>151: Of Canterbury, from that holy see?</w:t>
      </w:r>
    </w:p>
    <w:p w14:paraId="7839474A" w14:textId="77777777" w:rsidR="00986212" w:rsidRDefault="00000000">
      <w:r>
        <w:t>152: This, in our foresaid holy father's name,</w:t>
      </w:r>
    </w:p>
    <w:p w14:paraId="4870ED40" w14:textId="77777777" w:rsidR="00986212" w:rsidRDefault="00000000">
      <w:r>
        <w:t>153: Pope Innocent, I do demand of thee.</w:t>
      </w:r>
    </w:p>
    <w:p w14:paraId="2F4A8465" w14:textId="77777777" w:rsidR="00986212" w:rsidRDefault="00000000">
      <w:r>
        <w:t>154: What earthy name to interrogatories</w:t>
      </w:r>
    </w:p>
    <w:p w14:paraId="58C5EFDB" w14:textId="77777777" w:rsidR="00986212" w:rsidRDefault="00000000">
      <w:r>
        <w:t>155: Can task the free breath of a sacred king?</w:t>
      </w:r>
    </w:p>
    <w:p w14:paraId="3C8F843E" w14:textId="77777777" w:rsidR="00986212" w:rsidRDefault="00000000">
      <w:r>
        <w:t>156: Thou canst not, cardinal, devise a name</w:t>
      </w:r>
    </w:p>
    <w:p w14:paraId="68D116A3" w14:textId="77777777" w:rsidR="00986212" w:rsidRDefault="00000000">
      <w:r>
        <w:lastRenderedPageBreak/>
        <w:t>157: So slight, unworthy and ridiculous,</w:t>
      </w:r>
    </w:p>
    <w:p w14:paraId="385E5C6F" w14:textId="77777777" w:rsidR="00986212" w:rsidRDefault="00000000">
      <w:r>
        <w:t>158: To charge me to an answer, as the pope.</w:t>
      </w:r>
    </w:p>
    <w:p w14:paraId="170CD369" w14:textId="77777777" w:rsidR="00986212" w:rsidRDefault="00000000">
      <w:r>
        <w:t>159: Tell him this tale; and from the mouth of England</w:t>
      </w:r>
    </w:p>
    <w:p w14:paraId="621728C0" w14:textId="77777777" w:rsidR="00986212" w:rsidRDefault="00000000">
      <w:r>
        <w:t>160: Add thus much more, that no Italian priest</w:t>
      </w:r>
    </w:p>
    <w:p w14:paraId="2D834423" w14:textId="77777777" w:rsidR="00986212" w:rsidRDefault="00000000">
      <w:r>
        <w:t>161: Shall tithe or toll in our dominions;</w:t>
      </w:r>
    </w:p>
    <w:p w14:paraId="1FD9CC42" w14:textId="77777777" w:rsidR="00986212" w:rsidRDefault="00000000">
      <w:r>
        <w:t>162: But as we, under heaven, are supreme head,</w:t>
      </w:r>
    </w:p>
    <w:p w14:paraId="017DB5C7" w14:textId="77777777" w:rsidR="00986212" w:rsidRDefault="00000000">
      <w:r>
        <w:t>163: So under Him that great supremacy,</w:t>
      </w:r>
    </w:p>
    <w:p w14:paraId="4EB356CE" w14:textId="77777777" w:rsidR="00986212" w:rsidRDefault="00000000">
      <w:r>
        <w:t>164: Where we do reign, we will alone uphold,</w:t>
      </w:r>
    </w:p>
    <w:p w14:paraId="5115E990" w14:textId="77777777" w:rsidR="00986212" w:rsidRDefault="00000000">
      <w:r>
        <w:t>165: Without the assistance of a mortal hand:</w:t>
      </w:r>
    </w:p>
    <w:p w14:paraId="50AE1E9D" w14:textId="77777777" w:rsidR="00986212" w:rsidRDefault="00000000">
      <w:r>
        <w:t>166: So tell the pope, all reverence set apart</w:t>
      </w:r>
    </w:p>
    <w:p w14:paraId="42D95D0E" w14:textId="77777777" w:rsidR="00986212" w:rsidRDefault="00000000">
      <w:r>
        <w:t>167: To him and his usurp'd authority.</w:t>
      </w:r>
    </w:p>
    <w:p w14:paraId="27D3AAC5" w14:textId="77777777" w:rsidR="00986212" w:rsidRDefault="00000000">
      <w:r>
        <w:t>168: KING PHILIP: Brother of England, you blaspheme in this.</w:t>
      </w:r>
    </w:p>
    <w:p w14:paraId="7E4B0262" w14:textId="77777777" w:rsidR="00986212" w:rsidRDefault="00000000">
      <w:r>
        <w:t>169: Though you and all the kings of Christendom</w:t>
      </w:r>
    </w:p>
    <w:p w14:paraId="1EA759FF" w14:textId="77777777" w:rsidR="00986212" w:rsidRDefault="00000000">
      <w:r>
        <w:t>170: Are led so grossly by this meddling priest,</w:t>
      </w:r>
    </w:p>
    <w:p w14:paraId="153450CC" w14:textId="77777777" w:rsidR="00986212" w:rsidRDefault="00000000">
      <w:r>
        <w:t>171: Dreading the curse that money may buy out;</w:t>
      </w:r>
    </w:p>
    <w:p w14:paraId="130C6EB0" w14:textId="77777777" w:rsidR="00986212" w:rsidRDefault="00000000">
      <w:r>
        <w:t>172: And by the merit of vile gold, dross, dust,</w:t>
      </w:r>
    </w:p>
    <w:p w14:paraId="5EFF21D7" w14:textId="77777777" w:rsidR="00986212" w:rsidRDefault="00000000">
      <w:r>
        <w:t>173: Purchase corrupted pardon of a man,</w:t>
      </w:r>
    </w:p>
    <w:p w14:paraId="7CC20F04" w14:textId="77777777" w:rsidR="00986212" w:rsidRDefault="00000000">
      <w:r>
        <w:t>174: Who in that sale sells pardon from himself,</w:t>
      </w:r>
    </w:p>
    <w:p w14:paraId="3BC70B75" w14:textId="77777777" w:rsidR="00986212" w:rsidRDefault="00000000">
      <w:r>
        <w:t>175: Though you and all the rest so grossly led</w:t>
      </w:r>
    </w:p>
    <w:p w14:paraId="5E0F5CD9" w14:textId="77777777" w:rsidR="00986212" w:rsidRDefault="00000000">
      <w:r>
        <w:t>176: This juggling witchcraft with revenue cherish,</w:t>
      </w:r>
    </w:p>
    <w:p w14:paraId="0E69C667" w14:textId="77777777" w:rsidR="00986212" w:rsidRDefault="00000000">
      <w:r>
        <w:t>177: Yet I alone, alone do me oppose</w:t>
      </w:r>
    </w:p>
    <w:p w14:paraId="0AED2188" w14:textId="77777777" w:rsidR="00986212" w:rsidRDefault="00000000">
      <w:r>
        <w:t>178: Against the pope and count his friends my foes.</w:t>
      </w:r>
    </w:p>
    <w:p w14:paraId="462C1627" w14:textId="77777777" w:rsidR="00986212" w:rsidRDefault="00000000">
      <w:r>
        <w:t>179: CARDINAL PANDULPH: Then, by the lawful power that I have,</w:t>
      </w:r>
    </w:p>
    <w:p w14:paraId="245AB567" w14:textId="77777777" w:rsidR="00986212" w:rsidRDefault="00000000">
      <w:r>
        <w:t>180: Thou shalt stand cursed and excommunicate.</w:t>
      </w:r>
    </w:p>
    <w:p w14:paraId="46EE0516" w14:textId="77777777" w:rsidR="00986212" w:rsidRDefault="00000000">
      <w:r>
        <w:t>181: And blessed shall he be that doth revolt</w:t>
      </w:r>
    </w:p>
    <w:p w14:paraId="34460093" w14:textId="77777777" w:rsidR="00986212" w:rsidRDefault="00000000">
      <w:r>
        <w:t>182: From his allegiance to an heretic;</w:t>
      </w:r>
    </w:p>
    <w:p w14:paraId="7C90CA3C" w14:textId="77777777" w:rsidR="00986212" w:rsidRDefault="00000000">
      <w:r>
        <w:t>183: And meritorious shall that hand be call'd,</w:t>
      </w:r>
    </w:p>
    <w:p w14:paraId="59AB60E6" w14:textId="77777777" w:rsidR="00986212" w:rsidRDefault="00000000">
      <w:r>
        <w:lastRenderedPageBreak/>
        <w:t>184: Canonized and worshipped as a saint,</w:t>
      </w:r>
    </w:p>
    <w:p w14:paraId="1EB13032" w14:textId="77777777" w:rsidR="00986212" w:rsidRDefault="00000000">
      <w:r>
        <w:t>185: That takes away by any secret course</w:t>
      </w:r>
    </w:p>
    <w:p w14:paraId="0E92C370" w14:textId="77777777" w:rsidR="00986212" w:rsidRDefault="00000000">
      <w:r>
        <w:t>186: Thy hateful life.</w:t>
      </w:r>
    </w:p>
    <w:p w14:paraId="2F6047ED" w14:textId="77777777" w:rsidR="00986212" w:rsidRDefault="00000000">
      <w:r>
        <w:t>187: CONSTANCE: O, lawful let it be</w:t>
      </w:r>
    </w:p>
    <w:p w14:paraId="1BB41755" w14:textId="77777777" w:rsidR="00986212" w:rsidRDefault="00000000">
      <w:r>
        <w:t>188: That I have room with Rome to curse awhile!</w:t>
      </w:r>
    </w:p>
    <w:p w14:paraId="66EFCF40" w14:textId="77777777" w:rsidR="00986212" w:rsidRDefault="00000000">
      <w:r>
        <w:t>189: Good father cardinal, cry thou amen</w:t>
      </w:r>
    </w:p>
    <w:p w14:paraId="18EEAD02" w14:textId="77777777" w:rsidR="00986212" w:rsidRDefault="00000000">
      <w:r>
        <w:t>190: To my keen curses; for without my wrong</w:t>
      </w:r>
    </w:p>
    <w:p w14:paraId="176FE8A4" w14:textId="77777777" w:rsidR="00986212" w:rsidRDefault="00000000">
      <w:r>
        <w:t>191: There is no tongue hath power to curse him right.</w:t>
      </w:r>
    </w:p>
    <w:p w14:paraId="3B3C96EC" w14:textId="77777777" w:rsidR="00986212" w:rsidRDefault="00000000">
      <w:r>
        <w:t>192: CARDINAL PANDULPH: There's law and warrant, lady, for my curse.</w:t>
      </w:r>
    </w:p>
    <w:p w14:paraId="1E76B02E" w14:textId="77777777" w:rsidR="00986212" w:rsidRDefault="00000000">
      <w:r>
        <w:t>193: CONSTANCE: And for mine too: when law can do no right,</w:t>
      </w:r>
    </w:p>
    <w:p w14:paraId="4A51A363" w14:textId="77777777" w:rsidR="00986212" w:rsidRDefault="00000000">
      <w:r>
        <w:t>194: Let it be lawful that law bar no wrong:</w:t>
      </w:r>
    </w:p>
    <w:p w14:paraId="38F5DC2A" w14:textId="77777777" w:rsidR="00986212" w:rsidRDefault="00000000">
      <w:r>
        <w:t>195: Law cannot give my child his kingdom here,</w:t>
      </w:r>
    </w:p>
    <w:p w14:paraId="4B0C10DF" w14:textId="77777777" w:rsidR="00986212" w:rsidRDefault="00000000">
      <w:r>
        <w:t>196: For he that holds his kingdom holds the law;</w:t>
      </w:r>
    </w:p>
    <w:p w14:paraId="28F01E25" w14:textId="77777777" w:rsidR="00986212" w:rsidRDefault="00000000">
      <w:r>
        <w:t>197: Therefore, since law itself is perfect wrong,</w:t>
      </w:r>
    </w:p>
    <w:p w14:paraId="1EC130D5" w14:textId="77777777" w:rsidR="00986212" w:rsidRDefault="00000000">
      <w:r>
        <w:t>198: How can the law forbid my tongue to curse?</w:t>
      </w:r>
    </w:p>
    <w:p w14:paraId="747B287A" w14:textId="77777777" w:rsidR="00986212" w:rsidRDefault="00000000">
      <w:r>
        <w:t>199: CARDINAL PANDULPH: Philip of France, on peril of a curse,</w:t>
      </w:r>
    </w:p>
    <w:p w14:paraId="33CCCD01" w14:textId="77777777" w:rsidR="00986212" w:rsidRDefault="00000000">
      <w:r>
        <w:t>200: Let go the hand of that arch-heretic;</w:t>
      </w:r>
    </w:p>
    <w:p w14:paraId="52E15C6E" w14:textId="77777777" w:rsidR="00986212" w:rsidRDefault="00000000">
      <w:r>
        <w:t>201: And raise the power of France upon his head,</w:t>
      </w:r>
    </w:p>
    <w:p w14:paraId="2AA3C33A" w14:textId="77777777" w:rsidR="00986212" w:rsidRDefault="00000000">
      <w:r>
        <w:t>202: Unless he do submit himself to Rome.</w:t>
      </w:r>
    </w:p>
    <w:p w14:paraId="678544AF" w14:textId="77777777" w:rsidR="00986212" w:rsidRDefault="00000000">
      <w:r>
        <w:t>203: QUEEN ELINOR: Look'st thou pale, France? do not let go thy hand.</w:t>
      </w:r>
    </w:p>
    <w:p w14:paraId="7EA8EBC0" w14:textId="77777777" w:rsidR="00986212" w:rsidRDefault="00000000">
      <w:r>
        <w:t>204: CONSTANCE: Look to that, devil; lest that France repent,</w:t>
      </w:r>
    </w:p>
    <w:p w14:paraId="31692075" w14:textId="77777777" w:rsidR="00986212" w:rsidRDefault="00000000">
      <w:r>
        <w:t>205: And by disjoining hands, hell lose a soul.</w:t>
      </w:r>
    </w:p>
    <w:p w14:paraId="290EFE26" w14:textId="77777777" w:rsidR="00986212" w:rsidRDefault="00000000">
      <w:r>
        <w:t>206: AUSTRIA: King Philip, listen to the cardinal.</w:t>
      </w:r>
    </w:p>
    <w:p w14:paraId="3F38C2E2" w14:textId="77777777" w:rsidR="00986212" w:rsidRDefault="00000000">
      <w:r>
        <w:t>207: BASTARD: And hang a calf's-skin on his recreant limbs.</w:t>
      </w:r>
    </w:p>
    <w:p w14:paraId="7F993216" w14:textId="77777777" w:rsidR="00986212" w:rsidRDefault="00000000">
      <w:r>
        <w:t>208: AUSTRIA: Well, ruffian, I must pocket up these wrongs, Because--</w:t>
      </w:r>
    </w:p>
    <w:p w14:paraId="33237BF7" w14:textId="77777777" w:rsidR="00986212" w:rsidRDefault="00000000">
      <w:r>
        <w:lastRenderedPageBreak/>
        <w:t>209: BASTARD: Your breeches best may carry them.</w:t>
      </w:r>
    </w:p>
    <w:p w14:paraId="735783E0" w14:textId="77777777" w:rsidR="00986212" w:rsidRDefault="00000000">
      <w:r>
        <w:t>210: Philip, what say'st thou to the cardinal?</w:t>
      </w:r>
    </w:p>
    <w:p w14:paraId="7F6B1DB6" w14:textId="77777777" w:rsidR="00986212" w:rsidRDefault="00000000">
      <w:r>
        <w:t>211: CONSTANCE: What should he say, but as the cardinal?</w:t>
      </w:r>
    </w:p>
    <w:p w14:paraId="4B5FBA30" w14:textId="77777777" w:rsidR="00986212" w:rsidRDefault="00000000">
      <w:r>
        <w:t>212: LEWIS: Bethink you, father; for the difference</w:t>
      </w:r>
    </w:p>
    <w:p w14:paraId="3276B302" w14:textId="77777777" w:rsidR="00986212" w:rsidRDefault="00000000">
      <w:r>
        <w:t>213: Is purchase of a heavy curse from Rome,</w:t>
      </w:r>
    </w:p>
    <w:p w14:paraId="0EBE18F7" w14:textId="77777777" w:rsidR="00986212" w:rsidRDefault="00000000">
      <w:r>
        <w:t>214: Or the light loss of England for a friend:</w:t>
      </w:r>
    </w:p>
    <w:p w14:paraId="2DD068EA" w14:textId="77777777" w:rsidR="00986212" w:rsidRDefault="00000000">
      <w:r>
        <w:t>215: Forego the easier.</w:t>
      </w:r>
    </w:p>
    <w:p w14:paraId="2F55A0CA" w14:textId="77777777" w:rsidR="00986212" w:rsidRDefault="00000000">
      <w:r>
        <w:t>216: BLANCH: That's the curse of Rome.</w:t>
      </w:r>
    </w:p>
    <w:p w14:paraId="03063FAD" w14:textId="77777777" w:rsidR="00986212" w:rsidRDefault="00000000">
      <w:r>
        <w:t>217: CONSTANCE: O Lewis, stand fast! the devil tempts thee here</w:t>
      </w:r>
    </w:p>
    <w:p w14:paraId="21C57E9B" w14:textId="77777777" w:rsidR="00986212" w:rsidRDefault="00000000">
      <w:r>
        <w:t>218: In likeness of a new untrimmed bride.</w:t>
      </w:r>
    </w:p>
    <w:p w14:paraId="3096C0FA" w14:textId="77777777" w:rsidR="00986212" w:rsidRDefault="00000000">
      <w:r>
        <w:t>219: BLANCH: The Lady Constance speaks not from her faith,</w:t>
      </w:r>
    </w:p>
    <w:p w14:paraId="2275F7EF" w14:textId="77777777" w:rsidR="00986212" w:rsidRDefault="00000000">
      <w:r>
        <w:t>220: But from her need.</w:t>
      </w:r>
    </w:p>
    <w:p w14:paraId="22B55FBF" w14:textId="77777777" w:rsidR="00986212" w:rsidRDefault="00000000">
      <w:r>
        <w:t>221: CONSTANCE: O, if thou grant my need,</w:t>
      </w:r>
    </w:p>
    <w:p w14:paraId="2326E6A6" w14:textId="77777777" w:rsidR="00986212" w:rsidRDefault="00000000">
      <w:r>
        <w:t>222: Which only lives but by the death of faith,</w:t>
      </w:r>
    </w:p>
    <w:p w14:paraId="266B33FD" w14:textId="77777777" w:rsidR="00986212" w:rsidRDefault="00000000">
      <w:r>
        <w:t>223: That need must needs infer this principle,</w:t>
      </w:r>
    </w:p>
    <w:p w14:paraId="79B647E6" w14:textId="77777777" w:rsidR="00986212" w:rsidRDefault="00000000">
      <w:r>
        <w:t>224: That faith would live again by death of need.</w:t>
      </w:r>
    </w:p>
    <w:p w14:paraId="60F13E56" w14:textId="77777777" w:rsidR="00986212" w:rsidRDefault="00000000">
      <w:r>
        <w:t>225: O then, tread down my need, and faith mounts up;</w:t>
      </w:r>
    </w:p>
    <w:p w14:paraId="21F145C8" w14:textId="77777777" w:rsidR="00986212" w:rsidRDefault="00000000">
      <w:r>
        <w:t>226: Keep my need up, and faith is trodden down!</w:t>
      </w:r>
    </w:p>
    <w:p w14:paraId="400EC9A5" w14:textId="77777777" w:rsidR="00986212" w:rsidRDefault="00000000">
      <w:r>
        <w:t>227: The king is moved, and answers not to this.</w:t>
      </w:r>
    </w:p>
    <w:p w14:paraId="125A9D6E" w14:textId="77777777" w:rsidR="00986212" w:rsidRDefault="00000000">
      <w:r>
        <w:t>228: CONSTANCE: O, be removed from him, and answer well!</w:t>
      </w:r>
    </w:p>
    <w:p w14:paraId="39563A50" w14:textId="77777777" w:rsidR="00986212" w:rsidRDefault="00000000">
      <w:r>
        <w:t>229: AUSTRIA: Do so, King Philip; hang no more in doubt.</w:t>
      </w:r>
    </w:p>
    <w:p w14:paraId="3C07CF20" w14:textId="77777777" w:rsidR="00986212" w:rsidRDefault="00000000">
      <w:r>
        <w:t>230: BASTARD: Hang nothing but a calf's-skin, most sweet lout.</w:t>
      </w:r>
    </w:p>
    <w:p w14:paraId="12A1E415" w14:textId="77777777" w:rsidR="00986212" w:rsidRDefault="00000000">
      <w:r>
        <w:t>231: KING PHILIP: I am perplex'd, and know not what to say.</w:t>
      </w:r>
    </w:p>
    <w:p w14:paraId="67B7AADB" w14:textId="77777777" w:rsidR="00986212" w:rsidRDefault="00000000">
      <w:r>
        <w:t>232: CARDINAL PANDULPH: What canst thou say but will perplex thee more,</w:t>
      </w:r>
    </w:p>
    <w:p w14:paraId="0C227A5D" w14:textId="77777777" w:rsidR="00986212" w:rsidRDefault="00000000">
      <w:r>
        <w:t>233: If thou stand excommunicate and cursed?</w:t>
      </w:r>
    </w:p>
    <w:p w14:paraId="21BCFD5B" w14:textId="77777777" w:rsidR="00986212" w:rsidRDefault="00000000">
      <w:r>
        <w:t>234: KING PHILIP: Good reverend father, make my person yours,</w:t>
      </w:r>
    </w:p>
    <w:p w14:paraId="6A504F0B" w14:textId="77777777" w:rsidR="00986212" w:rsidRDefault="00000000">
      <w:r>
        <w:lastRenderedPageBreak/>
        <w:t>235: And tell me how you would bestow yourself.</w:t>
      </w:r>
    </w:p>
    <w:p w14:paraId="25F541AC" w14:textId="77777777" w:rsidR="00986212" w:rsidRDefault="00000000">
      <w:r>
        <w:t>236: This royal hand and mine are newly knit,</w:t>
      </w:r>
    </w:p>
    <w:p w14:paraId="4CE533CF" w14:textId="77777777" w:rsidR="00986212" w:rsidRDefault="00000000">
      <w:r>
        <w:t>237: And the conjunction of our inward souls</w:t>
      </w:r>
    </w:p>
    <w:p w14:paraId="10015B40" w14:textId="77777777" w:rsidR="00986212" w:rsidRDefault="00000000">
      <w:r>
        <w:t>238: Married in league, coupled and linked together</w:t>
      </w:r>
    </w:p>
    <w:p w14:paraId="1F1671EE" w14:textId="77777777" w:rsidR="00986212" w:rsidRDefault="00000000">
      <w:r>
        <w:t>239: With all religious strength of sacred vows;</w:t>
      </w:r>
    </w:p>
    <w:p w14:paraId="3B1D7C78" w14:textId="77777777" w:rsidR="00986212" w:rsidRDefault="00000000">
      <w:r>
        <w:t>240: The latest breath that gave the sound of words</w:t>
      </w:r>
    </w:p>
    <w:p w14:paraId="753CEC98" w14:textId="77777777" w:rsidR="00986212" w:rsidRDefault="00000000">
      <w:r>
        <w:t>241: Was deep-sworn faith, peace, amity, true love</w:t>
      </w:r>
    </w:p>
    <w:p w14:paraId="3D4D7DBA" w14:textId="77777777" w:rsidR="00986212" w:rsidRDefault="00000000">
      <w:r>
        <w:t>242: Between our kingdoms and our royal selves,</w:t>
      </w:r>
    </w:p>
    <w:p w14:paraId="60DD21CF" w14:textId="77777777" w:rsidR="00986212" w:rsidRDefault="00000000">
      <w:r>
        <w:t>243: And even before this truce, but new before,</w:t>
      </w:r>
    </w:p>
    <w:p w14:paraId="1E66E8DA" w14:textId="77777777" w:rsidR="00986212" w:rsidRDefault="00000000">
      <w:r>
        <w:t>244: No longer than we well could wash our hands</w:t>
      </w:r>
    </w:p>
    <w:p w14:paraId="6CFFC730" w14:textId="77777777" w:rsidR="00986212" w:rsidRDefault="00000000">
      <w:r>
        <w:t>245: To clap this royal bargain up of peace,</w:t>
      </w:r>
    </w:p>
    <w:p w14:paraId="2B896E08" w14:textId="77777777" w:rsidR="00986212" w:rsidRDefault="00000000">
      <w:r>
        <w:t>246: Heaven knows, they were besmear'd and over-stain'd</w:t>
      </w:r>
    </w:p>
    <w:p w14:paraId="524EEA78" w14:textId="77777777" w:rsidR="00986212" w:rsidRDefault="00000000">
      <w:r>
        <w:t>247: With slaughter's pencil, where revenge did paint</w:t>
      </w:r>
    </w:p>
    <w:p w14:paraId="3885D4F6" w14:textId="77777777" w:rsidR="00986212" w:rsidRDefault="00000000">
      <w:r>
        <w:t>248: The fearful difference of incensed kings:</w:t>
      </w:r>
    </w:p>
    <w:p w14:paraId="0147B345" w14:textId="77777777" w:rsidR="00986212" w:rsidRDefault="00000000">
      <w:r>
        <w:t>249: And shall these hands, so lately purged of blood,</w:t>
      </w:r>
    </w:p>
    <w:p w14:paraId="36B4FFA3" w14:textId="77777777" w:rsidR="00986212" w:rsidRDefault="00000000">
      <w:r>
        <w:t>250: So newly join'd in love, so strong in both,</w:t>
      </w:r>
    </w:p>
    <w:p w14:paraId="58BFD214" w14:textId="77777777" w:rsidR="00986212" w:rsidRDefault="00000000">
      <w:r>
        <w:t>251: Unyoke this seizure and this kind regreet?</w:t>
      </w:r>
    </w:p>
    <w:p w14:paraId="51EB219B" w14:textId="77777777" w:rsidR="00986212" w:rsidRDefault="00000000">
      <w:r>
        <w:t>252: Play fast and loose with faith? so jest with heaven,</w:t>
      </w:r>
    </w:p>
    <w:p w14:paraId="44751711" w14:textId="77777777" w:rsidR="00986212" w:rsidRDefault="00000000">
      <w:r>
        <w:t>253: Make such unconstant children of ourselves,</w:t>
      </w:r>
    </w:p>
    <w:p w14:paraId="5B02C642" w14:textId="77777777" w:rsidR="00986212" w:rsidRDefault="00000000">
      <w:r>
        <w:t>254: As now again to snatch our palm from palm,</w:t>
      </w:r>
    </w:p>
    <w:p w14:paraId="147CBF13" w14:textId="77777777" w:rsidR="00986212" w:rsidRDefault="00000000">
      <w:r>
        <w:t>255: Unswear faith sworn, and on the marriage-bed</w:t>
      </w:r>
    </w:p>
    <w:p w14:paraId="10BB015D" w14:textId="77777777" w:rsidR="00986212" w:rsidRDefault="00000000">
      <w:r>
        <w:t>256: Of smiling peace to march a bloody host,</w:t>
      </w:r>
    </w:p>
    <w:p w14:paraId="71300EDF" w14:textId="77777777" w:rsidR="00986212" w:rsidRDefault="00000000">
      <w:r>
        <w:t>257: And make a riot on the gentle brow</w:t>
      </w:r>
    </w:p>
    <w:p w14:paraId="5BB762CB" w14:textId="77777777" w:rsidR="00986212" w:rsidRDefault="00000000">
      <w:r>
        <w:t>258: Of true sincerity? O, holy sir,</w:t>
      </w:r>
    </w:p>
    <w:p w14:paraId="2555E13C" w14:textId="77777777" w:rsidR="00986212" w:rsidRDefault="00000000">
      <w:r>
        <w:t>259: My reverend father, let it not be so!</w:t>
      </w:r>
    </w:p>
    <w:p w14:paraId="6AAE8C51" w14:textId="77777777" w:rsidR="00986212" w:rsidRDefault="00000000">
      <w:r>
        <w:t>260: Out of your grace, devise, ordain, impose</w:t>
      </w:r>
    </w:p>
    <w:p w14:paraId="4549F13E" w14:textId="77777777" w:rsidR="00986212" w:rsidRDefault="00000000">
      <w:r>
        <w:t>261: Some gentle order; and then we shall be blest</w:t>
      </w:r>
    </w:p>
    <w:p w14:paraId="40B8ADFE" w14:textId="77777777" w:rsidR="00986212" w:rsidRDefault="00000000">
      <w:r>
        <w:lastRenderedPageBreak/>
        <w:t>262: To do your pleasure and continue friends.</w:t>
      </w:r>
    </w:p>
    <w:p w14:paraId="07F7B448" w14:textId="77777777" w:rsidR="00986212" w:rsidRDefault="00000000">
      <w:r>
        <w:t>263: CARDINAL PANDULPH: All form is formless, order orderless,</w:t>
      </w:r>
    </w:p>
    <w:p w14:paraId="44CBDAD0" w14:textId="77777777" w:rsidR="00986212" w:rsidRDefault="00000000">
      <w:r>
        <w:t>264: Save what is opposite to England's love.</w:t>
      </w:r>
    </w:p>
    <w:p w14:paraId="5B96414A" w14:textId="77777777" w:rsidR="00986212" w:rsidRDefault="00000000">
      <w:r>
        <w:t>265: Therefore to arms! be champion of our church,</w:t>
      </w:r>
    </w:p>
    <w:p w14:paraId="2E53AB05" w14:textId="77777777" w:rsidR="00986212" w:rsidRDefault="00000000">
      <w:r>
        <w:t>266: Or let the church, our mother, breathe her curse,</w:t>
      </w:r>
    </w:p>
    <w:p w14:paraId="5AD4B150" w14:textId="77777777" w:rsidR="00986212" w:rsidRDefault="00000000">
      <w:r>
        <w:t>267: A mother's curse, on her revolting son.</w:t>
      </w:r>
    </w:p>
    <w:p w14:paraId="2CA32361" w14:textId="77777777" w:rsidR="00986212" w:rsidRDefault="00000000">
      <w:r>
        <w:t>268: France, thou mayst hold a serpent by the tongue,</w:t>
      </w:r>
    </w:p>
    <w:p w14:paraId="09910780" w14:textId="77777777" w:rsidR="00986212" w:rsidRDefault="00000000">
      <w:r>
        <w:t>269: A chafed lion by the mortal paw,</w:t>
      </w:r>
    </w:p>
    <w:p w14:paraId="1BD96303" w14:textId="77777777" w:rsidR="00986212" w:rsidRDefault="00000000">
      <w:r>
        <w:t>270: A fasting tiger safer by the tooth,</w:t>
      </w:r>
    </w:p>
    <w:p w14:paraId="7DB835B0" w14:textId="77777777" w:rsidR="00986212" w:rsidRDefault="00000000">
      <w:r>
        <w:t>271: Than keep in peace that hand which thou dost hold.</w:t>
      </w:r>
    </w:p>
    <w:p w14:paraId="1EF0ABB5" w14:textId="77777777" w:rsidR="00986212" w:rsidRDefault="00000000">
      <w:r>
        <w:t>272: KING PHILIP: I may disjoin my hand, but not my faith.</w:t>
      </w:r>
    </w:p>
    <w:p w14:paraId="11F80185" w14:textId="77777777" w:rsidR="00986212" w:rsidRDefault="00000000">
      <w:r>
        <w:t>273: CARDINAL PANDULPH: So makest thou faith an enemy to faith;</w:t>
      </w:r>
    </w:p>
    <w:p w14:paraId="725EF8B8" w14:textId="77777777" w:rsidR="00986212" w:rsidRDefault="00000000">
      <w:r>
        <w:t>274: And like a civil war set'st oath to oath,</w:t>
      </w:r>
    </w:p>
    <w:p w14:paraId="4078ADE5" w14:textId="77777777" w:rsidR="00986212" w:rsidRDefault="00000000">
      <w:r>
        <w:t>275: Thy tongue against thy tongue. O, let thy vow</w:t>
      </w:r>
    </w:p>
    <w:p w14:paraId="70B3F830" w14:textId="77777777" w:rsidR="00986212" w:rsidRDefault="00000000">
      <w:r>
        <w:t>276: First made to heaven, first be to heaven perform'd,</w:t>
      </w:r>
    </w:p>
    <w:p w14:paraId="43454D03" w14:textId="77777777" w:rsidR="00986212" w:rsidRDefault="00000000">
      <w:r>
        <w:t>277: That is, to be the champion of our church!</w:t>
      </w:r>
    </w:p>
    <w:p w14:paraId="54A8446E" w14:textId="77777777" w:rsidR="00986212" w:rsidRDefault="00000000">
      <w:r>
        <w:t>278: What since thou sworest is sworn against thyself</w:t>
      </w:r>
    </w:p>
    <w:p w14:paraId="56560FB8" w14:textId="77777777" w:rsidR="00986212" w:rsidRDefault="00000000">
      <w:r>
        <w:t>279: And may not be performed by thyself,</w:t>
      </w:r>
    </w:p>
    <w:p w14:paraId="3EA5E4EE" w14:textId="77777777" w:rsidR="00986212" w:rsidRDefault="00000000">
      <w:r>
        <w:t>280: For that which thou hast sworn to do amiss</w:t>
      </w:r>
    </w:p>
    <w:p w14:paraId="7D4C4531" w14:textId="77777777" w:rsidR="00986212" w:rsidRDefault="00000000">
      <w:r>
        <w:t>281: Is not amiss when it is truly done,</w:t>
      </w:r>
    </w:p>
    <w:p w14:paraId="7207549F" w14:textId="77777777" w:rsidR="00986212" w:rsidRDefault="00000000">
      <w:r>
        <w:t>282: And being not done, where doing tends to ill,</w:t>
      </w:r>
    </w:p>
    <w:p w14:paraId="1E46404A" w14:textId="77777777" w:rsidR="00986212" w:rsidRDefault="00000000">
      <w:r>
        <w:t>283: The truth is then most done not doing it:</w:t>
      </w:r>
    </w:p>
    <w:p w14:paraId="081D1959" w14:textId="77777777" w:rsidR="00986212" w:rsidRDefault="00000000">
      <w:r>
        <w:t>284: The better act of purposes mistook</w:t>
      </w:r>
    </w:p>
    <w:p w14:paraId="5F62233A" w14:textId="77777777" w:rsidR="00986212" w:rsidRDefault="00000000">
      <w:r>
        <w:t>285: Is to mistake again; though indirect,</w:t>
      </w:r>
    </w:p>
    <w:p w14:paraId="52EE553D" w14:textId="77777777" w:rsidR="00986212" w:rsidRDefault="00000000">
      <w:r>
        <w:t>286: Yet indirection thereby grows direct,</w:t>
      </w:r>
    </w:p>
    <w:p w14:paraId="1C48F7F4" w14:textId="77777777" w:rsidR="00986212" w:rsidRDefault="00000000">
      <w:r>
        <w:t>287: And falsehood falsehood cures, as fire cools fire</w:t>
      </w:r>
    </w:p>
    <w:p w14:paraId="365D099B" w14:textId="77777777" w:rsidR="00986212" w:rsidRDefault="00000000">
      <w:r>
        <w:t>288: Within the scorched veins of one new-burn'd.</w:t>
      </w:r>
    </w:p>
    <w:p w14:paraId="2A466177" w14:textId="77777777" w:rsidR="00986212" w:rsidRDefault="00000000">
      <w:r>
        <w:lastRenderedPageBreak/>
        <w:t>289: It is religion that doth make vows kept;</w:t>
      </w:r>
    </w:p>
    <w:p w14:paraId="6915EA1F" w14:textId="77777777" w:rsidR="00986212" w:rsidRDefault="00000000">
      <w:r>
        <w:t>290: But thou hast sworn against religion,</w:t>
      </w:r>
    </w:p>
    <w:p w14:paraId="08C38394" w14:textId="77777777" w:rsidR="00986212" w:rsidRDefault="00000000">
      <w:r>
        <w:t>291: By what thou swear'st against the thing thou swear'st,</w:t>
      </w:r>
    </w:p>
    <w:p w14:paraId="4F9B6FD9" w14:textId="77777777" w:rsidR="00986212" w:rsidRDefault="00000000">
      <w:r>
        <w:t>292: And makest an oath the surety for thy truth</w:t>
      </w:r>
    </w:p>
    <w:p w14:paraId="191EC2AF" w14:textId="77777777" w:rsidR="00986212" w:rsidRDefault="00000000">
      <w:r>
        <w:t>293: Against an oath: the truth thou art unsure</w:t>
      </w:r>
    </w:p>
    <w:p w14:paraId="4C1F67CD" w14:textId="77777777" w:rsidR="00986212" w:rsidRDefault="00000000">
      <w:r>
        <w:t>294: To swear, swears only not to be forsworn;</w:t>
      </w:r>
    </w:p>
    <w:p w14:paraId="6BDDEE19" w14:textId="77777777" w:rsidR="00986212" w:rsidRDefault="00000000">
      <w:r>
        <w:t>295: Else what a mockery should it be to swear!</w:t>
      </w:r>
    </w:p>
    <w:p w14:paraId="3C0431FD" w14:textId="77777777" w:rsidR="00986212" w:rsidRDefault="00000000">
      <w:r>
        <w:t>296: But thou dost swear only to be forsworn;</w:t>
      </w:r>
    </w:p>
    <w:p w14:paraId="07FE88F6" w14:textId="77777777" w:rsidR="00986212" w:rsidRDefault="00000000">
      <w:r>
        <w:t>297: And most forsworn, to keep what thou dost swear.</w:t>
      </w:r>
    </w:p>
    <w:p w14:paraId="4AD8F4DF" w14:textId="77777777" w:rsidR="00986212" w:rsidRDefault="00000000">
      <w:r>
        <w:t>298: Therefore thy later vows against thy first</w:t>
      </w:r>
    </w:p>
    <w:p w14:paraId="0036EF00" w14:textId="77777777" w:rsidR="00986212" w:rsidRDefault="00000000">
      <w:r>
        <w:t>299: Is in thyself rebellion to thyself;</w:t>
      </w:r>
    </w:p>
    <w:p w14:paraId="567B7A43" w14:textId="77777777" w:rsidR="00986212" w:rsidRDefault="00000000">
      <w:r>
        <w:t>300: And better conquest never canst thou make</w:t>
      </w:r>
    </w:p>
    <w:p w14:paraId="5A0E3D13" w14:textId="77777777" w:rsidR="00986212" w:rsidRDefault="00000000">
      <w:r>
        <w:t>301: Than arm thy constant and thy nobler parts</w:t>
      </w:r>
    </w:p>
    <w:p w14:paraId="6F49D6DE" w14:textId="77777777" w:rsidR="00986212" w:rsidRDefault="00000000">
      <w:r>
        <w:t>302: Against these giddy loose suggestions:</w:t>
      </w:r>
    </w:p>
    <w:p w14:paraId="7EC50219" w14:textId="77777777" w:rsidR="00986212" w:rsidRDefault="00000000">
      <w:r>
        <w:t>303: Upon which better part our prayers come in,</w:t>
      </w:r>
    </w:p>
    <w:p w14:paraId="66EE783C" w14:textId="77777777" w:rsidR="00986212" w:rsidRDefault="00000000">
      <w:r>
        <w:t>304: If thou vouchsafe them. But if not, then know</w:t>
      </w:r>
    </w:p>
    <w:p w14:paraId="65877913" w14:textId="77777777" w:rsidR="00986212" w:rsidRDefault="00000000">
      <w:r>
        <w:t>305: The peril of our curses light on thee</w:t>
      </w:r>
    </w:p>
    <w:p w14:paraId="193CC198" w14:textId="77777777" w:rsidR="00986212" w:rsidRDefault="00000000">
      <w:r>
        <w:t>306: So heavy as thou shalt not shake them off,</w:t>
      </w:r>
    </w:p>
    <w:p w14:paraId="4ADBA914" w14:textId="77777777" w:rsidR="00986212" w:rsidRDefault="00000000">
      <w:r>
        <w:t>307: But in despair die under their black weight.</w:t>
      </w:r>
    </w:p>
    <w:p w14:paraId="67F23B55" w14:textId="77777777" w:rsidR="00986212" w:rsidRDefault="00000000">
      <w:r>
        <w:t>308: AUSTRIA: Rebellion, flat rebellion!</w:t>
      </w:r>
    </w:p>
    <w:p w14:paraId="52DB0844" w14:textId="77777777" w:rsidR="00986212" w:rsidRDefault="00000000">
      <w:r>
        <w:t>309: BASTARD: Will't not be?</w:t>
      </w:r>
    </w:p>
    <w:p w14:paraId="37D8F11F" w14:textId="77777777" w:rsidR="00986212" w:rsidRDefault="00000000">
      <w:r>
        <w:t>310: Will not a calfs-skin stop that mouth of thine?</w:t>
      </w:r>
    </w:p>
    <w:p w14:paraId="18A6F2A1" w14:textId="77777777" w:rsidR="00986212" w:rsidRDefault="00000000">
      <w:r>
        <w:t>311: LEWIS: Father, to arms!</w:t>
      </w:r>
    </w:p>
    <w:p w14:paraId="57B6BF16" w14:textId="77777777" w:rsidR="00986212" w:rsidRDefault="00000000">
      <w:r>
        <w:t>312: BLANCH: Upon thy wedding-day?</w:t>
      </w:r>
    </w:p>
    <w:p w14:paraId="18CD9C77" w14:textId="77777777" w:rsidR="00986212" w:rsidRDefault="00000000">
      <w:r>
        <w:t>313: Against the blood that thou hast married?</w:t>
      </w:r>
    </w:p>
    <w:p w14:paraId="22F8432B" w14:textId="77777777" w:rsidR="00986212" w:rsidRDefault="00000000">
      <w:r>
        <w:t>314: What, shall our feast be kept with slaughter'd men?</w:t>
      </w:r>
    </w:p>
    <w:p w14:paraId="29359C78" w14:textId="77777777" w:rsidR="00986212" w:rsidRDefault="00000000">
      <w:r>
        <w:t>315: Shall braying trumpets and loud churlish drums,</w:t>
      </w:r>
    </w:p>
    <w:p w14:paraId="08C064E4" w14:textId="77777777" w:rsidR="00986212" w:rsidRDefault="00000000">
      <w:r>
        <w:lastRenderedPageBreak/>
        <w:t>316: Clamours of hell, be measures to our pomp?</w:t>
      </w:r>
    </w:p>
    <w:p w14:paraId="57EB2245" w14:textId="77777777" w:rsidR="00986212" w:rsidRDefault="00000000">
      <w:r>
        <w:t>317: O husband, hear me! ay, alack, how new</w:t>
      </w:r>
    </w:p>
    <w:p w14:paraId="728E87AE" w14:textId="77777777" w:rsidR="00986212" w:rsidRDefault="00000000">
      <w:r>
        <w:t>318: Is husband in my mouth! even for that name,</w:t>
      </w:r>
    </w:p>
    <w:p w14:paraId="60F81D83" w14:textId="77777777" w:rsidR="00986212" w:rsidRDefault="00000000">
      <w:r>
        <w:t>319: Which till this time my tongue did ne'er pronounce,</w:t>
      </w:r>
    </w:p>
    <w:p w14:paraId="29911BCF" w14:textId="77777777" w:rsidR="00986212" w:rsidRDefault="00000000">
      <w:r>
        <w:t>320: Upon my knee I beg, go not to arms</w:t>
      </w:r>
    </w:p>
    <w:p w14:paraId="3EE49949" w14:textId="77777777" w:rsidR="00986212" w:rsidRDefault="00000000">
      <w:r>
        <w:t>321: Against mine uncle.</w:t>
      </w:r>
    </w:p>
    <w:p w14:paraId="62D94B20" w14:textId="77777777" w:rsidR="00986212" w:rsidRDefault="00000000">
      <w:r>
        <w:t>322: CONSTANCE: O, upon my knee,</w:t>
      </w:r>
    </w:p>
    <w:p w14:paraId="45240103" w14:textId="77777777" w:rsidR="00986212" w:rsidRDefault="00000000">
      <w:r>
        <w:t>323: Made hard with kneeling, I do pray to thee,</w:t>
      </w:r>
    </w:p>
    <w:p w14:paraId="1147A9A2" w14:textId="77777777" w:rsidR="00986212" w:rsidRDefault="00000000">
      <w:r>
        <w:t>324: Thou virtuous Dauphin, alter not the doom</w:t>
      </w:r>
    </w:p>
    <w:p w14:paraId="054361A7" w14:textId="77777777" w:rsidR="00986212" w:rsidRDefault="00000000">
      <w:r>
        <w:t>325: Forethought by heaven!</w:t>
      </w:r>
    </w:p>
    <w:p w14:paraId="0506072F" w14:textId="77777777" w:rsidR="00986212" w:rsidRDefault="00000000">
      <w:r>
        <w:t>326: BLANCH: Now shall I see thy love: what motive may</w:t>
      </w:r>
    </w:p>
    <w:p w14:paraId="534E3C70" w14:textId="77777777" w:rsidR="00986212" w:rsidRDefault="00000000">
      <w:r>
        <w:t>327: Be stronger with thee than the name of wife?</w:t>
      </w:r>
    </w:p>
    <w:p w14:paraId="7B716E86" w14:textId="77777777" w:rsidR="00986212" w:rsidRDefault="00000000">
      <w:r>
        <w:t>328: CONSTANCE: That which upholdeth him that thee upholds,</w:t>
      </w:r>
    </w:p>
    <w:p w14:paraId="49AA02B7" w14:textId="77777777" w:rsidR="00986212" w:rsidRDefault="00000000">
      <w:r>
        <w:t>329: His honour: O, thine honour, Lewis, thine honour!</w:t>
      </w:r>
    </w:p>
    <w:p w14:paraId="1A36FFDF" w14:textId="77777777" w:rsidR="00986212" w:rsidRDefault="00000000">
      <w:r>
        <w:t>330: LEWIS: I muse your majesty doth seem so cold,</w:t>
      </w:r>
    </w:p>
    <w:p w14:paraId="4B02DC3D" w14:textId="77777777" w:rsidR="00986212" w:rsidRDefault="00000000">
      <w:r>
        <w:t>331: When such profound respects do pull you on.</w:t>
      </w:r>
    </w:p>
    <w:p w14:paraId="47C7DBEA" w14:textId="77777777" w:rsidR="00986212" w:rsidRDefault="00000000">
      <w:r>
        <w:t>332: CARDINAL PANDULPH: I will denounce a curse upon his head.</w:t>
      </w:r>
    </w:p>
    <w:p w14:paraId="594C6BFC" w14:textId="77777777" w:rsidR="00986212" w:rsidRDefault="00000000">
      <w:r>
        <w:t>333: KING PHILIP: Thou shalt not need. England, I will fall from thee.</w:t>
      </w:r>
    </w:p>
    <w:p w14:paraId="63D7836D" w14:textId="77777777" w:rsidR="00986212" w:rsidRDefault="00000000">
      <w:r>
        <w:t>334: CONSTANCE: O fair return of banish'd majesty!</w:t>
      </w:r>
    </w:p>
    <w:p w14:paraId="5DD9E77B" w14:textId="77777777" w:rsidR="00986212" w:rsidRDefault="00000000">
      <w:r>
        <w:t>335: QUEEN ELINOR: O foul revolt of French inconstancy!</w:t>
      </w:r>
    </w:p>
    <w:p w14:paraId="0B922F55" w14:textId="77777777" w:rsidR="00986212" w:rsidRDefault="00000000">
      <w:r>
        <w:t>336: France, thou shalt rue this hour within this hour.</w:t>
      </w:r>
    </w:p>
    <w:p w14:paraId="022E7499" w14:textId="77777777" w:rsidR="00986212" w:rsidRDefault="00000000">
      <w:r>
        <w:t>337: BASTARD: Old Time the clock-setter, that bald sexton Time,</w:t>
      </w:r>
    </w:p>
    <w:p w14:paraId="4B3BC535" w14:textId="77777777" w:rsidR="00986212" w:rsidRDefault="00000000">
      <w:r>
        <w:t>338: Is it as he will? well then, France shall rue.</w:t>
      </w:r>
    </w:p>
    <w:p w14:paraId="4F0961DD" w14:textId="77777777" w:rsidR="00986212" w:rsidRDefault="00000000">
      <w:r>
        <w:t>339: BLANCH: The sun's o'ercast with blood: fair day, adieu!</w:t>
      </w:r>
    </w:p>
    <w:p w14:paraId="35FC4370" w14:textId="77777777" w:rsidR="00986212" w:rsidRDefault="00000000">
      <w:r>
        <w:t>340: Which is the side that I must go withal?</w:t>
      </w:r>
    </w:p>
    <w:p w14:paraId="29B3E599" w14:textId="77777777" w:rsidR="00986212" w:rsidRDefault="00000000">
      <w:r>
        <w:t>341: I am with both: each army hath a hand;</w:t>
      </w:r>
    </w:p>
    <w:p w14:paraId="757BE41D" w14:textId="77777777" w:rsidR="00986212" w:rsidRDefault="00000000">
      <w:r>
        <w:lastRenderedPageBreak/>
        <w:t>342: And in their rage, I having hold of both,</w:t>
      </w:r>
    </w:p>
    <w:p w14:paraId="2CEB1BF4" w14:textId="77777777" w:rsidR="00986212" w:rsidRDefault="00000000">
      <w:r>
        <w:t>343: They swirl asunder and dismember me.</w:t>
      </w:r>
    </w:p>
    <w:p w14:paraId="529C3D60" w14:textId="77777777" w:rsidR="00986212" w:rsidRDefault="00000000">
      <w:r>
        <w:t>344: Husband, I cannot pray that thou mayst win;</w:t>
      </w:r>
    </w:p>
    <w:p w14:paraId="4EEB6EA1" w14:textId="77777777" w:rsidR="00986212" w:rsidRDefault="00000000">
      <w:r>
        <w:t>345: Uncle, I needs must pray that thou mayst lose;</w:t>
      </w:r>
    </w:p>
    <w:p w14:paraId="38FFFFC3" w14:textId="77777777" w:rsidR="00986212" w:rsidRDefault="00000000">
      <w:r>
        <w:t>346: Father, I may not wish the fortune thine;</w:t>
      </w:r>
    </w:p>
    <w:p w14:paraId="5003BD8C" w14:textId="77777777" w:rsidR="00986212" w:rsidRDefault="00000000">
      <w:r>
        <w:t>347: Grandam, I will not wish thy fortunes thrive:</w:t>
      </w:r>
    </w:p>
    <w:p w14:paraId="3A8B784E" w14:textId="77777777" w:rsidR="00986212" w:rsidRDefault="00000000">
      <w:r>
        <w:t>348: Whoever wins, on that side shall I lose</w:t>
      </w:r>
    </w:p>
    <w:p w14:paraId="13931704" w14:textId="77777777" w:rsidR="00986212" w:rsidRDefault="00000000">
      <w:r>
        <w:t>349: Assured loss before the match be play'd.</w:t>
      </w:r>
    </w:p>
    <w:p w14:paraId="0CE69D4B" w14:textId="77777777" w:rsidR="00986212" w:rsidRDefault="00000000">
      <w:r>
        <w:t>350: LEWIS: Lady, with me, with me thy fortune lies.</w:t>
      </w:r>
    </w:p>
    <w:p w14:paraId="062CF980" w14:textId="77777777" w:rsidR="00986212" w:rsidRDefault="00000000">
      <w:r>
        <w:t>351: BLANCH: There where my fortune lives, there my life dies.</w:t>
      </w:r>
    </w:p>
    <w:p w14:paraId="066C6045" w14:textId="77777777" w:rsidR="00986212" w:rsidRDefault="00000000">
      <w:r>
        <w:t>352: Cousin, go draw our puissance together.</w:t>
      </w:r>
    </w:p>
    <w:p w14:paraId="06B5F676" w14:textId="77777777" w:rsidR="00986212" w:rsidRDefault="00000000">
      <w:r>
        <w:t>353: [Exit BASTARD]</w:t>
      </w:r>
    </w:p>
    <w:p w14:paraId="0DBCB39C" w14:textId="77777777" w:rsidR="00986212" w:rsidRDefault="00000000">
      <w:r>
        <w:t>354: France, I am burn'd up with inflaming wrath;</w:t>
      </w:r>
    </w:p>
    <w:p w14:paraId="1B4317A1" w14:textId="77777777" w:rsidR="00986212" w:rsidRDefault="00000000">
      <w:r>
        <w:t>355: A rage whose heat hath this condition,</w:t>
      </w:r>
    </w:p>
    <w:p w14:paraId="77EE388D" w14:textId="77777777" w:rsidR="00986212" w:rsidRDefault="00000000">
      <w:r>
        <w:t>356: That nothing can allay, nothing but blood,</w:t>
      </w:r>
    </w:p>
    <w:p w14:paraId="08FC7ADA" w14:textId="77777777" w:rsidR="00986212" w:rsidRDefault="00000000">
      <w:r>
        <w:t>357: The blood, and dearest-valued blood, of France.</w:t>
      </w:r>
    </w:p>
    <w:p w14:paraId="5901B9D0" w14:textId="77777777" w:rsidR="00986212" w:rsidRDefault="00000000">
      <w:r>
        <w:t>358: KING PHILIP: Thy rage sham burn thee up, and thou shalt turn</w:t>
      </w:r>
    </w:p>
    <w:p w14:paraId="32423861" w14:textId="77777777" w:rsidR="00986212" w:rsidRDefault="00000000">
      <w:r>
        <w:t>359: To ashes, ere our blood shall quench that fire:</w:t>
      </w:r>
    </w:p>
    <w:p w14:paraId="3179B695" w14:textId="77777777" w:rsidR="00986212" w:rsidRDefault="00000000">
      <w:r>
        <w:t>360: Look to thyself, thou art in jeopardy.</w:t>
      </w:r>
    </w:p>
    <w:p w14:paraId="255E47B3" w14:textId="77777777" w:rsidR="00986212" w:rsidRDefault="00000000">
      <w:r>
        <w:t>361: No more than he that threats. To arms let's hie!</w:t>
      </w:r>
    </w:p>
    <w:p w14:paraId="2CF16223" w14:textId="77777777" w:rsidR="00986212" w:rsidRDefault="00000000">
      <w:r>
        <w:t>362: [Exeunt]</w:t>
      </w:r>
    </w:p>
    <w:p w14:paraId="31579CCE" w14:textId="77777777" w:rsidR="00BC278A" w:rsidRPr="00BC278A" w:rsidRDefault="00000000" w:rsidP="00BC278A">
      <w:pPr>
        <w:rPr>
          <w:rFonts w:ascii="Times New Roman" w:eastAsia="Times New Roman" w:hAnsi="Times New Roman" w:cs="Times New Roman"/>
          <w:sz w:val="24"/>
          <w:szCs w:val="24"/>
        </w:rPr>
      </w:pPr>
      <w:r>
        <w:br/>
        <w:t>====NOTES====</w:t>
      </w:r>
      <w:r>
        <w:br/>
      </w:r>
      <w:r w:rsidR="00BC278A" w:rsidRPr="00BC278A">
        <w:rPr>
          <w:rFonts w:ascii="Times New Roman" w:eastAsia="Times New Roman" w:hAnsi="Times New Roman" w:cs="Times New Roman"/>
          <w:b/>
          <w:bCs/>
          <w:sz w:val="24"/>
          <w:szCs w:val="24"/>
        </w:rPr>
        <w:t>1. Actus Secundus]</w:t>
      </w:r>
      <w:r w:rsidR="00BC278A" w:rsidRPr="00BC278A">
        <w:rPr>
          <w:rFonts w:ascii="Times New Roman" w:eastAsia="Times New Roman" w:hAnsi="Times New Roman" w:cs="Times New Roman"/>
          <w:sz w:val="24"/>
          <w:szCs w:val="24"/>
        </w:rPr>
        <w:t xml:space="preserve"> F. GENTLEMAN (Dram. Cens., ii, 156): We apprehend the play would have begun with much more propriety at this period, and there is not a single passage in the First Act, save King John’s reply to Chatilion, that could cause taste or judgment to lament the omission of it.—</w:t>
      </w:r>
      <w:r w:rsidR="00BC278A" w:rsidRPr="00BC278A">
        <w:rPr>
          <w:rFonts w:ascii="Times New Roman" w:eastAsia="Times New Roman" w:hAnsi="Times New Roman" w:cs="Times New Roman"/>
          <w:b/>
          <w:bCs/>
          <w:sz w:val="24"/>
          <w:szCs w:val="24"/>
        </w:rPr>
        <w:t>BOSWELL-STONE (p. 51):</w:t>
      </w:r>
      <w:r w:rsidR="00BC278A" w:rsidRPr="00BC278A">
        <w:rPr>
          <w:rFonts w:ascii="Times New Roman" w:eastAsia="Times New Roman" w:hAnsi="Times New Roman" w:cs="Times New Roman"/>
          <w:sz w:val="24"/>
          <w:szCs w:val="24"/>
        </w:rPr>
        <w:t xml:space="preserve"> The historic time of Acts II. and III. extends to nearly three years, beginning at the interview of John and Philip ‘on the morrow after the feast of the assumption of our ladie’ (August 16), 1199, </w:t>
      </w:r>
      <w:r w:rsidR="00BC278A" w:rsidRPr="00BC278A">
        <w:rPr>
          <w:rFonts w:ascii="Times New Roman" w:eastAsia="Times New Roman" w:hAnsi="Times New Roman" w:cs="Times New Roman"/>
          <w:sz w:val="24"/>
          <w:szCs w:val="24"/>
        </w:rPr>
        <w:lastRenderedPageBreak/>
        <w:t>and ending ‘on Lammas daie’ (August 1), 1202, when Arthur was taken prisoner by John.—</w:t>
      </w:r>
      <w:r w:rsidR="00BC278A" w:rsidRPr="00BC278A">
        <w:rPr>
          <w:rFonts w:ascii="Times New Roman" w:eastAsia="Times New Roman" w:hAnsi="Times New Roman" w:cs="Times New Roman"/>
          <w:b/>
          <w:bCs/>
          <w:sz w:val="24"/>
          <w:szCs w:val="24"/>
        </w:rPr>
        <w:t>MOORE-SMITH:</w:t>
      </w:r>
      <w:r w:rsidR="00BC278A" w:rsidRPr="00BC278A">
        <w:rPr>
          <w:rFonts w:ascii="Times New Roman" w:eastAsia="Times New Roman" w:hAnsi="Times New Roman" w:cs="Times New Roman"/>
          <w:sz w:val="24"/>
          <w:szCs w:val="24"/>
        </w:rPr>
        <w:t xml:space="preserve"> In spite of the fact that in the opening scene of the play Arthur’s claim is represented as a just one, and John as a usurper, the present scene by no means enlists sympathy on behalf of Arthur’s supporters. The very words in which Philip [Lewis] introduces Austria as the cause of the early death of Richard Cordelion are as a warning to the audience not to find their heroes here.</w:t>
      </w:r>
    </w:p>
    <w:p w14:paraId="09275EAF"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 Constance]</w:t>
      </w:r>
      <w:r w:rsidRPr="00BC278A">
        <w:rPr>
          <w:rFonts w:ascii="Times New Roman" w:eastAsia="Times New Roman" w:hAnsi="Times New Roman" w:cs="Times New Roman"/>
          <w:sz w:val="24"/>
          <w:szCs w:val="24"/>
        </w:rPr>
        <w:t xml:space="preserve"> F. GENTLEMAN (ap. BELL's ed., p. 14): Constance should be an amiable appearance, possessed of features to describe settled sorrow and wild despair, with notes of voice answerable to such affecting sensations.—</w:t>
      </w:r>
      <w:r w:rsidRPr="00BC278A">
        <w:rPr>
          <w:rFonts w:ascii="Times New Roman" w:eastAsia="Times New Roman" w:hAnsi="Times New Roman" w:cs="Times New Roman"/>
          <w:b/>
          <w:bCs/>
          <w:sz w:val="24"/>
          <w:szCs w:val="24"/>
        </w:rPr>
        <w:t>CORSON (p. 165):</w:t>
      </w:r>
      <w:r w:rsidRPr="00BC278A">
        <w:rPr>
          <w:rFonts w:ascii="Times New Roman" w:eastAsia="Times New Roman" w:hAnsi="Times New Roman" w:cs="Times New Roman"/>
          <w:sz w:val="24"/>
          <w:szCs w:val="24"/>
        </w:rPr>
        <w:t xml:space="preserve"> The Play (of King John] on its political side quite ignores the facts of history. So, on the personal side, there is an ignoring, to a greater or less degree, of the characters as represented by history of some of the dramatis persone; and this is especially so in the case of Constance and Arthur, who must be estimated independently of history and almost as purely fictitious. We must not inquire of history what manner of woman Constance was-we must consider exclusively what she is in the play. And the same may be said of Arthur. Again, as I read the play, I see aa purpose throughout to intensify the injustice, and crime, and baseness of John's usurpation through the characters given to Constance and Arthur.</w:t>
      </w:r>
    </w:p>
    <w:p w14:paraId="46681CDE"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 Gone to be married]</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Campbell</w:t>
      </w:r>
      <w:r w:rsidRPr="00BC278A">
        <w:rPr>
          <w:rFonts w:ascii="Times New Roman" w:eastAsia="Times New Roman" w:hAnsi="Times New Roman" w:cs="Times New Roman"/>
          <w:sz w:val="24"/>
          <w:szCs w:val="24"/>
        </w:rPr>
        <w:t xml:space="preserve"> (Life of Mrs Siddons, i, 215), among other memoranda furnished him by the actress, gives the following: ‘Whenever I was called upon to personate the Character of Constance, I never, from the beginning of the play to the end of my part in it, once suffered my dressing-room door to be closed, in order that my attention might be constantly fixed on those distressing events which, by this means I could plainly hear going on upon the stage, the terrible effects of which progress were to be represented by me. Moreover, I never omitted to place myself, with Arthur in my hand, to hear the march, when, upon the reconciliation of England and France, they enter the gates of Angiers to ratify the contract of marriage between the Dauphin and the Lady Blanche; because the sickening sounds of that march would usually cause the bitter tears of rage, disappointment, betrayed confidence, baffled ambition, and, above all, the agonizing feelings of maternal affection to gush into my eyes. In short, the spirit of the whole drama took possession of my mind and frame by my attention being riveted to the passing scenes.’—</w:t>
      </w:r>
      <w:r w:rsidRPr="00BC278A">
        <w:rPr>
          <w:rFonts w:ascii="Times New Roman" w:eastAsia="Times New Roman" w:hAnsi="Times New Roman" w:cs="Times New Roman"/>
          <w:b/>
          <w:bCs/>
          <w:sz w:val="24"/>
          <w:szCs w:val="24"/>
        </w:rPr>
        <w:t>J. Knight</w:t>
      </w:r>
      <w:r w:rsidRPr="00BC278A">
        <w:rPr>
          <w:rFonts w:ascii="Times New Roman" w:eastAsia="Times New Roman" w:hAnsi="Times New Roman" w:cs="Times New Roman"/>
          <w:sz w:val="24"/>
          <w:szCs w:val="24"/>
        </w:rPr>
        <w:t xml:space="preserve"> (Harper’s Maga., May, 1903, p. 834): Among the sillinesses that have been uttered concerning Shakespeare, one of the best known and most futile is the assertion that he killed Mercutio for fear that Mercutio might otherwise kill him. With slightly less absurdity it might be maintained that he killed Constance because the white heat of passion which she reaches in her early scenes and the agonies of suffering to which she is subsequently a prey, could neither be enhanced nor sustained. Such passion as she exposes does indeed kill. Not at all the kind of ‘grief that will not speak’ is that of Constance. Her woes are clamorous as her sorrow is ‘proud.’ All the same, they whisper the o’rerfraught heart and bid it break. Her opening words in the</w:t>
      </w:r>
    </w:p>
    <w:p w14:paraId="23283A74"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13. I am sicke]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BUCKNILL</w:t>
      </w:r>
      <w:r w:rsidRPr="00BC278A">
        <w:rPr>
          <w:rFonts w:ascii="Times New Roman" w:eastAsia="Times New Roman" w:hAnsi="Times New Roman" w:cs="Times New Roman"/>
          <w:sz w:val="24"/>
          <w:szCs w:val="24"/>
        </w:rPr>
        <w:t xml:space="preserve"> (Mad Folke, etc., p. 276): There is one word in this passage which must not pass without comment. Constance avows herself in ill health: ‘For I am sick.’ This point of physical disturbance is rarely omitted by Shakespeare in the development of insanity. It may be referred to in this instance in the most casual and careless manner, for the drama can take little cognizance of the physical imperfections of </w:t>
      </w:r>
      <w:r w:rsidRPr="00BC278A">
        <w:rPr>
          <w:rFonts w:ascii="Times New Roman" w:eastAsia="Times New Roman" w:hAnsi="Times New Roman" w:cs="Times New Roman"/>
          <w:sz w:val="24"/>
          <w:szCs w:val="24"/>
        </w:rPr>
        <w:lastRenderedPageBreak/>
        <w:t>our nature. Still, however skilfully and imperceptible, the point is made. In a sick frame, passion like that of Constance would have fuller sway. The irritable nerves and the irritated mind would</w:t>
      </w:r>
    </w:p>
    <w:p w14:paraId="59574AC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13. capable]</w:t>
      </w:r>
      <w:r w:rsidRPr="00BC278A">
        <w:rPr>
          <w:rFonts w:ascii="Times New Roman" w:eastAsia="Times New Roman" w:hAnsi="Times New Roman" w:cs="Times New Roman"/>
          <w:sz w:val="24"/>
          <w:szCs w:val="24"/>
        </w:rPr>
        <w:t xml:space="preserve"> Compare II, i, 500.</w:t>
      </w:r>
    </w:p>
    <w:p w14:paraId="04DBCD6C"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 A widow, husbandless]</w:t>
      </w:r>
      <w:r w:rsidRPr="00BC278A">
        <w:rPr>
          <w:rFonts w:ascii="Times New Roman" w:eastAsia="Times New Roman" w:hAnsi="Times New Roman" w:cs="Times New Roman"/>
          <w:sz w:val="24"/>
          <w:szCs w:val="24"/>
        </w:rPr>
        <w:t xml:space="preserve"> In a modern text these words should, perhaps, be separated by a dash, thus making the adjective apply to Constance herself emphatically. A husbandless widow is, to say the least, tautological. See II, i, 573 and notes.—</w:t>
      </w:r>
      <w:r w:rsidRPr="00BC278A">
        <w:rPr>
          <w:rFonts w:ascii="Times New Roman" w:eastAsia="Times New Roman" w:hAnsi="Times New Roman" w:cs="Times New Roman"/>
          <w:b/>
          <w:bCs/>
          <w:sz w:val="24"/>
          <w:szCs w:val="24"/>
        </w:rPr>
        <w:t>Ed.</w:t>
      </w:r>
    </w:p>
    <w:p w14:paraId="7F644CA5"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 subject]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‘Subject’ is here accented on the second syllable.—</w:t>
      </w:r>
      <w:r w:rsidRPr="00BC278A">
        <w:rPr>
          <w:rFonts w:ascii="Times New Roman" w:eastAsia="Times New Roman" w:hAnsi="Times New Roman" w:cs="Times New Roman"/>
          <w:b/>
          <w:bCs/>
          <w:sz w:val="24"/>
          <w:szCs w:val="24"/>
        </w:rPr>
        <w:t>Dawson</w:t>
      </w:r>
      <w:r w:rsidRPr="00BC278A">
        <w:rPr>
          <w:rFonts w:ascii="Times New Roman" w:eastAsia="Times New Roman" w:hAnsi="Times New Roman" w:cs="Times New Roman"/>
          <w:sz w:val="24"/>
          <w:szCs w:val="24"/>
        </w:rPr>
        <w:t xml:space="preserve"> (University Shakespeare) opines that ‘the unusual recurrence of the same word at the end of four consecutive lines makes it probable that the second syllable of “subject” is to be accented here.’—[Sir Andrew when taxed for an exquisite reason said he had ‘no exquisite reason, but reason good enough.’—</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45DD60C9"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18. take a Truce]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Dyce</w:t>
      </w:r>
      <w:r w:rsidRPr="00BC278A">
        <w:rPr>
          <w:rFonts w:ascii="Times New Roman" w:eastAsia="Times New Roman" w:hAnsi="Times New Roman" w:cs="Times New Roman"/>
          <w:sz w:val="24"/>
          <w:szCs w:val="24"/>
        </w:rPr>
        <w:t xml:space="preserve"> (Remarks, p. 89): To ‘take a truce with’ is a common expression: ‘Could not take truce with the unruly spleen Of Tybalt,’ Rom. &amp; Jul., III, i, 162. ‘Take truce awhile with these immoderate mournings,’ The Coxcomb, IV, iv. [Also, Tro. &amp; Cress., II, ii, 75.]</w:t>
      </w:r>
    </w:p>
    <w:p w14:paraId="58D6C8D3"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22. breast of thine]</w:t>
      </w:r>
      <w:r w:rsidRPr="00BC278A">
        <w:rPr>
          <w:rFonts w:ascii="Times New Roman" w:eastAsia="Times New Roman" w:hAnsi="Times New Roman" w:cs="Times New Roman"/>
          <w:sz w:val="24"/>
          <w:szCs w:val="24"/>
        </w:rPr>
        <w:t xml:space="preserve"> For this redundant possessive compare: ‘Death of thy soul! Those linen cheeks of thine Are counsellors to fear.’—Macbeth, V, iii, 16.—</w:t>
      </w:r>
      <w:r w:rsidRPr="00BC278A">
        <w:rPr>
          <w:rFonts w:ascii="Times New Roman" w:eastAsia="Times New Roman" w:hAnsi="Times New Roman" w:cs="Times New Roman"/>
          <w:b/>
          <w:bCs/>
          <w:sz w:val="24"/>
          <w:szCs w:val="24"/>
        </w:rPr>
        <w:t>Ed.</w:t>
      </w:r>
    </w:p>
    <w:p w14:paraId="42E31D45"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24. Like a proud riuer ... bounds]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This seems to have been imi</w:t>
      </w:r>
    </w:p>
    <w:p w14:paraId="1DE6B90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24. proud]</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MURRAY</w:t>
      </w:r>
      <w:r w:rsidRPr="00BC278A">
        <w:rPr>
          <w:rFonts w:ascii="Times New Roman" w:eastAsia="Times New Roman" w:hAnsi="Times New Roman" w:cs="Times New Roman"/>
          <w:sz w:val="24"/>
          <w:szCs w:val="24"/>
        </w:rPr>
        <w:t xml:space="preserve"> (N. E. D., s. v. II, 7. c.): Of the sea or a stream: Swelling, swollen, high, strong, in flood. Coverdale, Job, xxxviii, ii: 'Here shalt thou laye downe thy proude and hye waues.'</w:t>
      </w:r>
    </w:p>
    <w:p w14:paraId="37544C81"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28. them]</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 &amp; M. COWDEN CLARKE:</w:t>
      </w:r>
      <w:r w:rsidRPr="00BC278A">
        <w:rPr>
          <w:rFonts w:ascii="Times New Roman" w:eastAsia="Times New Roman" w:hAnsi="Times New Roman" w:cs="Times New Roman"/>
          <w:sz w:val="24"/>
          <w:szCs w:val="24"/>
        </w:rPr>
        <w:t xml:space="preserve"> 'Them' refers to those who occasion her grief; in Shakespeare's mode of sometimes employing a relatively used pronoun in reference to an implied particular. The way in which Salisbury's character is drawn, refined in speech, gentle in manner, has fitness as well as beauty. [See Dram. Person., s. v. Notice Salisbury's use of the deferential 'you,' while Constance uniformly addresses him with 'thou' and 'thee.'—</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3807D55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41. Which harme]</w:t>
      </w:r>
      <w:r w:rsidRPr="00BC278A">
        <w:rPr>
          <w:rFonts w:ascii="Times New Roman" w:eastAsia="Times New Roman" w:hAnsi="Times New Roman" w:cs="Times New Roman"/>
          <w:sz w:val="24"/>
          <w:szCs w:val="24"/>
        </w:rPr>
        <w:t xml:space="preserve"> For this use of ‘which’ with repeated antecedent, compare I, i, 126, 127; and see, if needful, </w:t>
      </w:r>
      <w:r w:rsidRPr="00BC278A">
        <w:rPr>
          <w:rFonts w:ascii="Times New Roman" w:eastAsia="Times New Roman" w:hAnsi="Times New Roman" w:cs="Times New Roman"/>
          <w:b/>
          <w:bCs/>
          <w:sz w:val="24"/>
          <w:szCs w:val="24"/>
        </w:rPr>
        <w:t>ABBOTT</w:t>
      </w:r>
      <w:r w:rsidRPr="00BC278A">
        <w:rPr>
          <w:rFonts w:ascii="Times New Roman" w:eastAsia="Times New Roman" w:hAnsi="Times New Roman" w:cs="Times New Roman"/>
          <w:sz w:val="24"/>
          <w:szCs w:val="24"/>
        </w:rPr>
        <w:t>, § 269.</w:t>
      </w:r>
    </w:p>
    <w:p w14:paraId="1F905AB3"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43. I do beseech you]</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 &amp; M. COWDEN CLARKE:</w:t>
      </w:r>
      <w:r w:rsidRPr="00BC278A">
        <w:rPr>
          <w:rFonts w:ascii="Times New Roman" w:eastAsia="Times New Roman" w:hAnsi="Times New Roman" w:cs="Times New Roman"/>
          <w:sz w:val="24"/>
          <w:szCs w:val="24"/>
        </w:rPr>
        <w:t xml:space="preserve"> The boy’s artless appeals to his mother amidst her vehement indignation and passionate lamentation, a compound of maternal ambition and maternal love, should have sufficed to teach her heart the lesson so subtily inculcated by the Poet, that ambitious projects indulged for the sake of a being beloved, until they merge affection in violence and absorbing purpose, gradually undermine love in the bosom of the one beloved. It is curious to observe how little of tenderness there is in Arthur towards his mother, as response to all the passionate (but vehemently and violently passionate) love she lavishes upon him. Thus acutely and truly does Shakespeare inculcate his moral lessons.—</w:t>
      </w:r>
      <w:r w:rsidRPr="00BC278A">
        <w:rPr>
          <w:rFonts w:ascii="Times New Roman" w:eastAsia="Times New Roman" w:hAnsi="Times New Roman" w:cs="Times New Roman"/>
          <w:b/>
          <w:bCs/>
          <w:sz w:val="24"/>
          <w:szCs w:val="24"/>
        </w:rPr>
        <w:t>MARSHALL:</w:t>
      </w:r>
      <w:r w:rsidRPr="00BC278A">
        <w:rPr>
          <w:rFonts w:ascii="Times New Roman" w:eastAsia="Times New Roman" w:hAnsi="Times New Roman" w:cs="Times New Roman"/>
          <w:sz w:val="24"/>
          <w:szCs w:val="24"/>
        </w:rPr>
        <w:t xml:space="preserve"> I do not think that on the strength of this line one can, as Clarke does, build any theory that Arthur was lacking in affection towards his mother. The boy was naturally alarmed at her vehemence; gently, and respectfully, he seeks to calm her agitation. Dramatic exigencies forbid any long speech on his part. For a similar use of the word ‘content,’ compare Rich. II: V, ii, 80-82: ‘York. Peace, foolish woman. Duck. I will not peace, &amp;c. Aum. Good mother, be content.’</w:t>
      </w:r>
    </w:p>
    <w:p w14:paraId="7FF454AC"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lastRenderedPageBreak/>
        <w:t>43. be content]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MURRAY</w:t>
      </w:r>
      <w:r w:rsidRPr="00BC278A">
        <w:rPr>
          <w:rFonts w:ascii="Times New Roman" w:eastAsia="Times New Roman" w:hAnsi="Times New Roman" w:cs="Times New Roman"/>
          <w:sz w:val="24"/>
          <w:szCs w:val="24"/>
        </w:rPr>
        <w:t xml:space="preserve"> (N. E. D., s. v. content, I. b.): Be content, be satisfied in mind; be calm, quiet, not uneasy.</w:t>
      </w:r>
    </w:p>
    <w:p w14:paraId="5B614DE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45. Vgly, and slandrous]</w:t>
      </w:r>
      <w:r w:rsidRPr="00BC278A">
        <w:rPr>
          <w:rFonts w:ascii="Times New Roman" w:eastAsia="Times New Roman" w:hAnsi="Times New Roman" w:cs="Times New Roman"/>
          <w:sz w:val="24"/>
          <w:szCs w:val="24"/>
        </w:rPr>
        <w:t xml:space="preserve"> Compare Rich. III: I, iii, 231.</w:t>
      </w:r>
    </w:p>
    <w:p w14:paraId="3EF6AE0C"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46. blot]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compares: ‘Worse than a slavish wipe or birth-hour’s blot,’ Lucrece, l. 537.</w:t>
      </w:r>
    </w:p>
    <w:p w14:paraId="187FEA5D"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46. sightlesse]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CRAIGIE</w:t>
      </w:r>
      <w:r w:rsidRPr="00BC278A">
        <w:rPr>
          <w:rFonts w:ascii="Times New Roman" w:eastAsia="Times New Roman" w:hAnsi="Times New Roman" w:cs="Times New Roman"/>
          <w:sz w:val="24"/>
          <w:szCs w:val="24"/>
        </w:rPr>
        <w:t xml:space="preserve"> (N. E. D., s. v. I. 3): Unsightly. [The present line and a passage from Lithgow’s Travels, 1632, quoted as the only examples of the word in this sense.—</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7E4EA9C1"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47. prodigious]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JOHNSON:</w:t>
      </w:r>
      <w:r w:rsidRPr="00BC278A">
        <w:rPr>
          <w:rFonts w:ascii="Times New Roman" w:eastAsia="Times New Roman" w:hAnsi="Times New Roman" w:cs="Times New Roman"/>
          <w:sz w:val="24"/>
          <w:szCs w:val="24"/>
        </w:rPr>
        <w:t xml:space="preserve"> That is, portentous, so deformed as to be a foretoken of evil. [Compare Rich. III: I, ii, 21, 22: ‘If ever he have child abortive be it, Prodigious and untimely brought to light.’]</w:t>
      </w:r>
    </w:p>
    <w:p w14:paraId="2AD34541"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49. I would not care]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BUCKNILL</w:t>
      </w:r>
      <w:r w:rsidRPr="00BC278A">
        <w:rPr>
          <w:rFonts w:ascii="Times New Roman" w:eastAsia="Times New Roman" w:hAnsi="Times New Roman" w:cs="Times New Roman"/>
          <w:sz w:val="24"/>
          <w:szCs w:val="24"/>
        </w:rPr>
        <w:t xml:space="preserve"> (Mad-Folk, etc., p. 274): The attack on Salisbury, the innocent messenger, so unworthy of a lady and a princess, can only be excused on the supposition that she is beside herself with fruitless rage, and vents it on any one within reach. It wants but little that she should turn her tongue or her hands even upon Arthur. When, alarmed by her fury, he interposes, 'I do beseech you, madam, be content,' she replies with a strange sophistry which a true mother's heart would never employ. When was true mother's love ever measured by the beauty of her child? When did it not rather increase with the child's imperfections? Sacred miracle of nature, a mother's love hangs not on such casual gifts as form and beauty. The cretin idiot, hideous and half human, receives more than its share. . . . But the love of Constance is alloyed with pride, and ambition, and selfishness. Not simply because Arthur is her son is he dear to her, but also because he is rightful heir to a crown, and because his beauty, flatters her pride.* With the true selfishness of intense pride she attributes the sufferance of all Arthur's injuries to herself. She alone feels and must underbear the woes of disappointed ambition.</w:t>
      </w:r>
    </w:p>
    <w:p w14:paraId="061496EC"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54. boast]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VAUGHAN</w:t>
      </w:r>
      <w:r w:rsidRPr="00BC278A">
        <w:rPr>
          <w:rFonts w:ascii="Times New Roman" w:eastAsia="Times New Roman" w:hAnsi="Times New Roman" w:cs="Times New Roman"/>
          <w:sz w:val="24"/>
          <w:szCs w:val="24"/>
        </w:rPr>
        <w:t xml:space="preserve"> (i, 38) interprets ‘boast with,’ as here used, in the sense vie with, quoting in confirmation: ‘Nor should that nation boast it so with us,’ 1 Henry VI: III, iii, 23; but </w:t>
      </w:r>
      <w:r w:rsidRPr="00BC278A">
        <w:rPr>
          <w:rFonts w:ascii="Times New Roman" w:eastAsia="Times New Roman" w:hAnsi="Times New Roman" w:cs="Times New Roman"/>
          <w:b/>
          <w:bCs/>
          <w:sz w:val="24"/>
          <w:szCs w:val="24"/>
        </w:rPr>
        <w:t>MURRAY</w:t>
      </w:r>
      <w:r w:rsidRPr="00BC278A">
        <w:rPr>
          <w:rFonts w:ascii="Times New Roman" w:eastAsia="Times New Roman" w:hAnsi="Times New Roman" w:cs="Times New Roman"/>
          <w:sz w:val="24"/>
          <w:szCs w:val="24"/>
        </w:rPr>
        <w:t xml:space="preserve"> (N. E. D., s. v. boast, II. 3) quotes his same line in illustration of, To speak vaingloriously, extol oneself; and among the several meanings of this word that suggested by Vaughan does not appear. The simpler meaning is, therefore, to be preferred, as thus: Thou mayst, as well as the lily and rose, praise thyself for having nature’s gifts.—</w:t>
      </w:r>
      <w:r w:rsidRPr="00BC278A">
        <w:rPr>
          <w:rFonts w:ascii="Times New Roman" w:eastAsia="Times New Roman" w:hAnsi="Times New Roman" w:cs="Times New Roman"/>
          <w:b/>
          <w:bCs/>
          <w:sz w:val="24"/>
          <w:szCs w:val="24"/>
        </w:rPr>
        <w:t>Ed.</w:t>
      </w:r>
    </w:p>
    <w:p w14:paraId="5EEE9A13"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58. pluckt on]</w:t>
      </w:r>
      <w:r w:rsidRPr="00BC278A">
        <w:rPr>
          <w:rFonts w:ascii="Times New Roman" w:eastAsia="Times New Roman" w:hAnsi="Times New Roman" w:cs="Times New Roman"/>
          <w:sz w:val="24"/>
          <w:szCs w:val="24"/>
        </w:rPr>
        <w:t xml:space="preserve"> That is, incited, instigated; compare: ‘I am in So far in blood that sin will pluck on sin.’—Richard III: IV, ii, 65.</w:t>
      </w:r>
    </w:p>
    <w:p w14:paraId="0299A98A"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64. Envenom]</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BRADLEY</w:t>
      </w:r>
      <w:r w:rsidRPr="00BC278A">
        <w:rPr>
          <w:rFonts w:ascii="Times New Roman" w:eastAsia="Times New Roman" w:hAnsi="Times New Roman" w:cs="Times New Roman"/>
          <w:sz w:val="24"/>
          <w:szCs w:val="24"/>
        </w:rPr>
        <w:t xml:space="preserve"> (N. E. D., s. v. envenom, 1.): To venom (a person, an animal); to poison by contact, bite, inoculation, etc., c 1400. Maundeville, v (1839), 54: ‘The serpentés byten hem &amp; envenyme hem.’ [Compare: ‘Oh what</w:t>
      </w:r>
    </w:p>
    <w:p w14:paraId="5C09D66B"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66. vnder-beare]</w:t>
      </w:r>
      <w:r w:rsidRPr="00BC278A">
        <w:rPr>
          <w:rFonts w:ascii="Times New Roman" w:eastAsia="Times New Roman" w:hAnsi="Times New Roman" w:cs="Times New Roman"/>
          <w:sz w:val="24"/>
          <w:szCs w:val="24"/>
        </w:rPr>
        <w:t xml:space="preserve"> That is, endure. Compare: ‘Wooing poor craftsmen with the craft of smiles And patient underbearing of his fortune.’—Richard II: I, iv, 28.</w:t>
      </w:r>
    </w:p>
    <w:p w14:paraId="0073A510"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69. I will not go with thee]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Boaden</w:t>
      </w:r>
      <w:r w:rsidRPr="00BC278A">
        <w:rPr>
          <w:rFonts w:ascii="Times New Roman" w:eastAsia="Times New Roman" w:hAnsi="Times New Roman" w:cs="Times New Roman"/>
          <w:sz w:val="24"/>
          <w:szCs w:val="24"/>
        </w:rPr>
        <w:t xml:space="preserve"> (Life of Kemble, i, 134): I am clearly of opinion that among the finest things Mrs Siddons ever did are to be numbered the majestic sorrows—the look—the mode of taking the earth as a throne—the pride of soul, with which she prepared, deserted, and devoted as she found herself, to shame the assembled sovereigns, who had so basely abandoned her cause. The lines of Shakespeare, it is true, suggest it all; but never did the grand conceptions of a poet find more congenial imagination, never perhaps equal powers to embody the creation of his fancy.</w:t>
      </w:r>
    </w:p>
    <w:p w14:paraId="6F90074A"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lastRenderedPageBreak/>
        <w:t>71. greefe is proud . . . stoopd]</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Johnson:</w:t>
      </w:r>
      <w:r w:rsidRPr="00BC278A">
        <w:rPr>
          <w:rFonts w:ascii="Times New Roman" w:eastAsia="Times New Roman" w:hAnsi="Times New Roman" w:cs="Times New Roman"/>
          <w:sz w:val="24"/>
          <w:szCs w:val="24"/>
        </w:rPr>
        <w:t xml:space="preserve"> In Much Ado, the father of Hero, depressed by her disgrace, declares himself so subdued by grief that a thread may lead him, [IV, i, 250 et seq.]. How is it that grief in Leonato and Lady Constance produces effects directly opposite, and yet both agreeable to nature? [It is to be borne in mind that Johnson adopted Hanmer’s reading stout.—</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 Sorrow softens the mind while it is yet warmed by hope, but hardens it when it is congealed by despair. Distress, while there remains any prospect of relief, is weak and flexible, but when no succour remains, is fearless and stubborn; angry alike at those that injure and at those that do not help; careless to please where nothing can be gained, and fearless to offend when there is nothing further to be dreaded. Such was this writer’s knowledge of the passions.—</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(Var., 1778), in corroboration of the justice of Hanmer’s change, quotes: ‘Full, with stout grief, and with disdainful woe.’—Daniel: Civil Wars, [bk vii, stanza 44. Beyond the fact that the words ‘stout’ and ‘grief’ appear close together, there is no similarity whatever. Hanmer’s change refers to the sufferer from grief who is made stout or resolute thereby; but the line from Daniel merely gives a descriptive epithet to grief. It is to be regretted that Hanmer has not furnished us with any note as to the exact shade of meaning he attached to ‘stout’ in this connection. </w:t>
      </w:r>
      <w:r w:rsidRPr="00BC278A">
        <w:rPr>
          <w:rFonts w:ascii="Times New Roman" w:eastAsia="Times New Roman" w:hAnsi="Times New Roman" w:cs="Times New Roman"/>
          <w:b/>
          <w:bCs/>
          <w:sz w:val="24"/>
          <w:szCs w:val="24"/>
        </w:rPr>
        <w:t>Schmidt</w:t>
      </w:r>
      <w:r w:rsidRPr="00BC278A">
        <w:rPr>
          <w:rFonts w:ascii="Times New Roman" w:eastAsia="Times New Roman" w:hAnsi="Times New Roman" w:cs="Times New Roman"/>
          <w:sz w:val="24"/>
          <w:szCs w:val="24"/>
        </w:rPr>
        <w:t xml:space="preserve"> (Lex.) gives examples of the word used in various senses, as, strong, proud, overbearing, resolute, brave, etc.—</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Our Author has rendered this passage obscure by indulging himself in one of those conceits in which he too much delights,</w:t>
      </w:r>
    </w:p>
    <w:p w14:paraId="03748FBC"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71. his]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CAMBRIDGE EDD.</w:t>
      </w:r>
      <w:r w:rsidRPr="00BC278A">
        <w:rPr>
          <w:rFonts w:ascii="Times New Roman" w:eastAsia="Times New Roman" w:hAnsi="Times New Roman" w:cs="Times New Roman"/>
          <w:sz w:val="24"/>
          <w:szCs w:val="24"/>
        </w:rPr>
        <w:t xml:space="preserve"> (Note XV.): In Boswell’s edition (Variorum, 1821) the reading ‘its owner’ is derived from a misprint of Johnson, who quotes it as the reading of the old editions. Collier incorrectly attributes it to Malone.</w:t>
      </w:r>
    </w:p>
    <w:p w14:paraId="29BAC2E4"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72. state]</w:t>
      </w:r>
      <w:r w:rsidRPr="00BC278A">
        <w:rPr>
          <w:rFonts w:ascii="Times New Roman" w:eastAsia="Times New Roman" w:hAnsi="Times New Roman" w:cs="Times New Roman"/>
          <w:sz w:val="24"/>
          <w:szCs w:val="24"/>
        </w:rPr>
        <w:t xml:space="preserve"> That is, throne, chair of state. Compare: ‘Our hostess keeps her state; but in best time We will require her welcome.’—Macbeth, III, iv, 5.</w:t>
      </w:r>
    </w:p>
    <w:p w14:paraId="7CD36304"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74. no supporter but the . . . earth]</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Perhaps our Author here remembered the description of Elizabeth, widow of Edward IV, given in an old book that, I believe, he had read: ‘The quene sat alone belowe on the rushes, all desolate and dysmaied, whom the Archbishop comforted in the best maner that he coulde.’—Continuation of Hardyng’s Chronicle, 1543, [Fol. xlii; ed. Ellis, p. 480]. So also in a book already quoted [see note on II, i, 400] that Shakespeare appears to have read: ‘All those things when I Joseph heard tydings of, I tare my head with my hand, and cast ashes upon my beard, sitting in great sorrow upon the ground.’—History of the Latter Times of the Jewes Commonweale. [Is not the custom of even greater antiquity than either of these citations? Compare: ‘So they sate by him upon the grounde seuen dayes, and seuen nights, and none spake a worde vnto him: for they sawe that the griefe was very great.’—Job, ii, 13 (Geneva Vers.).—</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548A8783"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75. sorrows]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CAPELL</w:t>
      </w:r>
      <w:r w:rsidRPr="00BC278A">
        <w:rPr>
          <w:rFonts w:ascii="Times New Roman" w:eastAsia="Times New Roman" w:hAnsi="Times New Roman" w:cs="Times New Roman"/>
          <w:sz w:val="24"/>
          <w:szCs w:val="24"/>
        </w:rPr>
        <w:t xml:space="preserve"> (I, pt ii, p. 126): [As] for the change of ‘sorrows,’ who perceives not in that a greater energy than in its singular—sorrow? and it is besides</w:t>
      </w:r>
    </w:p>
    <w:p w14:paraId="617D9E8E"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75.]</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 MASON</w:t>
      </w:r>
      <w:r w:rsidRPr="00BC278A">
        <w:rPr>
          <w:rFonts w:ascii="Times New Roman" w:eastAsia="Times New Roman" w:hAnsi="Times New Roman" w:cs="Times New Roman"/>
          <w:sz w:val="24"/>
          <w:szCs w:val="24"/>
        </w:rPr>
        <w:t xml:space="preserve"> (Comments, etc., p. 156): A slight corruption has here destroyed a very beautiful image. There is no poetical reader that will not join with me in reading: ‘Here I and sorrow’s sit.’ [I am loath to be excluded from such goodly company as Mason indicates; but I fear I must exclaim with Touchstone, changing but the pronoun, ‘Truly, I would the gods had made me poetical’; I do not understand his ‘beautiful image.’—</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(Var., ’85): I believe the author meant to personify sorrow, and wrote, ‘here I and Sorrow sit’; which gives a more poetical image. The transcriber’s ear might </w:t>
      </w:r>
      <w:r w:rsidRPr="00BC278A">
        <w:rPr>
          <w:rFonts w:ascii="Times New Roman" w:eastAsia="Times New Roman" w:hAnsi="Times New Roman" w:cs="Times New Roman"/>
          <w:sz w:val="24"/>
          <w:szCs w:val="24"/>
        </w:rPr>
        <w:lastRenderedPageBreak/>
        <w:t xml:space="preserve">easily have deceived him, the two readings, when spoken, sounding exactly alike. Marlowe had before our Author introduced the same personage in his Edward II: ‘While I am lodg’d within this cave of Care, Where Sorrow at my elbow still attends,’ [ed. Dyce, vol. ii, p. 258.—In his own edition, five years later, Malone appended to the foregoing note: ‘In this conjecture I had once great confidence; but a preceding line, “I will instruct my sorrows to be proud,” now appears to me to render it somewhat disputable.’—Had Malone also, perhaps, not discovered that in this reading he had been anticipated by Pope? (see Text. Notes).—In regard to the personification of sorrow, suggested by Malone, </w:t>
      </w:r>
      <w:r w:rsidRPr="00BC278A">
        <w:rPr>
          <w:rFonts w:ascii="Times New Roman" w:eastAsia="Times New Roman" w:hAnsi="Times New Roman" w:cs="Times New Roman"/>
          <w:b/>
          <w:bCs/>
          <w:sz w:val="24"/>
          <w:szCs w:val="24"/>
        </w:rPr>
        <w:t>Vaughan</w:t>
      </w:r>
      <w:r w:rsidRPr="00BC278A">
        <w:rPr>
          <w:rFonts w:ascii="Times New Roman" w:eastAsia="Times New Roman" w:hAnsi="Times New Roman" w:cs="Times New Roman"/>
          <w:sz w:val="24"/>
          <w:szCs w:val="24"/>
        </w:rPr>
        <w:t xml:space="preserve"> pertinently remarks (i, p. 39): ‘If sorrow were a personality, surely the throne to be bowed to would not be that of Constance exclusively, but rather that of Sorrow alone, or with her.’—</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WALKER</w:t>
      </w:r>
      <w:r w:rsidRPr="00BC278A">
        <w:rPr>
          <w:rFonts w:ascii="Times New Roman" w:eastAsia="Times New Roman" w:hAnsi="Times New Roman" w:cs="Times New Roman"/>
          <w:sz w:val="24"/>
          <w:szCs w:val="24"/>
        </w:rPr>
        <w:t xml:space="preserve"> (Crit., i, 234): The interpolation of an s at the end of a word—generally, but not always, a noun substantive—is remarkably frequent in the Folio. Those who are conversant with the MSS of the Elizabethan age may perhaps be able to explain its origin. Were it not for the different degree of frequency with which it occurs in different parts of the Folio—being comparatively rare in the Comedies (except, perhaps, in Winter’s Tale), appearing more frequently in the Histories, and becoming quite common in the Tragedies—I should be inclined to think it originated in some peculiarity of Shakespeare’s handwriting. [Among others Walker quotes the present line as an example of this interpolation.]</w:t>
      </w:r>
    </w:p>
    <w:p w14:paraId="2B3891FE"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76. Heere . . . to it]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GEDON</w:t>
      </w:r>
      <w:r w:rsidRPr="00BC278A">
        <w:rPr>
          <w:rFonts w:ascii="Times New Roman" w:eastAsia="Times New Roman" w:hAnsi="Times New Roman" w:cs="Times New Roman"/>
          <w:sz w:val="24"/>
          <w:szCs w:val="24"/>
        </w:rPr>
        <w:t xml:space="preserve"> (p. 340): There is a considerable Part of the second Act lost of this Piece, it containing only two pages, which are so well adorn’d with the well-drawn passion of Constance, that we are obliged to fortune that it is not lost with the rest. Her passion in the first Scene of the Third Act is likewise just and masterly, and well worthy our perusing with Care.—Shortly after the appearance of </w:t>
      </w:r>
      <w:r w:rsidRPr="00BC278A">
        <w:rPr>
          <w:rFonts w:ascii="Times New Roman" w:eastAsia="Times New Roman" w:hAnsi="Times New Roman" w:cs="Times New Roman"/>
          <w:b/>
          <w:bCs/>
          <w:sz w:val="24"/>
          <w:szCs w:val="24"/>
        </w:rPr>
        <w:t>POPE’S</w:t>
      </w:r>
      <w:r w:rsidRPr="00BC278A">
        <w:rPr>
          <w:rFonts w:ascii="Times New Roman" w:eastAsia="Times New Roman" w:hAnsi="Times New Roman" w:cs="Times New Roman"/>
          <w:sz w:val="24"/>
          <w:szCs w:val="24"/>
        </w:rPr>
        <w:t xml:space="preserve"> edition </w:t>
      </w:r>
      <w:r w:rsidRPr="00BC278A">
        <w:rPr>
          <w:rFonts w:ascii="Times New Roman" w:eastAsia="Times New Roman" w:hAnsi="Times New Roman" w:cs="Times New Roman"/>
          <w:b/>
          <w:bCs/>
          <w:sz w:val="24"/>
          <w:szCs w:val="24"/>
        </w:rPr>
        <w:t>THEOBALD</w:t>
      </w:r>
      <w:r w:rsidRPr="00BC278A">
        <w:rPr>
          <w:rFonts w:ascii="Times New Roman" w:eastAsia="Times New Roman" w:hAnsi="Times New Roman" w:cs="Times New Roman"/>
          <w:sz w:val="24"/>
          <w:szCs w:val="24"/>
        </w:rPr>
        <w:t xml:space="preserve"> published his volume Shakespeare Restored, wherein he showed the many faults both of omission and commission in the work of his predecessor. In the Appendix (p. 159) Theobald says: ‘The Editor (who tells us that in the oldest Folio Edition, where the Acts and Scenes are first distinguish’d, they were divided according as they play’d them, often where there was no pause in the action, or where they thought fit to make a breach in it) has sometimes taken care to regulate the Shufflings and Transpositions of the Scenes, and rectify the injudicious Divisions of the Acts. But this part of Criticism does not display itself thro’ the whole Work. I shall subjoin one Passage</w:t>
      </w:r>
    </w:p>
    <w:p w14:paraId="34458009"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76. “Here is my Throne, bid kings come bow to it”]</w:t>
      </w:r>
    </w:p>
    <w:p w14:paraId="694DAD0A"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78. Actus Tertius, Scena prima]</w:t>
      </w:r>
      <w:r w:rsidRPr="00BC278A">
        <w:rPr>
          <w:rFonts w:ascii="Times New Roman" w:eastAsia="Times New Roman" w:hAnsi="Times New Roman" w:cs="Times New Roman"/>
          <w:sz w:val="24"/>
          <w:szCs w:val="24"/>
        </w:rPr>
        <w:t xml:space="preserve"> The majority of editors have followed Theobald’s arrangement and made this but a continuation of the preceding scene; therefore to facilitate reference the line numbers as given in the Globe Edition are here placed in brackets in addition to the number as in the Folio; in all cases, however, the latter are used both in the Commentary and the Text. Notes.—</w:t>
      </w:r>
      <w:r w:rsidRPr="00BC278A">
        <w:rPr>
          <w:rFonts w:ascii="Times New Roman" w:eastAsia="Times New Roman" w:hAnsi="Times New Roman" w:cs="Times New Roman"/>
          <w:b/>
          <w:bCs/>
          <w:sz w:val="24"/>
          <w:szCs w:val="24"/>
        </w:rPr>
        <w:t>Ed.</w:t>
      </w:r>
    </w:p>
    <w:p w14:paraId="63F43551"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78. Constance]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Fleay</w:t>
      </w:r>
      <w:r w:rsidRPr="00BC278A">
        <w:rPr>
          <w:rFonts w:ascii="Times New Roman" w:eastAsia="Times New Roman" w:hAnsi="Times New Roman" w:cs="Times New Roman"/>
          <w:sz w:val="24"/>
          <w:szCs w:val="24"/>
        </w:rPr>
        <w:t xml:space="preserve"> (Chron. of Eng. Drama, ii, 199): [In the Folio stage direction] Salisbury and Arthur are not on the stage, as the modern editors, with one exception, have them. I am the exception, and deserve praise for my courage, or blame for my rashness, in adhering to the version of Shakespeare’s fellows.</w:t>
      </w:r>
    </w:p>
    <w:p w14:paraId="2AAE58B7"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82. playes the Alchymist]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Milton has borrowed this thought: ‘—Rivers run Potable gold, when with one virtuous touch Th’ Arch-chemic sun so far from us remote Produces with terrestrial humor mixt Here in the dark so many precious things.’—Paradise Lost, Bk iii, [l. 609].—</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So in our Author’s xxiii. Sonnet: ‘Gilding </w:t>
      </w:r>
      <w:r w:rsidRPr="00BC278A">
        <w:rPr>
          <w:rFonts w:ascii="Times New Roman" w:eastAsia="Times New Roman" w:hAnsi="Times New Roman" w:cs="Times New Roman"/>
          <w:sz w:val="24"/>
          <w:szCs w:val="24"/>
        </w:rPr>
        <w:lastRenderedPageBreak/>
        <w:t>pale streams with heavenly alchymy.’—</w:t>
      </w:r>
      <w:r w:rsidRPr="00BC278A">
        <w:rPr>
          <w:rFonts w:ascii="Times New Roman" w:eastAsia="Times New Roman" w:hAnsi="Times New Roman" w:cs="Times New Roman"/>
          <w:b/>
          <w:bCs/>
          <w:sz w:val="24"/>
          <w:szCs w:val="24"/>
        </w:rPr>
        <w:t>MARSHALL</w:t>
      </w:r>
      <w:r w:rsidRPr="00BC278A">
        <w:rPr>
          <w:rFonts w:ascii="Times New Roman" w:eastAsia="Times New Roman" w:hAnsi="Times New Roman" w:cs="Times New Roman"/>
          <w:sz w:val="24"/>
          <w:szCs w:val="24"/>
        </w:rPr>
        <w:t>, in reference to this last comparison by Malone, says: ‘It is always interesting to mark any similarity of expression between the Sonnets and the earlier plays, in view of the theory that the Sonnets were written by Shakespeare when young; this is, certainly, a remarkable one.’</w:t>
      </w:r>
    </w:p>
    <w:p w14:paraId="7D8E3AB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84. meager]</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DEIGHTON:</w:t>
      </w:r>
      <w:r w:rsidRPr="00BC278A">
        <w:rPr>
          <w:rFonts w:ascii="Times New Roman" w:eastAsia="Times New Roman" w:hAnsi="Times New Roman" w:cs="Times New Roman"/>
          <w:sz w:val="24"/>
          <w:szCs w:val="24"/>
        </w:rPr>
        <w:t xml:space="preserve"> In Mer. of Ven., III, ii, 104, ‘meagre lead,’ the colour of which is much the same as that of earth, is mentioned in connection with ‘gaudy gold’; but the meaning of ‘meagre’ is scanty, barren, and both there and here the contrast is rather between poverty and richness, than between the dulness and brightness of colour.</w:t>
      </w:r>
    </w:p>
    <w:p w14:paraId="546FA7AB"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90. golden letters]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IVOR JOHN:</w:t>
      </w:r>
      <w:r w:rsidRPr="00BC278A">
        <w:rPr>
          <w:rFonts w:ascii="Times New Roman" w:eastAsia="Times New Roman" w:hAnsi="Times New Roman" w:cs="Times New Roman"/>
          <w:sz w:val="24"/>
          <w:szCs w:val="24"/>
        </w:rPr>
        <w:t xml:space="preserve"> Probably a reference to the ‘golden number’ used in calculating the feast days of the Church.—[</w:t>
      </w:r>
      <w:r w:rsidRPr="00BC278A">
        <w:rPr>
          <w:rFonts w:ascii="Times New Roman" w:eastAsia="Times New Roman" w:hAnsi="Times New Roman" w:cs="Times New Roman"/>
          <w:b/>
          <w:bCs/>
          <w:sz w:val="24"/>
          <w:szCs w:val="24"/>
        </w:rPr>
        <w:t>DEIGHTON</w:t>
      </w:r>
      <w:r w:rsidRPr="00BC278A">
        <w:rPr>
          <w:rFonts w:ascii="Times New Roman" w:eastAsia="Times New Roman" w:hAnsi="Times New Roman" w:cs="Times New Roman"/>
          <w:sz w:val="24"/>
          <w:szCs w:val="24"/>
        </w:rPr>
        <w:t xml:space="preserve"> queries, also, whether there be not here an allusion to the Dominical Letter and the Golden Number.</w:t>
      </w:r>
    </w:p>
    <w:p w14:paraId="5A802A81"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91. high tides]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That is, solemn seasons, times to be observed above others.—</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(Supplemental Obs., i, 168): I do not suppose that the Poet used ‘high tides’ as synonymous to solemn seasons. The meaning, I apprehend, is, Why should this day be set down in the calendar, in golden letters, among the high tides and other remarkable occurrences, which are distinguished by a special mark? The ‘high tides’ are marked in every almanac.—</w:t>
      </w:r>
      <w:r w:rsidRPr="00BC278A">
        <w:rPr>
          <w:rFonts w:ascii="Times New Roman" w:eastAsia="Times New Roman" w:hAnsi="Times New Roman" w:cs="Times New Roman"/>
          <w:b/>
          <w:bCs/>
          <w:sz w:val="24"/>
          <w:szCs w:val="24"/>
        </w:rPr>
        <w:t>Davies</w:t>
      </w:r>
      <w:r w:rsidRPr="00BC278A">
        <w:rPr>
          <w:rFonts w:ascii="Times New Roman" w:eastAsia="Times New Roman" w:hAnsi="Times New Roman" w:cs="Times New Roman"/>
          <w:sz w:val="24"/>
          <w:szCs w:val="24"/>
        </w:rPr>
        <w:t xml:space="preserve"> (Dram. Miscell., i, 37): Mr Malone did not reflect that ‘high tides’ bear a very different meaning from his intention. They are marks of ruin and desolation, not of prosperity and festivity; and, I believe, are oftener found in chronological tables than in the rubric of a calendar. [As Malone did not repeat the foregoing note in any subsequent edition, it may be presumed that he felt the force of this rebuke by Davies and accepted Steevens’s explanation.—</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01EB7979"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92. turne this day . . . weeke]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Upton</w:t>
      </w:r>
      <w:r w:rsidRPr="00BC278A">
        <w:rPr>
          <w:rFonts w:ascii="Times New Roman" w:eastAsia="Times New Roman" w:hAnsi="Times New Roman" w:cs="Times New Roman"/>
          <w:sz w:val="24"/>
          <w:szCs w:val="24"/>
        </w:rPr>
        <w:t xml:space="preserve"> (Crit. Obs., ed. ii, p. 224): In allusion to Job, iii, 3: ‘Let the day perish,’ &amp;c. And v. 6: ‘Let it not be joined unto the days of the year, let it not come into the number of the months.’—[Other later commentators, notably, </w:t>
      </w:r>
      <w:r w:rsidRPr="00BC278A">
        <w:rPr>
          <w:rFonts w:ascii="Times New Roman" w:eastAsia="Times New Roman" w:hAnsi="Times New Roman" w:cs="Times New Roman"/>
          <w:b/>
          <w:bCs/>
          <w:sz w:val="24"/>
          <w:szCs w:val="24"/>
        </w:rPr>
        <w:t>Wordsworth, Carter, Eaton,</w:t>
      </w:r>
      <w:r w:rsidRPr="00BC278A">
        <w:rPr>
          <w:rFonts w:ascii="Times New Roman" w:eastAsia="Times New Roman" w:hAnsi="Times New Roman" w:cs="Times New Roman"/>
          <w:sz w:val="24"/>
          <w:szCs w:val="24"/>
        </w:rPr>
        <w:t xml:space="preserve"> and </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have called attention to the similarity in thought contained in these two passages.—</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Compare Macbeth: ‘Let this pernicious hour Stand aye accursed in the calendar!’—IV, i, 133.</w:t>
      </w:r>
    </w:p>
    <w:p w14:paraId="419FCBEE"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96. prodigiously be crost]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That is, be disappointed by the production of a prodigy, a monster. So, in Mid. N. Dream, ‘Nor mark prodigious such as are Despised in nativity.’—[V, i, 419. Compare also l. 48, preceding scene.]</w:t>
      </w:r>
    </w:p>
    <w:p w14:paraId="2A5F536A"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97. But (on this day)]</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Johnson:</w:t>
      </w:r>
      <w:r w:rsidRPr="00BC278A">
        <w:rPr>
          <w:rFonts w:ascii="Times New Roman" w:eastAsia="Times New Roman" w:hAnsi="Times New Roman" w:cs="Times New Roman"/>
          <w:sz w:val="24"/>
          <w:szCs w:val="24"/>
        </w:rPr>
        <w:t xml:space="preserve"> That is, except on this day. [For other examples see, if needful, </w:t>
      </w:r>
      <w:r w:rsidRPr="00BC278A">
        <w:rPr>
          <w:rFonts w:ascii="Times New Roman" w:eastAsia="Times New Roman" w:hAnsi="Times New Roman" w:cs="Times New Roman"/>
          <w:b/>
          <w:bCs/>
          <w:sz w:val="24"/>
          <w:szCs w:val="24"/>
        </w:rPr>
        <w:t>Abbott</w:t>
      </w:r>
      <w:r w:rsidRPr="00BC278A">
        <w:rPr>
          <w:rFonts w:ascii="Times New Roman" w:eastAsia="Times New Roman" w:hAnsi="Times New Roman" w:cs="Times New Roman"/>
          <w:sz w:val="24"/>
          <w:szCs w:val="24"/>
        </w:rPr>
        <w:t>, § 128.]</w:t>
      </w:r>
    </w:p>
    <w:p w14:paraId="260FCDD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98. No bargaines breake]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In the ancient almanacs (several of which I have in my possession) the days supposed to be favorable or unfavorable to bargains are distinguished among a number of other particulars of the like importance.—[Steevens then gives several examples from later plays wherein allusion is made to this custom of the ancient almanac makers. This feature was continued even down to the eighteenth century, notably in those almanacs issued by Coley, entitled The Starry Messenger. See an interesting article on this subject by </w:t>
      </w:r>
      <w:r w:rsidRPr="00BC278A">
        <w:rPr>
          <w:rFonts w:ascii="Times New Roman" w:eastAsia="Times New Roman" w:hAnsi="Times New Roman" w:cs="Times New Roman"/>
          <w:b/>
          <w:bCs/>
          <w:sz w:val="24"/>
          <w:szCs w:val="24"/>
        </w:rPr>
        <w:t>Thomas Wright</w:t>
      </w:r>
      <w:r w:rsidRPr="00BC278A">
        <w:rPr>
          <w:rFonts w:ascii="Times New Roman" w:eastAsia="Times New Roman" w:hAnsi="Times New Roman" w:cs="Times New Roman"/>
          <w:sz w:val="24"/>
          <w:szCs w:val="24"/>
        </w:rPr>
        <w:t xml:space="preserve"> in Macmillan’s Magazine, Jan., 1863, p. 161.—</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4758A41F"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104. a counterfet]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That is, a false coin. A ‘counterfeit’ formerly signified also a portrait. A representation of the king being usually impressed on his coin, the word seems to be here used equivocally.</w:t>
      </w:r>
    </w:p>
    <w:p w14:paraId="2E9D0C2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105. touch’d and tried]</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‘Being touch’d’ signifies, having the touch-stone applied to it. The two last words, ‘and tried,’ which create a redundancy of measure, </w:t>
      </w:r>
      <w:r w:rsidRPr="00BC278A">
        <w:rPr>
          <w:rFonts w:ascii="Times New Roman" w:eastAsia="Times New Roman" w:hAnsi="Times New Roman" w:cs="Times New Roman"/>
          <w:sz w:val="24"/>
          <w:szCs w:val="24"/>
        </w:rPr>
        <w:lastRenderedPageBreak/>
        <w:t>should, as Mr Ritson observes, be omitted.—[For this observation of Ritson I regret that I am unable to give any reference other than Steevens, in whose ed. 1793 it appears for the first time.—</w:t>
      </w:r>
      <w:r w:rsidRPr="00BC278A">
        <w:rPr>
          <w:rFonts w:ascii="Times New Roman" w:eastAsia="Times New Roman" w:hAnsi="Times New Roman" w:cs="Times New Roman"/>
          <w:b/>
          <w:bCs/>
          <w:sz w:val="24"/>
          <w:szCs w:val="24"/>
        </w:rPr>
        <w:t>Walker</w:t>
      </w:r>
      <w:r w:rsidRPr="00BC278A">
        <w:rPr>
          <w:rFonts w:ascii="Times New Roman" w:eastAsia="Times New Roman" w:hAnsi="Times New Roman" w:cs="Times New Roman"/>
          <w:sz w:val="24"/>
          <w:szCs w:val="24"/>
        </w:rPr>
        <w:t xml:space="preserve"> (Vers., 174), with the same end in view—mending the irregularity of the metre—declares that ‘majesty’ is here to be pronounced as a dissyllable—that is, maj-ty or mashly.—</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59E74A25"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106. forsworne, forsworne]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 &amp; M. Cowden Clarke</w:t>
      </w:r>
      <w:r w:rsidRPr="00BC278A">
        <w:rPr>
          <w:rFonts w:ascii="Times New Roman" w:eastAsia="Times New Roman" w:hAnsi="Times New Roman" w:cs="Times New Roman"/>
          <w:sz w:val="24"/>
          <w:szCs w:val="24"/>
        </w:rPr>
        <w:t xml:space="preserve"> (Sh. Key, p. 629) call attention to the ‘remarkable abundance of passages with repeated similar words in this play.’ See II. 36, 41, and 43 below. I think we might go even further in saying that such repetitions are peculiarly characteristic of Constance; of the nine passages quoted by the Cowden-Clarkes, seven are from speeches by Constance. See III, iii, 24, 29, 63.—</w:t>
      </w:r>
      <w:r w:rsidRPr="00BC278A">
        <w:rPr>
          <w:rFonts w:ascii="Times New Roman" w:eastAsia="Times New Roman" w:hAnsi="Times New Roman" w:cs="Times New Roman"/>
          <w:b/>
          <w:bCs/>
          <w:sz w:val="24"/>
          <w:szCs w:val="24"/>
        </w:rPr>
        <w:t>Ed.</w:t>
      </w:r>
    </w:p>
    <w:p w14:paraId="19144675"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110. cold in amitie . . . painted peace]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CAPELL</w:t>
      </w:r>
      <w:r w:rsidRPr="00BC278A">
        <w:rPr>
          <w:rFonts w:ascii="Times New Roman" w:eastAsia="Times New Roman" w:hAnsi="Times New Roman" w:cs="Times New Roman"/>
          <w:sz w:val="24"/>
          <w:szCs w:val="24"/>
        </w:rPr>
        <w:t xml:space="preserve"> (I, pt ii, p. 126): ‘Cold,’ the former reading for clad, cannot be predicated of either the ‘vigour’ or ‘frown’ of war without the greatest absurdity; nor is the absurdity lessen’d by the Oxford editor’s [Hammer’s]—cool’d. It is apparently the speaker’s intention to contrast the war she had seen with what she sees now; and she could not more effectually do it than by attiring (poetically) the late frowning and vigorous war in the soft habits of peace and friendship; ‘painted’ is peculiarly happy, as including the idea of gawdiness and hypocrisy jointly; it is therefore emphatical.—</w:t>
      </w:r>
      <w:r w:rsidRPr="00BC278A">
        <w:rPr>
          <w:rFonts w:ascii="Times New Roman" w:eastAsia="Times New Roman" w:hAnsi="Times New Roman" w:cs="Times New Roman"/>
          <w:b/>
          <w:bCs/>
          <w:sz w:val="24"/>
          <w:szCs w:val="24"/>
        </w:rPr>
        <w:t>COLLIER</w:t>
      </w:r>
      <w:r w:rsidRPr="00BC278A">
        <w:rPr>
          <w:rFonts w:ascii="Times New Roman" w:eastAsia="Times New Roman" w:hAnsi="Times New Roman" w:cs="Times New Roman"/>
          <w:sz w:val="24"/>
          <w:szCs w:val="24"/>
        </w:rPr>
        <w:t xml:space="preserve"> (Notes, etc., p. 203): Why should the epithet ‘painted’ be applied to peace? What propriety is there in it, unless we can suppose it used to indicate hollowness and falsehood? The correction in the margin of the Folio, 1632, shows that the ear of the scribe misled him:</w:t>
      </w:r>
    </w:p>
    <w:p w14:paraId="39DFC840"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110. SINGER</w:t>
      </w:r>
      <w:r w:rsidRPr="00BC278A">
        <w:rPr>
          <w:rFonts w:ascii="Times New Roman" w:eastAsia="Times New Roman" w:hAnsi="Times New Roman" w:cs="Times New Roman"/>
          <w:sz w:val="24"/>
          <w:szCs w:val="24"/>
        </w:rPr>
        <w:t xml:space="preserve"> (Sh. Vindicated, p. 85): Now it appears to me that there is no reason to doubt the integrity of the old text, nor has it ever before been doubted. Constance upbraids Philip with having ‘beguiled’ her with a counterfeit. He came in arms to spill her enemies’ blood, but now his warlike help against John is cooled down into a league with him,—the rough collision of war to the smooth or ‘painted’ courtesies of peace. But if any change should be thought advisable it would not be the substitution of the Corrector—‘fain in peace’—but ‘feigns a peace.’ The old reading, being perfectly intelligible, should not, however, be disturbed.—</w:t>
      </w:r>
      <w:r w:rsidRPr="00BC278A">
        <w:rPr>
          <w:rFonts w:ascii="Times New Roman" w:eastAsia="Times New Roman" w:hAnsi="Times New Roman" w:cs="Times New Roman"/>
          <w:b/>
          <w:bCs/>
          <w:sz w:val="24"/>
          <w:szCs w:val="24"/>
        </w:rPr>
        <w:t>STAUNTON:</w:t>
      </w:r>
      <w:r w:rsidRPr="00BC278A">
        <w:rPr>
          <w:rFonts w:ascii="Times New Roman" w:eastAsia="Times New Roman" w:hAnsi="Times New Roman" w:cs="Times New Roman"/>
          <w:sz w:val="24"/>
          <w:szCs w:val="24"/>
        </w:rPr>
        <w:t xml:space="preserve"> The ingenious annotator of Mr Collier’s Folio would read: ‘fain in peace’; but if any alteration be required, of which I am by no means certain, it should be simply to read coild for ‘cold.’ The meaning seems to be: The vigorous arms are coil’d in amity, and grim-visaged war become a smooth-faced peace.—</w:t>
      </w:r>
      <w:r w:rsidRPr="00BC278A">
        <w:rPr>
          <w:rFonts w:ascii="Times New Roman" w:eastAsia="Times New Roman" w:hAnsi="Times New Roman" w:cs="Times New Roman"/>
          <w:b/>
          <w:bCs/>
          <w:sz w:val="24"/>
          <w:szCs w:val="24"/>
        </w:rPr>
        <w:t>C. &amp; M. COWDEN CLARKE:</w:t>
      </w:r>
      <w:r w:rsidRPr="00BC278A">
        <w:rPr>
          <w:rFonts w:ascii="Times New Roman" w:eastAsia="Times New Roman" w:hAnsi="Times New Roman" w:cs="Times New Roman"/>
          <w:sz w:val="24"/>
          <w:szCs w:val="24"/>
        </w:rPr>
        <w:t xml:space="preserve"> This line appears to us to be a continuation of the figurative allusion to a portrait or picture; and that the whole phrase means, ‘the contentious vigour of appearance, and threatening warlike visage with which you came here on our behalf is now turned into a lifeless pretence of amity and simulated peace.’—</w:t>
      </w:r>
      <w:r w:rsidRPr="00BC278A">
        <w:rPr>
          <w:rFonts w:ascii="Times New Roman" w:eastAsia="Times New Roman" w:hAnsi="Times New Roman" w:cs="Times New Roman"/>
          <w:b/>
          <w:bCs/>
          <w:sz w:val="24"/>
          <w:szCs w:val="24"/>
        </w:rPr>
        <w:t>C. M. CHARNOCK</w:t>
      </w:r>
      <w:r w:rsidRPr="00BC278A">
        <w:rPr>
          <w:rFonts w:ascii="Times New Roman" w:eastAsia="Times New Roman" w:hAnsi="Times New Roman" w:cs="Times New Roman"/>
          <w:sz w:val="24"/>
          <w:szCs w:val="24"/>
        </w:rPr>
        <w:t xml:space="preserve"> (1871, N. &amp; Q., IV, viii, 220): Mr Collier says: ‘Why should the epithet “painted” be applied to peace?’ ... I take it that ‘painted’ is here used figuratively. Compare Hamlet: ‘Is not more ugly to the thing that helps it, Than is my deed to my most painted word.’—III, i, 53.—</w:t>
      </w:r>
      <w:r w:rsidRPr="00BC278A">
        <w:rPr>
          <w:rFonts w:ascii="Times New Roman" w:eastAsia="Times New Roman" w:hAnsi="Times New Roman" w:cs="Times New Roman"/>
          <w:b/>
          <w:bCs/>
          <w:sz w:val="24"/>
          <w:szCs w:val="24"/>
        </w:rPr>
        <w:t>ELZE</w:t>
      </w:r>
      <w:r w:rsidRPr="00BC278A">
        <w:rPr>
          <w:rFonts w:ascii="Times New Roman" w:eastAsia="Times New Roman" w:hAnsi="Times New Roman" w:cs="Times New Roman"/>
          <w:sz w:val="24"/>
          <w:szCs w:val="24"/>
        </w:rPr>
        <w:t xml:space="preserve"> (Notes, etc., 2d Series, p. 58): Mr Collier’s MS. Corrector, whoever he may have been, has rightly felt the want of symmetrical agreement between the two clauses of the second line, but the remedy by which he has meant to restore it seems to be wrong. I rather incline to the belief that Shakespeare wrote: ‘Is scolding amity and painted peace.’ Constance reproaches King Philip with perjury, and denounces his warlike preparations as a sham; they are, she says, not more dreadful than amity, which scolds a friend, or peace which is painted to look </w:t>
      </w:r>
      <w:r w:rsidRPr="00BC278A">
        <w:rPr>
          <w:rFonts w:ascii="Times New Roman" w:eastAsia="Times New Roman" w:hAnsi="Times New Roman" w:cs="Times New Roman"/>
          <w:sz w:val="24"/>
          <w:szCs w:val="24"/>
        </w:rPr>
        <w:lastRenderedPageBreak/>
        <w:t>like war. The required harmony of the sentence is thus very naturally recovered; and I need not dwell on the easy misapprehension by which the words Is scolding, particularly when spoken, can be transmuted into ‘Is cold in.’—[The foregoing note, with a few slight verbal changes, appeared first in a communication by Elze to the Athenaeum, June 22, 1867, and was later included by him among his notes contributed to the German Shakespeare Society’s ed. of the Schlegel-Tieck translation, under the editorship of Ulrici, in that same year. As this volume of Notes, 2d Series, appeared in 1880, it may therefore, I think, be taken as the final form in which he wished it to appear.—</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VAUGHAN</w:t>
      </w:r>
      <w:r w:rsidRPr="00BC278A">
        <w:rPr>
          <w:rFonts w:ascii="Times New Roman" w:eastAsia="Times New Roman" w:hAnsi="Times New Roman" w:cs="Times New Roman"/>
          <w:sz w:val="24"/>
          <w:szCs w:val="24"/>
        </w:rPr>
        <w:t xml:space="preserve"> (i, 40): Capell alters ‘cold’ to clad; but this does not imply change in the essence of the matter which is changed, and ‘frowns and grapples’ are not objects which require clothing or allow of it. I propose with confidence: ‘Is clos’d in amity,’ etc. ‘Closed’ is ended, and there is therein a strong tinge, too, of the same sense which is predominant in a passage in Jul. Cæs., ‘To close In terms of friendship with thine enemies,’ III, i, 202, where it seems to be applied to circumstances very like those which the Poet now describes. ... The loss of a single letter and the transposition of a single letter effected the corruption of closd into ‘cold.’</w:t>
      </w:r>
    </w:p>
    <w:p w14:paraId="59121F9B"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112. Arme, arme, you heavens!]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MATTHEWS</w:t>
      </w:r>
      <w:r w:rsidRPr="00BC278A">
        <w:rPr>
          <w:rFonts w:ascii="Times New Roman" w:eastAsia="Times New Roman" w:hAnsi="Times New Roman" w:cs="Times New Roman"/>
          <w:sz w:val="24"/>
          <w:szCs w:val="24"/>
        </w:rPr>
        <w:t xml:space="preserve"> (p. 98): [Constance's] later outbreaks are hysteric, even if they are the result of maternal devotion. She is superb in mother-love and eloquent in high-sounding words; but her temper is painfully shrewish and she revels in her opportunities for vehement protest. Her violence therefore detracts not a little from the pathos of her plight, and even from the appeal of her heartfelt plaints. Overdone as they seem to us now, her swelling invectives, excited by a natural emotion, must have been grateful to the boy-actor entrusted with the part (possibly the same youthful performer who was soon to be entrusted with Katherine in the Taming of the Shrew).—[Pleasant as this last conjecture may be in contemplation, I fear that the cold, hard facts of dates make it very unlikely. There was an interval of at least ten years between the first performance of King John at the Theatre in Shoreditch and Tam. of Shr. at the Globe; the company had likewise undergone many changes in personnel during that period—</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27536DC7"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113. A widow crye]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GREY</w:t>
      </w:r>
      <w:r w:rsidRPr="00BC278A">
        <w:rPr>
          <w:rFonts w:ascii="Times New Roman" w:eastAsia="Times New Roman" w:hAnsi="Times New Roman" w:cs="Times New Roman"/>
          <w:sz w:val="24"/>
          <w:szCs w:val="24"/>
        </w:rPr>
        <w:t xml:space="preserve"> (i, 283): An allusion to Psalm lviii, 5: ‘He is father of the fatherless, and defendeth the cause of the widows.’—</w:t>
      </w:r>
      <w:r w:rsidRPr="00BC278A">
        <w:rPr>
          <w:rFonts w:ascii="Times New Roman" w:eastAsia="Times New Roman" w:hAnsi="Times New Roman" w:cs="Times New Roman"/>
          <w:b/>
          <w:bCs/>
          <w:sz w:val="24"/>
          <w:szCs w:val="24"/>
        </w:rPr>
        <w:t>WATSON</w:t>
      </w:r>
      <w:r w:rsidRPr="00BC278A">
        <w:rPr>
          <w:rFonts w:ascii="Times New Roman" w:eastAsia="Times New Roman" w:hAnsi="Times New Roman" w:cs="Times New Roman"/>
          <w:sz w:val="24"/>
          <w:szCs w:val="24"/>
        </w:rPr>
        <w:t xml:space="preserve"> (p. 136): Compare: ‘Ye shall not afflict any widow, or fatherless child; if thou afflict them in anywise, and they cry at all unto Me, I will surely hear their cry.’—Exodus, xxii, 22.—</w:t>
      </w:r>
      <w:r w:rsidRPr="00BC278A">
        <w:rPr>
          <w:rFonts w:ascii="Times New Roman" w:eastAsia="Times New Roman" w:hAnsi="Times New Roman" w:cs="Times New Roman"/>
          <w:b/>
          <w:bCs/>
          <w:sz w:val="24"/>
          <w:szCs w:val="24"/>
        </w:rPr>
        <w:t>CARTER</w:t>
      </w:r>
      <w:r w:rsidRPr="00BC278A">
        <w:rPr>
          <w:rFonts w:ascii="Times New Roman" w:eastAsia="Times New Roman" w:hAnsi="Times New Roman" w:cs="Times New Roman"/>
          <w:sz w:val="24"/>
          <w:szCs w:val="24"/>
        </w:rPr>
        <w:t xml:space="preserve"> (p. 208) also quotes this passage from Exodus, and likewise the following from the Apocryphal book Judith: ‘O God, O my God, heare me also a widow.’—iv, 4. [Carter's design is to show that the many scriptural parallels throughout the plays prove a familiarity, on the part of Shakespeare, with the Genevan Version of 1560, rather than the Bishop's Bible of 1568.—</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46A7376C"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115. Sun-set]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FLEAY</w:t>
      </w:r>
      <w:r w:rsidRPr="00BC278A">
        <w:rPr>
          <w:rFonts w:ascii="Times New Roman" w:eastAsia="Times New Roman" w:hAnsi="Times New Roman" w:cs="Times New Roman"/>
          <w:sz w:val="24"/>
          <w:szCs w:val="24"/>
        </w:rPr>
        <w:t xml:space="preserve"> reads ‘sun set’ on the ground that Shakespeare pronounces sunset always for the noun. 3 Henry VI: II, ii, 116, not by Shakespeare, has sunset (noun). So has Chettle, Death of Robert, Earl of Huntington, [ed. Haz.-Dods., viii,] p. 294.—</w:t>
      </w:r>
      <w:r w:rsidRPr="00BC278A">
        <w:rPr>
          <w:rFonts w:ascii="Times New Roman" w:eastAsia="Times New Roman" w:hAnsi="Times New Roman" w:cs="Times New Roman"/>
          <w:b/>
          <w:bCs/>
          <w:sz w:val="24"/>
          <w:szCs w:val="24"/>
        </w:rPr>
        <w:t>ROLFE:</w:t>
      </w:r>
      <w:r w:rsidRPr="00BC278A">
        <w:rPr>
          <w:rFonts w:ascii="Times New Roman" w:eastAsia="Times New Roman" w:hAnsi="Times New Roman" w:cs="Times New Roman"/>
          <w:sz w:val="24"/>
          <w:szCs w:val="24"/>
        </w:rPr>
        <w:t xml:space="preserve"> Perhaps Fleay is right. The only other passages in which the noun occurs are Sonnet lxxiii, 6, and Rom. &amp; Jul., III, v, 127.—</w:t>
      </w:r>
      <w:r w:rsidRPr="00BC278A">
        <w:rPr>
          <w:rFonts w:ascii="Times New Roman" w:eastAsia="Times New Roman" w:hAnsi="Times New Roman" w:cs="Times New Roman"/>
          <w:b/>
          <w:bCs/>
          <w:sz w:val="24"/>
          <w:szCs w:val="24"/>
        </w:rPr>
        <w:t>MARSHALL:</w:t>
      </w:r>
      <w:r w:rsidRPr="00BC278A">
        <w:rPr>
          <w:rFonts w:ascii="Times New Roman" w:eastAsia="Times New Roman" w:hAnsi="Times New Roman" w:cs="Times New Roman"/>
          <w:sz w:val="24"/>
          <w:szCs w:val="24"/>
        </w:rPr>
        <w:t xml:space="preserve"> I had altered ‘sun-set’ to sun set before I saw that Mr Fleay had made the same suggestion. In Rom. &amp; Jul., III, v, 127, 128: ‘When the sun sets, the air doth drizzle dew; But for the sunset of my brother's son,’ &amp;c. There we have sun sets and the noun sunset coming close together, the accent </w:t>
      </w:r>
      <w:r w:rsidRPr="00BC278A">
        <w:rPr>
          <w:rFonts w:ascii="Times New Roman" w:eastAsia="Times New Roman" w:hAnsi="Times New Roman" w:cs="Times New Roman"/>
          <w:sz w:val="24"/>
          <w:szCs w:val="24"/>
        </w:rPr>
        <w:lastRenderedPageBreak/>
        <w:t>being in the first case on sets, and in the second on sun. [Marshall also quotes the line from Sonnet lxxiii, already cited by Rolfe.]</w:t>
      </w:r>
    </w:p>
    <w:p w14:paraId="1805F2B1"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116. Set armed discord]</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JOHNSON:</w:t>
      </w:r>
      <w:r w:rsidRPr="00BC278A">
        <w:rPr>
          <w:rFonts w:ascii="Times New Roman" w:eastAsia="Times New Roman" w:hAnsi="Times New Roman" w:cs="Times New Roman"/>
          <w:sz w:val="24"/>
          <w:szCs w:val="24"/>
        </w:rPr>
        <w:t xml:space="preserve"> Shakespeare makes this bitter curse effectual.</w:t>
      </w:r>
    </w:p>
    <w:p w14:paraId="373C3C94"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119. War, war, no peace]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BUCKNILL</w:t>
      </w:r>
      <w:r w:rsidRPr="00BC278A">
        <w:rPr>
          <w:rFonts w:ascii="Times New Roman" w:eastAsia="Times New Roman" w:hAnsi="Times New Roman" w:cs="Times New Roman"/>
          <w:sz w:val="24"/>
          <w:szCs w:val="24"/>
        </w:rPr>
        <w:t xml:space="preserve"> (Mad-Folk, etc., p. 276): When Constance, unobserved before, rises from the ground amidst the congratulating court, with the dignified and solemn denunciation of kingly treachery, one of the finest possible dramatic effects is produced with the simplest means. Her eloquence throughout this scene is magnificent. The interests even of kingdoms seem below its lofty aim. The truth of kings, and, as a minor term, the truth of all other men, is counterfeit. The invocation to the Heavens, that they should arm for her and be husband to her, and set discord betwixt these perjured kings, is the climax of eloquence. To Austria’s entreaty, ‘Lady Constance, peace,’ she replies in utter forgetfulness of all miseries except her own: ‘War! War! no peace!’ No idea of the Pythoness, or of any woman inspired by good or evil influences, ever represented a more ecstatic state of eloquent emotion. The Poet’s own representation of inspired insanity, Cassandra in Troilus &amp; Cressida, is tame and indistinct in comparison: ‘Cry Trojans cry! Lend me ten thousand eyes And I will fill them with prophetic tears.’—[III, ii, 101.</w:t>
      </w:r>
    </w:p>
    <w:p w14:paraId="1CECD029"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120. O Lymoges, O Austria]</w:t>
      </w:r>
      <w:r w:rsidRPr="00BC278A">
        <w:rPr>
          <w:rFonts w:ascii="Times New Roman" w:eastAsia="Times New Roman" w:hAnsi="Times New Roman" w:cs="Times New Roman"/>
          <w:sz w:val="24"/>
          <w:szCs w:val="24"/>
        </w:rPr>
        <w:t xml:space="preserve"> See note II, i, 8.—</w:t>
      </w:r>
      <w:r w:rsidRPr="00BC278A">
        <w:rPr>
          <w:rFonts w:ascii="Times New Roman" w:eastAsia="Times New Roman" w:hAnsi="Times New Roman" w:cs="Times New Roman"/>
          <w:b/>
          <w:bCs/>
          <w:sz w:val="24"/>
          <w:szCs w:val="24"/>
        </w:rPr>
        <w:t>F. VICTOR-HUGO</w:t>
      </w:r>
      <w:r w:rsidRPr="00BC278A">
        <w:rPr>
          <w:rFonts w:ascii="Times New Roman" w:eastAsia="Times New Roman" w:hAnsi="Times New Roman" w:cs="Times New Roman"/>
          <w:sz w:val="24"/>
          <w:szCs w:val="24"/>
        </w:rPr>
        <w:t xml:space="preserve"> (iii, 460): This confusion of two historic characters, which is found also in the older play, was without doubt a tradition of the English stage, a popular tradition which, in attributing an odious rôle to a member of the house of Austria, authorized a number of hostile allusions to that perfidious enemy of England.</w:t>
      </w:r>
    </w:p>
    <w:p w14:paraId="43FA78EE"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121. thou slaue, thou wretch]</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DAVIES</w:t>
      </w:r>
      <w:r w:rsidRPr="00BC278A">
        <w:rPr>
          <w:rFonts w:ascii="Times New Roman" w:eastAsia="Times New Roman" w:hAnsi="Times New Roman" w:cs="Times New Roman"/>
          <w:sz w:val="24"/>
          <w:szCs w:val="24"/>
        </w:rPr>
        <w:t xml:space="preserve"> (Dram. Miscell., i, 37): This vehement charge of perfidy, cowardice, perjury, and every species of villainy, which is concluded with the most stinging reproach and contemptuous raillery, requires the utmost skill of the speaker. Mrs [Theophilus] Cibber’s voice was so happily modulated by a most accurate ear that every maternal word in this uncommon burst of indignation was impressed so judiciously and harmoniously upon the audience that they could not refrain a loud and repeated testimony of their approbation. But part of the pleasure to be obtained from this scene must be owing to the corresponding behaviour of Austria; if he does not contribute to the general deception by feeling the reproaches of Constance, the vigour of the sentiments will be weakened, and the intention of the author disappointed. The character of Austria is very unamiable; and Mrs Cibber, when the play was first in rehearsal, could not easily prevail on Winstone to make Austria appear as odious to an audience as he ought. Winstone was an actor of singular skill in two or three parts:</w:t>
      </w:r>
    </w:p>
    <w:p w14:paraId="7AFE1999"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127. sooth’t vp]</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That is, flatters. Compare: ‘You soothed not, therefore hurt not.’—Coriol., II, ii, 77. ‘Up’ is emphatic, as in IV, iii, 142. See Holland’s Plutarch, Morals, p. 86: ‘These parasites (I say) whose toong (as one said verie well) will be walking so soone as men have washed their hands, and be readie to sit downe to meate, cogging and soothing up their good masters at everie word.’—[</w:t>
      </w:r>
      <w:r w:rsidRPr="00BC278A">
        <w:rPr>
          <w:rFonts w:ascii="Times New Roman" w:eastAsia="Times New Roman" w:hAnsi="Times New Roman" w:cs="Times New Roman"/>
          <w:b/>
          <w:bCs/>
          <w:sz w:val="24"/>
          <w:szCs w:val="24"/>
        </w:rPr>
        <w:t>COLLIER</w:t>
      </w:r>
      <w:r w:rsidRPr="00BC278A">
        <w:rPr>
          <w:rFonts w:ascii="Times New Roman" w:eastAsia="Times New Roman" w:hAnsi="Times New Roman" w:cs="Times New Roman"/>
          <w:sz w:val="24"/>
          <w:szCs w:val="24"/>
        </w:rPr>
        <w:t xml:space="preserve"> quotes in illustration Lodge, Pig for Momus, 1595, ‘To wink at follies and to sooth up sins.’—Satire i.; but this is not a parallel at all; ‘sooth up’ there means to smooth or gloss over, which it could not possibly mean here. (See </w:t>
      </w:r>
      <w:r w:rsidRPr="00BC278A">
        <w:rPr>
          <w:rFonts w:ascii="Times New Roman" w:eastAsia="Times New Roman" w:hAnsi="Times New Roman" w:cs="Times New Roman"/>
          <w:b/>
          <w:bCs/>
          <w:sz w:val="24"/>
          <w:szCs w:val="24"/>
        </w:rPr>
        <w:t>CRAIGIE</w:t>
      </w:r>
      <w:r w:rsidRPr="00BC278A">
        <w:rPr>
          <w:rFonts w:ascii="Times New Roman" w:eastAsia="Times New Roman" w:hAnsi="Times New Roman" w:cs="Times New Roman"/>
          <w:sz w:val="24"/>
          <w:szCs w:val="24"/>
        </w:rPr>
        <w:t>, N. E. D., s. v. soothe, vb. 6 b.)—]</w:t>
      </w:r>
      <w:r w:rsidRPr="00BC278A">
        <w:rPr>
          <w:rFonts w:ascii="Times New Roman" w:eastAsia="Times New Roman" w:hAnsi="Times New Roman" w:cs="Times New Roman"/>
          <w:b/>
          <w:bCs/>
          <w:sz w:val="24"/>
          <w:szCs w:val="24"/>
        </w:rPr>
        <w:t>IVOR JOHN</w:t>
      </w:r>
      <w:r w:rsidRPr="00BC278A">
        <w:rPr>
          <w:rFonts w:ascii="Times New Roman" w:eastAsia="Times New Roman" w:hAnsi="Times New Roman" w:cs="Times New Roman"/>
          <w:sz w:val="24"/>
          <w:szCs w:val="24"/>
        </w:rPr>
        <w:t xml:space="preserve"> compares Greene, Friar Bacon, 1594: ‘This is a fairing, gentle sir, indeed To soothe me up with such smooth flattery.’—I, iii, 21, 22. A somewhat better </w:t>
      </w:r>
      <w:r w:rsidRPr="00BC278A">
        <w:rPr>
          <w:rFonts w:ascii="Times New Roman" w:eastAsia="Times New Roman" w:hAnsi="Times New Roman" w:cs="Times New Roman"/>
          <w:sz w:val="24"/>
          <w:szCs w:val="24"/>
        </w:rPr>
        <w:lastRenderedPageBreak/>
        <w:t>illustration than that from Holland’s Plutarch, as it is nearer the date of the present play.—</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01290C4E"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128. ramping]</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‘Ramping’ is suggested by the lion’s skin which Austria wears, and is a proper epithet of the lion, in the sense of tearing, pawing. So in 3 Henry VI: V, ii, 13: ‘Under whose shade the ramping lion slept.’—</w:t>
      </w:r>
      <w:r w:rsidRPr="00BC278A">
        <w:rPr>
          <w:rFonts w:ascii="Times New Roman" w:eastAsia="Times New Roman" w:hAnsi="Times New Roman" w:cs="Times New Roman"/>
          <w:b/>
          <w:bCs/>
          <w:sz w:val="24"/>
          <w:szCs w:val="24"/>
        </w:rPr>
        <w:t>IVOR JOHN:</w:t>
      </w:r>
      <w:r w:rsidRPr="00BC278A">
        <w:rPr>
          <w:rFonts w:ascii="Times New Roman" w:eastAsia="Times New Roman" w:hAnsi="Times New Roman" w:cs="Times New Roman"/>
          <w:sz w:val="24"/>
          <w:szCs w:val="24"/>
        </w:rPr>
        <w:t xml:space="preserve"> That is, wildly gesticulating. Cotgrave gives: ‘Grimpement: a climbing, crawling, creeping, ramping, running upwards’; and, ‘Grimper: to ramp.’ ‘Lion rampant’ in heraldry ought therefore to mean a lion climbing, and this is just the attitude of the lion’s ‘rampant’ given in Woodward and Burnett’s Heraldry, i, plate xxi. It would require little imagination, however, to deem this the representation of a lion seeking whom he might devour, and there is no doubt that in this speech of Constance ‘ramping’ bears the meaning of rushing wildly about.</w:t>
      </w:r>
    </w:p>
    <w:p w14:paraId="1EC9BA45"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135. Calves skin]</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Sir JOHN HAWKINS:</w:t>
      </w:r>
      <w:r w:rsidRPr="00BC278A">
        <w:rPr>
          <w:rFonts w:ascii="Times New Roman" w:eastAsia="Times New Roman" w:hAnsi="Times New Roman" w:cs="Times New Roman"/>
          <w:sz w:val="24"/>
          <w:szCs w:val="24"/>
        </w:rPr>
        <w:t xml:space="preserve"> When fools were kept for diversion in great families, they were distinguished by a calf's-skin coat, which had the buttons down the back; and this they wore that they might be known for fools, and escape the resentment of those whom they provoked with their waggeries. In a little penny book, entitled The Birth, Life, and Death of John Franks, with the Pranks he played though a meer Fool, mention is made in several places of a calf's-skin. In ch. x. of this book Jack is said to have made his appearance at his lord's table having then a new calf-skin red and white spotted. This fact will explain the sarcasm of Constance and Faulconbridge, who mean to call Austria a fool.—</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I may add that the custom is still preserved in Ireland; and the fool, in any of the legends which the mummers act at Christmas, always appears in a calf's or cow's skin. [Steevens quotes four passages from the old play Wily Beguiled, wherein reference is made to a ‘calf's skin’ as the garb of the fool or jester.—</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RITSON</w:t>
      </w:r>
      <w:r w:rsidRPr="00BC278A">
        <w:rPr>
          <w:rFonts w:ascii="Times New Roman" w:eastAsia="Times New Roman" w:hAnsi="Times New Roman" w:cs="Times New Roman"/>
          <w:sz w:val="24"/>
          <w:szCs w:val="24"/>
        </w:rPr>
        <w:t xml:space="preserve"> (Remarks, etc., p. 81): It does not appear that Constance means to call Austria a fool, as Sir John Hawkins would have it; but she certainly means to call him a coward, and to tell him that calf's skin would suit his ‘recreant limbs’ better than a lion's. They still say of a dastardly person that he is a calf-hearted fellow; and a run-away schoolboy is usually called a great calf.—</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The speaker in the play [Wily Beguiled] is Robin Goodfellow. Perhaps, as has been suggested, Constance, by clothing Austria in a ‘calf's-skin,’ means only to insinuate that he is a coward. The word ‘recreant’ seems to favour such a supposition.—[Ritson is, I think, undoubtedly right; it is the cowardice of Austria to which Constance refers, not his qualification for a fool or jester.—</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3BFBA9CE"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136. O that a man . . . to me]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DYCE:</w:t>
      </w:r>
      <w:r w:rsidRPr="00BC278A">
        <w:rPr>
          <w:rFonts w:ascii="Times New Roman" w:eastAsia="Times New Roman" w:hAnsi="Times New Roman" w:cs="Times New Roman"/>
          <w:sz w:val="24"/>
          <w:szCs w:val="24"/>
        </w:rPr>
        <w:t xml:space="preserve"> I am rather surprised that the commentators, in their rage for discovering parallel passages, should have overlooked the following one in Sydney's Arcadia: ‘O God (cried out Pyrocles), that thou wert a man that vsest these words vnto me!’—lib. iii, p. 315, ed. 1598.—</w:t>
      </w:r>
      <w:r w:rsidRPr="00BC278A">
        <w:rPr>
          <w:rFonts w:ascii="Times New Roman" w:eastAsia="Times New Roman" w:hAnsi="Times New Roman" w:cs="Times New Roman"/>
          <w:b/>
          <w:bCs/>
          <w:sz w:val="24"/>
          <w:szCs w:val="24"/>
        </w:rPr>
        <w:t>GERVINUS</w:t>
      </w:r>
      <w:r w:rsidRPr="00BC278A">
        <w:rPr>
          <w:rFonts w:ascii="Times New Roman" w:eastAsia="Times New Roman" w:hAnsi="Times New Roman" w:cs="Times New Roman"/>
          <w:sz w:val="24"/>
          <w:szCs w:val="24"/>
        </w:rPr>
        <w:t xml:space="preserve"> (p. 369): The old play makes Faulconbridge in this scene in love with Blanche; Shakespeare judiciously omitted this trait, that the Bastard's judgment, which should guide us in all these matters, might not in any way be injured by personal interest; his fierce attack upon Austria, in the spirit of the enemy Constance, is thus the wholly pure expression of honorable disgust at unnatural alliances, aye, of joy at their interruption, and of design in their dissolution.</w:t>
      </w:r>
    </w:p>
    <w:p w14:paraId="40AE26C7"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137. And hang . . . limbs.]</w:t>
      </w:r>
      <w:r w:rsidRPr="00BC278A">
        <w:rPr>
          <w:rFonts w:ascii="Times New Roman" w:eastAsia="Times New Roman" w:hAnsi="Times New Roman" w:cs="Times New Roman"/>
          <w:sz w:val="24"/>
          <w:szCs w:val="24"/>
        </w:rPr>
        <w:t xml:space="preserve"> After this line Pope inserts the following twelve lines from the Troublesome Raigne:</w:t>
      </w:r>
    </w:p>
    <w:p w14:paraId="741287D7"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137.</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THEOBALD</w:t>
      </w:r>
      <w:r w:rsidRPr="00BC278A">
        <w:rPr>
          <w:rFonts w:ascii="Times New Roman" w:eastAsia="Times New Roman" w:hAnsi="Times New Roman" w:cs="Times New Roman"/>
          <w:sz w:val="24"/>
          <w:szCs w:val="24"/>
        </w:rPr>
        <w:t xml:space="preserve"> (who also inserted these lines) says: ‘As the verses are not bad, I have not casher’d them; tho’ I do not conceive them so absolutely essential to clearing up </w:t>
      </w:r>
      <w:r w:rsidRPr="00BC278A">
        <w:rPr>
          <w:rFonts w:ascii="Times New Roman" w:eastAsia="Times New Roman" w:hAnsi="Times New Roman" w:cs="Times New Roman"/>
          <w:sz w:val="24"/>
          <w:szCs w:val="24"/>
        </w:rPr>
        <w:lastRenderedPageBreak/>
        <w:t>any circumstance of the action, as Mr Pope seems to imagine. . . . “The ground of this quarrel is nowhere specified in the present play.” This is the Editor’s assertion; but let us examine how well it is grounded. In the very beginning of the 2nd Act, the Dauphin, speaking of Austria to young Arthur, says: “Richard, that robb’d the lion of his heart. . . . By this brave Duke came early to his grave.” To which Arthur replies: “God shall forgive you Cœur-de-lion’s death, The rather that you give his offspring life.” Is not this a sufficient ground for Faulconbridge’s quarrel to Austria? It may be objected, Faulconbridge is not present to hear this. But, what if he be not? So the audience be informed duly of the circumstance, the fact was too notorious to suppose Faulconbridge did not know of it. The ground of his quarrel is fairly implied in that knowledge; and the Poet’s art, perhaps, better shown (if we were to contend the point) to let the information come from any other mouth than that of Faulconbridge. But then to a second material point.’ [Here follows the last part of Pope’s note objecting to the omission of the fact that Austria was wearing Cœur-de-lion’s robe of a lion’s skin.] ‘But is it omitted? Or, else, ’tis but begging the question. In the 3d Act, when Lady Constance per-</w:t>
      </w:r>
    </w:p>
    <w:p w14:paraId="05F2445C"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137.</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JOHNSON:</w:t>
      </w:r>
      <w:r w:rsidRPr="00BC278A">
        <w:rPr>
          <w:rFonts w:ascii="Times New Roman" w:eastAsia="Times New Roman" w:hAnsi="Times New Roman" w:cs="Times New Roman"/>
          <w:sz w:val="24"/>
          <w:szCs w:val="24"/>
        </w:rPr>
        <w:t xml:space="preserve"> To the insertion of these lines I have nothing to object. There are many other passages in the old play of great value. The omission of this incident, in the second draught, was natural. Shakespeare, having familiarised the story to his own imagination, forgot that it was obscure to his audience; or, what is equally probable, the story was then so popular that a hint was sufficient at that time to bring it to mind, and these plays were written with very little care for the approbation of posterity.—</w:t>
      </w:r>
      <w:r w:rsidRPr="00BC278A">
        <w:rPr>
          <w:rFonts w:ascii="Times New Roman" w:eastAsia="Times New Roman" w:hAnsi="Times New Roman" w:cs="Times New Roman"/>
          <w:b/>
          <w:bCs/>
          <w:sz w:val="24"/>
          <w:szCs w:val="24"/>
        </w:rPr>
        <w:t>CAPELL</w:t>
      </w:r>
      <w:r w:rsidRPr="00BC278A">
        <w:rPr>
          <w:rFonts w:ascii="Times New Roman" w:eastAsia="Times New Roman" w:hAnsi="Times New Roman" w:cs="Times New Roman"/>
          <w:sz w:val="24"/>
          <w:szCs w:val="24"/>
        </w:rPr>
        <w:t xml:space="preserve"> (vol. i, pt ii, p. 126): After the arch rejoinder of Richard to a sort of challenge of Austria’s (l. 62), they who look into any of the four latter moderns [Pope, Theob., Han., Warb.] will find Richard and Austria both in a different vein; that of the former, one they have never seen him in yet, nor ever will do; but in the lines that follow, which the second modern pick’d up in the Quarto, or pick’d out of it rather; for a speech of twenty-four lines is reduc’d to ten, changes made in those ten, and another place found for them, the speech from which they are taken coming in before the summons to Angiers, [I, ii, 216]. We shall give the reader the speech, and a speech before it, as the inserter has given them (marking briefly their changes, and the garblings of one of them) and then leave him to his reflections. [Here follow the lines as given by Pope]. Between ‘spoil’ [l. 4] and ‘How’ [l. 5] come in three foolish lines, nine after ‘savages’ [l. 8] foolisher than the former, nor does the speech end at ‘long’; and ‘all,’ ‘Philip’ and ‘For’ are the Quarto’s expressions in place of those [in ll. 2, 6, 9, Sir; Richard; Now]. The cause alleged for inserting is as curious as the insertion itself; it were idle to mention it, because a step of this sort is to be justified by no reasons whatever; certainly not by those that are given; which the most indiligent reader may overturn of himself; which are overturn’d by the third modern [Theobald], who (notwithstanding) is one of the followers of what himself proves unnecessary, and of what is here prov’d absurd.—</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objects to the insertion of these lines on the ground that the older play was printed in 1591, ‘before Shakespeare appears to have commenced a writer.’—</w:t>
      </w:r>
      <w:r w:rsidRPr="00BC278A">
        <w:rPr>
          <w:rFonts w:ascii="Times New Roman" w:eastAsia="Times New Roman" w:hAnsi="Times New Roman" w:cs="Times New Roman"/>
          <w:b/>
          <w:bCs/>
          <w:sz w:val="24"/>
          <w:szCs w:val="24"/>
        </w:rPr>
        <w:t>TYRWHITT:</w:t>
      </w:r>
      <w:r w:rsidRPr="00BC278A">
        <w:rPr>
          <w:rFonts w:ascii="Times New Roman" w:eastAsia="Times New Roman" w:hAnsi="Times New Roman" w:cs="Times New Roman"/>
          <w:sz w:val="24"/>
          <w:szCs w:val="24"/>
        </w:rPr>
        <w:t xml:space="preserve"> I cannot, by any means, approve the insertion of these lines.</w:t>
      </w:r>
    </w:p>
    <w:p w14:paraId="3A353DA3"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140. We like not this]</w:t>
      </w:r>
      <w:r w:rsidRPr="00BC278A">
        <w:rPr>
          <w:rFonts w:ascii="Times New Roman" w:eastAsia="Times New Roman" w:hAnsi="Times New Roman" w:cs="Times New Roman"/>
          <w:sz w:val="24"/>
          <w:szCs w:val="24"/>
        </w:rPr>
        <w:t xml:space="preserve"> A notable line, as the only instance where King John rebukes that bluntness in Philip which was one of the traits which first attracted him.—</w:t>
      </w:r>
      <w:r w:rsidRPr="00BC278A">
        <w:rPr>
          <w:rFonts w:ascii="Times New Roman" w:eastAsia="Times New Roman" w:hAnsi="Times New Roman" w:cs="Times New Roman"/>
          <w:b/>
          <w:bCs/>
          <w:sz w:val="24"/>
          <w:szCs w:val="24"/>
        </w:rPr>
        <w:t>Ed.</w:t>
      </w:r>
    </w:p>
    <w:p w14:paraId="278A633E"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141. Pandulph]</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Oechelhaeuser</w:t>
      </w:r>
      <w:r w:rsidRPr="00BC278A">
        <w:rPr>
          <w:rFonts w:ascii="Times New Roman" w:eastAsia="Times New Roman" w:hAnsi="Times New Roman" w:cs="Times New Roman"/>
          <w:sz w:val="24"/>
          <w:szCs w:val="24"/>
        </w:rPr>
        <w:t xml:space="preserve"> (Einführungen, i, 21): The most important part among the opponents of John is that of Pandulph, who, moreover, was not historically Cardinal </w:t>
      </w:r>
      <w:r w:rsidRPr="00BC278A">
        <w:rPr>
          <w:rFonts w:ascii="Times New Roman" w:eastAsia="Times New Roman" w:hAnsi="Times New Roman" w:cs="Times New Roman"/>
          <w:sz w:val="24"/>
          <w:szCs w:val="24"/>
        </w:rPr>
        <w:lastRenderedPageBreak/>
        <w:t>of Milan, but archdeacon. It is a finely delineated rôle of an intriguer, which is become the typical model for a whole tribe of spiritual diplomats. Pride, cleverness, casuistical sharpness, jesuitical cunning, lack of regard in the choice even of immoral means, as long only as they lead to the one fixed goal, the strengthening and widening the power of Rome, all these fix a stamp upon the rôle, while the mantle of religious hypocrisy covers all. The character appears in its most unpleasant phase in that passage, Act III, sc. i, where Pandulph demonstrates to King Philip the lack of guilt in his broken pledge—a companion picture to Richard’s casuistry in Henry VI. The cold, unfeeling Italian foresees that John will do away with Arthur; this inhumanity shall further his own plots; beyond this for him it is of no import. Action, bearing, and speech, wherein at times the linguistic sharpness of the diplomat and intriguer predominate over the pathetic softness of the priest, must give individual life and complete the figure typical of a man who overrides all things in his life’s task. Pandulph should be represented as a man of ripe years and must always be accompanied with a following of a Prince of the Church. It must also be noted here that the</w:t>
      </w:r>
    </w:p>
    <w:p w14:paraId="030E10E0"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145. Milane Cardinall]</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ROLFE:</w:t>
      </w:r>
      <w:r w:rsidRPr="00BC278A">
        <w:rPr>
          <w:rFonts w:ascii="Times New Roman" w:eastAsia="Times New Roman" w:hAnsi="Times New Roman" w:cs="Times New Roman"/>
          <w:sz w:val="24"/>
          <w:szCs w:val="24"/>
        </w:rPr>
        <w:t xml:space="preserve"> Mrs Clarke’s Concordance has the curious misprint ‘fair Milan cathedral’ in the reference to this passage under ‘Milan.’</w:t>
      </w:r>
    </w:p>
    <w:p w14:paraId="4DAA2290"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150. Stephen Langton]</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On the death of Hubert Fitzwalter, archbishop of Canterbury, 13 July, 1205, the monks elected Reginald the sub-prior, and sent to Rome to have the election confirmed by the Pope. The Pope, however, refused to confirm it in the absence of letters recommendatory from the King. The monks then, fearing the King’s displeasure, begged him to nominate one whom they might elect, and he ordered them to vote for John.Gray, Bishop of Norwich, who was accordingly chosen. But the Pope quashed this election also, ‘and procured by his papall authoritie the monks of Canterburie . . . to choose one Stephan Langton, the Cardinall of S. Chrysogon, an Englishman borne’ (Holinshed, iii, 171), whom John refused to acknowledge.—[For the corresponding passage in prose, which Shakespeare has turned into such stirring verse, see The Troublesome Raigne, pt i, ll. 71–78, in Appendix, p. 493.—</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12FCC935"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154. Iohn. What, etc.]</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JOHNSON:</w:t>
      </w:r>
      <w:r w:rsidRPr="00BC278A">
        <w:rPr>
          <w:rFonts w:ascii="Times New Roman" w:eastAsia="Times New Roman" w:hAnsi="Times New Roman" w:cs="Times New Roman"/>
          <w:sz w:val="24"/>
          <w:szCs w:val="24"/>
        </w:rPr>
        <w:t xml:space="preserve"> This must have been at the time when it was written, in our struggles with popery, a very captivating scene. So many pass</w:t>
      </w:r>
    </w:p>
    <w:p w14:paraId="06BFA709"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154.]</w:t>
      </w:r>
      <w:r w:rsidRPr="00BC278A">
        <w:rPr>
          <w:rFonts w:ascii="Times New Roman" w:eastAsia="Times New Roman" w:hAnsi="Times New Roman" w:cs="Times New Roman"/>
          <w:sz w:val="24"/>
          <w:szCs w:val="24"/>
        </w:rPr>
        <w:t xml:space="preserve"> The answer of John to the Legate shows Shakespeare no Roman Catholic, and would be applauded to the echo by the audience of the theater and the occupants of the throne of England. Though in character and in the mouth of a villain, we must allow that Shakespeare spoke here in his own person, and that he uttered the sentiments of England. [In reading the various passages from Birch's Enquiry into the Religion and Philosophy of Shakespeare, it should ever be borne in mind that the author, while declaring in his preface that his Enquiry was strictly impartial, nevertheless, seems at times actually to endeavor to twist some phrase or speech into an evident example of a lack of religious belief on the part of Shakespeare himself, although it be one of his creations who utters words quite consistent to character.—</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Oechslehäuser</w:t>
      </w:r>
      <w:r w:rsidRPr="00BC278A">
        <w:rPr>
          <w:rFonts w:ascii="Times New Roman" w:eastAsia="Times New Roman" w:hAnsi="Times New Roman" w:cs="Times New Roman"/>
          <w:sz w:val="24"/>
          <w:szCs w:val="24"/>
        </w:rPr>
        <w:t xml:space="preserve"> (Einführungen, i, 9): The behaviour of John reaches its highest point of interest for the audience in his unsurpassable dismissal of the Papal Legate. Shakespeare has here given one of those immortal examples of his genius, which recognised, indeed, divinely foresaw, equivocation as the governing principle, the evident end and aim. Almost three centuries have elapsed since he hurled these annihilating words against Rome, and yet today it is hardly possible to describe or stigmatize the way and purpose of Papal politics more </w:t>
      </w:r>
      <w:r w:rsidRPr="00BC278A">
        <w:rPr>
          <w:rFonts w:ascii="Times New Roman" w:eastAsia="Times New Roman" w:hAnsi="Times New Roman" w:cs="Times New Roman"/>
          <w:sz w:val="24"/>
          <w:szCs w:val="24"/>
        </w:rPr>
        <w:lastRenderedPageBreak/>
        <w:t>clearly or sharply than has Shakespeare in these undying words.—</w:t>
      </w:r>
      <w:r w:rsidRPr="00BC278A">
        <w:rPr>
          <w:rFonts w:ascii="Times New Roman" w:eastAsia="Times New Roman" w:hAnsi="Times New Roman" w:cs="Times New Roman"/>
          <w:b/>
          <w:bCs/>
          <w:sz w:val="24"/>
          <w:szCs w:val="24"/>
        </w:rPr>
        <w:t>Goldwin Smith</w:t>
      </w:r>
      <w:r w:rsidRPr="00BC278A">
        <w:rPr>
          <w:rFonts w:ascii="Times New Roman" w:eastAsia="Times New Roman" w:hAnsi="Times New Roman" w:cs="Times New Roman"/>
          <w:sz w:val="24"/>
          <w:szCs w:val="24"/>
        </w:rPr>
        <w:t xml:space="preserve"> (Macmillan's Maga., Jan., 1889, p. 234): Where the scene of his play is in Roman Catholic times or countries Shakespeare takes the religious environments and costume with the rest, and introduces friars as ministers of good. This is hardly more significant than his introduction of the gods of Rome in Jul. Cas., or of weird heathenism in King Lear, where it harmonizes with the character of the piece. That he had any latent hankering after Roman Catholicism, or that his heart was on the Papal side of the great quarrel between the nation and the Pope, it is impossible to believe in face of such lines as these—[ll. 78–91]. Much with what the author does not agree may be written dramatically; but there are things which even dramatically he who does not agree with them will not write. Any one who had the slightest leaning to the Papal side would have manifestly outraged his own feelings by penning these lines. The passage on Indulgences [ll. 96–98] has a sting in it if anything in Shakespeare has. The exposure of the false miracles of healing at St Albans (2 Henry VI: II, i.) may be cited in the same connection, if the passage is by Shakespeare, as we believe it is.—</w:t>
      </w:r>
      <w:r w:rsidRPr="00BC278A">
        <w:rPr>
          <w:rFonts w:ascii="Times New Roman" w:eastAsia="Times New Roman" w:hAnsi="Times New Roman" w:cs="Times New Roman"/>
          <w:b/>
          <w:bCs/>
          <w:sz w:val="24"/>
          <w:szCs w:val="24"/>
        </w:rPr>
        <w:t>Bowden</w:t>
      </w:r>
      <w:r w:rsidRPr="00BC278A">
        <w:rPr>
          <w:rFonts w:ascii="Times New Roman" w:eastAsia="Times New Roman" w:hAnsi="Times New Roman" w:cs="Times New Roman"/>
          <w:sz w:val="24"/>
          <w:szCs w:val="24"/>
        </w:rPr>
        <w:t xml:space="preserve"> (p. 118): These lines have indeed furnished quotation for anti-Catholic declamations of Prime Ministers, Lord Chancellors, and Archbishops in our own time. Their value as representing Shakespeare's opinions, however, assumes a different complexion if we apply one of Aristotle's canons of criticism, and inquire not what the speech is in itself, but who spoke it, and with what end it was spoken. The language and action of a hero may be supposed to represent the Poet's type of what is good and noble, and therefore what he would wish his own language and action to be. The sentiments of a scoundrel, on the other hand, are intentionally drawn as false,</w:t>
      </w:r>
    </w:p>
    <w:p w14:paraId="0177C144"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154. What earthlie name to Interrogatories]</w:t>
      </w:r>
    </w:p>
    <w:p w14:paraId="6A3DFBA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154. What . . . Interrogatories]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That is, what earthly name subjoined to interrogatories can force a king to speak and answer them?—</w:t>
      </w:r>
      <w:r w:rsidRPr="00BC278A">
        <w:rPr>
          <w:rFonts w:ascii="Times New Roman" w:eastAsia="Times New Roman" w:hAnsi="Times New Roman" w:cs="Times New Roman"/>
          <w:b/>
          <w:bCs/>
          <w:sz w:val="24"/>
          <w:szCs w:val="24"/>
        </w:rPr>
        <w:t>H. C. C.</w:t>
      </w:r>
      <w:r w:rsidRPr="00BC278A">
        <w:rPr>
          <w:rFonts w:ascii="Times New Roman" w:eastAsia="Times New Roman" w:hAnsi="Times New Roman" w:cs="Times New Roman"/>
          <w:sz w:val="24"/>
          <w:szCs w:val="24"/>
        </w:rPr>
        <w:t xml:space="preserve"> (Notes &amp; Queries, 1864, III, vi, 323): The true ordo verborum of this sentence is this: ‘What earthly name can task the free breath of a sacred king to interrogatories?’ . . . The interrogatories which the Cardinal threatens are those which were, and are, familiar to the Canon Law. To those interrogatories the name of the ecclesiastical ordinary, by whose authority they were to be administered, never was subjoined, but was always prefixed; and the same practice is adhered to in this country whenever the ecclesiastical jurisdiction is crially exercised. When the necessity for this exercise arises the Ecclesiastical Court cites the delinquent to answer to ‘articles, heads, positions, or interrogatories, touching and concerning his soul’s health and the lawful correction and reformation of his manners and excesses’; and to these interrogatories the name of the ordinary is prefixed, though they cannot, under 13 Car. II, c. 12, 3, be actually administered now to the defendant; and are therefore only pleadings in the suit.</w:t>
      </w:r>
    </w:p>
    <w:p w14:paraId="66EB5CF4"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154. earthy]</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COLLIER:</w:t>
      </w:r>
      <w:r w:rsidRPr="00BC278A">
        <w:rPr>
          <w:rFonts w:ascii="Times New Roman" w:eastAsia="Times New Roman" w:hAnsi="Times New Roman" w:cs="Times New Roman"/>
          <w:sz w:val="24"/>
          <w:szCs w:val="24"/>
        </w:rPr>
        <w:t xml:space="preserve"> Modern editors, since the time of Pope, have substituted earthly for ‘earthy,’ an alteration not required. [‘Not required!’ remarks </w:t>
      </w:r>
      <w:r w:rsidRPr="00BC278A">
        <w:rPr>
          <w:rFonts w:ascii="Times New Roman" w:eastAsia="Times New Roman" w:hAnsi="Times New Roman" w:cs="Times New Roman"/>
          <w:b/>
          <w:bCs/>
          <w:sz w:val="24"/>
          <w:szCs w:val="24"/>
        </w:rPr>
        <w:t>DYCE</w:t>
      </w:r>
      <w:r w:rsidRPr="00BC278A">
        <w:rPr>
          <w:rFonts w:ascii="Times New Roman" w:eastAsia="Times New Roman" w:hAnsi="Times New Roman" w:cs="Times New Roman"/>
          <w:sz w:val="24"/>
          <w:szCs w:val="24"/>
        </w:rPr>
        <w:t xml:space="preserve">, p. 90—‘In Richard II: I, iii, vol. iv, p. 125, Mr Collier gives: “O! thou, the earthly author of my blood”; and observes in a note, “The Folio of 1623 reads earthy.” It happens that in the latter passage only one old copy has the misprint, which in the former passage all the old copies exhibit. In Massinger’s Duke of Milan, Act v, sc. ii, Sforza says to the Doctors, according to the old eds., “O you earthy gods, You second natures,” &amp;c.; but in a copy </w:t>
      </w:r>
      <w:r w:rsidRPr="00BC278A">
        <w:rPr>
          <w:rFonts w:ascii="Times New Roman" w:eastAsia="Times New Roman" w:hAnsi="Times New Roman" w:cs="Times New Roman"/>
          <w:sz w:val="24"/>
          <w:szCs w:val="24"/>
        </w:rPr>
        <w:lastRenderedPageBreak/>
        <w:t>quarto, 1623 (now in my possession), Massinger has crossed out “earthy” with a pen, and written earthly on the margin.]</w:t>
      </w:r>
    </w:p>
    <w:p w14:paraId="6E59DF8B"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154. Interrogatories]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FLEAY:</w:t>
      </w:r>
      <w:r w:rsidRPr="00BC278A">
        <w:rPr>
          <w:rFonts w:ascii="Times New Roman" w:eastAsia="Times New Roman" w:hAnsi="Times New Roman" w:cs="Times New Roman"/>
          <w:sz w:val="24"/>
          <w:szCs w:val="24"/>
        </w:rPr>
        <w:t xml:space="preserve"> The word is ‘inter'gatories’ in Mer. of Ven., V, i, 298-300, and in All's Well, IV, iii, 207; ‘interrogatories’ here and in Cymb. V, v, 392. Some editors explain it wrongly; it means questions asked on oath. [For the pronunciation as in Mer. of Ven. and All’s Well, compare: ‘You were best sweare me on the interrogatories.’—Arden of Feversham, III, vi, 6.—</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08E1CEB6"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155. task]</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The emendation [task; see Text. Notes] may be justified</w:t>
      </w:r>
    </w:p>
    <w:p w14:paraId="59C3CF4B"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159. England,]</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CAPELL</w:t>
      </w:r>
      <w:r w:rsidRPr="00BC278A">
        <w:rPr>
          <w:rFonts w:ascii="Times New Roman" w:eastAsia="Times New Roman" w:hAnsi="Times New Roman" w:cs="Times New Roman"/>
          <w:sz w:val="24"/>
          <w:szCs w:val="24"/>
        </w:rPr>
        <w:t xml:space="preserve"> (I, pt i, p. 127) substitutes for the comma a colon, which in his system of punctuation has almost the force of the full stop, and, commenting upon his change, says: ‘If the editor is not deceived in his feelings, this passage’s spirit is improved by its pointing: “England” has but a comma in some copies, in others no stop at all; the latter making only two sentences where three were design’d (for the comma is of ancient editions), but not sufficiently noted for want of a fuller stop.’</w:t>
      </w:r>
    </w:p>
    <w:p w14:paraId="47F44C6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167. him]</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Collier</w:t>
      </w:r>
      <w:r w:rsidRPr="00BC278A">
        <w:rPr>
          <w:rFonts w:ascii="Times New Roman" w:eastAsia="Times New Roman" w:hAnsi="Times New Roman" w:cs="Times New Roman"/>
          <w:sz w:val="24"/>
          <w:szCs w:val="24"/>
        </w:rPr>
        <w:t xml:space="preserve"> (Notes, etc., p. 203): For heaven [the MS. correction] the invariable reading has been ‘him.’ Nevertheless, satisfactory as this emendation may appear, it is possible that the original reading (before the passing of James I. against the use of the name of the Creator on the stage) was God, for ‘heaven’ in l. 86, and then ‘him,’ in this line, might be proper enough. When heaven was substituted for God the repetition of heaven in the next line became necessary.—</w:t>
      </w:r>
      <w:r w:rsidRPr="00BC278A">
        <w:rPr>
          <w:rFonts w:ascii="Times New Roman" w:eastAsia="Times New Roman" w:hAnsi="Times New Roman" w:cs="Times New Roman"/>
          <w:b/>
          <w:bCs/>
          <w:sz w:val="24"/>
          <w:szCs w:val="24"/>
        </w:rPr>
        <w:t>Singer</w:t>
      </w:r>
      <w:r w:rsidRPr="00BC278A">
        <w:rPr>
          <w:rFonts w:ascii="Times New Roman" w:eastAsia="Times New Roman" w:hAnsi="Times New Roman" w:cs="Times New Roman"/>
          <w:sz w:val="24"/>
          <w:szCs w:val="24"/>
        </w:rPr>
        <w:t xml:space="preserve"> (Sh. Vind., p. 86): The substitution of heaven for ‘him’ is a piece of supererogation entirely unwarranted and uncalled for.—</w:t>
      </w:r>
      <w:r w:rsidRPr="00BC278A">
        <w:rPr>
          <w:rFonts w:ascii="Times New Roman" w:eastAsia="Times New Roman" w:hAnsi="Times New Roman" w:cs="Times New Roman"/>
          <w:b/>
          <w:bCs/>
          <w:sz w:val="24"/>
          <w:szCs w:val="24"/>
        </w:rPr>
        <w:t>R. G. White</w:t>
      </w:r>
      <w:r w:rsidRPr="00BC278A">
        <w:rPr>
          <w:rFonts w:ascii="Times New Roman" w:eastAsia="Times New Roman" w:hAnsi="Times New Roman" w:cs="Times New Roman"/>
          <w:sz w:val="24"/>
          <w:szCs w:val="24"/>
        </w:rPr>
        <w:t xml:space="preserve"> (Sh. Scholar, p. 300): Evidently ‘heaven’ in l. 86 should be God, as is shown by the pronoun in this line. The correction is made in Mr Collier’s folio. The original word was evidently changed to ‘heaven’ on account of the statute of James I, while the corresponding change in the pronoun was neglected. . . . Mr Collier’s folio gives heaven for ‘him’; but needlessly and, indeed, injuriously, as it destroys the parallel between the king’s tenure of power and his exercise of it. This is another marked</w:t>
      </w:r>
    </w:p>
    <w:p w14:paraId="02241BA9"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166. all reverence set apart]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HUDSON</w:t>
      </w:r>
      <w:r w:rsidRPr="00BC278A">
        <w:rPr>
          <w:rFonts w:ascii="Times New Roman" w:eastAsia="Times New Roman" w:hAnsi="Times New Roman" w:cs="Times New Roman"/>
          <w:sz w:val="24"/>
          <w:szCs w:val="24"/>
        </w:rPr>
        <w:t xml:space="preserve"> (ed. ii.): That is, ‘All reverence to him and his usurp’d authority being set apart.’</w:t>
      </w:r>
    </w:p>
    <w:p w14:paraId="3E45C8C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167. vamp’d authoritie]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WARNER</w:t>
      </w:r>
      <w:r w:rsidRPr="00BC278A">
        <w:rPr>
          <w:rFonts w:ascii="Times New Roman" w:eastAsia="Times New Roman" w:hAnsi="Times New Roman" w:cs="Times New Roman"/>
          <w:sz w:val="24"/>
          <w:szCs w:val="24"/>
        </w:rPr>
        <w:t xml:space="preserve"> (p. 36): These words were like sweet honey to the Virgin Queen, Elizabeth, to whom undoubtedly Shakespeare paid his court in writing them. For she had been through exactly such a papal struggle as was now to follow in the case of John. She felt the ‘supreme headship’ of the Church as keenly as any who preceded or followed her. Largely through her personality, which was a sort of concretion of the English thought and English feeling of the day, England was an armed camp of religious and patriotic soldiers. It was an intense age, and the ideal England of Elizabeth, of her nobles, of her commoners was just that exploited in Shakespeare’s line: ‘That no Italian priest Shall tithe or toll in our dominions.’</w:t>
      </w:r>
    </w:p>
    <w:p w14:paraId="1633945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169. Though . . . Christendom]</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COLLIER:</w:t>
      </w:r>
      <w:r w:rsidRPr="00BC278A">
        <w:rPr>
          <w:rFonts w:ascii="Times New Roman" w:eastAsia="Times New Roman" w:hAnsi="Times New Roman" w:cs="Times New Roman"/>
          <w:sz w:val="24"/>
          <w:szCs w:val="24"/>
        </w:rPr>
        <w:t xml:space="preserve"> This line shows how Shakespeare sometimes altered merely a word in order to render a prose passage verse; in the old King John it stands: ‘Though thou and all the princes of Christendom,’ etc.</w:t>
      </w:r>
    </w:p>
    <w:p w14:paraId="53CDD01A"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174. Who . . . sels . . . from himself]</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DELIUS:</w:t>
      </w:r>
      <w:r w:rsidRPr="00BC278A">
        <w:rPr>
          <w:rFonts w:ascii="Times New Roman" w:eastAsia="Times New Roman" w:hAnsi="Times New Roman" w:cs="Times New Roman"/>
          <w:sz w:val="24"/>
          <w:szCs w:val="24"/>
        </w:rPr>
        <w:t xml:space="preserve"> The Pope while selling a pardon granted for a bribe, brings upon himself, by this sale, the need for his own Absolution.—[</w:t>
      </w:r>
      <w:r w:rsidRPr="00BC278A">
        <w:rPr>
          <w:rFonts w:ascii="Times New Roman" w:eastAsia="Times New Roman" w:hAnsi="Times New Roman" w:cs="Times New Roman"/>
          <w:b/>
          <w:bCs/>
          <w:sz w:val="24"/>
          <w:szCs w:val="24"/>
        </w:rPr>
        <w:t>DEIGHTON</w:t>
      </w:r>
      <w:r w:rsidRPr="00BC278A">
        <w:rPr>
          <w:rFonts w:ascii="Times New Roman" w:eastAsia="Times New Roman" w:hAnsi="Times New Roman" w:cs="Times New Roman"/>
          <w:sz w:val="24"/>
          <w:szCs w:val="24"/>
        </w:rPr>
        <w:t xml:space="preserve"> likewise so interprets this; but such a meaning seems, I think, inconsistent with the preceding lines: John says, You are afraid of a curse which</w:t>
      </w:r>
    </w:p>
    <w:p w14:paraId="19B545C5"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lastRenderedPageBreak/>
        <w:t>179. the lawfull power]</w:t>
      </w:r>
      <w:r w:rsidRPr="00BC278A">
        <w:rPr>
          <w:rFonts w:ascii="Times New Roman" w:eastAsia="Times New Roman" w:hAnsi="Times New Roman" w:cs="Times New Roman"/>
          <w:sz w:val="24"/>
          <w:szCs w:val="24"/>
        </w:rPr>
        <w:t xml:space="preserve"> ‘Innocent III. grounded his temporal pretensions on the right which he possessed of judging of sin, and of the obligations of oaths. . . . At first, indeed, the popes contented themselves with spiritual censures; but in an age when all were remodelled after the feudal jurisprudence, it was soon admitted that princes by their disobedience became traitors to God; that as traitors they ought to forfeit their kingdoms, the fees which they held of God; and that to pronounce such sentence belonged to the pontiff, the vice-gerent of Christ upon earth. By these means the servant of the servants of God became the sovereign of the sovereigns, and assumed the right of judging them in his court, and of transferring their crowns as he thought just.’—</w:t>
      </w:r>
      <w:r w:rsidRPr="00BC278A">
        <w:rPr>
          <w:rFonts w:ascii="Times New Roman" w:eastAsia="Times New Roman" w:hAnsi="Times New Roman" w:cs="Times New Roman"/>
          <w:b/>
          <w:bCs/>
          <w:sz w:val="24"/>
          <w:szCs w:val="24"/>
        </w:rPr>
        <w:t>Lingard</w:t>
      </w:r>
      <w:r w:rsidRPr="00BC278A">
        <w:rPr>
          <w:rFonts w:ascii="Times New Roman" w:eastAsia="Times New Roman" w:hAnsi="Times New Roman" w:cs="Times New Roman"/>
          <w:sz w:val="24"/>
          <w:szCs w:val="24"/>
        </w:rPr>
        <w:t xml:space="preserve"> (Hist. of England, vol. ii, p. 326, foot-note).</w:t>
      </w:r>
    </w:p>
    <w:p w14:paraId="5A42659D"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180. Thou shalt . . . excommunicate]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Watson</w:t>
      </w:r>
      <w:r w:rsidRPr="00BC278A">
        <w:rPr>
          <w:rFonts w:ascii="Times New Roman" w:eastAsia="Times New Roman" w:hAnsi="Times New Roman" w:cs="Times New Roman"/>
          <w:sz w:val="24"/>
          <w:szCs w:val="24"/>
        </w:rPr>
        <w:t xml:space="preserve"> (p. 7): The original of this denunciation led to the establishment of Magna Charta; for the Barons, fearful that the King would be intimidated by the threat, forced him to sign the great charter of the land, the first words of which are: ‘The Church of England shall be free, and shall have her whole rights and liberties inviolable.’—[For a graphic account of the effects of this interdict on the people and realm, see </w:t>
      </w:r>
      <w:r w:rsidRPr="00BC278A">
        <w:rPr>
          <w:rFonts w:ascii="Times New Roman" w:eastAsia="Times New Roman" w:hAnsi="Times New Roman" w:cs="Times New Roman"/>
          <w:b/>
          <w:bCs/>
          <w:sz w:val="24"/>
          <w:szCs w:val="24"/>
        </w:rPr>
        <w:t>Hume’s</w:t>
      </w:r>
      <w:r w:rsidRPr="00BC278A">
        <w:rPr>
          <w:rFonts w:ascii="Times New Roman" w:eastAsia="Times New Roman" w:hAnsi="Times New Roman" w:cs="Times New Roman"/>
          <w:sz w:val="24"/>
          <w:szCs w:val="24"/>
        </w:rPr>
        <w:t xml:space="preserve"> History, vol. i, ch. xi, p. 489.—</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40412A14"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180.]</w:t>
      </w:r>
      <w:r w:rsidRPr="00BC278A">
        <w:rPr>
          <w:rFonts w:ascii="Times New Roman" w:eastAsia="Times New Roman" w:hAnsi="Times New Roman" w:cs="Times New Roman"/>
          <w:sz w:val="24"/>
          <w:szCs w:val="24"/>
        </w:rPr>
        <w:t xml:space="preserve"> This passage must forever decide the question whether the Poet, when he wrote it, was a member of the Roman Church, or favourable to any scheme for its regaining its supremacy in England. Shakespeare, it may be said, is only writing in the character of the speaker, as a dramatist ought to do. But if he had been a favourer of the system which many in his day would gladly have seen restored, he would not have put into the mouth of the representative of the Church a doctrine which the enemies of the Church attributed to its authorities, charged them with encouraging, while it is a doctrine which strikes at the root of all personal security, and is shocking to the common sense of right and wrong. If he had been at all solicitous for the honor of the Church, he would have qualified and screened such a sentiment as this or, rather, he would have suppressed it altogether; and that he has done neither the one nor the other is a plain proof that he did not scruple to expose to the execration of the people the darkest parts of the system, and do his part to keep in mind that such extreme opinions might be cherished in the Church. If he himself secretly approved of them, which we cannot believe, he still would not have cared to expose them in all their native deformity. It should be remembered that something like encouragement was actually held out to take the life of Queen Elizabeth, or, at least, her ministers chose to have it thought so.—</w:t>
      </w:r>
      <w:r w:rsidRPr="00BC278A">
        <w:rPr>
          <w:rFonts w:ascii="Times New Roman" w:eastAsia="Times New Roman" w:hAnsi="Times New Roman" w:cs="Times New Roman"/>
          <w:b/>
          <w:bCs/>
          <w:sz w:val="24"/>
          <w:szCs w:val="24"/>
        </w:rPr>
        <w:t>Brooke</w:t>
      </w:r>
      <w:r w:rsidRPr="00BC278A">
        <w:rPr>
          <w:rFonts w:ascii="Times New Roman" w:eastAsia="Times New Roman" w:hAnsi="Times New Roman" w:cs="Times New Roman"/>
          <w:sz w:val="24"/>
          <w:szCs w:val="24"/>
        </w:rPr>
        <w:t xml:space="preserve"> (p. 231): Imagine what Shakespeare's audience felt when they heard this anathema of death. It went home to the heart of the audience. There was not a man in the pit who had not heard that Rome had treacherously played for the assassination of Elizabeth, had openly attacked her legitimacy, and urged the Roman Catholics of England to throw off their allegiance. I should like to have been in the theatre and heard the roar which saluted this dialogue of John and Pandulph.</w:t>
      </w:r>
    </w:p>
    <w:p w14:paraId="1EF80647"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184. Canonized ... as a Saint]</w:t>
      </w:r>
      <w:r w:rsidRPr="00BC278A">
        <w:rPr>
          <w:rFonts w:ascii="Times New Roman" w:eastAsia="Times New Roman" w:hAnsi="Times New Roman" w:cs="Times New Roman"/>
          <w:sz w:val="24"/>
          <w:szCs w:val="24"/>
        </w:rPr>
        <w:t xml:space="preserve"> These words are an addition by Shakespeare to the text of the older play; they seem to be almost an echo of those of Anthony Tyrrell’s report of the answer of Gregory XIII. on being asked ‘whether any one, who for the benefit of the Church and the delivery of the Catholics from their afflictions, attempted to destroy the Queen of England, should have for the fact his pardon.’ The Pope thus replied: ‘As touching the taking away of that impious Jezebel, whose life God has permitted thus long for our scourge, I would be loath you should attempt anything unto your own destruction, and we know not how our censure on that point amongst her subjects which profess </w:t>
      </w:r>
      <w:r w:rsidRPr="00BC278A">
        <w:rPr>
          <w:rFonts w:ascii="Times New Roman" w:eastAsia="Times New Roman" w:hAnsi="Times New Roman" w:cs="Times New Roman"/>
          <w:sz w:val="24"/>
          <w:szCs w:val="24"/>
        </w:rPr>
        <w:lastRenderedPageBreak/>
        <w:t xml:space="preserve">themselves our children would be taken; but if you can wisely give such counsel as may be without scandal to the party or to us, know you we do not only approve the act, but think the doer if he suffer death simply for that to be worthy of canonisation.’ This was in 1581, and such words must have produced a strong impression upon the minds of all men of that time. For the full account of Tyrrell’s mission, see </w:t>
      </w:r>
      <w:r w:rsidRPr="00BC278A">
        <w:rPr>
          <w:rFonts w:ascii="Times New Roman" w:eastAsia="Times New Roman" w:hAnsi="Times New Roman" w:cs="Times New Roman"/>
          <w:b/>
          <w:bCs/>
          <w:sz w:val="24"/>
          <w:szCs w:val="24"/>
        </w:rPr>
        <w:t>Froude</w:t>
      </w:r>
      <w:r w:rsidRPr="00BC278A">
        <w:rPr>
          <w:rFonts w:ascii="Times New Roman" w:eastAsia="Times New Roman" w:hAnsi="Times New Roman" w:cs="Times New Roman"/>
          <w:sz w:val="24"/>
          <w:szCs w:val="24"/>
        </w:rPr>
        <w:t>, Reigns of Elisabeth, v, pp. 303-305.—</w:t>
      </w:r>
      <w:r w:rsidRPr="00BC278A">
        <w:rPr>
          <w:rFonts w:ascii="Times New Roman" w:eastAsia="Times New Roman" w:hAnsi="Times New Roman" w:cs="Times New Roman"/>
          <w:b/>
          <w:bCs/>
          <w:sz w:val="24"/>
          <w:szCs w:val="24"/>
        </w:rPr>
        <w:t>Ed.</w:t>
      </w:r>
    </w:p>
    <w:p w14:paraId="2C15906F"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187. O lawfull let it be]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MOORE SMITH:</w:t>
      </w:r>
      <w:r w:rsidRPr="00BC278A">
        <w:rPr>
          <w:rFonts w:ascii="Times New Roman" w:eastAsia="Times New Roman" w:hAnsi="Times New Roman" w:cs="Times New Roman"/>
          <w:sz w:val="24"/>
          <w:szCs w:val="24"/>
        </w:rPr>
        <w:t xml:space="preserve"> When Constance joins her curses with those of Pandulph, she is acting a part unsympathetic to the audience, although at the outset of the play she was the injured woman, and John the villain. The issues of the play are now confused.</w:t>
      </w:r>
    </w:p>
    <w:p w14:paraId="5252C67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188. roome with Rome]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THEOBALD:</w:t>
      </w:r>
      <w:r w:rsidRPr="00BC278A">
        <w:rPr>
          <w:rFonts w:ascii="Times New Roman" w:eastAsia="Times New Roman" w:hAnsi="Times New Roman" w:cs="Times New Roman"/>
          <w:sz w:val="24"/>
          <w:szCs w:val="24"/>
        </w:rPr>
        <w:t xml:space="preserve"> Mr Pope, in the nicety of his Ear, has, against the Authority of all the copies, displaced a jingle here [see Text. Notes]; tho’ it is obvious to every knowing reader how customary it is with our Poet, in a thousand instances, to play on words similar in sound and differing in signification. He repeats the very same conundrum on the two words now before us in Jul. Cas., [I, ii, 165]: ‘Now is it Rome, indeed, and room enough.’—[I have given this note by Theobald as a proof that even as late as his time (1733) there was no distinction made between the sound of these two words.—</w:t>
      </w:r>
      <w:r w:rsidRPr="00BC278A">
        <w:rPr>
          <w:rFonts w:ascii="Times New Roman" w:eastAsia="Times New Roman" w:hAnsi="Times New Roman" w:cs="Times New Roman"/>
          <w:b/>
          <w:bCs/>
          <w:sz w:val="24"/>
          <w:szCs w:val="24"/>
        </w:rPr>
        <w:t>EARLE</w:t>
      </w:r>
      <w:r w:rsidRPr="00BC278A">
        <w:rPr>
          <w:rFonts w:ascii="Times New Roman" w:eastAsia="Times New Roman" w:hAnsi="Times New Roman" w:cs="Times New Roman"/>
          <w:sz w:val="24"/>
          <w:szCs w:val="24"/>
        </w:rPr>
        <w:t xml:space="preserve"> (ed. iii, p. 165) says: ‘The fashion has not yet quite passed away of pronouncing Rome as the word room is pronounced. This is an ancient pronunciation, as is well known from puns in Shakespeare. No doubt it is the phantom of an old French pronunciation, and it bears about the same relation to the French utterance of Rome (pron. Rom) that boom does to the French bon. But it is remarkable that in Shakespeare’s day the modern pronunciation (like roam) was already heard and recognised, and the two pronunciations have gone on side by side till now, and it has taken so long a time to establish the mastery of the latter. The fact probably is, that the room pronunciation has been kept alive in the aristocratic region, which is almost above the level of orthographic influences; while the rest of the world</w:t>
      </w:r>
    </w:p>
    <w:p w14:paraId="4C94C2C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208. ruffian I must pocket]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DAVIES</w:t>
      </w:r>
      <w:r w:rsidRPr="00BC278A">
        <w:rPr>
          <w:rFonts w:ascii="Times New Roman" w:eastAsia="Times New Roman" w:hAnsi="Times New Roman" w:cs="Times New Roman"/>
          <w:sz w:val="24"/>
          <w:szCs w:val="24"/>
        </w:rPr>
        <w:t xml:space="preserve"> (Dram. Miscell., i, 45): The person who acted Austria, on the revival of King John at Covent-Garden in 1737, was one Boman, a dyer. This actor, in answering Faulconbridge’s repeated insult, whether through ignorance, haste, or chance, instead of uttering the reply to Faulconbridge as he ought, with a loud vulgar tone pronounced it thus: ‘Well, ruffian, I must pocket up these wrongs.’ The audience did not observe the impropriety, but Walker, in the Bastard, by changing the word ‘breeches’ to pocket, imitated Boman’s manner, look, action, and tone of voice so archly and humourously that he threw the audience into as merry a fit as ever Quick, or Parsons, or any actor ever did, in the most comic situation; they were absolutely convulsed with laughter for a minute or two, and gave such loud applause to Walker that poor Boman was thunderstruck.</w:t>
      </w:r>
    </w:p>
    <w:p w14:paraId="02006C2A"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208. Because,]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P. SIMPSON</w:t>
      </w:r>
      <w:r w:rsidRPr="00BC278A">
        <w:rPr>
          <w:rFonts w:ascii="Times New Roman" w:eastAsia="Times New Roman" w:hAnsi="Times New Roman" w:cs="Times New Roman"/>
          <w:sz w:val="24"/>
          <w:szCs w:val="24"/>
        </w:rPr>
        <w:t xml:space="preserve"> (p. 32) notes this as an example where a comma is used, in the Folio, to mark an interrupted speech.</w:t>
      </w:r>
    </w:p>
    <w:p w14:paraId="6542390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209. Your breeches . . . them]</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Perhaps there is something proverbial in this sarcasm. So, in the old play of King-Leir, 1605: ‘Mum. Well I have a payre of slops for the nonce Will hold all your mocks.’—[Six Old Plays, vol. ii, p. 437].</w:t>
      </w:r>
    </w:p>
    <w:p w14:paraId="3891F2F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213. In purchase . . . Rome]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JOHNSON:</w:t>
      </w:r>
      <w:r w:rsidRPr="00BC278A">
        <w:rPr>
          <w:rFonts w:ascii="Times New Roman" w:eastAsia="Times New Roman" w:hAnsi="Times New Roman" w:cs="Times New Roman"/>
          <w:sz w:val="24"/>
          <w:szCs w:val="24"/>
        </w:rPr>
        <w:t xml:space="preserve"> It is a political maxim, that kingdoms are never married. Lewis, upon the wedding, is for making war upon his new relations.</w:t>
      </w:r>
    </w:p>
    <w:p w14:paraId="52220A00"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lastRenderedPageBreak/>
        <w:t>218. new untrimmed Bride]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THEOBALD</w:t>
      </w:r>
      <w:r w:rsidRPr="00BC278A">
        <w:rPr>
          <w:rFonts w:ascii="Times New Roman" w:eastAsia="Times New Roman" w:hAnsi="Times New Roman" w:cs="Times New Roman"/>
          <w:sz w:val="24"/>
          <w:szCs w:val="24"/>
        </w:rPr>
        <w:t xml:space="preserve"> (Sh. Restored, p. 120): I cannot conceive what the Poet is supposed to mean here by ‘untrimmed,’ unless its opposite, as I take it, in sense, trim; i. e., neat, spruce, fine. But I cannot admit it, without some proof for conviction, to carry that signification. Again, there is no room surely to imagine that the Poet intends to compare the Lady Blanch, as unmarried, to a vessel wanting either the proportion of her ballast or rigging, or not being complete in her trim, as the sea-phrase is; and therefore calls her ‘untrimmed.’ This would be a remote Allusion with a vengeance; and, especially, when it is put in the mouth of a woman too. As I profess myself to have suspected the passage, so I endeavor’d, as far as an unsupported conjecture or two would go, to reconcile it to an intelligible meaning. I say, a conjecture or two, for which I have no warrant or assistance from the copies; and therefore I shall urge them barely as such, and leave them to be embraced, or renounced, at pleasure. If it did not depart too widely from the present text, to make such a correction reasonable, it is not impossible but the Poet might have wrote, ‘a new untamed bride,’ i. e., a Virgin-bride. I cannot, indeed, recollect any instance in which the Poet has ever taken the liberty of using this epithet in that metaphorical sense; but it is a sense in which I am sure he may be borne out, and justified, by the usage of other languages. An untamed bride exactly amounts to what the Latins call’d Virgo indomita; which I believe they took from the παρθένοι ἀδάμαστες of the Greeks; that is, a bride untasted, unenjoyed. And it will be no new doctrine to say that temptation and desire are generally heightened in men by that circumstance. But I observe that trim is used by our Author to signify not only neat, spruce, &amp;c., but substantively too, for a peculiar quaintness and elegance of Habit. So in 1 Henry IV: ‘Came there a certain lord, neat, trimly drest; Fresh as a bridegroom,’ [I, iii, 33]. So in Cymbeline: ‘Your labour some and dainty trims,’ [III, iv, 167]. And he employs it besides to signify personal beauty, and the hue and brightness of colours. So in Venus &amp; Adonis: ‘The flow’rs are sweet, their colours fresh and trim, But true sweet beauty liv’d and dy’d in him,’ [ll. 1079, 1080]. It is not improbable, therefore, that the passage before us ought to be re-</w:t>
      </w:r>
    </w:p>
    <w:p w14:paraId="7EE684E7"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231. I am perplex’t]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SNIDER</w:t>
      </w:r>
      <w:r w:rsidRPr="00BC278A">
        <w:rPr>
          <w:rFonts w:ascii="Times New Roman" w:eastAsia="Times New Roman" w:hAnsi="Times New Roman" w:cs="Times New Roman"/>
          <w:sz w:val="24"/>
          <w:szCs w:val="24"/>
        </w:rPr>
        <w:t xml:space="preserve"> (ii, 303) calls attention here to the careful differentiation of the characters of father and son acting in accordance with their different principles. ‘The son is without conscience. He sees in the present turn of affairs an opportunity for personal advantage greater than those which the fulfilment of the marriage contract offered—he uses the church as a means. At once he becomes very pious, and insists upon obedience to Pandulph’s order. To be sure, he violates good faith, and endangers the new-born family to which he has pledged his sacred fealty; but these are moral considerations, which have not the weight of a feather against his self-interest. Passing to the father, we observe one of the most profound collisions to be met with in the works of Shakespeare. Philip possesses a powerful—indeed, controlling—principle in conscience. Good faith, amity, oaths are spiritual elements which he cannot disregard. But here is the Church, which commands him to break them; and the Church, too, is a principle which he acknowledges most devoutly. What is he to do? Philip hesitates to obey the mandate of Pandulph, and maintains the right of moral obligation as revealed in the human heart. It is the great function of the Church to foster and enforce the moral conscience of man; but the Church now has a political end, to which it subordinates its religious end. It is thus in contradiction with itself, and is really destroying the purpose of its existence. The King of France, therefore, asserts the internal spirit of the Church against its formal authority.'</w:t>
      </w:r>
    </w:p>
    <w:p w14:paraId="6C858920"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lastRenderedPageBreak/>
        <w:t>234. make my person yours]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MOBERLY:</w:t>
      </w:r>
      <w:r w:rsidRPr="00BC278A">
        <w:rPr>
          <w:rFonts w:ascii="Times New Roman" w:eastAsia="Times New Roman" w:hAnsi="Times New Roman" w:cs="Times New Roman"/>
          <w:sz w:val="24"/>
          <w:szCs w:val="24"/>
        </w:rPr>
        <w:t xml:space="preserve"> Nothing can be finer than Philip’s vain appeal to Nature and Nature’s law, which had little weight indeed at a period when even truth and right would have been considered as wickedness in disguise, unless they moved in the pathways of the Church, as Dean Milman has shown in his sketch of the Emperor Frederick II. (Lat. Christ., iv, 370).</w:t>
      </w:r>
    </w:p>
    <w:p w14:paraId="59EA9087"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235. bestow your selfe]</w:t>
      </w:r>
      <w:r w:rsidRPr="00BC278A">
        <w:rPr>
          <w:rFonts w:ascii="Times New Roman" w:eastAsia="Times New Roman" w:hAnsi="Times New Roman" w:cs="Times New Roman"/>
          <w:sz w:val="24"/>
          <w:szCs w:val="24"/>
        </w:rPr>
        <w:t xml:space="preserve"> That is, behave, act. Compare: ‘How and which way I may bestow myself To be regarded in her sun-bright eye.’ —Two Gentlemen, III, i, 87.</w:t>
      </w:r>
    </w:p>
    <w:p w14:paraId="16B7674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237. And the conjunction]</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IVOR JOHN:</w:t>
      </w:r>
      <w:r w:rsidRPr="00BC278A">
        <w:rPr>
          <w:rFonts w:ascii="Times New Roman" w:eastAsia="Times New Roman" w:hAnsi="Times New Roman" w:cs="Times New Roman"/>
          <w:sz w:val="24"/>
          <w:szCs w:val="24"/>
        </w:rPr>
        <w:t xml:space="preserve"> There is a looseness of construction in this sentence, for, although ‘conjunction’ is the subject of ‘(is) married,’ ‘(is) coupled,’ and ‘(is) linked,’ these participles agree in meaning with ‘inward souls.’—</w:t>
      </w:r>
      <w:r w:rsidRPr="00BC278A">
        <w:rPr>
          <w:rFonts w:ascii="Times New Roman" w:eastAsia="Times New Roman" w:hAnsi="Times New Roman" w:cs="Times New Roman"/>
          <w:b/>
          <w:bCs/>
          <w:sz w:val="24"/>
          <w:szCs w:val="24"/>
        </w:rPr>
        <w:t>DEIGHTON:</w:t>
      </w:r>
      <w:r w:rsidRPr="00BC278A">
        <w:rPr>
          <w:rFonts w:ascii="Times New Roman" w:eastAsia="Times New Roman" w:hAnsi="Times New Roman" w:cs="Times New Roman"/>
          <w:sz w:val="24"/>
          <w:szCs w:val="24"/>
        </w:rPr>
        <w:t xml:space="preserve"> It seems doubtful whether the construction here is ‘the conjunction of our souls is married in league,’ the words ‘coupled . . . vows’ being an amplification of ‘married in league’; or, ‘the conjunction of our souls being married in league’ is ‘coupled,’ etc. In either case there is tautology; for the meaning is nothing more than ‘the inward union of our souls is outwardly ratified by the solemn compact we have made with formal exchange of vows.’</w:t>
      </w:r>
    </w:p>
    <w:p w14:paraId="1501FFA3"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238. coupled, and link’d together]</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T. CARTER</w:t>
      </w:r>
      <w:r w:rsidRPr="00BC278A">
        <w:rPr>
          <w:rFonts w:ascii="Times New Roman" w:eastAsia="Times New Roman" w:hAnsi="Times New Roman" w:cs="Times New Roman"/>
          <w:sz w:val="24"/>
          <w:szCs w:val="24"/>
        </w:rPr>
        <w:t xml:space="preserve"> (p. 209) compares: ‘Let no man therefore put asunder that which God hath coupled together.’—Matthew, xix, 6 (Genevan Vers.).</w:t>
      </w:r>
    </w:p>
    <w:p w14:paraId="08B8D8D3"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245. To clap . . . vp]</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The figure is taken from the joining of hands</w:t>
      </w:r>
    </w:p>
    <w:p w14:paraId="3662CA81"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247. slaughters pencil)</w:t>
      </w:r>
      <w:r w:rsidRPr="00BC278A">
        <w:rPr>
          <w:rFonts w:ascii="Times New Roman" w:eastAsia="Times New Roman" w:hAnsi="Times New Roman" w:cs="Times New Roman"/>
          <w:sz w:val="24"/>
          <w:szCs w:val="24"/>
        </w:rPr>
        <w:t xml:space="preserve"> The earliest meaning of ‘pencil,’ as given by </w:t>
      </w:r>
      <w:r w:rsidRPr="00BC278A">
        <w:rPr>
          <w:rFonts w:ascii="Times New Roman" w:eastAsia="Times New Roman" w:hAnsi="Times New Roman" w:cs="Times New Roman"/>
          <w:b/>
          <w:bCs/>
          <w:sz w:val="24"/>
          <w:szCs w:val="24"/>
        </w:rPr>
        <w:t>Murray</w:t>
      </w:r>
      <w:r w:rsidRPr="00BC278A">
        <w:rPr>
          <w:rFonts w:ascii="Times New Roman" w:eastAsia="Times New Roman" w:hAnsi="Times New Roman" w:cs="Times New Roman"/>
          <w:sz w:val="24"/>
          <w:szCs w:val="24"/>
        </w:rPr>
        <w:t xml:space="preserve"> (N. E. D.), is a broad brush used by painters to cover a large surface with varnish or paint, in illustration whereof he quotes among other passages: ‘We shoulde with a bundle of humility, as it were with a paynters pensell, dypped in the redde bloude of Christe, marke our selfe on euerye syde.’—1534, More, Treat. Pass., Works, 1927 i. 47.—</w:t>
      </w:r>
      <w:r w:rsidRPr="00BC278A">
        <w:rPr>
          <w:rFonts w:ascii="Times New Roman" w:eastAsia="Times New Roman" w:hAnsi="Times New Roman" w:cs="Times New Roman"/>
          <w:b/>
          <w:bCs/>
          <w:sz w:val="24"/>
          <w:szCs w:val="24"/>
        </w:rPr>
        <w:t>Ed.</w:t>
      </w:r>
    </w:p>
    <w:p w14:paraId="06FF8504"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250. so strong in both]</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JOHNSON:</w:t>
      </w:r>
      <w:r w:rsidRPr="00BC278A">
        <w:rPr>
          <w:rFonts w:ascii="Times New Roman" w:eastAsia="Times New Roman" w:hAnsi="Times New Roman" w:cs="Times New Roman"/>
          <w:sz w:val="24"/>
          <w:szCs w:val="24"/>
        </w:rPr>
        <w:t xml:space="preserve"> I believe the meaning is, love so strong in both parties.—</w:t>
      </w:r>
      <w:r w:rsidRPr="00BC278A">
        <w:rPr>
          <w:rFonts w:ascii="Times New Roman" w:eastAsia="Times New Roman" w:hAnsi="Times New Roman" w:cs="Times New Roman"/>
          <w:b/>
          <w:bCs/>
          <w:sz w:val="24"/>
          <w:szCs w:val="24"/>
        </w:rPr>
        <w:t>HENLEY:</w:t>
      </w:r>
      <w:r w:rsidRPr="00BC278A">
        <w:rPr>
          <w:rFonts w:ascii="Times New Roman" w:eastAsia="Times New Roman" w:hAnsi="Times New Roman" w:cs="Times New Roman"/>
          <w:sz w:val="24"/>
          <w:szCs w:val="24"/>
        </w:rPr>
        <w:t xml:space="preserve"> Rather, in hatred and in love; in deeds of amity or blood.—</w:t>
      </w:r>
      <w:r w:rsidRPr="00BC278A">
        <w:rPr>
          <w:rFonts w:ascii="Times New Roman" w:eastAsia="Times New Roman" w:hAnsi="Times New Roman" w:cs="Times New Roman"/>
          <w:b/>
          <w:bCs/>
          <w:sz w:val="24"/>
          <w:szCs w:val="24"/>
        </w:rPr>
        <w:t>CAPELL</w:t>
      </w:r>
      <w:r w:rsidRPr="00BC278A">
        <w:rPr>
          <w:rFonts w:ascii="Times New Roman" w:eastAsia="Times New Roman" w:hAnsi="Times New Roman" w:cs="Times New Roman"/>
          <w:sz w:val="24"/>
          <w:szCs w:val="24"/>
        </w:rPr>
        <w:t xml:space="preserve"> (I, pt ii, p. 129): ‘Both’ refers to ‘love,’ and to ‘blood’ in l. 174; but as ‘blood’ is not very intelligible in conjunction with ‘strong,’ we must understand by it enmity (an idea included in it), and the whole sentence thus: the strength too of this love and this enmity being seen.—</w:t>
      </w:r>
      <w:r w:rsidRPr="00BC278A">
        <w:rPr>
          <w:rFonts w:ascii="Times New Roman" w:eastAsia="Times New Roman" w:hAnsi="Times New Roman" w:cs="Times New Roman"/>
          <w:b/>
          <w:bCs/>
          <w:sz w:val="24"/>
          <w:szCs w:val="24"/>
        </w:rPr>
        <w:t>DELIUS</w:t>
      </w:r>
      <w:r w:rsidRPr="00BC278A">
        <w:rPr>
          <w:rFonts w:ascii="Times New Roman" w:eastAsia="Times New Roman" w:hAnsi="Times New Roman" w:cs="Times New Roman"/>
          <w:sz w:val="24"/>
          <w:szCs w:val="24"/>
        </w:rPr>
        <w:t xml:space="preserve"> suggests as the likeliest construction that ‘strong’ relates to ‘hands;’ ‘both’ to ‘blood’ and ‘love.’—</w:t>
      </w:r>
      <w:r w:rsidRPr="00BC278A">
        <w:rPr>
          <w:rFonts w:ascii="Times New Roman" w:eastAsia="Times New Roman" w:hAnsi="Times New Roman" w:cs="Times New Roman"/>
          <w:b/>
          <w:bCs/>
          <w:sz w:val="24"/>
          <w:szCs w:val="24"/>
        </w:rPr>
        <w:t>MOBERLY:</w:t>
      </w:r>
      <w:r w:rsidRPr="00BC278A">
        <w:rPr>
          <w:rFonts w:ascii="Times New Roman" w:eastAsia="Times New Roman" w:hAnsi="Times New Roman" w:cs="Times New Roman"/>
          <w:sz w:val="24"/>
          <w:szCs w:val="24"/>
        </w:rPr>
        <w:t xml:space="preserve"> That is, both in quarrel and in love.—</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That is, in fighting and in friendship.—</w:t>
      </w:r>
      <w:r w:rsidRPr="00BC278A">
        <w:rPr>
          <w:rFonts w:ascii="Times New Roman" w:eastAsia="Times New Roman" w:hAnsi="Times New Roman" w:cs="Times New Roman"/>
          <w:b/>
          <w:bCs/>
          <w:sz w:val="24"/>
          <w:szCs w:val="24"/>
        </w:rPr>
        <w:t>DIGHTON:</w:t>
      </w:r>
      <w:r w:rsidRPr="00BC278A">
        <w:rPr>
          <w:rFonts w:ascii="Times New Roman" w:eastAsia="Times New Roman" w:hAnsi="Times New Roman" w:cs="Times New Roman"/>
          <w:sz w:val="24"/>
          <w:szCs w:val="24"/>
        </w:rPr>
        <w:t xml:space="preserve"> [Henley's] explanation seems to me the better one, as completing a climax, the degrees of which are ‘so lately purged,’ ‘so newly joined,’ ‘so strong,’ etc. [Is not ‘strong’ merely intensive here? that is, so strongly, or completely, purged of blood; and so strongly because newly joined in love.—</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139EAF3E"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251. regreetc]</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CRAIGIE</w:t>
      </w:r>
      <w:r w:rsidRPr="00BC278A">
        <w:rPr>
          <w:rFonts w:ascii="Times New Roman" w:eastAsia="Times New Roman" w:hAnsi="Times New Roman" w:cs="Times New Roman"/>
          <w:sz w:val="24"/>
          <w:szCs w:val="24"/>
        </w:rPr>
        <w:t xml:space="preserve"> (N. E. D., s. v.): A (return of a) salutation or greeting. [The present line quoted.]</w:t>
      </w:r>
    </w:p>
    <w:p w14:paraId="49B5874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252. Play fast and loose]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NARES</w:t>
      </w:r>
      <w:r w:rsidRPr="00BC278A">
        <w:rPr>
          <w:rFonts w:ascii="Times New Roman" w:eastAsia="Times New Roman" w:hAnsi="Times New Roman" w:cs="Times New Roman"/>
          <w:sz w:val="24"/>
          <w:szCs w:val="24"/>
        </w:rPr>
        <w:t xml:space="preserve"> (Gloss., s. v.): A cheating game, whereby gipsies and other vagrants beguiled the common people of their money. It is said to be still used by low sharpers, and is called pricking at the belt, or girdle. It is thus described: ‘A leathern belt is made up into a number of intricate folds, and placed edgewise upon a table. One of the folds is made to resemble the middle of the girdle, so that whosoever should thrust a skewer into it would think he held it fast to the table; whereas, when he has so done, the person with whom he plays may take hold of both ends and draw it away.’—Sir J. </w:t>
      </w:r>
      <w:r w:rsidRPr="00BC278A">
        <w:rPr>
          <w:rFonts w:ascii="Times New Roman" w:eastAsia="Times New Roman" w:hAnsi="Times New Roman" w:cs="Times New Roman"/>
          <w:sz w:val="24"/>
          <w:szCs w:val="24"/>
        </w:rPr>
        <w:lastRenderedPageBreak/>
        <w:t>Hawkins, [note on ‘Like a right gipsey, hath, at fast and loose, Beguil’d me to the very heart of loss.’—Ant. &amp; Cleo., IV, xii, 28].</w:t>
      </w:r>
    </w:p>
    <w:p w14:paraId="5412CF7C"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257. make a ryot]</w:t>
      </w:r>
      <w:r w:rsidRPr="00BC278A">
        <w:rPr>
          <w:rFonts w:ascii="Times New Roman" w:eastAsia="Times New Roman" w:hAnsi="Times New Roman" w:cs="Times New Roman"/>
          <w:sz w:val="24"/>
          <w:szCs w:val="24"/>
        </w:rPr>
        <w:t xml:space="preserve"> This is a somewhat unusual expression; the more common one is, to raise or commit a riot. </w:t>
      </w:r>
      <w:r w:rsidRPr="00BC278A">
        <w:rPr>
          <w:rFonts w:ascii="Times New Roman" w:eastAsia="Times New Roman" w:hAnsi="Times New Roman" w:cs="Times New Roman"/>
          <w:b/>
          <w:bCs/>
          <w:sz w:val="24"/>
          <w:szCs w:val="24"/>
        </w:rPr>
        <w:t>GRANT WHITE</w:t>
      </w:r>
      <w:r w:rsidRPr="00BC278A">
        <w:rPr>
          <w:rFonts w:ascii="Times New Roman" w:eastAsia="Times New Roman" w:hAnsi="Times New Roman" w:cs="Times New Roman"/>
          <w:sz w:val="24"/>
          <w:szCs w:val="24"/>
        </w:rPr>
        <w:t xml:space="preserve"> in his Memoirs of Sh. (Wks, i, p. xlii.), in speaking of the quarrels between Sir Thomas Lucy and the Corporation of Stratford, says: 'Records of one about common of pasture in Henry VIII.'s time are still preserved in the Chapter House at London; and among the papers at the Rolls' House is one containing "the names of them that made the ryot uppon Master Thomas Lucy, esquier."'—This is, of course, long before W. Shakespeare's time, but it is possible that this legal use of the phrase suggested a like use in the present passage.—</w:t>
      </w:r>
      <w:r w:rsidRPr="00BC278A">
        <w:rPr>
          <w:rFonts w:ascii="Times New Roman" w:eastAsia="Times New Roman" w:hAnsi="Times New Roman" w:cs="Times New Roman"/>
          <w:b/>
          <w:bCs/>
          <w:sz w:val="24"/>
          <w:szCs w:val="24"/>
        </w:rPr>
        <w:t>ED.</w:t>
      </w:r>
    </w:p>
    <w:p w14:paraId="70AEA016"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257. and]</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LETTSOM</w:t>
      </w:r>
      <w:r w:rsidRPr="00BC278A">
        <w:rPr>
          <w:rFonts w:ascii="Times New Roman" w:eastAsia="Times New Roman" w:hAnsi="Times New Roman" w:cs="Times New Roman"/>
          <w:sz w:val="24"/>
          <w:szCs w:val="24"/>
        </w:rPr>
        <w:t xml:space="preserve"> (ap. DYCE ii.): 'And' seems to have intruded from the line next below.</w:t>
      </w:r>
    </w:p>
    <w:p w14:paraId="7640563D"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268. a serpent by the tongue]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MOBERLY:</w:t>
      </w:r>
      <w:r w:rsidRPr="00BC278A">
        <w:rPr>
          <w:rFonts w:ascii="Times New Roman" w:eastAsia="Times New Roman" w:hAnsi="Times New Roman" w:cs="Times New Roman"/>
          <w:sz w:val="24"/>
          <w:szCs w:val="24"/>
        </w:rPr>
        <w:t xml:space="preserve"> The tongue was supposed to be the sting; as by Bunyan, who thought it a miracle that in his rash youth he had forced open a viper's mouth with a stick, and pulled out its tongue unharmed. [This ignorance of a fact in natural history was possibly peculiar to Bunyan. It can hardly be said to be general. Pliny, Natural History (trans. Holland), says: 'Some</w:t>
      </w:r>
    </w:p>
    <w:p w14:paraId="1D3951BB"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269. A cased Lion]</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The modern editors read ‘a chafed lion.’ I see little reason for change. ‘A cased lion’ is a lion irritated by confinement. So in 3 Henry VI: ‘So looks the pent up lion o’er the wretch That trembles under his devouring paws,’—I, iii, 12.—</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Again in Rowley’s When You See Me You Know Me, 1621: ‘The lyon in his cage is not so sterne As royal Henry in his wrathful spleene.’ Our Author was probably thinking on the lions, which in his time, as at present, were kept in the Tower, in dens so small as fully to justify the epithet he has used.—[Malone is unfortunate in his quotation; as the significant word cage is evidently a misreading of the line as it appears in the other quartos, where the words are, ‘The lion in his rage,’ ed. Elze, p. 64. In his careful reprint of this play Elze does not record cage as the reading of any text.—Marshall says that in his copy of the Qto, 1632, ‘the word is very indistinct and seems intended for rage more than cage.’ The first quarto is dated 1605. This would hardly be worth the noting were it not that Collier has used this quotation, as given by Malone, in support of the MS. Corrector’s change, caged.—</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KNIGHT</w:t>
      </w:r>
      <w:r w:rsidRPr="00BC278A">
        <w:rPr>
          <w:rFonts w:ascii="Times New Roman" w:eastAsia="Times New Roman" w:hAnsi="Times New Roman" w:cs="Times New Roman"/>
          <w:sz w:val="24"/>
          <w:szCs w:val="24"/>
        </w:rPr>
        <w:t>, who follows Pope in reading chafed, says: ‘We have ventured here upon a slight change. The original is supposed to mean a lion in a cage. The image is, strictly taken, weakened, if not destroyed, by this epithet; for the paw of a confined lion is often held with impunity. And yet “cased” may mean irritated by confinement.’—</w:t>
      </w:r>
      <w:r w:rsidRPr="00BC278A">
        <w:rPr>
          <w:rFonts w:ascii="Times New Roman" w:eastAsia="Times New Roman" w:hAnsi="Times New Roman" w:cs="Times New Roman"/>
          <w:b/>
          <w:bCs/>
          <w:sz w:val="24"/>
          <w:szCs w:val="24"/>
        </w:rPr>
        <w:t>DYCE</w:t>
      </w:r>
      <w:r w:rsidRPr="00BC278A">
        <w:rPr>
          <w:rFonts w:ascii="Times New Roman" w:eastAsia="Times New Roman" w:hAnsi="Times New Roman" w:cs="Times New Roman"/>
          <w:sz w:val="24"/>
          <w:szCs w:val="24"/>
        </w:rPr>
        <w:t xml:space="preserve"> (Remarks, p. 92): With a full recollection of the passages cited by Steevens and Malone to support this reading (‘cas’d’), I think it decidedly wrong. Shakespeare would not have used ‘cased’ in the forced sense of caged, because in his time ‘a cased lion’ meant properly ‘a lion stript of his skin, flayed.’ So in All’s Well: ‘We’ll make you some sport with the fox, ere we case him,’ III, vi, 111; and in Beaumont and Fletcher’s Scornful Lady: ‘then with my tiller Bring down your giship, and then have you cas’d, And hung up in the warren.’—V, i. Knight prints ‘chased lion.’ But the right reading is undoubtedly chaf’d; in the following passage of Beaumont and Fletcher’s Philaster, where the quarto of 1620 has ‘chaf’d,’ the other eds. have chast, (and let it be particularly observed) ‘cast’: ‘And what there is of vengeance in a lion Chaf’d among dogs or robb’d of his dear young.’—V, ii. I may add, that in Shakespeare’s Henry VIII. we find: ‘—so looks the chafed lion Upon the daring </w:t>
      </w:r>
      <w:r w:rsidRPr="00BC278A">
        <w:rPr>
          <w:rFonts w:ascii="Times New Roman" w:eastAsia="Times New Roman" w:hAnsi="Times New Roman" w:cs="Times New Roman"/>
          <w:sz w:val="24"/>
          <w:szCs w:val="24"/>
        </w:rPr>
        <w:lastRenderedPageBreak/>
        <w:t>huntsman that has gall’d him,’ III, ii, 206; and in Fletcher’s Loyal Subject: ‘He frets like a chaf’d lion,’ V, iii.—</w:t>
      </w:r>
      <w:r w:rsidRPr="00BC278A">
        <w:rPr>
          <w:rFonts w:ascii="Times New Roman" w:eastAsia="Times New Roman" w:hAnsi="Times New Roman" w:cs="Times New Roman"/>
          <w:b/>
          <w:bCs/>
          <w:sz w:val="24"/>
          <w:szCs w:val="24"/>
        </w:rPr>
        <w:t>SINGER</w:t>
      </w:r>
      <w:r w:rsidRPr="00BC278A">
        <w:rPr>
          <w:rFonts w:ascii="Times New Roman" w:eastAsia="Times New Roman" w:hAnsi="Times New Roman" w:cs="Times New Roman"/>
          <w:sz w:val="24"/>
          <w:szCs w:val="24"/>
        </w:rPr>
        <w:t xml:space="preserve"> in his ed. i. accepted the explanation of the Folio reading given by Steevens; in his ed. ii. he, however, discards this and ‘unhesitatingly accepts the reading chafed,’ which, through inadvertence, he as-</w:t>
      </w:r>
    </w:p>
    <w:p w14:paraId="3B01383E"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277. Champion of our Church]</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The King of France was styled the Eldest Son of the Church and the Most Christian King.</w:t>
      </w:r>
    </w:p>
    <w:p w14:paraId="38D77D0A"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281. Is not amiss...]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FLEAY:</w:t>
      </w:r>
      <w:r w:rsidRPr="00BC278A">
        <w:rPr>
          <w:rFonts w:ascii="Times New Roman" w:eastAsia="Times New Roman" w:hAnsi="Times New Roman" w:cs="Times New Roman"/>
          <w:sz w:val="24"/>
          <w:szCs w:val="24"/>
        </w:rPr>
        <w:t xml:space="preserve"> For to fail in doing that which thou hast sworn to do is no wrong action if done with good intention. The construction is: to do amiss (incompletely) that which thou hast sworn (to do) is not amiss when it (your course of proceeding) is truly (honestly) done. Some commentators have been anxious to show ingenuity in emendations, but have missed the sense. All this speech of Pandulph’s is intentionally confused by Shakespeare as a specimen of Jesuitical casuistry. The Jesuits were specially hated by the English at the time of this play’s production and revival.—</w:t>
      </w:r>
      <w:r w:rsidRPr="00BC278A">
        <w:rPr>
          <w:rFonts w:ascii="Times New Roman" w:eastAsia="Times New Roman" w:hAnsi="Times New Roman" w:cs="Times New Roman"/>
          <w:b/>
          <w:bCs/>
          <w:sz w:val="24"/>
          <w:szCs w:val="24"/>
        </w:rPr>
        <w:t>MOBERLY:</w:t>
      </w:r>
      <w:r w:rsidRPr="00BC278A">
        <w:rPr>
          <w:rFonts w:ascii="Times New Roman" w:eastAsia="Times New Roman" w:hAnsi="Times New Roman" w:cs="Times New Roman"/>
          <w:sz w:val="24"/>
          <w:szCs w:val="24"/>
        </w:rPr>
        <w:t xml:space="preserve"> If the Folio reading ‘Is not amiss’ be correct, the emphasis is on ‘truly,’ and the meaning, ‘is not amiss when it is done truly’ (that is, in the very opposite way to what was proposed). But Hanmer’s emendation gives a clearer sense.—</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That is, as explained in the next two lines, when it is not done at all. It is therefore unnecessary to read [according to any of the proposed emendations].—</w:t>
      </w:r>
      <w:r w:rsidRPr="00BC278A">
        <w:rPr>
          <w:rFonts w:ascii="Times New Roman" w:eastAsia="Times New Roman" w:hAnsi="Times New Roman" w:cs="Times New Roman"/>
          <w:b/>
          <w:bCs/>
          <w:sz w:val="24"/>
          <w:szCs w:val="24"/>
        </w:rPr>
        <w:t>HERB</w:t>
      </w:r>
      <w:r w:rsidRPr="00BC278A">
        <w:rPr>
          <w:rFonts w:ascii="Times New Roman" w:eastAsia="Times New Roman" w:hAnsi="Times New Roman" w:cs="Times New Roman"/>
          <w:sz w:val="24"/>
          <w:szCs w:val="24"/>
        </w:rPr>
        <w:t xml:space="preserve"> (p. 27): In l. 208 that ‘done’ and ‘doing’ are used in the sense of fulfil and fulfilling is conclusively shown by their association with the word ‘performed,’ l. 204, which is likewise a synonymous term referring to the carrying out, the fulfilling of the truce or vow entered into by Philip with John. ‘To do amiss’ does not mean to act wickedly, but to fulfil wrongly.—</w:t>
      </w:r>
      <w:r w:rsidRPr="00BC278A">
        <w:rPr>
          <w:rFonts w:ascii="Times New Roman" w:eastAsia="Times New Roman" w:hAnsi="Times New Roman" w:cs="Times New Roman"/>
          <w:b/>
          <w:bCs/>
          <w:sz w:val="24"/>
          <w:szCs w:val="24"/>
        </w:rPr>
        <w:t>VAUGHAN:</w:t>
      </w:r>
      <w:r w:rsidRPr="00BC278A">
        <w:rPr>
          <w:rFonts w:ascii="Times New Roman" w:eastAsia="Times New Roman" w:hAnsi="Times New Roman" w:cs="Times New Roman"/>
          <w:sz w:val="24"/>
          <w:szCs w:val="24"/>
        </w:rPr>
        <w:t xml:space="preserve"> ‘Amiss’ in l. 205 ought, in construction of the passage, to adhere closely to ‘do’ and not to ‘sworn,’ as Warburton, Johnson, and Delius make it. The same word in l. 206 ought also to precede ‘done’ immediately in our construction of it—just as ‘truly’ also should precede ‘done.’ The quibble of the Cardinal’s argument lies in identifying doing the truth with truly doing what one has sworn. The reading of the old copies is not only right, but it constitutes the sole conclusion which can possibly be deduced from the argument which follows it.—</w:t>
      </w:r>
      <w:r w:rsidRPr="00BC278A">
        <w:rPr>
          <w:rFonts w:ascii="Times New Roman" w:eastAsia="Times New Roman" w:hAnsi="Times New Roman" w:cs="Times New Roman"/>
          <w:b/>
          <w:bCs/>
          <w:sz w:val="24"/>
          <w:szCs w:val="24"/>
        </w:rPr>
        <w:t>RICE</w:t>
      </w:r>
      <w:r w:rsidRPr="00BC278A">
        <w:rPr>
          <w:rFonts w:ascii="Times New Roman" w:eastAsia="Times New Roman" w:hAnsi="Times New Roman" w:cs="Times New Roman"/>
          <w:sz w:val="24"/>
          <w:szCs w:val="24"/>
        </w:rPr>
        <w:t xml:space="preserve"> (p. 158): This is no sophism, but the very foundation of the Shakespearian theory of vows. In God’s sight there is no validity in vowed promises which from the start tend towards evil, or which later will be misused for evil, as was Herod’s vow to his daughter. God cannot be bound to sin. Such a vow, whether sworn to or not, is void. But if two oaths stand against one another, the last one made must perforce weaken the earlier; since the later can be accomplished only insofar as the observation of the earlier oath shall not be thereby prejudiced, as the Papal Legate rightly explains: ‘Therefore thy later vows against thy first Is in thyself rebellion to thyself,’ II. 223, 224.—</w:t>
      </w:r>
      <w:r w:rsidRPr="00BC278A">
        <w:rPr>
          <w:rFonts w:ascii="Times New Roman" w:eastAsia="Times New Roman" w:hAnsi="Times New Roman" w:cs="Times New Roman"/>
          <w:b/>
          <w:bCs/>
          <w:sz w:val="24"/>
          <w:szCs w:val="24"/>
        </w:rPr>
        <w:t>MOORE SMITH:</w:t>
      </w:r>
      <w:r w:rsidRPr="00BC278A">
        <w:rPr>
          <w:rFonts w:ascii="Times New Roman" w:eastAsia="Times New Roman" w:hAnsi="Times New Roman" w:cs="Times New Roman"/>
          <w:sz w:val="24"/>
          <w:szCs w:val="24"/>
        </w:rPr>
        <w:t xml:space="preserve"> An act which you have sworn to commit unrighteously is not unrighteous if, after all, you perform it as truth requires; and in the case of an act which tends to evil, what truth requires is that it should not be performed at all.—</w:t>
      </w:r>
      <w:r w:rsidRPr="00BC278A">
        <w:rPr>
          <w:rFonts w:ascii="Times New Roman" w:eastAsia="Times New Roman" w:hAnsi="Times New Roman" w:cs="Times New Roman"/>
          <w:b/>
          <w:bCs/>
          <w:sz w:val="24"/>
          <w:szCs w:val="24"/>
        </w:rPr>
        <w:t>BELDEN</w:t>
      </w:r>
      <w:r w:rsidRPr="00BC278A">
        <w:rPr>
          <w:rFonts w:ascii="Times New Roman" w:eastAsia="Times New Roman" w:hAnsi="Times New Roman" w:cs="Times New Roman"/>
          <w:sz w:val="24"/>
          <w:szCs w:val="24"/>
        </w:rPr>
        <w:t xml:space="preserve"> (Tudor Sh., reading, with Hanmer, most): The Folio reading, ‘not amiss,’ may be right, with a quibble upon the word ‘truly.’ ‘The evil you have sworn to do is not evil when it is truly done; for the true (i. e., right) way to do an evil thing is not to do it at all.’—</w:t>
      </w:r>
      <w:r w:rsidRPr="00BC278A">
        <w:rPr>
          <w:rFonts w:ascii="Times New Roman" w:eastAsia="Times New Roman" w:hAnsi="Times New Roman" w:cs="Times New Roman"/>
          <w:b/>
          <w:bCs/>
          <w:sz w:val="24"/>
          <w:szCs w:val="24"/>
        </w:rPr>
        <w:t>DIGHTON’S</w:t>
      </w:r>
      <w:r w:rsidRPr="00BC278A">
        <w:rPr>
          <w:rFonts w:ascii="Times New Roman" w:eastAsia="Times New Roman" w:hAnsi="Times New Roman" w:cs="Times New Roman"/>
          <w:sz w:val="24"/>
          <w:szCs w:val="24"/>
        </w:rPr>
        <w:t xml:space="preserve"> paraphrase is substantially the same as Ritson’s.</w:t>
      </w:r>
    </w:p>
    <w:p w14:paraId="3DE4AC4B"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287. as fire cooles fire]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BUCKNILL</w:t>
      </w:r>
      <w:r w:rsidRPr="00BC278A">
        <w:rPr>
          <w:rFonts w:ascii="Times New Roman" w:eastAsia="Times New Roman" w:hAnsi="Times New Roman" w:cs="Times New Roman"/>
          <w:sz w:val="24"/>
          <w:szCs w:val="24"/>
        </w:rPr>
        <w:t xml:space="preserve"> (Med. Knowledge, etc., p. 65): This notion of one heat driving out another . . . appears to be formed upon an old-fashioned custom of approaching a burnt part to the fire, to drive out the fire, as it is said; a practice certainly </w:t>
      </w:r>
      <w:r w:rsidRPr="00BC278A">
        <w:rPr>
          <w:rFonts w:ascii="Times New Roman" w:eastAsia="Times New Roman" w:hAnsi="Times New Roman" w:cs="Times New Roman"/>
          <w:sz w:val="24"/>
          <w:szCs w:val="24"/>
        </w:rPr>
        <w:lastRenderedPageBreak/>
        <w:t>not without benefit, acting on the same principle as the application of turpentine and other stimulants to recent burns. [Bucknill compares with the present passage: ‘Even as one heat another heat expels, Or as one nail by strength drives out another.’—Two Gentlemen, II, iv, 192.]—</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Compare Coriol., IV, vii, 54: ‘One fire drives out one fire; one nail, one nail.’ And Jul. Cas.: ‘As fire drives out fire, so pity pity.’—III, i, 171. Again, Romeo &amp; Juliet: ‘Tut, man, one fire burns out another’s burning.’—I, ii, 46.</w:t>
      </w:r>
    </w:p>
    <w:p w14:paraId="08B293EA"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290.]</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SNIDER</w:t>
      </w:r>
      <w:r w:rsidRPr="00BC278A">
        <w:rPr>
          <w:rFonts w:ascii="Times New Roman" w:eastAsia="Times New Roman" w:hAnsi="Times New Roman" w:cs="Times New Roman"/>
          <w:sz w:val="24"/>
          <w:szCs w:val="24"/>
        </w:rPr>
        <w:t xml:space="preserve"> (ii, 304): The form of Pandulph’s argument is most happy; the bald, logical utterances of scholastic divinity echo from every line; the vein of fine-spun casuistry, confusing the head and misleading the heart, gives a suspicious subtlety to the whole speech. But it is far from being a mere sophistical jumble of words; on the contrary, it is a genuine statement of the right of religious authority against the right of individual opinion. There is, however, a most important suppression in the argument of the Legate. It is that the prime duty of religion is to quicken the conscience of man; and when the organization of religion—the Church—for its own purposes seeks to deaden that conscience, its right of existence has ceased. Philip is manifestly not convinced, but withdraws his opposition, and henceforward drops out of the play.—</w:t>
      </w:r>
      <w:r w:rsidRPr="00BC278A">
        <w:rPr>
          <w:rFonts w:ascii="Times New Roman" w:eastAsia="Times New Roman" w:hAnsi="Times New Roman" w:cs="Times New Roman"/>
          <w:b/>
          <w:bCs/>
          <w:sz w:val="24"/>
          <w:szCs w:val="24"/>
        </w:rPr>
        <w:t>PERRING</w:t>
      </w:r>
      <w:r w:rsidRPr="00BC278A">
        <w:rPr>
          <w:rFonts w:ascii="Times New Roman" w:eastAsia="Times New Roman" w:hAnsi="Times New Roman" w:cs="Times New Roman"/>
          <w:sz w:val="24"/>
          <w:szCs w:val="24"/>
        </w:rPr>
        <w:t xml:space="preserve"> (p. 193): That is to say, by swearing two things which are irreconcilable with each other, the one being fidelity to the King of England, the other fidelity to the Church; and so thou art making an oath a surety for thy truth against an oath. Surety for thy truth indeed! The truth, as to which thou art so unsure—for how canst thou with all thy vacillation and equivocation give any suretyship for it?—the truth, the tongue of truth, the man of truth, swears only not to be forsworn; truth’s sole object is truth, but thy object is falsehood—thou dost swear only to be forsworn.—</w:t>
      </w:r>
      <w:r w:rsidRPr="00BC278A">
        <w:rPr>
          <w:rFonts w:ascii="Times New Roman" w:eastAsia="Times New Roman" w:hAnsi="Times New Roman" w:cs="Times New Roman"/>
          <w:b/>
          <w:bCs/>
          <w:sz w:val="24"/>
          <w:szCs w:val="24"/>
        </w:rPr>
        <w:t>MARSHALL</w:t>
      </w:r>
      <w:r w:rsidRPr="00BC278A">
        <w:rPr>
          <w:rFonts w:ascii="Times New Roman" w:eastAsia="Times New Roman" w:hAnsi="Times New Roman" w:cs="Times New Roman"/>
          <w:sz w:val="24"/>
          <w:szCs w:val="24"/>
        </w:rPr>
        <w:t xml:space="preserve"> (reading l. 216, ‘By that . . . thou swear’st by’) thus paraphrases: ‘By that (i. e., swearing against religion) you swear against that by which you swear, and make your second oath the guarantee of your truth in not keeping your first one. The truth (i. e., the loyalty to the Church) to which you are unsure (i. e., hesitating) to swear, takes an oath only with the object of not breaking it, and Pandulph adds: But you take an oath only with the object of breaking it; that is, by taking an oath of fidelity to John, who was the declared enemy of the Church to which he had already sworn allegiance, Philip was deliberately forswearing himself. The change of “swears,” l. 219, to swear (imperative) is not necessary. All attempts, however, to render this passage clear must be only partially successful, the obscurity being intentional.</w:t>
      </w:r>
    </w:p>
    <w:p w14:paraId="45E1233E"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293. the truth, thou art unsure]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MOORE SMITH</w:t>
      </w:r>
      <w:r w:rsidRPr="00BC278A">
        <w:rPr>
          <w:rFonts w:ascii="Times New Roman" w:eastAsia="Times New Roman" w:hAnsi="Times New Roman" w:cs="Times New Roman"/>
          <w:sz w:val="24"/>
          <w:szCs w:val="24"/>
        </w:rPr>
        <w:t xml:space="preserve"> follows the Folio in coupling lines 214 and 215, and connecting l. 216 with what follows; he also inserts a stop after ‘oath,’ l. 218. He interprets these lines: ‘Of course Pandulph is arguing that Philip’s oath to John is perjury, because it is a violation of his primary vow to heaven’; and continues his paraphrase from l. 216 on thus: ‘In so far as thou takest an oath contrary to an oath already taken, and makest the new oath a surety of thy truth as against the old one, thy second oath which thou art unstable enough to swear, is only taken as a pledge that thou wilt not forswear thyself: without such a pledge the oath would be a mere mockery: but in thy case thou art actually swearing to forswear thyself, and accordingly art most deeply forsworn by keeping the oath.’ Moore Smith adds: ‘In ll. 218, 219 a difficulty arises from the fact that “the truth” is made the grammatical subject of “swears,” whereas logic requires (instead of “swears”) “thou swearest.”’—</w:t>
      </w:r>
      <w:r w:rsidRPr="00BC278A">
        <w:rPr>
          <w:rFonts w:ascii="Times New Roman" w:eastAsia="Times New Roman" w:hAnsi="Times New Roman" w:cs="Times New Roman"/>
          <w:b/>
          <w:bCs/>
          <w:sz w:val="24"/>
          <w:szCs w:val="24"/>
        </w:rPr>
        <w:t>IVOR JOHN:</w:t>
      </w:r>
      <w:r w:rsidRPr="00BC278A">
        <w:rPr>
          <w:rFonts w:ascii="Times New Roman" w:eastAsia="Times New Roman" w:hAnsi="Times New Roman" w:cs="Times New Roman"/>
          <w:sz w:val="24"/>
          <w:szCs w:val="24"/>
        </w:rPr>
        <w:t xml:space="preserve"> These lines can be taken to mean: You have sworn against religion by calling in religion to witness an oath which will do her harm. ‘The truth . . . forsworne’ is the phrase that offers most difficulty. </w:t>
      </w:r>
      <w:r w:rsidRPr="00BC278A">
        <w:rPr>
          <w:rFonts w:ascii="Times New Roman" w:eastAsia="Times New Roman" w:hAnsi="Times New Roman" w:cs="Times New Roman"/>
          <w:sz w:val="24"/>
          <w:szCs w:val="24"/>
        </w:rPr>
        <w:lastRenderedPageBreak/>
        <w:t>It yields sense by supposing it to be a slight digression from the main argument, meaning: ‘and when you are asked to take an oath of which you are not sure of the consequences (such as, Pandulph would imply, the oath you took with John) you only swear, i.e., on condition that it is not contrary to some greater oath.’—</w:t>
      </w:r>
      <w:r w:rsidRPr="00BC278A">
        <w:rPr>
          <w:rFonts w:ascii="Times New Roman" w:eastAsia="Times New Roman" w:hAnsi="Times New Roman" w:cs="Times New Roman"/>
          <w:b/>
          <w:bCs/>
          <w:sz w:val="24"/>
          <w:szCs w:val="24"/>
        </w:rPr>
        <w:t>BAIDEN</w:t>
      </w:r>
      <w:r w:rsidRPr="00BC278A">
        <w:rPr>
          <w:rFonts w:ascii="Times New Roman" w:eastAsia="Times New Roman" w:hAnsi="Times New Roman" w:cs="Times New Roman"/>
          <w:sz w:val="24"/>
          <w:szCs w:val="24"/>
        </w:rPr>
        <w:t xml:space="preserve"> (Tudor Sh.): Philip is under vow, presumably from the time of his coronation, ‘to be the champion of our Church’; it is the Church, i.e., religion, that makes an oath binding; his recent oath to John can be kept only against the church and religion, and is therefore null and void. ‘The truth thou art unsure to swear, swears only not to be forsworn’ must apparently mean: ‘The pledge there is so little confidence of your ability to keep that you have to confirm it with an oath, is confirmed with an oath only in order that it may be kept’; a rather empty proposition.—</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That is, by the oath thou hast taken thou hast sworn against religion, which is the thing thou swearest by. Compare: ‘This has no holding To swear by him whom I protest to love, That I will work against him.’—All’s Well, IV, ii, 27–29. The great difficulty of the passage lies in the words, ‘the truth, thou art unsure To swear, swears only not to be forsworn.’ Pandulph’s argument is that no oath is binding which is opposed to the higher obligations of religion. The vow to God must be kept before and above all others. Other pledges of faith are of less certain obligation, and only bind the person who gives them not to commit perjury; but if by keeping them he breaks his vow to God he commits perjury in the highest degree, and to avoid this must break that pledge which is less binding than his religious obligation. The language is made intentionally obscure. [Commenting on the changes made by Staunton and Hudson, Wright says that ‘thereby they have given the passage a meaning which is sufficiently clear, but may not be what Shakespeare intended.’]</w:t>
      </w:r>
    </w:p>
    <w:p w14:paraId="6911D3F1"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301. Then arme, etc.]</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Moore Smith:</w:t>
      </w:r>
      <w:r w:rsidRPr="00BC278A">
        <w:rPr>
          <w:rFonts w:ascii="Times New Roman" w:eastAsia="Times New Roman" w:hAnsi="Times New Roman" w:cs="Times New Roman"/>
          <w:sz w:val="24"/>
          <w:szCs w:val="24"/>
        </w:rPr>
        <w:t xml:space="preserve"> ‘Mr Worrall sends me an excellent parallel from Shirley’s Doubtful Heir, IV, ii: “I cannot Now right you more than mourn and give belief to you.”’</w:t>
      </w:r>
    </w:p>
    <w:p w14:paraId="6BFCBD4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302. suggestions]</w:t>
      </w:r>
      <w:r w:rsidRPr="00BC278A">
        <w:rPr>
          <w:rFonts w:ascii="Times New Roman" w:eastAsia="Times New Roman" w:hAnsi="Times New Roman" w:cs="Times New Roman"/>
          <w:sz w:val="24"/>
          <w:szCs w:val="24"/>
        </w:rPr>
        <w:t xml:space="preserve"> That is, temptations, promptings to evil.</w:t>
      </w:r>
    </w:p>
    <w:p w14:paraId="59F57EB7"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304. If thou vouchsafe them]</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 &amp; M. Cowden Clarke</w:t>
      </w:r>
      <w:r w:rsidRPr="00BC278A">
        <w:rPr>
          <w:rFonts w:ascii="Times New Roman" w:eastAsia="Times New Roman" w:hAnsi="Times New Roman" w:cs="Times New Roman"/>
          <w:sz w:val="24"/>
          <w:szCs w:val="24"/>
        </w:rPr>
        <w:t xml:space="preserve"> (Sh. Key, p. 332): That is, if you vouchsafe to accept them on the conditions stated.</w:t>
      </w:r>
    </w:p>
    <w:p w14:paraId="3A0B285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305. curses light]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Here ‘light’ is plural on account of the nearer substantive ‘curses.’ Compare: ‘The posture of your blows are yet unknown.’ — Jul. Cas., V, i, 33.</w:t>
      </w:r>
    </w:p>
    <w:p w14:paraId="5917871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308. Rebellion, flat rebellion]</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Moberly:</w:t>
      </w:r>
      <w:r w:rsidRPr="00BC278A">
        <w:rPr>
          <w:rFonts w:ascii="Times New Roman" w:eastAsia="Times New Roman" w:hAnsi="Times New Roman" w:cs="Times New Roman"/>
          <w:sz w:val="24"/>
          <w:szCs w:val="24"/>
        </w:rPr>
        <w:t xml:space="preserve"> That is, flat rebellion of John against the Church.—</w:t>
      </w:r>
      <w:r w:rsidRPr="00BC278A">
        <w:rPr>
          <w:rFonts w:ascii="Times New Roman" w:eastAsia="Times New Roman" w:hAnsi="Times New Roman" w:cs="Times New Roman"/>
          <w:b/>
          <w:bCs/>
          <w:sz w:val="24"/>
          <w:szCs w:val="24"/>
        </w:rPr>
        <w:t>Deighton</w:t>
      </w:r>
      <w:r w:rsidRPr="00BC278A">
        <w:rPr>
          <w:rFonts w:ascii="Times New Roman" w:eastAsia="Times New Roman" w:hAnsi="Times New Roman" w:cs="Times New Roman"/>
          <w:sz w:val="24"/>
          <w:szCs w:val="24"/>
        </w:rPr>
        <w:t>, with more likelihood, I think, says, ‘this seems to refer to Pandulph’s words, l. 224: “Is in thyself rebellion to thyself.”’—</w:t>
      </w:r>
      <w:r w:rsidRPr="00BC278A">
        <w:rPr>
          <w:rFonts w:ascii="Times New Roman" w:eastAsia="Times New Roman" w:hAnsi="Times New Roman" w:cs="Times New Roman"/>
          <w:b/>
          <w:bCs/>
          <w:sz w:val="24"/>
          <w:szCs w:val="24"/>
        </w:rPr>
        <w:t>Ed.</w:t>
      </w:r>
    </w:p>
    <w:p w14:paraId="76A6765D"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309. Wil’t not be]</w:t>
      </w:r>
      <w:r w:rsidRPr="00BC278A">
        <w:rPr>
          <w:rFonts w:ascii="Times New Roman" w:eastAsia="Times New Roman" w:hAnsi="Times New Roman" w:cs="Times New Roman"/>
          <w:sz w:val="24"/>
          <w:szCs w:val="24"/>
        </w:rPr>
        <w:t xml:space="preserve"> It is somewhat strange that Capell’s sagacious omission of the second l and the apostrophe has received such scant attention. With his reading the phrase at once becomes, Wilt (thou) not be (quiet); but the words as usually printed can only mean ‘Will it not be flat rebellion,’ a rather tame phrase for Faulconbridge to utter in corroboration of a speech by Austria, and having no connection with the next line. Moberly interprets: ‘Will nothing settle you?’ but just how such a meaning can be wrested from the words ‘Will’t not be?’ is not quite clear. Deighton says: ‘That is, that you will hold your tongue’; by which, if I understand him, he means: Will it not be flat rebellion when you will</w:t>
      </w:r>
    </w:p>
    <w:p w14:paraId="6B17B509"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310. of thine]</w:t>
      </w:r>
      <w:r w:rsidRPr="00BC278A">
        <w:rPr>
          <w:rFonts w:ascii="Times New Roman" w:eastAsia="Times New Roman" w:hAnsi="Times New Roman" w:cs="Times New Roman"/>
          <w:sz w:val="24"/>
          <w:szCs w:val="24"/>
        </w:rPr>
        <w:t xml:space="preserve"> For other examples of this construction see, if needful, </w:t>
      </w:r>
      <w:r w:rsidRPr="00BC278A">
        <w:rPr>
          <w:rFonts w:ascii="Times New Roman" w:eastAsia="Times New Roman" w:hAnsi="Times New Roman" w:cs="Times New Roman"/>
          <w:b/>
          <w:bCs/>
          <w:sz w:val="24"/>
          <w:szCs w:val="24"/>
        </w:rPr>
        <w:t>Abbott</w:t>
      </w:r>
      <w:r w:rsidRPr="00BC278A">
        <w:rPr>
          <w:rFonts w:ascii="Times New Roman" w:eastAsia="Times New Roman" w:hAnsi="Times New Roman" w:cs="Times New Roman"/>
          <w:sz w:val="24"/>
          <w:szCs w:val="24"/>
        </w:rPr>
        <w:t>, § 239. Compare III, ii, 81: 'this foot of mine.'</w:t>
      </w:r>
    </w:p>
    <w:p w14:paraId="0788FFA7"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lastRenderedPageBreak/>
        <w:t>315. braying trumpets]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Holt White</w:t>
      </w:r>
      <w:r w:rsidRPr="00BC278A">
        <w:rPr>
          <w:rFonts w:ascii="Times New Roman" w:eastAsia="Times New Roman" w:hAnsi="Times New Roman" w:cs="Times New Roman"/>
          <w:sz w:val="24"/>
          <w:szCs w:val="24"/>
        </w:rPr>
        <w:t>, quite needlessly, I think, quotes seven passages from various writers in support of his statement that '"Bray" appears to have been particularly applied to express the harsh grating sound of the trumpet.' It might, on the other hand, be said that such was but a transferred meaning, and that the word was particularly applied originally to the characteristic cry of the donkey.—</w:t>
      </w:r>
      <w:r w:rsidRPr="00BC278A">
        <w:rPr>
          <w:rFonts w:ascii="Times New Roman" w:eastAsia="Times New Roman" w:hAnsi="Times New Roman" w:cs="Times New Roman"/>
          <w:b/>
          <w:bCs/>
          <w:sz w:val="24"/>
          <w:szCs w:val="24"/>
        </w:rPr>
        <w:t>Ed.</w:t>
      </w:r>
    </w:p>
    <w:p w14:paraId="2DC45401"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329. Lewis thine Honor]</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CAMPBELL</w:t>
      </w:r>
      <w:r w:rsidRPr="00BC278A">
        <w:rPr>
          <w:rFonts w:ascii="Times New Roman" w:eastAsia="Times New Roman" w:hAnsi="Times New Roman" w:cs="Times New Roman"/>
          <w:sz w:val="24"/>
          <w:szCs w:val="24"/>
        </w:rPr>
        <w:t xml:space="preserve"> (Life of Mrs Siddons, i, 210): When she patted Lewis on the breast, with the words, 'Thine honour!--oh, thine honour!' there was a sublimity in the laugh of her sarcasm.--</w:t>
      </w:r>
      <w:r w:rsidRPr="00BC278A">
        <w:rPr>
          <w:rFonts w:ascii="Times New Roman" w:eastAsia="Times New Roman" w:hAnsi="Times New Roman" w:cs="Times New Roman"/>
          <w:b/>
          <w:bCs/>
          <w:sz w:val="24"/>
          <w:szCs w:val="24"/>
        </w:rPr>
        <w:t>FLETCHER</w:t>
      </w:r>
      <w:r w:rsidRPr="00BC278A">
        <w:rPr>
          <w:rFonts w:ascii="Times New Roman" w:eastAsia="Times New Roman" w:hAnsi="Times New Roman" w:cs="Times New Roman"/>
          <w:sz w:val="24"/>
          <w:szCs w:val="24"/>
        </w:rPr>
        <w:t>, whose knowledge of Mrs Siddons's acting of the part of Constance is derived from Campbell's and her own account, objects to this conception of these words on the following grounds (p. 24): 'We must affirm that anything like sarcastic expression of this passage is quite inconsistent with the essential character of Constance, and most inappropriate to the occasion upon which it is delivered.... She is now encouraged to strain every nerve of her intellect and her eloquence in enforcing the Cardinal's denunciation against her principal oppressor, and his menace to the most potent of her treacherous friends. The Dauphin, whose sense of honour throughout the piece is represented as more susceptible than his father's, is the first to show signs of their late political engagements. Upon this relenting emotion she eagerly lays hold; and in opposition to the entreaty of his bride, who kneels to beg that he will not turn his arms against her uncle, makes the fervent religious adjuration, 'Thou virtuous dauphin, alter not the doom Forethought by heaven!' And to Blanch's last appeal she rejoins by urging triumphantly the noble moral sentiment [contained in ll. 252 and 253]. And on Philip's consenting to break the treaty, she concludes with the grateful exclamation: 'Oh, fair return of banish'd majesty!' Where, we would ask, is the tone of sarcasm in all this? The slightest touch of it might have defeated the very object, dearest to her on earth, for which she was pleading, by checking and offending those 'compunctious visitings' the first symptoms of which she was alert to observe and to nourish in the breasts of her unfaithful friends. Sarcasm from her lips at such a moment! No, indeed--Constance, and Shakespeare, know too well what they are about. [In another article, written a few years later, Fletcher deals with the acting of the part of Constance by Helena Faucit, later Lady Martin. In speaking of her action at this present passage he says: 'Most affectingly and impressively beautiful, to our mind, is the expression of the noble nature of the heroine, which her representation gives to the kneeling appeals which Constance makes to the virtuous dauphin. Already,</w:t>
      </w:r>
    </w:p>
    <w:p w14:paraId="5FD775E4"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331. respect]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CRAIGIE</w:t>
      </w:r>
      <w:r w:rsidRPr="00BC278A">
        <w:rPr>
          <w:rFonts w:ascii="Times New Roman" w:eastAsia="Times New Roman" w:hAnsi="Times New Roman" w:cs="Times New Roman"/>
          <w:sz w:val="24"/>
          <w:szCs w:val="24"/>
        </w:rPr>
        <w:t xml:space="preserve"> (N. E. D., s. v. sb. 14.): A consideration; a fact or motive which assists in, or leads to, the formation of a decision; an end or aim. [The present line quoted. Compare V, ii, 47; V, iv, 45.]</w:t>
      </w:r>
    </w:p>
    <w:p w14:paraId="67D28943"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332. denounce]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MURRAY</w:t>
      </w:r>
      <w:r w:rsidRPr="00BC278A">
        <w:rPr>
          <w:rFonts w:ascii="Times New Roman" w:eastAsia="Times New Roman" w:hAnsi="Times New Roman" w:cs="Times New Roman"/>
          <w:sz w:val="24"/>
          <w:szCs w:val="24"/>
        </w:rPr>
        <w:t xml:space="preserve"> (N. E. D., s. v. vb. 1.): To give formal, authoritative, or official information of; to proclaim, announce, declare.</w:t>
      </w:r>
    </w:p>
    <w:p w14:paraId="12E8BC97"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333. fall frõ]</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That is, desert. Compare Heywood: ‘If he will recant And fall from Lewis again.’—2 Edward IV: I, vi.</w:t>
      </w:r>
    </w:p>
    <w:p w14:paraId="059799E4"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340. withall]</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Rev. JOHN HUNTER:</w:t>
      </w:r>
      <w:r w:rsidRPr="00BC278A">
        <w:rPr>
          <w:rFonts w:ascii="Times New Roman" w:eastAsia="Times New Roman" w:hAnsi="Times New Roman" w:cs="Times New Roman"/>
          <w:sz w:val="24"/>
          <w:szCs w:val="24"/>
        </w:rPr>
        <w:t xml:space="preserve"> When 'withal' is, as here, a preposition equivalent to with, it always follows its object, which is often a relative pronoun, as in the present instance. It will, of course, be without an object when it belongs to the passive participle of a preposition-verb, as in: 'He's within, sir, but not to be spoken withal.'—Tam. of Shr., V, i, 22. Frequently its object, when that is a relative pronoun, has to be supplied in parsing; as in: 'The adversary (whom) I come to cope withal.'—King Lear, V, iii, 123. </w:t>
      </w:r>
      <w:r w:rsidRPr="00BC278A">
        <w:rPr>
          <w:rFonts w:ascii="Times New Roman" w:eastAsia="Times New Roman" w:hAnsi="Times New Roman" w:cs="Times New Roman"/>
          <w:sz w:val="24"/>
          <w:szCs w:val="24"/>
        </w:rPr>
        <w:lastRenderedPageBreak/>
        <w:t xml:space="preserve">When 'withal' is an adverb, it signifies therewith; as in: 'I must have liberty withal.'—As You Like It, II, vii, 48. But we sometimes meet with the redundant form, 'therewithal, as in: 'And therewithal came to this vault to die.'—Rom. &amp; Jul., V, iii, 289. [See </w:t>
      </w:r>
      <w:r w:rsidRPr="00BC278A">
        <w:rPr>
          <w:rFonts w:ascii="Times New Roman" w:eastAsia="Times New Roman" w:hAnsi="Times New Roman" w:cs="Times New Roman"/>
          <w:b/>
          <w:bCs/>
          <w:sz w:val="24"/>
          <w:szCs w:val="24"/>
        </w:rPr>
        <w:t>ABBOTT</w:t>
      </w:r>
      <w:r w:rsidRPr="00BC278A">
        <w:rPr>
          <w:rFonts w:ascii="Times New Roman" w:eastAsia="Times New Roman" w:hAnsi="Times New Roman" w:cs="Times New Roman"/>
          <w:sz w:val="24"/>
          <w:szCs w:val="24"/>
        </w:rPr>
        <w:t xml:space="preserve">, § 196; or </w:t>
      </w:r>
      <w:r w:rsidRPr="00BC278A">
        <w:rPr>
          <w:rFonts w:ascii="Times New Roman" w:eastAsia="Times New Roman" w:hAnsi="Times New Roman" w:cs="Times New Roman"/>
          <w:b/>
          <w:bCs/>
          <w:sz w:val="24"/>
          <w:szCs w:val="24"/>
        </w:rPr>
        <w:t>MAETZNER</w:t>
      </w:r>
      <w:r w:rsidRPr="00BC278A">
        <w:rPr>
          <w:rFonts w:ascii="Times New Roman" w:eastAsia="Times New Roman" w:hAnsi="Times New Roman" w:cs="Times New Roman"/>
          <w:sz w:val="24"/>
          <w:szCs w:val="24"/>
        </w:rPr>
        <w:t>, ii, p. 146.]</w:t>
      </w:r>
    </w:p>
    <w:p w14:paraId="23F779AD"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343. They . . . dismember mee]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Alluding to a well-known Roman punishment: 'Metium in diversa quadrige Distulerant.'—Æneid, viii, 642. [On this note </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remarks that 'Shakespeare was much more likely to have alluded in cases of this sort to events which had happened in his own time than to the Roman history'; and refers to a note of his on 'Death on the wheel, or at wild horses heels,' Coriol., III, ii, 2, wherein he says: 'Shakespeare had probably read or heard that Balthazar de Gerrard, who assassinated William, Prince of Orange, in 1584, was torn to pieces by wild horses,' and so likewise was John Chastel in 1594 for attempting to assassinate Henry IV. of France. Since this last date is near to that of the composition of the present play it may be that Shakespeare here alludes to that mode of punishment reserved for the most heinous crimes.—</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68039E03"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348. Who-euer wins]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Rev. JOHN HUNTER:</w:t>
      </w:r>
      <w:r w:rsidRPr="00BC278A">
        <w:rPr>
          <w:rFonts w:ascii="Times New Roman" w:eastAsia="Times New Roman" w:hAnsi="Times New Roman" w:cs="Times New Roman"/>
          <w:sz w:val="24"/>
          <w:szCs w:val="24"/>
        </w:rPr>
        <w:t xml:space="preserve"> Similarly, in Ant. &amp; Cleo., III, iv, 12, Octavia, perplexed about the hostility between her brother Caesar and her husband Antony, says: 'A more unhappy lady, If this division chance, ne'er stood between, Praying for both parts. . . . Husband win, win brother, Prays, and destroys the prayer.'</w:t>
      </w:r>
    </w:p>
    <w:p w14:paraId="6DD1D3D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350. thy fortune lies]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CAPELL</w:t>
      </w:r>
      <w:r w:rsidRPr="00BC278A">
        <w:rPr>
          <w:rFonts w:ascii="Times New Roman" w:eastAsia="Times New Roman" w:hAnsi="Times New Roman" w:cs="Times New Roman"/>
          <w:sz w:val="24"/>
          <w:szCs w:val="24"/>
        </w:rPr>
        <w:t xml:space="preserve"> (I, pt ii, 129): This [reading lies for ‘lies’] may be pronounc’d with great certainty—a genuine reading, and ‘lies’ its corruption by one enamour’d of rhyme; for the reply is created by it, and depends on it wholly, and inattention or blindness must have been the cause of its appearing in no modern.</w:t>
      </w:r>
    </w:p>
    <w:p w14:paraId="25B80D5C"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351. liues]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FLEAY:</w:t>
      </w:r>
      <w:r w:rsidRPr="00BC278A">
        <w:rPr>
          <w:rFonts w:ascii="Times New Roman" w:eastAsia="Times New Roman" w:hAnsi="Times New Roman" w:cs="Times New Roman"/>
          <w:sz w:val="24"/>
          <w:szCs w:val="24"/>
        </w:rPr>
        <w:t xml:space="preserve"> ‘Lives’ was often pronounced lees, as here [see Text. Notes]; so that lie and live had the same sound. The letter v could be omitted between any two vowels. Thus in Tancred and Gismunda, III, chorus, lo’e (love) rhymes to overthrow, and in Edward III, gi’e (give) rhymes to buy; London Prodigal, II, i, mo’e (move) rhymes to too. Chapman is distinguished from all other dramatists by his frequent adoption of this pronunciation.</w:t>
      </w:r>
    </w:p>
    <w:p w14:paraId="20E555D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357. The blood]</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MOBERLY:</w:t>
      </w:r>
      <w:r w:rsidRPr="00BC278A">
        <w:rPr>
          <w:rFonts w:ascii="Times New Roman" w:eastAsia="Times New Roman" w:hAnsi="Times New Roman" w:cs="Times New Roman"/>
          <w:sz w:val="24"/>
          <w:szCs w:val="24"/>
        </w:rPr>
        <w:t xml:space="preserve"> Walker must surely be right in proposing, ‘The best, and dearest-valued.’ [Moberly does not, however, adopt this in his text.—</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IVOR JOHN:</w:t>
      </w:r>
      <w:r w:rsidRPr="00BC278A">
        <w:rPr>
          <w:rFonts w:ascii="Times New Roman" w:eastAsia="Times New Roman" w:hAnsi="Times New Roman" w:cs="Times New Roman"/>
          <w:sz w:val="24"/>
          <w:szCs w:val="24"/>
        </w:rPr>
        <w:t xml:space="preserve"> The repetition of the word ‘blood’ has led to emendation. The text is, however, defensible. John says, nothing can allay his rage but blood; he is going to state that it must be French blood, and when half-way through the sentence he sees a method of heightening the effect and interjects ‘and (that the) dearest valued blood.’ [So far from agreeing with Moberly or those who have adopted Walker’s change, I think that any substitution here appreciably weakens the effect produced by this explosive repetition. John is fairly stammering with rage; the reiterated ‘nothing’ in the preceding line has the same force.—</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191A1323"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360. ieopardie]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The origin of this word seems to be the French jeu parti, a game in which the risk is evenly divided. In Du Cange (Gloss., s. v. Jocus) Jocus partitus is ‘an alternative.’ ‘The risk involved in accepting an alternative is taken as the representative of any risk whatever, and hence jeopardy has the general meaning of “hazard”’ (Wright, Bible-Word-Book, s. v. Jeopard).—[</w:t>
      </w:r>
      <w:r w:rsidRPr="00BC278A">
        <w:rPr>
          <w:rFonts w:ascii="Times New Roman" w:eastAsia="Times New Roman" w:hAnsi="Times New Roman" w:cs="Times New Roman"/>
          <w:b/>
          <w:bCs/>
          <w:sz w:val="24"/>
          <w:szCs w:val="24"/>
        </w:rPr>
        <w:t>MOORE SMITH</w:t>
      </w:r>
      <w:r w:rsidRPr="00BC278A">
        <w:rPr>
          <w:rFonts w:ascii="Times New Roman" w:eastAsia="Times New Roman" w:hAnsi="Times New Roman" w:cs="Times New Roman"/>
          <w:sz w:val="24"/>
          <w:szCs w:val="24"/>
        </w:rPr>
        <w:t xml:space="preserve"> notes that the word does not occur elsewhere in Shakespeare.]</w:t>
      </w:r>
    </w:p>
    <w:p w14:paraId="3DC89BE3" w14:textId="185CE1E3" w:rsidR="00986212" w:rsidRDefault="00000000" w:rsidP="00BC278A">
      <w:r>
        <w:br w:type="page"/>
      </w:r>
    </w:p>
    <w:p w14:paraId="54112822" w14:textId="77777777" w:rsidR="00986212" w:rsidRDefault="00000000">
      <w:r>
        <w:rPr>
          <w:b/>
          <w:sz w:val="32"/>
          <w:highlight w:val="yellow"/>
        </w:rPr>
        <w:lastRenderedPageBreak/>
        <w:br/>
        <w:t>ACT 3 SCENE 2</w:t>
      </w:r>
      <w:r>
        <w:rPr>
          <w:b/>
          <w:sz w:val="32"/>
          <w:highlight w:val="yellow"/>
        </w:rPr>
        <w:br/>
      </w:r>
    </w:p>
    <w:p w14:paraId="313D83EF" w14:textId="77777777" w:rsidR="00986212" w:rsidRDefault="00000000">
      <w:r>
        <w:t>1: [Alarums, excursions. Enter the BASTARD, with AUSTRIA'S head]</w:t>
      </w:r>
    </w:p>
    <w:p w14:paraId="1FFB2AAA" w14:textId="77777777" w:rsidR="00986212" w:rsidRDefault="00000000">
      <w:r>
        <w:t>2: BASTARD: Now, by my life, this day grows wondrous hot;</w:t>
      </w:r>
    </w:p>
    <w:p w14:paraId="01A07023" w14:textId="77777777" w:rsidR="00986212" w:rsidRDefault="00000000">
      <w:r>
        <w:t>3: Some airy devil hovers in the sky</w:t>
      </w:r>
    </w:p>
    <w:p w14:paraId="02FAA0EC" w14:textId="77777777" w:rsidR="00986212" w:rsidRDefault="00000000">
      <w:r>
        <w:t>4: And pours down mischief. Austria's head lie there,</w:t>
      </w:r>
    </w:p>
    <w:p w14:paraId="63FC25AC" w14:textId="77777777" w:rsidR="00986212" w:rsidRDefault="00000000">
      <w:r>
        <w:t>5: While Philip breathes.</w:t>
      </w:r>
    </w:p>
    <w:p w14:paraId="5B3E15B4" w14:textId="77777777" w:rsidR="00986212" w:rsidRDefault="00000000">
      <w:r>
        <w:t>6: [Enter KING JOHN, ARTHUR, and HUBERT]</w:t>
      </w:r>
    </w:p>
    <w:p w14:paraId="77D3804A" w14:textId="77777777" w:rsidR="00986212" w:rsidRDefault="00000000">
      <w:r>
        <w:t>7: Hubert, keep this boy. Philip, make up:</w:t>
      </w:r>
    </w:p>
    <w:p w14:paraId="07ED984A" w14:textId="77777777" w:rsidR="00986212" w:rsidRDefault="00000000">
      <w:r>
        <w:t>8: My mother is assailed in our tent,</w:t>
      </w:r>
    </w:p>
    <w:p w14:paraId="40F7F6AC" w14:textId="77777777" w:rsidR="00986212" w:rsidRDefault="00000000">
      <w:r>
        <w:t>9: And ta'en, I fear.</w:t>
      </w:r>
    </w:p>
    <w:p w14:paraId="03BEE946" w14:textId="77777777" w:rsidR="00986212" w:rsidRDefault="00000000">
      <w:r>
        <w:t>10: BASTARD: My lord, I rescued her;</w:t>
      </w:r>
    </w:p>
    <w:p w14:paraId="4E07CC2A" w14:textId="77777777" w:rsidR="00986212" w:rsidRDefault="00000000">
      <w:r>
        <w:t>11: Her highness is in safety, fear you not:</w:t>
      </w:r>
    </w:p>
    <w:p w14:paraId="1C3047C5" w14:textId="77777777" w:rsidR="00986212" w:rsidRDefault="00000000">
      <w:r>
        <w:t>12: But on, my liege; for very little pains</w:t>
      </w:r>
    </w:p>
    <w:p w14:paraId="033E023F" w14:textId="77777777" w:rsidR="00986212" w:rsidRDefault="00000000">
      <w:r>
        <w:t>13: Will bring this labour to an happy end.</w:t>
      </w:r>
    </w:p>
    <w:p w14:paraId="7CE8EEC5" w14:textId="77777777" w:rsidR="00986212" w:rsidRDefault="00000000">
      <w:r>
        <w:t>14: [Exeunt]</w:t>
      </w:r>
    </w:p>
    <w:p w14:paraId="0F1CEB24" w14:textId="77777777" w:rsidR="00986212" w:rsidRDefault="00000000">
      <w:r>
        <w:br/>
        <w:t>====NOTES====</w:t>
      </w:r>
      <w:r>
        <w:br/>
      </w:r>
    </w:p>
    <w:p w14:paraId="7E50507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 Bast.]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F. GENTLEMAN</w:t>
      </w:r>
      <w:r w:rsidRPr="00BC278A">
        <w:rPr>
          <w:rFonts w:ascii="Times New Roman" w:eastAsia="Times New Roman" w:hAnsi="Times New Roman" w:cs="Times New Roman"/>
          <w:sz w:val="24"/>
          <w:szCs w:val="24"/>
        </w:rPr>
        <w:t xml:space="preserve"> (Dram. Cens., ii, 160): We think the lion’s-skin, as a trophy of honor worn by his father, should be worn by the Bastard through the remainder of the play.</w:t>
      </w:r>
    </w:p>
    <w:p w14:paraId="6A2C0C1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 ayery]</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WARBURTON:</w:t>
      </w:r>
      <w:r w:rsidRPr="00BC278A">
        <w:rPr>
          <w:rFonts w:ascii="Times New Roman" w:eastAsia="Times New Roman" w:hAnsi="Times New Roman" w:cs="Times New Roman"/>
          <w:sz w:val="24"/>
          <w:szCs w:val="24"/>
        </w:rPr>
        <w:t xml:space="preserve"> We must read ‘Some fiery devil’ if we will have the cause equal to the effect.—</w:t>
      </w:r>
      <w:r w:rsidRPr="00BC278A">
        <w:rPr>
          <w:rFonts w:ascii="Times New Roman" w:eastAsia="Times New Roman" w:hAnsi="Times New Roman" w:cs="Times New Roman"/>
          <w:b/>
          <w:bCs/>
          <w:sz w:val="24"/>
          <w:szCs w:val="24"/>
        </w:rPr>
        <w:t>THEOBALD</w:t>
      </w:r>
      <w:r w:rsidRPr="00BC278A">
        <w:rPr>
          <w:rFonts w:ascii="Times New Roman" w:eastAsia="Times New Roman" w:hAnsi="Times New Roman" w:cs="Times New Roman"/>
          <w:sz w:val="24"/>
          <w:szCs w:val="24"/>
        </w:rPr>
        <w:t>, in support of Warburton’s change, says: ‘It is a very inconclusive inference, sure, that because it grows wond’rous hot, some airy devil hover’d in the sky. It is a sort of reasoning that carries an air of ridicule; unless we could determine that the Poet meant no more by the epithet than to express the sacred text, in which the Devil is stiled the Prince of the Air.—</w:t>
      </w:r>
      <w:r w:rsidRPr="00BC278A">
        <w:rPr>
          <w:rFonts w:ascii="Times New Roman" w:eastAsia="Times New Roman" w:hAnsi="Times New Roman" w:cs="Times New Roman"/>
          <w:b/>
          <w:bCs/>
          <w:sz w:val="24"/>
          <w:szCs w:val="24"/>
        </w:rPr>
        <w:t>JOHNSON:</w:t>
      </w:r>
      <w:r w:rsidRPr="00BC278A">
        <w:rPr>
          <w:rFonts w:ascii="Times New Roman" w:eastAsia="Times New Roman" w:hAnsi="Times New Roman" w:cs="Times New Roman"/>
          <w:sz w:val="24"/>
          <w:szCs w:val="24"/>
        </w:rPr>
        <w:t xml:space="preserve"> Dr Warburton will have the devil fiery because he makes the day hot; the Author makes him ‘airy’ because ‘he hovers in the sky,’ and the heat and mischief are natural consequences of his malignity.—</w:t>
      </w:r>
      <w:r w:rsidRPr="00BC278A">
        <w:rPr>
          <w:rFonts w:ascii="Times New Roman" w:eastAsia="Times New Roman" w:hAnsi="Times New Roman" w:cs="Times New Roman"/>
          <w:b/>
          <w:bCs/>
          <w:sz w:val="24"/>
          <w:szCs w:val="24"/>
        </w:rPr>
        <w:t>EDWARDS</w:t>
      </w:r>
      <w:r w:rsidRPr="00BC278A">
        <w:rPr>
          <w:rFonts w:ascii="Times New Roman" w:eastAsia="Times New Roman" w:hAnsi="Times New Roman" w:cs="Times New Roman"/>
          <w:sz w:val="24"/>
          <w:szCs w:val="24"/>
        </w:rPr>
        <w:t xml:space="preserve"> (Canons, etc.,</w:t>
      </w:r>
    </w:p>
    <w:p w14:paraId="2CD4501F" w14:textId="77777777" w:rsidR="00986212" w:rsidRDefault="00000000">
      <w:r>
        <w:rPr>
          <w:b/>
          <w:sz w:val="32"/>
          <w:highlight w:val="yellow"/>
        </w:rPr>
        <w:lastRenderedPageBreak/>
        <w:br/>
        <w:t>ACT 3 SCENE 3</w:t>
      </w:r>
      <w:r>
        <w:rPr>
          <w:b/>
          <w:sz w:val="32"/>
          <w:highlight w:val="yellow"/>
        </w:rPr>
        <w:br/>
      </w:r>
    </w:p>
    <w:p w14:paraId="68127DDD" w14:textId="77777777" w:rsidR="00986212" w:rsidRDefault="00000000">
      <w:r>
        <w:t>1: [Alarums, excursions, retreat. Enter KING JOHN,  QUEEN ELINOR, ARTHUR, the BASTARD, HUBERT, and Lords]</w:t>
      </w:r>
    </w:p>
    <w:p w14:paraId="287387DD" w14:textId="77777777" w:rsidR="00986212" w:rsidRDefault="00000000">
      <w:r>
        <w:t>2: [To QUEEN ELINOR]  So shall it be; your grace shall</w:t>
      </w:r>
    </w:p>
    <w:p w14:paraId="732FF76F" w14:textId="77777777" w:rsidR="00986212" w:rsidRDefault="00000000">
      <w:r>
        <w:t>3: stay behind</w:t>
      </w:r>
    </w:p>
    <w:p w14:paraId="1234487A" w14:textId="77777777" w:rsidR="00986212" w:rsidRDefault="00000000">
      <w:r>
        <w:t>4: So strongly guarded.</w:t>
      </w:r>
    </w:p>
    <w:p w14:paraId="7ACD1A0D" w14:textId="77777777" w:rsidR="00986212" w:rsidRDefault="00000000">
      <w:r>
        <w:t>5: [To ARTHUR]</w:t>
      </w:r>
    </w:p>
    <w:p w14:paraId="296D6B98" w14:textId="77777777" w:rsidR="00986212" w:rsidRDefault="00000000">
      <w:r>
        <w:t>6: Cousin, look not sad:</w:t>
      </w:r>
    </w:p>
    <w:p w14:paraId="65C57E42" w14:textId="77777777" w:rsidR="00986212" w:rsidRDefault="00000000">
      <w:r>
        <w:t>7: Thy grandam loves thee; and thy uncle will</w:t>
      </w:r>
    </w:p>
    <w:p w14:paraId="64899439" w14:textId="77777777" w:rsidR="00986212" w:rsidRDefault="00000000">
      <w:r>
        <w:t>8: As dear be to thee as thy father was.</w:t>
      </w:r>
    </w:p>
    <w:p w14:paraId="0D083E47" w14:textId="77777777" w:rsidR="00986212" w:rsidRDefault="00000000">
      <w:r>
        <w:t>9: ARTHUR: O, this will make my mother die with grief!</w:t>
      </w:r>
    </w:p>
    <w:p w14:paraId="1049EF08" w14:textId="77777777" w:rsidR="00986212" w:rsidRDefault="00000000">
      <w:r>
        <w:t>10: [To the BASTARD]  Cousin, away for England!</w:t>
      </w:r>
    </w:p>
    <w:p w14:paraId="7F63B316" w14:textId="77777777" w:rsidR="00986212" w:rsidRDefault="00000000">
      <w:r>
        <w:t>11: haste before:</w:t>
      </w:r>
    </w:p>
    <w:p w14:paraId="2EDA4123" w14:textId="77777777" w:rsidR="00986212" w:rsidRDefault="00000000">
      <w:r>
        <w:t>12: And, ere our coming, see thou shake the bags</w:t>
      </w:r>
    </w:p>
    <w:p w14:paraId="0601B602" w14:textId="77777777" w:rsidR="00986212" w:rsidRDefault="00000000">
      <w:r>
        <w:t>13: Of hoarding abbots; imprisoned angels</w:t>
      </w:r>
    </w:p>
    <w:p w14:paraId="0AB0197C" w14:textId="77777777" w:rsidR="00986212" w:rsidRDefault="00000000">
      <w:r>
        <w:t>14: Set at liberty: the fat ribs of peace</w:t>
      </w:r>
    </w:p>
    <w:p w14:paraId="20CE6AB6" w14:textId="77777777" w:rsidR="00986212" w:rsidRDefault="00000000">
      <w:r>
        <w:t>15: Must by the hungry now be fed upon:</w:t>
      </w:r>
    </w:p>
    <w:p w14:paraId="29E09898" w14:textId="77777777" w:rsidR="00986212" w:rsidRDefault="00000000">
      <w:r>
        <w:t>16: Use our commission in his utmost force.</w:t>
      </w:r>
    </w:p>
    <w:p w14:paraId="284AB5D8" w14:textId="77777777" w:rsidR="00986212" w:rsidRDefault="00000000">
      <w:r>
        <w:t>17: BASTARD: Bell, book, and candle shall not drive me back,</w:t>
      </w:r>
    </w:p>
    <w:p w14:paraId="552EE2E7" w14:textId="77777777" w:rsidR="00986212" w:rsidRDefault="00000000">
      <w:r>
        <w:t>18: When gold and silver becks me to come on.</w:t>
      </w:r>
    </w:p>
    <w:p w14:paraId="02C3A40B" w14:textId="77777777" w:rsidR="00986212" w:rsidRDefault="00000000">
      <w:r>
        <w:t>19: I leave your highness. Grandam, I will pray,</w:t>
      </w:r>
    </w:p>
    <w:p w14:paraId="2678F198" w14:textId="77777777" w:rsidR="00986212" w:rsidRDefault="00000000">
      <w:r>
        <w:t>20: If ever I remember to be holy,</w:t>
      </w:r>
    </w:p>
    <w:p w14:paraId="08D92586" w14:textId="77777777" w:rsidR="00986212" w:rsidRDefault="00000000">
      <w:r>
        <w:t>21: For your fair safety; so, I kiss your hand.</w:t>
      </w:r>
    </w:p>
    <w:p w14:paraId="0D812CDF" w14:textId="77777777" w:rsidR="00986212" w:rsidRDefault="00000000">
      <w:r>
        <w:t>22: ELINOR: Farewell, gentle cousin.</w:t>
      </w:r>
    </w:p>
    <w:p w14:paraId="2FA31A6A" w14:textId="77777777" w:rsidR="00986212" w:rsidRDefault="00000000">
      <w:r>
        <w:t>23: Coz, farewell.</w:t>
      </w:r>
    </w:p>
    <w:p w14:paraId="1F391F37" w14:textId="77777777" w:rsidR="00986212" w:rsidRDefault="00000000">
      <w:r>
        <w:lastRenderedPageBreak/>
        <w:t>24: [Exit the BASTARD]</w:t>
      </w:r>
    </w:p>
    <w:p w14:paraId="6D6F3820" w14:textId="77777777" w:rsidR="00986212" w:rsidRDefault="00000000">
      <w:r>
        <w:t>25: QUEEN ELINOR: Come hither, little kinsman; hark, a word.</w:t>
      </w:r>
    </w:p>
    <w:p w14:paraId="5EC917D6" w14:textId="77777777" w:rsidR="00986212" w:rsidRDefault="00000000">
      <w:r>
        <w:t>26: Come hither, Hubert. O my gentle Hubert,</w:t>
      </w:r>
    </w:p>
    <w:p w14:paraId="63A46274" w14:textId="77777777" w:rsidR="00986212" w:rsidRDefault="00000000">
      <w:r>
        <w:t>27: We owe thee much! within this wall of flesh</w:t>
      </w:r>
    </w:p>
    <w:p w14:paraId="3461E3B1" w14:textId="77777777" w:rsidR="00986212" w:rsidRDefault="00000000">
      <w:r>
        <w:t>28: There is a soul counts thee her creditor</w:t>
      </w:r>
    </w:p>
    <w:p w14:paraId="2A68D831" w14:textId="77777777" w:rsidR="00986212" w:rsidRDefault="00000000">
      <w:r>
        <w:t>29: And with advantage means to pay thy love:</w:t>
      </w:r>
    </w:p>
    <w:p w14:paraId="133A8FF1" w14:textId="77777777" w:rsidR="00986212" w:rsidRDefault="00000000">
      <w:r>
        <w:t>30: And my good friend, thy voluntary oath</w:t>
      </w:r>
    </w:p>
    <w:p w14:paraId="48B0D69C" w14:textId="77777777" w:rsidR="00986212" w:rsidRDefault="00000000">
      <w:r>
        <w:t>31: Lives in this bosom, dearly cherished.</w:t>
      </w:r>
    </w:p>
    <w:p w14:paraId="4325F224" w14:textId="77777777" w:rsidR="00986212" w:rsidRDefault="00000000">
      <w:r>
        <w:t>32: Give me thy hand. I had a thing to say,</w:t>
      </w:r>
    </w:p>
    <w:p w14:paraId="21C73642" w14:textId="77777777" w:rsidR="00986212" w:rsidRDefault="00000000">
      <w:r>
        <w:t>33: But I will fit it with some better time.</w:t>
      </w:r>
    </w:p>
    <w:p w14:paraId="72793A05" w14:textId="77777777" w:rsidR="00986212" w:rsidRDefault="00000000">
      <w:r>
        <w:t>34: By heaven, Hubert, I am almost ashamed</w:t>
      </w:r>
    </w:p>
    <w:p w14:paraId="2FB3CCED" w14:textId="77777777" w:rsidR="00986212" w:rsidRDefault="00000000">
      <w:r>
        <w:t>35: To say what good respect I have of thee.</w:t>
      </w:r>
    </w:p>
    <w:p w14:paraId="1FC9645C" w14:textId="77777777" w:rsidR="00986212" w:rsidRDefault="00000000">
      <w:r>
        <w:t>36: HUBERT: I am much bounden to your majesty.</w:t>
      </w:r>
    </w:p>
    <w:p w14:paraId="0C1BE31C" w14:textId="77777777" w:rsidR="00986212" w:rsidRDefault="00000000">
      <w:r>
        <w:t>37: Good friend, thou hast no cause to say so yet,</w:t>
      </w:r>
    </w:p>
    <w:p w14:paraId="24E459CD" w14:textId="77777777" w:rsidR="00986212" w:rsidRDefault="00000000">
      <w:r>
        <w:t>38: But thou shalt have; and creep time ne'er so slow,</w:t>
      </w:r>
    </w:p>
    <w:p w14:paraId="6755E2E4" w14:textId="77777777" w:rsidR="00986212" w:rsidRDefault="00000000">
      <w:r>
        <w:t>39: Yet it shall come from me to do thee good.</w:t>
      </w:r>
    </w:p>
    <w:p w14:paraId="64EE215D" w14:textId="77777777" w:rsidR="00986212" w:rsidRDefault="00000000">
      <w:r>
        <w:t>40: I had a thing to say, but let it go:</w:t>
      </w:r>
    </w:p>
    <w:p w14:paraId="1E82D324" w14:textId="77777777" w:rsidR="00986212" w:rsidRDefault="00000000">
      <w:r>
        <w:t>41: The sun is in the heaven, and the proud day,</w:t>
      </w:r>
    </w:p>
    <w:p w14:paraId="1BEAC434" w14:textId="77777777" w:rsidR="00986212" w:rsidRDefault="00000000">
      <w:r>
        <w:t>42: Attended with the pleasures of the world,</w:t>
      </w:r>
    </w:p>
    <w:p w14:paraId="1875B43E" w14:textId="77777777" w:rsidR="00986212" w:rsidRDefault="00000000">
      <w:r>
        <w:t>43: Is all too wanton and too full of gawds</w:t>
      </w:r>
    </w:p>
    <w:p w14:paraId="76906E96" w14:textId="77777777" w:rsidR="00986212" w:rsidRDefault="00000000">
      <w:r>
        <w:t>44: To give me audience: if the midnight bell</w:t>
      </w:r>
    </w:p>
    <w:p w14:paraId="1DEF55F3" w14:textId="77777777" w:rsidR="00986212" w:rsidRDefault="00000000">
      <w:r>
        <w:t>45: Did, with his iron tongue and brazen mouth,</w:t>
      </w:r>
    </w:p>
    <w:p w14:paraId="01C0FC82" w14:textId="77777777" w:rsidR="00986212" w:rsidRDefault="00000000">
      <w:r>
        <w:t>46: Sound on into the drowsy race of night;</w:t>
      </w:r>
    </w:p>
    <w:p w14:paraId="63A3C7AA" w14:textId="77777777" w:rsidR="00986212" w:rsidRDefault="00000000">
      <w:r>
        <w:t>47: If this same were a churchyard where we stand,</w:t>
      </w:r>
    </w:p>
    <w:p w14:paraId="1D2FA6B2" w14:textId="77777777" w:rsidR="00986212" w:rsidRDefault="00000000">
      <w:r>
        <w:t>48: And thou possessed with a thousand wrongs,</w:t>
      </w:r>
    </w:p>
    <w:p w14:paraId="481AAE4A" w14:textId="77777777" w:rsidR="00986212" w:rsidRDefault="00000000">
      <w:r>
        <w:t>49: Or if that surly spirit, melancholy,</w:t>
      </w:r>
    </w:p>
    <w:p w14:paraId="429D2C7E" w14:textId="77777777" w:rsidR="00986212" w:rsidRDefault="00000000">
      <w:r>
        <w:t>50: Had baked thy blood and made it heavy-thick,</w:t>
      </w:r>
    </w:p>
    <w:p w14:paraId="22C0AEEC" w14:textId="77777777" w:rsidR="00986212" w:rsidRDefault="00000000">
      <w:r>
        <w:lastRenderedPageBreak/>
        <w:t>51: Which else runs tickling up and down the veins,</w:t>
      </w:r>
    </w:p>
    <w:p w14:paraId="550362B5" w14:textId="77777777" w:rsidR="00986212" w:rsidRDefault="00000000">
      <w:r>
        <w:t>52: Making that idiot, laughter, keep men's eyes</w:t>
      </w:r>
    </w:p>
    <w:p w14:paraId="7DEEA4D3" w14:textId="77777777" w:rsidR="00986212" w:rsidRDefault="00000000">
      <w:r>
        <w:t>53: And strain their cheeks to idle merriment,</w:t>
      </w:r>
    </w:p>
    <w:p w14:paraId="47362225" w14:textId="77777777" w:rsidR="00986212" w:rsidRDefault="00000000">
      <w:r>
        <w:t>54: A passion hateful to my purposes,</w:t>
      </w:r>
    </w:p>
    <w:p w14:paraId="02C8CA13" w14:textId="77777777" w:rsidR="00986212" w:rsidRDefault="00000000">
      <w:r>
        <w:t>55: Or if that thou couldst see me without eyes,</w:t>
      </w:r>
    </w:p>
    <w:p w14:paraId="6BFCEC34" w14:textId="77777777" w:rsidR="00986212" w:rsidRDefault="00000000">
      <w:r>
        <w:t>56: Hear me without thine ears, and make reply</w:t>
      </w:r>
    </w:p>
    <w:p w14:paraId="60FE74A9" w14:textId="77777777" w:rsidR="00986212" w:rsidRDefault="00000000">
      <w:r>
        <w:t>57: Without a tongue, using conceit alone,</w:t>
      </w:r>
    </w:p>
    <w:p w14:paraId="1CCE6C36" w14:textId="77777777" w:rsidR="00986212" w:rsidRDefault="00000000">
      <w:r>
        <w:t>58: Without eyes, ears and harmful sound of words;</w:t>
      </w:r>
    </w:p>
    <w:p w14:paraId="361A0DEA" w14:textId="77777777" w:rsidR="00986212" w:rsidRDefault="00000000">
      <w:r>
        <w:t>59: Then, in despite of brooded watchful day,</w:t>
      </w:r>
    </w:p>
    <w:p w14:paraId="209489A0" w14:textId="77777777" w:rsidR="00986212" w:rsidRDefault="00000000">
      <w:r>
        <w:t>60: I would into thy bosom pour my thoughts:</w:t>
      </w:r>
    </w:p>
    <w:p w14:paraId="7D707AC4" w14:textId="77777777" w:rsidR="00986212" w:rsidRDefault="00000000">
      <w:r>
        <w:t>61: But, ah, I will not! yet I love thee well;</w:t>
      </w:r>
    </w:p>
    <w:p w14:paraId="5F22A185" w14:textId="77777777" w:rsidR="00986212" w:rsidRDefault="00000000">
      <w:r>
        <w:t>62: And, by my troth, I think thou lovest me well.</w:t>
      </w:r>
    </w:p>
    <w:p w14:paraId="4E9B4FF2" w14:textId="77777777" w:rsidR="00986212" w:rsidRDefault="00000000">
      <w:r>
        <w:t>63: HUBERT: So well, that what you bid me undertake,</w:t>
      </w:r>
    </w:p>
    <w:p w14:paraId="3756CE95" w14:textId="77777777" w:rsidR="00986212" w:rsidRDefault="00000000">
      <w:r>
        <w:t>64: Though that my death were adjunct to my act,</w:t>
      </w:r>
    </w:p>
    <w:p w14:paraId="183FF18A" w14:textId="77777777" w:rsidR="00986212" w:rsidRDefault="00000000">
      <w:r>
        <w:t>65: By heaven, I would do it.</w:t>
      </w:r>
    </w:p>
    <w:p w14:paraId="6821F294" w14:textId="77777777" w:rsidR="00986212" w:rsidRDefault="00000000">
      <w:r>
        <w:t>66: Do not I know thou wouldst?</w:t>
      </w:r>
    </w:p>
    <w:p w14:paraId="7964017C" w14:textId="77777777" w:rsidR="00986212" w:rsidRDefault="00000000">
      <w:r>
        <w:t>67: Good Hubert, Hubert, Hubert, throw thine eye</w:t>
      </w:r>
    </w:p>
    <w:p w14:paraId="0C99FD91" w14:textId="77777777" w:rsidR="00986212" w:rsidRDefault="00000000">
      <w:r>
        <w:t>68: On yon young boy: I'll tell thee what, my friend,</w:t>
      </w:r>
    </w:p>
    <w:p w14:paraId="0AA15F66" w14:textId="77777777" w:rsidR="00986212" w:rsidRDefault="00000000">
      <w:r>
        <w:t>69: He is a very serpent in my way;</w:t>
      </w:r>
    </w:p>
    <w:p w14:paraId="6BD5769D" w14:textId="77777777" w:rsidR="00986212" w:rsidRDefault="00000000">
      <w:r>
        <w:t>70: And whereso'er this foot of mine doth tread,</w:t>
      </w:r>
    </w:p>
    <w:p w14:paraId="77344577" w14:textId="77777777" w:rsidR="00986212" w:rsidRDefault="00000000">
      <w:r>
        <w:t>71: He lies before me: dost thou understand me?</w:t>
      </w:r>
    </w:p>
    <w:p w14:paraId="2B59DDBE" w14:textId="77777777" w:rsidR="00986212" w:rsidRDefault="00000000">
      <w:r>
        <w:t>72: Thou art his keeper.</w:t>
      </w:r>
    </w:p>
    <w:p w14:paraId="319C9113" w14:textId="77777777" w:rsidR="00986212" w:rsidRDefault="00000000">
      <w:r>
        <w:t>73: HUBERT: And I'll keep him so,</w:t>
      </w:r>
    </w:p>
    <w:p w14:paraId="5E765194" w14:textId="77777777" w:rsidR="00986212" w:rsidRDefault="00000000">
      <w:r>
        <w:t>74: That he shall not offend your majesty.</w:t>
      </w:r>
    </w:p>
    <w:p w14:paraId="7C248622" w14:textId="77777777" w:rsidR="00986212" w:rsidRDefault="00000000">
      <w:r>
        <w:t>75: Death.</w:t>
      </w:r>
    </w:p>
    <w:p w14:paraId="203AD1B8" w14:textId="77777777" w:rsidR="00986212" w:rsidRDefault="00000000">
      <w:r>
        <w:t>76: HUBERT: My lord?</w:t>
      </w:r>
    </w:p>
    <w:p w14:paraId="0B8C53FE" w14:textId="77777777" w:rsidR="00986212" w:rsidRDefault="00000000">
      <w:r>
        <w:t>77: A grave.</w:t>
      </w:r>
    </w:p>
    <w:p w14:paraId="217EEA14" w14:textId="77777777" w:rsidR="00986212" w:rsidRDefault="00000000">
      <w:r>
        <w:lastRenderedPageBreak/>
        <w:t>78: HUBERT: He shall not live.</w:t>
      </w:r>
    </w:p>
    <w:p w14:paraId="1CE6BA97" w14:textId="77777777" w:rsidR="00986212" w:rsidRDefault="00000000">
      <w:r>
        <w:t>79: Enough.</w:t>
      </w:r>
    </w:p>
    <w:p w14:paraId="5A90E49B" w14:textId="77777777" w:rsidR="00986212" w:rsidRDefault="00000000">
      <w:r>
        <w:t>80: I could be merry now. Hubert, I love thee;</w:t>
      </w:r>
    </w:p>
    <w:p w14:paraId="039EFF87" w14:textId="77777777" w:rsidR="00986212" w:rsidRDefault="00000000">
      <w:r>
        <w:t>81: Well, I'll not say what I intend for thee:</w:t>
      </w:r>
    </w:p>
    <w:p w14:paraId="05BDA321" w14:textId="77777777" w:rsidR="00986212" w:rsidRDefault="00000000">
      <w:r>
        <w:t>82: Remember. Madam, fare you well:</w:t>
      </w:r>
    </w:p>
    <w:p w14:paraId="5727EE98" w14:textId="77777777" w:rsidR="00986212" w:rsidRDefault="00000000">
      <w:r>
        <w:t>83: I'll send those powers o'er to your majesty.</w:t>
      </w:r>
    </w:p>
    <w:p w14:paraId="31F9339B" w14:textId="77777777" w:rsidR="00986212" w:rsidRDefault="00000000">
      <w:r>
        <w:t>84: ELINOR: My blessing go with thee!</w:t>
      </w:r>
    </w:p>
    <w:p w14:paraId="403D9AD9" w14:textId="77777777" w:rsidR="00986212" w:rsidRDefault="00000000">
      <w:r>
        <w:t>85: For England, cousin, go:</w:t>
      </w:r>
    </w:p>
    <w:p w14:paraId="166A52FF" w14:textId="77777777" w:rsidR="00986212" w:rsidRDefault="00000000">
      <w:r>
        <w:t>86: Hubert shall be your man, attend on you</w:t>
      </w:r>
    </w:p>
    <w:p w14:paraId="07FEC427" w14:textId="77777777" w:rsidR="00986212" w:rsidRDefault="00000000">
      <w:r>
        <w:t>87: With all true duty. On toward Calais, ho!</w:t>
      </w:r>
    </w:p>
    <w:p w14:paraId="53B7B288" w14:textId="77777777" w:rsidR="00986212" w:rsidRDefault="00000000">
      <w:r>
        <w:t>88: [Exeunt]</w:t>
      </w:r>
    </w:p>
    <w:p w14:paraId="1B9EC22F" w14:textId="77777777" w:rsidR="00371B22" w:rsidRPr="00371B22" w:rsidRDefault="00000000" w:rsidP="00371B22">
      <w:pPr>
        <w:rPr>
          <w:rFonts w:ascii="Times New Roman" w:eastAsia="Times New Roman" w:hAnsi="Times New Roman" w:cs="Times New Roman"/>
          <w:sz w:val="24"/>
          <w:szCs w:val="24"/>
        </w:rPr>
      </w:pPr>
      <w:r>
        <w:br/>
        <w:t>====NOTES====</w:t>
      </w:r>
      <w:r>
        <w:br/>
      </w:r>
      <w:r w:rsidR="00371B22" w:rsidRPr="00371B22">
        <w:rPr>
          <w:rFonts w:ascii="Times New Roman" w:eastAsia="Times New Roman" w:hAnsi="Times New Roman" w:cs="Times New Roman"/>
          <w:b/>
          <w:bCs/>
          <w:sz w:val="24"/>
          <w:szCs w:val="24"/>
        </w:rPr>
        <w:t>1. Scena Tertia]</w:t>
      </w:r>
      <w:r w:rsidR="00371B22" w:rsidRPr="00371B22">
        <w:rPr>
          <w:rFonts w:ascii="Times New Roman" w:eastAsia="Times New Roman" w:hAnsi="Times New Roman" w:cs="Times New Roman"/>
          <w:sz w:val="24"/>
          <w:szCs w:val="24"/>
        </w:rPr>
        <w:t xml:space="preserve"> </w:t>
      </w:r>
      <w:r w:rsidR="00371B22" w:rsidRPr="00371B22">
        <w:rPr>
          <w:rFonts w:ascii="Times New Roman" w:eastAsia="Times New Roman" w:hAnsi="Times New Roman" w:cs="Times New Roman"/>
          <w:b/>
          <w:bCs/>
          <w:sz w:val="24"/>
          <w:szCs w:val="24"/>
        </w:rPr>
        <w:t>FLEAY</w:t>
      </w:r>
      <w:r w:rsidR="00371B22" w:rsidRPr="00371B22">
        <w:rPr>
          <w:rFonts w:ascii="Times New Roman" w:eastAsia="Times New Roman" w:hAnsi="Times New Roman" w:cs="Times New Roman"/>
          <w:sz w:val="24"/>
          <w:szCs w:val="24"/>
        </w:rPr>
        <w:t xml:space="preserve"> (Chron. Eng. Drama, ii, 200): The omission [Scena Tertia] in the Folio arose from the common mistake of printing Exiit for Exeunt at the end of III, ii. The MS. had probably Ex. The new scene is proved by 'Enter John, Arthur, Hubert' in III, iii. It should be edited as III, iib to preserve the old notation through the Act.</w:t>
      </w:r>
    </w:p>
    <w:p w14:paraId="348C4CB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 So]</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MARSHALL</w:t>
      </w:r>
      <w:r w:rsidRPr="00371B22">
        <w:rPr>
          <w:rFonts w:ascii="Times New Roman" w:eastAsia="Times New Roman" w:hAnsi="Times New Roman" w:cs="Times New Roman"/>
          <w:sz w:val="24"/>
          <w:szCs w:val="24"/>
        </w:rPr>
        <w:t xml:space="preserve"> objects to Lettsom's change 'more' on the ground that Queen Elinor had asked for some specified number of forces, see l. 94 below. "'So,' therefore, although it looks very much like an accidental repetition by mistake of the word in the line above, may be the right reading, the meaning being, 'so strongly guarded as you have asked to be.'"</w:t>
      </w:r>
    </w:p>
    <w:p w14:paraId="0567881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 Cozen, looke not sad]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KNIGHT</w:t>
      </w:r>
      <w:r w:rsidRPr="00371B22">
        <w:rPr>
          <w:rFonts w:ascii="Times New Roman" w:eastAsia="Times New Roman" w:hAnsi="Times New Roman" w:cs="Times New Roman"/>
          <w:sz w:val="24"/>
          <w:szCs w:val="24"/>
        </w:rPr>
        <w:t xml:space="preserve"> (Studies, p. 204): Up to the concluding scene of the third Act we have not learnt from Shakespeare to hate John. We may think him an usurper. Our best sympathies may be with Arthur and his mother.</w:t>
      </w:r>
    </w:p>
    <w:p w14:paraId="6FDD512B"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 imprisoned angells]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Miss Porter:</w:t>
      </w:r>
      <w:r w:rsidRPr="00371B22">
        <w:rPr>
          <w:rFonts w:ascii="Times New Roman" w:eastAsia="Times New Roman" w:hAnsi="Times New Roman" w:cs="Times New Roman"/>
          <w:sz w:val="24"/>
          <w:szCs w:val="24"/>
        </w:rPr>
        <w:t xml:space="preserve"> This is, perhaps, a quip on imprisoned nuns quite as much as on the coins called ‘angels.’ The first pun would be understood by those who knew the older play.</w:t>
      </w:r>
    </w:p>
    <w:p w14:paraId="187FC4E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15. Must . . . now be fed vpon]</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Warburton:</w:t>
      </w:r>
      <w:r w:rsidRPr="00371B22">
        <w:rPr>
          <w:rFonts w:ascii="Times New Roman" w:eastAsia="Times New Roman" w:hAnsi="Times New Roman" w:cs="Times New Roman"/>
          <w:sz w:val="24"/>
          <w:szCs w:val="24"/>
        </w:rPr>
        <w:t xml:space="preserve"> This word ‘now’ seems a very idle term here, and conveys no satisfactory idea. An antithesis, and opposition</w:t>
      </w:r>
    </w:p>
    <w:p w14:paraId="78B1832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15. by the hungry war]</w:t>
      </w:r>
      <w:r w:rsidRPr="00371B22">
        <w:rPr>
          <w:rFonts w:ascii="Times New Roman" w:eastAsia="Times New Roman" w:hAnsi="Times New Roman" w:cs="Times New Roman"/>
          <w:sz w:val="24"/>
          <w:szCs w:val="24"/>
        </w:rPr>
        <w:t xml:space="preserve"> War demanding a large expense, is very poetically said to be 'hungry,' and to prey on the wealth and 'fat' of 'peace.'—</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This emendation is better than the former word, but yet not necessary. Hanmer reads mean, with less deviation from the common reading, but not with so much force or elegance as war.—</w:t>
      </w:r>
      <w:r w:rsidRPr="00371B22">
        <w:rPr>
          <w:rFonts w:ascii="Times New Roman" w:eastAsia="Times New Roman" w:hAnsi="Times New Roman" w:cs="Times New Roman"/>
          <w:b/>
          <w:bCs/>
          <w:sz w:val="24"/>
          <w:szCs w:val="24"/>
        </w:rPr>
        <w:t>CAPELL</w:t>
      </w:r>
      <w:r w:rsidRPr="00371B22">
        <w:rPr>
          <w:rFonts w:ascii="Times New Roman" w:eastAsia="Times New Roman" w:hAnsi="Times New Roman" w:cs="Times New Roman"/>
          <w:sz w:val="24"/>
          <w:szCs w:val="24"/>
        </w:rPr>
        <w:t xml:space="preserve"> (I, pt ii, p. 129): The word that follows 'hungry' is so far from 'an idle term' that 'tis strongly emphatical, carrying with it the idea of that very word—war—which [has been put] in its place; for the time that calls upon John to make this fat-ribbed peace feed </w:t>
      </w:r>
      <w:r w:rsidRPr="00371B22">
        <w:rPr>
          <w:rFonts w:ascii="Times New Roman" w:eastAsia="Times New Roman" w:hAnsi="Times New Roman" w:cs="Times New Roman"/>
          <w:sz w:val="24"/>
          <w:szCs w:val="24"/>
        </w:rPr>
        <w:lastRenderedPageBreak/>
        <w:t>the hungry, is—a time of war. For opposition—we have now as much as is commendable, and in the best way, that is—indirect; for it lies between leanness, which is comprehended in ‘hungry,’ and the above-described peace. This image is doubtless excited by the idea we commonly have of such churchmen as fall within the Bastard's 'commission.' Which commission the Quarto makes him execute openly; much to the diversion of that play's auditors, who had papists and papistry fresh in hatred by reason of the Spanish invasion.—</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Either emendation may be unnecessary. Perhaps ‘the hungry now’ is this hungry instant. Shakespeare uses the word 'now' as a substantive in Meas. for Meas., ‘—till this very now, When men were fond, I smil'd and wonder'd how,’ II, ii, 186.—[To this </w:t>
      </w:r>
      <w:r w:rsidRPr="00371B22">
        <w:rPr>
          <w:rFonts w:ascii="Times New Roman" w:eastAsia="Times New Roman" w:hAnsi="Times New Roman" w:cs="Times New Roman"/>
          <w:b/>
          <w:bCs/>
          <w:sz w:val="24"/>
          <w:szCs w:val="24"/>
        </w:rPr>
        <w:t>MARSHALL</w:t>
      </w:r>
      <w:r w:rsidRPr="00371B22">
        <w:rPr>
          <w:rFonts w:ascii="Times New Roman" w:eastAsia="Times New Roman" w:hAnsi="Times New Roman" w:cs="Times New Roman"/>
          <w:sz w:val="24"/>
          <w:szCs w:val="24"/>
        </w:rPr>
        <w:t xml:space="preserve"> pertinently replies: ‘Unfortunately “till this very now” is only the conjectural reading of Pope. The Ff. have “ever till now.”’—</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The meaning, I think, is, the fat ribs of peace must now be fed upon by the hungry troops,—to whom some share of this ecclesiastical spoil would naturally fall. The expression, like many other of our Author’s, is taken from the sacred writings: ‘And there he maketh the hungry to dwell, that they may prepare a city for habitation.’—Psalm cvii. Again: ‘He hath filled the hungry with good things,’ &amp;c.—Luke, i, 53. This interpretation is supported by the passage in the old play, which is here imitated: ‘Ransack their abbeys, cloysters, priories, Convert their coin unto my soldiers’ use.’—[Pt i, sc. ii, ll. 19, 20. On the strength of this Malone conjectured that in the present line the word ‘soldiers’ had dropped out after the word ‘hungry’; but later decided that his foregoing interpretation rendered any alteration unnecessary.—</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48): Although Warburton is often as wrong as he is peremptory, I cannot forbear pointing out that his emendation is almost proved to be correct by two considerations combined—by the contrast afforded through the two portraits, ‘fat ribs of peace’ and ‘hungry war,’ and by the fact of the same epithet being applied to war in Henry V: ‘—the poor souls for whom this hungry war Opens his vasty jaws.’—II, iv, 105. And by a like epithet in 3 Henry VI: ‘With need of soldiers for this needy war.’—II, i, 147.</w:t>
      </w:r>
    </w:p>
    <w:p w14:paraId="4D01093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17. Bell, Booke, &amp; Candle]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GREY</w:t>
      </w:r>
      <w:r w:rsidRPr="00371B22">
        <w:rPr>
          <w:rFonts w:ascii="Times New Roman" w:eastAsia="Times New Roman" w:hAnsi="Times New Roman" w:cs="Times New Roman"/>
          <w:sz w:val="24"/>
          <w:szCs w:val="24"/>
        </w:rPr>
        <w:t xml:space="preserve"> (i, 285), in reference to the present line, gives a detailed account of a cursing, wherein at certain points candles were extinguished, but there is no mention of either bell or book. The following extract from Grafton is, I think, sufficient to illustrate the method; as will be seen it deals with an important episode in the time of King John: 'In the same yeare, Gualo the Popes Legate renueid his great curse vpon Lewes the French kinges soone, for vsurping vpon King John. Likewise vpon Symon Langton and Geruys Ho-</w:t>
      </w:r>
    </w:p>
    <w:p w14:paraId="3BCC717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26. Come hether Hubert, etc.]</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This is one of the scenes to which may be promised a lasting commendation. Art could add little to its perfection; no change in dramatic taste can injure it; and time itself can subtract nothing from its beauties.—The following extract is from an Essay on the Writings of Massinger, by Dr </w:t>
      </w:r>
      <w:r w:rsidRPr="00371B22">
        <w:rPr>
          <w:rFonts w:ascii="Times New Roman" w:eastAsia="Times New Roman" w:hAnsi="Times New Roman" w:cs="Times New Roman"/>
          <w:b/>
          <w:bCs/>
          <w:sz w:val="24"/>
          <w:szCs w:val="24"/>
        </w:rPr>
        <w:t>JOHN FERRIAR</w:t>
      </w:r>
      <w:r w:rsidRPr="00371B22">
        <w:rPr>
          <w:rFonts w:ascii="Times New Roman" w:eastAsia="Times New Roman" w:hAnsi="Times New Roman" w:cs="Times New Roman"/>
          <w:sz w:val="24"/>
          <w:szCs w:val="24"/>
        </w:rPr>
        <w:t xml:space="preserve">, prefixed to Gifford's Massinger, vol. i.: ‘In The Duke of Milan, Act I, sc. ult., where Sforza enjoins Francisco to dispatch Marcelia, in case of the emperor's proceeding to extremities against him, the Poet has given him a strong expression of horror at his own purpose. After disposing Francisco to obey his commands without reserve, by recapitulating the favours conferred on him, Sforza proceeds to impress him with the blackest view of the intended deed. . . . If we compare this scene with the celebrated scene between King John and Hubert, we shall perceive this remarkable difference, that Sforza, while he proposes to his brother-in-law and favorite, the eventual </w:t>
      </w:r>
      <w:r w:rsidRPr="00371B22">
        <w:rPr>
          <w:rFonts w:ascii="Times New Roman" w:eastAsia="Times New Roman" w:hAnsi="Times New Roman" w:cs="Times New Roman"/>
          <w:sz w:val="24"/>
          <w:szCs w:val="24"/>
        </w:rPr>
        <w:lastRenderedPageBreak/>
        <w:t>murder of his wife, whom he idolizes, is consistent and determined; his mind is filled with the horror of the deed, but borne to the execution of it by the impulse of an extravagant and fantastic delicacy: John, who is actuated solely by the desire of removing his rival in the crown, not only fears to communicate his purpose to Hubert, though he perceives him to be "A fellow by the hand of nature mark'd, Quoted, and sign'd to do a deed of shame"; but after he has sounded him, and found him ready to execute whatever he can propose, he only hints at the deed. Sforza enlarges on the cruelty and atrocity of his design; John is afraid to utter his, in the view of the sun: nay the sanguinary Richard hesitates in proposing the murder of his nephews to Buckingham. In this instance then Massinger may seem to deviate from nature, for</w:t>
      </w:r>
    </w:p>
    <w:p w14:paraId="2D29587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26. John. Come hither, Hubert. O my gentle Hubert]</w:t>
      </w:r>
      <w:r w:rsidRPr="00371B22">
        <w:rPr>
          <w:rFonts w:ascii="Times New Roman" w:eastAsia="Times New Roman" w:hAnsi="Times New Roman" w:cs="Times New Roman"/>
          <w:sz w:val="24"/>
          <w:szCs w:val="24"/>
        </w:rPr>
        <w:t xml:space="preserve"> ambition is stronger than love, yet Sforza decides with more promptness and confidence than either of Shakespeare’s characters. We must consider, however, that timidity and irresolution are characteristics of John, and that Richard’s hesitation appears to be assumed, only in order to transfer the guilt and odium of the action to Buckingham.’—(pp. xcviii, cxix.)—</w:t>
      </w:r>
      <w:r w:rsidRPr="00371B22">
        <w:rPr>
          <w:rFonts w:ascii="Times New Roman" w:eastAsia="Times New Roman" w:hAnsi="Times New Roman" w:cs="Times New Roman"/>
          <w:b/>
          <w:bCs/>
          <w:sz w:val="24"/>
          <w:szCs w:val="24"/>
        </w:rPr>
        <w:t>J. Monck Mason</w:t>
      </w:r>
      <w:r w:rsidRPr="00371B22">
        <w:rPr>
          <w:rFonts w:ascii="Times New Roman" w:eastAsia="Times New Roman" w:hAnsi="Times New Roman" w:cs="Times New Roman"/>
          <w:sz w:val="24"/>
          <w:szCs w:val="24"/>
        </w:rPr>
        <w:t xml:space="preserve">, in his edition of Massinger, 1779, is, I think, the first to call attention to the similarity of situation in King John and in The Duke of Milan; he leaves, however, the comparison to the judgment of the reader. It is more than likely that Ferriar acted on this hint—his Essay did not appear until six years later. The following remarks by </w:t>
      </w:r>
      <w:r w:rsidRPr="00371B22">
        <w:rPr>
          <w:rFonts w:ascii="Times New Roman" w:eastAsia="Times New Roman" w:hAnsi="Times New Roman" w:cs="Times New Roman"/>
          <w:b/>
          <w:bCs/>
          <w:sz w:val="24"/>
          <w:szCs w:val="24"/>
        </w:rPr>
        <w:t>Davies</w:t>
      </w:r>
      <w:r w:rsidRPr="00371B22">
        <w:rPr>
          <w:rFonts w:ascii="Times New Roman" w:eastAsia="Times New Roman" w:hAnsi="Times New Roman" w:cs="Times New Roman"/>
          <w:sz w:val="24"/>
          <w:szCs w:val="24"/>
        </w:rPr>
        <w:t xml:space="preserve"> (Dram. Miscell., i, 51) refer to this note by Mason; and not to Ferriar’s analysis. Davies’s work and Ferriar’s are dated the same year, 1785.—</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 ‘The scene in Massinger’s Duke of Milan is well conceived and highly finished; but the lightning itself is not brighter or quicker in its flash, nor more astonishing in its effects, than the sublime and penetrating strokes of Shakespeare. In Massinger, eloquent language and unbroken periods give easy assistance to the speaker, and calm and undisturbed pleasure to the hearer. In Shakespeare, the abrupt hints, half-spoken meanings, hesitating pauses, passionate interruptions, and guilty looks require the utmost skill of the actor, while they alarm and terrify the spectator. From Colley Cibber’s long experience and perfect knowledge of the stage, we might have expected that he would have considered this scene as a sacred thing, and have given consequence to his Papal Tyranny by transcribing it whole and untouched. But Colley’s confidence in his abilities was extreme; and he has not only mixed his cold crudities and prosaic offals with the rich food of Shakespeare, but has presumed to alter the economy of the scene by superfluous incident: for John desires Hubert to draw the curtain, that he may unfold his meaning to him in the dark; and Hubert exacts an exculpatory warrant from him to put Arthur to death. In this latter management he has borrowed from Massinger. Francisco demands from Sforza a writing, signed by him, to warrant the putting Marcelia to death.—[In this last addition Cibber is, to some extent, justified by the fact that Hubert shows such an instrument to Arthur; and later confronts John with this warrant under John’s hand and seal.—</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Gifford</w:t>
      </w:r>
      <w:r w:rsidRPr="00371B22">
        <w:rPr>
          <w:rFonts w:ascii="Times New Roman" w:eastAsia="Times New Roman" w:hAnsi="Times New Roman" w:cs="Times New Roman"/>
          <w:sz w:val="24"/>
          <w:szCs w:val="24"/>
        </w:rPr>
        <w:t>, in his edition of Jonson, vol. i, p. 81, compares this scene also with Every Man in his Humour, Act III, sc. i, where the jealous Kitely, by hints and insinuations, persuades Cash to spy upon Mrs Kitely, but tells him that all his doings must be ‘Lock’d up in silence, midnight, buried here.’—[To me the resemblance is not so striking, as the objects to be attained are quite dissimilar. Gifford’s vaulting ambition to enthrone Jonson by the side of Shakespeare at times o’erleaps itself; this is a case in point.—</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Corson</w:t>
      </w:r>
      <w:r w:rsidRPr="00371B22">
        <w:rPr>
          <w:rFonts w:ascii="Times New Roman" w:eastAsia="Times New Roman" w:hAnsi="Times New Roman" w:cs="Times New Roman"/>
          <w:sz w:val="24"/>
          <w:szCs w:val="24"/>
        </w:rPr>
        <w:t xml:space="preserve"> (Introduction to Sh., p. 173): John is now forced, by circumstances resulting from the capture of Arthur, to play a losing </w:t>
      </w:r>
      <w:r w:rsidRPr="00371B22">
        <w:rPr>
          <w:rFonts w:ascii="Times New Roman" w:eastAsia="Times New Roman" w:hAnsi="Times New Roman" w:cs="Times New Roman"/>
          <w:sz w:val="24"/>
          <w:szCs w:val="24"/>
        </w:rPr>
        <w:lastRenderedPageBreak/>
        <w:t>game within his own kingdom. His fears as to the young and interesting captive, whose misfortune wins the sympathies of the courtiers and the people, drive him to measures for his own safety, which deprive him of all chance of safety. He passes, irresistibly, into the power of an avenging fate. The dramatic situation at this stage of the play is in Shakespeare’s best tragic manner. The moral baseness of John, which seals his doom, may be said to be gathered up, and exhibited</w:t>
      </w:r>
    </w:p>
    <w:p w14:paraId="26349C1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32. I had a thing to say]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DAVIES</w:t>
      </w:r>
      <w:r w:rsidRPr="00371B22">
        <w:rPr>
          <w:rFonts w:ascii="Times New Roman" w:eastAsia="Times New Roman" w:hAnsi="Times New Roman" w:cs="Times New Roman"/>
          <w:sz w:val="24"/>
          <w:szCs w:val="24"/>
        </w:rPr>
        <w:t xml:space="preserve"> (Dram. Miscell., i, 53): The several actors of John in this scene had their different and appropriate shares of merit. Quin’s voice and manner of acting were well adapted to the situation and business of it. His solemn and articulate whisperings were like soft notes in music, which summon our deepest attention; but, whether the action did not correspond with the words, or the look did not assist the speech and action, the effect was not perfectly produced. If ever Garrick’s quick intelligence of eye and varied action failed him, it was here. Through the whole scene his art was too visible and glaring; his inclination and fear were not equally suspended; the hesitations of a man big with murder and death were not happily and sublimely expressed. Of Mossop, justice requires me to say, that he was nearer, in feeling the throes of a guilty mind, and in conveying them to his auditors, than either Quin or Garrick. . . . [Thomas] Sheridan in this scene bore away the palm from all competitors.</w:t>
      </w:r>
    </w:p>
    <w:p w14:paraId="4B54C85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33. better tune]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accepting Pope’s reading as a legitimate correction, says: ‘The same mistake has happened in Twelfth Night, II, iii, 122: “Out o’ time, sir: ye lie.” [This was corrected by Theobald to read tune; but has not been unanimously accepted as an assured correction.] Malone also instances the line in Macbeth, IV, iii, 235, where the reverse mistake occurs in the Folio: ‘This time goes manly,’ corrected by Rowe to ‘this tune,’ and almost universally followed.—</w:t>
      </w:r>
      <w:r w:rsidRPr="00371B22">
        <w:rPr>
          <w:rFonts w:ascii="Times New Roman" w:eastAsia="Times New Roman" w:hAnsi="Times New Roman" w:cs="Times New Roman"/>
          <w:b/>
          <w:bCs/>
          <w:sz w:val="24"/>
          <w:szCs w:val="24"/>
        </w:rPr>
        <w:t>KNIGHT:</w:t>
      </w:r>
      <w:r w:rsidRPr="00371B22">
        <w:rPr>
          <w:rFonts w:ascii="Times New Roman" w:eastAsia="Times New Roman" w:hAnsi="Times New Roman" w:cs="Times New Roman"/>
          <w:sz w:val="24"/>
          <w:szCs w:val="24"/>
        </w:rPr>
        <w:t xml:space="preserve"> We are by no means sure that Pope’s change was called for. The ‘tune’ with which John expresses his willingness ‘to fit’ the thing he had to say is a bribe—he now only gives flattery and a promise. ‘The time’ for saying ‘the thing’ is discussed in the subsequent portion of John’s speech.—</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As the improvement is manifest, we may reasonably infer that time was Shakespeare’s word.—</w:t>
      </w:r>
      <w:r w:rsidRPr="00371B22">
        <w:rPr>
          <w:rFonts w:ascii="Times New Roman" w:eastAsia="Times New Roman" w:hAnsi="Times New Roman" w:cs="Times New Roman"/>
          <w:b/>
          <w:bCs/>
          <w:sz w:val="24"/>
          <w:szCs w:val="24"/>
        </w:rPr>
        <w:t>STAUNTON:</w:t>
      </w:r>
      <w:r w:rsidRPr="00371B22">
        <w:rPr>
          <w:rFonts w:ascii="Times New Roman" w:eastAsia="Times New Roman" w:hAnsi="Times New Roman" w:cs="Times New Roman"/>
          <w:sz w:val="24"/>
          <w:szCs w:val="24"/>
        </w:rPr>
        <w:t xml:space="preserve"> Pope’s alteration is perhaps not necessary, for these words were often used, of old, as synonyms.—</w:t>
      </w:r>
      <w:r w:rsidRPr="00371B22">
        <w:rPr>
          <w:rFonts w:ascii="Times New Roman" w:eastAsia="Times New Roman" w:hAnsi="Times New Roman" w:cs="Times New Roman"/>
          <w:b/>
          <w:bCs/>
          <w:sz w:val="24"/>
          <w:szCs w:val="24"/>
        </w:rPr>
        <w:t>R. G. WHITE</w:t>
      </w:r>
      <w:r w:rsidRPr="00371B22">
        <w:rPr>
          <w:rFonts w:ascii="Times New Roman" w:eastAsia="Times New Roman" w:hAnsi="Times New Roman" w:cs="Times New Roman"/>
          <w:sz w:val="24"/>
          <w:szCs w:val="24"/>
        </w:rPr>
        <w:t>, in reply to the foregoing note by Staunton, exclaims: ‘No, never; except by those who had the ears of Midas, as is shown by numberless passages, among them the following from Lyly’s comedy of that name (IV, i.), in which the two words are carefully distin-</w:t>
      </w:r>
    </w:p>
    <w:p w14:paraId="0E959A7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37. John. Good friend, etc.]</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F. Gentleman</w:t>
      </w:r>
      <w:r w:rsidRPr="00371B22">
        <w:rPr>
          <w:rFonts w:ascii="Times New Roman" w:eastAsia="Times New Roman" w:hAnsi="Times New Roman" w:cs="Times New Roman"/>
          <w:sz w:val="24"/>
          <w:szCs w:val="24"/>
        </w:rPr>
        <w:t xml:space="preserve"> (ap. Bell): It is impossible for words to express, or imagination to paint, a finer representation of dubious cruelty, fearful to express itself, than this address of John’s to Hubert exhibits; the hesitative circumlocution, with which he winds about his gloomy purpose, is highly natural and the imagery exquisite. To do this scene justice requires more judgment than powers: a jealous eye, deep tone of voice, and cautious delivery are the outlines of what should be.</w:t>
      </w:r>
    </w:p>
    <w:p w14:paraId="1C54060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38. creepe time nere so slow]</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xml:space="preserve"> (§ 52): There is probably here a confusion of two constructions: (1) ‘And though time creep so slow, as it never crept before,’ and (2) ‘And though time never crept so slow, as in the case I am supposing.’ These two are combined into, ‘And though time creep—(how shall I describe it? though it crept) never so slow.’ Construction (2) is illustrated by: ‘Never so weary, never so in woe.’—Mid. N. Dream, III, ii, 442.</w:t>
      </w:r>
    </w:p>
    <w:p w14:paraId="5E76F30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43. gawdes]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trifling ornaments, toys. See Mid. N. Dream, IV, i, 172: ‘As the remembrance of an idle gawd, Which in my childhood I did dote upon.’ And compare: ‘The gaudy blabbing and remorseful day.’—2 Henry VI: IV, i, 1.</w:t>
      </w:r>
    </w:p>
    <w:p w14:paraId="145578B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46. Sound on into ... race of night]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THEOBALD:</w:t>
      </w:r>
      <w:r w:rsidRPr="00371B22">
        <w:rPr>
          <w:rFonts w:ascii="Times New Roman" w:eastAsia="Times New Roman" w:hAnsi="Times New Roman" w:cs="Times New Roman"/>
          <w:sz w:val="24"/>
          <w:szCs w:val="24"/>
        </w:rPr>
        <w:t xml:space="preserve"> I do not think that 'sound on' gives here that idea of solemnity and horror which, 'tis plain, our Poet intended to impress by this fine description; and which my emendation ['Sound one unto'] conveys, i.e., If it were the still part of the night, or One of the clock in the morning, when the sound of the bell strikes upon the ear with the most awe and terror. And it is very usual with our Shakespeare in other passages to express the horror of the midnight bell. So in Othello: 'Silence that dreadful bell, it frights the isle.'—II, iii, 175; Macbeth: '—what's the business, That such an hideous trumpet calls to parley The sleepers of the house.'—II, iii, 86. And sometimes, for the solemnity, he is used to add the circumstance of the particular hour: 'The iron tongue of midnight hath toll'd twelve.'—V, i, 370; 'The bell then beating one.'—Hamlet, I, i, 39.—</w:t>
      </w:r>
      <w:r w:rsidRPr="00371B22">
        <w:rPr>
          <w:rFonts w:ascii="Times New Roman" w:eastAsia="Times New Roman" w:hAnsi="Times New Roman" w:cs="Times New Roman"/>
          <w:b/>
          <w:bCs/>
          <w:sz w:val="24"/>
          <w:szCs w:val="24"/>
        </w:rPr>
        <w:t>CAPELL</w:t>
      </w:r>
      <w:r w:rsidRPr="00371B22">
        <w:rPr>
          <w:rFonts w:ascii="Times New Roman" w:eastAsia="Times New Roman" w:hAnsi="Times New Roman" w:cs="Times New Roman"/>
          <w:sz w:val="24"/>
          <w:szCs w:val="24"/>
        </w:rPr>
        <w:t xml:space="preserve"> (I, pt ii, p. 130): The readings 'on' and 'into' are mistakes certainly either of a printer or copyist, for in that reading is neither English nor sense: 'on' was never us'd for repeatedly, nor 'into' for unto; which is the sense they must have if the place's sense be contended for; nor, admitting that they might be so taken, does the sense they present express the speaker's intention, which confessedly is—to paint the dead time of night; but 'on' or repeatedly may as well be seven as twelve, implying no certain number. But besides expressing the night's deadest season, Shakespeare had a further intention; namely, to affect the ear by some word that should give it sensation of awe and solemnity: now one (the excellent emendation of the third modern) acts upon it remarkably in the way he intended; and so the sound of it does in the clock's striking, greatly beyond a sound that's repeated; every stroke beyond one lessening more and more the effect of it, till at twelve we feel nothing. Of 'unto' no defending is requisite.—</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The instances that are found in the original editions of our Author's plays in which 'on' is printed instead of one are so numerous that there cannot, in my apprehension, be the smallest doubt that one is the true reading in this line.—[Malone, in corroboration of this note, quotes six passages as printed in the Folio wherein one is printed 'on'; the most striking of these is that from the Two Gentlemen, to which he refers, but does not quote in full: 'Sir, your glove. . . . Not mine; my gloves are on. . . . Why, then, this may be yours, for this is but one.'—II, i, 1, 2.—In reference to Theobald's second change, unto for 'into,' Malone considers it to have been too hastily adopted, and produces two other examples in Shakespeare wherein these words are apparently used in the same sense: 'Which to reduce into our former favour.'—Henry V: V, ii, 63; '—gleaning all the land's wealth into one.'—Henry VIII: III, ii, 284. 'Here,' says Malone, 'we should now certainly write "unto one." Independently of what has now been stated, "into" ought to be restored. So Marlowe, Edward II, 1598, "I'll thunder such a peal into his ears," [ed. Dyce, ii, p. 206]. So also Bishop Hall, in his Heaven upon Earth: "These courses are not incident into an almighty power," etc.'</w:t>
      </w:r>
    </w:p>
    <w:p w14:paraId="2E05721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46.]</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STAUNTON:</w:t>
      </w:r>
      <w:r w:rsidRPr="00371B22">
        <w:rPr>
          <w:rFonts w:ascii="Times New Roman" w:eastAsia="Times New Roman" w:hAnsi="Times New Roman" w:cs="Times New Roman"/>
          <w:sz w:val="24"/>
          <w:szCs w:val="24"/>
        </w:rPr>
        <w:t xml:space="preserve"> What is meant by ‘the drowsy race’? I at one time conjectured that ‘race’ was a misprint, by transposition of the letters, for carr, or carre, and that the ‘Sound on’ might be applicable to ‘Night’s black chariot’: ‘All drowsy night who in a car of jet By steeds of iron grey ... drawn through the sky.”—Browne’s Britannia’s Pastorals, Bk ii, song i. I am now, however, firmly assured that it is a corruption of care, a word which occurred to me many years ago, as it did to Dyce, Collier, and no doubt to a hundred </w:t>
      </w:r>
      <w:r w:rsidRPr="00371B22">
        <w:rPr>
          <w:rFonts w:ascii="Times New Roman" w:eastAsia="Times New Roman" w:hAnsi="Times New Roman" w:cs="Times New Roman"/>
          <w:sz w:val="24"/>
          <w:szCs w:val="24"/>
        </w:rPr>
        <w:lastRenderedPageBreak/>
        <w:t>people besides.—</w:t>
      </w:r>
      <w:r w:rsidRPr="00371B22">
        <w:rPr>
          <w:rFonts w:ascii="Times New Roman" w:eastAsia="Times New Roman" w:hAnsi="Times New Roman" w:cs="Times New Roman"/>
          <w:b/>
          <w:bCs/>
          <w:sz w:val="24"/>
          <w:szCs w:val="24"/>
        </w:rPr>
        <w:t>R. G. WHITE</w:t>
      </w:r>
      <w:r w:rsidRPr="00371B22">
        <w:rPr>
          <w:rFonts w:ascii="Times New Roman" w:eastAsia="Times New Roman" w:hAnsi="Times New Roman" w:cs="Times New Roman"/>
          <w:sz w:val="24"/>
          <w:szCs w:val="24"/>
        </w:rPr>
        <w:t xml:space="preserve"> (Sh. Scholar, p. 307): As this line has been frittered away by the editors into ‘Sound one unto the drowsy race of night,’ it seems plausible to read with Collier’s MS. Corrector ‘ear of night.’ But all the changes are alike uncalled for. Let anyone who has listened to a church clock striking twelve at midnight, and seeming as if it would never complete its solemn task, say whether ‘Sound on into the drowsy race of night’ does not bring up his sensations more vividly than ‘Sound one into the drowsy race of night’ or ‘Sound one unto the drowsy race of night.’ The line as it stands in the original is one of the most suggestive in all Shakespeare’s works.—[White, in his edition which appeared five years later, in his note on this line says, however, ‘As “race,” even in its sense of course or passage, has but the remotest possible connection with the context, and as “the iron tongue and brazen mouth” suggest, if they do not require “the ear of night” to receive their sounds, it seems that this reading which occurred independently to Collier and Dyce, and was found in the former’s corrected Folio, should be received. “On” of the Folio may be either on the adverb, or one. ... I think the former much to be preferred.”—</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WALKER</w:t>
      </w:r>
      <w:r w:rsidRPr="00371B22">
        <w:rPr>
          <w:rFonts w:ascii="Times New Roman" w:eastAsia="Times New Roman" w:hAnsi="Times New Roman" w:cs="Times New Roman"/>
          <w:sz w:val="24"/>
          <w:szCs w:val="24"/>
        </w:rPr>
        <w:t xml:space="preserve"> (Crit., ii, 6): ‘Race’ is undoubtedly wrong. I believe that Shakespeare wrote, ‘Sound one into the drowsy eare of night’; but that eare in his MS. was by a slip of the pen written care, or—which is more probable—was so read by the printer, who, seeing this was nonsense, corrected it to race which seemed to offer something like a meaning. (The words ‘strike one’ [Qu. sound one?], by the way, remind me of 2 Henry VI: I, ii, 41: ‘I think ... Their arms are set like the clocks, still to strike one’; read one. I am</w:t>
      </w:r>
    </w:p>
    <w:p w14:paraId="21F6426F"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46. Sound on into the drowsie race of night]</w:t>
      </w:r>
      <w:r w:rsidRPr="00371B22">
        <w:rPr>
          <w:rFonts w:ascii="Times New Roman" w:eastAsia="Times New Roman" w:hAnsi="Times New Roman" w:cs="Times New Roman"/>
          <w:sz w:val="24"/>
          <w:szCs w:val="24"/>
        </w:rPr>
        <w:t xml:space="preserve"> and who does not belong to that happy band—Walker’s playful allusion to a ‘periwig’ needs no explanation.—</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Keightley</w:t>
      </w:r>
      <w:r w:rsidRPr="00371B22">
        <w:rPr>
          <w:rFonts w:ascii="Times New Roman" w:eastAsia="Times New Roman" w:hAnsi="Times New Roman" w:cs="Times New Roman"/>
          <w:sz w:val="24"/>
          <w:szCs w:val="24"/>
        </w:rPr>
        <w:t xml:space="preserve"> (Exp., p 233): As Shakespeare had read in the Faerie Queene, of Night: ‘To run her timely race’ (I, v, 45), the attempted corrections of ‘race’ are all superfluous. So also is Warburton’s [Theobald’s?] reading of one for ‘on’; ‘Sound on’ is keep sounding.—</w:t>
      </w:r>
      <w:r w:rsidRPr="00371B22">
        <w:rPr>
          <w:rFonts w:ascii="Times New Roman" w:eastAsia="Times New Roman" w:hAnsi="Times New Roman" w:cs="Times New Roman"/>
          <w:b/>
          <w:bCs/>
          <w:sz w:val="24"/>
          <w:szCs w:val="24"/>
        </w:rPr>
        <w:t>W. L. R. Cates</w:t>
      </w:r>
      <w:r w:rsidRPr="00371B22">
        <w:rPr>
          <w:rFonts w:ascii="Times New Roman" w:eastAsia="Times New Roman" w:hAnsi="Times New Roman" w:cs="Times New Roman"/>
          <w:sz w:val="24"/>
          <w:szCs w:val="24"/>
        </w:rPr>
        <w:t xml:space="preserve"> (Athenæum, 12 July, 1873): Among the meanings of the word ‘race’ I find ‘swift current,’ ‘rapid tideway,’ examples of which we have in the local designations, ‘Pentland Race’ and ‘Race of Alderney.’ I have found no hint in any edition of Shakespeare, nor in any glossary to his plays of this meaning... The question then is, Has Shakespeare in this single instance made use of the word in this sense? The passage in which the phrase ‘race of night’ occurs is one of the most powerful delineations which Shakespeare has given us of the workings of conscience in a guilty man... John, full of his dark desire and intent, sees about him ‘the proud day attended with the pleasures of the world, and feels that this is no fitting environment or audience for such word as he has to say. Awed and silent for very shame in the presence of the sun, he fancies he should be brave in the dark. In instantaneous contrast to daylight and the populous world, imagination depicts the night, the vast environing dark, still and dread, but also full of life and movement; not enfolding the earth like a cloak, but sweeping on and around it like a mighty current. The sense of solitude and security from unwelcome listeners is immeasurably intensified by the one tone of the midnight bell, which goes pealing forth, far-penetrating, into the dull inattentive night-stream flowing over him. Such significance I find in this famous line. So magnificent the imaginative conception which it seems to me Shakespeare, with his omnipotence of wit, his unique mastery of phrase, has condensed for us into so tiny a point, so brief an expression, ‘the drowsy race of night.’... In illustration of the epithet ‘drowsy,’ as applied to the celestial movement, it is, perhaps, </w:t>
      </w:r>
      <w:r w:rsidRPr="00371B22">
        <w:rPr>
          <w:rFonts w:ascii="Times New Roman" w:eastAsia="Times New Roman" w:hAnsi="Times New Roman" w:cs="Times New Roman"/>
          <w:sz w:val="24"/>
          <w:szCs w:val="24"/>
        </w:rPr>
        <w:lastRenderedPageBreak/>
        <w:t>worth while to cite a couplet from the Earl of Stirling, a contemporary of Shakespeare, who in his Domesday writes: ‘The heavenly as growne now less strong Doe seeme more slacke as weary of their race.’—[There is here, I think, a slight slip; Cates meant this couplet as an illustration of the word ‘race’ as applied to ‘the celestial movement.’ The word ‘drowsy’ only appears by implication. Fine as is this interpretation with its image of the onward sweep of night and darkness, there is, to me at least, an insuperable objection, inasmuch as the adjective ‘drowsy’ conveys but one idea, that of slow or sluggish movement, while ‘race,’ as Cates takes it, can but mean a swift onward rush. The adjective and noun neutralise each other.—</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C. &amp; M. Cowden Clarke</w:t>
      </w:r>
      <w:r w:rsidRPr="00371B22">
        <w:rPr>
          <w:rFonts w:ascii="Times New Roman" w:eastAsia="Times New Roman" w:hAnsi="Times New Roman" w:cs="Times New Roman"/>
          <w:sz w:val="24"/>
          <w:szCs w:val="24"/>
        </w:rPr>
        <w:t>: The old spelling of eare may very easily have been mistaken by the Folio printer for ‘race.’ There is something so contradictory in the words ‘drowsy race’ that we cannot believe them to be right; whereas Shakespeare further on has the very expression—‘vexing the dull ear of a drowsy man,’ [III, iii, 114]; in which passage, moreover, the Folio prints ‘ear’ with a final e.—</w:t>
      </w:r>
      <w:r w:rsidRPr="00371B22">
        <w:rPr>
          <w:rFonts w:ascii="Times New Roman" w:eastAsia="Times New Roman" w:hAnsi="Times New Roman" w:cs="Times New Roman"/>
          <w:b/>
          <w:bCs/>
          <w:sz w:val="24"/>
          <w:szCs w:val="24"/>
        </w:rPr>
        <w:t>Bailey</w:t>
      </w:r>
      <w:r w:rsidRPr="00371B22">
        <w:rPr>
          <w:rFonts w:ascii="Times New Roman" w:eastAsia="Times New Roman" w:hAnsi="Times New Roman" w:cs="Times New Roman"/>
          <w:sz w:val="24"/>
          <w:szCs w:val="24"/>
        </w:rPr>
        <w:t xml:space="preserve"> (ii, 245) may also be placed in the number of those commentators who propose to read ear for ‘race’; he admits that when writing his note he was unaware that he had been anticipated by Dyce; he also rejects the change of me for ‘on,’ since ‘To sound on into the drowsy ear of night’ implies continuous action, which is needed if the sound is to be brought</w:t>
      </w:r>
    </w:p>
    <w:p w14:paraId="7F5F55A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46.]</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FLEAY:</w:t>
      </w:r>
      <w:r w:rsidRPr="00371B22">
        <w:rPr>
          <w:rFonts w:ascii="Times New Roman" w:eastAsia="Times New Roman" w:hAnsi="Times New Roman" w:cs="Times New Roman"/>
          <w:sz w:val="24"/>
          <w:szCs w:val="24"/>
        </w:rPr>
        <w:t xml:space="preserve"> Ear [for ‘race’] is very plausible, but the old reading being intelligible, I do not disturb it. With either reading ‘drowsy’ logically, though not grammatically, belongs to ‘night,’ by the usual Shakespearian inversion; and surely the clock striking twelve may be said to strike on into the course or current of the slow night. Compare ‘The clocks do toll, And the third hour of drowsy morning name,’ Henry V, Prologue, 16; also 2 Henry VI: IV, i, 5 (by Marlowe), where the jades drag the night with drowsy wings; and Much Ado, V, iii, 27: ‘The drowsy east.’ On the other hand, see III, iii, 114.—</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It is not improbable that ‘race’ is a misprint for ear, as Walker suggested, and this would be in keeping with ‘tongue’ and ‘mouth’ just before.—</w:t>
      </w:r>
      <w:r w:rsidRPr="00371B22">
        <w:rPr>
          <w:rFonts w:ascii="Times New Roman" w:eastAsia="Times New Roman" w:hAnsi="Times New Roman" w:cs="Times New Roman"/>
          <w:b/>
          <w:bCs/>
          <w:sz w:val="24"/>
          <w:szCs w:val="24"/>
        </w:rPr>
        <w:t>MARSHALL:</w:t>
      </w:r>
      <w:r w:rsidRPr="00371B22">
        <w:rPr>
          <w:rFonts w:ascii="Times New Roman" w:eastAsia="Times New Roman" w:hAnsi="Times New Roman" w:cs="Times New Roman"/>
          <w:sz w:val="24"/>
          <w:szCs w:val="24"/>
        </w:rPr>
        <w:t xml:space="preserve"> It is beside the question to show that, because one was often printed ‘on,’ and even pronounced so, therefore it is, necessarily, so misprinted in this case. Nor does it follow that because ears, as the Folio prints ear, might easily be mistaken for ‘race,’ that it was so mistaken here. If the sense absolutely required ear, we should not hesitate to adopt it; but is not the sense weakened by such a change? On the other hand, it must be granted that no exactly similar use of ‘race’ can be found in Shakespeare. In Sonnet II, ll. 10, 11 we have: ‘Therefore desire, of perfect’s love being made, Shall neigh—no dull flesh—in his fiery race.’ But that is the only passage I can find in which ‘race’ is used at all in the sense of course, and that is not very satisfactory, as one wants the same use of the word as in ‘mill-race,’ where it signifies a swift stream; and here being qualified by the epithet ‘drowsy,’ the very paradoxical use of the word would of itself be forcible. But it may be that ‘race’ here means disposition, nature, as in ‘But thy vile race, Though thou didst learn, had that in’t which good natures Could not abide to be with.’—Temp., I, ii, 358–360. And in ‘And now I give my sensual race the rein.’—Meas. for Meas., II, iv, 160. Or by ‘drowsy race of night’ Shakespeare might have meant the sleeping people and animals. The first meaning of the word given above, viz.: course (as of a stream), is decidedly the one to be preferred; in which case we need not take ‘into’ to mean unto, as most of the commentators do; nor, indeed, if ear be adopted, would any other than the ordinary sense of the preposition be required.—</w:t>
      </w:r>
      <w:r w:rsidRPr="00371B22">
        <w:rPr>
          <w:rFonts w:ascii="Times New Roman" w:eastAsia="Times New Roman" w:hAnsi="Times New Roman" w:cs="Times New Roman"/>
          <w:b/>
          <w:bCs/>
          <w:sz w:val="24"/>
          <w:szCs w:val="24"/>
        </w:rPr>
        <w:t>MOORE SMITH:</w:t>
      </w:r>
      <w:r w:rsidRPr="00371B22">
        <w:rPr>
          <w:rFonts w:ascii="Times New Roman" w:eastAsia="Times New Roman" w:hAnsi="Times New Roman" w:cs="Times New Roman"/>
          <w:sz w:val="24"/>
          <w:szCs w:val="24"/>
        </w:rPr>
        <w:t xml:space="preserve"> Nothing satisfactory can be made [of </w:t>
      </w:r>
      <w:r w:rsidRPr="00371B22">
        <w:rPr>
          <w:rFonts w:ascii="Times New Roman" w:eastAsia="Times New Roman" w:hAnsi="Times New Roman" w:cs="Times New Roman"/>
          <w:sz w:val="24"/>
          <w:szCs w:val="24"/>
        </w:rPr>
        <w:lastRenderedPageBreak/>
        <w:t>the Folio reading]. It seems best to consider, with Walker, that ‘race’ was a misprint for ear.—</w:t>
      </w:r>
      <w:r w:rsidRPr="00371B22">
        <w:rPr>
          <w:rFonts w:ascii="Times New Roman" w:eastAsia="Times New Roman" w:hAnsi="Times New Roman" w:cs="Times New Roman"/>
          <w:b/>
          <w:bCs/>
          <w:sz w:val="24"/>
          <w:szCs w:val="24"/>
        </w:rPr>
        <w:t>DEIGHTON:</w:t>
      </w:r>
      <w:r w:rsidRPr="00371B22">
        <w:rPr>
          <w:rFonts w:ascii="Times New Roman" w:eastAsia="Times New Roman" w:hAnsi="Times New Roman" w:cs="Times New Roman"/>
          <w:sz w:val="24"/>
          <w:szCs w:val="24"/>
        </w:rPr>
        <w:t xml:space="preserve"> Though ‘drowsy’ belongs more properly to ‘night’ than to ‘race,’ if that reading be retained, it seems to me unlikely that Shakespeare should have closely coupled two words so antagonistic in sense.—</w:t>
      </w:r>
      <w:r w:rsidRPr="00371B22">
        <w:rPr>
          <w:rFonts w:ascii="Times New Roman" w:eastAsia="Times New Roman" w:hAnsi="Times New Roman" w:cs="Times New Roman"/>
          <w:b/>
          <w:bCs/>
          <w:sz w:val="24"/>
          <w:szCs w:val="24"/>
        </w:rPr>
        <w:t>MISS PORTER:</w:t>
      </w:r>
      <w:r w:rsidRPr="00371B22">
        <w:rPr>
          <w:rFonts w:ascii="Times New Roman" w:eastAsia="Times New Roman" w:hAnsi="Times New Roman" w:cs="Times New Roman"/>
          <w:sz w:val="24"/>
          <w:szCs w:val="24"/>
        </w:rPr>
        <w:t xml:space="preserve"> This line is a marvel of impressionistic feeling. Lend yourself to it and you hear, half deaf with slumber while you hear, the midnight bell sound on and fall into the drowsy vast, and streaming course of night. You hate to be disturbed from it to note that recent modern editors, as well as old eighteenth century ones, have been so dull to its fine suggestion as to change ‘on’ into one, and then been led by their own crazy meddling to wonder if ‘into’ should be unto, and finally to put out ‘race’—the master touch—for ear.</w:t>
      </w:r>
    </w:p>
    <w:p w14:paraId="0765731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49. surly spirit melancholy]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Here, as usual, described by Shakespeare with singularly graphic touches. It is physical, he thinks, the result of a dull circulation of the blood, as unlike as possible to the tingling life and vigour of that which marks cheery youth.—[</w:t>
      </w:r>
      <w:r w:rsidRPr="00371B22">
        <w:rPr>
          <w:rFonts w:ascii="Times New Roman" w:eastAsia="Times New Roman" w:hAnsi="Times New Roman" w:cs="Times New Roman"/>
          <w:b/>
          <w:bCs/>
          <w:sz w:val="24"/>
          <w:szCs w:val="24"/>
        </w:rPr>
        <w:t>Nashe</w:t>
      </w:r>
      <w:r w:rsidRPr="00371B22">
        <w:rPr>
          <w:rFonts w:ascii="Times New Roman" w:eastAsia="Times New Roman" w:hAnsi="Times New Roman" w:cs="Times New Roman"/>
          <w:sz w:val="24"/>
          <w:szCs w:val="24"/>
        </w:rPr>
        <w:t xml:space="preserve"> (Terrors of the Night) says: ‘None of these spirits of the ayre or the fire haue so much predominance in the night as the spirits of the earth and water; for they feeding on foggie-braind melancholy, engender thereof many uncouth terrible monsters. This much obserue by the way, that the grossest part of our blood is the melancholy humour, which in the spleene congealed whose office is to disperse it, with his thicke steaming fennie vapours casteth a mist ouer the spirit, and cleane bemasketh the phantasie. And euen as slime and durt in a standing puddle, engender toads and frogs, and many vnsightly creatures, so this slimie melancholy humor still thickning as it stands still, engendreth many mishapen objects in our imaginations.’—ed. Grosart, p. 232.—</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59FBD14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50. bak’d thy bloud]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F. GENTLEMAN</w:t>
      </w:r>
      <w:r w:rsidRPr="00371B22">
        <w:rPr>
          <w:rFonts w:ascii="Times New Roman" w:eastAsia="Times New Roman" w:hAnsi="Times New Roman" w:cs="Times New Roman"/>
          <w:sz w:val="24"/>
          <w:szCs w:val="24"/>
        </w:rPr>
        <w:t xml:space="preserve"> (Dram. Cens., ii, 161): To us it appears that melancholy is a cold chilling disposition of mind; ‘bak’d’ furnishes an idea of heat, therefore we would substitute caked, as more consonant to the meaning.</w:t>
      </w:r>
    </w:p>
    <w:p w14:paraId="2C99626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51. tickling . . . veines]</w:t>
      </w:r>
      <w:r w:rsidRPr="00371B22">
        <w:rPr>
          <w:rFonts w:ascii="Times New Roman" w:eastAsia="Times New Roman" w:hAnsi="Times New Roman" w:cs="Times New Roman"/>
          <w:sz w:val="24"/>
          <w:szCs w:val="24"/>
        </w:rPr>
        <w:t xml:space="preserve"> Neither Rowe’s change nor that of Collier’s MS. Corrector seem necessary here; compare Spenser, Muipotamos, 1590: ‘Who, seeing him, with secret ioy therefore Did tickle inwardly in euerie vaine.’—ll. 393, 394.—</w:t>
      </w:r>
      <w:r w:rsidRPr="00371B22">
        <w:rPr>
          <w:rFonts w:ascii="Times New Roman" w:eastAsia="Times New Roman" w:hAnsi="Times New Roman" w:cs="Times New Roman"/>
          <w:b/>
          <w:bCs/>
          <w:sz w:val="24"/>
          <w:szCs w:val="24"/>
        </w:rPr>
        <w:t>Ed.</w:t>
      </w:r>
    </w:p>
    <w:p w14:paraId="13618ED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52. keepe mens eyes]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That is, inhabit men’s eyes; as a ‘keeping room’ means a room to live in. [Or, in the old-fashioned phrase, to keep one’s bed.—</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20B1C47F"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59. brooded watchfull day]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Mr Pope’s alteration [see Text. Notes].</w:t>
      </w:r>
    </w:p>
    <w:p w14:paraId="5ECBEF5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59. Then, in despite of brooded watchful day]</w:t>
      </w:r>
      <w:r w:rsidRPr="00371B22">
        <w:rPr>
          <w:rFonts w:ascii="Times New Roman" w:eastAsia="Times New Roman" w:hAnsi="Times New Roman" w:cs="Times New Roman"/>
          <w:sz w:val="24"/>
          <w:szCs w:val="24"/>
        </w:rPr>
        <w:t xml:space="preserve"> however elegant, may be unnecessary. All animals while ‘brooded,’ i.e., ‘with a brood of young ones under their protection,’ are remarkably vigilant. The King says of Hamlet: ‘—there’s something in his soul O’er which his melancholy sits on brood.’ [III, i, 173]. In Holland’s translation of Pliny’s Natural History, a broodie hen is the term for a hen that sits on eggs (ed. 1601, p. 301). Milton also, L’Allegro, desires Melancholy to ‘Find out some uncouth cell Where brooding darkness spreads his jealous wings,’ plainly alluding to the watchfulness of fowls while they are sitting.—</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‘Brooded,’ I apprehend, is here used, with our Author’s usual license, for brooding; i.e., day, who is as vigilant, as ready with open eye to mark what is done in his presence, as an animal at brood. Shakespeare appears to have been so fond of domestic and familiar images that one cannot help being surprised that Mr Pope, in revising these plays, should have gained so little knowledge of his manner as to suppose any corruption here in the text.—[</w:t>
      </w:r>
      <w:r w:rsidRPr="00371B22">
        <w:rPr>
          <w:rFonts w:ascii="Times New Roman" w:eastAsia="Times New Roman" w:hAnsi="Times New Roman" w:cs="Times New Roman"/>
          <w:b/>
          <w:bCs/>
          <w:sz w:val="24"/>
          <w:szCs w:val="24"/>
        </w:rPr>
        <w:t>Boswell</w:t>
      </w:r>
      <w:r w:rsidRPr="00371B22">
        <w:rPr>
          <w:rFonts w:ascii="Times New Roman" w:eastAsia="Times New Roman" w:hAnsi="Times New Roman" w:cs="Times New Roman"/>
          <w:sz w:val="24"/>
          <w:szCs w:val="24"/>
        </w:rPr>
        <w:t xml:space="preserve"> quotes as parallel usages of the word ‘brood’: ‘See how he broods the boy.’—Bonduca, IV, ii. (p. 66, ed. Dyce); and: </w:t>
      </w:r>
      <w:r w:rsidRPr="00371B22">
        <w:rPr>
          <w:rFonts w:ascii="Times New Roman" w:eastAsia="Times New Roman" w:hAnsi="Times New Roman" w:cs="Times New Roman"/>
          <w:sz w:val="24"/>
          <w:szCs w:val="24"/>
        </w:rPr>
        <w:lastRenderedPageBreak/>
        <w:t>‘This fellow broods his master.’ —Woman’s Prize, I, i. (p. 104, ed. Dyce); but in both of these passages ‘brood’ clearly means cherishes, guards, and not, as Stevens and Malone interpret, watchful or vigilant.—</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(ed. ii.): We cannot resist Pope’s alteration, broad-eyed—the epithet is so happy and so like Shakespeare. The MS. corrector saw that ‘brooded’ must be wrong, and perhaps gives us the custom in his day, converting ‘brooded’ into like brood. ‘Brooded’ has surely nothing to do with brooding chickens.—</w:t>
      </w:r>
      <w:r w:rsidRPr="00371B22">
        <w:rPr>
          <w:rFonts w:ascii="Times New Roman" w:eastAsia="Times New Roman" w:hAnsi="Times New Roman" w:cs="Times New Roman"/>
          <w:b/>
          <w:bCs/>
          <w:sz w:val="24"/>
          <w:szCs w:val="24"/>
        </w:rPr>
        <w:t>J. Mitford</w:t>
      </w:r>
      <w:r w:rsidRPr="00371B22">
        <w:rPr>
          <w:rFonts w:ascii="Times New Roman" w:eastAsia="Times New Roman" w:hAnsi="Times New Roman" w:cs="Times New Roman"/>
          <w:sz w:val="24"/>
          <w:szCs w:val="24"/>
        </w:rPr>
        <w:t xml:space="preserve"> (Gentleman’s Maga., Aug., 1844): This is acknowledged not to be a very satisfactory reading. We have thought that the Poet wrote ‘crowded,’ with the same meaning as in the former part of the speech—‘The proud day . . . Is all too wanton and too full of gauds.’ Pope’s emendation of ‘broad-eyed’ is elegant, and in the same play we have ‘wall-eyed’ and ‘eyeless night,’ yet we should prefer reading, ‘Then in despite of broad and watchful day.’—</w:t>
      </w:r>
      <w:r w:rsidRPr="00371B22">
        <w:rPr>
          <w:rFonts w:ascii="Times New Roman" w:eastAsia="Times New Roman" w:hAnsi="Times New Roman" w:cs="Times New Roman"/>
          <w:b/>
          <w:bCs/>
          <w:sz w:val="24"/>
          <w:szCs w:val="24"/>
        </w:rPr>
        <w:t>Halliwell</w:t>
      </w:r>
      <w:r w:rsidRPr="00371B22">
        <w:rPr>
          <w:rFonts w:ascii="Times New Roman" w:eastAsia="Times New Roman" w:hAnsi="Times New Roman" w:cs="Times New Roman"/>
          <w:sz w:val="24"/>
          <w:szCs w:val="24"/>
        </w:rPr>
        <w:t xml:space="preserve"> quotes Cotgrave: Accovri: Brooded, set close on, [crowded over; also, covered, hidden, overshadowed]. He also notes that broody is the MS correction ‘of one of the old annotated Folios.’—</w:t>
      </w:r>
      <w:r w:rsidRPr="00371B22">
        <w:rPr>
          <w:rFonts w:ascii="Times New Roman" w:eastAsia="Times New Roman" w:hAnsi="Times New Roman" w:cs="Times New Roman"/>
          <w:b/>
          <w:bCs/>
          <w:sz w:val="24"/>
          <w:szCs w:val="24"/>
        </w:rPr>
        <w:t>Rev. John Hunter:</w:t>
      </w:r>
      <w:r w:rsidRPr="00371B22">
        <w:rPr>
          <w:rFonts w:ascii="Times New Roman" w:eastAsia="Times New Roman" w:hAnsi="Times New Roman" w:cs="Times New Roman"/>
          <w:sz w:val="24"/>
          <w:szCs w:val="24"/>
        </w:rPr>
        <w:t xml:space="preserve"> ‘Brooded’ means having a brood, or brooding; day being regarded as having a watchful eye, like that of a brooding bird.—</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considers that to change a word so palpably in Shakespeare’s manner as ‘brooded’ is ‘quite unallowable.’ He compares, for this construction, ‘the ravined salt-sea shark’; ‘the jeering and disdained contempt,’ wherein ‘ravined’ means ‘full of ravin,’ and ‘disdained,’ ‘full of disdain,’ so “brooded’ must be ‘full of brooding.’—</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‘Brooded’ is an instance of an adjective formed from a substantive by means of the participial suffix -ed. It is derived from the substantive ‘brood’ and not from the verb, and signifies having a brood to watch over; and it is, therefore, almost equivalent to brooding or sitting on brood. . . . Compare: ‘Thus ornament is but the guiled shore To a most dangerous sea,’ Mer. of Ven., III, ii, 97, ‘guiled’ signifying full of guile, deceitful. So also: ‘Unto the weary and all-watched night.—Henry V: IV, prol., l 38. [Wright also quotes the passage containing the words ‘disdained contempt,’ 1 Henry IV: I, iii, 183, given by Moberly.—For other examples see, if needful,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 374.—</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Moone Smith:</w:t>
      </w:r>
      <w:r w:rsidRPr="00371B22">
        <w:rPr>
          <w:rFonts w:ascii="Times New Roman" w:eastAsia="Times New Roman" w:hAnsi="Times New Roman" w:cs="Times New Roman"/>
          <w:sz w:val="24"/>
          <w:szCs w:val="24"/>
        </w:rPr>
        <w:t xml:space="preserve"> Day (i.e., the sun) is</w:t>
      </w:r>
    </w:p>
    <w:p w14:paraId="50A8AC3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67. Hubert, Hubert, Hubert]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Passionately; John pretending that Hubert’s loyal profession had wrung from him a secret which he had been firmly resolved against disclosing, but could hold in no longer.—[Moberly is, perhaps, right; but dramatically would it not be more effective to make a slight hesitating pause, accompanied by a furtive glance at Arthur, between each repetition of the name? </w:t>
      </w:r>
      <w:r w:rsidRPr="00371B22">
        <w:rPr>
          <w:rFonts w:ascii="Times New Roman" w:eastAsia="Times New Roman" w:hAnsi="Times New Roman" w:cs="Times New Roman"/>
          <w:b/>
          <w:bCs/>
          <w:sz w:val="24"/>
          <w:szCs w:val="24"/>
        </w:rPr>
        <w:t>Moore Smith</w:t>
      </w:r>
      <w:r w:rsidRPr="00371B22">
        <w:rPr>
          <w:rFonts w:ascii="Times New Roman" w:eastAsia="Times New Roman" w:hAnsi="Times New Roman" w:cs="Times New Roman"/>
          <w:sz w:val="24"/>
          <w:szCs w:val="24"/>
        </w:rPr>
        <w:t xml:space="preserve"> notes (Intrud., p. xliii) that H. Beerbohm Tree, when he produced the play in 1899, introduced a good deal of new ‘business’ in this scene; and just before this line, ‘Arthur innocently picked up the crown from the ground and put it on his head.’—</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71E3F09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68. Ile tell thee what, etc.]</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Boaden</w:t>
      </w:r>
      <w:r w:rsidRPr="00371B22">
        <w:rPr>
          <w:rFonts w:ascii="Times New Roman" w:eastAsia="Times New Roman" w:hAnsi="Times New Roman" w:cs="Times New Roman"/>
          <w:sz w:val="24"/>
          <w:szCs w:val="24"/>
        </w:rPr>
        <w:t xml:space="preserve"> (Life of Kemble, i, 133): In King John the critics said Kemble was too artificial and too cold. In the great scene with Hubert they found him too solemn and monotonous. The most cold-blooded, hesitating, creeping villainy that ever abused the gift of speech found in Mr Kemble the only powers competent to give it utterance. And if I were to select a scene, in the whole compass of the drama, more appropriated to him than any other, I should, I think, fix upon this noiseless horror, this muttered suggestion of slaughterous thought, on which the midnight bell alone was fitted to break, by one solitary undulating sound, that added to the gloom.</w:t>
      </w:r>
    </w:p>
    <w:p w14:paraId="509150DB"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69. serpent in my way]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Carter</w:t>
      </w:r>
      <w:r w:rsidRPr="00371B22">
        <w:rPr>
          <w:rFonts w:ascii="Times New Roman" w:eastAsia="Times New Roman" w:hAnsi="Times New Roman" w:cs="Times New Roman"/>
          <w:sz w:val="24"/>
          <w:szCs w:val="24"/>
        </w:rPr>
        <w:t xml:space="preserve"> (p. 210) compares: ‘Dan shall be a serpent by the way, an adder by the path, byting the horse heels, so that his rider shall fall backward.’—Genesis, xlix, 17 (Genevan Vers.).</w:t>
      </w:r>
    </w:p>
    <w:p w14:paraId="71D7BB6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70. this foot of mine]</w:t>
      </w:r>
      <w:r w:rsidRPr="00371B22">
        <w:rPr>
          <w:rFonts w:ascii="Times New Roman" w:eastAsia="Times New Roman" w:hAnsi="Times New Roman" w:cs="Times New Roman"/>
          <w:sz w:val="24"/>
          <w:szCs w:val="24"/>
        </w:rPr>
        <w:t xml:space="preserve"> Compare, for this construction, III, i, 235; or see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 239.</w:t>
      </w:r>
    </w:p>
    <w:p w14:paraId="7C3D09B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81. He not say]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What he intended was doubtless, in reality, to make Hubert do the crime, and then bear the blame when the act was questioned.</w:t>
      </w:r>
    </w:p>
    <w:p w14:paraId="4CAAFDF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82. Remember]</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Vischer</w:t>
      </w:r>
      <w:r w:rsidRPr="00371B22">
        <w:rPr>
          <w:rFonts w:ascii="Times New Roman" w:eastAsia="Times New Roman" w:hAnsi="Times New Roman" w:cs="Times New Roman"/>
          <w:sz w:val="24"/>
          <w:szCs w:val="24"/>
        </w:rPr>
        <w:t xml:space="preserve"> (Vorträge, iv, 37): This is a scene wherein we recognize Shakespeare completely. If at times a doubt of the genuineness of this play arises, here it must be silenced. Here, for the first time, Shakespeare develops that secret power, peculiar to him alone, the faculty of giving the spirit of murder with its whisper and veiled words, the instigation to murder, whose fearful character becomes the more fearful through this very quietness. Moreover, the symbolism, ‘If this were a churchyard,’ and calling laughter ‘an idiot,’ is thoroughly Shakespearean.</w:t>
      </w:r>
    </w:p>
    <w:p w14:paraId="56DD94AB"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85. For England]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King John, after he had taken Arthur prisoner, sent him to the town of Falaise, in Normandy, under the care of Hubert, his Chamberlain; from whence he was removed to Rouen, and delivered to the custody of Robert de Veypont. Here he was secretly put to death.</w:t>
      </w:r>
    </w:p>
    <w:p w14:paraId="76510E56" w14:textId="0D9D36D8" w:rsidR="00986212" w:rsidRDefault="00000000" w:rsidP="00371B22">
      <w:r>
        <w:rPr>
          <w:b/>
          <w:sz w:val="32"/>
          <w:highlight w:val="yellow"/>
        </w:rPr>
        <w:br/>
        <w:t>ACT 3 SCENE 4</w:t>
      </w:r>
      <w:r>
        <w:rPr>
          <w:b/>
          <w:sz w:val="32"/>
          <w:highlight w:val="yellow"/>
        </w:rPr>
        <w:br/>
      </w:r>
    </w:p>
    <w:p w14:paraId="1E9FEDD5" w14:textId="77777777" w:rsidR="00986212" w:rsidRDefault="00000000">
      <w:r>
        <w:t>1: [Enter KING PHILIP, LEWIS, CARDINAL PANDULPH, and Attendants]</w:t>
      </w:r>
    </w:p>
    <w:p w14:paraId="7873D021" w14:textId="77777777" w:rsidR="00986212" w:rsidRDefault="00000000">
      <w:r>
        <w:t>2: KING PHILIP: So, by a roaring tempest on the flood,</w:t>
      </w:r>
    </w:p>
    <w:p w14:paraId="0E047455" w14:textId="77777777" w:rsidR="00986212" w:rsidRDefault="00000000">
      <w:r>
        <w:t>3: A whole armado of convicted sail</w:t>
      </w:r>
    </w:p>
    <w:p w14:paraId="5BEF9B66" w14:textId="77777777" w:rsidR="00986212" w:rsidRDefault="00000000">
      <w:r>
        <w:t>4: Is scatter'd and disjoin'd from fellowship.</w:t>
      </w:r>
    </w:p>
    <w:p w14:paraId="12296C94" w14:textId="77777777" w:rsidR="00986212" w:rsidRDefault="00000000">
      <w:r>
        <w:t>5: CARDINAL PANDULPH: Courage and comfort! all shall yet go well.</w:t>
      </w:r>
    </w:p>
    <w:p w14:paraId="5A37190B" w14:textId="77777777" w:rsidR="00986212" w:rsidRDefault="00000000">
      <w:r>
        <w:t>6: KING PHILIP: What can go well, when we have run so ill?</w:t>
      </w:r>
    </w:p>
    <w:p w14:paraId="0EC8AC71" w14:textId="77777777" w:rsidR="00986212" w:rsidRDefault="00000000">
      <w:r>
        <w:t>7: Are we not beaten? Is not Angiers lost?</w:t>
      </w:r>
    </w:p>
    <w:p w14:paraId="438C1EAD" w14:textId="77777777" w:rsidR="00986212" w:rsidRDefault="00000000">
      <w:r>
        <w:t>8: Arthur ta'en prisoner? divers dear friends slain?</w:t>
      </w:r>
    </w:p>
    <w:p w14:paraId="7181B274" w14:textId="77777777" w:rsidR="00986212" w:rsidRDefault="00000000">
      <w:r>
        <w:t>9: And bloody England into England gone,</w:t>
      </w:r>
    </w:p>
    <w:p w14:paraId="17A803A7" w14:textId="77777777" w:rsidR="00986212" w:rsidRDefault="00000000">
      <w:r>
        <w:t>10: O'erbearing interruption, spite of France?</w:t>
      </w:r>
    </w:p>
    <w:p w14:paraId="23A0ECB8" w14:textId="77777777" w:rsidR="00986212" w:rsidRDefault="00000000">
      <w:r>
        <w:t>11: LEWIS: What he hath won, that hath he fortified:</w:t>
      </w:r>
    </w:p>
    <w:p w14:paraId="6FA61A85" w14:textId="77777777" w:rsidR="00986212" w:rsidRDefault="00000000">
      <w:r>
        <w:t>12: So hot a speed with such advice disposed,</w:t>
      </w:r>
    </w:p>
    <w:p w14:paraId="52544BB0" w14:textId="77777777" w:rsidR="00986212" w:rsidRDefault="00000000">
      <w:r>
        <w:t>13: Such temperate order in so fierce a cause,</w:t>
      </w:r>
    </w:p>
    <w:p w14:paraId="06E88405" w14:textId="77777777" w:rsidR="00986212" w:rsidRDefault="00000000">
      <w:r>
        <w:t>14: Doth want example: who hath read or heard</w:t>
      </w:r>
    </w:p>
    <w:p w14:paraId="211D6891" w14:textId="77777777" w:rsidR="00986212" w:rsidRDefault="00000000">
      <w:r>
        <w:lastRenderedPageBreak/>
        <w:t>15: Of any kindred action like to this?</w:t>
      </w:r>
    </w:p>
    <w:p w14:paraId="004157B9" w14:textId="77777777" w:rsidR="00986212" w:rsidRDefault="00000000">
      <w:r>
        <w:t>16: KING PHILIP: Well could I bear that England had this praise,</w:t>
      </w:r>
    </w:p>
    <w:p w14:paraId="65CF0DE6" w14:textId="77777777" w:rsidR="00986212" w:rsidRDefault="00000000">
      <w:r>
        <w:t>17: So we could find some pattern of our shame.</w:t>
      </w:r>
    </w:p>
    <w:p w14:paraId="53552B83" w14:textId="77777777" w:rsidR="00986212" w:rsidRDefault="00000000">
      <w:r>
        <w:t>18: [Enter CONSTANCE]</w:t>
      </w:r>
    </w:p>
    <w:p w14:paraId="05732B97" w14:textId="77777777" w:rsidR="00986212" w:rsidRDefault="00000000">
      <w:r>
        <w:t>19: Look, who comes here! a grave unto a soul;</w:t>
      </w:r>
    </w:p>
    <w:p w14:paraId="2E5C0205" w14:textId="77777777" w:rsidR="00986212" w:rsidRDefault="00000000">
      <w:r>
        <w:t>20: Holding the eternal spirit against her will,</w:t>
      </w:r>
    </w:p>
    <w:p w14:paraId="1AC63C35" w14:textId="77777777" w:rsidR="00986212" w:rsidRDefault="00000000">
      <w:r>
        <w:t>21: In the vile prison of afflicted breath.</w:t>
      </w:r>
    </w:p>
    <w:p w14:paraId="42006E2F" w14:textId="77777777" w:rsidR="00986212" w:rsidRDefault="00000000">
      <w:r>
        <w:t>22: I prithee, lady, go away with me.</w:t>
      </w:r>
    </w:p>
    <w:p w14:paraId="258FCC01" w14:textId="77777777" w:rsidR="00986212" w:rsidRDefault="00000000">
      <w:r>
        <w:t>23: CONSTANCE: Lo, now I now see the issue of your peace.</w:t>
      </w:r>
    </w:p>
    <w:p w14:paraId="18920E6B" w14:textId="77777777" w:rsidR="00986212" w:rsidRDefault="00000000">
      <w:r>
        <w:t>24: KING PHILIP: Patience, good lady! comfort, gentle Constance!</w:t>
      </w:r>
    </w:p>
    <w:p w14:paraId="363FE05C" w14:textId="77777777" w:rsidR="00986212" w:rsidRDefault="00000000">
      <w:r>
        <w:t>25: CONSTANCE: No, I defy all counsel, all redress,</w:t>
      </w:r>
    </w:p>
    <w:p w14:paraId="4B8EF9D2" w14:textId="77777777" w:rsidR="00986212" w:rsidRDefault="00000000">
      <w:r>
        <w:t>26: But that which ends all counsel, true redress,</w:t>
      </w:r>
    </w:p>
    <w:p w14:paraId="4712C34E" w14:textId="77777777" w:rsidR="00986212" w:rsidRDefault="00000000">
      <w:r>
        <w:t>27: Death, death; O amiable lovely death!</w:t>
      </w:r>
    </w:p>
    <w:p w14:paraId="35DB7542" w14:textId="77777777" w:rsidR="00986212" w:rsidRDefault="00000000">
      <w:r>
        <w:t>28: Thou odouriferous stench! sound rottenness!</w:t>
      </w:r>
    </w:p>
    <w:p w14:paraId="3F2E2A5C" w14:textId="77777777" w:rsidR="00986212" w:rsidRDefault="00000000">
      <w:r>
        <w:t>29: Arise forth from the couch of lasting night,</w:t>
      </w:r>
    </w:p>
    <w:p w14:paraId="691BECE7" w14:textId="77777777" w:rsidR="00986212" w:rsidRDefault="00000000">
      <w:r>
        <w:t>30: Thou hate and terror to prosperity,</w:t>
      </w:r>
    </w:p>
    <w:p w14:paraId="6F5C3FD1" w14:textId="77777777" w:rsidR="00986212" w:rsidRDefault="00000000">
      <w:r>
        <w:t>31: And I will kiss thy detestable bones</w:t>
      </w:r>
    </w:p>
    <w:p w14:paraId="41093654" w14:textId="77777777" w:rsidR="00986212" w:rsidRDefault="00000000">
      <w:r>
        <w:t>32: And put my eyeballs in thy vaulty brows</w:t>
      </w:r>
    </w:p>
    <w:p w14:paraId="197602AB" w14:textId="77777777" w:rsidR="00986212" w:rsidRDefault="00000000">
      <w:r>
        <w:t>33: And ring these fingers with thy household worms</w:t>
      </w:r>
    </w:p>
    <w:p w14:paraId="5F511EE7" w14:textId="77777777" w:rsidR="00986212" w:rsidRDefault="00000000">
      <w:r>
        <w:t>34: And stop this gap of breath with fulsome dust</w:t>
      </w:r>
    </w:p>
    <w:p w14:paraId="461B7A61" w14:textId="77777777" w:rsidR="00986212" w:rsidRDefault="00000000">
      <w:r>
        <w:t>35: And be a carrion monster like thyself:</w:t>
      </w:r>
    </w:p>
    <w:p w14:paraId="2732BBBF" w14:textId="77777777" w:rsidR="00986212" w:rsidRDefault="00000000">
      <w:r>
        <w:t>36: Come, grin on me, and I will think thou smilest</w:t>
      </w:r>
    </w:p>
    <w:p w14:paraId="6059666D" w14:textId="77777777" w:rsidR="00986212" w:rsidRDefault="00000000">
      <w:r>
        <w:t>37: And buss thee as thy wife. Misery's love,</w:t>
      </w:r>
    </w:p>
    <w:p w14:paraId="60BB4DD8" w14:textId="77777777" w:rsidR="00986212" w:rsidRDefault="00000000">
      <w:r>
        <w:t>38: O, come to me!</w:t>
      </w:r>
    </w:p>
    <w:p w14:paraId="0CA6470A" w14:textId="77777777" w:rsidR="00986212" w:rsidRDefault="00000000">
      <w:r>
        <w:t>39: KING PHILIP: O fair affliction, peace!</w:t>
      </w:r>
    </w:p>
    <w:p w14:paraId="62000FDD" w14:textId="77777777" w:rsidR="00986212" w:rsidRDefault="00000000">
      <w:r>
        <w:t>40: CONSTANCE: No, no, I will not, having breath to cry:</w:t>
      </w:r>
    </w:p>
    <w:p w14:paraId="376D8B32" w14:textId="77777777" w:rsidR="00986212" w:rsidRDefault="00000000">
      <w:r>
        <w:t>41: O, that my tongue were in the thunder's mouth!</w:t>
      </w:r>
    </w:p>
    <w:p w14:paraId="0081C4F3" w14:textId="77777777" w:rsidR="00986212" w:rsidRDefault="00000000">
      <w:r>
        <w:lastRenderedPageBreak/>
        <w:t>42: Then with a passion would I shake the world;</w:t>
      </w:r>
    </w:p>
    <w:p w14:paraId="0D6D5235" w14:textId="77777777" w:rsidR="00986212" w:rsidRDefault="00000000">
      <w:r>
        <w:t>43: And rouse from sleep that fell anatomy</w:t>
      </w:r>
    </w:p>
    <w:p w14:paraId="35F76A03" w14:textId="77777777" w:rsidR="00986212" w:rsidRDefault="00000000">
      <w:r>
        <w:t>44: Which cannot hear a lady's feeble voice,</w:t>
      </w:r>
    </w:p>
    <w:p w14:paraId="6FAAC140" w14:textId="77777777" w:rsidR="00986212" w:rsidRDefault="00000000">
      <w:r>
        <w:t>45: Which scorns a modern invocation.</w:t>
      </w:r>
    </w:p>
    <w:p w14:paraId="04C4B9C7" w14:textId="77777777" w:rsidR="00986212" w:rsidRDefault="00000000">
      <w:r>
        <w:t>46: CARDINAL PANDULPH: Lady, you utter madness, and not sorrow.</w:t>
      </w:r>
    </w:p>
    <w:p w14:paraId="0A17AEA2" w14:textId="77777777" w:rsidR="00986212" w:rsidRDefault="00000000">
      <w:r>
        <w:t>47: CONSTANCE: Thou art not holy to belie me so;</w:t>
      </w:r>
    </w:p>
    <w:p w14:paraId="49933E30" w14:textId="77777777" w:rsidR="00986212" w:rsidRDefault="00000000">
      <w:r>
        <w:t>48: I am not mad: this hair I tear is mine;</w:t>
      </w:r>
    </w:p>
    <w:p w14:paraId="30C5A043" w14:textId="77777777" w:rsidR="00986212" w:rsidRDefault="00000000">
      <w:r>
        <w:t>49: My name is Constance; I was Geffrey's wife;</w:t>
      </w:r>
    </w:p>
    <w:p w14:paraId="28A2089A" w14:textId="77777777" w:rsidR="00986212" w:rsidRDefault="00000000">
      <w:r>
        <w:t>50: Young Arthur is my son, and he is lost:</w:t>
      </w:r>
    </w:p>
    <w:p w14:paraId="6B30C2C0" w14:textId="77777777" w:rsidR="00986212" w:rsidRDefault="00000000">
      <w:r>
        <w:t>51: I am not mad: I would to heaven I were!</w:t>
      </w:r>
    </w:p>
    <w:p w14:paraId="48AC328A" w14:textId="77777777" w:rsidR="00986212" w:rsidRDefault="00000000">
      <w:r>
        <w:t>52: For then, 'tis like I should forget myself:</w:t>
      </w:r>
    </w:p>
    <w:p w14:paraId="111BBC77" w14:textId="77777777" w:rsidR="00986212" w:rsidRDefault="00000000">
      <w:r>
        <w:t>53: O, if I could, what grief should I forget!</w:t>
      </w:r>
    </w:p>
    <w:p w14:paraId="7019DD05" w14:textId="77777777" w:rsidR="00986212" w:rsidRDefault="00000000">
      <w:r>
        <w:t>54: Preach some philosophy to make me mad,</w:t>
      </w:r>
    </w:p>
    <w:p w14:paraId="2B410712" w14:textId="77777777" w:rsidR="00986212" w:rsidRDefault="00000000">
      <w:r>
        <w:t>55: And thou shalt be canonized, cardinal;</w:t>
      </w:r>
    </w:p>
    <w:p w14:paraId="78B919EC" w14:textId="77777777" w:rsidR="00986212" w:rsidRDefault="00000000">
      <w:r>
        <w:t>56: For being not mad but sensible of grief,</w:t>
      </w:r>
    </w:p>
    <w:p w14:paraId="70247183" w14:textId="77777777" w:rsidR="00986212" w:rsidRDefault="00000000">
      <w:r>
        <w:t>57: My reasonable part produces reason</w:t>
      </w:r>
    </w:p>
    <w:p w14:paraId="41239551" w14:textId="77777777" w:rsidR="00986212" w:rsidRDefault="00000000">
      <w:r>
        <w:t>58: How I may be deliver'd of these woes,</w:t>
      </w:r>
    </w:p>
    <w:p w14:paraId="0D241F78" w14:textId="77777777" w:rsidR="00986212" w:rsidRDefault="00000000">
      <w:r>
        <w:t>59: And teaches me to kill or hang myself:</w:t>
      </w:r>
    </w:p>
    <w:p w14:paraId="3DD7E64E" w14:textId="77777777" w:rsidR="00986212" w:rsidRDefault="00000000">
      <w:r>
        <w:t>60: If I were mad, I should forget my son,</w:t>
      </w:r>
    </w:p>
    <w:p w14:paraId="1EAB2284" w14:textId="77777777" w:rsidR="00986212" w:rsidRDefault="00000000">
      <w:r>
        <w:t>61: Or madly think a babe of clouts were he:</w:t>
      </w:r>
    </w:p>
    <w:p w14:paraId="2657F62D" w14:textId="77777777" w:rsidR="00986212" w:rsidRDefault="00000000">
      <w:r>
        <w:t>62: I am not mad; too well, too well I feel</w:t>
      </w:r>
    </w:p>
    <w:p w14:paraId="178BD61F" w14:textId="77777777" w:rsidR="00986212" w:rsidRDefault="00000000">
      <w:r>
        <w:t>63: The different plague of each calamity.</w:t>
      </w:r>
    </w:p>
    <w:p w14:paraId="6AA21875" w14:textId="77777777" w:rsidR="00986212" w:rsidRDefault="00000000">
      <w:r>
        <w:t>64: KING PHILIP: Bind up those tresses. O, what love I note</w:t>
      </w:r>
    </w:p>
    <w:p w14:paraId="67913F5B" w14:textId="77777777" w:rsidR="00986212" w:rsidRDefault="00000000">
      <w:r>
        <w:t>65: In the fair multitude of those her hairs!</w:t>
      </w:r>
    </w:p>
    <w:p w14:paraId="4A3873C1" w14:textId="77777777" w:rsidR="00986212" w:rsidRDefault="00000000">
      <w:r>
        <w:t>66: Where but by chance a silver drop hath fallen,</w:t>
      </w:r>
    </w:p>
    <w:p w14:paraId="72BD89F4" w14:textId="77777777" w:rsidR="00986212" w:rsidRDefault="00000000">
      <w:r>
        <w:t>67: Even to that drop ten thousand wiry friends</w:t>
      </w:r>
    </w:p>
    <w:p w14:paraId="6C62437C" w14:textId="77777777" w:rsidR="00986212" w:rsidRDefault="00000000">
      <w:r>
        <w:t>68: Do glue themselves in sociable grief,</w:t>
      </w:r>
    </w:p>
    <w:p w14:paraId="10C3D0D4" w14:textId="77777777" w:rsidR="00986212" w:rsidRDefault="00000000">
      <w:r>
        <w:lastRenderedPageBreak/>
        <w:t>69: Like true, inseparable, faithful loves,</w:t>
      </w:r>
    </w:p>
    <w:p w14:paraId="432F1455" w14:textId="77777777" w:rsidR="00986212" w:rsidRDefault="00000000">
      <w:r>
        <w:t>70: Sticking together in calamity.</w:t>
      </w:r>
    </w:p>
    <w:p w14:paraId="002BC704" w14:textId="77777777" w:rsidR="00986212" w:rsidRDefault="00000000">
      <w:r>
        <w:t>71: CONSTANCE: To England, if you will.</w:t>
      </w:r>
    </w:p>
    <w:p w14:paraId="2A7E9888" w14:textId="77777777" w:rsidR="00986212" w:rsidRDefault="00000000">
      <w:r>
        <w:t>72: KING PHILIP: Bind up your hairs.</w:t>
      </w:r>
    </w:p>
    <w:p w14:paraId="55AE5619" w14:textId="77777777" w:rsidR="00986212" w:rsidRDefault="00000000">
      <w:r>
        <w:t>73: CONSTANCE: Yes, that I will; and wherefore will I do it?</w:t>
      </w:r>
    </w:p>
    <w:p w14:paraId="1C29EA41" w14:textId="77777777" w:rsidR="00986212" w:rsidRDefault="00000000">
      <w:r>
        <w:t>74: I tore them from their bonds and cried aloud</w:t>
      </w:r>
    </w:p>
    <w:p w14:paraId="0F0C8C0B" w14:textId="77777777" w:rsidR="00986212" w:rsidRDefault="00000000">
      <w:r>
        <w:t>75: 'O that these hands could so redeem my son,</w:t>
      </w:r>
    </w:p>
    <w:p w14:paraId="6F653FF6" w14:textId="77777777" w:rsidR="00986212" w:rsidRDefault="00000000">
      <w:r>
        <w:t>76: As they have given these hairs their liberty!'</w:t>
      </w:r>
    </w:p>
    <w:p w14:paraId="1A53A287" w14:textId="77777777" w:rsidR="00986212" w:rsidRDefault="00000000">
      <w:r>
        <w:t>77: But now I envy at their liberty,</w:t>
      </w:r>
    </w:p>
    <w:p w14:paraId="158EC693" w14:textId="77777777" w:rsidR="00986212" w:rsidRDefault="00000000">
      <w:r>
        <w:t>78: And will again commit them to their bonds,</w:t>
      </w:r>
    </w:p>
    <w:p w14:paraId="2164AB5A" w14:textId="77777777" w:rsidR="00986212" w:rsidRDefault="00000000">
      <w:r>
        <w:t>79: Because my poor child is a prisoner.</w:t>
      </w:r>
    </w:p>
    <w:p w14:paraId="2E0E6D25" w14:textId="77777777" w:rsidR="00986212" w:rsidRDefault="00000000">
      <w:r>
        <w:t>80: And, father cardinal, I have heard you say</w:t>
      </w:r>
    </w:p>
    <w:p w14:paraId="7A7DE8EC" w14:textId="77777777" w:rsidR="00986212" w:rsidRDefault="00000000">
      <w:r>
        <w:t>81: That we shall see and know our friends in heaven:</w:t>
      </w:r>
    </w:p>
    <w:p w14:paraId="4B5DA6B0" w14:textId="77777777" w:rsidR="00986212" w:rsidRDefault="00000000">
      <w:r>
        <w:t>82: If that be true, I shall see my boy again;</w:t>
      </w:r>
    </w:p>
    <w:p w14:paraId="62D078A4" w14:textId="77777777" w:rsidR="00986212" w:rsidRDefault="00000000">
      <w:r>
        <w:t>83: For since the birth of Cain, the first male child,</w:t>
      </w:r>
    </w:p>
    <w:p w14:paraId="72B10916" w14:textId="77777777" w:rsidR="00986212" w:rsidRDefault="00000000">
      <w:r>
        <w:t>84: To him that did but yesterday suspire,</w:t>
      </w:r>
    </w:p>
    <w:p w14:paraId="0CB68536" w14:textId="77777777" w:rsidR="00986212" w:rsidRDefault="00000000">
      <w:r>
        <w:t>85: There was not such a gracious creature born.</w:t>
      </w:r>
    </w:p>
    <w:p w14:paraId="5121119A" w14:textId="77777777" w:rsidR="00986212" w:rsidRDefault="00000000">
      <w:r>
        <w:t>86: But now will canker-sorrow eat my bud</w:t>
      </w:r>
    </w:p>
    <w:p w14:paraId="7CAD287E" w14:textId="77777777" w:rsidR="00986212" w:rsidRDefault="00000000">
      <w:r>
        <w:t>87: And chase the native beauty from his cheek</w:t>
      </w:r>
    </w:p>
    <w:p w14:paraId="19F76B07" w14:textId="77777777" w:rsidR="00986212" w:rsidRDefault="00000000">
      <w:r>
        <w:t>88: And he will look as hollow as a ghost,</w:t>
      </w:r>
    </w:p>
    <w:p w14:paraId="43D1ABC2" w14:textId="77777777" w:rsidR="00986212" w:rsidRDefault="00000000">
      <w:r>
        <w:t>89: As dim and meagre as an ague's fit,</w:t>
      </w:r>
    </w:p>
    <w:p w14:paraId="5DB6FE80" w14:textId="77777777" w:rsidR="00986212" w:rsidRDefault="00000000">
      <w:r>
        <w:t>90: And so he'll die; and, rising so again,</w:t>
      </w:r>
    </w:p>
    <w:p w14:paraId="504E6A36" w14:textId="77777777" w:rsidR="00986212" w:rsidRDefault="00000000">
      <w:r>
        <w:t>91: When I shall meet him in the court of heaven</w:t>
      </w:r>
    </w:p>
    <w:p w14:paraId="6B4D812A" w14:textId="77777777" w:rsidR="00986212" w:rsidRDefault="00000000">
      <w:r>
        <w:t>92: I shall not know him: therefore never, never</w:t>
      </w:r>
    </w:p>
    <w:p w14:paraId="17612983" w14:textId="77777777" w:rsidR="00986212" w:rsidRDefault="00000000">
      <w:r>
        <w:t>93: Must I behold my pretty Arthur more.</w:t>
      </w:r>
    </w:p>
    <w:p w14:paraId="058246CF" w14:textId="77777777" w:rsidR="00986212" w:rsidRDefault="00000000">
      <w:r>
        <w:t>94: CARDINAL PANDULPH: You hold too heinous a respect of grief.</w:t>
      </w:r>
    </w:p>
    <w:p w14:paraId="71E319DC" w14:textId="77777777" w:rsidR="00986212" w:rsidRDefault="00000000">
      <w:r>
        <w:t>95: CONSTANCE: He talks to me that never had a son.</w:t>
      </w:r>
    </w:p>
    <w:p w14:paraId="306402A3" w14:textId="77777777" w:rsidR="00986212" w:rsidRDefault="00000000">
      <w:r>
        <w:lastRenderedPageBreak/>
        <w:t>96: KING PHILIP: You are as fond of grief as of your child.</w:t>
      </w:r>
    </w:p>
    <w:p w14:paraId="07C5E87B" w14:textId="77777777" w:rsidR="00986212" w:rsidRDefault="00000000">
      <w:r>
        <w:t>97: CONSTANCE: Grief fills the room up of my absent child,</w:t>
      </w:r>
    </w:p>
    <w:p w14:paraId="4E74722D" w14:textId="77777777" w:rsidR="00986212" w:rsidRDefault="00000000">
      <w:r>
        <w:t>98: Lies in his bed, walks up and down with me,</w:t>
      </w:r>
    </w:p>
    <w:p w14:paraId="644D0ABA" w14:textId="77777777" w:rsidR="00986212" w:rsidRDefault="00000000">
      <w:r>
        <w:t>99: Puts on his pretty looks, repeats his words,</w:t>
      </w:r>
    </w:p>
    <w:p w14:paraId="7AA16E5D" w14:textId="77777777" w:rsidR="00986212" w:rsidRDefault="00000000">
      <w:r>
        <w:t>100: Remembers me of all his gracious parts,</w:t>
      </w:r>
    </w:p>
    <w:p w14:paraId="1E13DC19" w14:textId="77777777" w:rsidR="00986212" w:rsidRDefault="00000000">
      <w:r>
        <w:t>101: Stuffs out his vacant garments with his form;</w:t>
      </w:r>
    </w:p>
    <w:p w14:paraId="7AEF7DBA" w14:textId="77777777" w:rsidR="00986212" w:rsidRDefault="00000000">
      <w:r>
        <w:t>102: Then, have I reason to be fond of grief?</w:t>
      </w:r>
    </w:p>
    <w:p w14:paraId="50B72FD2" w14:textId="77777777" w:rsidR="00986212" w:rsidRDefault="00000000">
      <w:r>
        <w:t>103: Fare you well: had you such a loss as I,</w:t>
      </w:r>
    </w:p>
    <w:p w14:paraId="1EB270AB" w14:textId="77777777" w:rsidR="00986212" w:rsidRDefault="00000000">
      <w:r>
        <w:t>104: I could give better comfort than you do.</w:t>
      </w:r>
    </w:p>
    <w:p w14:paraId="3E9920BF" w14:textId="77777777" w:rsidR="00986212" w:rsidRDefault="00000000">
      <w:r>
        <w:t>105: I will not keep this form upon my head,</w:t>
      </w:r>
    </w:p>
    <w:p w14:paraId="138A03F3" w14:textId="77777777" w:rsidR="00986212" w:rsidRDefault="00000000">
      <w:r>
        <w:t>106: When there is such disorder in my wit.</w:t>
      </w:r>
    </w:p>
    <w:p w14:paraId="30C63C79" w14:textId="77777777" w:rsidR="00986212" w:rsidRDefault="00000000">
      <w:r>
        <w:t>107: O Lord! my boy, my Arthur, my fair son!</w:t>
      </w:r>
    </w:p>
    <w:p w14:paraId="400AB477" w14:textId="77777777" w:rsidR="00986212" w:rsidRDefault="00000000">
      <w:r>
        <w:t>108: My life, my joy, my food, my all the world!</w:t>
      </w:r>
    </w:p>
    <w:p w14:paraId="75BA1025" w14:textId="77777777" w:rsidR="00986212" w:rsidRDefault="00000000">
      <w:r>
        <w:t>109: My widow-comfort, and my sorrows' cure!</w:t>
      </w:r>
    </w:p>
    <w:p w14:paraId="7E0A5040" w14:textId="77777777" w:rsidR="00986212" w:rsidRDefault="00000000">
      <w:r>
        <w:t>110: [Exit]</w:t>
      </w:r>
    </w:p>
    <w:p w14:paraId="6CB5AE58" w14:textId="77777777" w:rsidR="00986212" w:rsidRDefault="00000000">
      <w:r>
        <w:t>111: KING PHILIP: I fear some outrage, and I'll follow her.</w:t>
      </w:r>
    </w:p>
    <w:p w14:paraId="10EE52FE" w14:textId="77777777" w:rsidR="00986212" w:rsidRDefault="00000000">
      <w:r>
        <w:t>112: [Exit]</w:t>
      </w:r>
    </w:p>
    <w:p w14:paraId="21F298D7" w14:textId="77777777" w:rsidR="00986212" w:rsidRDefault="00000000">
      <w:r>
        <w:t>113: LEWIS: There's nothing in this world can make me joy:</w:t>
      </w:r>
    </w:p>
    <w:p w14:paraId="72DE3D47" w14:textId="77777777" w:rsidR="00986212" w:rsidRDefault="00000000">
      <w:r>
        <w:t>114: Life is as tedious as a twice-told tale</w:t>
      </w:r>
    </w:p>
    <w:p w14:paraId="52E1D071" w14:textId="77777777" w:rsidR="00986212" w:rsidRDefault="00000000">
      <w:r>
        <w:t>115: Vexing the dull ear of a drowsy man;</w:t>
      </w:r>
    </w:p>
    <w:p w14:paraId="3C065E6F" w14:textId="77777777" w:rsidR="00986212" w:rsidRDefault="00000000">
      <w:r>
        <w:t>116: And bitter shame hath spoil'd the sweet world's taste</w:t>
      </w:r>
    </w:p>
    <w:p w14:paraId="5B61AAEE" w14:textId="77777777" w:rsidR="00986212" w:rsidRDefault="00000000">
      <w:r>
        <w:t>117: That it yields nought but shame and bitterness.</w:t>
      </w:r>
    </w:p>
    <w:p w14:paraId="4CE747CC" w14:textId="77777777" w:rsidR="00986212" w:rsidRDefault="00000000">
      <w:r>
        <w:t>118: CARDINAL PANDULPH: Before the curing of a strong disease,</w:t>
      </w:r>
    </w:p>
    <w:p w14:paraId="5FBA470E" w14:textId="77777777" w:rsidR="00986212" w:rsidRDefault="00000000">
      <w:r>
        <w:t>119: Even in the instant of repair and health,</w:t>
      </w:r>
    </w:p>
    <w:p w14:paraId="0844DE26" w14:textId="77777777" w:rsidR="00986212" w:rsidRDefault="00000000">
      <w:r>
        <w:t>120: The fit is strongest; evils that take leave,</w:t>
      </w:r>
    </w:p>
    <w:p w14:paraId="550B0729" w14:textId="77777777" w:rsidR="00986212" w:rsidRDefault="00000000">
      <w:r>
        <w:t>121: On their departure most of all show evil:</w:t>
      </w:r>
    </w:p>
    <w:p w14:paraId="231E81F1" w14:textId="77777777" w:rsidR="00986212" w:rsidRDefault="00000000">
      <w:r>
        <w:t>122: What have you lost by losing of this day?</w:t>
      </w:r>
    </w:p>
    <w:p w14:paraId="646BD06B" w14:textId="77777777" w:rsidR="00986212" w:rsidRDefault="00000000">
      <w:r>
        <w:lastRenderedPageBreak/>
        <w:t>123: LEWIS: All days of glory, joy and happiness.</w:t>
      </w:r>
    </w:p>
    <w:p w14:paraId="172778DB" w14:textId="77777777" w:rsidR="00986212" w:rsidRDefault="00000000">
      <w:r>
        <w:t>124: CARDINAL PANDULPH: If you had won it, certainly you had.</w:t>
      </w:r>
    </w:p>
    <w:p w14:paraId="6054372F" w14:textId="77777777" w:rsidR="00986212" w:rsidRDefault="00000000">
      <w:r>
        <w:t>125: No, no; when Fortune means to men most good,</w:t>
      </w:r>
    </w:p>
    <w:p w14:paraId="19D5E6CF" w14:textId="77777777" w:rsidR="00986212" w:rsidRDefault="00000000">
      <w:r>
        <w:t>126: She looks upon them with a threatening eye.</w:t>
      </w:r>
    </w:p>
    <w:p w14:paraId="3E0459C8" w14:textId="77777777" w:rsidR="00986212" w:rsidRDefault="00000000">
      <w:r>
        <w:t>127: 'Tis strange to think how much King John hath lost</w:t>
      </w:r>
    </w:p>
    <w:p w14:paraId="47F52B8B" w14:textId="77777777" w:rsidR="00986212" w:rsidRDefault="00000000">
      <w:r>
        <w:t>128: In this which he accounts so clearly won:</w:t>
      </w:r>
    </w:p>
    <w:p w14:paraId="23943DD4" w14:textId="77777777" w:rsidR="00986212" w:rsidRDefault="00000000">
      <w:r>
        <w:t>129: Are not you grieved that Arthur is his prisoner?</w:t>
      </w:r>
    </w:p>
    <w:p w14:paraId="0914A8B0" w14:textId="77777777" w:rsidR="00986212" w:rsidRDefault="00000000">
      <w:r>
        <w:t>130: LEWIS: As heartily as he is glad he hath him.</w:t>
      </w:r>
    </w:p>
    <w:p w14:paraId="78982407" w14:textId="77777777" w:rsidR="00986212" w:rsidRDefault="00000000">
      <w:r>
        <w:t>131: CARDINAL PANDULPH: Your mind is all as youthful as your blood.</w:t>
      </w:r>
    </w:p>
    <w:p w14:paraId="7FAB144E" w14:textId="77777777" w:rsidR="00986212" w:rsidRDefault="00000000">
      <w:r>
        <w:t>132: Now hear me speak with a prophetic spirit;</w:t>
      </w:r>
    </w:p>
    <w:p w14:paraId="6136E69A" w14:textId="77777777" w:rsidR="00986212" w:rsidRDefault="00000000">
      <w:r>
        <w:t>133: For even the breath of what I mean to speak</w:t>
      </w:r>
    </w:p>
    <w:p w14:paraId="12397BF0" w14:textId="77777777" w:rsidR="00986212" w:rsidRDefault="00000000">
      <w:r>
        <w:t>134: Shall blow each dust, each straw, each little rub,</w:t>
      </w:r>
    </w:p>
    <w:p w14:paraId="42545F6F" w14:textId="77777777" w:rsidR="00986212" w:rsidRDefault="00000000">
      <w:r>
        <w:t>135: Out of the path which shall directly lead</w:t>
      </w:r>
    </w:p>
    <w:p w14:paraId="39DDF679" w14:textId="77777777" w:rsidR="00986212" w:rsidRDefault="00000000">
      <w:r>
        <w:t>136: Thy foot to England's throne; and therefore mark.</w:t>
      </w:r>
    </w:p>
    <w:p w14:paraId="13454EEF" w14:textId="77777777" w:rsidR="00986212" w:rsidRDefault="00000000">
      <w:r>
        <w:t>137: John hath seized Arthur; and it cannot be</w:t>
      </w:r>
    </w:p>
    <w:p w14:paraId="64F1EB88" w14:textId="77777777" w:rsidR="00986212" w:rsidRDefault="00000000">
      <w:r>
        <w:t>138: That, whiles warm life plays in that infant's veins,</w:t>
      </w:r>
    </w:p>
    <w:p w14:paraId="2FE5AFE7" w14:textId="77777777" w:rsidR="00986212" w:rsidRDefault="00000000">
      <w:r>
        <w:t>139: The misplaced John should entertain an hour,</w:t>
      </w:r>
    </w:p>
    <w:p w14:paraId="1999EF30" w14:textId="77777777" w:rsidR="00986212" w:rsidRDefault="00000000">
      <w:r>
        <w:t>140: One minute, nay, one quiet breath of rest.</w:t>
      </w:r>
    </w:p>
    <w:p w14:paraId="4179B5BE" w14:textId="77777777" w:rsidR="00986212" w:rsidRDefault="00000000">
      <w:r>
        <w:t>141: A sceptre snatch'd with an unruly hand</w:t>
      </w:r>
    </w:p>
    <w:p w14:paraId="753E016D" w14:textId="77777777" w:rsidR="00986212" w:rsidRDefault="00000000">
      <w:r>
        <w:t>142: Must be as boisterously maintain'd as gain'd;</w:t>
      </w:r>
    </w:p>
    <w:p w14:paraId="66C9B6C5" w14:textId="77777777" w:rsidR="00986212" w:rsidRDefault="00000000">
      <w:r>
        <w:t>143: And he that stands upon a slippery place</w:t>
      </w:r>
    </w:p>
    <w:p w14:paraId="63758D4A" w14:textId="77777777" w:rsidR="00986212" w:rsidRDefault="00000000">
      <w:r>
        <w:t>144: Makes nice of no vile hold to stay him up:</w:t>
      </w:r>
    </w:p>
    <w:p w14:paraId="2FBA350A" w14:textId="77777777" w:rsidR="00986212" w:rsidRDefault="00000000">
      <w:r>
        <w:t>145: That John may stand, then Arthur needs must fall;</w:t>
      </w:r>
    </w:p>
    <w:p w14:paraId="15917C5B" w14:textId="77777777" w:rsidR="00986212" w:rsidRDefault="00000000">
      <w:r>
        <w:t>146: So be it, for it cannot be but so.</w:t>
      </w:r>
    </w:p>
    <w:p w14:paraId="095C599F" w14:textId="77777777" w:rsidR="00986212" w:rsidRDefault="00000000">
      <w:r>
        <w:t>147: LEWIS: But what shall I gain by young Arthur's fall?</w:t>
      </w:r>
    </w:p>
    <w:p w14:paraId="36E6E2D5" w14:textId="77777777" w:rsidR="00986212" w:rsidRDefault="00000000">
      <w:r>
        <w:lastRenderedPageBreak/>
        <w:t>148: CARDINAL PANDULPH: You, in the right of Lady Blanch your wife,</w:t>
      </w:r>
    </w:p>
    <w:p w14:paraId="5298D673" w14:textId="77777777" w:rsidR="00986212" w:rsidRDefault="00000000">
      <w:r>
        <w:t>149: May then make all the claim that Arthur did.</w:t>
      </w:r>
    </w:p>
    <w:p w14:paraId="4C67E825" w14:textId="77777777" w:rsidR="00986212" w:rsidRDefault="00000000">
      <w:r>
        <w:t>150: LEWIS: And lose it, life and all, as Arthur did.</w:t>
      </w:r>
    </w:p>
    <w:p w14:paraId="4941C2A2" w14:textId="77777777" w:rsidR="00986212" w:rsidRDefault="00000000">
      <w:r>
        <w:t>151: CARDINAL PANDULPH: How green you are and fresh in this old world!</w:t>
      </w:r>
    </w:p>
    <w:p w14:paraId="7AD4AFF8" w14:textId="77777777" w:rsidR="00986212" w:rsidRDefault="00000000">
      <w:r>
        <w:t>152: John lays you plots; the times conspire with you;</w:t>
      </w:r>
    </w:p>
    <w:p w14:paraId="4C6FA53E" w14:textId="77777777" w:rsidR="00986212" w:rsidRDefault="00000000">
      <w:r>
        <w:t>153: For he that steeps his safety in true blood</w:t>
      </w:r>
    </w:p>
    <w:p w14:paraId="722327CB" w14:textId="77777777" w:rsidR="00986212" w:rsidRDefault="00000000">
      <w:r>
        <w:t>154: Shall find but bloody safety and untrue.</w:t>
      </w:r>
    </w:p>
    <w:p w14:paraId="49BA82A4" w14:textId="77777777" w:rsidR="00986212" w:rsidRDefault="00000000">
      <w:r>
        <w:t>155: This act so evilly born shall cool the hearts</w:t>
      </w:r>
    </w:p>
    <w:p w14:paraId="1332BD00" w14:textId="77777777" w:rsidR="00986212" w:rsidRDefault="00000000">
      <w:r>
        <w:t>156: Of all his people and freeze up their zeal,</w:t>
      </w:r>
    </w:p>
    <w:p w14:paraId="1C89604D" w14:textId="77777777" w:rsidR="00986212" w:rsidRDefault="00000000">
      <w:r>
        <w:t>157: That none so small advantage shall step forth</w:t>
      </w:r>
    </w:p>
    <w:p w14:paraId="5D401F65" w14:textId="77777777" w:rsidR="00986212" w:rsidRDefault="00000000">
      <w:r>
        <w:t>158: To cheque his reign, but they will cherish it;</w:t>
      </w:r>
    </w:p>
    <w:p w14:paraId="00015317" w14:textId="77777777" w:rsidR="00986212" w:rsidRDefault="00000000">
      <w:r>
        <w:t>159: No natural exhalation in the sky,</w:t>
      </w:r>
    </w:p>
    <w:p w14:paraId="4DDD5453" w14:textId="77777777" w:rsidR="00986212" w:rsidRDefault="00000000">
      <w:r>
        <w:t>160: No scope of nature, no distemper'd day,</w:t>
      </w:r>
    </w:p>
    <w:p w14:paraId="3EF8CC1F" w14:textId="77777777" w:rsidR="00986212" w:rsidRDefault="00000000">
      <w:r>
        <w:t>161: No common wind, no customed event,</w:t>
      </w:r>
    </w:p>
    <w:p w14:paraId="69BB8C0A" w14:textId="77777777" w:rsidR="00986212" w:rsidRDefault="00000000">
      <w:r>
        <w:t>162: But they will pluck away his natural cause</w:t>
      </w:r>
    </w:p>
    <w:p w14:paraId="5AF8401C" w14:textId="77777777" w:rsidR="00986212" w:rsidRDefault="00000000">
      <w:r>
        <w:t>163: And call them meteors, prodigies and signs,</w:t>
      </w:r>
    </w:p>
    <w:p w14:paraId="00C06245" w14:textId="77777777" w:rsidR="00986212" w:rsidRDefault="00000000">
      <w:r>
        <w:t>164: Abortives, presages and tongues of heaven,</w:t>
      </w:r>
    </w:p>
    <w:p w14:paraId="6F869A59" w14:textId="77777777" w:rsidR="00986212" w:rsidRDefault="00000000">
      <w:r>
        <w:t>165: Plainly denouncing vengeance upon John.</w:t>
      </w:r>
    </w:p>
    <w:p w14:paraId="19DC4BC3" w14:textId="77777777" w:rsidR="00986212" w:rsidRDefault="00000000">
      <w:r>
        <w:t>166: LEWIS: May be he will not touch young Arthur's life,</w:t>
      </w:r>
    </w:p>
    <w:p w14:paraId="3353276C" w14:textId="77777777" w:rsidR="00986212" w:rsidRDefault="00000000">
      <w:r>
        <w:t>167: But hold himself safe in his prisonment.</w:t>
      </w:r>
    </w:p>
    <w:p w14:paraId="181C1AD3" w14:textId="77777777" w:rsidR="00986212" w:rsidRDefault="00000000">
      <w:r>
        <w:t>168: CARDINAL PANDULPH: O, sir, when he shall hear of your approach,</w:t>
      </w:r>
    </w:p>
    <w:p w14:paraId="093DDA29" w14:textId="77777777" w:rsidR="00986212" w:rsidRDefault="00000000">
      <w:r>
        <w:t>169: If that young Arthur be not gone already,</w:t>
      </w:r>
    </w:p>
    <w:p w14:paraId="24E711A4" w14:textId="77777777" w:rsidR="00986212" w:rsidRDefault="00000000">
      <w:r>
        <w:t>170: Even at that news he dies; and then the hearts</w:t>
      </w:r>
    </w:p>
    <w:p w14:paraId="4F9C83A3" w14:textId="77777777" w:rsidR="00986212" w:rsidRDefault="00000000">
      <w:r>
        <w:t>171: Of all his people shall revolt from him</w:t>
      </w:r>
    </w:p>
    <w:p w14:paraId="4272F3DC" w14:textId="77777777" w:rsidR="00986212" w:rsidRDefault="00000000">
      <w:r>
        <w:t>172: And kiss the lips of unacquainted change</w:t>
      </w:r>
    </w:p>
    <w:p w14:paraId="4F020B20" w14:textId="77777777" w:rsidR="00986212" w:rsidRDefault="00000000">
      <w:r>
        <w:lastRenderedPageBreak/>
        <w:t>173: And pick strong matter of revolt and wrath</w:t>
      </w:r>
    </w:p>
    <w:p w14:paraId="1C719A0D" w14:textId="77777777" w:rsidR="00986212" w:rsidRDefault="00000000">
      <w:r>
        <w:t>174: Out of the bloody fingers' ends of John.</w:t>
      </w:r>
    </w:p>
    <w:p w14:paraId="4D2FACE1" w14:textId="77777777" w:rsidR="00986212" w:rsidRDefault="00000000">
      <w:r>
        <w:t>175: Methinks I see this hurly all on foot:</w:t>
      </w:r>
    </w:p>
    <w:p w14:paraId="39080A82" w14:textId="77777777" w:rsidR="00986212" w:rsidRDefault="00000000">
      <w:r>
        <w:t>176: And, O, what better matter breeds for you</w:t>
      </w:r>
    </w:p>
    <w:p w14:paraId="0487DDBE" w14:textId="77777777" w:rsidR="00986212" w:rsidRDefault="00000000">
      <w:r>
        <w:t>177: Than I have named! The bastard Faulconbridge</w:t>
      </w:r>
    </w:p>
    <w:p w14:paraId="6B52848F" w14:textId="77777777" w:rsidR="00986212" w:rsidRDefault="00000000">
      <w:r>
        <w:t>178: Is now in England, ransacking the church,</w:t>
      </w:r>
    </w:p>
    <w:p w14:paraId="57B4472D" w14:textId="77777777" w:rsidR="00986212" w:rsidRDefault="00000000">
      <w:r>
        <w:t>179: Offending charity: if but a dozen French</w:t>
      </w:r>
    </w:p>
    <w:p w14:paraId="3A1B7279" w14:textId="77777777" w:rsidR="00986212" w:rsidRDefault="00000000">
      <w:r>
        <w:t>180: Were there in arms, they would be as a call</w:t>
      </w:r>
    </w:p>
    <w:p w14:paraId="4A035FBA" w14:textId="77777777" w:rsidR="00986212" w:rsidRDefault="00000000">
      <w:r>
        <w:t>181: To train ten thousand English to their side,</w:t>
      </w:r>
    </w:p>
    <w:p w14:paraId="7E7C3F41" w14:textId="77777777" w:rsidR="00986212" w:rsidRDefault="00000000">
      <w:r>
        <w:t>182: Or as a little snow, tumbled about,</w:t>
      </w:r>
    </w:p>
    <w:p w14:paraId="7F9394E6" w14:textId="77777777" w:rsidR="00986212" w:rsidRDefault="00000000">
      <w:r>
        <w:t>183: Anon becomes a mountain. O noble Dauphin,</w:t>
      </w:r>
    </w:p>
    <w:p w14:paraId="5BC43829" w14:textId="77777777" w:rsidR="00986212" w:rsidRDefault="00000000">
      <w:r>
        <w:t>184: Go with me to the king: 'tis wonderful</w:t>
      </w:r>
    </w:p>
    <w:p w14:paraId="11AB596F" w14:textId="77777777" w:rsidR="00986212" w:rsidRDefault="00000000">
      <w:r>
        <w:t>185: What may be wrought out of their discontent,</w:t>
      </w:r>
    </w:p>
    <w:p w14:paraId="7592B74F" w14:textId="77777777" w:rsidR="00986212" w:rsidRDefault="00000000">
      <w:r>
        <w:t>186: Now that their souls are topful of offence.</w:t>
      </w:r>
    </w:p>
    <w:p w14:paraId="188F568D" w14:textId="77777777" w:rsidR="00986212" w:rsidRDefault="00000000">
      <w:r>
        <w:t>187: For England go: I will whet on the king.</w:t>
      </w:r>
    </w:p>
    <w:p w14:paraId="4DF814A5" w14:textId="77777777" w:rsidR="00986212" w:rsidRDefault="00000000">
      <w:r>
        <w:t>188: LEWIS: Strong reasons make strong actions: let us go:</w:t>
      </w:r>
    </w:p>
    <w:p w14:paraId="413CEB56" w14:textId="77777777" w:rsidR="00986212" w:rsidRDefault="00000000">
      <w:r>
        <w:t>189: If you say ay, the king will not say no.</w:t>
      </w:r>
    </w:p>
    <w:p w14:paraId="591D2393" w14:textId="77777777" w:rsidR="00986212" w:rsidRDefault="00000000">
      <w:r>
        <w:t>190: [Exeunt]</w:t>
      </w:r>
    </w:p>
    <w:p w14:paraId="4DEA965E" w14:textId="77777777" w:rsidR="00986212" w:rsidRDefault="00000000">
      <w:r>
        <w:br/>
        <w:t>====NOTES====</w:t>
      </w:r>
      <w:r>
        <w:br/>
      </w:r>
    </w:p>
    <w:p w14:paraId="0E982DC5"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 a roaring Tempest]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GREY</w:t>
      </w:r>
      <w:r w:rsidRPr="00BC278A">
        <w:rPr>
          <w:rFonts w:ascii="Times New Roman" w:eastAsia="Times New Roman" w:hAnsi="Times New Roman" w:cs="Times New Roman"/>
          <w:sz w:val="24"/>
          <w:szCs w:val="24"/>
        </w:rPr>
        <w:t xml:space="preserve"> (i, 289): Shakespeare does not allude to any tempest that then happened, but to the defeat of the French fleet (prepared to invade the dominions of the Earl of Flanders) in the Scheld, by the Earl of Salisbury, brother to King John, in the year 1213. In which 300 ships, laden with provisions, arms, and other valuable things, were taken; and above 100 more sunk, and burnt; and the rest destroyed by their own hands for fear of being taken by the enemy. Which put an end to King Philip's purpose of invading England.</w:t>
      </w:r>
    </w:p>
    <w:p w14:paraId="7F20A5F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 A whole Armado]</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WARBURTON:</w:t>
      </w:r>
      <w:r w:rsidRPr="00BC278A">
        <w:rPr>
          <w:rFonts w:ascii="Times New Roman" w:eastAsia="Times New Roman" w:hAnsi="Times New Roman" w:cs="Times New Roman"/>
          <w:sz w:val="24"/>
          <w:szCs w:val="24"/>
        </w:rPr>
        <w:t xml:space="preserve"> This similitude, as little as it makes for the purpose in hand, was, I do not question, a very taking one when the play was first represented; which was a winter or two at most after the Spanish invasion in 1588. It was in reference likewise to that glorious period that Shakespeare concludes his play in that </w:t>
      </w:r>
      <w:r w:rsidRPr="00BC278A">
        <w:rPr>
          <w:rFonts w:ascii="Times New Roman" w:eastAsia="Times New Roman" w:hAnsi="Times New Roman" w:cs="Times New Roman"/>
          <w:sz w:val="24"/>
          <w:szCs w:val="24"/>
        </w:rPr>
        <w:lastRenderedPageBreak/>
        <w:t>triumphant manner: 'This England never did, nor never shall Lie at the proud foot of a conqueror.' But the whole play abounds with touches relative to the then posture of affairs.—</w:t>
      </w:r>
      <w:r w:rsidRPr="00BC278A">
        <w:rPr>
          <w:rFonts w:ascii="Times New Roman" w:eastAsia="Times New Roman" w:hAnsi="Times New Roman" w:cs="Times New Roman"/>
          <w:b/>
          <w:bCs/>
          <w:sz w:val="24"/>
          <w:szCs w:val="24"/>
        </w:rPr>
        <w:t>JOHNSON:</w:t>
      </w:r>
      <w:r w:rsidRPr="00BC278A">
        <w:rPr>
          <w:rFonts w:ascii="Times New Roman" w:eastAsia="Times New Roman" w:hAnsi="Times New Roman" w:cs="Times New Roman"/>
          <w:sz w:val="24"/>
          <w:szCs w:val="24"/>
        </w:rPr>
        <w:t xml:space="preserve"> This play, as far as I</w:t>
      </w:r>
    </w:p>
    <w:p w14:paraId="228C1F45"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 convicted]</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That is, overpowered, baffled, destroyed. To ‘convict’ and to convince were in our Author’s time synonymous. See Minsheu’s Dictionary, 1617: ‘To convict, or convince, á Lat. convictus, overcome.’ Also Florio’s World of Words, 1598: Convito. Vanquished, convicted, convinced.’ [</w:t>
      </w:r>
      <w:r w:rsidRPr="00BC278A">
        <w:rPr>
          <w:rFonts w:ascii="Times New Roman" w:eastAsia="Times New Roman" w:hAnsi="Times New Roman" w:cs="Times New Roman"/>
          <w:b/>
          <w:bCs/>
          <w:sz w:val="24"/>
          <w:szCs w:val="24"/>
        </w:rPr>
        <w:t>MURRAY</w:t>
      </w:r>
      <w:r w:rsidRPr="00BC278A">
        <w:rPr>
          <w:rFonts w:ascii="Times New Roman" w:eastAsia="Times New Roman" w:hAnsi="Times New Roman" w:cs="Times New Roman"/>
          <w:sz w:val="24"/>
          <w:szCs w:val="24"/>
        </w:rPr>
        <w:t xml:space="preserve"> (N. E. D., s. v. vb. 7) quotes the present line as the earliest example of this use of ‘convicted.’—</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J. MONCK MASON</w:t>
      </w:r>
      <w:r w:rsidRPr="00BC278A">
        <w:rPr>
          <w:rFonts w:ascii="Times New Roman" w:eastAsia="Times New Roman" w:hAnsi="Times New Roman" w:cs="Times New Roman"/>
          <w:sz w:val="24"/>
          <w:szCs w:val="24"/>
        </w:rPr>
        <w:t xml:space="preserve"> (Comments, ed. 1807, p. 553) proposes convented in preference to the Folio reading, since, although ‘convicted’ may mean vanquished, that was not the fate of this particular armada. [To </w:t>
      </w:r>
      <w:r w:rsidRPr="00BC278A">
        <w:rPr>
          <w:rFonts w:ascii="Times New Roman" w:eastAsia="Times New Roman" w:hAnsi="Times New Roman" w:cs="Times New Roman"/>
          <w:b/>
          <w:bCs/>
          <w:sz w:val="24"/>
          <w:szCs w:val="24"/>
        </w:rPr>
        <w:t>Dyce</w:t>
      </w:r>
      <w:r w:rsidRPr="00BC278A">
        <w:rPr>
          <w:rFonts w:ascii="Times New Roman" w:eastAsia="Times New Roman" w:hAnsi="Times New Roman" w:cs="Times New Roman"/>
          <w:sz w:val="24"/>
          <w:szCs w:val="24"/>
        </w:rPr>
        <w:t xml:space="preserve"> (ed. ii.) I am indebted for calling attention to this note which does not appear in any other edition of Mason’s Comments. Neither </w:t>
      </w:r>
      <w:r w:rsidRPr="00BC278A">
        <w:rPr>
          <w:rFonts w:ascii="Times New Roman" w:eastAsia="Times New Roman" w:hAnsi="Times New Roman" w:cs="Times New Roman"/>
          <w:b/>
          <w:bCs/>
          <w:sz w:val="24"/>
          <w:szCs w:val="24"/>
        </w:rPr>
        <w:t>Collier</w:t>
      </w:r>
      <w:r w:rsidRPr="00BC278A">
        <w:rPr>
          <w:rFonts w:ascii="Times New Roman" w:eastAsia="Times New Roman" w:hAnsi="Times New Roman" w:cs="Times New Roman"/>
          <w:sz w:val="24"/>
          <w:szCs w:val="24"/>
        </w:rPr>
        <w:t xml:space="preserve">, whose MS. Corrector reads convented, nor </w:t>
      </w:r>
      <w:r w:rsidRPr="00BC278A">
        <w:rPr>
          <w:rFonts w:ascii="Times New Roman" w:eastAsia="Times New Roman" w:hAnsi="Times New Roman" w:cs="Times New Roman"/>
          <w:b/>
          <w:bCs/>
          <w:sz w:val="24"/>
          <w:szCs w:val="24"/>
        </w:rPr>
        <w:t>Singer</w:t>
      </w:r>
      <w:r w:rsidRPr="00BC278A">
        <w:rPr>
          <w:rFonts w:ascii="Times New Roman" w:eastAsia="Times New Roman" w:hAnsi="Times New Roman" w:cs="Times New Roman"/>
          <w:sz w:val="24"/>
          <w:szCs w:val="24"/>
        </w:rPr>
        <w:t>, who so reads in his ed. ii, refer to Mason. Collier, after lauding the reading, says: ‘There is no need, therefore, to strain after a meaning for “convicted,” if, as we are assured, it was not the word of the Poet.’ Singer, without referring to Collier’s MS. Corrector, rejects the Folio reading on the ground that, ‘convicted,’ signifying vanquished, overcome, ‘is a very unusual meaning, even would it serve the purpose.’ Of Dyce’s conjecture, convected, he remarks, ‘it is doubtful if such a word existed,’ wherein he is quite borne out by the N. E. D. In support of the reading convented, Singer quotes Coriol.: ‘We are convented upon a pleasing treaty.’—II, ii, 59.—</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R. G. WHITE:</w:t>
      </w:r>
      <w:r w:rsidRPr="00BC278A">
        <w:rPr>
          <w:rFonts w:ascii="Times New Roman" w:eastAsia="Times New Roman" w:hAnsi="Times New Roman" w:cs="Times New Roman"/>
          <w:sz w:val="24"/>
          <w:szCs w:val="24"/>
        </w:rPr>
        <w:t xml:space="preserve"> See Cooper’s Thesaurus, 1573, ‘Convictus, vanquished; overcome; convicted.’ The manifest allusion to the fate of the Spanish Armada, which was convicted or conquered quite as much by tempest as by its English enemy, sustains the old text. The reading of Collier’s Folio is appropriate and plausible, but nothing more. [In his earlier work, Shakespeare’s Scholar, p. 302, White characterises Collier’s MS. correction as ‘doubtless the right word.’—</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DYCE</w:t>
      </w:r>
      <w:r w:rsidRPr="00BC278A">
        <w:rPr>
          <w:rFonts w:ascii="Times New Roman" w:eastAsia="Times New Roman" w:hAnsi="Times New Roman" w:cs="Times New Roman"/>
          <w:sz w:val="24"/>
          <w:szCs w:val="24"/>
        </w:rPr>
        <w:t xml:space="preserve"> (ed. ii.) characterises the Folio reading, ‘though it formerly meant vanquished, overpowered,’ as here ‘utterly improper.’—</w:t>
      </w:r>
      <w:r w:rsidRPr="00BC278A">
        <w:rPr>
          <w:rFonts w:ascii="Times New Roman" w:eastAsia="Times New Roman" w:hAnsi="Times New Roman" w:cs="Times New Roman"/>
          <w:b/>
          <w:bCs/>
          <w:sz w:val="24"/>
          <w:szCs w:val="24"/>
        </w:rPr>
        <w:t>C. &amp; M. COWDEN CLARKE:</w:t>
      </w:r>
      <w:r w:rsidRPr="00BC278A">
        <w:rPr>
          <w:rFonts w:ascii="Times New Roman" w:eastAsia="Times New Roman" w:hAnsi="Times New Roman" w:cs="Times New Roman"/>
          <w:sz w:val="24"/>
          <w:szCs w:val="24"/>
        </w:rPr>
        <w:t xml:space="preserve"> We have an impression that convicted may be used here by Shakespeare to express condemned, doomed to perdition.—</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That is, beaten, discomfited. The reference is probably to the great Spanish Armada, which after being harassed and beaten by the English fleet was dispersed by a violent storm.</w:t>
      </w:r>
    </w:p>
    <w:p w14:paraId="74985D6D"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13. cause]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WARBURTON</w:t>
      </w:r>
      <w:r w:rsidRPr="00BC278A">
        <w:rPr>
          <w:rFonts w:ascii="Times New Roman" w:eastAsia="Times New Roman" w:hAnsi="Times New Roman" w:cs="Times New Roman"/>
          <w:sz w:val="24"/>
          <w:szCs w:val="24"/>
        </w:rPr>
        <w:t xml:space="preserve"> in making his change interprets course as here meaning march.—</w:t>
      </w:r>
      <w:r w:rsidRPr="00BC278A">
        <w:rPr>
          <w:rFonts w:ascii="Times New Roman" w:eastAsia="Times New Roman" w:hAnsi="Times New Roman" w:cs="Times New Roman"/>
          <w:b/>
          <w:bCs/>
          <w:sz w:val="24"/>
          <w:szCs w:val="24"/>
        </w:rPr>
        <w:t>CAPELL</w:t>
      </w:r>
      <w:r w:rsidRPr="00BC278A">
        <w:rPr>
          <w:rFonts w:ascii="Times New Roman" w:eastAsia="Times New Roman" w:hAnsi="Times New Roman" w:cs="Times New Roman"/>
          <w:sz w:val="24"/>
          <w:szCs w:val="24"/>
        </w:rPr>
        <w:t>, while accepting as self-evident the change, takes exception to this interpretation since the ‘obvious sense of it is—a course in lists, a knight's course, putting it figuratively. We had the same metaphor higher in a line of King Philip's, I. 7.’—</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[Warburton’s] change is needless. A ‘fierce cause’ is a cause conducted with precipitation. ‘Fierce wretchedness,’ in Timon, IV, ii, 30, is hasty, sudden misery.—</w:t>
      </w:r>
      <w:r w:rsidRPr="00BC278A">
        <w:rPr>
          <w:rFonts w:ascii="Times New Roman" w:eastAsia="Times New Roman" w:hAnsi="Times New Roman" w:cs="Times New Roman"/>
          <w:b/>
          <w:bCs/>
          <w:sz w:val="24"/>
          <w:szCs w:val="24"/>
        </w:rPr>
        <w:t>DELIUS</w:t>
      </w:r>
      <w:r w:rsidRPr="00BC278A">
        <w:rPr>
          <w:rFonts w:ascii="Times New Roman" w:eastAsia="Times New Roman" w:hAnsi="Times New Roman" w:cs="Times New Roman"/>
          <w:sz w:val="24"/>
          <w:szCs w:val="24"/>
        </w:rPr>
        <w:t xml:space="preserve"> also considers Warburton’s change unnecessary, since it is the very temperateness of the order and the matter in hand which carry all before them in their fierce onrush.</w:t>
      </w:r>
    </w:p>
    <w:p w14:paraId="144503C1"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17. So we . . . our shame]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MOBERLY:</w:t>
      </w:r>
      <w:r w:rsidRPr="00BC278A">
        <w:rPr>
          <w:rFonts w:ascii="Times New Roman" w:eastAsia="Times New Roman" w:hAnsi="Times New Roman" w:cs="Times New Roman"/>
          <w:sz w:val="24"/>
          <w:szCs w:val="24"/>
        </w:rPr>
        <w:t xml:space="preserve"> That is, If there could be found any precedent for shame like ours; if it were not far worse than anything in our fathers’ days.</w:t>
      </w:r>
    </w:p>
    <w:p w14:paraId="36ADBED5"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23. the issue of your peace]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BUCKNILL</w:t>
      </w:r>
      <w:r w:rsidRPr="00BC278A">
        <w:rPr>
          <w:rFonts w:ascii="Times New Roman" w:eastAsia="Times New Roman" w:hAnsi="Times New Roman" w:cs="Times New Roman"/>
          <w:sz w:val="24"/>
          <w:szCs w:val="24"/>
        </w:rPr>
        <w:t xml:space="preserve"> (Mad Folk, etc., p. 279): Constance taunts King Philip with his and her own calamities as the result of his peace,</w:t>
      </w:r>
    </w:p>
    <w:p w14:paraId="427EC24D"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lastRenderedPageBreak/>
        <w:t>25. defie]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MURRAY</w:t>
      </w:r>
      <w:r w:rsidRPr="00BC278A">
        <w:rPr>
          <w:rFonts w:ascii="Times New Roman" w:eastAsia="Times New Roman" w:hAnsi="Times New Roman" w:cs="Times New Roman"/>
          <w:sz w:val="24"/>
          <w:szCs w:val="24"/>
        </w:rPr>
        <w:t xml:space="preserve"> (N. E. D., s. v. vbl 5.): To set at nought; to reject, renounce, despise, disdain, revolt at. [</w:t>
      </w:r>
      <w:r w:rsidRPr="00BC278A">
        <w:rPr>
          <w:rFonts w:ascii="Times New Roman" w:eastAsia="Times New Roman" w:hAnsi="Times New Roman" w:cs="Times New Roman"/>
          <w:b/>
          <w:bCs/>
          <w:sz w:val="24"/>
          <w:szCs w:val="24"/>
        </w:rPr>
        <w:t>SCHMIDT</w:t>
      </w:r>
      <w:r w:rsidRPr="00BC278A">
        <w:rPr>
          <w:rFonts w:ascii="Times New Roman" w:eastAsia="Times New Roman" w:hAnsi="Times New Roman" w:cs="Times New Roman"/>
          <w:sz w:val="24"/>
          <w:szCs w:val="24"/>
        </w:rPr>
        <w:t xml:space="preserve"> (Lex., s. v. vb. 2.) furnishes many examples of the use of the word.]</w:t>
      </w:r>
    </w:p>
    <w:p w14:paraId="13F0E469"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27. O amiable, lovely death]</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ROSE</w:t>
      </w:r>
      <w:r w:rsidRPr="00BC278A">
        <w:rPr>
          <w:rFonts w:ascii="Times New Roman" w:eastAsia="Times New Roman" w:hAnsi="Times New Roman" w:cs="Times New Roman"/>
          <w:sz w:val="24"/>
          <w:szCs w:val="24"/>
        </w:rPr>
        <w:t xml:space="preserve"> (New Sh. Soc. Trans., 1880, p. 18): One is apt to take Constance as a passionate, single-minded woman; and much of the expression of her grief might be held to be merely conventional. Such lines as 28 and 29, of course, remind one at once of Juliet’s rhetoric. But if we continue the scene, and examine particularly the famous lines, ‘Grief fills the room up of my absent child, Lies in his bed, walks up and down with me,’ we shall find that Constance’s intellect is keenly analysing herself; that, intense as her sorrow is, she thinks about it quite as much as she feels; and that there is little danger of its breaking the o’erfraught heart, as does the speechless grief of more massive characters.</w:t>
      </w:r>
    </w:p>
    <w:p w14:paraId="1B773ADB"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28. Thou . . . rottennesse]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IVOR JOHN:</w:t>
      </w:r>
      <w:r w:rsidRPr="00BC278A">
        <w:rPr>
          <w:rFonts w:ascii="Times New Roman" w:eastAsia="Times New Roman" w:hAnsi="Times New Roman" w:cs="Times New Roman"/>
          <w:sz w:val="24"/>
          <w:szCs w:val="24"/>
        </w:rPr>
        <w:t xml:space="preserve"> The man who could pen certain passages in The Dunciad rejected this line!</w:t>
      </w:r>
    </w:p>
    <w:p w14:paraId="4819AB91"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30. hate and terror to prosperitie]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CARTER</w:t>
      </w:r>
      <w:r w:rsidRPr="00BC278A">
        <w:rPr>
          <w:rFonts w:ascii="Times New Roman" w:eastAsia="Times New Roman" w:hAnsi="Times New Roman" w:cs="Times New Roman"/>
          <w:sz w:val="24"/>
          <w:szCs w:val="24"/>
        </w:rPr>
        <w:t xml:space="preserve"> (p. 210) quotes as a probable source of this: ‘O death, how bitter is the remembrance of thee to a man that liveth at rest in his possessions, unto the man that hath nothing to vex him, and that hath prosperitie in all things.’—Ecclesiastes, xli, 1 (Genevan Vers.).</w:t>
      </w:r>
    </w:p>
    <w:p w14:paraId="1BD7A28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34. fulsome]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BRADLEY</w:t>
      </w:r>
      <w:r w:rsidRPr="00BC278A">
        <w:rPr>
          <w:rFonts w:ascii="Times New Roman" w:eastAsia="Times New Roman" w:hAnsi="Times New Roman" w:cs="Times New Roman"/>
          <w:sz w:val="24"/>
          <w:szCs w:val="24"/>
        </w:rPr>
        <w:t xml:space="preserve"> (N. E. D., s. v. 5): Offensive to the senses generally; physically disgusting, foul, or loathsome. [The present line quoted.]</w:t>
      </w:r>
    </w:p>
    <w:p w14:paraId="3A821DFC"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37. bussed]</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CAPELL</w:t>
      </w:r>
      <w:r w:rsidRPr="00BC278A">
        <w:rPr>
          <w:rFonts w:ascii="Times New Roman" w:eastAsia="Times New Roman" w:hAnsi="Times New Roman" w:cs="Times New Roman"/>
          <w:sz w:val="24"/>
          <w:szCs w:val="24"/>
        </w:rPr>
        <w:t xml:space="preserve"> (I, pt ii, p. 131), objecting to the ‘delicacy’ of the former editors in changing ‘buss’ to kiss, says: “‘Buss’ is a picked word, purposely chosen to suit the thing she would kiss, and to paint the greediness with which she would do it.”—</w:t>
      </w:r>
      <w:r w:rsidRPr="00BC278A">
        <w:rPr>
          <w:rFonts w:ascii="Times New Roman" w:eastAsia="Times New Roman" w:hAnsi="Times New Roman" w:cs="Times New Roman"/>
          <w:b/>
          <w:bCs/>
          <w:sz w:val="24"/>
          <w:szCs w:val="24"/>
        </w:rPr>
        <w:t>STEVENS</w:t>
      </w:r>
      <w:r w:rsidRPr="00BC278A">
        <w:rPr>
          <w:rFonts w:ascii="Times New Roman" w:eastAsia="Times New Roman" w:hAnsi="Times New Roman" w:cs="Times New Roman"/>
          <w:sz w:val="24"/>
          <w:szCs w:val="24"/>
        </w:rPr>
        <w:t xml:space="preserve">, while not decrying the delicacy of the former editors in rejecting this ‘vulgar’ word, quotes, in proof of its former usage in no such sense, a passage from Drayton’s Barons’ Wars and from Faerie Queene, also from Stanyhurst’s translation of Virgil. To this last </w:t>
      </w:r>
      <w:r w:rsidRPr="00BC278A">
        <w:rPr>
          <w:rFonts w:ascii="Times New Roman" w:eastAsia="Times New Roman" w:hAnsi="Times New Roman" w:cs="Times New Roman"/>
          <w:b/>
          <w:bCs/>
          <w:sz w:val="24"/>
          <w:szCs w:val="24"/>
        </w:rPr>
        <w:t>Douce</w:t>
      </w:r>
      <w:r w:rsidRPr="00BC278A">
        <w:rPr>
          <w:rFonts w:ascii="Times New Roman" w:eastAsia="Times New Roman" w:hAnsi="Times New Roman" w:cs="Times New Roman"/>
          <w:sz w:val="24"/>
          <w:szCs w:val="24"/>
        </w:rPr>
        <w:t xml:space="preserve"> (i, 403), very properly, takes exception, since: ‘The singular vulgarity of Stanyhurst’s language cannot with propriety be used to exemplify the undegraded use of any word whatever.’—</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agrees with Capell that as “‘buss’ is used of coarse and wanton kissing;” it ‘is in keeping with the rest of Constance’s exaggerated and hysterical language’; as an excellent example of the difference between ‘buss’ and kiss, Wright quotes: ‘Yond towers, whose wanton tops do buss the clouds, Must kiss their own feet.’—Tro. &amp; Cress., IV, v, 220.</w:t>
      </w:r>
    </w:p>
    <w:p w14:paraId="2CC50E56"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37. Miserie]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The accent on this word is the same as in ‘From which lingering penance Of such misery doth she cut me off.’—Mer. of Ven., IV, i, 272.</w:t>
      </w:r>
    </w:p>
    <w:p w14:paraId="1EC3BF27"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37. Miseries Loue]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Thou, death, who art courted by misery to come to his relief, O come to me. So before: ‘Thou hate and terror to prosperity.’</w:t>
      </w:r>
    </w:p>
    <w:p w14:paraId="568900B3"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45. moderne]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BRADLEY</w:t>
      </w:r>
      <w:r w:rsidRPr="00BC278A">
        <w:rPr>
          <w:rFonts w:ascii="Times New Roman" w:eastAsia="Times New Roman" w:hAnsi="Times New Roman" w:cs="Times New Roman"/>
          <w:sz w:val="24"/>
          <w:szCs w:val="24"/>
        </w:rPr>
        <w:t xml:space="preserve"> (N. E. D., s. v. 4): Every-day, ordinary, commonplace. [The present line quoted; also: ‘Full of wise saws and modern instances.’—As You Like It, II, vii, 156.]—</w:t>
      </w:r>
      <w:r w:rsidRPr="00BC278A">
        <w:rPr>
          <w:rFonts w:ascii="Times New Roman" w:eastAsia="Times New Roman" w:hAnsi="Times New Roman" w:cs="Times New Roman"/>
          <w:b/>
          <w:bCs/>
          <w:sz w:val="24"/>
          <w:szCs w:val="24"/>
        </w:rPr>
        <w:t>KNIGHT</w:t>
      </w:r>
      <w:r w:rsidRPr="00BC278A">
        <w:rPr>
          <w:rFonts w:ascii="Times New Roman" w:eastAsia="Times New Roman" w:hAnsi="Times New Roman" w:cs="Times New Roman"/>
          <w:sz w:val="24"/>
          <w:szCs w:val="24"/>
        </w:rPr>
        <w:t xml:space="preserve"> remarks that if ‘modem’ be retained in the text, its only meaning must be trite, common. ‘But,’ he adds, ‘the sentence is weak, and a slight change would make it powerful. We may read “a mother's invocation” with little violence to the text; moder's (the old spelling) might have been easily mistaken for “modern.”’—</w:t>
      </w:r>
      <w:r w:rsidRPr="00BC278A">
        <w:rPr>
          <w:rFonts w:ascii="Times New Roman" w:eastAsia="Times New Roman" w:hAnsi="Times New Roman" w:cs="Times New Roman"/>
          <w:b/>
          <w:bCs/>
          <w:sz w:val="24"/>
          <w:szCs w:val="24"/>
        </w:rPr>
        <w:t>HUDSON</w:t>
      </w:r>
      <w:r w:rsidRPr="00BC278A">
        <w:rPr>
          <w:rFonts w:ascii="Times New Roman" w:eastAsia="Times New Roman" w:hAnsi="Times New Roman" w:cs="Times New Roman"/>
          <w:sz w:val="24"/>
          <w:szCs w:val="24"/>
        </w:rPr>
        <w:t>, in reference to Knight's change, says: ‘It must be owned that “modern” seems very tame, and that mother's lifts the verse into poetry at once; nevertheless the change seems scarcely admissible.’—[Hudson admits it, however, to the text of his ed. ii.]—</w:t>
      </w:r>
      <w:r w:rsidRPr="00BC278A">
        <w:rPr>
          <w:rFonts w:ascii="Times New Roman" w:eastAsia="Times New Roman" w:hAnsi="Times New Roman" w:cs="Times New Roman"/>
          <w:b/>
          <w:bCs/>
          <w:sz w:val="24"/>
          <w:szCs w:val="24"/>
        </w:rPr>
        <w:t>DYCE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sz w:val="24"/>
          <w:szCs w:val="24"/>
        </w:rPr>
        <w:lastRenderedPageBreak/>
        <w:t xml:space="preserve">(Remarks, p. 93): Mr Knight's alteration is one of the rashest ever attempted by an editor. He had apparently forgotten the following passage in Romeo &amp; Juliet, ‘Why follow'd not, when she said—Tybalt's dead, Thy father, or thy mother, nay, or both, Which modern lamentation might have mov'd?’—III, ii, 118.—[Heath should take his proper share; Dyce's condemnation is too much for one editor. See Text. Notes. </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COLLIER</w:t>
      </w:r>
      <w:r w:rsidRPr="00BC278A">
        <w:rPr>
          <w:rFonts w:ascii="Times New Roman" w:eastAsia="Times New Roman" w:hAnsi="Times New Roman" w:cs="Times New Roman"/>
          <w:sz w:val="24"/>
          <w:szCs w:val="24"/>
        </w:rPr>
        <w:t xml:space="preserve"> (Notes, etc., p. 206), in justification of the MS. Corrector's reading, says: ‘When we bear in mind that m and w were often mistaken by the old compositors in this volume, the misprint [widow's] will not be thought so extraordinary. Such an emendation could hardly have had its source in the fancy, or even the ingenuity, of the old corrector.’—</w:t>
      </w:r>
      <w:r w:rsidRPr="00BC278A">
        <w:rPr>
          <w:rFonts w:ascii="Times New Roman" w:eastAsia="Times New Roman" w:hAnsi="Times New Roman" w:cs="Times New Roman"/>
          <w:b/>
          <w:bCs/>
          <w:sz w:val="24"/>
          <w:szCs w:val="24"/>
        </w:rPr>
        <w:t>R. G. WHITE:</w:t>
      </w:r>
      <w:r w:rsidRPr="00BC278A">
        <w:rPr>
          <w:rFonts w:ascii="Times New Roman" w:eastAsia="Times New Roman" w:hAnsi="Times New Roman" w:cs="Times New Roman"/>
          <w:sz w:val="24"/>
          <w:szCs w:val="24"/>
        </w:rPr>
        <w:t xml:space="preserve"> Heath, who suggested ‘a mother's invocation,’ and Collier's MS. Corrector, who reads ‘widow's invocation,’ forgot that Constance calls on impartial Death, who, although he might be represented as deaf to a feeble call or to gentle tones, would listen to a mother or a widow as quickly as to a maiden or a wife, and answer ‘aequo pede.’—[Neither the Heath-Knight suggestion nor Collier's MS. correction is, to me, quite satisfactory. Even Lloyd's surmise as regards the whole line, plausible as it may at first appear, does not quite carry conviction. In each case the verb ‘scorns’ is taken as referring to Death; but does it not refer to the ‘feeble voice’ to which it is directly joined by the relative? Constance has just before begged that her ‘tongue were in the thunder's mouth,’ and now refers to her voice as feeble and scorning anything commonplace or ordinary. It hardly seems Shakespearean to make Constance exclaim that the ‘fell Anatomy,’ Death, will not listen to, or be moved by, an ordinary invocation.—</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60ECC27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46. Lady, you utter ... sorrow]</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BROOKE</w:t>
      </w:r>
      <w:r w:rsidRPr="00BC278A">
        <w:rPr>
          <w:rFonts w:ascii="Times New Roman" w:eastAsia="Times New Roman" w:hAnsi="Times New Roman" w:cs="Times New Roman"/>
          <w:sz w:val="24"/>
          <w:szCs w:val="24"/>
        </w:rPr>
        <w:t xml:space="preserve"> (p. 233): Not a ray of pity for the fate of the child crosses the mind of the Churchman. There is nothing in his mind but the supremacy of Rome. ... He is just as dead to all human suffering when he hears Constance crying out her woe for her lost son. Philip is sorry for her. Pandulph is as hard as a stone. Not only public morality, but the tenderest ties of humanity, are thus represented as despised by the Church, when her interests are endangered. Fancy how Englishmen followed all this—men who had</w:t>
      </w:r>
    </w:p>
    <w:p w14:paraId="75EC6D1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48. I am not mad]</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WORDSWORTH</w:t>
      </w:r>
      <w:r w:rsidRPr="00BC278A">
        <w:rPr>
          <w:rFonts w:ascii="Times New Roman" w:eastAsia="Times New Roman" w:hAnsi="Times New Roman" w:cs="Times New Roman"/>
          <w:sz w:val="24"/>
          <w:szCs w:val="24"/>
        </w:rPr>
        <w:t xml:space="preserve"> (Sh’s Knowledge &amp; Use of Bible, p. 321): The striking sublimity with which Paul, when brought before Festus, replied to the Governor’s exclamation that ‘he was beside himself,’ by the simple denial, ‘I am not mad, O noble Festus,’ Acts, xvi, 25, was not likely to be lost upon our Poet’s imagination. In both Hamlet, III, iv, 139, and King John it is copied with good effect.—</w:t>
      </w:r>
      <w:r w:rsidRPr="00BC278A">
        <w:rPr>
          <w:rFonts w:ascii="Times New Roman" w:eastAsia="Times New Roman" w:hAnsi="Times New Roman" w:cs="Times New Roman"/>
          <w:b/>
          <w:bCs/>
          <w:sz w:val="24"/>
          <w:szCs w:val="24"/>
        </w:rPr>
        <w:t>BUCKNILL</w:t>
      </w:r>
      <w:r w:rsidRPr="00BC278A">
        <w:rPr>
          <w:rFonts w:ascii="Times New Roman" w:eastAsia="Times New Roman" w:hAnsi="Times New Roman" w:cs="Times New Roman"/>
          <w:sz w:val="24"/>
          <w:szCs w:val="24"/>
        </w:rPr>
        <w:t xml:space="preserve"> (Mad Folk, etc., p. 280): [Pandulph’s accusation] rouses that eloquent defence of her reason, in which she repeats the test of madness which Lear applies to himself, the recognition of personal identity, and in which she expresses the same idea of madness as a refuge from sorrow, which Gloucester does. Angrily as Constance rejects the idea of madness, yet she is mad; the very type of acute reasoning mania. In real life the intellect would scarcely be so consistent and consecutive in its operations; but in real life neither sane nor insane people talk blank verse, and express even their deepest emotions in the magnificent imagery which great poet’s use. The raving of maniacal frenzy, in which the emotions are exclusively involved, would be represented by short and broken sentences, in which every link in the idea-chain would not be expressed, and which would therefore represent, more or less, the features of incoherence. The Poet fills up these chasms in the sense, and clothes the whole in the glowing language of excited intellectual power; and thus we have in Constance the representation of a frenzied </w:t>
      </w:r>
      <w:r w:rsidRPr="00BC278A">
        <w:rPr>
          <w:rFonts w:ascii="Times New Roman" w:eastAsia="Times New Roman" w:hAnsi="Times New Roman" w:cs="Times New Roman"/>
          <w:sz w:val="24"/>
          <w:szCs w:val="24"/>
        </w:rPr>
        <w:lastRenderedPageBreak/>
        <w:t>woman, speaking with more arrangement of ideas than frenzy really permits.—</w:t>
      </w:r>
      <w:r w:rsidRPr="00BC278A">
        <w:rPr>
          <w:rFonts w:ascii="Times New Roman" w:eastAsia="Times New Roman" w:hAnsi="Times New Roman" w:cs="Times New Roman"/>
          <w:b/>
          <w:bCs/>
          <w:sz w:val="24"/>
          <w:szCs w:val="24"/>
        </w:rPr>
        <w:t>VON FRIESEN</w:t>
      </w:r>
      <w:r w:rsidRPr="00BC278A">
        <w:rPr>
          <w:rFonts w:ascii="Times New Roman" w:eastAsia="Times New Roman" w:hAnsi="Times New Roman" w:cs="Times New Roman"/>
          <w:sz w:val="24"/>
          <w:szCs w:val="24"/>
        </w:rPr>
        <w:t xml:space="preserve"> (ii, 202): In this passage antithesis is so frequent, and phantasy shows in so high a strain the voluntary abandonment to grief, that it</w:t>
      </w:r>
    </w:p>
    <w:p w14:paraId="0A214DB1"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64. Binde vp those tresses]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JOHNSON:</w:t>
      </w:r>
      <w:r w:rsidRPr="00BC278A">
        <w:rPr>
          <w:rFonts w:ascii="Times New Roman" w:eastAsia="Times New Roman" w:hAnsi="Times New Roman" w:cs="Times New Roman"/>
          <w:sz w:val="24"/>
          <w:szCs w:val="24"/>
        </w:rPr>
        <w:t xml:space="preserve"> It was necessary that Constance should be interrupted, because a passion so violent cannot be borne long. I wish the other speeches had been equally happy; but they only serve to show how difficult it is to maintain the pathetic long.</w:t>
      </w:r>
    </w:p>
    <w:p w14:paraId="3AAE4669"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67. wiery]</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HENLEY:</w:t>
      </w:r>
      <w:r w:rsidRPr="00BC278A">
        <w:rPr>
          <w:rFonts w:ascii="Times New Roman" w:eastAsia="Times New Roman" w:hAnsi="Times New Roman" w:cs="Times New Roman"/>
          <w:sz w:val="24"/>
          <w:szCs w:val="24"/>
        </w:rPr>
        <w:t xml:space="preserve"> In The Instructions to the Commissioners for the Choice of a Wife for Prince Arthur it is directed ‘to note the eye-browes’ of the young Queen of Naples (who, after the death of Arthur, was married to Henry VIII. and divorced by him for the sake of Anne Bullen). They answer: ‘Her browes are of a browne heare, very small, like a wyre of heare.’ Thus also Gascoigne: ‘First for hir head, the heeres were not of gold, But of some other metall farre more fine, Whereof eache cirlet seemed to behold, Like glistring wires against the sunne that shine.’—[Dæs Bartholomew of Bathe, ed. Cunliffe, ii, p. 97. Compare also: ‘And round about the same her yellow heare, Having through stirring loosd their wonted band, Like to a golden border did appeare, Framed in goldsmithes forge with cunning hand: Yet goldsmithes cunning could not understand To frame such subtile wire, so shinie cleare; For it did glister like the golden sand.’—Spenser, Faerie Queene, IV, vi, 20. Again, Ibid., Epithalamion: ‘Her long loose yellow locks lyke golden wyre,’ l. 154; and for several other examples see, if needful, Todd’s note on this last passage in his edition of Spenser, vol. viii, p. 195.—</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PYKE</w:t>
      </w:r>
      <w:r w:rsidRPr="00BC278A">
        <w:rPr>
          <w:rFonts w:ascii="Times New Roman" w:eastAsia="Times New Roman" w:hAnsi="Times New Roman" w:cs="Times New Roman"/>
          <w:sz w:val="24"/>
          <w:szCs w:val="24"/>
        </w:rPr>
        <w:t xml:space="preserve"> (p. 145), in reference to the foregoing note by Henley, says: ‘This is the kind of note there is no reading with patience. First the fact is false: it was Catherine of Arragon and not the Queen of Naples to whom Arthur and Henry VIII. were successively married. Henry VII. wanted himself to marry the young Queen of Naples after Catherine was wedded to his son, as the very document quoted by the critic might have shown him, for it commences: “First aftre the presentation and delyverance of suche lettres as they shall have with them to be delyvred to the said queenes from the Ladie Catheryn, Princesse of Wales,” &amp;c. To this must be added the gross blunder of confounding the single hair which was often compared by the poets of that age to a golden wire, with that wiry form of the eye-brow, which, together with red locks and high forehead, was esteemed beautiful by our barbarian ancestors.’</w:t>
      </w:r>
    </w:p>
    <w:p w14:paraId="4ACFEC15"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67. fiends]</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Miss Porter:</w:t>
      </w:r>
      <w:r w:rsidRPr="00BC278A">
        <w:rPr>
          <w:rFonts w:ascii="Times New Roman" w:eastAsia="Times New Roman" w:hAnsi="Times New Roman" w:cs="Times New Roman"/>
          <w:sz w:val="24"/>
          <w:szCs w:val="24"/>
        </w:rPr>
        <w:t xml:space="preserve"> The writhing of hair that is dishevelled, its responsiveness to the wearer’s woeful gestures, and the association with the snake-locks that coiled in anguish around the heads of the Furies are behind the picture here of these ‘wiery fiends.’ They were thickened together, tear-glued, making the disarray of grief more noticeable. The change to friends has long held the text, but it lays too much stress on the sticking together part of the imagery. Fiends can stick together as well as ‘friends,’ and much more appropriately in this case.</w:t>
      </w:r>
    </w:p>
    <w:p w14:paraId="25A0B57A"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71. To England, if you will]</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CAPELL</w:t>
      </w:r>
      <w:r w:rsidRPr="00BC278A">
        <w:rPr>
          <w:rFonts w:ascii="Times New Roman" w:eastAsia="Times New Roman" w:hAnsi="Times New Roman" w:cs="Times New Roman"/>
          <w:sz w:val="24"/>
          <w:szCs w:val="24"/>
        </w:rPr>
        <w:t xml:space="preserve"> (I, pt ii, p. 131): This is spoken tearing some of her hair, and giving it to the winds. But why bear it to England? that John might seize on it, as he had on her son, and wreak his spite upon both.</w:t>
      </w:r>
    </w:p>
    <w:p w14:paraId="215EC69D"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71. Con. To England, if you will]</w:t>
      </w:r>
      <w:r w:rsidRPr="00BC278A">
        <w:rPr>
          <w:rFonts w:ascii="Times New Roman" w:eastAsia="Times New Roman" w:hAnsi="Times New Roman" w:cs="Times New Roman"/>
          <w:sz w:val="24"/>
          <w:szCs w:val="24"/>
        </w:rPr>
        <w:t xml:space="preserve"> ‘tearing’ and the ‘liberty,’ too, that she talks of soon after, preceded her entry; as may be gathered from l. 65. [That Constance here apostrophizes her hair, which she madly tears from its bonds, is likewise the view of both </w:t>
      </w:r>
      <w:r w:rsidRPr="00BC278A">
        <w:rPr>
          <w:rFonts w:ascii="Times New Roman" w:eastAsia="Times New Roman" w:hAnsi="Times New Roman" w:cs="Times New Roman"/>
          <w:b/>
          <w:bCs/>
          <w:sz w:val="24"/>
          <w:szCs w:val="24"/>
        </w:rPr>
        <w:t>STAUNTON</w:t>
      </w:r>
      <w:r w:rsidRPr="00BC278A">
        <w:rPr>
          <w:rFonts w:ascii="Times New Roman" w:eastAsia="Times New Roman" w:hAnsi="Times New Roman" w:cs="Times New Roman"/>
          <w:sz w:val="24"/>
          <w:szCs w:val="24"/>
        </w:rPr>
        <w:t xml:space="preserve"> and </w:t>
      </w:r>
      <w:r w:rsidRPr="00BC278A">
        <w:rPr>
          <w:rFonts w:ascii="Times New Roman" w:eastAsia="Times New Roman" w:hAnsi="Times New Roman" w:cs="Times New Roman"/>
          <w:b/>
          <w:bCs/>
          <w:sz w:val="24"/>
          <w:szCs w:val="24"/>
        </w:rPr>
        <w:t>MOBERLY</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Neither the French king nor Pandulph </w:t>
      </w:r>
      <w:r w:rsidRPr="00BC278A">
        <w:rPr>
          <w:rFonts w:ascii="Times New Roman" w:eastAsia="Times New Roman" w:hAnsi="Times New Roman" w:cs="Times New Roman"/>
          <w:sz w:val="24"/>
          <w:szCs w:val="24"/>
        </w:rPr>
        <w:lastRenderedPageBreak/>
        <w:t>has said a word of England since the entry of Constance. Perhaps, therefore, in despair, she means to address the absent King John: ‘Take my son to England, if you will; now that he is in your power, I have no prospect of seeing him again. It is, therefore, of no consequence to me where he is.’—</w:t>
      </w:r>
      <w:r w:rsidRPr="00BC278A">
        <w:rPr>
          <w:rFonts w:ascii="Times New Roman" w:eastAsia="Times New Roman" w:hAnsi="Times New Roman" w:cs="Times New Roman"/>
          <w:b/>
          <w:bCs/>
          <w:sz w:val="24"/>
          <w:szCs w:val="24"/>
        </w:rPr>
        <w:t>DELIUS:</w:t>
      </w:r>
      <w:r w:rsidRPr="00BC278A">
        <w:rPr>
          <w:rFonts w:ascii="Times New Roman" w:eastAsia="Times New Roman" w:hAnsi="Times New Roman" w:cs="Times New Roman"/>
          <w:sz w:val="24"/>
          <w:szCs w:val="24"/>
        </w:rPr>
        <w:t xml:space="preserve"> Her thoughts direct themselves whither her son has been taken, and in the summons to put her hair in order she recognises a summons to hold herself ready for a journey.—</w:t>
      </w:r>
      <w:r w:rsidRPr="00BC278A">
        <w:rPr>
          <w:rFonts w:ascii="Times New Roman" w:eastAsia="Times New Roman" w:hAnsi="Times New Roman" w:cs="Times New Roman"/>
          <w:b/>
          <w:bCs/>
          <w:sz w:val="24"/>
          <w:szCs w:val="24"/>
        </w:rPr>
        <w:t>C. &amp; M. COWDEN CLARKE:</w:t>
      </w:r>
      <w:r w:rsidRPr="00BC278A">
        <w:rPr>
          <w:rFonts w:ascii="Times New Roman" w:eastAsia="Times New Roman" w:hAnsi="Times New Roman" w:cs="Times New Roman"/>
          <w:sz w:val="24"/>
          <w:szCs w:val="24"/>
        </w:rPr>
        <w:t xml:space="preserve"> To our minds this is one of those incoherent but wanderingly-connected speeches which persons in Constance’s condition of mind (and even people who are only absent of mind) will frequently make. To our thinking, these words of hers are, in fact, a reply to what King Philip says on her entrance—‘I prythee, lady, go away with me.’ At the time of their utterance her thoughts are too much engrossed to notice them; but afterwards—with that curious operation of the memory’s ear which gives the echo of a speech addressed to an absent-minded person many minutes subsequent to its sound—they recur to her, and she answers them with apparent irrelevancy. This seems to be indicated by King Philip’s repeating his former words by way of rejoinder—‘Bind up your hair’; as if he would recall her to the point now at issue. It appears to us that this interpretation of her speech adds another point of characteristic delineation to the many admirable touches with which the Poet has drawn a mind bordering on frenzy in this powerfully affecting scene. [That these words are in answer to Philip’s first greeting is likewise </w:t>
      </w:r>
      <w:r w:rsidRPr="00BC278A">
        <w:rPr>
          <w:rFonts w:ascii="Times New Roman" w:eastAsia="Times New Roman" w:hAnsi="Times New Roman" w:cs="Times New Roman"/>
          <w:b/>
          <w:bCs/>
          <w:sz w:val="24"/>
          <w:szCs w:val="24"/>
        </w:rPr>
        <w:t>MARSHALL</w:t>
      </w:r>
      <w:r w:rsidRPr="00BC278A">
        <w:rPr>
          <w:rFonts w:ascii="Times New Roman" w:eastAsia="Times New Roman" w:hAnsi="Times New Roman" w:cs="Times New Roman"/>
          <w:sz w:val="24"/>
          <w:szCs w:val="24"/>
        </w:rPr>
        <w:t>’s interpretation.—</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Rev. JOHN HUNTER:</w:t>
      </w:r>
      <w:r w:rsidRPr="00BC278A">
        <w:rPr>
          <w:rFonts w:ascii="Times New Roman" w:eastAsia="Times New Roman" w:hAnsi="Times New Roman" w:cs="Times New Roman"/>
          <w:sz w:val="24"/>
          <w:szCs w:val="24"/>
        </w:rPr>
        <w:t xml:space="preserve"> I take the sense to be—I will to England, if you will allow me.—</w:t>
      </w:r>
      <w:r w:rsidRPr="00BC278A">
        <w:rPr>
          <w:rFonts w:ascii="Times New Roman" w:eastAsia="Times New Roman" w:hAnsi="Times New Roman" w:cs="Times New Roman"/>
          <w:b/>
          <w:bCs/>
          <w:sz w:val="24"/>
          <w:szCs w:val="24"/>
        </w:rPr>
        <w:t>FLEAY:</w:t>
      </w:r>
      <w:r w:rsidRPr="00BC278A">
        <w:rPr>
          <w:rFonts w:ascii="Times New Roman" w:eastAsia="Times New Roman" w:hAnsi="Times New Roman" w:cs="Times New Roman"/>
          <w:sz w:val="24"/>
          <w:szCs w:val="24"/>
        </w:rPr>
        <w:t xml:space="preserve"> An answer to Philip’s speech: ‘Say this fine speech about faithful love, etc., to England, that is, to John.’ Compare Rich. II.: II, iii, 70: ‘My answer is to Lancaster’ (is only given to the name of Lancaster).—</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Constance here replies to Philip’s invitation in l. 23. Possibly ll. 24–72 may have been added to the original draft of the play, or Constance, after the first outburst of her distraction, relapses into apathy and gives herself up to Philip’s guidance.—</w:t>
      </w:r>
      <w:r w:rsidRPr="00BC278A">
        <w:rPr>
          <w:rFonts w:ascii="Times New Roman" w:eastAsia="Times New Roman" w:hAnsi="Times New Roman" w:cs="Times New Roman"/>
          <w:b/>
          <w:bCs/>
          <w:sz w:val="24"/>
          <w:szCs w:val="24"/>
        </w:rPr>
        <w:t>W. W. Lloyd</w:t>
      </w:r>
      <w:r w:rsidRPr="00BC278A">
        <w:rPr>
          <w:rFonts w:ascii="Times New Roman" w:eastAsia="Times New Roman" w:hAnsi="Times New Roman" w:cs="Times New Roman"/>
          <w:sz w:val="24"/>
          <w:szCs w:val="24"/>
        </w:rPr>
        <w:t xml:space="preserve"> (N. &amp; Q., 1886; VII, ii, 84) takes exception to the foregoing interpretation by Wright; and in particular to the tentative suggestion that ll. 24–72 are an addition, since these ‘include reference to the action, “this hair I tear is mine,” which is indispensable to explain both Philip’s injunction and her reply.’ ‘In any case,’ continues Lloyd, ‘Constance was not so distracted that she could construe the French king’s words as an invitation to “go away with” him “to England.” As Shakespeare did not write nonsense, the text must be corrupt, whether we are able to restore it or not. The case does not appear to me to be desperate. In the response of Constance, “Yes, that I will,” I recognise an echo to the words “if you will,” now wrongly assigned to herself, and which consequently and naturally are to be given to King Philip. The problem, then, is narrowed to divining the phrase which reader or typographer was guilty of transforming into “To England.” Several plausible readings occur to me, but I give to this the following as the highest probability: “Like true, insuperable, faithful loves, Victorious palm in calming fiend.’</w:t>
      </w:r>
    </w:p>
    <w:p w14:paraId="4BF63ED7"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77. envie at]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compares: ‘Against this man, whose honesty the devil And his disciples only envy at.’—Henry VIII: V, iii, 112.</w:t>
      </w:r>
    </w:p>
    <w:p w14:paraId="40D594B9"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80. And . . . heard you say]</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F. GENTLEMAN</w:t>
      </w:r>
      <w:r w:rsidRPr="00BC278A">
        <w:rPr>
          <w:rFonts w:ascii="Times New Roman" w:eastAsia="Times New Roman" w:hAnsi="Times New Roman" w:cs="Times New Roman"/>
          <w:sz w:val="24"/>
          <w:szCs w:val="24"/>
        </w:rPr>
        <w:t xml:space="preserve"> (ap. BELL): Though Constance’s</w:t>
      </w:r>
    </w:p>
    <w:p w14:paraId="5CB75625"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84. suspire]</w:t>
      </w:r>
      <w:r w:rsidRPr="00BC278A">
        <w:rPr>
          <w:rFonts w:ascii="Times New Roman" w:eastAsia="Times New Roman" w:hAnsi="Times New Roman" w:cs="Times New Roman"/>
          <w:sz w:val="24"/>
          <w:szCs w:val="24"/>
        </w:rPr>
        <w:t xml:space="preserve"> That is, breathe. This is evidently derived from the Italian sospirare, to sigh. It occurs but in one other passage in Shakespeare: ‘Did he suspire, that light and weightless down Perforce must move.’—2 Henry IV: IV, v, 33. Schmidt (Lex.) explains ‘suspire’ in the present passage: ‘to be born, to come into life,’ which seems hardly </w:t>
      </w:r>
      <w:r w:rsidRPr="00BC278A">
        <w:rPr>
          <w:rFonts w:ascii="Times New Roman" w:eastAsia="Times New Roman" w:hAnsi="Times New Roman" w:cs="Times New Roman"/>
          <w:sz w:val="24"/>
          <w:szCs w:val="24"/>
        </w:rPr>
        <w:lastRenderedPageBreak/>
        <w:t>necessary. ‘Suspirations,’ Hamlet I, ii, 79, is perhaps a word of Shakespeare’s own coining.—Robertson (Baconian Heresy, p. 351) gives several examples wherein ‘suspire’ and ‘suspires’ are used in the sense, a sigh, or sighs; which looks as though this were the regular form of the noun from the verb.—</w:t>
      </w:r>
      <w:r w:rsidRPr="00BC278A">
        <w:rPr>
          <w:rFonts w:ascii="Times New Roman" w:eastAsia="Times New Roman" w:hAnsi="Times New Roman" w:cs="Times New Roman"/>
          <w:b/>
          <w:bCs/>
          <w:sz w:val="24"/>
          <w:szCs w:val="24"/>
        </w:rPr>
        <w:t>Ed.</w:t>
      </w:r>
    </w:p>
    <w:p w14:paraId="0070BA96"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93. my pretty Arthur]</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Mrs Griffith</w:t>
      </w:r>
      <w:r w:rsidRPr="00BC278A">
        <w:rPr>
          <w:rFonts w:ascii="Times New Roman" w:eastAsia="Times New Roman" w:hAnsi="Times New Roman" w:cs="Times New Roman"/>
          <w:sz w:val="24"/>
          <w:szCs w:val="24"/>
        </w:rPr>
        <w:t xml:space="preserve"> (p. 180): There is something very tender and affecting in her making use of the epithet ‘pretty’ in this line. It has a better effect there than dearest, angel, or even lovely (though this last has a more comprehensive sense) would have had in that place. I must beg to refer to the reader's own taste for the justness of this observation; for I own I cannot explain why it strikes me in this manner myself.</w:t>
      </w:r>
    </w:p>
    <w:p w14:paraId="7FB2CA9B"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94. heynous]</w:t>
      </w:r>
      <w:r w:rsidRPr="00BC278A">
        <w:rPr>
          <w:rFonts w:ascii="Times New Roman" w:eastAsia="Times New Roman" w:hAnsi="Times New Roman" w:cs="Times New Roman"/>
          <w:sz w:val="24"/>
          <w:szCs w:val="24"/>
        </w:rPr>
        <w:t xml:space="preserve"> That is, hateful, wicked.</w:t>
      </w:r>
    </w:p>
    <w:p w14:paraId="09138C6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95. He talkes . . . had a sonne]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To the same purpose Macduff observes: ‘He has no children.'—Macbeth, IV, iii, 216. This thought occurs also in 3 Henry VI: [‘You have no children, butchers! if you had, The thought of them would have stirred up remorse.’—V, v, 63].</w:t>
      </w:r>
    </w:p>
    <w:p w14:paraId="4DFE269B"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96. fond of greefe]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Ivon John:</w:t>
      </w:r>
      <w:r w:rsidRPr="00BC278A">
        <w:rPr>
          <w:rFonts w:ascii="Times New Roman" w:eastAsia="Times New Roman" w:hAnsi="Times New Roman" w:cs="Times New Roman"/>
          <w:sz w:val="24"/>
          <w:szCs w:val="24"/>
        </w:rPr>
        <w:t xml:space="preserve"> One may suspect a play upon ‘fond’ here. You are as fond of (or you are as foolish owing to) grief, as you are fond of your child. Constance, of course, only sees one meaning.</w:t>
      </w:r>
    </w:p>
    <w:p w14:paraId="2A1BE45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97. Greefe fils the roome]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Mrs Griffith</w:t>
      </w:r>
      <w:r w:rsidRPr="00BC278A">
        <w:rPr>
          <w:rFonts w:ascii="Times New Roman" w:eastAsia="Times New Roman" w:hAnsi="Times New Roman" w:cs="Times New Roman"/>
          <w:sz w:val="24"/>
          <w:szCs w:val="24"/>
        </w:rPr>
        <w:t xml:space="preserve"> compares for this thought: ‘Mon deuil me plait, et doit toujours me plaire: Il me tient lieu de celui que je pleurs.’—[Malone (Var., 1778), without reference to Mrs Griffith, supplies the author of these lines, Maynard, and corrects the last word ‘pleurs,’ which should be plais, shown by the word ‘crains’ with which it rhymes in a preceding couplet. Mrs Griffith was quoting from memory.—</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Bucknill</w:t>
      </w:r>
      <w:r w:rsidRPr="00BC278A">
        <w:rPr>
          <w:rFonts w:ascii="Times New Roman" w:eastAsia="Times New Roman" w:hAnsi="Times New Roman" w:cs="Times New Roman"/>
          <w:sz w:val="24"/>
          <w:szCs w:val="24"/>
        </w:rPr>
        <w:t xml:space="preserve"> (Mad Folk, etc., p. 283): Constance’s last words indicate a state of hallucination. Grief represents her son’s voice and figure to her senses. Or, if this be not taken literally, it at least represents one manner in which hallucination is produced. An absorbing emotion constantly directs the attention to one idea-image. This creation of the mind at length becomes accepted by the sense as a reality, and the hallucination of insanity exists. This differs, however, in its origin and its significance, from the form of hallucination arising from some abnormal state of the nerves of sense merely, which may exist, as it did in Ben Jonson and Nicolai, without any deviation from a sound state of mental health. If the lively representation of Arthur’s presence be not intended to convey the idea of actual hallucination, it at least expresses the complete dominion which an absorbing emotion attains over the attention and mental conception.—[The following extract from an unsigned article, entitled The Pathetic Element in Literature, in The Spectator, 18 August, 1883, p. 1055, is interesting, as it bears psychologically upon the present passage. In describing the characteristic of pathos the author says that ‘it must always be associated with a certain dumbness; it is the appeal that is made to us, whether in life, or in some representation of life, by a sorrow that reveals itself unconsciously. . . . The indispensable condition is that the reader should look at the sorrow from afar.’ Pathos, if we have rightly described it, is not pre-eminently the characteristic of any first-rate genius. To find a writer whose productions it characterises, we must turn to some shy, reserved nature, with whom it is not merely a dramatic effect, but, what is a very different thing, an actual outcome of the character. And we do not, accordingly, find much of it in Shakespeare, in pro-</w:t>
      </w:r>
    </w:p>
    <w:p w14:paraId="0B12F9BB"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lastRenderedPageBreak/>
        <w:t>104. I could give better comfort]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JOHNSON:</w:t>
      </w:r>
      <w:r w:rsidRPr="00BC278A">
        <w:rPr>
          <w:rFonts w:ascii="Times New Roman" w:eastAsia="Times New Roman" w:hAnsi="Times New Roman" w:cs="Times New Roman"/>
          <w:sz w:val="24"/>
          <w:szCs w:val="24"/>
        </w:rPr>
        <w:t xml:space="preserve"> This is a sentiment which great sorrow always dictates. Whoever cannot help himself casts his eyes on others for assistance, and often mistakes their inability for coldness.</w:t>
      </w:r>
    </w:p>
    <w:p w14:paraId="72032989"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105. I will not keepe this forme]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COLLIER:</w:t>
      </w:r>
      <w:r w:rsidRPr="00BC278A">
        <w:rPr>
          <w:rFonts w:ascii="Times New Roman" w:eastAsia="Times New Roman" w:hAnsi="Times New Roman" w:cs="Times New Roman"/>
          <w:sz w:val="24"/>
          <w:szCs w:val="24"/>
        </w:rPr>
        <w:t xml:space="preserve"> Constance perhaps wore no headdress but her hair, as we may gather from the preceding part of the scene, and when she says, 'I will not keep this form upon my head,' she begins again to disorder her hair, which she had previously knit up at the words: 'But now I envy at their liberty,' &amp;c. [Delius, Verplanck, Wright, and Herford also thus interpret this line.]—</w:t>
      </w:r>
      <w:r w:rsidRPr="00BC278A">
        <w:rPr>
          <w:rFonts w:ascii="Times New Roman" w:eastAsia="Times New Roman" w:hAnsi="Times New Roman" w:cs="Times New Roman"/>
          <w:b/>
          <w:bCs/>
          <w:sz w:val="24"/>
          <w:szCs w:val="24"/>
        </w:rPr>
        <w:t>C. &amp; M. COWDEN CLARKE</w:t>
      </w:r>
      <w:r w:rsidRPr="00BC278A">
        <w:rPr>
          <w:rFonts w:ascii="Times New Roman" w:eastAsia="Times New Roman" w:hAnsi="Times New Roman" w:cs="Times New Roman"/>
          <w:sz w:val="24"/>
          <w:szCs w:val="24"/>
        </w:rPr>
        <w:t xml:space="preserve"> (Sh. Key, p. 607): With what skill is augmented the impression of Constance’s agony of grief and incipient frenzy, when</w:t>
      </w:r>
    </w:p>
    <w:p w14:paraId="7E5D6C38"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110. Exit]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Knight</w:t>
      </w:r>
      <w:r w:rsidRPr="00BC278A">
        <w:rPr>
          <w:rFonts w:ascii="Times New Roman" w:eastAsia="Times New Roman" w:hAnsi="Times New Roman" w:cs="Times New Roman"/>
          <w:sz w:val="24"/>
          <w:szCs w:val="24"/>
        </w:rPr>
        <w:t xml:space="preserve"> (Studies, p. 204): Are we to believe that Shakespeare intended that our hearts should sustain this laceration, and that the effects should pass away when Constance quits the stage? . . . Was there to be no unity of feeling to sustain and elevate the action to the end? . . . No, no. The remembrance of Constance can never be separated from the after-scenes in which Arthur appears; and, at the very last, when the poison has done its work upon the guilty king, we</w:t>
      </w:r>
    </w:p>
    <w:p w14:paraId="610D9F7F"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114. Life . . . as a twice-told tale]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Our Author here and in another play seems to have had the 90th Psalm in his thoughts: ‘For when thou art angry, all our days are gone, we bring our years to an end, as if it were a tale that is told.’ So again in Macbeth: ‘Life’s but a walking shadow;— . . . it is a tale Told by an idiot, full of sound and fury, Signifying nothing.’—[V, v, 24.—On the foregoing I am almost disposed to echo the words of Pye on a former remark by Henley, that ‘This is one of those notes there is no reading with patience.’ Beyond the fact that the words ‘tale’ and ‘told’ occur there is no similarity whatever; the thought is wholly different in each case. The Dauphin’s observation is perfectly plain; the Psalmist, Moses, says when life is over it is like a story that is finished; or, perhaps, the count of our years is like an enumeration completed, as in ‘Every shepherd tells his tale,’ i. e., counts over the number of his sheep. Macbeth, on the other hand, likens life to a mere jumble of words uttered without meaning or sequence by an idiot. Malone is not often so lacking in perspicacity as here.—</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62ACAE6A"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116. sweet words taste]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The ‘sweet word’ is life; which, says the speaker, is no longer sweet, yielding now nothing but shame and bitterness. Pope’s reading is plausible, but unnecessary.—</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I prefer Pope’s reading, which is sufficiently justified by the passage in Hamlet: ‘How weary, stale, flat, and</w:t>
      </w:r>
    </w:p>
    <w:p w14:paraId="15AC0C33"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122. this day]</w:t>
      </w:r>
      <w:r w:rsidRPr="00BC278A">
        <w:rPr>
          <w:rFonts w:ascii="Times New Roman" w:eastAsia="Times New Roman" w:hAnsi="Times New Roman" w:cs="Times New Roman"/>
          <w:sz w:val="24"/>
          <w:szCs w:val="24"/>
        </w:rPr>
        <w:t xml:space="preserve"> For this use of ‘day,’ equivalent to battle, compare I, ii, 415; and for other examples see </w:t>
      </w:r>
      <w:r w:rsidRPr="00BC278A">
        <w:rPr>
          <w:rFonts w:ascii="Times New Roman" w:eastAsia="Times New Roman" w:hAnsi="Times New Roman" w:cs="Times New Roman"/>
          <w:b/>
          <w:bCs/>
          <w:sz w:val="24"/>
          <w:szCs w:val="24"/>
        </w:rPr>
        <w:t>SCHMIDT</w:t>
      </w:r>
      <w:r w:rsidRPr="00BC278A">
        <w:rPr>
          <w:rFonts w:ascii="Times New Roman" w:eastAsia="Times New Roman" w:hAnsi="Times New Roman" w:cs="Times New Roman"/>
          <w:sz w:val="24"/>
          <w:szCs w:val="24"/>
        </w:rPr>
        <w:t xml:space="preserve"> (Lex. s. v. day, 3.).</w:t>
      </w:r>
    </w:p>
    <w:p w14:paraId="045CC564"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131. Your minde is all as youthfull]</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MOBERLY:</w:t>
      </w:r>
      <w:r w:rsidRPr="00BC278A">
        <w:rPr>
          <w:rFonts w:ascii="Times New Roman" w:eastAsia="Times New Roman" w:hAnsi="Times New Roman" w:cs="Times New Roman"/>
          <w:sz w:val="24"/>
          <w:szCs w:val="24"/>
        </w:rPr>
        <w:t xml:space="preserve"> That is, You think sentimentally, as a child does, about 'piteous' events. Think of them as a man and a politician should; think how they affect the objects which you are pursuing. A wise man should cope with the world by using the vices of the wicked—that is, of mankind at large. In governments nothing should be regarded but the interests of the ruler. Statecraft is one thing, morality another. High political ends must be attained without force and fraud if possible; if not, with them. This doctrine, which is that of the Italian Renaissance and of Macchiavelli, its high-priest, is what Shakespeare wishes to exhibit in Pandulph. It should be added that Macchiavelli's name, as well as his system, had become a by-word in England in Shakespeare's time. 'Am I Machiavel?' asks the host in the Merry Wives; and Marlowe, in </w:t>
      </w:r>
      <w:r w:rsidRPr="00BC278A">
        <w:rPr>
          <w:rFonts w:ascii="Times New Roman" w:eastAsia="Times New Roman" w:hAnsi="Times New Roman" w:cs="Times New Roman"/>
          <w:sz w:val="24"/>
          <w:szCs w:val="24"/>
        </w:rPr>
        <w:lastRenderedPageBreak/>
        <w:t>the Prologue to the Jew of Malta, makes his ghost speak thus: 'I count religion but a childish toy, And hold there is no sin but ignorance.'</w:t>
      </w:r>
    </w:p>
    <w:p w14:paraId="760D3E07"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134. each dust]</w:t>
      </w:r>
      <w:r w:rsidRPr="00BC278A">
        <w:rPr>
          <w:rFonts w:ascii="Times New Roman" w:eastAsia="Times New Roman" w:hAnsi="Times New Roman" w:cs="Times New Roman"/>
          <w:sz w:val="24"/>
          <w:szCs w:val="24"/>
        </w:rPr>
        <w:t xml:space="preserve"> For this use of 'dust' in the sense of a grain of dust, compare IV, i, 102.</w:t>
      </w:r>
    </w:p>
    <w:p w14:paraId="7511954A"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134. rub]</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CRAIGIE</w:t>
      </w:r>
      <w:r w:rsidRPr="00BC278A">
        <w:rPr>
          <w:rFonts w:ascii="Times New Roman" w:eastAsia="Times New Roman" w:hAnsi="Times New Roman" w:cs="Times New Roman"/>
          <w:sz w:val="24"/>
          <w:szCs w:val="24"/>
        </w:rPr>
        <w:t xml:space="preserve"> (N. E. D., s. v. 2a.): An obstacle or impediment by which a bowl is hindered in, or diverted from, its proper course; also, the fact of a bowl meeting with such impediment.</w:t>
      </w:r>
    </w:p>
    <w:p w14:paraId="3E9936BD"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139. an houre]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COLLIER</w:t>
      </w:r>
      <w:r w:rsidRPr="00BC278A">
        <w:rPr>
          <w:rFonts w:ascii="Times New Roman" w:eastAsia="Times New Roman" w:hAnsi="Times New Roman" w:cs="Times New Roman"/>
          <w:sz w:val="24"/>
          <w:szCs w:val="24"/>
        </w:rPr>
        <w:t xml:space="preserve"> (ed. ii.): In the next line we have 'one minute' and 'one quiet breath,' and even without the authority of the corr. Fol. we should feel confident that we ought here to read 'one hour' and not 'an hour,' as it has constantly been printed.</w:t>
      </w:r>
    </w:p>
    <w:p w14:paraId="16D5B812"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148. in the right of Lady Blanch]</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WARNER</w:t>
      </w:r>
      <w:r w:rsidRPr="00BC278A">
        <w:rPr>
          <w:rFonts w:ascii="Times New Roman" w:eastAsia="Times New Roman" w:hAnsi="Times New Roman" w:cs="Times New Roman"/>
          <w:sz w:val="24"/>
          <w:szCs w:val="24"/>
        </w:rPr>
        <w:t xml:space="preserve"> (p. 39): [In this scene] the historical facts are tangled together in absolute confusion. The struggle of the kings glides poetically into a plot arranged between the pope’s legate and the young French prince Lewis, for the latter to enter England with an army and seize the throne on behalf of Blanch, his wife, the niece of John. This is based in the play upon the disturbed relations between John and his English barons on account</w:t>
      </w:r>
    </w:p>
    <w:p w14:paraId="200341FD"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152. Iohn layes you plot]</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That is, lays plots which must be serviceable to you. Perhaps our Author wrote ‘your plots.’ John is doing your business.—</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The old reading is undoubtedly the true one.—[In support of this Steevens quotes two examples of the ethical dative; of which the present passage is also manifestly an example; see, if needful, </w:t>
      </w:r>
      <w:r w:rsidRPr="00BC278A">
        <w:rPr>
          <w:rFonts w:ascii="Times New Roman" w:eastAsia="Times New Roman" w:hAnsi="Times New Roman" w:cs="Times New Roman"/>
          <w:b/>
          <w:bCs/>
          <w:sz w:val="24"/>
          <w:szCs w:val="24"/>
        </w:rPr>
        <w:t>ABBOTT</w:t>
      </w:r>
      <w:r w:rsidRPr="00BC278A">
        <w:rPr>
          <w:rFonts w:ascii="Times New Roman" w:eastAsia="Times New Roman" w:hAnsi="Times New Roman" w:cs="Times New Roman"/>
          <w:sz w:val="24"/>
          <w:szCs w:val="24"/>
        </w:rPr>
        <w:t>, § 220.—</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p>
    <w:p w14:paraId="38074A46"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153. true blood]</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JOHNSON:</w:t>
      </w:r>
      <w:r w:rsidRPr="00BC278A">
        <w:rPr>
          <w:rFonts w:ascii="Times New Roman" w:eastAsia="Times New Roman" w:hAnsi="Times New Roman" w:cs="Times New Roman"/>
          <w:sz w:val="24"/>
          <w:szCs w:val="24"/>
        </w:rPr>
        <w:t xml:space="preserve"> That is, the blood of him that has the just claim.—</w:t>
      </w:r>
      <w:r w:rsidRPr="00BC278A">
        <w:rPr>
          <w:rFonts w:ascii="Times New Roman" w:eastAsia="Times New Roman" w:hAnsi="Times New Roman" w:cs="Times New Roman"/>
          <w:b/>
          <w:bCs/>
          <w:sz w:val="24"/>
          <w:szCs w:val="24"/>
        </w:rPr>
        <w:t>RITSON</w:t>
      </w:r>
      <w:r w:rsidRPr="00BC278A">
        <w:rPr>
          <w:rFonts w:ascii="Times New Roman" w:eastAsia="Times New Roman" w:hAnsi="Times New Roman" w:cs="Times New Roman"/>
          <w:sz w:val="24"/>
          <w:szCs w:val="24"/>
        </w:rPr>
        <w:t xml:space="preserve"> (Remarks, etc., p. 83): The expression seems to mean no more than innocent blood in general.—</w:t>
      </w:r>
      <w:r w:rsidRPr="00BC278A">
        <w:rPr>
          <w:rFonts w:ascii="Times New Roman" w:eastAsia="Times New Roman" w:hAnsi="Times New Roman" w:cs="Times New Roman"/>
          <w:b/>
          <w:bCs/>
          <w:sz w:val="24"/>
          <w:szCs w:val="24"/>
        </w:rPr>
        <w:t>MOBERLY:</w:t>
      </w:r>
      <w:r w:rsidRPr="00BC278A">
        <w:rPr>
          <w:rFonts w:ascii="Times New Roman" w:eastAsia="Times New Roman" w:hAnsi="Times New Roman" w:cs="Times New Roman"/>
          <w:sz w:val="24"/>
          <w:szCs w:val="24"/>
        </w:rPr>
        <w:t xml:space="preserve"> Here Pandulph comes far short of Macchiavelli, who holds it better to kill men's fathers than to take their money, since they forget the one, but not the other. The Poet, in fact, has now got away from Italian morals to those of England, where all men's hearts had gone from Richard III. when they heard of his nephew’s murder; or of Scotland, which rose with power against those who had thought the blowing up of Darnley a trifle, the consequences of which they might risk.</w:t>
      </w:r>
    </w:p>
    <w:p w14:paraId="0AB91E39"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155. so evilly borne]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COLLIER:</w:t>
      </w:r>
      <w:r w:rsidRPr="00BC278A">
        <w:rPr>
          <w:rFonts w:ascii="Times New Roman" w:eastAsia="Times New Roman" w:hAnsi="Times New Roman" w:cs="Times New Roman"/>
          <w:sz w:val="24"/>
          <w:szCs w:val="24"/>
        </w:rPr>
        <w:t xml:space="preserve"> It may be doubted whether we ought to understand ‘so evilly borne’ as it is printed in the old copies, in the sense of having an evil birth, or merely as ill borne by John’s subjects. The last is consistent with what is said afterwards, but seems to afford a poorer sense.</w:t>
      </w:r>
    </w:p>
    <w:p w14:paraId="7AC92C6C"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160. scope of Nature]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WARBURTON</w:t>
      </w:r>
      <w:r w:rsidRPr="00BC278A">
        <w:rPr>
          <w:rFonts w:ascii="Times New Roman" w:eastAsia="Times New Roman" w:hAnsi="Times New Roman" w:cs="Times New Roman"/>
          <w:sz w:val="24"/>
          <w:szCs w:val="24"/>
        </w:rPr>
        <w:t>, with the certainty that Pope’s reading is the true one, remarks: ‘The Author very finely calls a "monstrous birth" an "escape of nature," as if it were produced while she was busy elsewhere, or intent upon some other thing.’—</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The word ‘abortives,’ l. 163, referring apparently to these ‘scapes of nature,’ confirms Pope’s emendation.—</w:t>
      </w:r>
      <w:r w:rsidRPr="00BC278A">
        <w:rPr>
          <w:rFonts w:ascii="Times New Roman" w:eastAsia="Times New Roman" w:hAnsi="Times New Roman" w:cs="Times New Roman"/>
          <w:b/>
          <w:bCs/>
          <w:sz w:val="24"/>
          <w:szCs w:val="24"/>
        </w:rPr>
        <w:t>KNIGHT:</w:t>
      </w:r>
      <w:r w:rsidRPr="00BC278A">
        <w:rPr>
          <w:rFonts w:ascii="Times New Roman" w:eastAsia="Times New Roman" w:hAnsi="Times New Roman" w:cs="Times New Roman"/>
          <w:sz w:val="24"/>
          <w:szCs w:val="24"/>
        </w:rPr>
        <w:t xml:space="preserve"> The ‘scope of nature’—the ordinary course of nature—appears to us to convey the Poet’s meaning much better [than scape]. An escape of nature is a prodigy; Shakespeare says, the commonest things will be called ‘abortives.’ A ‘scope’ is what is seen—according to its derivation—as a phenomenon is what appears. They are the same thing.—</w:t>
      </w:r>
      <w:r w:rsidRPr="00BC278A">
        <w:rPr>
          <w:rFonts w:ascii="Times New Roman" w:eastAsia="Times New Roman" w:hAnsi="Times New Roman" w:cs="Times New Roman"/>
          <w:b/>
          <w:bCs/>
          <w:sz w:val="24"/>
          <w:szCs w:val="24"/>
        </w:rPr>
        <w:t>DELIUS:</w:t>
      </w:r>
      <w:r w:rsidRPr="00BC278A">
        <w:rPr>
          <w:rFonts w:ascii="Times New Roman" w:eastAsia="Times New Roman" w:hAnsi="Times New Roman" w:cs="Times New Roman"/>
          <w:sz w:val="24"/>
          <w:szCs w:val="24"/>
        </w:rPr>
        <w:t xml:space="preserve"> The ‘scope of nature’ here means that which is natural and customary, which shall now be construed by the common people as strange and unusual on account of John’s crimes. Scape of nature, meaning an error or misstep of nature, seems hardly to suit with what has gone before. [</w:t>
      </w:r>
      <w:r w:rsidRPr="00BC278A">
        <w:rPr>
          <w:rFonts w:ascii="Times New Roman" w:eastAsia="Times New Roman" w:hAnsi="Times New Roman" w:cs="Times New Roman"/>
          <w:b/>
          <w:bCs/>
          <w:sz w:val="24"/>
          <w:szCs w:val="24"/>
        </w:rPr>
        <w:t>C. &amp; M. COWDEN CLARKE</w:t>
      </w:r>
      <w:r w:rsidRPr="00BC278A">
        <w:rPr>
          <w:rFonts w:ascii="Times New Roman" w:eastAsia="Times New Roman" w:hAnsi="Times New Roman" w:cs="Times New Roman"/>
          <w:sz w:val="24"/>
          <w:szCs w:val="24"/>
        </w:rPr>
        <w:t xml:space="preserve"> decide in favor of the Folio, for substantially the same reasons.—</w:t>
      </w:r>
      <w:r w:rsidRPr="00BC278A">
        <w:rPr>
          <w:rFonts w:ascii="Times New Roman" w:eastAsia="Times New Roman" w:hAnsi="Times New Roman" w:cs="Times New Roman"/>
          <w:b/>
          <w:bCs/>
          <w:sz w:val="24"/>
          <w:szCs w:val="24"/>
        </w:rPr>
        <w:t>Ed.</w:t>
      </w:r>
      <w:r w:rsidRPr="00BC278A">
        <w:rPr>
          <w:rFonts w:ascii="Times New Roman" w:eastAsia="Times New Roman" w:hAnsi="Times New Roman" w:cs="Times New Roman"/>
          <w:sz w:val="24"/>
          <w:szCs w:val="24"/>
        </w:rPr>
        <w:t>]—</w:t>
      </w:r>
      <w:r w:rsidRPr="00BC278A">
        <w:rPr>
          <w:rFonts w:ascii="Times New Roman" w:eastAsia="Times New Roman" w:hAnsi="Times New Roman" w:cs="Times New Roman"/>
          <w:b/>
          <w:bCs/>
          <w:sz w:val="24"/>
          <w:szCs w:val="24"/>
        </w:rPr>
        <w:t>CAMBRIDGE EDD.</w:t>
      </w:r>
      <w:r w:rsidRPr="00BC278A">
        <w:rPr>
          <w:rFonts w:ascii="Times New Roman" w:eastAsia="Times New Roman" w:hAnsi="Times New Roman" w:cs="Times New Roman"/>
          <w:sz w:val="24"/>
          <w:szCs w:val="24"/>
        </w:rPr>
        <w:t xml:space="preserve"> (ed. i, Note XXI.): As Pope’s correction, however ingenious and </w:t>
      </w:r>
      <w:r w:rsidRPr="00BC278A">
        <w:rPr>
          <w:rFonts w:ascii="Times New Roman" w:eastAsia="Times New Roman" w:hAnsi="Times New Roman" w:cs="Times New Roman"/>
          <w:sz w:val="24"/>
          <w:szCs w:val="24"/>
        </w:rPr>
        <w:lastRenderedPageBreak/>
        <w:t>plausible, cannot be pronounced certain, we, in accordance with our general rule, retain the reading of the Folio. ‘Scope of Nature’ may mean anything which lies within the limits of Nature’s power.—</w:t>
      </w:r>
      <w:r w:rsidRPr="00BC278A">
        <w:rPr>
          <w:rFonts w:ascii="Times New Roman" w:eastAsia="Times New Roman" w:hAnsi="Times New Roman" w:cs="Times New Roman"/>
          <w:b/>
          <w:bCs/>
          <w:sz w:val="24"/>
          <w:szCs w:val="24"/>
        </w:rPr>
        <w:t>W. A. WRIGHT</w:t>
      </w:r>
      <w:r w:rsidRPr="00BC278A">
        <w:rPr>
          <w:rFonts w:ascii="Times New Roman" w:eastAsia="Times New Roman" w:hAnsi="Times New Roman" w:cs="Times New Roman"/>
          <w:sz w:val="24"/>
          <w:szCs w:val="24"/>
        </w:rPr>
        <w:t xml:space="preserve"> (Ibid., ed. ii.): The context shows it to be the true reading.—</w:t>
      </w:r>
      <w:r w:rsidRPr="00BC278A">
        <w:rPr>
          <w:rFonts w:ascii="Times New Roman" w:eastAsia="Times New Roman" w:hAnsi="Times New Roman" w:cs="Times New Roman"/>
          <w:b/>
          <w:bCs/>
          <w:sz w:val="24"/>
          <w:szCs w:val="24"/>
        </w:rPr>
        <w:t>DOUCE</w:t>
      </w:r>
      <w:r w:rsidRPr="00BC278A">
        <w:rPr>
          <w:rFonts w:ascii="Times New Roman" w:eastAsia="Times New Roman" w:hAnsi="Times New Roman" w:cs="Times New Roman"/>
          <w:sz w:val="24"/>
          <w:szCs w:val="24"/>
        </w:rPr>
        <w:t xml:space="preserve"> (i, 404), in answer to Malone’s note, says: ‘The speaker’s design is to show that all the common effects of nature which he mentions would be perverted by the people; but an escape of nature would be very properly deemed an abortive. The original reading is, therefore, correct; nor could an apter word have been selected. Thus in 1 Henry IV: "And curbs himself even of his natural scope," III, i, 171.’—</w:t>
      </w:r>
      <w:r w:rsidRPr="00BC278A">
        <w:rPr>
          <w:rFonts w:ascii="Times New Roman" w:eastAsia="Times New Roman" w:hAnsi="Times New Roman" w:cs="Times New Roman"/>
          <w:b/>
          <w:bCs/>
          <w:sz w:val="24"/>
          <w:szCs w:val="24"/>
        </w:rPr>
        <w:t>SCHMIDT</w:t>
      </w:r>
      <w:r w:rsidRPr="00BC278A">
        <w:rPr>
          <w:rFonts w:ascii="Times New Roman" w:eastAsia="Times New Roman" w:hAnsi="Times New Roman" w:cs="Times New Roman"/>
          <w:sz w:val="24"/>
          <w:szCs w:val="24"/>
        </w:rPr>
        <w:t xml:space="preserve"> (Lex., s. v. scope. 3) interprets the meaning of the word in the present phrase ‘no scope of nature’ as ‘no effect produced within the regular limits of nature’; and characterises Pope’s change as ‘preposterous.’—</w:t>
      </w:r>
      <w:r w:rsidRPr="00BC278A">
        <w:rPr>
          <w:rFonts w:ascii="Times New Roman" w:eastAsia="Times New Roman" w:hAnsi="Times New Roman" w:cs="Times New Roman"/>
          <w:b/>
          <w:bCs/>
          <w:sz w:val="24"/>
          <w:szCs w:val="24"/>
        </w:rPr>
        <w:t>REV. JOHN HUNTER:</w:t>
      </w:r>
      <w:r w:rsidRPr="00BC278A">
        <w:rPr>
          <w:rFonts w:ascii="Times New Roman" w:eastAsia="Times New Roman" w:hAnsi="Times New Roman" w:cs="Times New Roman"/>
          <w:sz w:val="24"/>
          <w:szCs w:val="24"/>
        </w:rPr>
        <w:t xml:space="preserve"> That is, No ordinary indication of nature.—</w:t>
      </w:r>
      <w:r w:rsidRPr="00BC278A">
        <w:rPr>
          <w:rFonts w:ascii="Times New Roman" w:eastAsia="Times New Roman" w:hAnsi="Times New Roman" w:cs="Times New Roman"/>
          <w:b/>
          <w:bCs/>
          <w:sz w:val="24"/>
          <w:szCs w:val="24"/>
        </w:rPr>
        <w:t>HUDSON</w:t>
      </w:r>
      <w:r w:rsidRPr="00BC278A">
        <w:rPr>
          <w:rFonts w:ascii="Times New Roman" w:eastAsia="Times New Roman" w:hAnsi="Times New Roman" w:cs="Times New Roman"/>
          <w:sz w:val="24"/>
          <w:szCs w:val="24"/>
        </w:rPr>
        <w:t xml:space="preserve"> (ed. ii.): ‘Scape of Nature’ may well mean any irregularity in the course of things, or any event which, though natural, is uncommon enough to excite particular notice, such as a ‘distemper’d day’ or an ‘exhalation in the sky.’ So the Poet has ‘‘scapes of wit’ for sallies, flights, or frolics of wit. And so Nature may be said to have her frolics, sometimes merry, and sometimes mad; her weather, for instance, sometimes plays very wild pranks. It is observable that in the text we have a sort of climax proceeding from things less common to things more and more common.—</w:t>
      </w:r>
      <w:r w:rsidRPr="00BC278A">
        <w:rPr>
          <w:rFonts w:ascii="Times New Roman" w:eastAsia="Times New Roman" w:hAnsi="Times New Roman" w:cs="Times New Roman"/>
          <w:b/>
          <w:bCs/>
          <w:sz w:val="24"/>
          <w:szCs w:val="24"/>
        </w:rPr>
        <w:t>ROLFE:</w:t>
      </w:r>
      <w:r w:rsidRPr="00BC278A">
        <w:rPr>
          <w:rFonts w:ascii="Times New Roman" w:eastAsia="Times New Roman" w:hAnsi="Times New Roman" w:cs="Times New Roman"/>
          <w:sz w:val="24"/>
          <w:szCs w:val="24"/>
        </w:rPr>
        <w:t xml:space="preserve"> ‘Scape’ is obviously wrong, as it could refer only to a prodigy or something out of the ordinary course of nature; while the context enumerates only common and customed phenomena, which the people imagine to be prodigies and signs.—</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That is, no circumstance within the limits of nature’s operations, no natural effect.—</w:t>
      </w:r>
      <w:r w:rsidRPr="00BC278A">
        <w:rPr>
          <w:rFonts w:ascii="Times New Roman" w:eastAsia="Times New Roman" w:hAnsi="Times New Roman" w:cs="Times New Roman"/>
          <w:b/>
          <w:bCs/>
          <w:sz w:val="24"/>
          <w:szCs w:val="24"/>
        </w:rPr>
        <w:t>MARSHALL:</w:t>
      </w:r>
      <w:r w:rsidRPr="00BC278A">
        <w:rPr>
          <w:rFonts w:ascii="Times New Roman" w:eastAsia="Times New Roman" w:hAnsi="Times New Roman" w:cs="Times New Roman"/>
          <w:sz w:val="24"/>
          <w:szCs w:val="24"/>
        </w:rPr>
        <w:t xml:space="preserve"> It is difficult to see how any editor could read the passage, and yet print scape in the text. ‘Scope’ is exactly the word required, signifying ‘the sphere in which the proper action of any force lies,’ and so, any ‘usual operation or effect’ produced by nature.—[The excellent reasons given by the Cambridge Edd. for their reje-</w:t>
      </w:r>
    </w:p>
    <w:p w14:paraId="12BA2286"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179. Charity]</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IVOR JOHN:</w:t>
      </w:r>
      <w:r w:rsidRPr="00BC278A">
        <w:rPr>
          <w:rFonts w:ascii="Times New Roman" w:eastAsia="Times New Roman" w:hAnsi="Times New Roman" w:cs="Times New Roman"/>
          <w:sz w:val="24"/>
          <w:szCs w:val="24"/>
        </w:rPr>
        <w:t xml:space="preserve"> That is, in the wider sense of good-will, as in the phrase, ‘Faith, Hope, and Charity.’</w:t>
      </w:r>
    </w:p>
    <w:p w14:paraId="09CB28C1" w14:textId="77777777"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b/>
          <w:bCs/>
          <w:sz w:val="24"/>
          <w:szCs w:val="24"/>
        </w:rPr>
        <w:t>188. Strong . . . strange]</w:t>
      </w:r>
      <w:r w:rsidRPr="00BC278A">
        <w:rPr>
          <w:rFonts w:ascii="Times New Roman" w:eastAsia="Times New Roman" w:hAnsi="Times New Roman" w:cs="Times New Roman"/>
          <w:sz w:val="24"/>
          <w:szCs w:val="24"/>
        </w:rPr>
        <w:t xml:space="preserve"> </w:t>
      </w:r>
      <w:r w:rsidRPr="00BC278A">
        <w:rPr>
          <w:rFonts w:ascii="Times New Roman" w:eastAsia="Times New Roman" w:hAnsi="Times New Roman" w:cs="Times New Roman"/>
          <w:b/>
          <w:bCs/>
          <w:sz w:val="24"/>
          <w:szCs w:val="24"/>
        </w:rPr>
        <w:t>MALONE:</w:t>
      </w:r>
      <w:r w:rsidRPr="00BC278A">
        <w:rPr>
          <w:rFonts w:ascii="Times New Roman" w:eastAsia="Times New Roman" w:hAnsi="Times New Roman" w:cs="Times New Roman"/>
          <w:sz w:val="24"/>
          <w:szCs w:val="24"/>
        </w:rPr>
        <w:t xml:space="preserve"> The editor of the Second Folio for ‘strange’ substituted strong; and the two words so nearly resemble each other that they might certainly have been easily confounded. But, in the present instance, I see no reason for departing from the reading of the original copy, which is perfectly intelligible.—</w:t>
      </w:r>
      <w:r w:rsidRPr="00BC278A">
        <w:rPr>
          <w:rFonts w:ascii="Times New Roman" w:eastAsia="Times New Roman" w:hAnsi="Times New Roman" w:cs="Times New Roman"/>
          <w:b/>
          <w:bCs/>
          <w:sz w:val="24"/>
          <w:szCs w:val="24"/>
        </w:rPr>
        <w:t>STEEVENS:</w:t>
      </w:r>
      <w:r w:rsidRPr="00BC278A">
        <w:rPr>
          <w:rFonts w:ascii="Times New Roman" w:eastAsia="Times New Roman" w:hAnsi="Times New Roman" w:cs="Times New Roman"/>
          <w:sz w:val="24"/>
          <w:szCs w:val="24"/>
        </w:rPr>
        <w:t xml:space="preserve"> The repetition, in the Second Folio, is perfectly in our Author's manner, and is countenanced by the following passage in Henry V: ‘Think we King Harry strong, And, princes, look, you strongly arm to meet him.’—[III, iv, 48].—</w:t>
      </w:r>
      <w:r w:rsidRPr="00BC278A">
        <w:rPr>
          <w:rFonts w:ascii="Times New Roman" w:eastAsia="Times New Roman" w:hAnsi="Times New Roman" w:cs="Times New Roman"/>
          <w:b/>
          <w:bCs/>
          <w:sz w:val="24"/>
          <w:szCs w:val="24"/>
        </w:rPr>
        <w:t>KNIGHT:</w:t>
      </w:r>
      <w:r w:rsidRPr="00BC278A">
        <w:rPr>
          <w:rFonts w:ascii="Times New Roman" w:eastAsia="Times New Roman" w:hAnsi="Times New Roman" w:cs="Times New Roman"/>
          <w:sz w:val="24"/>
          <w:szCs w:val="24"/>
        </w:rPr>
        <w:t xml:space="preserve"> The First Folio reading gives us a deep observation instead of an epigrammatic one. Strong reasons make, that is, justify, a large deviation from common courses.—</w:t>
      </w:r>
      <w:r w:rsidRPr="00BC278A">
        <w:rPr>
          <w:rFonts w:ascii="Times New Roman" w:eastAsia="Times New Roman" w:hAnsi="Times New Roman" w:cs="Times New Roman"/>
          <w:b/>
          <w:bCs/>
          <w:sz w:val="24"/>
          <w:szCs w:val="24"/>
        </w:rPr>
        <w:t>HALLIWELL:</w:t>
      </w:r>
      <w:r w:rsidRPr="00BC278A">
        <w:rPr>
          <w:rFonts w:ascii="Times New Roman" w:eastAsia="Times New Roman" w:hAnsi="Times New Roman" w:cs="Times New Roman"/>
          <w:sz w:val="24"/>
          <w:szCs w:val="24"/>
        </w:rPr>
        <w:t xml:space="preserve"> Although the repetition [in F2] is in Shakespeare’s manner, and could be countenanced by the production of many examples, there is no reason for disturbing the original reading of the First Folio, which is the only real authority for the text of this play.—</w:t>
      </w:r>
      <w:r w:rsidRPr="00BC278A">
        <w:rPr>
          <w:rFonts w:ascii="Times New Roman" w:eastAsia="Times New Roman" w:hAnsi="Times New Roman" w:cs="Times New Roman"/>
          <w:b/>
          <w:bCs/>
          <w:sz w:val="24"/>
          <w:szCs w:val="24"/>
        </w:rPr>
        <w:t>WRIGHT</w:t>
      </w:r>
      <w:r w:rsidRPr="00BC278A">
        <w:rPr>
          <w:rFonts w:ascii="Times New Roman" w:eastAsia="Times New Roman" w:hAnsi="Times New Roman" w:cs="Times New Roman"/>
          <w:sz w:val="24"/>
          <w:szCs w:val="24"/>
        </w:rPr>
        <w:t xml:space="preserve"> considers the Folio reading, ‘strange,’ a misprint for strong.</w:t>
      </w:r>
    </w:p>
    <w:p w14:paraId="51E71ED2" w14:textId="40E73168" w:rsidR="00BC278A" w:rsidRPr="00BC278A" w:rsidRDefault="00BC278A" w:rsidP="00BC278A">
      <w:pPr>
        <w:spacing w:after="0" w:line="240" w:lineRule="auto"/>
        <w:rPr>
          <w:rFonts w:ascii="Times New Roman" w:eastAsia="Times New Roman" w:hAnsi="Times New Roman" w:cs="Times New Roman"/>
          <w:sz w:val="24"/>
          <w:szCs w:val="24"/>
        </w:rPr>
      </w:pPr>
      <w:r w:rsidRPr="00BC278A">
        <w:rPr>
          <w:rFonts w:ascii="Times New Roman" w:eastAsia="Times New Roman" w:hAnsi="Times New Roman" w:cs="Times New Roman"/>
          <w:sz w:val="24"/>
          <w:szCs w:val="24"/>
        </w:rPr>
        <w:t>.</w:t>
      </w:r>
    </w:p>
    <w:p w14:paraId="1A53EBBF" w14:textId="77777777" w:rsidR="00BC278A" w:rsidRPr="00BC278A" w:rsidRDefault="00BC278A" w:rsidP="00BC278A">
      <w:pPr>
        <w:spacing w:after="0" w:line="240" w:lineRule="auto"/>
        <w:rPr>
          <w:rFonts w:ascii="Times New Roman" w:eastAsia="Times New Roman" w:hAnsi="Times New Roman" w:cs="Times New Roman"/>
          <w:sz w:val="24"/>
          <w:szCs w:val="24"/>
        </w:rPr>
      </w:pPr>
    </w:p>
    <w:p w14:paraId="3CCD844A" w14:textId="77777777" w:rsidR="00986212" w:rsidRDefault="00000000">
      <w:r>
        <w:rPr>
          <w:b/>
          <w:sz w:val="32"/>
          <w:highlight w:val="yellow"/>
        </w:rPr>
        <w:br/>
        <w:t>ACT 4 SCENE 1</w:t>
      </w:r>
      <w:r>
        <w:rPr>
          <w:b/>
          <w:sz w:val="32"/>
          <w:highlight w:val="yellow"/>
        </w:rPr>
        <w:br/>
      </w:r>
    </w:p>
    <w:p w14:paraId="3358CFBE" w14:textId="77777777" w:rsidR="00986212" w:rsidRDefault="00000000">
      <w:r>
        <w:lastRenderedPageBreak/>
        <w:t>1: [Enter HUBERT and Executioners]</w:t>
      </w:r>
    </w:p>
    <w:p w14:paraId="71268316" w14:textId="77777777" w:rsidR="00986212" w:rsidRDefault="00000000">
      <w:r>
        <w:t>2: HUBERT: Heat me these irons hot; and look thou stand</w:t>
      </w:r>
    </w:p>
    <w:p w14:paraId="6D7FE5BD" w14:textId="77777777" w:rsidR="00986212" w:rsidRDefault="00000000">
      <w:r>
        <w:t>3: Within the arras: when I strike my foot</w:t>
      </w:r>
    </w:p>
    <w:p w14:paraId="5E9D8283" w14:textId="77777777" w:rsidR="00986212" w:rsidRDefault="00000000">
      <w:r>
        <w:t>4: Upon the bosom of the ground, rush forth,</w:t>
      </w:r>
    </w:p>
    <w:p w14:paraId="5BA4C95C" w14:textId="77777777" w:rsidR="00986212" w:rsidRDefault="00000000">
      <w:r>
        <w:t>5: And bind the boy which you shall find with me</w:t>
      </w:r>
    </w:p>
    <w:p w14:paraId="5BCDAC3B" w14:textId="77777777" w:rsidR="00986212" w:rsidRDefault="00000000">
      <w:r>
        <w:t>6: Fast to the chair: be heedful: hence, and watch.</w:t>
      </w:r>
    </w:p>
    <w:p w14:paraId="7C553D27" w14:textId="77777777" w:rsidR="00986212" w:rsidRDefault="00000000">
      <w:r>
        <w:t>7: First Executioner: I hope your warrant will bear out the deed.</w:t>
      </w:r>
    </w:p>
    <w:p w14:paraId="6D180CAF" w14:textId="77777777" w:rsidR="00986212" w:rsidRDefault="00000000">
      <w:r>
        <w:t>8: HUBERT: Uncleanly scruples! fear not you: look to't.</w:t>
      </w:r>
    </w:p>
    <w:p w14:paraId="4EAB77A8" w14:textId="77777777" w:rsidR="00986212" w:rsidRDefault="00000000">
      <w:r>
        <w:t>9: [Exeunt Executioners]</w:t>
      </w:r>
    </w:p>
    <w:p w14:paraId="231A3908" w14:textId="77777777" w:rsidR="00986212" w:rsidRDefault="00000000">
      <w:r>
        <w:t>10: Young lad, come forth; I have to say with you.</w:t>
      </w:r>
    </w:p>
    <w:p w14:paraId="400AA8F2" w14:textId="77777777" w:rsidR="00986212" w:rsidRDefault="00000000">
      <w:r>
        <w:t>11: [Enter ARTHUR]</w:t>
      </w:r>
    </w:p>
    <w:p w14:paraId="740018DD" w14:textId="77777777" w:rsidR="00986212" w:rsidRDefault="00000000">
      <w:r>
        <w:t>12: ARTHUR: Good morrow, Hubert.</w:t>
      </w:r>
    </w:p>
    <w:p w14:paraId="42C6C508" w14:textId="77777777" w:rsidR="00986212" w:rsidRDefault="00000000">
      <w:r>
        <w:t>13: HUBERT: Good morrow, little prince.</w:t>
      </w:r>
    </w:p>
    <w:p w14:paraId="5E818937" w14:textId="77777777" w:rsidR="00986212" w:rsidRDefault="00000000">
      <w:r>
        <w:t>14: ARTHUR: As little prince, having so great a title</w:t>
      </w:r>
    </w:p>
    <w:p w14:paraId="2A79DD7F" w14:textId="77777777" w:rsidR="00986212" w:rsidRDefault="00000000">
      <w:r>
        <w:t>15: To be more prince, as may be. You are sad.</w:t>
      </w:r>
    </w:p>
    <w:p w14:paraId="203314CD" w14:textId="77777777" w:rsidR="00986212" w:rsidRDefault="00000000">
      <w:r>
        <w:t>16: HUBERT: Indeed, I have been merrier.</w:t>
      </w:r>
    </w:p>
    <w:p w14:paraId="62B1B0C5" w14:textId="77777777" w:rsidR="00986212" w:rsidRDefault="00000000">
      <w:r>
        <w:t>17: ARTHUR: Mercy on me!</w:t>
      </w:r>
    </w:p>
    <w:p w14:paraId="55D76D87" w14:textId="77777777" w:rsidR="00986212" w:rsidRDefault="00000000">
      <w:r>
        <w:t>18: Methinks no body should be sad but I:</w:t>
      </w:r>
    </w:p>
    <w:p w14:paraId="4491A677" w14:textId="77777777" w:rsidR="00986212" w:rsidRDefault="00000000">
      <w:r>
        <w:t>19: Yet, I remember, when I was in France,</w:t>
      </w:r>
    </w:p>
    <w:p w14:paraId="22ABF594" w14:textId="77777777" w:rsidR="00986212" w:rsidRDefault="00000000">
      <w:r>
        <w:t>20: Young gentlemen would be as sad as night,</w:t>
      </w:r>
    </w:p>
    <w:p w14:paraId="39F8FA25" w14:textId="77777777" w:rsidR="00986212" w:rsidRDefault="00000000">
      <w:r>
        <w:t>21: Only for wantonness. By my christendom,</w:t>
      </w:r>
    </w:p>
    <w:p w14:paraId="1FA12CF1" w14:textId="77777777" w:rsidR="00986212" w:rsidRDefault="00000000">
      <w:r>
        <w:t>22: So I were out of prison and kept sheep,</w:t>
      </w:r>
    </w:p>
    <w:p w14:paraId="0545E8AE" w14:textId="77777777" w:rsidR="00986212" w:rsidRDefault="00000000">
      <w:r>
        <w:t>23: I should be as merry as the day is long;</w:t>
      </w:r>
    </w:p>
    <w:p w14:paraId="65FC077E" w14:textId="77777777" w:rsidR="00986212" w:rsidRDefault="00000000">
      <w:r>
        <w:t>24: And so I would be here, but that I doubt</w:t>
      </w:r>
    </w:p>
    <w:p w14:paraId="10B85407" w14:textId="77777777" w:rsidR="00986212" w:rsidRDefault="00000000">
      <w:r>
        <w:t>25: My uncle practises more harm to me:</w:t>
      </w:r>
    </w:p>
    <w:p w14:paraId="0A7C4F90" w14:textId="77777777" w:rsidR="00986212" w:rsidRDefault="00000000">
      <w:r>
        <w:t>26: He is afraid of me and I of him:</w:t>
      </w:r>
    </w:p>
    <w:p w14:paraId="5E04F192" w14:textId="77777777" w:rsidR="00986212" w:rsidRDefault="00000000">
      <w:r>
        <w:t>27: Is it my fault that I was Geffrey's son?</w:t>
      </w:r>
    </w:p>
    <w:p w14:paraId="7EB458F5" w14:textId="77777777" w:rsidR="00986212" w:rsidRDefault="00000000">
      <w:r>
        <w:lastRenderedPageBreak/>
        <w:t>28: No, indeed, is't not; and I would to heaven</w:t>
      </w:r>
    </w:p>
    <w:p w14:paraId="67C5B6EC" w14:textId="77777777" w:rsidR="00986212" w:rsidRDefault="00000000">
      <w:r>
        <w:t>29: I were your son, so you would love me, Hubert.</w:t>
      </w:r>
    </w:p>
    <w:p w14:paraId="2707689B" w14:textId="77777777" w:rsidR="00986212" w:rsidRDefault="00000000">
      <w:r>
        <w:t>30: HUBERT: [Aside]  If I talk to him, with his innocent prate</w:t>
      </w:r>
    </w:p>
    <w:p w14:paraId="6244D939" w14:textId="77777777" w:rsidR="00986212" w:rsidRDefault="00000000">
      <w:r>
        <w:t>31: He will awake my mercy which lies dead:</w:t>
      </w:r>
    </w:p>
    <w:p w14:paraId="064E5486" w14:textId="77777777" w:rsidR="00986212" w:rsidRDefault="00000000">
      <w:r>
        <w:t>32: Therefore I will be sudden and dispatch.</w:t>
      </w:r>
    </w:p>
    <w:p w14:paraId="060D52FA" w14:textId="77777777" w:rsidR="00986212" w:rsidRDefault="00000000">
      <w:r>
        <w:t>33: ARTHUR: Are you sick, Hubert? you look pale to-day:</w:t>
      </w:r>
    </w:p>
    <w:p w14:paraId="4835006F" w14:textId="77777777" w:rsidR="00986212" w:rsidRDefault="00000000">
      <w:r>
        <w:t>34: In sooth, I would you were a little sick,</w:t>
      </w:r>
    </w:p>
    <w:p w14:paraId="345E8455" w14:textId="77777777" w:rsidR="00986212" w:rsidRDefault="00000000">
      <w:r>
        <w:t>35: That I might sit all night and watch with you:</w:t>
      </w:r>
    </w:p>
    <w:p w14:paraId="29077AD6" w14:textId="77777777" w:rsidR="00986212" w:rsidRDefault="00000000">
      <w:r>
        <w:t>36: I warrant I love you more than you do me.</w:t>
      </w:r>
    </w:p>
    <w:p w14:paraId="1F0021EF" w14:textId="77777777" w:rsidR="00986212" w:rsidRDefault="00000000">
      <w:r>
        <w:t>37: HUBERT: [Aside]  His words do take possession of my bosom.</w:t>
      </w:r>
    </w:p>
    <w:p w14:paraId="63229E85" w14:textId="77777777" w:rsidR="00986212" w:rsidRDefault="00000000">
      <w:r>
        <w:t>38: Read here, young Arthur.</w:t>
      </w:r>
    </w:p>
    <w:p w14:paraId="42284635" w14:textId="77777777" w:rsidR="00986212" w:rsidRDefault="00000000">
      <w:r>
        <w:t>39: [Showing a paper]</w:t>
      </w:r>
    </w:p>
    <w:p w14:paraId="1E1A3CB1" w14:textId="77777777" w:rsidR="00986212" w:rsidRDefault="00000000">
      <w:r>
        <w:t>40: [Aside]</w:t>
      </w:r>
    </w:p>
    <w:p w14:paraId="6F97192E" w14:textId="77777777" w:rsidR="00986212" w:rsidRDefault="00000000">
      <w:r>
        <w:t>41: How now, foolish rheum!</w:t>
      </w:r>
    </w:p>
    <w:p w14:paraId="12ADF379" w14:textId="77777777" w:rsidR="00986212" w:rsidRDefault="00000000">
      <w:r>
        <w:t>42: Turning dispiteous torture out of door!</w:t>
      </w:r>
    </w:p>
    <w:p w14:paraId="366222E1" w14:textId="77777777" w:rsidR="00986212" w:rsidRDefault="00000000">
      <w:r>
        <w:t>43: I must be brief, lest resolution drop</w:t>
      </w:r>
    </w:p>
    <w:p w14:paraId="6DE0D4DF" w14:textId="77777777" w:rsidR="00986212" w:rsidRDefault="00000000">
      <w:r>
        <w:t>44: Out at mine eyes in tender womanish tears.</w:t>
      </w:r>
    </w:p>
    <w:p w14:paraId="6553659F" w14:textId="77777777" w:rsidR="00986212" w:rsidRDefault="00000000">
      <w:r>
        <w:t>45: Can you not read it? Is it not fair writ?</w:t>
      </w:r>
    </w:p>
    <w:p w14:paraId="4B6E7348" w14:textId="77777777" w:rsidR="00986212" w:rsidRDefault="00000000">
      <w:r>
        <w:t>46: ARTHUR: Too fairly, Hubert, for so foul effect:</w:t>
      </w:r>
    </w:p>
    <w:p w14:paraId="674967EC" w14:textId="77777777" w:rsidR="00986212" w:rsidRDefault="00000000">
      <w:r>
        <w:t>47: Must you with hot irons burn out both mine eyes?</w:t>
      </w:r>
    </w:p>
    <w:p w14:paraId="0624AF9D" w14:textId="77777777" w:rsidR="00986212" w:rsidRDefault="00000000">
      <w:r>
        <w:t>48: HUBERT: Young boy, I must.</w:t>
      </w:r>
    </w:p>
    <w:p w14:paraId="4871DC92" w14:textId="77777777" w:rsidR="00986212" w:rsidRDefault="00000000">
      <w:r>
        <w:t>49: ARTHUR: And will you?</w:t>
      </w:r>
    </w:p>
    <w:p w14:paraId="5327B244" w14:textId="77777777" w:rsidR="00986212" w:rsidRDefault="00000000">
      <w:r>
        <w:t>50: HUBERT: And I will.</w:t>
      </w:r>
    </w:p>
    <w:p w14:paraId="34EEC3C1" w14:textId="77777777" w:rsidR="00986212" w:rsidRDefault="00000000">
      <w:r>
        <w:t>51: ARTHUR: Have you the heart? When your head did but ache,</w:t>
      </w:r>
    </w:p>
    <w:p w14:paraId="46D88FEA" w14:textId="77777777" w:rsidR="00986212" w:rsidRDefault="00000000">
      <w:r>
        <w:t>52: I knit my handercher about your brows,</w:t>
      </w:r>
    </w:p>
    <w:p w14:paraId="7D15E4D0" w14:textId="77777777" w:rsidR="00986212" w:rsidRDefault="00000000">
      <w:r>
        <w:t>53: The best I had, a princess wrought it me,</w:t>
      </w:r>
    </w:p>
    <w:p w14:paraId="4BF7F37A" w14:textId="77777777" w:rsidR="00986212" w:rsidRDefault="00000000">
      <w:r>
        <w:t>54: And I did never ask it you again;</w:t>
      </w:r>
    </w:p>
    <w:p w14:paraId="0244692A" w14:textId="77777777" w:rsidR="00986212" w:rsidRDefault="00000000">
      <w:r>
        <w:lastRenderedPageBreak/>
        <w:t>55: And with my hand at midnight held your head,</w:t>
      </w:r>
    </w:p>
    <w:p w14:paraId="15831B92" w14:textId="77777777" w:rsidR="00986212" w:rsidRDefault="00000000">
      <w:r>
        <w:t>56: And like the watchful minutes to the hour,</w:t>
      </w:r>
    </w:p>
    <w:p w14:paraId="61C56311" w14:textId="77777777" w:rsidR="00986212" w:rsidRDefault="00000000">
      <w:r>
        <w:t>57: Still and anon cheer'd up the heavy time,</w:t>
      </w:r>
    </w:p>
    <w:p w14:paraId="6C766867" w14:textId="77777777" w:rsidR="00986212" w:rsidRDefault="00000000">
      <w:r>
        <w:t>58: Saying, 'What lack you?' and 'Where lies your grief?'</w:t>
      </w:r>
    </w:p>
    <w:p w14:paraId="15902078" w14:textId="77777777" w:rsidR="00986212" w:rsidRDefault="00000000">
      <w:r>
        <w:t>59: Or 'What good love may I perform for you?'</w:t>
      </w:r>
    </w:p>
    <w:p w14:paraId="553A6865" w14:textId="77777777" w:rsidR="00986212" w:rsidRDefault="00000000">
      <w:r>
        <w:t>60: Many a poor man's son would have lien still</w:t>
      </w:r>
    </w:p>
    <w:p w14:paraId="3CC3CB80" w14:textId="77777777" w:rsidR="00986212" w:rsidRDefault="00000000">
      <w:r>
        <w:t>61: And ne'er have spoke a loving word to you;</w:t>
      </w:r>
    </w:p>
    <w:p w14:paraId="3E62BB0D" w14:textId="77777777" w:rsidR="00986212" w:rsidRDefault="00000000">
      <w:r>
        <w:t>62: But you at your sick service had a prince.</w:t>
      </w:r>
    </w:p>
    <w:p w14:paraId="6CAEBB7C" w14:textId="77777777" w:rsidR="00986212" w:rsidRDefault="00000000">
      <w:r>
        <w:t>63: Nay, you may think my love was crafty love</w:t>
      </w:r>
    </w:p>
    <w:p w14:paraId="065B751E" w14:textId="77777777" w:rsidR="00986212" w:rsidRDefault="00000000">
      <w:r>
        <w:t>64: And call it cunning: do, an if you will:</w:t>
      </w:r>
    </w:p>
    <w:p w14:paraId="7DA8B71E" w14:textId="77777777" w:rsidR="00986212" w:rsidRDefault="00000000">
      <w:r>
        <w:t>65: If heaven be pleased that you must use me ill,</w:t>
      </w:r>
    </w:p>
    <w:p w14:paraId="4C85F515" w14:textId="77777777" w:rsidR="00986212" w:rsidRDefault="00000000">
      <w:r>
        <w:t>66: Why then you must. Will you put out mine eyes?</w:t>
      </w:r>
    </w:p>
    <w:p w14:paraId="4A17F1C8" w14:textId="77777777" w:rsidR="00986212" w:rsidRDefault="00000000">
      <w:r>
        <w:t>67: These eyes that never did nor never shall</w:t>
      </w:r>
    </w:p>
    <w:p w14:paraId="13A3669E" w14:textId="77777777" w:rsidR="00986212" w:rsidRDefault="00000000">
      <w:r>
        <w:t>68: So much as frown on you.</w:t>
      </w:r>
    </w:p>
    <w:p w14:paraId="7EA47085" w14:textId="77777777" w:rsidR="00986212" w:rsidRDefault="00000000">
      <w:r>
        <w:t>69: HUBERT: I have sworn to do it;</w:t>
      </w:r>
    </w:p>
    <w:p w14:paraId="057D9635" w14:textId="77777777" w:rsidR="00986212" w:rsidRDefault="00000000">
      <w:r>
        <w:t>70: And with hot irons must I burn them out.</w:t>
      </w:r>
    </w:p>
    <w:p w14:paraId="3DF81458" w14:textId="77777777" w:rsidR="00986212" w:rsidRDefault="00000000">
      <w:r>
        <w:t>71: ARTHUR: Ah, none but in this iron age would do it!</w:t>
      </w:r>
    </w:p>
    <w:p w14:paraId="71314A6F" w14:textId="77777777" w:rsidR="00986212" w:rsidRDefault="00000000">
      <w:r>
        <w:t>72: The iron of itself, though heat red-hot,</w:t>
      </w:r>
    </w:p>
    <w:p w14:paraId="0B0175B2" w14:textId="77777777" w:rsidR="00986212" w:rsidRDefault="00000000">
      <w:r>
        <w:t>73: Approaching near these eyes, would drink my tears</w:t>
      </w:r>
    </w:p>
    <w:p w14:paraId="520CDA65" w14:textId="77777777" w:rsidR="00986212" w:rsidRDefault="00000000">
      <w:r>
        <w:t>74: And quench his fiery indignation</w:t>
      </w:r>
    </w:p>
    <w:p w14:paraId="52233F63" w14:textId="77777777" w:rsidR="00986212" w:rsidRDefault="00000000">
      <w:r>
        <w:t>75: Even in the matter of mine innocence;</w:t>
      </w:r>
    </w:p>
    <w:p w14:paraId="2D43ABFB" w14:textId="77777777" w:rsidR="00986212" w:rsidRDefault="00000000">
      <w:r>
        <w:t>76: Nay, after that, consume away in rust</w:t>
      </w:r>
    </w:p>
    <w:p w14:paraId="18298F0F" w14:textId="77777777" w:rsidR="00986212" w:rsidRDefault="00000000">
      <w:r>
        <w:t>77: But for containing fire to harm mine eye.</w:t>
      </w:r>
    </w:p>
    <w:p w14:paraId="0D61E1E2" w14:textId="77777777" w:rsidR="00986212" w:rsidRDefault="00000000">
      <w:r>
        <w:t>78: Are you more stubborn-hard than hammer'd iron?</w:t>
      </w:r>
    </w:p>
    <w:p w14:paraId="7F234DC0" w14:textId="77777777" w:rsidR="00986212" w:rsidRDefault="00000000">
      <w:r>
        <w:t>79: An if an angel should have come to me</w:t>
      </w:r>
    </w:p>
    <w:p w14:paraId="086AB6DD" w14:textId="77777777" w:rsidR="00986212" w:rsidRDefault="00000000">
      <w:r>
        <w:t>80: And told me Hubert should put out mine eyes,</w:t>
      </w:r>
    </w:p>
    <w:p w14:paraId="00F5F65C" w14:textId="77777777" w:rsidR="00986212" w:rsidRDefault="00000000">
      <w:r>
        <w:t>81: I would not have believed him,--no tongue but Hubert's.</w:t>
      </w:r>
    </w:p>
    <w:p w14:paraId="76F8D221" w14:textId="77777777" w:rsidR="00986212" w:rsidRDefault="00000000">
      <w:r>
        <w:lastRenderedPageBreak/>
        <w:t>82: HUBERT: Come forth.</w:t>
      </w:r>
    </w:p>
    <w:p w14:paraId="42A22A5C" w14:textId="77777777" w:rsidR="00986212" w:rsidRDefault="00000000">
      <w:r>
        <w:t>83: [Stamps]</w:t>
      </w:r>
    </w:p>
    <w:p w14:paraId="623FDFB7" w14:textId="77777777" w:rsidR="00986212" w:rsidRDefault="00000000">
      <w:r>
        <w:t>84: [Re-enter Executioners, with a cord, irons,  &amp; c]</w:t>
      </w:r>
    </w:p>
    <w:p w14:paraId="47765695" w14:textId="77777777" w:rsidR="00986212" w:rsidRDefault="00000000">
      <w:r>
        <w:t>85: Do as I bid you do.</w:t>
      </w:r>
    </w:p>
    <w:p w14:paraId="21E46993" w14:textId="77777777" w:rsidR="00986212" w:rsidRDefault="00000000">
      <w:r>
        <w:t>86: ARTHUR: O, save me, Hubert, save me! my eyes are out</w:t>
      </w:r>
    </w:p>
    <w:p w14:paraId="52B2DEE7" w14:textId="77777777" w:rsidR="00986212" w:rsidRDefault="00000000">
      <w:r>
        <w:t>87: Even with the fierce looks of these bloody men.</w:t>
      </w:r>
    </w:p>
    <w:p w14:paraId="331E2E18" w14:textId="77777777" w:rsidR="00986212" w:rsidRDefault="00000000">
      <w:r>
        <w:t>88: HUBERT: Give me the iron, I say, and bind him here.</w:t>
      </w:r>
    </w:p>
    <w:p w14:paraId="27DB10F5" w14:textId="77777777" w:rsidR="00986212" w:rsidRDefault="00000000">
      <w:r>
        <w:t>89: ARTHUR: Alas, what need you be so boisterous-rough?</w:t>
      </w:r>
    </w:p>
    <w:p w14:paraId="1A26505D" w14:textId="77777777" w:rsidR="00986212" w:rsidRDefault="00000000">
      <w:r>
        <w:t>90: I will not struggle, I will stand stone-still.</w:t>
      </w:r>
    </w:p>
    <w:p w14:paraId="4AE5AC98" w14:textId="77777777" w:rsidR="00986212" w:rsidRDefault="00000000">
      <w:r>
        <w:t>91: For heaven sake, Hubert, let me not be bound!</w:t>
      </w:r>
    </w:p>
    <w:p w14:paraId="681B0E85" w14:textId="77777777" w:rsidR="00986212" w:rsidRDefault="00000000">
      <w:r>
        <w:t>92: Nay, hear me, Hubert, drive these men away,</w:t>
      </w:r>
    </w:p>
    <w:p w14:paraId="7108F335" w14:textId="77777777" w:rsidR="00986212" w:rsidRDefault="00000000">
      <w:r>
        <w:t>93: And I will sit as quiet as a lamb;</w:t>
      </w:r>
    </w:p>
    <w:p w14:paraId="7F6731DC" w14:textId="77777777" w:rsidR="00986212" w:rsidRDefault="00000000">
      <w:r>
        <w:t>94: I will not stir, nor wince, nor speak a word,</w:t>
      </w:r>
    </w:p>
    <w:p w14:paraId="34F0BDA2" w14:textId="77777777" w:rsidR="00986212" w:rsidRDefault="00000000">
      <w:r>
        <w:t>95: Nor look upon the iron angerly:</w:t>
      </w:r>
    </w:p>
    <w:p w14:paraId="12A7BB4F" w14:textId="77777777" w:rsidR="00986212" w:rsidRDefault="00000000">
      <w:r>
        <w:t>96: Thrust but these men away, and I'll forgive you,</w:t>
      </w:r>
    </w:p>
    <w:p w14:paraId="47C975CE" w14:textId="77777777" w:rsidR="00986212" w:rsidRDefault="00000000">
      <w:r>
        <w:t>97: Whatever torment you do put me to.</w:t>
      </w:r>
    </w:p>
    <w:p w14:paraId="16B92AD8" w14:textId="77777777" w:rsidR="00986212" w:rsidRDefault="00000000">
      <w:r>
        <w:t>98: HUBERT: Go, stand within; let me alone with him.</w:t>
      </w:r>
    </w:p>
    <w:p w14:paraId="58AD4D20" w14:textId="77777777" w:rsidR="00986212" w:rsidRDefault="00000000">
      <w:r>
        <w:t>99: First Executioner: I am best pleased to be from such a deed.</w:t>
      </w:r>
    </w:p>
    <w:p w14:paraId="0B74A85C" w14:textId="77777777" w:rsidR="00986212" w:rsidRDefault="00000000">
      <w:r>
        <w:t>100: [Exeunt Executioners]</w:t>
      </w:r>
    </w:p>
    <w:p w14:paraId="156B7BD6" w14:textId="77777777" w:rsidR="00986212" w:rsidRDefault="00000000">
      <w:r>
        <w:t>101: ARTHUR: Alas, I then have chid away my friend!</w:t>
      </w:r>
    </w:p>
    <w:p w14:paraId="577A6CE0" w14:textId="77777777" w:rsidR="00986212" w:rsidRDefault="00000000">
      <w:r>
        <w:t>102: He hath a stern look, but a gentle heart:</w:t>
      </w:r>
    </w:p>
    <w:p w14:paraId="0EAFA6B1" w14:textId="77777777" w:rsidR="00986212" w:rsidRDefault="00000000">
      <w:r>
        <w:t>103: Let him come back, that his compassion may</w:t>
      </w:r>
    </w:p>
    <w:p w14:paraId="039A9B90" w14:textId="77777777" w:rsidR="00986212" w:rsidRDefault="00000000">
      <w:r>
        <w:t>104: Give life to yours.</w:t>
      </w:r>
    </w:p>
    <w:p w14:paraId="5D4E8CD2" w14:textId="77777777" w:rsidR="00986212" w:rsidRDefault="00000000">
      <w:r>
        <w:t>105: HUBERT: Come, boy, prepare yourself.</w:t>
      </w:r>
    </w:p>
    <w:p w14:paraId="297D4642" w14:textId="77777777" w:rsidR="00986212" w:rsidRDefault="00000000">
      <w:r>
        <w:t>106: ARTHUR: Is there no remedy?</w:t>
      </w:r>
    </w:p>
    <w:p w14:paraId="45FD1004" w14:textId="77777777" w:rsidR="00986212" w:rsidRDefault="00000000">
      <w:r>
        <w:t>107: HUBERT: None, but to lose your eyes.</w:t>
      </w:r>
    </w:p>
    <w:p w14:paraId="185C5295" w14:textId="77777777" w:rsidR="00986212" w:rsidRDefault="00000000">
      <w:r>
        <w:t>108: ARTHUR: O heaven, that there were but a mote in yours,</w:t>
      </w:r>
    </w:p>
    <w:p w14:paraId="28D8CB8A" w14:textId="77777777" w:rsidR="00986212" w:rsidRDefault="00000000">
      <w:r>
        <w:lastRenderedPageBreak/>
        <w:t>109: A grain, a dust, a gnat, a wandering hair,</w:t>
      </w:r>
    </w:p>
    <w:p w14:paraId="20052375" w14:textId="77777777" w:rsidR="00986212" w:rsidRDefault="00000000">
      <w:r>
        <w:t>110: Any annoyance in that precious sense!</w:t>
      </w:r>
    </w:p>
    <w:p w14:paraId="002E0D6F" w14:textId="77777777" w:rsidR="00986212" w:rsidRDefault="00000000">
      <w:r>
        <w:t>111: Then feeling what small things are boisterous there,</w:t>
      </w:r>
    </w:p>
    <w:p w14:paraId="01C60B35" w14:textId="77777777" w:rsidR="00986212" w:rsidRDefault="00000000">
      <w:r>
        <w:t>112: Your vile intent must needs seem horrible.</w:t>
      </w:r>
    </w:p>
    <w:p w14:paraId="25A8A65B" w14:textId="77777777" w:rsidR="00986212" w:rsidRDefault="00000000">
      <w:r>
        <w:t>113: HUBERT: Is this your promise? go to, hold your tongue.</w:t>
      </w:r>
    </w:p>
    <w:p w14:paraId="5202B874" w14:textId="77777777" w:rsidR="00986212" w:rsidRDefault="00000000">
      <w:r>
        <w:t>114: ARTHUR: Hubert, the utterance of a brace of tongues</w:t>
      </w:r>
    </w:p>
    <w:p w14:paraId="4D6B1810" w14:textId="77777777" w:rsidR="00986212" w:rsidRDefault="00000000">
      <w:r>
        <w:t>115: Must needs want pleading for a pair of eyes:</w:t>
      </w:r>
    </w:p>
    <w:p w14:paraId="2086FED9" w14:textId="77777777" w:rsidR="00986212" w:rsidRDefault="00000000">
      <w:r>
        <w:t>116: Let me not hold my tongue, let me not, Hubert;</w:t>
      </w:r>
    </w:p>
    <w:p w14:paraId="75EB86EC" w14:textId="77777777" w:rsidR="00986212" w:rsidRDefault="00000000">
      <w:r>
        <w:t>117: Or, Hubert, if you will, cut out my tongue,</w:t>
      </w:r>
    </w:p>
    <w:p w14:paraId="67A3FF7F" w14:textId="77777777" w:rsidR="00986212" w:rsidRDefault="00000000">
      <w:r>
        <w:t>118: So I may keep mine eyes: O, spare mine eyes.</w:t>
      </w:r>
    </w:p>
    <w:p w14:paraId="198D9D68" w14:textId="77777777" w:rsidR="00986212" w:rsidRDefault="00000000">
      <w:r>
        <w:t>119: Though to no use but still to look on you!</w:t>
      </w:r>
    </w:p>
    <w:p w14:paraId="68DC5254" w14:textId="77777777" w:rsidR="00986212" w:rsidRDefault="00000000">
      <w:r>
        <w:t>120: Lo, by my truth, the instrument is cold</w:t>
      </w:r>
    </w:p>
    <w:p w14:paraId="674F5F84" w14:textId="77777777" w:rsidR="00986212" w:rsidRDefault="00000000">
      <w:r>
        <w:t>121: And would not harm me.</w:t>
      </w:r>
    </w:p>
    <w:p w14:paraId="6B104695" w14:textId="77777777" w:rsidR="00986212" w:rsidRDefault="00000000">
      <w:r>
        <w:t>122: HUBERT: I can heat it, boy.</w:t>
      </w:r>
    </w:p>
    <w:p w14:paraId="6A70B717" w14:textId="77777777" w:rsidR="00986212" w:rsidRDefault="00000000">
      <w:r>
        <w:t>123: ARTHUR: No, in good sooth: the fire is dead with grief,</w:t>
      </w:r>
    </w:p>
    <w:p w14:paraId="012CDC07" w14:textId="77777777" w:rsidR="00986212" w:rsidRDefault="00000000">
      <w:r>
        <w:t>124: Being create for comfort, to be used</w:t>
      </w:r>
    </w:p>
    <w:p w14:paraId="3101B6E2" w14:textId="77777777" w:rsidR="00986212" w:rsidRDefault="00000000">
      <w:r>
        <w:t>125: In undeserved extremes: see else yourself;</w:t>
      </w:r>
    </w:p>
    <w:p w14:paraId="29D1DABD" w14:textId="77777777" w:rsidR="00986212" w:rsidRDefault="00000000">
      <w:r>
        <w:t>126: There is no malice in this burning coal;</w:t>
      </w:r>
    </w:p>
    <w:p w14:paraId="72C15372" w14:textId="77777777" w:rsidR="00986212" w:rsidRDefault="00000000">
      <w:r>
        <w:t>127: The breath of heaven has blown his spirit out</w:t>
      </w:r>
    </w:p>
    <w:p w14:paraId="7DAB293E" w14:textId="77777777" w:rsidR="00986212" w:rsidRDefault="00000000">
      <w:r>
        <w:t>128: And strew'd repentent ashes on his head.</w:t>
      </w:r>
    </w:p>
    <w:p w14:paraId="2A5A3C77" w14:textId="77777777" w:rsidR="00986212" w:rsidRDefault="00000000">
      <w:r>
        <w:t>129: HUBERT: But with my breath I can revive it, boy.</w:t>
      </w:r>
    </w:p>
    <w:p w14:paraId="62CE6E54" w14:textId="77777777" w:rsidR="00986212" w:rsidRDefault="00000000">
      <w:r>
        <w:t>130: ARTHUR: An if you do, you will but make it blush</w:t>
      </w:r>
    </w:p>
    <w:p w14:paraId="246B8933" w14:textId="77777777" w:rsidR="00986212" w:rsidRDefault="00000000">
      <w:r>
        <w:t>131: And glow with shame of your proceedings, Hubert:</w:t>
      </w:r>
    </w:p>
    <w:p w14:paraId="4C7B2698" w14:textId="77777777" w:rsidR="00986212" w:rsidRDefault="00000000">
      <w:r>
        <w:t>132: Nay, it perchance will sparkle in your eyes;</w:t>
      </w:r>
    </w:p>
    <w:p w14:paraId="2B84707C" w14:textId="77777777" w:rsidR="00986212" w:rsidRDefault="00000000">
      <w:r>
        <w:t>133: And like a dog that is compell'd to fight,</w:t>
      </w:r>
    </w:p>
    <w:p w14:paraId="12DC01AB" w14:textId="77777777" w:rsidR="00986212" w:rsidRDefault="00000000">
      <w:r>
        <w:t>134: Snatch at his master that doth tarre him on.</w:t>
      </w:r>
    </w:p>
    <w:p w14:paraId="1D38AE94" w14:textId="77777777" w:rsidR="00986212" w:rsidRDefault="00000000">
      <w:r>
        <w:t>135: All things that you should use to do me wrong</w:t>
      </w:r>
    </w:p>
    <w:p w14:paraId="228E12BF" w14:textId="77777777" w:rsidR="00986212" w:rsidRDefault="00000000">
      <w:r>
        <w:lastRenderedPageBreak/>
        <w:t>136: Deny their office: only you do lack</w:t>
      </w:r>
    </w:p>
    <w:p w14:paraId="3F71FEF5" w14:textId="77777777" w:rsidR="00986212" w:rsidRDefault="00000000">
      <w:r>
        <w:t>137: That mercy which fierce fire and iron extends,</w:t>
      </w:r>
    </w:p>
    <w:p w14:paraId="134EC11E" w14:textId="77777777" w:rsidR="00986212" w:rsidRDefault="00000000">
      <w:r>
        <w:t>138: Creatures of note for mercy-lacking uses.</w:t>
      </w:r>
    </w:p>
    <w:p w14:paraId="4F5353A5" w14:textId="77777777" w:rsidR="00986212" w:rsidRDefault="00000000">
      <w:r>
        <w:t>139: HUBERT: Well, see to live; I will not touch thine eye</w:t>
      </w:r>
    </w:p>
    <w:p w14:paraId="4ABCC02D" w14:textId="77777777" w:rsidR="00986212" w:rsidRDefault="00000000">
      <w:r>
        <w:t>140: For all the treasure that thine uncle owes:</w:t>
      </w:r>
    </w:p>
    <w:p w14:paraId="46255304" w14:textId="77777777" w:rsidR="00986212" w:rsidRDefault="00000000">
      <w:r>
        <w:t>141: Yet am I sworn and I did purpose, boy,</w:t>
      </w:r>
    </w:p>
    <w:p w14:paraId="20EEA409" w14:textId="77777777" w:rsidR="00986212" w:rsidRDefault="00000000">
      <w:r>
        <w:t>142: With this same very iron to burn them out.</w:t>
      </w:r>
    </w:p>
    <w:p w14:paraId="7E17B01A" w14:textId="77777777" w:rsidR="00986212" w:rsidRDefault="00000000">
      <w:r>
        <w:t>143: ARTHUR: O, now you look like Hubert! all this while</w:t>
      </w:r>
    </w:p>
    <w:p w14:paraId="6DCBD68B" w14:textId="77777777" w:rsidR="00986212" w:rsidRDefault="00000000">
      <w:r>
        <w:t>144: You were disguised.</w:t>
      </w:r>
    </w:p>
    <w:p w14:paraId="3FF29180" w14:textId="77777777" w:rsidR="00986212" w:rsidRDefault="00000000">
      <w:r>
        <w:t>145: HUBERT: Peace; no more. Adieu.</w:t>
      </w:r>
    </w:p>
    <w:p w14:paraId="57C4B0D8" w14:textId="77777777" w:rsidR="00986212" w:rsidRDefault="00000000">
      <w:r>
        <w:t>146: Your uncle must not know but you are dead;</w:t>
      </w:r>
    </w:p>
    <w:p w14:paraId="2FC1240A" w14:textId="77777777" w:rsidR="00986212" w:rsidRDefault="00000000">
      <w:r>
        <w:t>147: I'll fill these dogged spies with false reports:</w:t>
      </w:r>
    </w:p>
    <w:p w14:paraId="1F9057BF" w14:textId="77777777" w:rsidR="00986212" w:rsidRDefault="00000000">
      <w:r>
        <w:t>148: And, pretty child, sleep doubtless and secure,</w:t>
      </w:r>
    </w:p>
    <w:p w14:paraId="7F82F221" w14:textId="77777777" w:rsidR="00986212" w:rsidRDefault="00000000">
      <w:r>
        <w:t>149: That Hubert, for the wealth of all the world,</w:t>
      </w:r>
    </w:p>
    <w:p w14:paraId="5D8FE195" w14:textId="77777777" w:rsidR="00986212" w:rsidRDefault="00000000">
      <w:r>
        <w:t>150: Will not offend thee.</w:t>
      </w:r>
    </w:p>
    <w:p w14:paraId="73CE0C3C" w14:textId="77777777" w:rsidR="00986212" w:rsidRDefault="00000000">
      <w:r>
        <w:t>151: ARTHUR: O heaven! I thank you, Hubert.</w:t>
      </w:r>
    </w:p>
    <w:p w14:paraId="42B84458" w14:textId="77777777" w:rsidR="00986212" w:rsidRDefault="00000000">
      <w:r>
        <w:t>152: HUBERT: Silence; no more: go closely in with me:</w:t>
      </w:r>
    </w:p>
    <w:p w14:paraId="3222C90C" w14:textId="77777777" w:rsidR="00986212" w:rsidRDefault="00000000">
      <w:r>
        <w:t>153: Much danger do I undergo for thee.</w:t>
      </w:r>
    </w:p>
    <w:p w14:paraId="7B87AC78" w14:textId="77777777" w:rsidR="00986212" w:rsidRDefault="00000000">
      <w:r>
        <w:t>154: [Exeunt]</w:t>
      </w:r>
    </w:p>
    <w:p w14:paraId="1EF07301" w14:textId="77777777" w:rsidR="00986212" w:rsidRDefault="00000000">
      <w:r>
        <w:br/>
        <w:t>====NOTES====</w:t>
      </w:r>
      <w:r>
        <w:br/>
      </w:r>
    </w:p>
    <w:p w14:paraId="79D2D48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 Scene prima]</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As has already been stated, Arthur was first confined at Falaise, and afterwards at Rouen, in Normandy, where he was put to death. Our Author has deviated in this particular, from the history, and brought King John’s nephew to England; but there is no circumstance, either in the original play, or in this of Shakespeare, to point out the particular castle in which he is supposed to be confined. The castle of Northampton has been mentioned, in some editions, as the place, merely because, in the first Act, King John seems to have been in that town. In the old copy there is nowhere any notice of place.—</w:t>
      </w:r>
      <w:r w:rsidRPr="00371B22">
        <w:rPr>
          <w:rFonts w:ascii="Times New Roman" w:eastAsia="Times New Roman" w:hAnsi="Times New Roman" w:cs="Times New Roman"/>
          <w:b/>
          <w:bCs/>
          <w:sz w:val="24"/>
          <w:szCs w:val="24"/>
        </w:rPr>
        <w:t>HALLIWELL:</w:t>
      </w:r>
      <w:r w:rsidRPr="00371B22">
        <w:rPr>
          <w:rFonts w:ascii="Times New Roman" w:eastAsia="Times New Roman" w:hAnsi="Times New Roman" w:cs="Times New Roman"/>
          <w:sz w:val="24"/>
          <w:szCs w:val="24"/>
        </w:rPr>
        <w:t xml:space="preserve"> Any attribution of place must be historically erroneous; but as John was at Dover when the Dauphin had been invited to </w:t>
      </w:r>
      <w:r w:rsidRPr="00371B22">
        <w:rPr>
          <w:rFonts w:ascii="Times New Roman" w:eastAsia="Times New Roman" w:hAnsi="Times New Roman" w:cs="Times New Roman"/>
          <w:sz w:val="24"/>
          <w:szCs w:val="24"/>
        </w:rPr>
        <w:lastRenderedPageBreak/>
        <w:t>England by the Barons, and he then appointed Hubert de Burgh constable of the Castle, it seems most natural to accept that locality as the scene of this portion of the drama.—</w:t>
      </w:r>
      <w:r w:rsidRPr="00371B22">
        <w:rPr>
          <w:rFonts w:ascii="Times New Roman" w:eastAsia="Times New Roman" w:hAnsi="Times New Roman" w:cs="Times New Roman"/>
          <w:b/>
          <w:bCs/>
          <w:sz w:val="24"/>
          <w:szCs w:val="24"/>
        </w:rPr>
        <w:t>R. G. WHITE:</w:t>
      </w:r>
      <w:r w:rsidRPr="00371B22">
        <w:rPr>
          <w:rFonts w:ascii="Times New Roman" w:eastAsia="Times New Roman" w:hAnsi="Times New Roman" w:cs="Times New Roman"/>
          <w:sz w:val="24"/>
          <w:szCs w:val="24"/>
        </w:rPr>
        <w:t xml:space="preserve"> King John’s whereabouts, which is also Arthur’s as far as the play is concerned (for Hubert passes quickly from one to the other), is determined by the fact that the coronation spoken of in the next scene as having just taken place (in the old play it takes place before the audience), and which is immediately followed by Arthur’s death, is the last of the four by which John sought to prop his tottering title. This ceremony, as well as its predecessor, took place at Canterbury, where are still visible the remains of a castle of the Norman period, in which Arthur may be supposed to have been confined, if we must consider the material probabilities. If, then, Northampton be an acceptable locality, Canterbury is preferable because it will answer the purpose better than any other.—</w:t>
      </w:r>
      <w:r w:rsidRPr="00371B22">
        <w:rPr>
          <w:rFonts w:ascii="Times New Roman" w:eastAsia="Times New Roman" w:hAnsi="Times New Roman" w:cs="Times New Roman"/>
          <w:b/>
          <w:bCs/>
          <w:sz w:val="24"/>
          <w:szCs w:val="24"/>
        </w:rPr>
        <w:t>OECHELHAUSER</w:t>
      </w:r>
      <w:r w:rsidRPr="00371B22">
        <w:rPr>
          <w:rFonts w:ascii="Times New Roman" w:eastAsia="Times New Roman" w:hAnsi="Times New Roman" w:cs="Times New Roman"/>
          <w:sz w:val="24"/>
          <w:szCs w:val="24"/>
        </w:rPr>
        <w:t xml:space="preserve"> (Einführungen, i, 2): In this scene the dialogue between Arthur and Hubert should be arranged to occupy not the full stage; but, on the other hand, it must on no account be too shallow. Tragic and passionate scenes are always injured in their effect by too shallow a stage.</w:t>
      </w:r>
    </w:p>
    <w:p w14:paraId="283046B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 Heate me these Irons]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The notion of disabling for the Crown by inflicting blindness comes from early times in France, as when Louis le Débonnaire blinded his nephew Bernard, who had rebelled against him. Yet it was not unknown in England; witness the case of William, Earl of Cornwall, half-brother to the Conqueror, who was taken by Henry I. at Tenchebray, and blinded as a punishment for his rebellion.—</w:t>
      </w:r>
      <w:r w:rsidRPr="00371B22">
        <w:rPr>
          <w:rFonts w:ascii="Times New Roman" w:eastAsia="Times New Roman" w:hAnsi="Times New Roman" w:cs="Times New Roman"/>
          <w:b/>
          <w:bCs/>
          <w:sz w:val="24"/>
          <w:szCs w:val="24"/>
        </w:rPr>
        <w:t>SNIDER</w:t>
      </w:r>
      <w:r w:rsidRPr="00371B22">
        <w:rPr>
          <w:rFonts w:ascii="Times New Roman" w:eastAsia="Times New Roman" w:hAnsi="Times New Roman" w:cs="Times New Roman"/>
          <w:sz w:val="24"/>
          <w:szCs w:val="24"/>
        </w:rPr>
        <w:t xml:space="preserve"> (ii, 308): There is here a question about the character of Hubert. Did he intend to put out the young prince’s eyes, and then yield to the piteous entreaties of the latter? Or was the whole transaction designed by him in order to ‘fill these dogged spies with false reports?’ Hubert afterwards</w:t>
      </w:r>
    </w:p>
    <w:p w14:paraId="5F1698B3"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 Vncleaneiy... you!]</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A. SCHMIDT</w:t>
      </w:r>
      <w:r w:rsidRPr="00371B22">
        <w:rPr>
          <w:rFonts w:ascii="Times New Roman" w:eastAsia="Times New Roman" w:hAnsi="Times New Roman" w:cs="Times New Roman"/>
          <w:sz w:val="24"/>
          <w:szCs w:val="24"/>
        </w:rPr>
        <w:t xml:space="preserve"> (Jahrbuch, iii, p. 355) points these words with an exclamation point after 'you,' remarking that 'fear' is here transitive, as often in Shakespeare.—</w:t>
      </w:r>
      <w:r w:rsidRPr="00371B22">
        <w:rPr>
          <w:rFonts w:ascii="Times New Roman" w:eastAsia="Times New Roman" w:hAnsi="Times New Roman" w:cs="Times New Roman"/>
          <w:b/>
          <w:bCs/>
          <w:sz w:val="24"/>
          <w:szCs w:val="24"/>
        </w:rPr>
        <w:t>MOORE SMITH</w:t>
      </w:r>
      <w:r w:rsidRPr="00371B22">
        <w:rPr>
          <w:rFonts w:ascii="Times New Roman" w:eastAsia="Times New Roman" w:hAnsi="Times New Roman" w:cs="Times New Roman"/>
          <w:sz w:val="24"/>
          <w:szCs w:val="24"/>
        </w:rPr>
        <w:t xml:space="preserve"> agrees with Schmidt as regards the punctuation of the Folio and that this line therefore is to be interpreted: 'Let no unbecoming scruples frighten you.'—'This,' remarks </w:t>
      </w:r>
      <w:r w:rsidRPr="00371B22">
        <w:rPr>
          <w:rFonts w:ascii="Times New Roman" w:eastAsia="Times New Roman" w:hAnsi="Times New Roman" w:cs="Times New Roman"/>
          <w:b/>
          <w:bCs/>
          <w:sz w:val="24"/>
          <w:szCs w:val="24"/>
        </w:rPr>
        <w:t>IVOR JOHN</w:t>
      </w:r>
      <w:r w:rsidRPr="00371B22">
        <w:rPr>
          <w:rFonts w:ascii="Times New Roman" w:eastAsia="Times New Roman" w:hAnsi="Times New Roman" w:cs="Times New Roman"/>
          <w:sz w:val="24"/>
          <w:szCs w:val="24"/>
        </w:rPr>
        <w:t>, 'is rather forcing the construction, and Rowe's reading is much to be preferred, especially as the Fourth Folio supports it.'</w:t>
      </w:r>
    </w:p>
    <w:p w14:paraId="00ECF54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11. Enter Arthur]</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F. GENTLEMAN</w:t>
      </w:r>
      <w:r w:rsidRPr="00371B22">
        <w:rPr>
          <w:rFonts w:ascii="Times New Roman" w:eastAsia="Times New Roman" w:hAnsi="Times New Roman" w:cs="Times New Roman"/>
          <w:sz w:val="24"/>
          <w:szCs w:val="24"/>
        </w:rPr>
        <w:t xml:space="preserve"> (ap. BELL): Though it must be allowed this scene is finely written, yet the circumstance of it conveys so much of horror that it rather strains humanity too far; the pleading of the young prince is simply natural, and meltingly persuasive; its effect upon Hubert must greatly please humane feeling, and release it from a very painful rack.—</w:t>
      </w:r>
      <w:r w:rsidRPr="00371B22">
        <w:rPr>
          <w:rFonts w:ascii="Times New Roman" w:eastAsia="Times New Roman" w:hAnsi="Times New Roman" w:cs="Times New Roman"/>
          <w:b/>
          <w:bCs/>
          <w:sz w:val="24"/>
          <w:szCs w:val="24"/>
        </w:rPr>
        <w:t>DAVIES</w:t>
      </w:r>
      <w:r w:rsidRPr="00371B22">
        <w:rPr>
          <w:rFonts w:ascii="Times New Roman" w:eastAsia="Times New Roman" w:hAnsi="Times New Roman" w:cs="Times New Roman"/>
          <w:sz w:val="24"/>
          <w:szCs w:val="24"/>
        </w:rPr>
        <w:t xml:space="preserve"> (Dram. Miscell., i, 63): Cibber, [in his Papal Tyranny,] has done less injury to Shakespeare, in this scene, than in any other of the play. Nay, it must be confessed, he has heightened the anguish of Hubert by a very fine and affecting incident. This man, after giving a solemn promise to his royal master that he would put his nephew to death, instantly prepares to accomplish the deed; but, as he is going about it, he hears the prince putting up his prayers to heaven for him. To hear the innocent victim praying for his slaughterer staggers his resolution, and throws him into an agony.—</w:t>
      </w:r>
    </w:p>
    <w:p w14:paraId="1D8A6E0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21. by my Christendome]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MURRAY</w:t>
      </w:r>
      <w:r w:rsidRPr="00371B22">
        <w:rPr>
          <w:rFonts w:ascii="Times New Roman" w:eastAsia="Times New Roman" w:hAnsi="Times New Roman" w:cs="Times New Roman"/>
          <w:sz w:val="24"/>
          <w:szCs w:val="24"/>
        </w:rPr>
        <w:t xml:space="preserve"> (N. E. D., s. v. Christendom, n. b.): Equivalent to As I am a Christian! [The present line quoted.—</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and </w:t>
      </w:r>
      <w:r w:rsidRPr="00371B22">
        <w:rPr>
          <w:rFonts w:ascii="Times New Roman" w:eastAsia="Times New Roman" w:hAnsi="Times New Roman" w:cs="Times New Roman"/>
          <w:b/>
          <w:bCs/>
          <w:sz w:val="24"/>
          <w:szCs w:val="24"/>
        </w:rPr>
        <w:t>KNIGHT</w:t>
      </w:r>
      <w:r w:rsidRPr="00371B22">
        <w:rPr>
          <w:rFonts w:ascii="Times New Roman" w:eastAsia="Times New Roman" w:hAnsi="Times New Roman" w:cs="Times New Roman"/>
          <w:sz w:val="24"/>
          <w:szCs w:val="24"/>
        </w:rPr>
        <w:t xml:space="preserve"> interpret 'Christendom' as here meaning christening or baptism, of which sense</w:t>
      </w:r>
    </w:p>
    <w:p w14:paraId="62AABB3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28. No in deed]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MOORE SMITH:</w:t>
      </w:r>
      <w:r w:rsidRPr="00371B22">
        <w:rPr>
          <w:rFonts w:ascii="Times New Roman" w:eastAsia="Times New Roman" w:hAnsi="Times New Roman" w:cs="Times New Roman"/>
          <w:sz w:val="24"/>
          <w:szCs w:val="24"/>
        </w:rPr>
        <w:t xml:space="preserve"> Editors are wrong in putting a comma after ‘indeed.’ If it did not introduce the sentence following, there would be no reason for the inversion ‘is’t.’ Compare the German constructions, with which our older English was in harmony: Gewiss! es ist so, and Gewiss ist es so.</w:t>
      </w:r>
    </w:p>
    <w:p w14:paraId="4ADDCBD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42. Turning . . . out of doore]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That tears should ‘drive away</w:t>
      </w:r>
    </w:p>
    <w:p w14:paraId="39E1F3F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28. No in deede]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MOORE SMITH:</w:t>
      </w:r>
      <w:r w:rsidRPr="00371B22">
        <w:rPr>
          <w:rFonts w:ascii="Times New Roman" w:eastAsia="Times New Roman" w:hAnsi="Times New Roman" w:cs="Times New Roman"/>
          <w:sz w:val="24"/>
          <w:szCs w:val="24"/>
        </w:rPr>
        <w:t xml:space="preserve"> Editors are wrong in putting a comma after ‘indeed.’ If it did not introduce the sentence following, there would be no reason for the inversion ‘is’t.’ Compare the German constructions, with which our older English was in harmony: Gewiss! es ist so, and Gewiss ist es so.</w:t>
      </w:r>
    </w:p>
    <w:p w14:paraId="2C58093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42. dispitious]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pitiless. Compare Chaucer’s description of the Parson: ‘He was to sinful men not dispitious’ (Cant. Tales, Prol., l. 518). This, however, may be the old French despiteux, spiteful, or angry. But Spenser uses ‘dispietous’ in the sense of pitiless: ‘Spurring so hote with rage dispietous,’ Faerie Queene, I, ii, 15. See also Ibid., II, vii, 62. Again, in Hall’s Chronicle (Richard III, fol. 49): ‘Shortly shut vp in prison and priuely slaine and murthered by the cruell ambition of their vnnatural vncle and his dispietous tormentours.’</w:t>
      </w:r>
    </w:p>
    <w:p w14:paraId="48656FD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46. effect]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meaning, purpose. See As You Like It, IV, iii, 35: ‘Such Ethiope words, blacker in their effect Than in their countenance.’—</w:t>
      </w:r>
      <w:r w:rsidRPr="00371B22">
        <w:rPr>
          <w:rFonts w:ascii="Times New Roman" w:eastAsia="Times New Roman" w:hAnsi="Times New Roman" w:cs="Times New Roman"/>
          <w:b/>
          <w:bCs/>
          <w:sz w:val="24"/>
          <w:szCs w:val="24"/>
        </w:rPr>
        <w:t>Ivor JON</w:t>
      </w:r>
      <w:r w:rsidRPr="00371B22">
        <w:rPr>
          <w:rFonts w:ascii="Times New Roman" w:eastAsia="Times New Roman" w:hAnsi="Times New Roman" w:cs="Times New Roman"/>
          <w:sz w:val="24"/>
          <w:szCs w:val="24"/>
        </w:rPr>
        <w:t xml:space="preserve"> compares also: ‘Do not look upon me Lest with this piteous action you convert My stern effects.’—Hamlet, III, iv, 129.</w:t>
      </w:r>
    </w:p>
    <w:p w14:paraId="767FAF0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47. Must you . . . both mine eyes]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HALLIWELL:</w:t>
      </w:r>
      <w:r w:rsidRPr="00371B22">
        <w:rPr>
          <w:rFonts w:ascii="Times New Roman" w:eastAsia="Times New Roman" w:hAnsi="Times New Roman" w:cs="Times New Roman"/>
          <w:sz w:val="24"/>
          <w:szCs w:val="24"/>
        </w:rPr>
        <w:t xml:space="preserve"> The words of the royal warrant for this act of cruelty are given at length in the old play, the incidents of which are here closely followed by Shakespeare, who has, however, committed an oversight in making Hubert, in the next scene, produce the king’s warrant for the absolute murder of Arthur, as well as mentioning that he had previously shown such a document to a friend of the Earl of Pembroke. The error was evidently occasioned by the omission of Hubert’s statement to the king, in the old play, that Arthur had died from the effects of the operation he pretended he had performed on his eyes. In the third Act both the king and Hubert evidently contemplated the death of Arthur, not merely a mutilation of his person. It is said that, by the ancient laws of Germany, the sovereignty of a kingdom could not be exercised by a person deprived of the sense of sight.—[For this incident the author of The Troublesome Raigne is partly indebted to </w:t>
      </w:r>
      <w:r w:rsidRPr="00371B22">
        <w:rPr>
          <w:rFonts w:ascii="Times New Roman" w:eastAsia="Times New Roman" w:hAnsi="Times New Roman" w:cs="Times New Roman"/>
          <w:b/>
          <w:bCs/>
          <w:sz w:val="24"/>
          <w:szCs w:val="24"/>
        </w:rPr>
        <w:t>Holinshed</w:t>
      </w:r>
      <w:r w:rsidRPr="00371B22">
        <w:rPr>
          <w:rFonts w:ascii="Times New Roman" w:eastAsia="Times New Roman" w:hAnsi="Times New Roman" w:cs="Times New Roman"/>
          <w:sz w:val="24"/>
          <w:szCs w:val="24"/>
        </w:rPr>
        <w:t>: ‘—it was reported that King John, through persuasion of his councillors, appointed certeine persons to go vnto Falaise, where Arthur was kept in prison, vnder the charge of Hubert de Burgh, and there to put out the yoong gentlemans eies. But through such resistance as he made against one of the tormentors that came to execute the kings commandement (for the other rather forsook their prince and countrie, than they would consent to obéie the kings authoritie herein) and such lamentable words as he vttered, Hubert de Burgh did preserue him from that iniurie’ (vol. iii, p. 165, col. 2).—</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1B6A239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51. Haue you the heart]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Skottowe</w:t>
      </w:r>
      <w:r w:rsidRPr="00371B22">
        <w:rPr>
          <w:rFonts w:ascii="Times New Roman" w:eastAsia="Times New Roman" w:hAnsi="Times New Roman" w:cs="Times New Roman"/>
          <w:sz w:val="24"/>
          <w:szCs w:val="24"/>
        </w:rPr>
        <w:t xml:space="preserve"> (i, 132): Few scenes of deeper pathos occur in Shakespeare than the triumph of humanity over sternness in the breast of Hubert, and the glory is due to Shakespeare only. The pleadings of Arthur, in the old play, are the reasonings of an adult, harsh, quaint, and cold. Shakespeare has converted the young man into a child, and artfully invested his supplications with the beautiful simplicity of infantine innocence. [See: Appendix: Troublesome Raigne, ll. 51–75, p. 501.] </w:t>
      </w:r>
      <w:r w:rsidRPr="00371B22">
        <w:rPr>
          <w:rFonts w:ascii="Times New Roman" w:eastAsia="Times New Roman" w:hAnsi="Times New Roman" w:cs="Times New Roman"/>
          <w:b/>
          <w:bCs/>
          <w:sz w:val="24"/>
          <w:szCs w:val="24"/>
        </w:rPr>
        <w:t>Corson</w:t>
      </w:r>
      <w:r w:rsidRPr="00371B22">
        <w:rPr>
          <w:rFonts w:ascii="Times New Roman" w:eastAsia="Times New Roman" w:hAnsi="Times New Roman" w:cs="Times New Roman"/>
          <w:sz w:val="24"/>
          <w:szCs w:val="24"/>
        </w:rPr>
        <w:t xml:space="preserve"> (Introduction to Sh., p. 174): The loveliness of Arthur is the most fully exhibited in the </w:t>
      </w:r>
      <w:r w:rsidRPr="00371B22">
        <w:rPr>
          <w:rFonts w:ascii="Times New Roman" w:eastAsia="Times New Roman" w:hAnsi="Times New Roman" w:cs="Times New Roman"/>
          <w:sz w:val="24"/>
          <w:szCs w:val="24"/>
        </w:rPr>
        <w:lastRenderedPageBreak/>
        <w:t>scene with Hubert, where he entreats Hubert to spare his eyes. The pathos of the situation is pushed to the verge of the painful. The highest art was demanded here to keep the treatment of the subject within the domain of the beautiful. And it is so kept. From this point to the end of the play there are no new movements. King John is now in a current which he cannot stem, and will be swept helplessly along to the bitter end.</w:t>
      </w:r>
    </w:p>
    <w:p w14:paraId="51E42A5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52. hand-kercher]</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R. G. White:</w:t>
      </w:r>
      <w:r w:rsidRPr="00371B22">
        <w:rPr>
          <w:rFonts w:ascii="Times New Roman" w:eastAsia="Times New Roman" w:hAnsi="Times New Roman" w:cs="Times New Roman"/>
          <w:sz w:val="24"/>
          <w:szCs w:val="24"/>
        </w:rPr>
        <w:t xml:space="preserve"> Handkerchiefs were scarce in Shakespeare’s time, and unknown in King John’s.</w:t>
      </w:r>
    </w:p>
    <w:p w14:paraId="39399803"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56. watchfull minutes, to the houre]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Rann:</w:t>
      </w:r>
      <w:r w:rsidRPr="00371B22">
        <w:rPr>
          <w:rFonts w:ascii="Times New Roman" w:eastAsia="Times New Roman" w:hAnsi="Times New Roman" w:cs="Times New Roman"/>
          <w:sz w:val="24"/>
          <w:szCs w:val="24"/>
        </w:rPr>
        <w:t xml:space="preserve"> The minutes in a clock, which relieve by marking how much of a tedious hour is gone, or to come.—</w:t>
      </w:r>
      <w:r w:rsidRPr="00371B22">
        <w:rPr>
          <w:rFonts w:ascii="Times New Roman" w:eastAsia="Times New Roman" w:hAnsi="Times New Roman" w:cs="Times New Roman"/>
          <w:b/>
          <w:bCs/>
          <w:sz w:val="24"/>
          <w:szCs w:val="24"/>
        </w:rPr>
        <w:t>Delius:</w:t>
      </w:r>
      <w:r w:rsidRPr="00371B22">
        <w:rPr>
          <w:rFonts w:ascii="Times New Roman" w:eastAsia="Times New Roman" w:hAnsi="Times New Roman" w:cs="Times New Roman"/>
          <w:sz w:val="24"/>
          <w:szCs w:val="24"/>
        </w:rPr>
        <w:t xml:space="preserve"> As the minutes, which are ever growing in their continuous onward march, watch for the hour, so Arthur watched ever and anon the time which so wearily stretched out for the sick Hubert. But perhaps Shakespeare’s construction is ‘minutes watchful to the hour.’—</w:t>
      </w:r>
      <w:r w:rsidRPr="00371B22">
        <w:rPr>
          <w:rFonts w:ascii="Times New Roman" w:eastAsia="Times New Roman" w:hAnsi="Times New Roman" w:cs="Times New Roman"/>
          <w:b/>
          <w:bCs/>
          <w:sz w:val="24"/>
          <w:szCs w:val="24"/>
        </w:rPr>
        <w:t>Elze</w:t>
      </w:r>
      <w:r w:rsidRPr="00371B22">
        <w:rPr>
          <w:rFonts w:ascii="Times New Roman" w:eastAsia="Times New Roman" w:hAnsi="Times New Roman" w:cs="Times New Roman"/>
          <w:sz w:val="24"/>
          <w:szCs w:val="24"/>
        </w:rPr>
        <w:t xml:space="preserve"> (Jahrbuch, xi, 284): Arthur clearly means to say: ‘Just as the watchful minutes cheer up the long, slow hour, so did I cheer up the heavy time by my repeated, sympathising questions.’ It seems, therefore, that we should read: ‘And, like the watchful minutes do the hour, Still and anon,’ etc.—</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the minutes which watch, or are watchful to, the hour. For this position of the adjective compare: ‘To this unworthy husband of his wife.’—All’s Well, III, iv, 30.—</w:t>
      </w:r>
      <w:r w:rsidRPr="00371B22">
        <w:rPr>
          <w:rFonts w:ascii="Times New Roman" w:eastAsia="Times New Roman" w:hAnsi="Times New Roman" w:cs="Times New Roman"/>
          <w:b/>
          <w:bCs/>
          <w:sz w:val="24"/>
          <w:szCs w:val="24"/>
        </w:rPr>
        <w:t>Schmidt</w:t>
      </w:r>
      <w:r w:rsidRPr="00371B22">
        <w:rPr>
          <w:rFonts w:ascii="Times New Roman" w:eastAsia="Times New Roman" w:hAnsi="Times New Roman" w:cs="Times New Roman"/>
          <w:sz w:val="24"/>
          <w:szCs w:val="24"/>
        </w:rPr>
        <w:t xml:space="preserve"> (Lex., s. v. watchful, 3.) interprets ‘to the hour’ in this passage as meaning ‘till the hour is full.’—‘A sense,’ remarks </w:t>
      </w:r>
      <w:r w:rsidRPr="00371B22">
        <w:rPr>
          <w:rFonts w:ascii="Times New Roman" w:eastAsia="Times New Roman" w:hAnsi="Times New Roman" w:cs="Times New Roman"/>
          <w:b/>
          <w:bCs/>
          <w:sz w:val="24"/>
          <w:szCs w:val="24"/>
        </w:rPr>
        <w:t>Deighton</w:t>
      </w:r>
      <w:r w:rsidRPr="00371B22">
        <w:rPr>
          <w:rFonts w:ascii="Times New Roman" w:eastAsia="Times New Roman" w:hAnsi="Times New Roman" w:cs="Times New Roman"/>
          <w:sz w:val="24"/>
          <w:szCs w:val="24"/>
        </w:rPr>
        <w:t>, ‘which I do not think the words will bear.’</w:t>
      </w:r>
    </w:p>
    <w:p w14:paraId="7189725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59. loue may I performe]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Marshall:</w:t>
      </w:r>
      <w:r w:rsidRPr="00371B22">
        <w:rPr>
          <w:rFonts w:ascii="Times New Roman" w:eastAsia="Times New Roman" w:hAnsi="Times New Roman" w:cs="Times New Roman"/>
          <w:sz w:val="24"/>
          <w:szCs w:val="24"/>
        </w:rPr>
        <w:t xml:space="preserve"> For a similar instance of the use of the</w:t>
      </w:r>
    </w:p>
    <w:p w14:paraId="40F4903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60. lyen]</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The participle of lie, also found in the form lain. In Hamlet, V, i, 90, 'This skull has lain in the earth three and twenty years,' the First Folio reads lain; the first quartos, lyen. In the Authorised Version of 1611, layen only occurs in John, xx, 12. In the other passages where modern editions have lain it was originally 'lien' or 'lyen.'—</w:t>
      </w:r>
      <w:r w:rsidRPr="00371B22">
        <w:rPr>
          <w:rFonts w:ascii="Times New Roman" w:eastAsia="Times New Roman" w:hAnsi="Times New Roman" w:cs="Times New Roman"/>
          <w:b/>
          <w:bCs/>
          <w:sz w:val="24"/>
          <w:szCs w:val="24"/>
        </w:rPr>
        <w:t>MISS PORTER:</w:t>
      </w:r>
      <w:r w:rsidRPr="00371B22">
        <w:rPr>
          <w:rFonts w:ascii="Times New Roman" w:eastAsia="Times New Roman" w:hAnsi="Times New Roman" w:cs="Times New Roman"/>
          <w:sz w:val="24"/>
          <w:szCs w:val="24"/>
        </w:rPr>
        <w:t xml:space="preserve"> The two-syllabled form of lain is used here, perhaps, for the music of the line. The inversion beginning the verse is certain, and that the placing of a stress is thus avoided seems scarcely less so. The regularity of the lines following and the one before make the irregularity of this one, which is guided by the oratorical sense, the more effective.</w:t>
      </w:r>
    </w:p>
    <w:p w14:paraId="014D0CD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62. at your sicke seruice]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IVOR JOHN:</w:t>
      </w:r>
      <w:r w:rsidRPr="00371B22">
        <w:rPr>
          <w:rFonts w:ascii="Times New Roman" w:eastAsia="Times New Roman" w:hAnsi="Times New Roman" w:cs="Times New Roman"/>
          <w:sz w:val="24"/>
          <w:szCs w:val="24"/>
        </w:rPr>
        <w:t xml:space="preserve"> That is, at your service when you were sick. Compare 'true defense,' IV, iii, 89. [John conjectures that the words 'sick service' should be hyphenated; but in this he is anticipated by </w:t>
      </w:r>
      <w:r w:rsidRPr="00371B22">
        <w:rPr>
          <w:rFonts w:ascii="Times New Roman" w:eastAsia="Times New Roman" w:hAnsi="Times New Roman" w:cs="Times New Roman"/>
          <w:b/>
          <w:bCs/>
          <w:sz w:val="24"/>
          <w:szCs w:val="24"/>
        </w:rPr>
        <w:t>Delius</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03F311F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63. craftie loue]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 C. CLARKE</w:t>
      </w:r>
      <w:r w:rsidRPr="00371B22">
        <w:rPr>
          <w:rFonts w:ascii="Times New Roman" w:eastAsia="Times New Roman" w:hAnsi="Times New Roman" w:cs="Times New Roman"/>
          <w:sz w:val="24"/>
          <w:szCs w:val="24"/>
        </w:rPr>
        <w:t xml:space="preserve"> (Sh's Char., p. 329): This honest disclaiming of cunning, as being the basest of injurious imputations, comes with artistical contrast and relief to the main spirit of the play—the spirit of craft and treachery.</w:t>
      </w:r>
    </w:p>
    <w:p w14:paraId="1F04F37F"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72. heate red hot]</w:t>
      </w:r>
      <w:r w:rsidRPr="00371B22">
        <w:rPr>
          <w:rFonts w:ascii="Times New Roman" w:eastAsia="Times New Roman" w:hAnsi="Times New Roman" w:cs="Times New Roman"/>
          <w:sz w:val="24"/>
          <w:szCs w:val="24"/>
        </w:rPr>
        <w:t xml:space="preserve"> For this form of the participle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compares, 'He commanded that they should heat the furnace one seven times more than it was wont to be heat.'—Daniel, iii, 19. [</w:t>
      </w:r>
      <w:r w:rsidRPr="00371B22">
        <w:rPr>
          <w:rFonts w:ascii="Times New Roman" w:eastAsia="Times New Roman" w:hAnsi="Times New Roman" w:cs="Times New Roman"/>
          <w:b/>
          <w:bCs/>
          <w:sz w:val="24"/>
          <w:szCs w:val="24"/>
        </w:rPr>
        <w:t>WALKER</w:t>
      </w:r>
      <w:r w:rsidRPr="00371B22">
        <w:rPr>
          <w:rFonts w:ascii="Times New Roman" w:eastAsia="Times New Roman" w:hAnsi="Times New Roman" w:cs="Times New Roman"/>
          <w:sz w:val="24"/>
          <w:szCs w:val="24"/>
        </w:rPr>
        <w:t xml:space="preserve"> (Crit., ii, pp. 324-343) gives numerous other</w:t>
      </w:r>
    </w:p>
    <w:p w14:paraId="1BFE080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74. this fierce indignation]</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This phrase is from the New Testament: ‘a certain fearful looking-for of judgment, and fiery indignation.’ [But, answers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‘the phrase did not appear in any of the English versions before that of 1611, and therefore Shakespeare could not have borrowed it from this source.’—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‘This fiery indignation’ might mean, the indignation thus produced by the iron being made red hot for such an inhuman purpose.—</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Unnecessarily altered in modern editions to ‘his fiery indignation.’ ‘This’ refers to the iron ‘heat red-hot’ of a preceding line: that was the </w:t>
      </w:r>
      <w:r w:rsidRPr="00371B22">
        <w:rPr>
          <w:rFonts w:ascii="Times New Roman" w:eastAsia="Times New Roman" w:hAnsi="Times New Roman" w:cs="Times New Roman"/>
          <w:sz w:val="24"/>
          <w:szCs w:val="24"/>
        </w:rPr>
        <w:lastRenderedPageBreak/>
        <w:t>fiery indignation which was to be quenched.—</w:t>
      </w:r>
      <w:r w:rsidRPr="00371B22">
        <w:rPr>
          <w:rFonts w:ascii="Times New Roman" w:eastAsia="Times New Roman" w:hAnsi="Times New Roman" w:cs="Times New Roman"/>
          <w:b/>
          <w:bCs/>
          <w:sz w:val="24"/>
          <w:szCs w:val="24"/>
        </w:rPr>
        <w:t>Dyce</w:t>
      </w:r>
      <w:r w:rsidRPr="00371B22">
        <w:rPr>
          <w:rFonts w:ascii="Times New Roman" w:eastAsia="Times New Roman" w:hAnsi="Times New Roman" w:cs="Times New Roman"/>
          <w:sz w:val="24"/>
          <w:szCs w:val="24"/>
        </w:rPr>
        <w:t xml:space="preserve"> (Remarks, etc., p. 94): As usual Mr Collier patronises a mere misprint. If the iron had been on the stage (and as yet the attendants have not brought it in), the reading ‘this’ might, perhaps, have been tolerated.—</w:t>
      </w:r>
      <w:r w:rsidRPr="00371B22">
        <w:rPr>
          <w:rFonts w:ascii="Times New Roman" w:eastAsia="Times New Roman" w:hAnsi="Times New Roman" w:cs="Times New Roman"/>
          <w:b/>
          <w:bCs/>
          <w:sz w:val="24"/>
          <w:szCs w:val="24"/>
        </w:rPr>
        <w:t>Walker</w:t>
      </w:r>
      <w:r w:rsidRPr="00371B22">
        <w:rPr>
          <w:rFonts w:ascii="Times New Roman" w:eastAsia="Times New Roman" w:hAnsi="Times New Roman" w:cs="Times New Roman"/>
          <w:sz w:val="24"/>
          <w:szCs w:val="24"/>
        </w:rPr>
        <w:t xml:space="preserve"> (Crit., ii, 220) quotes this line, among others, as an example wherein, in the Folio and the early editions of Shakespeare’s Poems, ‘this’ and his have supplanted one another. For a second example in this play Walker quotes: ‘Thinking this voyce an armed Englishman.’—V, ii, 151.—[Walker is doubtless right as regards other passages, notably: ‘It were a shame to let his land by lease,’ Richard II: II, i, Fol., p. 29, col. 1; and, ‘—won to this shamefull lust The will of my most seeming vertuous Queene,’ Hamlet, I, v (Fol., p. 257, col. 2); but the present passage is not, I think, an example of such a reversal. Malone’s and Collier’s interpretations are quite satisfactory at least to the present Ed.]</w:t>
      </w:r>
    </w:p>
    <w:p w14:paraId="7B87795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75. the matter of mine innocence]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 W. [Williams]</w:t>
      </w:r>
      <w:r w:rsidRPr="00371B22">
        <w:rPr>
          <w:rFonts w:ascii="Times New Roman" w:eastAsia="Times New Roman" w:hAnsi="Times New Roman" w:cs="Times New Roman"/>
          <w:sz w:val="24"/>
          <w:szCs w:val="24"/>
        </w:rPr>
        <w:t xml:space="preserve"> (Parthenon, 16 August, 1862): The hot iron might be figuratively described as likely to drink the tears of Arthur; but how could it be said to be quenchable in the ‘matter’ of his ‘innocence’? And how could the matter of his innocence cause the iron to consume away in rust? It would seem that we have not the true words of the Author in this place; but if we may suppose that ‘matter’ was misprinted for water, and read, ‘Even in the water of mine innocence,’ the metaphor is not only just and intelligible, but continues the imagery of the previous lines, and accounts for assumed subsequent consumption by rust. The reasonableness of this very simple alteration will, I think, be at once admitted. [In confirmation of his change Williams quotes: ‘Trust not those cunning waters of his eyes, For villainy is not without such rheum; And he, long traded in it, makes it seem Like rivers of remorse and innocency.’—IV, iii, 115–118. ‘A comparison,’ adds Williams, ‘of the two passages is almost conclusive.’—</w:t>
      </w:r>
      <w:r w:rsidRPr="00371B22">
        <w:rPr>
          <w:rFonts w:ascii="Times New Roman" w:eastAsia="Times New Roman" w:hAnsi="Times New Roman" w:cs="Times New Roman"/>
          <w:b/>
          <w:bCs/>
          <w:sz w:val="24"/>
          <w:szCs w:val="24"/>
        </w:rPr>
        <w:t>Dyce</w:t>
      </w:r>
      <w:r w:rsidRPr="00371B22">
        <w:rPr>
          <w:rFonts w:ascii="Times New Roman" w:eastAsia="Times New Roman" w:hAnsi="Times New Roman" w:cs="Times New Roman"/>
          <w:sz w:val="24"/>
          <w:szCs w:val="24"/>
        </w:rPr>
        <w:t xml:space="preserve"> evidently found it so; and unhesitatingly adopted Williams’ suggestion in his ed. ii.]—</w:t>
      </w:r>
      <w:r w:rsidRPr="00371B22">
        <w:rPr>
          <w:rFonts w:ascii="Times New Roman" w:eastAsia="Times New Roman" w:hAnsi="Times New Roman" w:cs="Times New Roman"/>
          <w:b/>
          <w:bCs/>
          <w:sz w:val="24"/>
          <w:szCs w:val="24"/>
        </w:rPr>
        <w:t>Miss Porter:</w:t>
      </w:r>
      <w:r w:rsidRPr="00371B22">
        <w:rPr>
          <w:rFonts w:ascii="Times New Roman" w:eastAsia="Times New Roman" w:hAnsi="Times New Roman" w:cs="Times New Roman"/>
          <w:sz w:val="24"/>
          <w:szCs w:val="24"/>
        </w:rPr>
        <w:t xml:space="preserve"> If Williams’ conjecture were merely a question of misprinting m for w, it would be twice as persuasive as it is, but there is also the double t to account for.</w:t>
      </w:r>
    </w:p>
    <w:p w14:paraId="1746803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79. And if an Angell . . . to me]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Birch</w:t>
      </w:r>
      <w:r w:rsidRPr="00371B22">
        <w:rPr>
          <w:rFonts w:ascii="Times New Roman" w:eastAsia="Times New Roman" w:hAnsi="Times New Roman" w:cs="Times New Roman"/>
          <w:sz w:val="24"/>
          <w:szCs w:val="24"/>
        </w:rPr>
        <w:t xml:space="preserve"> (p. 259): There is no religion put in the mouth of the child, except in the way of reproach: ‘If heaven be pleased that you must use me ill, Why then you must.’ It was unnecessary for the child after this doubt of the will of heaven, to state that if an angel should have come to him and told him that Hubert would put out his eyes, he would have believed no tongue but Hubert’s—meaning, that in the only way which Providence has taken to show his special will to mankind, he would not have believed; he would rather trust to man. How different from the case in the Bible, where Abraham, when told to sacrifice his son, prepares accordingly; but Shakespeare puts in the mouth of the boy that he would not believe in God; under these circumstances he would not trust the issue to God, but only to man. The issue is, the moral of Shakespeare—that natural feeling prevails, and, in spite of his oath, Hubert does not fulfil his religious obligations.—</w:t>
      </w:r>
      <w:r w:rsidRPr="00371B22">
        <w:rPr>
          <w:rFonts w:ascii="Times New Roman" w:eastAsia="Times New Roman" w:hAnsi="Times New Roman" w:cs="Times New Roman"/>
          <w:b/>
          <w:bCs/>
          <w:sz w:val="24"/>
          <w:szCs w:val="24"/>
        </w:rPr>
        <w:t>Wordsworth</w:t>
      </w:r>
      <w:r w:rsidRPr="00371B22">
        <w:rPr>
          <w:rFonts w:ascii="Times New Roman" w:eastAsia="Times New Roman" w:hAnsi="Times New Roman" w:cs="Times New Roman"/>
          <w:sz w:val="24"/>
          <w:szCs w:val="24"/>
        </w:rPr>
        <w:t xml:space="preserve"> (Sh’s Knowledge &amp; Use of Bible, p. 322) compares this line with St Paul’s Epistle to the Galatians, i, 8: ‘Though we, or an angel from heaven, preach any other gospel unto you than that ye have received, let him be accursed,’ ‘which,’ he says, ‘appears to have been present to the mind of Shakespeare.’—</w:t>
      </w:r>
      <w:r w:rsidRPr="00371B22">
        <w:rPr>
          <w:rFonts w:ascii="Times New Roman" w:eastAsia="Times New Roman" w:hAnsi="Times New Roman" w:cs="Times New Roman"/>
          <w:b/>
          <w:bCs/>
          <w:sz w:val="24"/>
          <w:szCs w:val="24"/>
        </w:rPr>
        <w:t>Cotton</w:t>
      </w:r>
      <w:r w:rsidRPr="00371B22">
        <w:rPr>
          <w:rFonts w:ascii="Times New Roman" w:eastAsia="Times New Roman" w:hAnsi="Times New Roman" w:cs="Times New Roman"/>
          <w:sz w:val="24"/>
          <w:szCs w:val="24"/>
        </w:rPr>
        <w:t xml:space="preserve"> (p. 152) also makes the same comparison.</w:t>
      </w:r>
    </w:p>
    <w:p w14:paraId="06B1A76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80. Hubert should]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xml:space="preserve"> (§ 326): Here, since the Elizabethans could say ‘Hubert shall,’ they can also say ‘he told me Hubert should.’</w:t>
      </w:r>
    </w:p>
    <w:p w14:paraId="68700A0F"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81. I would not . . . but Hubert]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Warburton:</w:t>
      </w:r>
      <w:r w:rsidRPr="00371B22">
        <w:rPr>
          <w:rFonts w:ascii="Times New Roman" w:eastAsia="Times New Roman" w:hAnsi="Times New Roman" w:cs="Times New Roman"/>
          <w:sz w:val="24"/>
          <w:szCs w:val="24"/>
        </w:rPr>
        <w:t xml:space="preserve"> Shakespeare, I am persuaded, wrote: ‘I would not have believed a tongue ’bate Hubert’; i. e., abate, disparage. The blunder seems to have arisen thus, bate signifies except, saving; so the transcribers, taking it in this sense, substituted the more usual word ‘but’ in its place. My alteration greatly improves the sense, as implying a tenderness of affection for Hubert; the common reading, only an opinion of Hubert’s veracity; whereas the point here was to win upon Hubert’s passions, which could not be better than by showing affection towards him.—[Unfortunately—or perhaps fortunately—for Warburton’s absurd suggestion there is not to be found a single example of abate or ’bate with the meaning disparage.—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misled by Warburton into asserting that this line as Pope altered it is the original text, says: ‘I do not see why the old reading may not stand. Theobald’s alteration, as we find, injures the measure, and Warburton’s corrupts the language, and neither can be said much to mend the sense.’—[Theobald’s ‘alteration’ is, however, actually the Folio reading.—</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Shakespeare probably meant this line to be broken</w:t>
      </w:r>
    </w:p>
    <w:p w14:paraId="2D3ED40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88. Give me the Iron]</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Oechelhauser</w:t>
      </w:r>
      <w:r w:rsidRPr="00371B22">
        <w:rPr>
          <w:rFonts w:ascii="Times New Roman" w:eastAsia="Times New Roman" w:hAnsi="Times New Roman" w:cs="Times New Roman"/>
          <w:sz w:val="24"/>
          <w:szCs w:val="24"/>
        </w:rPr>
        <w:t xml:space="preserve"> (Einführungen, i, 17, foot-note): The most celebrated portrayer of the part of Arthur, on the German stage, was Goethe’s sweetheart, Christina Louisa Neumann, whose memory he has honored in his well-known poem Euphrosyne. She acted the part of Arthur for the first time when fourteen years old, in the year 1792; Goethe himself had arranged King John for the Weimar Theatre, from Eschenburg’s or Wieland’s translation, and coached Christina most carefully in the rôle, to a reminiscence of this he has devoted one of the loveliest parts of his Ode. [See Appendix: Actors: Neumann, p. 672.] According to Genast’s Memoirs this has special reference to an occurrence at the last dress rehearsal. The young actress did not manifest sufficient terror at the glowing iron; Goethe, out of patience at this, snatched the iron from the hand of the actor of Hubert and rushed upon the child with such a terrible glance that she, horror-stricken and shuddering, sank fainting to the ground.—</w:t>
      </w:r>
      <w:r w:rsidRPr="00371B22">
        <w:rPr>
          <w:rFonts w:ascii="Times New Roman" w:eastAsia="Times New Roman" w:hAnsi="Times New Roman" w:cs="Times New Roman"/>
          <w:b/>
          <w:bCs/>
          <w:sz w:val="24"/>
          <w:szCs w:val="24"/>
        </w:rPr>
        <w:t>Raleigh</w:t>
      </w:r>
      <w:r w:rsidRPr="00371B22">
        <w:rPr>
          <w:rFonts w:ascii="Times New Roman" w:eastAsia="Times New Roman" w:hAnsi="Times New Roman" w:cs="Times New Roman"/>
          <w:sz w:val="24"/>
          <w:szCs w:val="24"/>
        </w:rPr>
        <w:t xml:space="preserve"> (p. 125): To his audience Shakespeare must have seemed notable for restraint; they were inured to horrors; and he gave them no hangings, and no deaths by slow torture. Titus Andronicus may be left out of the account as a work of youthful bravado. But the blinding of Gloucester on the stage, though casuistry has been ready to defend it, cannot be excused. This is the chief of his offences; in comparison with this the bringing in of the hot irons, in King John, and the murder of Macduff’s young son, in Macbeth, are venial transgressions, which may be happily slurred over in the acting.</w:t>
      </w:r>
    </w:p>
    <w:p w14:paraId="5E586CE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90. struggle . . . stand stone still]</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DAWSON</w:t>
      </w:r>
      <w:r w:rsidRPr="00371B22">
        <w:rPr>
          <w:rFonts w:ascii="Times New Roman" w:eastAsia="Times New Roman" w:hAnsi="Times New Roman" w:cs="Times New Roman"/>
          <w:sz w:val="24"/>
          <w:szCs w:val="24"/>
        </w:rPr>
        <w:t xml:space="preserve"> is in doubt as to this alliteration being intentional; I should be loath to say that we may detect in Shakespeare's verse what was not apparent to his ear. The sibilant effect of the repeated s of these words is almost a shriek of fear; and note also how the predominance of monosyllables in the line lends itself to hasty, almost breathless, utterance.—</w:t>
      </w:r>
      <w:r w:rsidRPr="00371B22">
        <w:rPr>
          <w:rFonts w:ascii="Times New Roman" w:eastAsia="Times New Roman" w:hAnsi="Times New Roman" w:cs="Times New Roman"/>
          <w:b/>
          <w:bCs/>
          <w:sz w:val="24"/>
          <w:szCs w:val="24"/>
        </w:rPr>
        <w:t>Ed.</w:t>
      </w:r>
    </w:p>
    <w:p w14:paraId="0155BBE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94. winch]</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Spelt 'winch' in the Folios and all the quartos in Hamlet, III, ii, 252: 'Let the galled jade winch,' except the quartos of 1603. Cotgrave has: 'Guincher: To wrigle, writhe, winche a to-side.' And Palsgrave (Lesclarcissement de Langue Francoyse) gives: 'I wynche, as a horse dothe. Je regymbe.' [In my copy of Cotgrave the word after 'writhe' is plainly winch; but under Regimber Cotgrave has: 'To winse, kicke, spurne, strike back with the feet.'—</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511616F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98. let me alone with him]</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leave me to deal with him alone. So Twelfth Night, II, iii, 145: 'For Monsieur Malvolio, let me alone with him.'</w:t>
      </w:r>
    </w:p>
    <w:p w14:paraId="577B9BE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99. I am best pleas'd, etc.]</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HALLIWELL:</w:t>
      </w:r>
      <w:r w:rsidRPr="00371B22">
        <w:rPr>
          <w:rFonts w:ascii="Times New Roman" w:eastAsia="Times New Roman" w:hAnsi="Times New Roman" w:cs="Times New Roman"/>
          <w:sz w:val="24"/>
          <w:szCs w:val="24"/>
        </w:rPr>
        <w:t xml:space="preserve"> This line is no doubt spoken aside, for it would hardly be intended it should be uttered in the hearing of Hubert. Arthur judges of his kindness of heart from his compassionate looks. [It is, I think, more likely that Shakespeare with his infinite attention to details of character, intended this line to be spoken by the same Executioner as uttered the hope that Hubert's warrant would bear out the deed. There is the same compunction shown by both Attendants, in the older play, due, possibly, to Holinshed (see Note, l.44). In the present scene the other Executioner is doubtless intended to be a</w:t>
      </w:r>
    </w:p>
    <w:p w14:paraId="3C17FB1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99. from such a deed!]</w:t>
      </w:r>
      <w:r w:rsidRPr="00371B22">
        <w:rPr>
          <w:rFonts w:ascii="Times New Roman" w:eastAsia="Times New Roman" w:hAnsi="Times New Roman" w:cs="Times New Roman"/>
          <w:sz w:val="24"/>
          <w:szCs w:val="24"/>
        </w:rPr>
        <w:t xml:space="preserve"> For other examples of ‘from’ in the sense of away from, apart from, used without a verb of motion, see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 158.</w:t>
      </w:r>
    </w:p>
    <w:p w14:paraId="7F08F1A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108. a moth]</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Upton</w:t>
      </w:r>
      <w:r w:rsidRPr="00371B22">
        <w:rPr>
          <w:rFonts w:ascii="Times New Roman" w:eastAsia="Times New Roman" w:hAnsi="Times New Roman" w:cs="Times New Roman"/>
          <w:sz w:val="24"/>
          <w:szCs w:val="24"/>
        </w:rPr>
        <w:t xml:space="preserve"> (ed. ii, 252): Undoubtedly the true reading is, a mote, Matthew, vii, 3. Hamlet: ‘A moth it is to trouble the mind’s eye.’—[I, i, 112, p. 5, Grigg’s Facsimile Qto, 1604]. The Anglo-Saxon version of St Matthew’s gospel uses this very word mot: meaning what we call chaff, or short straw, and so ’tis now used in the West of England; but in other parts commonly for atoms. So Chaucer: ‘As thicke as motes in the sonne-beem.’—Wife of Bath’s Tale, [ed. Skeat, l. 868].—</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also compares: ‘—they are in the aire, like atomi in sole, moths in the sonne.’ Lodge, Wits Miserie and the World’s Madnesse: Preface, [ed. Grosart, p. 5].—[Both </w:t>
      </w:r>
      <w:r w:rsidRPr="00371B22">
        <w:rPr>
          <w:rFonts w:ascii="Times New Roman" w:eastAsia="Times New Roman" w:hAnsi="Times New Roman" w:cs="Times New Roman"/>
          <w:b/>
          <w:bCs/>
          <w:sz w:val="24"/>
          <w:szCs w:val="24"/>
        </w:rPr>
        <w:t>Dyer</w:t>
      </w:r>
      <w:r w:rsidRPr="00371B22">
        <w:rPr>
          <w:rFonts w:ascii="Times New Roman" w:eastAsia="Times New Roman" w:hAnsi="Times New Roman" w:cs="Times New Roman"/>
          <w:sz w:val="24"/>
          <w:szCs w:val="24"/>
        </w:rPr>
        <w:t xml:space="preserve"> and </w:t>
      </w:r>
      <w:r w:rsidRPr="00371B22">
        <w:rPr>
          <w:rFonts w:ascii="Times New Roman" w:eastAsia="Times New Roman" w:hAnsi="Times New Roman" w:cs="Times New Roman"/>
          <w:b/>
          <w:bCs/>
          <w:sz w:val="24"/>
          <w:szCs w:val="24"/>
        </w:rPr>
        <w:t>Miss Phipson</w:t>
      </w:r>
      <w:r w:rsidRPr="00371B22">
        <w:rPr>
          <w:rFonts w:ascii="Times New Roman" w:eastAsia="Times New Roman" w:hAnsi="Times New Roman" w:cs="Times New Roman"/>
          <w:sz w:val="24"/>
          <w:szCs w:val="24"/>
        </w:rPr>
        <w:t xml:space="preserve"> quote the present passage as an example of the mention of the insect moth; but the two words are quite distinct. In Matthew, vi, 19, Genevan Version, the insect is meant, as, ‘Lay not vp treasures for your selues vpon the earth, where the moth and canker corrupt, &amp; where theeuës dig through and steale.’—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152B926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117. cut out my tongue]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This is according to nature. We imagine no evil so great as that which is near us.</w:t>
      </w:r>
    </w:p>
    <w:p w14:paraId="439B265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118. O spare mine eye]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BRANDES</w:t>
      </w:r>
      <w:r w:rsidRPr="00371B22">
        <w:rPr>
          <w:rFonts w:ascii="Times New Roman" w:eastAsia="Times New Roman" w:hAnsi="Times New Roman" w:cs="Times New Roman"/>
          <w:sz w:val="24"/>
          <w:szCs w:val="24"/>
        </w:rPr>
        <w:t xml:space="preserve"> (i, 168): Arthur’s entreaties to the rugged Hubert to spare his eyes must have represented in Shakespeare’s thought the prayers of his little Hamlet to be suffered still to see the light of day, or rather Shakespeare’s own appeal to Death to spare the child—prayers and appeals which were all in vain. [See note by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III, iii, 98–105; the adverse opinions to Malone’s hypothesis there expressed may well be extended to include the foregoing remarks by Brandes.—</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321AE40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126. malice in this burning cole]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GREY</w:t>
      </w:r>
      <w:r w:rsidRPr="00371B22">
        <w:rPr>
          <w:rFonts w:ascii="Times New Roman" w:eastAsia="Times New Roman" w:hAnsi="Times New Roman" w:cs="Times New Roman"/>
          <w:sz w:val="24"/>
          <w:szCs w:val="24"/>
        </w:rPr>
        <w:t xml:space="preserve"> (i, 293): This line, I think, should be read thus: ‘There is no malice burning in this coal.’ No malice in a burning coal is certainly absurd.—</w:t>
      </w:r>
      <w:r w:rsidRPr="00371B22">
        <w:rPr>
          <w:rFonts w:ascii="Times New Roman" w:eastAsia="Times New Roman" w:hAnsi="Times New Roman" w:cs="Times New Roman"/>
          <w:b/>
          <w:bCs/>
          <w:sz w:val="24"/>
          <w:szCs w:val="24"/>
        </w:rPr>
        <w:t>MONCK MASON</w:t>
      </w:r>
      <w:r w:rsidRPr="00371B22">
        <w:rPr>
          <w:rFonts w:ascii="Times New Roman" w:eastAsia="Times New Roman" w:hAnsi="Times New Roman" w:cs="Times New Roman"/>
          <w:sz w:val="24"/>
          <w:szCs w:val="24"/>
        </w:rPr>
        <w:t xml:space="preserve"> (Comments, p. 158): Dr Grey’s remark is an hypercriticism; the coal was still burning; for Hubert says ‘he could revive it with his breath’; but it had lost for a time its power of injuring by the abatement of its heat.—</w:t>
      </w:r>
      <w:r w:rsidRPr="00371B22">
        <w:rPr>
          <w:rFonts w:ascii="Times New Roman" w:eastAsia="Times New Roman" w:hAnsi="Times New Roman" w:cs="Times New Roman"/>
          <w:b/>
          <w:bCs/>
          <w:sz w:val="24"/>
          <w:szCs w:val="24"/>
        </w:rPr>
        <w:t>BOSWELL:</w:t>
      </w:r>
      <w:r w:rsidRPr="00371B22">
        <w:rPr>
          <w:rFonts w:ascii="Times New Roman" w:eastAsia="Times New Roman" w:hAnsi="Times New Roman" w:cs="Times New Roman"/>
          <w:sz w:val="24"/>
          <w:szCs w:val="24"/>
        </w:rPr>
        <w:t xml:space="preserve"> Yet in defence of Dr Grey’s remark it may be said that Arthur</w:t>
      </w:r>
    </w:p>
    <w:p w14:paraId="4CAA7CC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128. repentant ashes on his head]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Carter</w:t>
      </w:r>
      <w:r w:rsidRPr="00371B22">
        <w:rPr>
          <w:rFonts w:ascii="Times New Roman" w:eastAsia="Times New Roman" w:hAnsi="Times New Roman" w:cs="Times New Roman"/>
          <w:sz w:val="24"/>
          <w:szCs w:val="24"/>
        </w:rPr>
        <w:t xml:space="preserve"> (p. 212) quotes the present line as an example of a ‘reference to the ceremonial manner of Jewish repentance,’ quoting Job, xlii, 6: ‘Repent in dust and ashes’; Luke, z, 13: ‘They had a great while agone repented, sitting in sackcloth and ashes.’—[The strewing of ashes on the head was originally a sign of mourning with the Jews; and by a transference, as a penitent was meant to show sorrow for his sins, this symbol of mourning was adopted.—</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43823D9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134. tarre]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Murray</w:t>
      </w:r>
      <w:r w:rsidRPr="00371B22">
        <w:rPr>
          <w:rFonts w:ascii="Times New Roman" w:eastAsia="Times New Roman" w:hAnsi="Times New Roman" w:cs="Times New Roman"/>
          <w:sz w:val="24"/>
          <w:szCs w:val="24"/>
        </w:rPr>
        <w:t xml:space="preserve"> (N. E. D., s. v. Tar, vb, 1.): To irritate, vex, provoke. Now only in tar on (Shaks. tarre on), to incite, hound on. [The present line quoted; also Hamlet, II, ii, 370: ‘The nation holds it no sin to tarre them to controversy’; and Tro. &amp; Cress., I, iii, 392: </w:t>
      </w:r>
      <w:r w:rsidRPr="00371B22">
        <w:rPr>
          <w:rFonts w:ascii="Times New Roman" w:eastAsia="Times New Roman" w:hAnsi="Times New Roman" w:cs="Times New Roman"/>
          <w:sz w:val="24"/>
          <w:szCs w:val="24"/>
        </w:rPr>
        <w:lastRenderedPageBreak/>
        <w:t>‘Pride alone must tarre the mastiffs, as 'twere their bone.’—[For the derivation of this word see Murray, as above, prefatory note.—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76813BB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137. extends]</w:t>
      </w:r>
      <w:r w:rsidRPr="00371B22">
        <w:rPr>
          <w:rFonts w:ascii="Times New Roman" w:eastAsia="Times New Roman" w:hAnsi="Times New Roman" w:cs="Times New Roman"/>
          <w:sz w:val="24"/>
          <w:szCs w:val="24"/>
        </w:rPr>
        <w:t xml:space="preserve"> That is, uses, shows. Compare: ‘To buy his favour I extend</w:t>
      </w:r>
    </w:p>
    <w:p w14:paraId="56DBE8D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138. Creatures]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MURRAY</w:t>
      </w:r>
      <w:r w:rsidRPr="00371B22">
        <w:rPr>
          <w:rFonts w:ascii="Times New Roman" w:eastAsia="Times New Roman" w:hAnsi="Times New Roman" w:cs="Times New Roman"/>
          <w:sz w:val="24"/>
          <w:szCs w:val="24"/>
        </w:rPr>
        <w:t xml:space="preserve"> (N. E. D., s. v. 1.): Anything created; a created being, animate or inanimate; a product of creative action. [The present line quoted; also, among many earlier examples: 'These thy gyftes and creatures of bread and wyne,' 1548-9 (Mar.), Bk Com. Prayer, 128b.—</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4D805D6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139. see to live]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RODERICK</w:t>
      </w:r>
      <w:r w:rsidRPr="00371B22">
        <w:rPr>
          <w:rFonts w:ascii="Times New Roman" w:eastAsia="Times New Roman" w:hAnsi="Times New Roman" w:cs="Times New Roman"/>
          <w:sz w:val="24"/>
          <w:szCs w:val="24"/>
        </w:rPr>
        <w:t xml:space="preserve"> (ap. EDWARDS, p. 254): Read, 'See, and live.' For though there is nothing said as yet in this scene about killing him; yet it is plain from Hubert's next speech that the king intended his death should follow his blindness.—[</w:t>
      </w:r>
      <w:r w:rsidRPr="00371B22">
        <w:rPr>
          <w:rFonts w:ascii="Times New Roman" w:eastAsia="Times New Roman" w:hAnsi="Times New Roman" w:cs="Times New Roman"/>
          <w:b/>
          <w:bCs/>
          <w:sz w:val="24"/>
          <w:szCs w:val="24"/>
        </w:rPr>
        <w:t>HER</w:t>
      </w:r>
      <w:r w:rsidRPr="00371B22">
        <w:rPr>
          <w:rFonts w:ascii="Times New Roman" w:eastAsia="Times New Roman" w:hAnsi="Times New Roman" w:cs="Times New Roman"/>
          <w:sz w:val="24"/>
          <w:szCs w:val="24"/>
        </w:rPr>
        <w:t xml:space="preserve"> also proposes this change of 'to' to and, apparently unaware that he is therein anticipated.—</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HEATH</w:t>
      </w:r>
      <w:r w:rsidRPr="00371B22">
        <w:rPr>
          <w:rFonts w:ascii="Times New Roman" w:eastAsia="Times New Roman" w:hAnsi="Times New Roman" w:cs="Times New Roman"/>
          <w:sz w:val="24"/>
          <w:szCs w:val="24"/>
        </w:rPr>
        <w:t xml:space="preserve"> (p. 228): The sense is, Well, I grant you your sight, that you may hereafter have the means of preserving your life. Mr Roderick's correction therefore is quite unnecessary. For though the King might intend that Arthur's death should follow his blindness, yet it is plain, from Hubert's own declaration of the purport of his oath at the beginning of this scene, that the King had not yet communicated this his intention to him, and that he speaks of it only from rational conjecture.—[This latter statement shows a singular lapse of memory on Heath's part. Is it actually possible that any ordinary reader of the play could forget the scene between John and Hubert?—</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CAPELL</w:t>
      </w:r>
      <w:r w:rsidRPr="00371B22">
        <w:rPr>
          <w:rFonts w:ascii="Times New Roman" w:eastAsia="Times New Roman" w:hAnsi="Times New Roman" w:cs="Times New Roman"/>
          <w:sz w:val="24"/>
          <w:szCs w:val="24"/>
        </w:rPr>
        <w:t xml:space="preserve"> (I, pt ii, p. 132) remarks that this is misinterpreted both by Roderick and Heath. 'The only force of that sentence,' he continues, 'is this: "Well, take you thought how to live," adding, by implication, in the words that follow,—and think no more of your eyes, they are safe enough; see to do this or that is often us'd in this manner, and with great propriety here.'—</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'See to live' means only Continue to enjoy the means of life.—</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I believe the Author meant: 'Well, live, and live with the means of seeing,' that is, 'with your eyes uninjured.'—</w:t>
      </w:r>
      <w:r w:rsidRPr="00371B22">
        <w:rPr>
          <w:rFonts w:ascii="Times New Roman" w:eastAsia="Times New Roman" w:hAnsi="Times New Roman" w:cs="Times New Roman"/>
          <w:b/>
          <w:bCs/>
          <w:sz w:val="24"/>
          <w:szCs w:val="24"/>
        </w:rPr>
        <w:t>DELIUS:</w:t>
      </w:r>
      <w:r w:rsidRPr="00371B22">
        <w:rPr>
          <w:rFonts w:ascii="Times New Roman" w:eastAsia="Times New Roman" w:hAnsi="Times New Roman" w:cs="Times New Roman"/>
          <w:sz w:val="24"/>
          <w:szCs w:val="24"/>
        </w:rPr>
        <w:t xml:space="preserve"> That is, 'See in order to live.' Inasmuch as life is at first only actual through the sense of sight.—</w:t>
      </w:r>
      <w:r w:rsidRPr="00371B22">
        <w:rPr>
          <w:rFonts w:ascii="Times New Roman" w:eastAsia="Times New Roman" w:hAnsi="Times New Roman" w:cs="Times New Roman"/>
          <w:b/>
          <w:bCs/>
          <w:sz w:val="24"/>
          <w:szCs w:val="24"/>
        </w:rPr>
        <w:t>IVOR JOHN:</w:t>
      </w:r>
      <w:r w:rsidRPr="00371B22">
        <w:rPr>
          <w:rFonts w:ascii="Times New Roman" w:eastAsia="Times New Roman" w:hAnsi="Times New Roman" w:cs="Times New Roman"/>
          <w:sz w:val="24"/>
          <w:szCs w:val="24"/>
        </w:rPr>
        <w:t xml:space="preserve"> The meaning is evidently 'live and keep thy sight'; but I cannot help thinking that here we have another clue to the thoughts of Hubert, as in l. 100 above. He has promised John that Arthur shall not 'live' and continually has the death of Arthur in his mind. In putting out Arthur's eyes it seems to me that he originally intended to kill the Prince, and that in the phrase 'see to live' we have an admission of that. What would make Hubert choose the peculiar punishment of putting out Arthur's eyes when he had promised to kill him, unless in so doing he meant to kill?—[The confusion between the actual murder of Arthur and his blinding was doubtless evident to Shakespeare—if it be noticed by us, how much more present must it have been to him. In The Troublesome Raigne his only hint for the masterly scene between John and Hubert is the following:</w:t>
      </w:r>
    </w:p>
    <w:p w14:paraId="508BA4A3"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139. thine eye]</w:t>
      </w:r>
      <w:r w:rsidRPr="00371B22">
        <w:rPr>
          <w:rFonts w:ascii="Times New Roman" w:eastAsia="Times New Roman" w:hAnsi="Times New Roman" w:cs="Times New Roman"/>
          <w:sz w:val="24"/>
          <w:szCs w:val="24"/>
        </w:rPr>
        <w:t xml:space="preserve"> Compare Troublesome Raigne, ‘Cheer thee, young lord! thou shalt not lose an eye,’ scene xii, l. 130. Steevens’s change is, perhaps, unnecessary (see Text. Notes). Notice, also, that here, in the next line, and in l. 143 below ‘thine’ and ‘thee’ are used by Hubert in addressing Arthur for the first time; up to this point ‘you’ and ‘yours’ are used by him uniformly. Arthur does not, however, abandon the more formal ‘you,’ showing thus the almost filial relation. See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 231, for numerous examples.—</w:t>
      </w:r>
      <w:r w:rsidRPr="00371B22">
        <w:rPr>
          <w:rFonts w:ascii="Times New Roman" w:eastAsia="Times New Roman" w:hAnsi="Times New Roman" w:cs="Times New Roman"/>
          <w:b/>
          <w:bCs/>
          <w:sz w:val="24"/>
          <w:szCs w:val="24"/>
        </w:rPr>
        <w:t>Ed.</w:t>
      </w:r>
    </w:p>
    <w:p w14:paraId="1837DCDB"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146. but you are dead]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that you are not dead. So in Rom. &amp; Jul., V, iii, 132: ‘My master knows not but I am gone hence.’</w:t>
      </w:r>
    </w:p>
    <w:p w14:paraId="322076A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147. dogged]</w:t>
      </w:r>
      <w:r w:rsidRPr="00371B22">
        <w:rPr>
          <w:rFonts w:ascii="Times New Roman" w:eastAsia="Times New Roman" w:hAnsi="Times New Roman" w:cs="Times New Roman"/>
          <w:sz w:val="24"/>
          <w:szCs w:val="24"/>
        </w:rPr>
        <w:t xml:space="preserve"> That is, currish, churlish, morose. Moberly interprets this as, ‘These spies set on to dog me’; but this is, I think, unnecessary. Compare: ‘Now</w:t>
      </w:r>
    </w:p>
    <w:p w14:paraId="2274CE3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148. doubtlesse, and secure]</w:t>
      </w:r>
      <w:r w:rsidRPr="00371B22">
        <w:rPr>
          <w:rFonts w:ascii="Times New Roman" w:eastAsia="Times New Roman" w:hAnsi="Times New Roman" w:cs="Times New Roman"/>
          <w:sz w:val="24"/>
          <w:szCs w:val="24"/>
        </w:rPr>
        <w:t xml:space="preserve"> That is, free from fear and care. We have had ‘doubt’ in the sense of fear in l. 24 above, and for ‘secure’ compare Henry V: IV, chor. 17: ‘Proud of their numbers and secure in soul.’</w:t>
      </w:r>
    </w:p>
    <w:p w14:paraId="7618F7B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152. closely]</w:t>
      </w:r>
      <w:r w:rsidRPr="00371B22">
        <w:rPr>
          <w:rFonts w:ascii="Times New Roman" w:eastAsia="Times New Roman" w:hAnsi="Times New Roman" w:cs="Times New Roman"/>
          <w:sz w:val="24"/>
          <w:szCs w:val="24"/>
        </w:rPr>
        <w:t xml:space="preserve"> That is, privately, secretly. Compare: ‘Meaning to keep her closely at my cell.’—Rom. &amp; Jul., V, iii, 255.</w:t>
      </w:r>
    </w:p>
    <w:p w14:paraId="74B09EE9" w14:textId="77777777" w:rsidR="00986212" w:rsidRDefault="00000000">
      <w:r>
        <w:rPr>
          <w:b/>
          <w:sz w:val="32"/>
          <w:highlight w:val="yellow"/>
        </w:rPr>
        <w:br/>
        <w:t>ACT 4 SCENE 2</w:t>
      </w:r>
      <w:r>
        <w:rPr>
          <w:b/>
          <w:sz w:val="32"/>
          <w:highlight w:val="yellow"/>
        </w:rPr>
        <w:br/>
      </w:r>
    </w:p>
    <w:p w14:paraId="36CD4F80" w14:textId="77777777" w:rsidR="00986212" w:rsidRDefault="00000000">
      <w:r>
        <w:t>1: [Enter KING JOHN, PEMBROKE, SALISBURY, and other Lords]</w:t>
      </w:r>
    </w:p>
    <w:p w14:paraId="7D6FA8E7" w14:textId="77777777" w:rsidR="00986212" w:rsidRDefault="00000000">
      <w:r>
        <w:t>2: Here once again we sit, once again crown'd,</w:t>
      </w:r>
    </w:p>
    <w:p w14:paraId="3FAFAA18" w14:textId="77777777" w:rsidR="00986212" w:rsidRDefault="00000000">
      <w:r>
        <w:t>3: And looked upon, I hope, with cheerful eyes.</w:t>
      </w:r>
    </w:p>
    <w:p w14:paraId="511D1E14" w14:textId="77777777" w:rsidR="00986212" w:rsidRDefault="00000000">
      <w:r>
        <w:t>4: PEMBROKE: This 'once again,' but that your highness pleased,</w:t>
      </w:r>
    </w:p>
    <w:p w14:paraId="6517CA6B" w14:textId="77777777" w:rsidR="00986212" w:rsidRDefault="00000000">
      <w:r>
        <w:t>5: Was once superfluous: you were crown'd before,</w:t>
      </w:r>
    </w:p>
    <w:p w14:paraId="5CBD4CF3" w14:textId="77777777" w:rsidR="00986212" w:rsidRDefault="00000000">
      <w:r>
        <w:t>6: And that high royalty was ne'er pluck'd off,</w:t>
      </w:r>
    </w:p>
    <w:p w14:paraId="653DFD90" w14:textId="77777777" w:rsidR="00986212" w:rsidRDefault="00000000">
      <w:r>
        <w:t>7: The faiths of men ne'er stained with revolt;</w:t>
      </w:r>
    </w:p>
    <w:p w14:paraId="16355DC0" w14:textId="77777777" w:rsidR="00986212" w:rsidRDefault="00000000">
      <w:r>
        <w:t>8: Fresh expectation troubled not the land</w:t>
      </w:r>
    </w:p>
    <w:p w14:paraId="185A3976" w14:textId="77777777" w:rsidR="00986212" w:rsidRDefault="00000000">
      <w:r>
        <w:t>9: With any long'd-for change or better state.</w:t>
      </w:r>
    </w:p>
    <w:p w14:paraId="585B2BDF" w14:textId="77777777" w:rsidR="00986212" w:rsidRDefault="00000000">
      <w:r>
        <w:t>10: SALISBURY: Therefore, to be possess'd with double pomp,</w:t>
      </w:r>
    </w:p>
    <w:p w14:paraId="3CAEF935" w14:textId="77777777" w:rsidR="00986212" w:rsidRDefault="00000000">
      <w:r>
        <w:t>11: To guard a title that was rich before,</w:t>
      </w:r>
    </w:p>
    <w:p w14:paraId="1F9B2F03" w14:textId="77777777" w:rsidR="00986212" w:rsidRDefault="00000000">
      <w:r>
        <w:t>12: To gild refined gold, to paint the lily,</w:t>
      </w:r>
    </w:p>
    <w:p w14:paraId="1F6747E1" w14:textId="77777777" w:rsidR="00986212" w:rsidRDefault="00000000">
      <w:r>
        <w:t>13: To throw a perfume on the violet,</w:t>
      </w:r>
    </w:p>
    <w:p w14:paraId="583D48A5" w14:textId="77777777" w:rsidR="00986212" w:rsidRDefault="00000000">
      <w:r>
        <w:t>14: To smooth the ice, or add another hue</w:t>
      </w:r>
    </w:p>
    <w:p w14:paraId="4218CDD7" w14:textId="77777777" w:rsidR="00986212" w:rsidRDefault="00000000">
      <w:r>
        <w:t>15: Unto the rainbow, or with taper-light</w:t>
      </w:r>
    </w:p>
    <w:p w14:paraId="4C9D7A29" w14:textId="77777777" w:rsidR="00986212" w:rsidRDefault="00000000">
      <w:r>
        <w:t>16: To seek the beauteous eye of heaven to garnish,</w:t>
      </w:r>
    </w:p>
    <w:p w14:paraId="5064548E" w14:textId="77777777" w:rsidR="00986212" w:rsidRDefault="00000000">
      <w:r>
        <w:t>17: Is wasteful and ridiculous excess.</w:t>
      </w:r>
    </w:p>
    <w:p w14:paraId="340CA760" w14:textId="77777777" w:rsidR="00986212" w:rsidRDefault="00000000">
      <w:r>
        <w:t>18: PEMBROKE: But that your royal pleasure must be done,</w:t>
      </w:r>
    </w:p>
    <w:p w14:paraId="647DD4E8" w14:textId="77777777" w:rsidR="00986212" w:rsidRDefault="00000000">
      <w:r>
        <w:t>19: This act is as an ancient tale new told,</w:t>
      </w:r>
    </w:p>
    <w:p w14:paraId="4A5DA99D" w14:textId="77777777" w:rsidR="00986212" w:rsidRDefault="00000000">
      <w:r>
        <w:t>20: And in the last repeating troublesome,</w:t>
      </w:r>
    </w:p>
    <w:p w14:paraId="0640C401" w14:textId="77777777" w:rsidR="00986212" w:rsidRDefault="00000000">
      <w:r>
        <w:lastRenderedPageBreak/>
        <w:t>21: Being urged at a time unseasonable.</w:t>
      </w:r>
    </w:p>
    <w:p w14:paraId="7DAC1747" w14:textId="77777777" w:rsidR="00986212" w:rsidRDefault="00000000">
      <w:r>
        <w:t>22: SALISBURY: In this the antique and well noted face</w:t>
      </w:r>
    </w:p>
    <w:p w14:paraId="4E05F27B" w14:textId="77777777" w:rsidR="00986212" w:rsidRDefault="00000000">
      <w:r>
        <w:t>23: Of plain old form is much disfigured;</w:t>
      </w:r>
    </w:p>
    <w:p w14:paraId="553443E8" w14:textId="77777777" w:rsidR="00986212" w:rsidRDefault="00000000">
      <w:r>
        <w:t>24: And, like a shifted wind unto a sail,</w:t>
      </w:r>
    </w:p>
    <w:p w14:paraId="511DF259" w14:textId="77777777" w:rsidR="00986212" w:rsidRDefault="00000000">
      <w:r>
        <w:t>25: It makes the course of thoughts to fetch about,</w:t>
      </w:r>
    </w:p>
    <w:p w14:paraId="04E71CB9" w14:textId="77777777" w:rsidR="00986212" w:rsidRDefault="00000000">
      <w:r>
        <w:t>26: Startles and frights consideration,</w:t>
      </w:r>
    </w:p>
    <w:p w14:paraId="31459743" w14:textId="77777777" w:rsidR="00986212" w:rsidRDefault="00000000">
      <w:r>
        <w:t>27: Makes sound opinion sick and truth suspected,</w:t>
      </w:r>
    </w:p>
    <w:p w14:paraId="55C8A5B4" w14:textId="77777777" w:rsidR="00986212" w:rsidRDefault="00000000">
      <w:r>
        <w:t>28: For putting on so new a fashion'd robe.</w:t>
      </w:r>
    </w:p>
    <w:p w14:paraId="0D89C55B" w14:textId="77777777" w:rsidR="00986212" w:rsidRDefault="00000000">
      <w:r>
        <w:t>29: PEMBROKE: When workmen strive to do better than well,</w:t>
      </w:r>
    </w:p>
    <w:p w14:paraId="7964FB2A" w14:textId="77777777" w:rsidR="00986212" w:rsidRDefault="00000000">
      <w:r>
        <w:t>30: They do confound their skill in covetousness;</w:t>
      </w:r>
    </w:p>
    <w:p w14:paraId="3204628F" w14:textId="77777777" w:rsidR="00986212" w:rsidRDefault="00000000">
      <w:r>
        <w:t>31: And oftentimes excusing of a fault</w:t>
      </w:r>
    </w:p>
    <w:p w14:paraId="6D45DBCB" w14:textId="77777777" w:rsidR="00986212" w:rsidRDefault="00000000">
      <w:r>
        <w:t>32: Doth make the fault the worse by the excuse,</w:t>
      </w:r>
    </w:p>
    <w:p w14:paraId="2C0DDE67" w14:textId="77777777" w:rsidR="00986212" w:rsidRDefault="00000000">
      <w:r>
        <w:t>33: As patches set upon a little breach</w:t>
      </w:r>
    </w:p>
    <w:p w14:paraId="2B19DF39" w14:textId="77777777" w:rsidR="00986212" w:rsidRDefault="00000000">
      <w:r>
        <w:t>34: Discredit more in hiding of the fault</w:t>
      </w:r>
    </w:p>
    <w:p w14:paraId="1A956454" w14:textId="77777777" w:rsidR="00986212" w:rsidRDefault="00000000">
      <w:r>
        <w:t>35: Than did the fault before it was so patch'd.</w:t>
      </w:r>
    </w:p>
    <w:p w14:paraId="70369D17" w14:textId="77777777" w:rsidR="00986212" w:rsidRDefault="00000000">
      <w:r>
        <w:t>36: SALISBURY: To this effect, before you were new crown'd,</w:t>
      </w:r>
    </w:p>
    <w:p w14:paraId="7A356C7E" w14:textId="77777777" w:rsidR="00986212" w:rsidRDefault="00000000">
      <w:r>
        <w:t>37: We breathed our counsel: but it pleased your highness</w:t>
      </w:r>
    </w:p>
    <w:p w14:paraId="6E90289D" w14:textId="77777777" w:rsidR="00986212" w:rsidRDefault="00000000">
      <w:r>
        <w:t>38: To overbear it, and we are all well pleased,</w:t>
      </w:r>
    </w:p>
    <w:p w14:paraId="2B72FF34" w14:textId="77777777" w:rsidR="00986212" w:rsidRDefault="00000000">
      <w:r>
        <w:t>39: Since all and every part of what we would</w:t>
      </w:r>
    </w:p>
    <w:p w14:paraId="75B54494" w14:textId="77777777" w:rsidR="00986212" w:rsidRDefault="00000000">
      <w:r>
        <w:t>40: Doth make a stand at what your highness will.</w:t>
      </w:r>
    </w:p>
    <w:p w14:paraId="4614E809" w14:textId="77777777" w:rsidR="00986212" w:rsidRDefault="00000000">
      <w:r>
        <w:t>41: Some reasons of this double coronation</w:t>
      </w:r>
    </w:p>
    <w:p w14:paraId="2B168E4B" w14:textId="77777777" w:rsidR="00986212" w:rsidRDefault="00000000">
      <w:r>
        <w:t>42: I have possess'd you with and think them strong;</w:t>
      </w:r>
    </w:p>
    <w:p w14:paraId="1B5D91BD" w14:textId="77777777" w:rsidR="00986212" w:rsidRDefault="00000000">
      <w:r>
        <w:t>43: And more, more strong, then lesser is my fear,</w:t>
      </w:r>
    </w:p>
    <w:p w14:paraId="6FACC5DE" w14:textId="77777777" w:rsidR="00986212" w:rsidRDefault="00000000">
      <w:r>
        <w:t>44: I shall indue you with: meantime but ask</w:t>
      </w:r>
    </w:p>
    <w:p w14:paraId="522FB70E" w14:textId="77777777" w:rsidR="00986212" w:rsidRDefault="00000000">
      <w:r>
        <w:t>45: What you would have reform'd that is not well,</w:t>
      </w:r>
    </w:p>
    <w:p w14:paraId="0B8E7306" w14:textId="77777777" w:rsidR="00986212" w:rsidRDefault="00000000">
      <w:r>
        <w:t>46: And well shall you perceive how willingly</w:t>
      </w:r>
    </w:p>
    <w:p w14:paraId="72DF65F9" w14:textId="77777777" w:rsidR="00986212" w:rsidRDefault="00000000">
      <w:r>
        <w:t>47: I will both hear and grant you your requests.</w:t>
      </w:r>
    </w:p>
    <w:p w14:paraId="7F57F584" w14:textId="77777777" w:rsidR="00986212" w:rsidRDefault="00000000">
      <w:r>
        <w:lastRenderedPageBreak/>
        <w:t>48: PEMBROKE: Then I, as one that am the tongue of these,</w:t>
      </w:r>
    </w:p>
    <w:p w14:paraId="6C72D717" w14:textId="77777777" w:rsidR="00986212" w:rsidRDefault="00000000">
      <w:r>
        <w:t>49: To sound the purpose of all their hearts,</w:t>
      </w:r>
    </w:p>
    <w:p w14:paraId="0CB27D3A" w14:textId="77777777" w:rsidR="00986212" w:rsidRDefault="00000000">
      <w:r>
        <w:t>50: Both for myself and them, but, chief of all,</w:t>
      </w:r>
    </w:p>
    <w:p w14:paraId="367AD4E4" w14:textId="77777777" w:rsidR="00986212" w:rsidRDefault="00000000">
      <w:r>
        <w:t>51: Your safety, for the which myself and them</w:t>
      </w:r>
    </w:p>
    <w:p w14:paraId="2145F8DC" w14:textId="77777777" w:rsidR="00986212" w:rsidRDefault="00000000">
      <w:r>
        <w:t>52: Bend their best studies, heartily request</w:t>
      </w:r>
    </w:p>
    <w:p w14:paraId="1468D515" w14:textId="77777777" w:rsidR="00986212" w:rsidRDefault="00000000">
      <w:r>
        <w:t>53: The enfranchisement of Arthur; whose restraint</w:t>
      </w:r>
    </w:p>
    <w:p w14:paraId="14C35335" w14:textId="77777777" w:rsidR="00986212" w:rsidRDefault="00000000">
      <w:r>
        <w:t>54: Doth move the murmuring lips of discontent</w:t>
      </w:r>
    </w:p>
    <w:p w14:paraId="245BE429" w14:textId="77777777" w:rsidR="00986212" w:rsidRDefault="00000000">
      <w:r>
        <w:t>55: To break into this dangerous argument,--</w:t>
      </w:r>
    </w:p>
    <w:p w14:paraId="744CAC71" w14:textId="77777777" w:rsidR="00986212" w:rsidRDefault="00000000">
      <w:r>
        <w:t>56: If what in rest you have in right you hold,</w:t>
      </w:r>
    </w:p>
    <w:p w14:paraId="3C806A0E" w14:textId="77777777" w:rsidR="00986212" w:rsidRDefault="00000000">
      <w:r>
        <w:t>57: Why then your fears, which, as they say, attend</w:t>
      </w:r>
    </w:p>
    <w:p w14:paraId="2571706E" w14:textId="77777777" w:rsidR="00986212" w:rsidRDefault="00000000">
      <w:r>
        <w:t>58: The steps of wrong, should move you to mew up</w:t>
      </w:r>
    </w:p>
    <w:p w14:paraId="0BF30188" w14:textId="77777777" w:rsidR="00986212" w:rsidRDefault="00000000">
      <w:r>
        <w:t>59: Your tender kinsman and to choke his days</w:t>
      </w:r>
    </w:p>
    <w:p w14:paraId="048E8285" w14:textId="77777777" w:rsidR="00986212" w:rsidRDefault="00000000">
      <w:r>
        <w:t>60: With barbarous ignorance and deny his youth</w:t>
      </w:r>
    </w:p>
    <w:p w14:paraId="6A31E010" w14:textId="77777777" w:rsidR="00986212" w:rsidRDefault="00000000">
      <w:r>
        <w:t>61: The rich advantage of good exercise?</w:t>
      </w:r>
    </w:p>
    <w:p w14:paraId="166DA50D" w14:textId="77777777" w:rsidR="00986212" w:rsidRDefault="00000000">
      <w:r>
        <w:t>62: That the time's enemies may not have this</w:t>
      </w:r>
    </w:p>
    <w:p w14:paraId="07619208" w14:textId="77777777" w:rsidR="00986212" w:rsidRDefault="00000000">
      <w:r>
        <w:t>63: To grace occasions, let it be our suit</w:t>
      </w:r>
    </w:p>
    <w:p w14:paraId="452BFA1F" w14:textId="77777777" w:rsidR="00986212" w:rsidRDefault="00000000">
      <w:r>
        <w:t>64: That you have bid us ask his liberty;</w:t>
      </w:r>
    </w:p>
    <w:p w14:paraId="43276076" w14:textId="77777777" w:rsidR="00986212" w:rsidRDefault="00000000">
      <w:r>
        <w:t>65: Which for our goods we do no further ask</w:t>
      </w:r>
    </w:p>
    <w:p w14:paraId="58AC699B" w14:textId="77777777" w:rsidR="00986212" w:rsidRDefault="00000000">
      <w:r>
        <w:t>66: Than whereupon our weal, on you depending,</w:t>
      </w:r>
    </w:p>
    <w:p w14:paraId="695C37DF" w14:textId="77777777" w:rsidR="00986212" w:rsidRDefault="00000000">
      <w:r>
        <w:t>67: Counts it your weal he have his liberty.</w:t>
      </w:r>
    </w:p>
    <w:p w14:paraId="11D85AAE" w14:textId="77777777" w:rsidR="00986212" w:rsidRDefault="00000000">
      <w:r>
        <w:t>68: [Enter HUBERT]</w:t>
      </w:r>
    </w:p>
    <w:p w14:paraId="341B7192" w14:textId="77777777" w:rsidR="00986212" w:rsidRDefault="00000000">
      <w:r>
        <w:t>69: Let it be so: I do commit his youth</w:t>
      </w:r>
    </w:p>
    <w:p w14:paraId="1BE0B5E6" w14:textId="77777777" w:rsidR="00986212" w:rsidRDefault="00000000">
      <w:r>
        <w:t>70: To your direction. Hubert, what news with you?</w:t>
      </w:r>
    </w:p>
    <w:p w14:paraId="16AEF374" w14:textId="77777777" w:rsidR="00986212" w:rsidRDefault="00000000">
      <w:r>
        <w:t>71: [Taking him apart]</w:t>
      </w:r>
    </w:p>
    <w:p w14:paraId="50BE53C6" w14:textId="77777777" w:rsidR="00986212" w:rsidRDefault="00000000">
      <w:r>
        <w:t>72: PEMBROKE: This is the man should do the bloody deed;</w:t>
      </w:r>
    </w:p>
    <w:p w14:paraId="30A0BA55" w14:textId="77777777" w:rsidR="00986212" w:rsidRDefault="00000000">
      <w:r>
        <w:t>73: He show'd his warrant to a friend of mine:</w:t>
      </w:r>
    </w:p>
    <w:p w14:paraId="21191BD5" w14:textId="77777777" w:rsidR="00986212" w:rsidRDefault="00000000">
      <w:r>
        <w:t>74: The image of a wicked heinous fault</w:t>
      </w:r>
    </w:p>
    <w:p w14:paraId="5B4D82C2" w14:textId="77777777" w:rsidR="00986212" w:rsidRDefault="00000000">
      <w:r>
        <w:lastRenderedPageBreak/>
        <w:t>75: Lives in his eye; that close aspect of his</w:t>
      </w:r>
    </w:p>
    <w:p w14:paraId="479E3826" w14:textId="77777777" w:rsidR="00986212" w:rsidRDefault="00000000">
      <w:r>
        <w:t>76: Does show the mood of a much troubled breast;</w:t>
      </w:r>
    </w:p>
    <w:p w14:paraId="1BDCE452" w14:textId="77777777" w:rsidR="00986212" w:rsidRDefault="00000000">
      <w:r>
        <w:t>77: And I do fearfully believe 'tis done,</w:t>
      </w:r>
    </w:p>
    <w:p w14:paraId="042FE174" w14:textId="77777777" w:rsidR="00986212" w:rsidRDefault="00000000">
      <w:r>
        <w:t>78: What we so fear'd he had a charge to do.</w:t>
      </w:r>
    </w:p>
    <w:p w14:paraId="3BE8D371" w14:textId="77777777" w:rsidR="00986212" w:rsidRDefault="00000000">
      <w:r>
        <w:t>79: SALISBURY: The colour of the king doth come and go</w:t>
      </w:r>
    </w:p>
    <w:p w14:paraId="6E0467A5" w14:textId="77777777" w:rsidR="00986212" w:rsidRDefault="00000000">
      <w:r>
        <w:t>80: Between his purpose and his conscience,</w:t>
      </w:r>
    </w:p>
    <w:p w14:paraId="3A091DBA" w14:textId="77777777" w:rsidR="00986212" w:rsidRDefault="00000000">
      <w:r>
        <w:t>81: Like heralds 'twixt two dreadful battles set:</w:t>
      </w:r>
    </w:p>
    <w:p w14:paraId="0AC63AEC" w14:textId="77777777" w:rsidR="00986212" w:rsidRDefault="00000000">
      <w:r>
        <w:t>82: His passion is so ripe, it needs must break.</w:t>
      </w:r>
    </w:p>
    <w:p w14:paraId="71CF14BF" w14:textId="77777777" w:rsidR="00986212" w:rsidRDefault="00000000">
      <w:r>
        <w:t>83: PEMBROKE: And when it breaks, I fear will issue thence</w:t>
      </w:r>
    </w:p>
    <w:p w14:paraId="305BD940" w14:textId="77777777" w:rsidR="00986212" w:rsidRDefault="00000000">
      <w:r>
        <w:t>84: The foul corruption of a sweet child's death.</w:t>
      </w:r>
    </w:p>
    <w:p w14:paraId="4EAA3B73" w14:textId="77777777" w:rsidR="00986212" w:rsidRDefault="00000000">
      <w:r>
        <w:t>85: We cannot hold mortality's strong hand:</w:t>
      </w:r>
    </w:p>
    <w:p w14:paraId="73B78464" w14:textId="77777777" w:rsidR="00986212" w:rsidRDefault="00000000">
      <w:r>
        <w:t>86: Good lords, although my will to give is living,</w:t>
      </w:r>
    </w:p>
    <w:p w14:paraId="625ED375" w14:textId="77777777" w:rsidR="00986212" w:rsidRDefault="00000000">
      <w:r>
        <w:t>87: The suit which you demand is gone and dead:</w:t>
      </w:r>
    </w:p>
    <w:p w14:paraId="6AE31554" w14:textId="77777777" w:rsidR="00986212" w:rsidRDefault="00000000">
      <w:r>
        <w:t>88: He tells us Arthur is deceased to-night.</w:t>
      </w:r>
    </w:p>
    <w:p w14:paraId="24B631F3" w14:textId="77777777" w:rsidR="00986212" w:rsidRDefault="00000000">
      <w:r>
        <w:t>89: SALISBURY: Indeed we fear'd his sickness was past cure.</w:t>
      </w:r>
    </w:p>
    <w:p w14:paraId="7CA70978" w14:textId="77777777" w:rsidR="00986212" w:rsidRDefault="00000000">
      <w:r>
        <w:t>90: PEMBROKE: Indeed we heard how near his death he was</w:t>
      </w:r>
    </w:p>
    <w:p w14:paraId="2F234AC3" w14:textId="77777777" w:rsidR="00986212" w:rsidRDefault="00000000">
      <w:r>
        <w:t>91: Before the child himself felt he was sick:</w:t>
      </w:r>
    </w:p>
    <w:p w14:paraId="77F7F294" w14:textId="77777777" w:rsidR="00986212" w:rsidRDefault="00000000">
      <w:r>
        <w:t>92: This must be answer'd either here or hence.</w:t>
      </w:r>
    </w:p>
    <w:p w14:paraId="7E220C80" w14:textId="77777777" w:rsidR="00986212" w:rsidRDefault="00000000">
      <w:r>
        <w:t>93: Why do you bend such solemn brows on me?</w:t>
      </w:r>
    </w:p>
    <w:p w14:paraId="7B468A8D" w14:textId="77777777" w:rsidR="00986212" w:rsidRDefault="00000000">
      <w:r>
        <w:t>94: Think you I bear the shears of destiny?</w:t>
      </w:r>
    </w:p>
    <w:p w14:paraId="5C3E2D65" w14:textId="77777777" w:rsidR="00986212" w:rsidRDefault="00000000">
      <w:r>
        <w:t>95: Have I commandment on the pulse of life?</w:t>
      </w:r>
    </w:p>
    <w:p w14:paraId="5860645D" w14:textId="77777777" w:rsidR="00986212" w:rsidRDefault="00000000">
      <w:r>
        <w:t>96: SALISBURY: It is apparent foul play; and 'tis shame</w:t>
      </w:r>
    </w:p>
    <w:p w14:paraId="04F73A7A" w14:textId="77777777" w:rsidR="00986212" w:rsidRDefault="00000000">
      <w:r>
        <w:t>97: That greatness should so grossly offer it:</w:t>
      </w:r>
    </w:p>
    <w:p w14:paraId="1B8B0302" w14:textId="77777777" w:rsidR="00986212" w:rsidRDefault="00000000">
      <w:r>
        <w:t>98: So thrive it in your game! and so, farewell.</w:t>
      </w:r>
    </w:p>
    <w:p w14:paraId="3EFF2F68" w14:textId="77777777" w:rsidR="00986212" w:rsidRDefault="00000000">
      <w:r>
        <w:t>99: PEMBROKE: Stay yet, Lord Salisbury; I'll go with thee,</w:t>
      </w:r>
    </w:p>
    <w:p w14:paraId="5ECA6DCA" w14:textId="77777777" w:rsidR="00986212" w:rsidRDefault="00000000">
      <w:r>
        <w:t>100: And find the inheritance of this poor child,</w:t>
      </w:r>
    </w:p>
    <w:p w14:paraId="16E2C364" w14:textId="77777777" w:rsidR="00986212" w:rsidRDefault="00000000">
      <w:r>
        <w:t>101: His little kingdom of a forced grave.</w:t>
      </w:r>
    </w:p>
    <w:p w14:paraId="146E811D" w14:textId="77777777" w:rsidR="00986212" w:rsidRDefault="00000000">
      <w:r>
        <w:lastRenderedPageBreak/>
        <w:t>102: That blood which owed the breadth of all this isle,</w:t>
      </w:r>
    </w:p>
    <w:p w14:paraId="6E5BE856" w14:textId="77777777" w:rsidR="00986212" w:rsidRDefault="00000000">
      <w:r>
        <w:t>103: Three foot of it doth hold: bad world the while!</w:t>
      </w:r>
    </w:p>
    <w:p w14:paraId="56ED0AED" w14:textId="77777777" w:rsidR="00986212" w:rsidRDefault="00000000">
      <w:r>
        <w:t>104: This must not be thus borne: this will break out</w:t>
      </w:r>
    </w:p>
    <w:p w14:paraId="5EC8FE49" w14:textId="77777777" w:rsidR="00986212" w:rsidRDefault="00000000">
      <w:r>
        <w:t>105: To all our sorrows, and ere long I doubt.</w:t>
      </w:r>
    </w:p>
    <w:p w14:paraId="5FD02EB4" w14:textId="77777777" w:rsidR="00986212" w:rsidRDefault="00000000">
      <w:r>
        <w:t>106: [Exeunt Lords]</w:t>
      </w:r>
    </w:p>
    <w:p w14:paraId="509C96B7" w14:textId="77777777" w:rsidR="00986212" w:rsidRDefault="00000000">
      <w:r>
        <w:t>107: They burn in indignation. I repent:</w:t>
      </w:r>
    </w:p>
    <w:p w14:paraId="224ED6D4" w14:textId="77777777" w:rsidR="00986212" w:rsidRDefault="00000000">
      <w:r>
        <w:t>108: There is no sure foundation set on blood,</w:t>
      </w:r>
    </w:p>
    <w:p w14:paraId="45944F84" w14:textId="77777777" w:rsidR="00986212" w:rsidRDefault="00000000">
      <w:r>
        <w:t>109: No certain life achieved by others' death.</w:t>
      </w:r>
    </w:p>
    <w:p w14:paraId="65BB6640" w14:textId="77777777" w:rsidR="00986212" w:rsidRDefault="00000000">
      <w:r>
        <w:t>110: [Enter a Messenger]</w:t>
      </w:r>
    </w:p>
    <w:p w14:paraId="614E8349" w14:textId="77777777" w:rsidR="00986212" w:rsidRDefault="00000000">
      <w:r>
        <w:t>111: A fearful eye thou hast: where is that blood</w:t>
      </w:r>
    </w:p>
    <w:p w14:paraId="1C0F5FCA" w14:textId="77777777" w:rsidR="00986212" w:rsidRDefault="00000000">
      <w:r>
        <w:t>112: That I have seen inhabit in those cheeks?</w:t>
      </w:r>
    </w:p>
    <w:p w14:paraId="14DA7AD0" w14:textId="77777777" w:rsidR="00986212" w:rsidRDefault="00000000">
      <w:r>
        <w:t>113: So foul a sky clears not without a storm:</w:t>
      </w:r>
    </w:p>
    <w:p w14:paraId="1CA63A68" w14:textId="77777777" w:rsidR="00986212" w:rsidRDefault="00000000">
      <w:r>
        <w:t>114: Pour down thy weather: how goes all in France?</w:t>
      </w:r>
    </w:p>
    <w:p w14:paraId="301B6E24" w14:textId="77777777" w:rsidR="00986212" w:rsidRDefault="00000000">
      <w:r>
        <w:t>115: Messenger: From France to England. Never such a power</w:t>
      </w:r>
    </w:p>
    <w:p w14:paraId="275D240F" w14:textId="77777777" w:rsidR="00986212" w:rsidRDefault="00000000">
      <w:r>
        <w:t>116: For any foreign preparation</w:t>
      </w:r>
    </w:p>
    <w:p w14:paraId="3B3D2A24" w14:textId="77777777" w:rsidR="00986212" w:rsidRDefault="00000000">
      <w:r>
        <w:t>117: Was levied in the body of a land.</w:t>
      </w:r>
    </w:p>
    <w:p w14:paraId="348686FD" w14:textId="77777777" w:rsidR="00986212" w:rsidRDefault="00000000">
      <w:r>
        <w:t>118: The copy of your speed is learn'd by them;</w:t>
      </w:r>
    </w:p>
    <w:p w14:paraId="27F55E92" w14:textId="77777777" w:rsidR="00986212" w:rsidRDefault="00000000">
      <w:r>
        <w:t>119: For when you should be told they do prepare,</w:t>
      </w:r>
    </w:p>
    <w:p w14:paraId="0B39C588" w14:textId="77777777" w:rsidR="00986212" w:rsidRDefault="00000000">
      <w:r>
        <w:t>120: The tidings come that they are all arrived.</w:t>
      </w:r>
    </w:p>
    <w:p w14:paraId="425BB89D" w14:textId="77777777" w:rsidR="00986212" w:rsidRDefault="00000000">
      <w:r>
        <w:t>121: O, where hath our intelligence been drunk?</w:t>
      </w:r>
    </w:p>
    <w:p w14:paraId="53C64071" w14:textId="77777777" w:rsidR="00986212" w:rsidRDefault="00000000">
      <w:r>
        <w:t>122: Where hath it slept? Where is my mother's care,</w:t>
      </w:r>
    </w:p>
    <w:p w14:paraId="77A30DFB" w14:textId="77777777" w:rsidR="00986212" w:rsidRDefault="00000000">
      <w:r>
        <w:t>123: That such an army could be drawn in France,</w:t>
      </w:r>
    </w:p>
    <w:p w14:paraId="455C5BB5" w14:textId="77777777" w:rsidR="00986212" w:rsidRDefault="00000000">
      <w:r>
        <w:t>124: And she not hear of it?</w:t>
      </w:r>
    </w:p>
    <w:p w14:paraId="0336FC75" w14:textId="77777777" w:rsidR="00986212" w:rsidRDefault="00000000">
      <w:r>
        <w:t>125: Messenger: My liege, her ear</w:t>
      </w:r>
    </w:p>
    <w:p w14:paraId="6F7FD5D7" w14:textId="77777777" w:rsidR="00986212" w:rsidRDefault="00000000">
      <w:r>
        <w:t>126: Is stopp'd with dust; the first of April died</w:t>
      </w:r>
    </w:p>
    <w:p w14:paraId="163B81EF" w14:textId="77777777" w:rsidR="00986212" w:rsidRDefault="00000000">
      <w:r>
        <w:t>127: Your noble mother: and, as I hear, my lord,</w:t>
      </w:r>
    </w:p>
    <w:p w14:paraId="03F47CBA" w14:textId="77777777" w:rsidR="00986212" w:rsidRDefault="00000000">
      <w:r>
        <w:t>128: The Lady Constance in a frenzy died</w:t>
      </w:r>
    </w:p>
    <w:p w14:paraId="5561A94F" w14:textId="77777777" w:rsidR="00986212" w:rsidRDefault="00000000">
      <w:r>
        <w:lastRenderedPageBreak/>
        <w:t>129: Three days before: but this from rumour's tongue</w:t>
      </w:r>
    </w:p>
    <w:p w14:paraId="1EA92F51" w14:textId="77777777" w:rsidR="00986212" w:rsidRDefault="00000000">
      <w:r>
        <w:t>130: I idly heard; if true or false I know not.</w:t>
      </w:r>
    </w:p>
    <w:p w14:paraId="5B88F451" w14:textId="77777777" w:rsidR="00986212" w:rsidRDefault="00000000">
      <w:r>
        <w:t>131: Withhold thy speed, dreadful occasion!</w:t>
      </w:r>
    </w:p>
    <w:p w14:paraId="3011A29D" w14:textId="77777777" w:rsidR="00986212" w:rsidRDefault="00000000">
      <w:r>
        <w:t>132: O, make a league with me, till I have pleased</w:t>
      </w:r>
    </w:p>
    <w:p w14:paraId="2F983D0C" w14:textId="77777777" w:rsidR="00986212" w:rsidRDefault="00000000">
      <w:r>
        <w:t>133: My discontented peers! What! mother dead!</w:t>
      </w:r>
    </w:p>
    <w:p w14:paraId="7E6AD14B" w14:textId="77777777" w:rsidR="00986212" w:rsidRDefault="00000000">
      <w:r>
        <w:t>134: How wildly then walks my estate in France!</w:t>
      </w:r>
    </w:p>
    <w:p w14:paraId="62EC2594" w14:textId="77777777" w:rsidR="00986212" w:rsidRDefault="00000000">
      <w:r>
        <w:t>135: Under whose conduct came those powers of France</w:t>
      </w:r>
    </w:p>
    <w:p w14:paraId="186A77DC" w14:textId="77777777" w:rsidR="00986212" w:rsidRDefault="00000000">
      <w:r>
        <w:t>136: That thou for truth givest out are landed here?</w:t>
      </w:r>
    </w:p>
    <w:p w14:paraId="4784E546" w14:textId="77777777" w:rsidR="00986212" w:rsidRDefault="00000000">
      <w:r>
        <w:t>137: Messenger: Under the Dauphin.</w:t>
      </w:r>
    </w:p>
    <w:p w14:paraId="505C8AAA" w14:textId="77777777" w:rsidR="00986212" w:rsidRDefault="00000000">
      <w:r>
        <w:t>138: Thou hast made me giddy</w:t>
      </w:r>
    </w:p>
    <w:p w14:paraId="09408C9A" w14:textId="77777777" w:rsidR="00986212" w:rsidRDefault="00000000">
      <w:r>
        <w:t>139: With these ill tidings.</w:t>
      </w:r>
    </w:p>
    <w:p w14:paraId="0C5EB88E" w14:textId="77777777" w:rsidR="00986212" w:rsidRDefault="00000000">
      <w:r>
        <w:t>140: [Enter the BASTARD and PETER of Pomfret]</w:t>
      </w:r>
    </w:p>
    <w:p w14:paraId="28DAD370" w14:textId="77777777" w:rsidR="00986212" w:rsidRDefault="00000000">
      <w:r>
        <w:t>141: Now, what says the world</w:t>
      </w:r>
    </w:p>
    <w:p w14:paraId="6DEE3DD6" w14:textId="77777777" w:rsidR="00986212" w:rsidRDefault="00000000">
      <w:r>
        <w:t>142: To your proceedings? do not seek to stuff</w:t>
      </w:r>
    </w:p>
    <w:p w14:paraId="67C725E3" w14:textId="77777777" w:rsidR="00986212" w:rsidRDefault="00000000">
      <w:r>
        <w:t>143: My head with more ill news, for it is full.</w:t>
      </w:r>
    </w:p>
    <w:p w14:paraId="5E056BED" w14:textId="77777777" w:rsidR="00986212" w:rsidRDefault="00000000">
      <w:r>
        <w:t>144: BASTARD: But if you be afeard to hear the worst,</w:t>
      </w:r>
    </w:p>
    <w:p w14:paraId="110A439C" w14:textId="77777777" w:rsidR="00986212" w:rsidRDefault="00000000">
      <w:r>
        <w:t>145: Then let the worst unheard fall on your bead.</w:t>
      </w:r>
    </w:p>
    <w:p w14:paraId="51D06959" w14:textId="77777777" w:rsidR="00986212" w:rsidRDefault="00000000">
      <w:r>
        <w:t>146: Bear with me cousin, for I was amazed</w:t>
      </w:r>
    </w:p>
    <w:p w14:paraId="43666595" w14:textId="77777777" w:rsidR="00986212" w:rsidRDefault="00000000">
      <w:r>
        <w:t>147: Under the tide: but now I breathe again</w:t>
      </w:r>
    </w:p>
    <w:p w14:paraId="4A53CE55" w14:textId="77777777" w:rsidR="00986212" w:rsidRDefault="00000000">
      <w:r>
        <w:t>148: Aloft the flood, and can give audience</w:t>
      </w:r>
    </w:p>
    <w:p w14:paraId="0C1F7E7B" w14:textId="77777777" w:rsidR="00986212" w:rsidRDefault="00000000">
      <w:r>
        <w:t>149: To any tongue, speak it of what it will.</w:t>
      </w:r>
    </w:p>
    <w:p w14:paraId="2F43E1DE" w14:textId="77777777" w:rsidR="00986212" w:rsidRDefault="00000000">
      <w:r>
        <w:t>150: BASTARD: How I have sped among the clergymen,</w:t>
      </w:r>
    </w:p>
    <w:p w14:paraId="5A3CC96E" w14:textId="77777777" w:rsidR="00986212" w:rsidRDefault="00000000">
      <w:r>
        <w:t>151: The sums I have collected shall express.</w:t>
      </w:r>
    </w:p>
    <w:p w14:paraId="69085B3F" w14:textId="77777777" w:rsidR="00986212" w:rsidRDefault="00000000">
      <w:r>
        <w:t>152: But as I travell'd hither through the land,</w:t>
      </w:r>
    </w:p>
    <w:p w14:paraId="00A17B5F" w14:textId="77777777" w:rsidR="00986212" w:rsidRDefault="00000000">
      <w:r>
        <w:t>153: I find the people strangely fantasied;</w:t>
      </w:r>
    </w:p>
    <w:p w14:paraId="4E06AC2D" w14:textId="77777777" w:rsidR="00986212" w:rsidRDefault="00000000">
      <w:r>
        <w:t>154: Possess'd with rumours, full of idle dreams,</w:t>
      </w:r>
    </w:p>
    <w:p w14:paraId="71080AD2" w14:textId="77777777" w:rsidR="00986212" w:rsidRDefault="00000000">
      <w:r>
        <w:t>155: Not knowing what they fear, but full of fear:</w:t>
      </w:r>
    </w:p>
    <w:p w14:paraId="5C9402BD" w14:textId="77777777" w:rsidR="00986212" w:rsidRDefault="00000000">
      <w:r>
        <w:lastRenderedPageBreak/>
        <w:t>156: And here a prophet, that I brought with me</w:t>
      </w:r>
    </w:p>
    <w:p w14:paraId="3539EE71" w14:textId="77777777" w:rsidR="00986212" w:rsidRDefault="00000000">
      <w:r>
        <w:t>157: From forth the streets of Pomfret, whom I found</w:t>
      </w:r>
    </w:p>
    <w:p w14:paraId="0A7D4078" w14:textId="77777777" w:rsidR="00986212" w:rsidRDefault="00000000">
      <w:r>
        <w:t>158: With many hundreds treading on his heels;</w:t>
      </w:r>
    </w:p>
    <w:p w14:paraId="021EDFCA" w14:textId="77777777" w:rsidR="00986212" w:rsidRDefault="00000000">
      <w:r>
        <w:t>159: To whom he sung, in rude harsh-sounding rhymes,</w:t>
      </w:r>
    </w:p>
    <w:p w14:paraId="757BF197" w14:textId="77777777" w:rsidR="00986212" w:rsidRDefault="00000000">
      <w:r>
        <w:t>160: That, ere the next Ascension-day at noon,</w:t>
      </w:r>
    </w:p>
    <w:p w14:paraId="2EF02A51" w14:textId="77777777" w:rsidR="00986212" w:rsidRDefault="00000000">
      <w:r>
        <w:t>161: Your highness should deliver up your crown.</w:t>
      </w:r>
    </w:p>
    <w:p w14:paraId="4E942497" w14:textId="77777777" w:rsidR="00986212" w:rsidRDefault="00000000">
      <w:r>
        <w:t>162: Thou idle dreamer, wherefore didst thou so?</w:t>
      </w:r>
    </w:p>
    <w:p w14:paraId="244C936B" w14:textId="77777777" w:rsidR="00986212" w:rsidRDefault="00000000">
      <w:r>
        <w:t>163: PETER: Foreknowing that the truth will fall out so.</w:t>
      </w:r>
    </w:p>
    <w:p w14:paraId="28C02C31" w14:textId="77777777" w:rsidR="00986212" w:rsidRDefault="00000000">
      <w:r>
        <w:t>164: Hubert, away with him; imprison him;</w:t>
      </w:r>
    </w:p>
    <w:p w14:paraId="6F6C0FBE" w14:textId="77777777" w:rsidR="00986212" w:rsidRDefault="00000000">
      <w:r>
        <w:t>165: And on that day at noon whereon he says</w:t>
      </w:r>
    </w:p>
    <w:p w14:paraId="1FA4D1DA" w14:textId="77777777" w:rsidR="00986212" w:rsidRDefault="00000000">
      <w:r>
        <w:t>166: I shall yield up my crown, let him be hang'd.</w:t>
      </w:r>
    </w:p>
    <w:p w14:paraId="11136C58" w14:textId="77777777" w:rsidR="00986212" w:rsidRDefault="00000000">
      <w:r>
        <w:t>167: Deliver him to safety; and return,</w:t>
      </w:r>
    </w:p>
    <w:p w14:paraId="31301EC5" w14:textId="77777777" w:rsidR="00986212" w:rsidRDefault="00000000">
      <w:r>
        <w:t>168: For I must use thee.</w:t>
      </w:r>
    </w:p>
    <w:p w14:paraId="1E194B41" w14:textId="77777777" w:rsidR="00986212" w:rsidRDefault="00000000">
      <w:r>
        <w:t>169: [Exeunt HUBERT with PETER]</w:t>
      </w:r>
    </w:p>
    <w:p w14:paraId="4B68AE5E" w14:textId="77777777" w:rsidR="00986212" w:rsidRDefault="00000000">
      <w:r>
        <w:t>170: O my gentle cousin,</w:t>
      </w:r>
    </w:p>
    <w:p w14:paraId="09F61701" w14:textId="77777777" w:rsidR="00986212" w:rsidRDefault="00000000">
      <w:r>
        <w:t>171: Hear'st thou the news abroad, who are arrived?</w:t>
      </w:r>
    </w:p>
    <w:p w14:paraId="40DD4673" w14:textId="77777777" w:rsidR="00986212" w:rsidRDefault="00000000">
      <w:r>
        <w:t>172: BASTARD: The French, my lord; men's mouths are full of it:</w:t>
      </w:r>
    </w:p>
    <w:p w14:paraId="03E46F64" w14:textId="77777777" w:rsidR="00986212" w:rsidRDefault="00000000">
      <w:r>
        <w:t>173: Besides, I met Lord Bigot and Lord Salisbury,</w:t>
      </w:r>
    </w:p>
    <w:p w14:paraId="6D91F8FC" w14:textId="77777777" w:rsidR="00986212" w:rsidRDefault="00000000">
      <w:r>
        <w:t>174: With eyes as red as new-enkindled fire,</w:t>
      </w:r>
    </w:p>
    <w:p w14:paraId="1409DB74" w14:textId="77777777" w:rsidR="00986212" w:rsidRDefault="00000000">
      <w:r>
        <w:t>175: And others more, going to seek the grave</w:t>
      </w:r>
    </w:p>
    <w:p w14:paraId="5934A703" w14:textId="77777777" w:rsidR="00986212" w:rsidRDefault="00000000">
      <w:r>
        <w:t>176: Of Arthur, who they say is kill'd to-night</w:t>
      </w:r>
    </w:p>
    <w:p w14:paraId="53F80EEE" w14:textId="77777777" w:rsidR="00986212" w:rsidRDefault="00000000">
      <w:r>
        <w:t>177: On your suggestion.</w:t>
      </w:r>
    </w:p>
    <w:p w14:paraId="6E61AF6D" w14:textId="77777777" w:rsidR="00986212" w:rsidRDefault="00000000">
      <w:r>
        <w:t>178: Gentle kinsman, go,</w:t>
      </w:r>
    </w:p>
    <w:p w14:paraId="3493E92D" w14:textId="77777777" w:rsidR="00986212" w:rsidRDefault="00000000">
      <w:r>
        <w:t>179: And thrust thyself into their companies:</w:t>
      </w:r>
    </w:p>
    <w:p w14:paraId="29653180" w14:textId="77777777" w:rsidR="00986212" w:rsidRDefault="00000000">
      <w:r>
        <w:t>180: I have a way to win their loves again;</w:t>
      </w:r>
    </w:p>
    <w:p w14:paraId="2A28C049" w14:textId="77777777" w:rsidR="00986212" w:rsidRDefault="00000000">
      <w:r>
        <w:t>181: Bring them before me.</w:t>
      </w:r>
    </w:p>
    <w:p w14:paraId="7865809D" w14:textId="77777777" w:rsidR="00986212" w:rsidRDefault="00000000">
      <w:r>
        <w:t>182: BASTARD: I will seek them out.</w:t>
      </w:r>
    </w:p>
    <w:p w14:paraId="69040DE7" w14:textId="77777777" w:rsidR="00986212" w:rsidRDefault="00000000">
      <w:r>
        <w:lastRenderedPageBreak/>
        <w:t>183: Nay, but make haste; the better foot before.</w:t>
      </w:r>
    </w:p>
    <w:p w14:paraId="5B965552" w14:textId="77777777" w:rsidR="00986212" w:rsidRDefault="00000000">
      <w:r>
        <w:t>184: O, let me have no subject enemies,</w:t>
      </w:r>
    </w:p>
    <w:p w14:paraId="3154150A" w14:textId="77777777" w:rsidR="00986212" w:rsidRDefault="00000000">
      <w:r>
        <w:t>185: When adverse foreigners affright my towns</w:t>
      </w:r>
    </w:p>
    <w:p w14:paraId="01B7E9D8" w14:textId="77777777" w:rsidR="00986212" w:rsidRDefault="00000000">
      <w:r>
        <w:t>186: With dreadful pomp of stout invasion!</w:t>
      </w:r>
    </w:p>
    <w:p w14:paraId="0792A258" w14:textId="77777777" w:rsidR="00986212" w:rsidRDefault="00000000">
      <w:r>
        <w:t>187: Be Mercury, set feathers to thy heels,</w:t>
      </w:r>
    </w:p>
    <w:p w14:paraId="1F6AB728" w14:textId="77777777" w:rsidR="00986212" w:rsidRDefault="00000000">
      <w:r>
        <w:t>188: And fly like thought from them to me again.</w:t>
      </w:r>
    </w:p>
    <w:p w14:paraId="5C0131F1" w14:textId="77777777" w:rsidR="00986212" w:rsidRDefault="00000000">
      <w:r>
        <w:t>189: BASTARD: The spirit of the time shall teach me speed.</w:t>
      </w:r>
    </w:p>
    <w:p w14:paraId="34E5D2E4" w14:textId="77777777" w:rsidR="00986212" w:rsidRDefault="00000000">
      <w:r>
        <w:t>190: [Exit]</w:t>
      </w:r>
    </w:p>
    <w:p w14:paraId="6FD83903" w14:textId="77777777" w:rsidR="00986212" w:rsidRDefault="00000000">
      <w:r>
        <w:t>191: Spoke like a sprightful noble gentleman.</w:t>
      </w:r>
    </w:p>
    <w:p w14:paraId="55100D2B" w14:textId="77777777" w:rsidR="00986212" w:rsidRDefault="00000000">
      <w:r>
        <w:t>192: Go after him; for he perhaps shall need</w:t>
      </w:r>
    </w:p>
    <w:p w14:paraId="63D605CF" w14:textId="77777777" w:rsidR="00986212" w:rsidRDefault="00000000">
      <w:r>
        <w:t>193: Some messenger betwixt me and the peers;</w:t>
      </w:r>
    </w:p>
    <w:p w14:paraId="24A9B237" w14:textId="77777777" w:rsidR="00986212" w:rsidRDefault="00000000">
      <w:r>
        <w:t>194: And be thou he.</w:t>
      </w:r>
    </w:p>
    <w:p w14:paraId="1D269D8F" w14:textId="77777777" w:rsidR="00986212" w:rsidRDefault="00000000">
      <w:r>
        <w:t>195: Messenger: With all my heart, my liege.</w:t>
      </w:r>
    </w:p>
    <w:p w14:paraId="6D77258D" w14:textId="77777777" w:rsidR="00986212" w:rsidRDefault="00000000">
      <w:r>
        <w:t>196: [Exit]</w:t>
      </w:r>
    </w:p>
    <w:p w14:paraId="0EE891AE" w14:textId="77777777" w:rsidR="00986212" w:rsidRDefault="00000000">
      <w:r>
        <w:t>197: My mother dead!</w:t>
      </w:r>
    </w:p>
    <w:p w14:paraId="0B2972A4" w14:textId="77777777" w:rsidR="00986212" w:rsidRDefault="00000000">
      <w:r>
        <w:t>198: [Re-enter HUBERT]</w:t>
      </w:r>
    </w:p>
    <w:p w14:paraId="501FBA6B" w14:textId="77777777" w:rsidR="00986212" w:rsidRDefault="00000000">
      <w:r>
        <w:t>199: HUBERT: My lord, they say five moons were seen to-night;</w:t>
      </w:r>
    </w:p>
    <w:p w14:paraId="6C3F8797" w14:textId="77777777" w:rsidR="00986212" w:rsidRDefault="00000000">
      <w:r>
        <w:t>200: Four fixed, and the fifth did whirl about</w:t>
      </w:r>
    </w:p>
    <w:p w14:paraId="5C419B33" w14:textId="77777777" w:rsidR="00986212" w:rsidRDefault="00000000">
      <w:r>
        <w:t>201: The other four in wondrous motion.</w:t>
      </w:r>
    </w:p>
    <w:p w14:paraId="5BEBCA38" w14:textId="77777777" w:rsidR="00986212" w:rsidRDefault="00000000">
      <w:r>
        <w:t>202: Five moons!</w:t>
      </w:r>
    </w:p>
    <w:p w14:paraId="7FB9A640" w14:textId="77777777" w:rsidR="00986212" w:rsidRDefault="00000000">
      <w:r>
        <w:t>203: HUBERT: Old men and beldams in the streets</w:t>
      </w:r>
    </w:p>
    <w:p w14:paraId="102BD246" w14:textId="77777777" w:rsidR="00986212" w:rsidRDefault="00000000">
      <w:r>
        <w:t>204: Do prophesy upon it dangerously:</w:t>
      </w:r>
    </w:p>
    <w:p w14:paraId="7C2E85FE" w14:textId="77777777" w:rsidR="00986212" w:rsidRDefault="00000000">
      <w:r>
        <w:t>205: Young Arthur's death is common in their mouths:</w:t>
      </w:r>
    </w:p>
    <w:p w14:paraId="1FD754D1" w14:textId="77777777" w:rsidR="00986212" w:rsidRDefault="00000000">
      <w:r>
        <w:t>206: And when they talk of him, they shake their heads</w:t>
      </w:r>
    </w:p>
    <w:p w14:paraId="22DD8CDA" w14:textId="77777777" w:rsidR="00986212" w:rsidRDefault="00000000">
      <w:r>
        <w:t>207: And whisper one another in the ear;</w:t>
      </w:r>
    </w:p>
    <w:p w14:paraId="28714025" w14:textId="77777777" w:rsidR="00986212" w:rsidRDefault="00000000">
      <w:r>
        <w:t>208: And he that speaks doth gripe the hearer's wrist,</w:t>
      </w:r>
    </w:p>
    <w:p w14:paraId="1BB680B8" w14:textId="77777777" w:rsidR="00986212" w:rsidRDefault="00000000">
      <w:r>
        <w:t>209: Whilst he that hears makes fearful action,</w:t>
      </w:r>
    </w:p>
    <w:p w14:paraId="4374CBF0" w14:textId="77777777" w:rsidR="00986212" w:rsidRDefault="00000000">
      <w:r>
        <w:lastRenderedPageBreak/>
        <w:t>210: With wrinkled brows, with nods, with rolling eyes.</w:t>
      </w:r>
    </w:p>
    <w:p w14:paraId="72C09FC2" w14:textId="77777777" w:rsidR="00986212" w:rsidRDefault="00000000">
      <w:r>
        <w:t>211: I saw a smith stand with his hammer, thus,</w:t>
      </w:r>
    </w:p>
    <w:p w14:paraId="62BDD30E" w14:textId="77777777" w:rsidR="00986212" w:rsidRDefault="00000000">
      <w:r>
        <w:t>212: The whilst his iron did on the anvil cool,</w:t>
      </w:r>
    </w:p>
    <w:p w14:paraId="2756AA69" w14:textId="77777777" w:rsidR="00986212" w:rsidRDefault="00000000">
      <w:r>
        <w:t>213: With open mouth swallowing a tailor's news;</w:t>
      </w:r>
    </w:p>
    <w:p w14:paraId="42D44E51" w14:textId="77777777" w:rsidR="00986212" w:rsidRDefault="00000000">
      <w:r>
        <w:t>214: Who, with his shears and measure in his hand,</w:t>
      </w:r>
    </w:p>
    <w:p w14:paraId="65CD60E6" w14:textId="77777777" w:rsidR="00986212" w:rsidRDefault="00000000">
      <w:r>
        <w:t>215: Standing on slippers, which his nimble haste</w:t>
      </w:r>
    </w:p>
    <w:p w14:paraId="130B51D7" w14:textId="77777777" w:rsidR="00986212" w:rsidRDefault="00000000">
      <w:r>
        <w:t>216: Had falsely thrust upon contrary feet,</w:t>
      </w:r>
    </w:p>
    <w:p w14:paraId="344F695E" w14:textId="77777777" w:rsidR="00986212" w:rsidRDefault="00000000">
      <w:r>
        <w:t>217: Told of a many thousand warlike French</w:t>
      </w:r>
    </w:p>
    <w:p w14:paraId="658A00D4" w14:textId="77777777" w:rsidR="00986212" w:rsidRDefault="00000000">
      <w:r>
        <w:t>218: That were embattailed and rank'd in Kent:</w:t>
      </w:r>
    </w:p>
    <w:p w14:paraId="7A4EC25E" w14:textId="77777777" w:rsidR="00986212" w:rsidRDefault="00000000">
      <w:r>
        <w:t>219: Another lean unwash'd artificer</w:t>
      </w:r>
    </w:p>
    <w:p w14:paraId="3A838BEE" w14:textId="77777777" w:rsidR="00986212" w:rsidRDefault="00000000">
      <w:r>
        <w:t>220: Cuts off his tale and talks of Arthur's death.</w:t>
      </w:r>
    </w:p>
    <w:p w14:paraId="639C05FF" w14:textId="77777777" w:rsidR="00986212" w:rsidRDefault="00000000">
      <w:r>
        <w:t>221: Why seek'st thou to possess me with these fears?</w:t>
      </w:r>
    </w:p>
    <w:p w14:paraId="739EEDFC" w14:textId="77777777" w:rsidR="00986212" w:rsidRDefault="00000000">
      <w:r>
        <w:t>222: Why urgest thou so oft young Arthur's death?</w:t>
      </w:r>
    </w:p>
    <w:p w14:paraId="331CE165" w14:textId="77777777" w:rsidR="00986212" w:rsidRDefault="00000000">
      <w:r>
        <w:t>223: Thy hand hath murder'd him: I had a mighty cause</w:t>
      </w:r>
    </w:p>
    <w:p w14:paraId="75FFBB7A" w14:textId="77777777" w:rsidR="00986212" w:rsidRDefault="00000000">
      <w:r>
        <w:t>224: To wish him dead, but thou hadst none to kill him.</w:t>
      </w:r>
    </w:p>
    <w:p w14:paraId="6EC824B7" w14:textId="77777777" w:rsidR="00986212" w:rsidRDefault="00000000">
      <w:r>
        <w:t>225: HUBERT: No had, my lord! why, did you not provoke me?</w:t>
      </w:r>
    </w:p>
    <w:p w14:paraId="0F3561D1" w14:textId="77777777" w:rsidR="00986212" w:rsidRDefault="00000000">
      <w:r>
        <w:t>226: It is the curse of kings to be attended</w:t>
      </w:r>
    </w:p>
    <w:p w14:paraId="0DF6409B" w14:textId="77777777" w:rsidR="00986212" w:rsidRDefault="00000000">
      <w:r>
        <w:t>227: By slaves that take their humours for a warrant</w:t>
      </w:r>
    </w:p>
    <w:p w14:paraId="3B193E32" w14:textId="77777777" w:rsidR="00986212" w:rsidRDefault="00000000">
      <w:r>
        <w:t>228: To break within the bloody house of life,</w:t>
      </w:r>
    </w:p>
    <w:p w14:paraId="5273CD5E" w14:textId="77777777" w:rsidR="00986212" w:rsidRDefault="00000000">
      <w:r>
        <w:t>229: And on the winking of authority</w:t>
      </w:r>
    </w:p>
    <w:p w14:paraId="3F9A7ABF" w14:textId="77777777" w:rsidR="00986212" w:rsidRDefault="00000000">
      <w:r>
        <w:t>230: To understand a law, to know the meaning</w:t>
      </w:r>
    </w:p>
    <w:p w14:paraId="2463C4EF" w14:textId="77777777" w:rsidR="00986212" w:rsidRDefault="00000000">
      <w:r>
        <w:t>231: Of dangerous majesty, when perchance it frowns</w:t>
      </w:r>
    </w:p>
    <w:p w14:paraId="2286CC9C" w14:textId="77777777" w:rsidR="00986212" w:rsidRDefault="00000000">
      <w:r>
        <w:t>232: More upon humour than advised respect.</w:t>
      </w:r>
    </w:p>
    <w:p w14:paraId="28643099" w14:textId="77777777" w:rsidR="00986212" w:rsidRDefault="00000000">
      <w:r>
        <w:t>233: HUBERT: Here is your hand and seal for what I did.</w:t>
      </w:r>
    </w:p>
    <w:p w14:paraId="26A932B4" w14:textId="77777777" w:rsidR="00986212" w:rsidRDefault="00000000">
      <w:r>
        <w:t>234: O, when the last account 'twixt heaven and earth</w:t>
      </w:r>
    </w:p>
    <w:p w14:paraId="440AE40E" w14:textId="77777777" w:rsidR="00986212" w:rsidRDefault="00000000">
      <w:r>
        <w:t>235: Is to be made, then shall this hand and seal</w:t>
      </w:r>
    </w:p>
    <w:p w14:paraId="70DBBD8E" w14:textId="77777777" w:rsidR="00986212" w:rsidRDefault="00000000">
      <w:r>
        <w:t>236: Witness against us to damnation!</w:t>
      </w:r>
    </w:p>
    <w:p w14:paraId="3903F3F0" w14:textId="77777777" w:rsidR="00986212" w:rsidRDefault="00000000">
      <w:r>
        <w:lastRenderedPageBreak/>
        <w:t>237: How oft the sight of means to do ill deeds</w:t>
      </w:r>
    </w:p>
    <w:p w14:paraId="67B201B2" w14:textId="77777777" w:rsidR="00986212" w:rsidRDefault="00000000">
      <w:r>
        <w:t>238: Make deeds ill done! Hadst not thou been by,</w:t>
      </w:r>
    </w:p>
    <w:p w14:paraId="32F7FCC1" w14:textId="77777777" w:rsidR="00986212" w:rsidRDefault="00000000">
      <w:r>
        <w:t>239: A fellow by the hand of nature mark'd,</w:t>
      </w:r>
    </w:p>
    <w:p w14:paraId="6EA851F3" w14:textId="77777777" w:rsidR="00986212" w:rsidRDefault="00000000">
      <w:r>
        <w:t>240: Quoted and sign'd to do a deed of shame,</w:t>
      </w:r>
    </w:p>
    <w:p w14:paraId="4A5CCF50" w14:textId="77777777" w:rsidR="00986212" w:rsidRDefault="00000000">
      <w:r>
        <w:t>241: This murder had not come into my mind:</w:t>
      </w:r>
    </w:p>
    <w:p w14:paraId="658A0973" w14:textId="77777777" w:rsidR="00986212" w:rsidRDefault="00000000">
      <w:r>
        <w:t>242: But taking note of thy abhorr'd aspect,</w:t>
      </w:r>
    </w:p>
    <w:p w14:paraId="7B99755D" w14:textId="77777777" w:rsidR="00986212" w:rsidRDefault="00000000">
      <w:r>
        <w:t>243: Finding thee fit for bloody villany,</w:t>
      </w:r>
    </w:p>
    <w:p w14:paraId="493862E7" w14:textId="77777777" w:rsidR="00986212" w:rsidRDefault="00000000">
      <w:r>
        <w:t>244: Apt, liable to be employ'd in danger,</w:t>
      </w:r>
    </w:p>
    <w:p w14:paraId="133703F9" w14:textId="77777777" w:rsidR="00986212" w:rsidRDefault="00000000">
      <w:r>
        <w:t>245: I faintly broke with thee of Arthur's death;</w:t>
      </w:r>
    </w:p>
    <w:p w14:paraId="40A028F2" w14:textId="77777777" w:rsidR="00986212" w:rsidRDefault="00000000">
      <w:r>
        <w:t>246: And thou, to be endeared to a king,</w:t>
      </w:r>
    </w:p>
    <w:p w14:paraId="5B4F9C50" w14:textId="77777777" w:rsidR="00986212" w:rsidRDefault="00000000">
      <w:r>
        <w:t>247: Made it no conscience to destroy a prince.</w:t>
      </w:r>
    </w:p>
    <w:p w14:paraId="182C7F15" w14:textId="77777777" w:rsidR="00986212" w:rsidRDefault="00000000">
      <w:r>
        <w:t>248: HUBERT: My lord--</w:t>
      </w:r>
    </w:p>
    <w:p w14:paraId="7E14102F" w14:textId="77777777" w:rsidR="00986212" w:rsidRDefault="00000000">
      <w:r>
        <w:t>249: Hadst thou but shook thy head or made a pause</w:t>
      </w:r>
    </w:p>
    <w:p w14:paraId="62BDC6D2" w14:textId="77777777" w:rsidR="00986212" w:rsidRDefault="00000000">
      <w:r>
        <w:t>250: When I spake darkly what I purposed,</w:t>
      </w:r>
    </w:p>
    <w:p w14:paraId="258147C6" w14:textId="77777777" w:rsidR="00986212" w:rsidRDefault="00000000">
      <w:r>
        <w:t>251: Or turn'd an eye of doubt upon my face,</w:t>
      </w:r>
    </w:p>
    <w:p w14:paraId="6BAB3677" w14:textId="77777777" w:rsidR="00986212" w:rsidRDefault="00000000">
      <w:r>
        <w:t>252: As bid me tell my tale in express words,</w:t>
      </w:r>
    </w:p>
    <w:p w14:paraId="225574A2" w14:textId="77777777" w:rsidR="00986212" w:rsidRDefault="00000000">
      <w:r>
        <w:t>253: Deep shame had struck me dumb, made me break off,</w:t>
      </w:r>
    </w:p>
    <w:p w14:paraId="43683900" w14:textId="77777777" w:rsidR="00986212" w:rsidRDefault="00000000">
      <w:r>
        <w:t>254: And those thy fears might have wrought fears in me:</w:t>
      </w:r>
    </w:p>
    <w:p w14:paraId="105FA027" w14:textId="77777777" w:rsidR="00986212" w:rsidRDefault="00000000">
      <w:r>
        <w:t>255: But thou didst understand me by my signs</w:t>
      </w:r>
    </w:p>
    <w:p w14:paraId="3F8FA1E7" w14:textId="77777777" w:rsidR="00986212" w:rsidRDefault="00000000">
      <w:r>
        <w:t>256: And didst in signs again parley with sin;</w:t>
      </w:r>
    </w:p>
    <w:p w14:paraId="0442FB6E" w14:textId="77777777" w:rsidR="00986212" w:rsidRDefault="00000000">
      <w:r>
        <w:t>257: Yea, without stop, didst let thy heart consent,</w:t>
      </w:r>
    </w:p>
    <w:p w14:paraId="18B45CA4" w14:textId="77777777" w:rsidR="00986212" w:rsidRDefault="00000000">
      <w:r>
        <w:t>258: And consequently thy rude hand to act</w:t>
      </w:r>
    </w:p>
    <w:p w14:paraId="5A52C376" w14:textId="77777777" w:rsidR="00986212" w:rsidRDefault="00000000">
      <w:r>
        <w:t>259: The deed, which both our tongues held vile to name.</w:t>
      </w:r>
    </w:p>
    <w:p w14:paraId="34217570" w14:textId="77777777" w:rsidR="00986212" w:rsidRDefault="00000000">
      <w:r>
        <w:t>260: Out of my sight, and never see me more!</w:t>
      </w:r>
    </w:p>
    <w:p w14:paraId="02A30EED" w14:textId="77777777" w:rsidR="00986212" w:rsidRDefault="00000000">
      <w:r>
        <w:t>261: My nobles leave me; and my state is braved,</w:t>
      </w:r>
    </w:p>
    <w:p w14:paraId="44804748" w14:textId="77777777" w:rsidR="00986212" w:rsidRDefault="00000000">
      <w:r>
        <w:t>262: Even at my gates, with ranks of foreign powers:</w:t>
      </w:r>
    </w:p>
    <w:p w14:paraId="083B5CF2" w14:textId="77777777" w:rsidR="00986212" w:rsidRDefault="00000000">
      <w:r>
        <w:t>263: Nay, in the body of this fleshly land,</w:t>
      </w:r>
    </w:p>
    <w:p w14:paraId="6869547A" w14:textId="77777777" w:rsidR="00986212" w:rsidRDefault="00000000">
      <w:r>
        <w:lastRenderedPageBreak/>
        <w:t>264: This kingdom, this confine of blood and breath,</w:t>
      </w:r>
    </w:p>
    <w:p w14:paraId="2BDABEBD" w14:textId="77777777" w:rsidR="00986212" w:rsidRDefault="00000000">
      <w:r>
        <w:t>265: Hostility and civil tumult reigns</w:t>
      </w:r>
    </w:p>
    <w:p w14:paraId="01D41A27" w14:textId="77777777" w:rsidR="00986212" w:rsidRDefault="00000000">
      <w:r>
        <w:t>266: Between my conscience and my cousin's death.</w:t>
      </w:r>
    </w:p>
    <w:p w14:paraId="40FBF434" w14:textId="77777777" w:rsidR="00986212" w:rsidRDefault="00000000">
      <w:r>
        <w:t>267: HUBERT: Arm you against your other enemies,</w:t>
      </w:r>
    </w:p>
    <w:p w14:paraId="1CD444EA" w14:textId="77777777" w:rsidR="00986212" w:rsidRDefault="00000000">
      <w:r>
        <w:t>268: I'll make a peace between your soul and you.</w:t>
      </w:r>
    </w:p>
    <w:p w14:paraId="16647D35" w14:textId="77777777" w:rsidR="00986212" w:rsidRDefault="00000000">
      <w:r>
        <w:t>269: Young Arthur is alive: this hand of mine</w:t>
      </w:r>
    </w:p>
    <w:p w14:paraId="28241693" w14:textId="77777777" w:rsidR="00986212" w:rsidRDefault="00000000">
      <w:r>
        <w:t>270: Is yet a maiden and an innocent hand,</w:t>
      </w:r>
    </w:p>
    <w:p w14:paraId="0B82C159" w14:textId="77777777" w:rsidR="00986212" w:rsidRDefault="00000000">
      <w:r>
        <w:t>271: Not painted with the crimson spots of blood.</w:t>
      </w:r>
    </w:p>
    <w:p w14:paraId="324032CC" w14:textId="77777777" w:rsidR="00986212" w:rsidRDefault="00000000">
      <w:r>
        <w:t>272: Within this bosom never enter'd yet</w:t>
      </w:r>
    </w:p>
    <w:p w14:paraId="63E9902D" w14:textId="77777777" w:rsidR="00986212" w:rsidRDefault="00000000">
      <w:r>
        <w:t>273: The dreadful motion of a murderous thought;</w:t>
      </w:r>
    </w:p>
    <w:p w14:paraId="124D06E9" w14:textId="77777777" w:rsidR="00986212" w:rsidRDefault="00000000">
      <w:r>
        <w:t>274: And you have slander'd nature in my form,</w:t>
      </w:r>
    </w:p>
    <w:p w14:paraId="300ED616" w14:textId="77777777" w:rsidR="00986212" w:rsidRDefault="00000000">
      <w:r>
        <w:t>275: Which, howsoever rude exteriorly,</w:t>
      </w:r>
    </w:p>
    <w:p w14:paraId="4437E1BC" w14:textId="77777777" w:rsidR="00986212" w:rsidRDefault="00000000">
      <w:r>
        <w:t>276: Is yet the cover of a fairer mind</w:t>
      </w:r>
    </w:p>
    <w:p w14:paraId="2EDBB7AC" w14:textId="77777777" w:rsidR="00986212" w:rsidRDefault="00000000">
      <w:r>
        <w:t>277: Than to be butcher of an innocent child.</w:t>
      </w:r>
    </w:p>
    <w:p w14:paraId="3E221B2D" w14:textId="77777777" w:rsidR="00986212" w:rsidRDefault="00000000">
      <w:r>
        <w:t>278: Doth Arthur live? O, haste thee to the peers,</w:t>
      </w:r>
    </w:p>
    <w:p w14:paraId="3D795115" w14:textId="77777777" w:rsidR="00986212" w:rsidRDefault="00000000">
      <w:r>
        <w:t>279: Throw this report on their incensed rage,</w:t>
      </w:r>
    </w:p>
    <w:p w14:paraId="72287442" w14:textId="77777777" w:rsidR="00986212" w:rsidRDefault="00000000">
      <w:r>
        <w:t>280: And make them tame to their obedience!</w:t>
      </w:r>
    </w:p>
    <w:p w14:paraId="1500FBD2" w14:textId="77777777" w:rsidR="00986212" w:rsidRDefault="00000000">
      <w:r>
        <w:t>281: Forgive the comment that my passion made</w:t>
      </w:r>
    </w:p>
    <w:p w14:paraId="61C953B8" w14:textId="77777777" w:rsidR="00986212" w:rsidRDefault="00000000">
      <w:r>
        <w:t>282: Upon thy feature; for my rage was blind,</w:t>
      </w:r>
    </w:p>
    <w:p w14:paraId="039DAF09" w14:textId="77777777" w:rsidR="00986212" w:rsidRDefault="00000000">
      <w:r>
        <w:t>283: And foul imaginary eyes of blood</w:t>
      </w:r>
    </w:p>
    <w:p w14:paraId="5350A30B" w14:textId="77777777" w:rsidR="00986212" w:rsidRDefault="00000000">
      <w:r>
        <w:t>284: Presented thee more hideous than thou art.</w:t>
      </w:r>
    </w:p>
    <w:p w14:paraId="578BAE5E" w14:textId="77777777" w:rsidR="00986212" w:rsidRDefault="00000000">
      <w:r>
        <w:t>285: O, answer not, but to my closet bring</w:t>
      </w:r>
    </w:p>
    <w:p w14:paraId="24AD3008" w14:textId="77777777" w:rsidR="00986212" w:rsidRDefault="00000000">
      <w:r>
        <w:t>286: The angry lords with all expedient haste.</w:t>
      </w:r>
    </w:p>
    <w:p w14:paraId="23185B41" w14:textId="77777777" w:rsidR="00986212" w:rsidRDefault="00000000">
      <w:r>
        <w:t>287: I conjure thee but slowly; run more fast.</w:t>
      </w:r>
    </w:p>
    <w:p w14:paraId="787196DD" w14:textId="77777777" w:rsidR="00986212" w:rsidRDefault="00000000">
      <w:r>
        <w:t>288: [Exeunt]</w:t>
      </w:r>
    </w:p>
    <w:p w14:paraId="1CE46D00" w14:textId="77777777" w:rsidR="00371B22" w:rsidRPr="00371B22" w:rsidRDefault="00000000" w:rsidP="00371B22">
      <w:pPr>
        <w:rPr>
          <w:rFonts w:ascii="Times New Roman" w:eastAsia="Times New Roman" w:hAnsi="Times New Roman" w:cs="Times New Roman"/>
          <w:sz w:val="24"/>
          <w:szCs w:val="24"/>
        </w:rPr>
      </w:pPr>
      <w:r>
        <w:br/>
        <w:t>====NOTES====</w:t>
      </w:r>
      <w:r>
        <w:br/>
      </w:r>
      <w:r w:rsidR="00371B22" w:rsidRPr="00371B22">
        <w:rPr>
          <w:rFonts w:ascii="Times New Roman" w:eastAsia="Times New Roman" w:hAnsi="Times New Roman" w:cs="Times New Roman"/>
          <w:b/>
          <w:bCs/>
          <w:sz w:val="24"/>
          <w:szCs w:val="24"/>
        </w:rPr>
        <w:lastRenderedPageBreak/>
        <w:t>5. you were Crown’d before]</w:t>
      </w:r>
      <w:r w:rsidR="00371B22" w:rsidRPr="00371B22">
        <w:rPr>
          <w:rFonts w:ascii="Times New Roman" w:eastAsia="Times New Roman" w:hAnsi="Times New Roman" w:cs="Times New Roman"/>
          <w:sz w:val="24"/>
          <w:szCs w:val="24"/>
        </w:rPr>
        <w:t xml:space="preserve"> </w:t>
      </w:r>
      <w:r w:rsidR="00371B22" w:rsidRPr="00371B22">
        <w:rPr>
          <w:rFonts w:ascii="Times New Roman" w:eastAsia="Times New Roman" w:hAnsi="Times New Roman" w:cs="Times New Roman"/>
          <w:b/>
          <w:bCs/>
          <w:sz w:val="24"/>
          <w:szCs w:val="24"/>
        </w:rPr>
        <w:t>Steevens</w:t>
      </w:r>
      <w:r w:rsidR="00371B22" w:rsidRPr="00371B22">
        <w:rPr>
          <w:rFonts w:ascii="Times New Roman" w:eastAsia="Times New Roman" w:hAnsi="Times New Roman" w:cs="Times New Roman"/>
          <w:sz w:val="24"/>
          <w:szCs w:val="24"/>
        </w:rPr>
        <w:t xml:space="preserve"> calls attention to the fact that this was John’s fourth coronation.—</w:t>
      </w:r>
      <w:r w:rsidR="00371B22" w:rsidRPr="00371B22">
        <w:rPr>
          <w:rFonts w:ascii="Times New Roman" w:eastAsia="Times New Roman" w:hAnsi="Times New Roman" w:cs="Times New Roman"/>
          <w:b/>
          <w:bCs/>
          <w:sz w:val="24"/>
          <w:szCs w:val="24"/>
        </w:rPr>
        <w:t>Malone</w:t>
      </w:r>
      <w:r w:rsidR="00371B22" w:rsidRPr="00371B22">
        <w:rPr>
          <w:rFonts w:ascii="Times New Roman" w:eastAsia="Times New Roman" w:hAnsi="Times New Roman" w:cs="Times New Roman"/>
          <w:sz w:val="24"/>
          <w:szCs w:val="24"/>
        </w:rPr>
        <w:t xml:space="preserve"> gives the date of the second coronation at Canterbury, 1201, and of the third as April, 1202, after the murder of Arthur; ‘probably with a view of confirming his title to the throne, his competitor no longer standing in his way.’—As a point merely of historic interest it may be noted that both of Malone’s dates are wrong. The following dates are taken from </w:t>
      </w:r>
      <w:r w:rsidR="00371B22" w:rsidRPr="00371B22">
        <w:rPr>
          <w:rFonts w:ascii="Times New Roman" w:eastAsia="Times New Roman" w:hAnsi="Times New Roman" w:cs="Times New Roman"/>
          <w:b/>
          <w:bCs/>
          <w:sz w:val="24"/>
          <w:szCs w:val="24"/>
        </w:rPr>
        <w:t>Roger of Wendover</w:t>
      </w:r>
      <w:r w:rsidR="00371B22" w:rsidRPr="00371B22">
        <w:rPr>
          <w:rFonts w:ascii="Times New Roman" w:eastAsia="Times New Roman" w:hAnsi="Times New Roman" w:cs="Times New Roman"/>
          <w:sz w:val="24"/>
          <w:szCs w:val="24"/>
        </w:rPr>
        <w:t xml:space="preserve">: John’s first coronation was May 27, 1199 (vol. ii, p. 181); the second, 8th October, 1200 (ii, 193); the third was on Easter Day (March 25), 1201 (ii, 201); the fourth on 14th April, 1202 (ii, p. 205); which last, as Malone shows, is the historic date of the present scene. There is still some confusion here. </w:t>
      </w:r>
      <w:r w:rsidR="00371B22" w:rsidRPr="00371B22">
        <w:rPr>
          <w:rFonts w:ascii="Times New Roman" w:eastAsia="Times New Roman" w:hAnsi="Times New Roman" w:cs="Times New Roman"/>
          <w:b/>
          <w:bCs/>
          <w:sz w:val="24"/>
          <w:szCs w:val="24"/>
        </w:rPr>
        <w:t>Boswell-Stone</w:t>
      </w:r>
      <w:r w:rsidR="00371B22" w:rsidRPr="00371B22">
        <w:rPr>
          <w:rFonts w:ascii="Times New Roman" w:eastAsia="Times New Roman" w:hAnsi="Times New Roman" w:cs="Times New Roman"/>
          <w:sz w:val="24"/>
          <w:szCs w:val="24"/>
        </w:rPr>
        <w:t xml:space="preserve"> (p. 60, foot-note) says that on April 14, 1202, according to John’s Itinerary, he was at Orival near Rouen; and therefore the date of his last coronation must have been that given above as the third.—</w:t>
      </w:r>
      <w:r w:rsidR="00371B22" w:rsidRPr="00371B22">
        <w:rPr>
          <w:rFonts w:ascii="Times New Roman" w:eastAsia="Times New Roman" w:hAnsi="Times New Roman" w:cs="Times New Roman"/>
          <w:b/>
          <w:bCs/>
          <w:sz w:val="24"/>
          <w:szCs w:val="24"/>
        </w:rPr>
        <w:t>Ed.</w:t>
      </w:r>
    </w:p>
    <w:p w14:paraId="023666DB"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 Fresh expectation . . . Land]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Deighton:</w:t>
      </w:r>
      <w:r w:rsidRPr="00371B22">
        <w:rPr>
          <w:rFonts w:ascii="Times New Roman" w:eastAsia="Times New Roman" w:hAnsi="Times New Roman" w:cs="Times New Roman"/>
          <w:sz w:val="24"/>
          <w:szCs w:val="24"/>
        </w:rPr>
        <w:t xml:space="preserve"> No newly excited craving disturbed the minds of your subjects with a desire for change and for improvement of condition. There is a superfluity here of expectation; and a sort of confusion between, ‘Expectation of change or improvement of condition did not agitate the land’ and ‘Change or improvement of condition was not longed for by the land, so as to disturb it.’</w:t>
      </w:r>
    </w:p>
    <w:p w14:paraId="7C14887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 any long’d-for-change]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60): ‘Long’d for’ is not the epithet to ‘change’ merely, as ‘better’ is the epithet to ‘state’; but the verse must be understood as if written thus, ‘with any long’d-for change, any longed-for better state,’ and may be punctuated thus: ‘With any long’d-for change, or better state.’ This interpretation is confirmed by a passage in </w:t>
      </w:r>
      <w:r w:rsidRPr="00371B22">
        <w:rPr>
          <w:rFonts w:ascii="Times New Roman" w:eastAsia="Times New Roman" w:hAnsi="Times New Roman" w:cs="Times New Roman"/>
          <w:b/>
          <w:bCs/>
          <w:sz w:val="24"/>
          <w:szCs w:val="24"/>
        </w:rPr>
        <w:t>Holinshed</w:t>
      </w:r>
      <w:r w:rsidRPr="00371B22">
        <w:rPr>
          <w:rFonts w:ascii="Times New Roman" w:eastAsia="Times New Roman" w:hAnsi="Times New Roman" w:cs="Times New Roman"/>
          <w:sz w:val="24"/>
          <w:szCs w:val="24"/>
        </w:rPr>
        <w:t>: ‘being allured either for desire of change, or else for desire to see a reformation,’ &amp;c., A. D. 1405. Otherwise we might not unwarrantably read: ‘. . . change to better state.’</w:t>
      </w:r>
    </w:p>
    <w:p w14:paraId="3AC4442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11. guard]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Bradley</w:t>
      </w:r>
      <w:r w:rsidRPr="00371B22">
        <w:rPr>
          <w:rFonts w:ascii="Times New Roman" w:eastAsia="Times New Roman" w:hAnsi="Times New Roman" w:cs="Times New Roman"/>
          <w:sz w:val="24"/>
          <w:szCs w:val="24"/>
        </w:rPr>
        <w:t xml:space="preserve"> (N. E. D., s. v. vb., 7): To ornament (a garment, etc.) with a [border or trimming]; to trim as with braid, lace, velvet, etc. [Under the figurative use of this word, Bradley quotes the present line. Compare also: ‘Give him a livery More guarded than his fellows.’—Mer. of Ven., II, ii, 164.]</w:t>
      </w:r>
    </w:p>
    <w:p w14:paraId="1678685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16. eye of heaven]</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Bayley</w:t>
      </w:r>
      <w:r w:rsidRPr="00371B22">
        <w:rPr>
          <w:rFonts w:ascii="Times New Roman" w:eastAsia="Times New Roman" w:hAnsi="Times New Roman" w:cs="Times New Roman"/>
          <w:sz w:val="24"/>
          <w:szCs w:val="24"/>
        </w:rPr>
        <w:t>, under the heading The Sun—on Eye (pp. 260, 261), has collected twenty passages from various authors ranging from 1590 through 1624, wherein this figure occurs. The palm for priority in the list must be divided seemingly between Spenser and Greene; in The Faerie Queene the sun is called ‘The great eye of heaven’ (I, canto iii, v. 4), and in Greene’s Never Too Late, ‘Heaven’s secret, searching eye’ (ed. Grosart, p. 69). Both of these appeared in 1590.—</w:t>
      </w:r>
      <w:r w:rsidRPr="00371B22">
        <w:rPr>
          <w:rFonts w:ascii="Times New Roman" w:eastAsia="Times New Roman" w:hAnsi="Times New Roman" w:cs="Times New Roman"/>
          <w:b/>
          <w:bCs/>
          <w:sz w:val="24"/>
          <w:szCs w:val="24"/>
        </w:rPr>
        <w:t>Ed.</w:t>
      </w:r>
    </w:p>
    <w:p w14:paraId="24486E7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20. in the last repeating, troublesome]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60): This is liable to mis-construction, and is printed to enforce a misconstruction. The line is here made to apply directly to ‘this act’ of coronation, whereas the Author intended to describe by it directly the telling of an old story over again, when it is troublesome to its hearers. ‘Repeating’ is a word by which Shakespeare constantly designates verbal recitation. . . . The right construction of the line is certainly either this: ‘This is like an old story told to us over again just when it is troublesome, through being forced upon us unseasonably’; or this: ‘This act is, inasmuch as it is forced upon us unseasonably, like an old story told over again, and troublesome in its repetition.’ I strongly incline to the former of these, partly because Shakespeare has already made use of the same simile in [III, iii, 113, 114], where </w:t>
      </w:r>
      <w:r w:rsidRPr="00371B22">
        <w:rPr>
          <w:rFonts w:ascii="Times New Roman" w:eastAsia="Times New Roman" w:hAnsi="Times New Roman" w:cs="Times New Roman"/>
          <w:sz w:val="24"/>
          <w:szCs w:val="24"/>
        </w:rPr>
        <w:lastRenderedPageBreak/>
        <w:t>‘veing the dull ear of a drowsy man’ corresponds to ‘being urged at a time unreasonable’ here, and where ‘as a twice-told tale’ corresponds to ‘an ancient tale new told’ here. [Either one of Vaughan’s constructions seem, to me at least, to rob Pembroke’s speech of all point. To enlarge upon the fact that a twice-told tale is troublesome in its last repeating, when he wishes to impress the king with the risk of arousing the people by a repetition of the coronation, is quite irrelevant. What Pembroke says may be thus paraphrased: ‘This act (the coronation) is like a twice-told tale, and being brought forward at an unseasonable time, will, by its unnecessary repetition, cause disturbance.’ Salisbury certainly so understands it; his speech is an amplification not only of his foregoing words, but of Pembroke’s interruption. In justice to Vaughan it must, however, be said that Shakespeare’s use of the verb repeat is mainly confined to discourse; but that the gerund is here used figuratively is, I think, apparent. In the foregoing paraphrase it will be noticed that the adjective ‘troublesome’ has been interpreted as causing disturbance, not in the sense of full of tumult, or trouble, as in the title of the older play, The Troublesome Raigne of John. An ‘act’ can hardly be said to be full of disturbance though it often may be the cause of it. Compare: ‘God knows, my son, By what by-paths and indirect crook’d ways I met this crown; and I myself know well How troublesome it sat upon my head.’—2 Henry IV: IV, v, 184-187. Vaughan has strangely misunderstood this causative use of the adjective in applying it to the repetition of the twice-told tale.—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09C3557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28. new fashion’d robe]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Walker</w:t>
      </w:r>
      <w:r w:rsidRPr="00371B22">
        <w:rPr>
          <w:rFonts w:ascii="Times New Roman" w:eastAsia="Times New Roman" w:hAnsi="Times New Roman" w:cs="Times New Roman"/>
          <w:sz w:val="24"/>
          <w:szCs w:val="24"/>
        </w:rPr>
        <w:t xml:space="preserve"> (Crit., i, 129) compares, for this construction, ‘So rare a wonder’d father, and a wise, Makes this place a paradise.’—Tempest, IV, i, 123. [For several other examples, see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 422.]—</w:t>
      </w:r>
      <w:r w:rsidRPr="00371B22">
        <w:rPr>
          <w:rFonts w:ascii="Times New Roman" w:eastAsia="Times New Roman" w:hAnsi="Times New Roman" w:cs="Times New Roman"/>
          <w:b/>
          <w:bCs/>
          <w:sz w:val="24"/>
          <w:szCs w:val="24"/>
        </w:rPr>
        <w:t>Moore Smith:</w:t>
      </w:r>
      <w:r w:rsidRPr="00371B22">
        <w:rPr>
          <w:rFonts w:ascii="Times New Roman" w:eastAsia="Times New Roman" w:hAnsi="Times New Roman" w:cs="Times New Roman"/>
          <w:sz w:val="24"/>
          <w:szCs w:val="24"/>
        </w:rPr>
        <w:t xml:space="preserve"> The sense is clearly ‘a robe of so new a fashion.’ The construction is not obvious, even after comparing ‘so rare a wonder’d father and a wise’ and ‘so fair an offer’d chain.’—Com. of Errors, III, ii, 186. We might at first consider ‘so new a fashion’d’ to be an adjective formed by adding the suffix -ed to the phrase ‘so new a fashion.’ But such an adjective would require to be preceded by another a. It seems better to consider the phrases as cases of displacement of the indefinite article, so that they are = ‘a so new-fashioned robe’; ‘a father admired and wise in so rare a degree’; ‘a chain so fairly or courteously offered.’ Fashion’d, wonder’d, offer’d would then be past participles. We might, perhaps, illustrate the displacement of the article by the displacement of my in the phrases ‘Good my lord,’ &amp;c.</w:t>
      </w:r>
    </w:p>
    <w:p w14:paraId="25B204C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30. that covetousness of . . . excelling]</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CAPELL</w:t>
      </w:r>
      <w:r w:rsidRPr="00371B22">
        <w:rPr>
          <w:rFonts w:ascii="Times New Roman" w:eastAsia="Times New Roman" w:hAnsi="Times New Roman" w:cs="Times New Roman"/>
          <w:sz w:val="24"/>
          <w:szCs w:val="24"/>
        </w:rPr>
        <w:t xml:space="preserve"> (1, pt i, p. 132): The latter part of this maxim has an explanation in three modernies; but not that they demand, for that (methinks) were as follows, 'in that covetousness or coveting of theirs to do better than well.' But why are the words before not explained? they more want it; for 'confound' is ambiguous, meaning offset—perplex, but sometimes—destroy or bring to nothing, and that's the sense it has here. [Compare, 'Which in a moment doth confound and kill All pure effects.'—Lucrece, l. 250.]—</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compares: 'Were it not sinful then, striving to mend, To mar the subject that before was well?'—Sonnet, ciii; and: 'Striving to better, oft we mar what's well,'—Lear, I, iv, 369.—</w:t>
      </w:r>
      <w:r w:rsidRPr="00371B22">
        <w:rPr>
          <w:rFonts w:ascii="Times New Roman" w:eastAsia="Times New Roman" w:hAnsi="Times New Roman" w:cs="Times New Roman"/>
          <w:b/>
          <w:bCs/>
          <w:sz w:val="24"/>
          <w:szCs w:val="24"/>
        </w:rPr>
        <w:t>HUDSON:</w:t>
      </w:r>
      <w:r w:rsidRPr="00371B22">
        <w:rPr>
          <w:rFonts w:ascii="Times New Roman" w:eastAsia="Times New Roman" w:hAnsi="Times New Roman" w:cs="Times New Roman"/>
          <w:sz w:val="24"/>
          <w:szCs w:val="24"/>
        </w:rPr>
        <w:t xml:space="preserve"> Lord Bacon, in like manner, attributes the failure of certain men to the love, not of excellence, but of excelling. The text is a fine commentary on the elaborate artificialness which springs far more from ambition than from inspiration, and which the poet too often exemplifies in his own pages.—</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endowing Capell's purposes with words, paraphrases thus: 'They destroy what they have done skilfully by their eager desire to improve it.'—</w:t>
      </w:r>
      <w:r w:rsidRPr="00371B22">
        <w:rPr>
          <w:rFonts w:ascii="Times New Roman" w:eastAsia="Times New Roman" w:hAnsi="Times New Roman" w:cs="Times New Roman"/>
          <w:b/>
          <w:bCs/>
          <w:sz w:val="24"/>
          <w:szCs w:val="24"/>
        </w:rPr>
        <w:t>Ed.</w:t>
      </w:r>
    </w:p>
    <w:p w14:paraId="396E24A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29. do better then wel]</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STAUNTON'S</w:t>
      </w:r>
      <w:r w:rsidRPr="00371B22">
        <w:rPr>
          <w:rFonts w:ascii="Times New Roman" w:eastAsia="Times New Roman" w:hAnsi="Times New Roman" w:cs="Times New Roman"/>
          <w:sz w:val="24"/>
          <w:szCs w:val="24"/>
        </w:rPr>
        <w:t xml:space="preserve"> proposed reversal of the first two words, on the ground that the phrase is 'painfully dissonant,' evoked from </w:t>
      </w:r>
      <w:r w:rsidRPr="00371B22">
        <w:rPr>
          <w:rFonts w:ascii="Times New Roman" w:eastAsia="Times New Roman" w:hAnsi="Times New Roman" w:cs="Times New Roman"/>
          <w:b/>
          <w:bCs/>
          <w:sz w:val="24"/>
          <w:szCs w:val="24"/>
        </w:rPr>
        <w:t>Fleay</w:t>
      </w:r>
      <w:r w:rsidRPr="00371B22">
        <w:rPr>
          <w:rFonts w:ascii="Times New Roman" w:eastAsia="Times New Roman" w:hAnsi="Times New Roman" w:cs="Times New Roman"/>
          <w:sz w:val="24"/>
          <w:szCs w:val="24"/>
        </w:rPr>
        <w:t xml:space="preserve"> the comment that 'Metrical critics will not learn that a trochee in place of an iambic in English always indicates a precedent pause, in this line at the word "do."' So Landor objected to Milton's magnificent line: "Not difficult if thou—hearken to me," saying that "no authority could reconcile" his ears to it. De Quincy castigated him deservedly. See De Quincy's Works, xii, 193.'</w:t>
      </w:r>
    </w:p>
    <w:p w14:paraId="51800243"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33, 34. patches . . . Discredite . . . the fault]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 MASON</w:t>
      </w:r>
      <w:r w:rsidRPr="00371B22">
        <w:rPr>
          <w:rFonts w:ascii="Times New Roman" w:eastAsia="Times New Roman" w:hAnsi="Times New Roman" w:cs="Times New Roman"/>
          <w:sz w:val="24"/>
          <w:szCs w:val="24"/>
        </w:rPr>
        <w:t xml:space="preserve"> (Com. on Beaumont &amp; Fletcher, p. 36): Sergeant Bettlesworth used to say that to have a hole in his stocking was an accident which might happen to any man, but that a darn was deliberate poverty.</w:t>
      </w:r>
    </w:p>
    <w:p w14:paraId="36E3B303"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34/35. fault]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BRADLEY</w:t>
      </w:r>
      <w:r w:rsidRPr="00371B22">
        <w:rPr>
          <w:rFonts w:ascii="Times New Roman" w:eastAsia="Times New Roman" w:hAnsi="Times New Roman" w:cs="Times New Roman"/>
          <w:sz w:val="24"/>
          <w:szCs w:val="24"/>
        </w:rPr>
        <w:t xml:space="preserve"> (N. E. D., s. v. 3.): A defect, imperfection, blameable quality or feature.</w:t>
      </w:r>
    </w:p>
    <w:p w14:paraId="5857386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40. Doth]</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(Var., 1785): The change [must, see Text. Notes], I suppose, was made because it was thought ‘all’ required a plural verb; but ‘all’ here signifies the whole. Since the whole, and each particular part, of our wishes, doth make a stand, &amp;c. The old reading therefore may remain.</w:t>
      </w:r>
    </w:p>
    <w:p w14:paraId="251CB29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42. possesset you with]</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informed you of. ‘Possess’ in this sense is generally followed by ‘of.’ So in Mer. of Ven., IV, i, 35: ‘I have possessed your grace of what I purpose.’ And Coriol., II, i, 145: ‘Is the senate possessed of this.’ [</w:t>
      </w:r>
      <w:r w:rsidRPr="00371B22">
        <w:rPr>
          <w:rFonts w:ascii="Times New Roman" w:eastAsia="Times New Roman" w:hAnsi="Times New Roman" w:cs="Times New Roman"/>
          <w:b/>
          <w:bCs/>
          <w:sz w:val="24"/>
          <w:szCs w:val="24"/>
        </w:rPr>
        <w:t>SCHMIDT</w:t>
      </w:r>
      <w:r w:rsidRPr="00371B22">
        <w:rPr>
          <w:rFonts w:ascii="Times New Roman" w:eastAsia="Times New Roman" w:hAnsi="Times New Roman" w:cs="Times New Roman"/>
          <w:sz w:val="24"/>
          <w:szCs w:val="24"/>
        </w:rPr>
        <w:t xml:space="preserve"> (Lex., s. v. 5) quotes the present line as the only example of ‘possess’ followed by ‘with.’—</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58FC5AD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43. more strong, then lesser is my feare]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without reference to the original text, ‘attempts’ (the word is Steevens’s) to explain Pope’s rearrangement thus: ‘I have told you some reasons, in my opinion strong, and shall tell more, yet stronger; for the stronger my reasons are, the less is my fear of your disapprobation. This seems to be the meaning.’—</w:t>
      </w:r>
      <w:r w:rsidRPr="00371B22">
        <w:rPr>
          <w:rFonts w:ascii="Times New Roman" w:eastAsia="Times New Roman" w:hAnsi="Times New Roman" w:cs="Times New Roman"/>
          <w:b/>
          <w:bCs/>
          <w:sz w:val="24"/>
          <w:szCs w:val="24"/>
        </w:rPr>
        <w:t>CAPEll</w:t>
      </w:r>
      <w:r w:rsidRPr="00371B22">
        <w:rPr>
          <w:rFonts w:ascii="Times New Roman" w:eastAsia="Times New Roman" w:hAnsi="Times New Roman" w:cs="Times New Roman"/>
          <w:sz w:val="24"/>
          <w:szCs w:val="24"/>
        </w:rPr>
        <w:t xml:space="preserve"> (I, pt i, p. 132): [The change of ‘then’ to the is] changing for changing’s sake, for nothing is gained by it unless a weaker expression: ‘then’ is—in that case—If I shall endue you (or possess you) with more, and more strong, reasons, then you may hold my fear to be lesser, and rather prudence than fear.—</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(ed. i.): The First Folio has ‘then’ for than, the commonest mode of printing the word in Shakespeare’s time; but the commentators not adverting to this circumstance do not seem to have understood the passage, and printed ‘when lesser is my fear,’ putting it in parentheses; the meaning, however, seems to be, that the king will hereafter give his lords reasons ‘stronger than his fear was lesser’; the comparative ‘lesser’ is put for the positive little, because the Poet had used ‘more strong’ in the preceding part of the line.—</w:t>
      </w:r>
      <w:r w:rsidRPr="00371B22">
        <w:rPr>
          <w:rFonts w:ascii="Times New Roman" w:eastAsia="Times New Roman" w:hAnsi="Times New Roman" w:cs="Times New Roman"/>
          <w:b/>
          <w:bCs/>
          <w:sz w:val="24"/>
          <w:szCs w:val="24"/>
        </w:rPr>
        <w:t>DYCE</w:t>
      </w:r>
      <w:r w:rsidRPr="00371B22">
        <w:rPr>
          <w:rFonts w:ascii="Times New Roman" w:eastAsia="Times New Roman" w:hAnsi="Times New Roman" w:cs="Times New Roman"/>
          <w:sz w:val="24"/>
          <w:szCs w:val="24"/>
        </w:rPr>
        <w:t xml:space="preserve"> (Remarks, etc., p. 95), in reference to this note by Collier, says: ‘Such a portentous reading, and such a super-astute explanation, were perhaps never before exhibited in any critical edition of an author either ancient or modern,—and all because Mr Collier would not alter “then” to when,—the latter word being as certainly the right lection here as it is in [“And then, that Harry Bolingbroke, and he,” 2 Henry IV: IV, i, 119], where he has not scrupled to substitute it for “that” of the old copy.’—</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in his ed. ii. entirely abandoned his reasonable explanation and accepted Tyrwhitt’s change, remarking: ‘It may be doubted whether this expresses exactly what the Poet intended, but at all events it is recommended by the fact that it deviates as little as possible from the old text.’—[Collier felt evidently that some ‘deviation’ was necessary since his MS. Corrector had </w:t>
      </w:r>
      <w:r w:rsidRPr="00371B22">
        <w:rPr>
          <w:rFonts w:ascii="Times New Roman" w:eastAsia="Times New Roman" w:hAnsi="Times New Roman" w:cs="Times New Roman"/>
          <w:sz w:val="24"/>
          <w:szCs w:val="24"/>
        </w:rPr>
        <w:lastRenderedPageBreak/>
        <w:t>given a rather violent change, which Collier does not strongly defend or recommend.—</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ANON.</w:t>
      </w:r>
      <w:r w:rsidRPr="00371B22">
        <w:rPr>
          <w:rFonts w:ascii="Times New Roman" w:eastAsia="Times New Roman" w:hAnsi="Times New Roman" w:cs="Times New Roman"/>
          <w:sz w:val="24"/>
          <w:szCs w:val="24"/>
        </w:rPr>
        <w:t xml:space="preserve"> (Blackwood’s Maga., Sept., 1853, p. 305): ‘When lesser</w:t>
      </w:r>
    </w:p>
    <w:p w14:paraId="6436D4D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43. And more, more strong, then lesser is my fear]</w:t>
      </w:r>
      <w:r w:rsidRPr="00371B22">
        <w:rPr>
          <w:rFonts w:ascii="Times New Roman" w:eastAsia="Times New Roman" w:hAnsi="Times New Roman" w:cs="Times New Roman"/>
          <w:sz w:val="24"/>
          <w:szCs w:val="24"/>
        </w:rPr>
        <w:t xml:space="preserve"> is my fear' is the common reading; but why the king should give them more and stronger reasons for his double coronation, when his fears were diminished, is not at all apparent. The strength of his fears should rather have led him at once to state his reasons explicitly. Collier's MS. correction is: 'thus lessening my fear.' But how the communication of his stronger reasons should have the effect of lessening the king's fear is a riddle still darker than the other. The possession of these reasons might lessen the usurper's fears; but surely the mere utterance of them could make no difference. If the MS. Corrector had written 'thus lessening your fears,' there would have been some sense in the emendation; and if a new reading be required, this is the one which we venture to suggest.—</w:t>
      </w:r>
      <w:r w:rsidRPr="00371B22">
        <w:rPr>
          <w:rFonts w:ascii="Times New Roman" w:eastAsia="Times New Roman" w:hAnsi="Times New Roman" w:cs="Times New Roman"/>
          <w:b/>
          <w:bCs/>
          <w:sz w:val="24"/>
          <w:szCs w:val="24"/>
        </w:rPr>
        <w:t>KNIGHT</w:t>
      </w:r>
      <w:r w:rsidRPr="00371B22">
        <w:rPr>
          <w:rFonts w:ascii="Times New Roman" w:eastAsia="Times New Roman" w:hAnsi="Times New Roman" w:cs="Times New Roman"/>
          <w:sz w:val="24"/>
          <w:szCs w:val="24"/>
        </w:rPr>
        <w:t xml:space="preserve"> (Stratford Sh., i, 258): We have great doubts about ‘thus lessening,’ and think that Theobald's [ou. Pope's?] reading, ‘the lesser is my fear,’ is quite as good, if ‘then lesser is my fear,’ read parenthetically, does not give a clear meaning.—</w:t>
      </w:r>
      <w:r w:rsidRPr="00371B22">
        <w:rPr>
          <w:rFonts w:ascii="Times New Roman" w:eastAsia="Times New Roman" w:hAnsi="Times New Roman" w:cs="Times New Roman"/>
          <w:b/>
          <w:bCs/>
          <w:sz w:val="24"/>
          <w:szCs w:val="24"/>
        </w:rPr>
        <w:t>DELIUS</w:t>
      </w:r>
      <w:r w:rsidRPr="00371B22">
        <w:rPr>
          <w:rFonts w:ascii="Times New Roman" w:eastAsia="Times New Roman" w:hAnsi="Times New Roman" w:cs="Times New Roman"/>
          <w:sz w:val="24"/>
          <w:szCs w:val="24"/>
        </w:rPr>
        <w:t xml:space="preserve"> (ed. i): That is, some reasons, which he considers strong, he has already communicated to the Lords, and more reasons, yet stronger than his fear, which occasioned his second coronation, he will yet communicate to them. Shakespeare here introduces ‘lesser,’ as he uses the similar negative not in a comparative sentence, where it seems almost pleonastic.—[In his ed. ii. Delius adopts Tyrwhitt's reading, omitting any paraphrase of the sentence.—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R. G. WHITE:</w:t>
      </w:r>
      <w:r w:rsidRPr="00371B22">
        <w:rPr>
          <w:rFonts w:ascii="Times New Roman" w:eastAsia="Times New Roman" w:hAnsi="Times New Roman" w:cs="Times New Roman"/>
          <w:sz w:val="24"/>
          <w:szCs w:val="24"/>
        </w:rPr>
        <w:t xml:space="preserve"> ‘More strong than lesser is my fear,’ i. e., reasons stronger than my fear is less, or as strong as my fear is little. This sense of the original text appears so plain to me as not to admit of a moment's doubt about it. Since English was a language we have been in the constant habit of thus comparing the degree of two things, conditions, or affections entirely different in kind. [With Tyrwhitt's reading] no reasons can be found why John should postpone giving the reasons for his double coronation until his fears diminished.—</w:t>
      </w:r>
      <w:r w:rsidRPr="00371B22">
        <w:rPr>
          <w:rFonts w:ascii="Times New Roman" w:eastAsia="Times New Roman" w:hAnsi="Times New Roman" w:cs="Times New Roman"/>
          <w:b/>
          <w:bCs/>
          <w:sz w:val="24"/>
          <w:szCs w:val="24"/>
        </w:rPr>
        <w:t>FERRING</w:t>
      </w:r>
      <w:r w:rsidRPr="00371B22">
        <w:rPr>
          <w:rFonts w:ascii="Times New Roman" w:eastAsia="Times New Roman" w:hAnsi="Times New Roman" w:cs="Times New Roman"/>
          <w:sz w:val="24"/>
          <w:szCs w:val="24"/>
        </w:rPr>
        <w:t xml:space="preserve"> (p. 196): The king tells the peers that he has ‘more’ reasons and ‘more strong’ reasons for his double coronation than he has yet disclosed; and it would not be unreasonable to expect him to add that his fears had diminished in consequence. But I am not at all sure that this is what he says. Men timid and irresolute, who have been agitated by fears, are not so easily reasoned out of their fears. The king was full of fearful foreboding. I understand him to say that his reasons are stronger than his fears are less, which is another way of saying that his fears were not lessened in proportion as his reasons were numerous and weighty. The utmost had been done, but the terror had not passed. This avowal might have been merely the outcome of a heart conscious of its own guilt, but I think that it was rather prompted by the suspicious attitude of the peers towards him, to whom he thus conveys a hint that he is not ignorant of their disaffection. As a slight confirmation of this interpretation it is noticeable that, in the short remainder of his speech, the king expresses himself as willing to agree to such measures of reform as they should deem expedient.—</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more strong in proportion as my fear is less. There appears to be no reason for departing from the original reading, regarding ‘then’ as equivalent to than.—</w:t>
      </w:r>
      <w:r w:rsidRPr="00371B22">
        <w:rPr>
          <w:rFonts w:ascii="Times New Roman" w:eastAsia="Times New Roman" w:hAnsi="Times New Roman" w:cs="Times New Roman"/>
          <w:b/>
          <w:bCs/>
          <w:sz w:val="24"/>
          <w:szCs w:val="24"/>
        </w:rPr>
        <w:t>HERFORD:</w:t>
      </w:r>
      <w:r w:rsidRPr="00371B22">
        <w:rPr>
          <w:rFonts w:ascii="Times New Roman" w:eastAsia="Times New Roman" w:hAnsi="Times New Roman" w:cs="Times New Roman"/>
          <w:sz w:val="24"/>
          <w:szCs w:val="24"/>
        </w:rPr>
        <w:t xml:space="preserve"> More reasons, even stronger than in proportion to my diminished fear; that is, the superior cogency of his new arguments, far from indicating a greater anxiety, would even exceed the measure of his relief. Tyrwhitt's when is very</w:t>
      </w:r>
    </w:p>
    <w:p w14:paraId="268FD59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49. sound the purpose]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That is, to declare, to publish the desires of all those.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compares: 'For now against himself he sounds this doom.'—Lucrece, l. 717.]</w:t>
      </w:r>
    </w:p>
    <w:p w14:paraId="770185A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51. my selfe and them]</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 &amp; M. COWDEN CLARKE:</w:t>
      </w:r>
      <w:r w:rsidRPr="00371B22">
        <w:rPr>
          <w:rFonts w:ascii="Times New Roman" w:eastAsia="Times New Roman" w:hAnsi="Times New Roman" w:cs="Times New Roman"/>
          <w:sz w:val="24"/>
          <w:szCs w:val="24"/>
        </w:rPr>
        <w:t xml:space="preserve"> Such grammatical licenses were allowable in Shakespeare’s time; and moreover, in the present passage, ‘them’ is probably given for the sake of the repetition of ‘myself and them’ in the speech. These kinds of repetitions are much used by Shakespeare, and very markedly so in the present play; they give much energy to his style, and have peculiarly emphatic effect.—</w:t>
      </w:r>
      <w:r w:rsidRPr="00371B22">
        <w:rPr>
          <w:rFonts w:ascii="Times New Roman" w:eastAsia="Times New Roman" w:hAnsi="Times New Roman" w:cs="Times New Roman"/>
          <w:b/>
          <w:bCs/>
          <w:sz w:val="24"/>
          <w:szCs w:val="24"/>
        </w:rPr>
        <w:t>WALKER</w:t>
      </w:r>
      <w:r w:rsidRPr="00371B22">
        <w:rPr>
          <w:rFonts w:ascii="Times New Roman" w:eastAsia="Times New Roman" w:hAnsi="Times New Roman" w:cs="Times New Roman"/>
          <w:sz w:val="24"/>
          <w:szCs w:val="24"/>
        </w:rPr>
        <w:t xml:space="preserve"> (Crit., i, 279) questions the possibility of Shakespeare’s having written so ungrammatically, adding that we should ‘surely read they.’ (See Text. Notes.)—To this the </w:t>
      </w:r>
      <w:r w:rsidRPr="00371B22">
        <w:rPr>
          <w:rFonts w:ascii="Times New Roman" w:eastAsia="Times New Roman" w:hAnsi="Times New Roman" w:cs="Times New Roman"/>
          <w:b/>
          <w:bCs/>
          <w:sz w:val="24"/>
          <w:szCs w:val="24"/>
        </w:rPr>
        <w:t>CAMBRIDGE EDD.</w:t>
      </w:r>
      <w:r w:rsidRPr="00371B22">
        <w:rPr>
          <w:rFonts w:ascii="Times New Roman" w:eastAsia="Times New Roman" w:hAnsi="Times New Roman" w:cs="Times New Roman"/>
          <w:sz w:val="24"/>
          <w:szCs w:val="24"/>
        </w:rPr>
        <w:t xml:space="preserve"> (Note XXIII.) reply: ‘The construction is evidently incorrect, but it may be explained by supposing that the offending word “them,” following so closely upon “my self,” was suggested to the writer by the analogous pronoun themselves.’—</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xml:space="preserve"> (§ 214) offers substantially the same grammatical explanation, giving the present passage as the only example wherein ‘them’ is thus used for they.—</w:t>
      </w:r>
      <w:r w:rsidRPr="00371B22">
        <w:rPr>
          <w:rFonts w:ascii="Times New Roman" w:eastAsia="Times New Roman" w:hAnsi="Times New Roman" w:cs="Times New Roman"/>
          <w:b/>
          <w:bCs/>
          <w:sz w:val="24"/>
          <w:szCs w:val="24"/>
        </w:rPr>
        <w:t>IVOR JOHN</w:t>
      </w:r>
      <w:r w:rsidRPr="00371B22">
        <w:rPr>
          <w:rFonts w:ascii="Times New Roman" w:eastAsia="Times New Roman" w:hAnsi="Times New Roman" w:cs="Times New Roman"/>
          <w:sz w:val="24"/>
          <w:szCs w:val="24"/>
        </w:rPr>
        <w:t>, in addition to the foregoing explanation, suggests that: ‘the printer’s eye caught the “myself and them” of the preceding line and repeated it; or that Shakespeare repeated his own phrase without being sensible of the grammatical error.’</w:t>
      </w:r>
    </w:p>
    <w:p w14:paraId="107221C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56. If what;...you hold]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(Sup. Observ., i, 170): The argument, I think, requires that we should read: ‘—in right you hold not.’ The word ‘not’</w:t>
      </w:r>
    </w:p>
    <w:p w14:paraId="05879B2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56. If what in rest you have, in right you hold]</w:t>
      </w:r>
      <w:r w:rsidRPr="00371B22">
        <w:rPr>
          <w:rFonts w:ascii="Times New Roman" w:eastAsia="Times New Roman" w:hAnsi="Times New Roman" w:cs="Times New Roman"/>
          <w:sz w:val="24"/>
          <w:szCs w:val="24"/>
        </w:rPr>
        <w:t xml:space="preserve"> might have dropped out at the press. If this was not the case, and the old reading be the true one, there ought to be a note of interrogation after the word ‘exercise,’ l. 62; so that the meaning might be—If you are entitled to what you now quietly possess, why then should your fears move you? &amp;c.—[Inasmuch as Malone did not repeat this conjecture in his own edition a few years later it may be considered as withdrawn.—</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Perhaps we should read: ‘If what in wrest you have,’ etc., i. e., if what you possess by an act of seizure or violence, &amp;c. So again, ‘The imminent decay of wrested pomp.’—IV, iii, 164.—</w:t>
      </w:r>
      <w:r w:rsidRPr="00371B22">
        <w:rPr>
          <w:rFonts w:ascii="Times New Roman" w:eastAsia="Times New Roman" w:hAnsi="Times New Roman" w:cs="Times New Roman"/>
          <w:b/>
          <w:bCs/>
          <w:sz w:val="24"/>
          <w:szCs w:val="24"/>
        </w:rPr>
        <w:t>HENLEY:</w:t>
      </w:r>
      <w:r w:rsidRPr="00371B22">
        <w:rPr>
          <w:rFonts w:ascii="Times New Roman" w:eastAsia="Times New Roman" w:hAnsi="Times New Roman" w:cs="Times New Roman"/>
          <w:sz w:val="24"/>
          <w:szCs w:val="24"/>
        </w:rPr>
        <w:t xml:space="preserve"> The emendation proposed by Steevens is its own voucher. If ‘then’ and ‘should,’ ll. 58, 59, change places and a mark of interrogation be placed after ‘exercise,’ .62, the full sense of the passage will be restored. [See Text. Notes.]—</w:t>
      </w:r>
      <w:r w:rsidRPr="00371B22">
        <w:rPr>
          <w:rFonts w:ascii="Times New Roman" w:eastAsia="Times New Roman" w:hAnsi="Times New Roman" w:cs="Times New Roman"/>
          <w:b/>
          <w:bCs/>
          <w:sz w:val="24"/>
          <w:szCs w:val="24"/>
        </w:rPr>
        <w:t>RITSON:</w:t>
      </w:r>
      <w:r w:rsidRPr="00371B22">
        <w:rPr>
          <w:rFonts w:ascii="Times New Roman" w:eastAsia="Times New Roman" w:hAnsi="Times New Roman" w:cs="Times New Roman"/>
          <w:sz w:val="24"/>
          <w:szCs w:val="24"/>
        </w:rPr>
        <w:t xml:space="preserve"> Steevens’s reading, wrest, is better than his explanation. If adopted, the meaning must be—‘If what you possess, or have in your hand, or grasp.’—</w:t>
      </w:r>
      <w:r w:rsidRPr="00371B22">
        <w:rPr>
          <w:rFonts w:ascii="Times New Roman" w:eastAsia="Times New Roman" w:hAnsi="Times New Roman" w:cs="Times New Roman"/>
          <w:b/>
          <w:bCs/>
          <w:sz w:val="24"/>
          <w:szCs w:val="24"/>
        </w:rPr>
        <w:t>DOUCE</w:t>
      </w:r>
      <w:r w:rsidRPr="00371B22">
        <w:rPr>
          <w:rFonts w:ascii="Times New Roman" w:eastAsia="Times New Roman" w:hAnsi="Times New Roman" w:cs="Times New Roman"/>
          <w:sz w:val="24"/>
          <w:szCs w:val="24"/>
        </w:rPr>
        <w:t xml:space="preserve"> (i, 405) in reference to Steevens’s conjecture says: ‘But surely “the murmuring lips of discontent” would not insinuate that John was an usurper; because the subsequent words, “in right you hold,” would then be contradictory. One could not say: “if, being an usurper, you reign by right.” The construction may therefore be more simple: If the power you now possess in quiet be held by right, why should your fears, &amp;c.’—</w:t>
      </w:r>
      <w:r w:rsidRPr="00371B22">
        <w:rPr>
          <w:rFonts w:ascii="Times New Roman" w:eastAsia="Times New Roman" w:hAnsi="Times New Roman" w:cs="Times New Roman"/>
          <w:b/>
          <w:bCs/>
          <w:sz w:val="24"/>
          <w:szCs w:val="24"/>
        </w:rPr>
        <w:t>KNIGHT</w:t>
      </w:r>
      <w:r w:rsidRPr="00371B22">
        <w:rPr>
          <w:rFonts w:ascii="Times New Roman" w:eastAsia="Times New Roman" w:hAnsi="Times New Roman" w:cs="Times New Roman"/>
          <w:sz w:val="24"/>
          <w:szCs w:val="24"/>
        </w:rPr>
        <w:t xml:space="preserve"> characterises Steevens’s conjecture, with its meaning violence, as ‘pure nonsense,’ and likewise disagrees with Malone and Douce that ‘rest’ here means quietly. ‘The whole scene,’ continues Knight, ‘shows that John did not hold his power in perfect tranquility. “Rest” is, we take it, here employed to mean a fixed position. To “set up a rest” is a term with which every reader of our old dramatic poets must be familiar. Some have thought that the expression was derived from the manner of firing the harquebuss—a gun so heavy that the soldier, taking up his position, fixed a rest in the ground to enable him to level his piece. But, from a number of examples given by Reed in his edition of Dodsley’s Old Plays, we find the same expression used in the game of Primero, in which game, as far as we may judge, the term seems to imply that the </w:t>
      </w:r>
      <w:r w:rsidRPr="00371B22">
        <w:rPr>
          <w:rFonts w:ascii="Times New Roman" w:eastAsia="Times New Roman" w:hAnsi="Times New Roman" w:cs="Times New Roman"/>
          <w:sz w:val="24"/>
          <w:szCs w:val="24"/>
        </w:rPr>
        <w:lastRenderedPageBreak/>
        <w:t>player at a particular point of the game makes a decided stand upon the chances he fancies he has secured. In a tale told of Henry VIII. [Harington’s Nugæ Antiquae, ed. 1804, i, p. 223] (quoted by Reed [vol. v, p. 310]) we have “The Kinge, 55 eldest hand sets up all restes, and discarded flush.” The king was satisfied with his position, and “threw his 55 on the boord open, with great lafter, supposing the game (as yt was) in a manner sewer.” The analogy in the speech of Pembroke is pretty close: “If what in rest you have in right you hold.”’—</w:t>
      </w:r>
      <w:r w:rsidRPr="00371B22">
        <w:rPr>
          <w:rFonts w:ascii="Times New Roman" w:eastAsia="Times New Roman" w:hAnsi="Times New Roman" w:cs="Times New Roman"/>
          <w:b/>
          <w:bCs/>
          <w:sz w:val="24"/>
          <w:szCs w:val="24"/>
        </w:rPr>
        <w:t>J. MITFORD</w:t>
      </w:r>
      <w:r w:rsidRPr="00371B22">
        <w:rPr>
          <w:rFonts w:ascii="Times New Roman" w:eastAsia="Times New Roman" w:hAnsi="Times New Roman" w:cs="Times New Roman"/>
          <w:sz w:val="24"/>
          <w:szCs w:val="24"/>
        </w:rPr>
        <w:t xml:space="preserve"> (Gentleman’s Maga., Aug., 1844): Steevens’s conjecture of wrest seems approved by his fellow commentators; but we prefer ‘rest,’ and interpret it, undisputed peace and possession. We question whether ‘what you have in wrest’ is an allowable construction of language. [See III, iii, 55.]—</w:t>
      </w:r>
      <w:r w:rsidRPr="00371B22">
        <w:rPr>
          <w:rFonts w:ascii="Times New Roman" w:eastAsia="Times New Roman" w:hAnsi="Times New Roman" w:cs="Times New Roman"/>
          <w:b/>
          <w:bCs/>
          <w:sz w:val="24"/>
          <w:szCs w:val="24"/>
        </w:rPr>
        <w:t>STAUNTON</w:t>
      </w:r>
      <w:r w:rsidRPr="00371B22">
        <w:rPr>
          <w:rFonts w:ascii="Times New Roman" w:eastAsia="Times New Roman" w:hAnsi="Times New Roman" w:cs="Times New Roman"/>
          <w:sz w:val="24"/>
          <w:szCs w:val="24"/>
        </w:rPr>
        <w:t>, apparently unaware that he was substantially anticipated by Malone, proposes to read: ‘If what in rest you have, not right you hold’; and in ‘forcible’ corroboration of this reading quotes the parallel passage in the older play: ‘We crave my lord Essex, to please the commons with The libertie of Lady Constance: whose durance darkeneth your highnesse right, As if you kept in prison; for the royal seed were doubtful of the thing you have.’</w:t>
      </w:r>
    </w:p>
    <w:p w14:paraId="3E57ED4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56. to lose in rule is simply another expression of you rule; as in: ‘who hast the memory of Hermione in honour,’ Winter’s Tale, V, i, 50, which is equivalent to, who honour-est the memory.—Ed.]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Moore Smith:</w:t>
      </w:r>
      <w:r w:rsidRPr="00371B22">
        <w:rPr>
          <w:rFonts w:ascii="Times New Roman" w:eastAsia="Times New Roman" w:hAnsi="Times New Roman" w:cs="Times New Roman"/>
          <w:sz w:val="24"/>
          <w:szCs w:val="24"/>
        </w:rPr>
        <w:t xml:space="preserve"> That is, you possess in peace. Compare Troublesome Raigne: ‘to supplant the foemen to my right and your rest,’ [pt i, sc. ii, l. 195, Appendix, p. 485]. Unless there is some reference to the use of the word ‘rest’ in the game of primero, for ‘the cards on which one stands to win.’—</w:t>
      </w:r>
      <w:r w:rsidRPr="00371B22">
        <w:rPr>
          <w:rFonts w:ascii="Times New Roman" w:eastAsia="Times New Roman" w:hAnsi="Times New Roman" w:cs="Times New Roman"/>
          <w:b/>
          <w:bCs/>
          <w:sz w:val="24"/>
          <w:szCs w:val="24"/>
        </w:rPr>
        <w:t>Ivor John:</w:t>
      </w:r>
      <w:r w:rsidRPr="00371B22">
        <w:rPr>
          <w:rFonts w:ascii="Times New Roman" w:eastAsia="Times New Roman" w:hAnsi="Times New Roman" w:cs="Times New Roman"/>
          <w:sz w:val="24"/>
          <w:szCs w:val="24"/>
        </w:rPr>
        <w:t xml:space="preserve"> ‘Rest’ can have nothing to do with the game of primero, where it stood for the limiting stake, and it seems best to take it, with Wright, as meaning peace, security. [In order that a clear meaning may be obtained from this and the following lines John opines that a negative sense must be given to these words, either as Malone and Staunton suggest or the words ‘in right’ be read ‘unright’ as proposed by three commentators independently.—</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Page</w:t>
      </w:r>
      <w:r w:rsidRPr="00371B22">
        <w:rPr>
          <w:rFonts w:ascii="Times New Roman" w:eastAsia="Times New Roman" w:hAnsi="Times New Roman" w:cs="Times New Roman"/>
          <w:sz w:val="24"/>
          <w:szCs w:val="24"/>
        </w:rPr>
        <w:t xml:space="preserve"> (p. 116): Lines 57–60 form a noun-sentence, in apposition with ‘argument.’ The people ask, argumentatively, supposing your possession of the crown is just, why in that case you should imprison Arthur. The emendations proposed by various editors are unnecessary.</w:t>
      </w:r>
    </w:p>
    <w:p w14:paraId="4E377D6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58. to mew vp]</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to confine as in a mew or coop, to coop up, imprison. Compare: ‘This day should Clarence closely be mew’d up.’—Richard III: I, i, 3, 38. A mew was a cage for hawks.</w:t>
      </w:r>
    </w:p>
    <w:p w14:paraId="41D30833"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61. exercised]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PERCY:</w:t>
      </w:r>
      <w:r w:rsidRPr="00371B22">
        <w:rPr>
          <w:rFonts w:ascii="Times New Roman" w:eastAsia="Times New Roman" w:hAnsi="Times New Roman" w:cs="Times New Roman"/>
          <w:sz w:val="24"/>
          <w:szCs w:val="24"/>
        </w:rPr>
        <w:t xml:space="preserve"> In the middle ages the whole education of princes and noble youths consisted in martial exercises, &amp;c. These could not be easily had in prison, where mental improvements might have been afforded as well as anywhere else; but this sort of education never entered into the thoughts of our active, warlike, but illiterate nobility.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compares: ‘My father charged you in his will to give me good education: you have trained me like a peasant, obscuring and hiding from me all gentleman-like qualities. The spirit of my father grows strong in me, and I will no longer endure it: therefore allow me such exercises as may become a gentleman, or give me the poor alloterly my father left me by testament.’—As You Like It, I, i, 76 et seq.]</w:t>
      </w:r>
    </w:p>
    <w:p w14:paraId="57EE6B4F"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64. See note by CAPELL, ll. 58, 59, ante.]</w:t>
      </w:r>
    </w:p>
    <w:p w14:paraId="7097AD4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66. Then, whereupon, etc.]</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HERFORD:</w:t>
      </w:r>
      <w:r w:rsidRPr="00371B22">
        <w:rPr>
          <w:rFonts w:ascii="Times New Roman" w:eastAsia="Times New Roman" w:hAnsi="Times New Roman" w:cs="Times New Roman"/>
          <w:sz w:val="24"/>
          <w:szCs w:val="24"/>
        </w:rPr>
        <w:t xml:space="preserve"> That is (we ask his liberty no further) than the commonwealth counts it your advantage. ‘Whereupon’ has no distinct meaning; it is apparently suggested by ‘depending.’</w:t>
      </w:r>
    </w:p>
    <w:p w14:paraId="05DF9F7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68. Enter Hubert]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ROSE</w:t>
      </w:r>
      <w:r w:rsidRPr="00371B22">
        <w:rPr>
          <w:rFonts w:ascii="Times New Roman" w:eastAsia="Times New Roman" w:hAnsi="Times New Roman" w:cs="Times New Roman"/>
          <w:sz w:val="24"/>
          <w:szCs w:val="24"/>
        </w:rPr>
        <w:t xml:space="preserve"> (Macmillan's Maga., Nov., 1878, p. 75): Whoever will read this entire scene as it stands in Shakespeare [and in The Troublesome Raigne] cannot fail to find how very much he has improved it in neatness of construction, in probability, in effectiveness, and even in brevity, though he has doubled the dignity and philosophic fulness of nearly all the chief speeches. And throughout the Second Part (which begins with Arthur’s death) his alterations are at least as important and successful.</w:t>
      </w:r>
    </w:p>
    <w:p w14:paraId="6EF558E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78. What we so fear’d]</w:t>
      </w:r>
      <w:r w:rsidRPr="00371B22">
        <w:rPr>
          <w:rFonts w:ascii="Times New Roman" w:eastAsia="Times New Roman" w:hAnsi="Times New Roman" w:cs="Times New Roman"/>
          <w:sz w:val="24"/>
          <w:szCs w:val="24"/>
        </w:rPr>
        <w:t xml:space="preserve"> For other examples of ‘what’ used relatively, see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 252.</w:t>
      </w:r>
    </w:p>
    <w:p w14:paraId="556019A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80. Betweene ... conscience]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That is, between his consciousness of his guilt and his design to conceal it by fair professions.—</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Rather,</w:t>
      </w:r>
    </w:p>
    <w:p w14:paraId="62C56BB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81. Heralds . . . set]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Theobald</w:t>
      </w:r>
      <w:r w:rsidRPr="00371B22">
        <w:rPr>
          <w:rFonts w:ascii="Times New Roman" w:eastAsia="Times New Roman" w:hAnsi="Times New Roman" w:cs="Times New Roman"/>
          <w:sz w:val="24"/>
          <w:szCs w:val="24"/>
        </w:rPr>
        <w:t>, in justification of his change, sent, says: ‘Heralds are not planted in the midst betwixt two lines of battle; though they, and trumpets, are often sent over from party to party, to propose terms, demand a parley, &amp;c.’—</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‘Set’ is not fixed, but only placed; heralds must be set between battles in order to be sent between them.—</w:t>
      </w:r>
      <w:r w:rsidRPr="00371B22">
        <w:rPr>
          <w:rFonts w:ascii="Times New Roman" w:eastAsia="Times New Roman" w:hAnsi="Times New Roman" w:cs="Times New Roman"/>
          <w:b/>
          <w:bCs/>
          <w:sz w:val="24"/>
          <w:szCs w:val="24"/>
        </w:rPr>
        <w:t>R. G. White:</w:t>
      </w:r>
      <w:r w:rsidRPr="00371B22">
        <w:rPr>
          <w:rFonts w:ascii="Times New Roman" w:eastAsia="Times New Roman" w:hAnsi="Times New Roman" w:cs="Times New Roman"/>
          <w:sz w:val="24"/>
          <w:szCs w:val="24"/>
        </w:rPr>
        <w:t xml:space="preserve"> It is strange that both [Theobald and Johnson] should miss the point of the question, which has nothing to do with what was the custom (though that is correctly represented by the corrected text), but with the obvious truth, that the King's color, coming and going, could not be compared to anything set.—</w:t>
      </w:r>
      <w:r w:rsidRPr="00371B22">
        <w:rPr>
          <w:rFonts w:ascii="Times New Roman" w:eastAsia="Times New Roman" w:hAnsi="Times New Roman" w:cs="Times New Roman"/>
          <w:b/>
          <w:bCs/>
          <w:sz w:val="24"/>
          <w:szCs w:val="24"/>
        </w:rPr>
        <w:t>Arrowsmith</w:t>
      </w:r>
      <w:r w:rsidRPr="00371B22">
        <w:rPr>
          <w:rFonts w:ascii="Times New Roman" w:eastAsia="Times New Roman" w:hAnsi="Times New Roman" w:cs="Times New Roman"/>
          <w:sz w:val="24"/>
          <w:szCs w:val="24"/>
        </w:rPr>
        <w:t xml:space="preserve"> (The Edition of N. &amp; Q., &amp;c., p. 6), commenting on the notes of Theobald and Johnson, says: ‘The Shakespeare scholar need not be told that the participle “set” agrees not with “heralds,” but with “battles,” or that “battles set” is a common phrase for armies in array.’—</w:t>
      </w:r>
      <w:r w:rsidRPr="00371B22">
        <w:rPr>
          <w:rFonts w:ascii="Times New Roman" w:eastAsia="Times New Roman" w:hAnsi="Times New Roman" w:cs="Times New Roman"/>
          <w:b/>
          <w:bCs/>
          <w:sz w:val="24"/>
          <w:szCs w:val="24"/>
        </w:rPr>
        <w:t>Dyce</w:t>
      </w:r>
      <w:r w:rsidRPr="00371B22">
        <w:rPr>
          <w:rFonts w:ascii="Times New Roman" w:eastAsia="Times New Roman" w:hAnsi="Times New Roman" w:cs="Times New Roman"/>
          <w:sz w:val="24"/>
          <w:szCs w:val="24"/>
        </w:rPr>
        <w:t xml:space="preserve"> (ed. ii.): I cannot but differ from Mr Arrowsmith. I no more believe that here ‘set’ agrees with ‘battles’ than I believe that ‘set’ agrees with ‘battles’ in the following of Henry V: ‘The French are bravely in their battles set.’—IV, iii, 69.—</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‘Set’ refers to ‘battles’ and not to ‘heralds,’ and there is therefore no necessity with Theobald to change it to sent. [The consensus of opinion is in favor of Arrowsmith's explanation.—</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4AC341D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82. passion]</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Murray</w:t>
      </w:r>
      <w:r w:rsidRPr="00371B22">
        <w:rPr>
          <w:rFonts w:ascii="Times New Roman" w:eastAsia="Times New Roman" w:hAnsi="Times New Roman" w:cs="Times New Roman"/>
          <w:sz w:val="24"/>
          <w:szCs w:val="24"/>
        </w:rPr>
        <w:t xml:space="preserve"> (N. E. D., s. v. III, 6. c): A fit or mood marked by stress of feeling, or abandonment to emotion; a transport of excited feeling; an outburst of feeling. [Compare III, iii, 43.]</w:t>
      </w:r>
    </w:p>
    <w:p w14:paraId="3FC1016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83. when it breakes]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This is but an indelicate metaphor, taken from an imposthumated tumour. [In this Shakespeare is, however, not the only offender. </w:t>
      </w:r>
      <w:r w:rsidRPr="00371B22">
        <w:rPr>
          <w:rFonts w:ascii="Times New Roman" w:eastAsia="Times New Roman" w:hAnsi="Times New Roman" w:cs="Times New Roman"/>
          <w:b/>
          <w:bCs/>
          <w:sz w:val="24"/>
          <w:szCs w:val="24"/>
        </w:rPr>
        <w:t>Robertson</w:t>
      </w:r>
      <w:r w:rsidRPr="00371B22">
        <w:rPr>
          <w:rFonts w:ascii="Times New Roman" w:eastAsia="Times New Roman" w:hAnsi="Times New Roman" w:cs="Times New Roman"/>
          <w:sz w:val="24"/>
          <w:szCs w:val="24"/>
        </w:rPr>
        <w:t xml:space="preserve"> (p. 450) notes that ‘Ben Jonson, in his English Grammar, quotes from Sir John Cheke the sentence: “Sedition is an aposteam, which, when it breaketh inwardly, putteth the state in great danger of recovery; and corrupteth the whole commonwealth with the rotten fury that it hath putrified with.”’—</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6A5FF71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88. He tells vs Arthur is deceas’d]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Oechelhaeuser</w:t>
      </w:r>
      <w:r w:rsidRPr="00371B22">
        <w:rPr>
          <w:rFonts w:ascii="Times New Roman" w:eastAsia="Times New Roman" w:hAnsi="Times New Roman" w:cs="Times New Roman"/>
          <w:sz w:val="24"/>
          <w:szCs w:val="24"/>
        </w:rPr>
        <w:t xml:space="preserve"> (Einführungen, etc., i, 10): In this scene wherein John manifests grief for the death of Arthur, and later, joy at his preservation, the actor must, above all, avoid the indication of veritable grief or joy. It is political success or failure alone that influences John. He mourns Arthur’s death only because it drives the nobles into revolt; against them even, he moves but weakly. He rejoices over Arthur’s preservation only because he sees therein a means of allaying that </w:t>
      </w:r>
      <w:r w:rsidRPr="00371B22">
        <w:rPr>
          <w:rFonts w:ascii="Times New Roman" w:eastAsia="Times New Roman" w:hAnsi="Times New Roman" w:cs="Times New Roman"/>
          <w:sz w:val="24"/>
          <w:szCs w:val="24"/>
        </w:rPr>
        <w:lastRenderedPageBreak/>
        <w:t>uprising which has spread to the people, threatening the throne, which he had thought to strengthen by the second coronation.</w:t>
      </w:r>
    </w:p>
    <w:p w14:paraId="7E97981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92. This must be answer’d]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Knight</w:t>
      </w:r>
      <w:r w:rsidRPr="00371B22">
        <w:rPr>
          <w:rFonts w:ascii="Times New Roman" w:eastAsia="Times New Roman" w:hAnsi="Times New Roman" w:cs="Times New Roman"/>
          <w:sz w:val="24"/>
          <w:szCs w:val="24"/>
        </w:rPr>
        <w:t xml:space="preserve"> (Studies, p. 205): This is as knell in John’s ears. Throughout this scene the king is prostrate before his nobles;—it is the prostration of guilt without the energy that too often accompanies it. Contrast the scene with the unconquerable intellectual activity of Richard III, who never winces at reproach, seeing only the success of his crimes and not the crimes themselves—as, for example, his answer in the scene where his mother and the widow of Edward upbraid him with his murders:</w:t>
      </w:r>
    </w:p>
    <w:p w14:paraId="18B320B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93. bend]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Murray</w:t>
      </w:r>
      <w:r w:rsidRPr="00371B22">
        <w:rPr>
          <w:rFonts w:ascii="Times New Roman" w:eastAsia="Times New Roman" w:hAnsi="Times New Roman" w:cs="Times New Roman"/>
          <w:sz w:val="24"/>
          <w:szCs w:val="24"/>
        </w:rPr>
        <w:t xml:space="preserve"> (N. E. D., s. v. III, 21): To direct, turn, or incline (the eyes or ears) in the direction of anything seen or heard.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compares: ‘See, how the ugly witch doth bend her brows!’—1 Henry VI: V, iii, 34.]</w:t>
      </w:r>
    </w:p>
    <w:p w14:paraId="2AFB15A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97. grossely offer it]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clumsily attempt it. So in 1 Henry IV: ‘A mighty and a fearful head they are, If promises be kept on every hand, As ever offer’d foul play in a state.’—III, ii, 69.</w:t>
      </w:r>
    </w:p>
    <w:p w14:paraId="7D7B57B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98. So thriue it in your game]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Capell</w:t>
      </w:r>
      <w:r w:rsidRPr="00371B22">
        <w:rPr>
          <w:rFonts w:ascii="Times New Roman" w:eastAsia="Times New Roman" w:hAnsi="Times New Roman" w:cs="Times New Roman"/>
          <w:sz w:val="24"/>
          <w:szCs w:val="24"/>
        </w:rPr>
        <w:t xml:space="preserve"> (I, pt ii; p. 133): Salisbury’s wish, or</w:t>
      </w:r>
    </w:p>
    <w:p w14:paraId="7FE1582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101. a forced grave]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64): There is an equivocation in these words. ‘A forced grave’ means first and simply, according to the style of Shakespeare’s age, ‘a tomb carefully and artificially raised.’ So, ‘Under this forced mount they make a little hollow vaut, and leave a hole open where they may go down,’ North’s Plutarch, Numa, p. 68. The second meaning in the equivocation is ‘a grave into which he is brought by violent means,’ and will be at the present day much more obvious to the reader than is the direct and simple signification of the words. [</w:t>
      </w:r>
      <w:r w:rsidRPr="00371B22">
        <w:rPr>
          <w:rFonts w:ascii="Times New Roman" w:eastAsia="Times New Roman" w:hAnsi="Times New Roman" w:cs="Times New Roman"/>
          <w:b/>
          <w:bCs/>
          <w:sz w:val="24"/>
          <w:szCs w:val="24"/>
        </w:rPr>
        <w:t>Schmidt</w:t>
      </w:r>
      <w:r w:rsidRPr="00371B22">
        <w:rPr>
          <w:rFonts w:ascii="Times New Roman" w:eastAsia="Times New Roman" w:hAnsi="Times New Roman" w:cs="Times New Roman"/>
          <w:sz w:val="24"/>
          <w:szCs w:val="24"/>
        </w:rPr>
        <w:t xml:space="preserve"> (Lex.), s. v. force, 3, gives numerous examples of this word used in the sense of to bring about by violence.—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02FFCB6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103. bad world the while]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compares Richard III: III, vi, 10: ‘Here’s a good world the whiel why who’s so gross, That seeth not this palpable device?’ [The meaning is sufficiently apparent in both places: The present time is a bad time.—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2A2BE6C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107. I repent]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Snider</w:t>
      </w:r>
      <w:r w:rsidRPr="00371B22">
        <w:rPr>
          <w:rFonts w:ascii="Times New Roman" w:eastAsia="Times New Roman" w:hAnsi="Times New Roman" w:cs="Times New Roman"/>
          <w:sz w:val="24"/>
          <w:szCs w:val="24"/>
        </w:rPr>
        <w:t xml:space="preserve"> (ii, 309): A great change is now to be observed in the King. He becomes suspicious in mind and dilatory in action; he is plotting to secure the title which springs from birth, and he gives the nation over to discord from within, and to invasion from without. He has done a great wrong; guilt destroys his mental repose and undermines his mental activity. His opposition to the Church has also turned into an abuse; he plunders it for money, instead of resisting its political encroachments. The struggle, both with Arthur and with Rome, has been pushed beyond the limit of right into the realm of violation. Such is generally the case with the conqueror; he knows no bounds, and he ends by subverting in victory the very principle which he fought to establish. The psycho-</w:t>
      </w:r>
    </w:p>
    <w:p w14:paraId="7141DD8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114. thy weather]</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thy tempest. Compare: ‘They are louder than the weather or our office.’—Tempest, I, ii, 40. And Winter’s Tale: ‘Both roaring louder than the sea or weather.’—III, iii, 104.</w:t>
      </w:r>
    </w:p>
    <w:p w14:paraId="06DD58F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115. From France to England... a powre]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RODERICK</w:t>
      </w:r>
      <w:r w:rsidRPr="00371B22">
        <w:rPr>
          <w:rFonts w:ascii="Times New Roman" w:eastAsia="Times New Roman" w:hAnsi="Times New Roman" w:cs="Times New Roman"/>
          <w:sz w:val="24"/>
          <w:szCs w:val="24"/>
        </w:rPr>
        <w:t xml:space="preserve"> (ap. EDWARDS, p. 254): The meaning is, that ‘There never was such a power levied by France, for any foreign preparation; as this, wherewith they are at present ready to invade us.’ But the construction, as it stands, will scarcely bear this. With the alteration of the pointing all proceeds easily. ‘How goes all in France?’ (says the King). ‘From France to England’ (answers the Messenger), i.e., All in France goes from France to England—and then goes </w:t>
      </w:r>
      <w:r w:rsidRPr="00371B22">
        <w:rPr>
          <w:rFonts w:ascii="Times New Roman" w:eastAsia="Times New Roman" w:hAnsi="Times New Roman" w:cs="Times New Roman"/>
          <w:sz w:val="24"/>
          <w:szCs w:val="24"/>
        </w:rPr>
        <w:lastRenderedPageBreak/>
        <w:t>on describing the formidable power designed for the invasion: as if every man in France were engaged in it. This may perhaps be called a poor conceit; but, I doubt, it is but too likely that Shakespeare intended it.—[</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follows Roderick’s proposed pointing and gives substantially the same explanation, without assigning either of these to another. Johnson’s edition and Edwards’s volume, in which Roderick’s Remarks appear, bear the same date, but, inasmuch as Johnson in his Preface refers to The Canons of Criticism, it is but just to credit Roderick with the priority of this change which has been almost universally adopted.—</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CAPELL</w:t>
      </w:r>
      <w:r w:rsidRPr="00371B22">
        <w:rPr>
          <w:rFonts w:ascii="Times New Roman" w:eastAsia="Times New Roman" w:hAnsi="Times New Roman" w:cs="Times New Roman"/>
          <w:sz w:val="24"/>
          <w:szCs w:val="24"/>
        </w:rPr>
        <w:t xml:space="preserve"> (I, pt ii; p. 133): The full junction that moderns make of these words that follow [England] destroys every appearance of sense and consistency. The Folio’s [punctuation] directs in part to the present disjunction [see Text. Notes], and serves a little to authorise it; its explication is this: The Messenger enters frighted and hastily; hence the imperfection of his answer’s beginning, which tended (as we may think) to tell his king the particulars of the ‘power’ that was coming; but, instead of proceeding, launches suddenly into the ensuing assertion, in a persuasion that what he meant</w:t>
      </w:r>
    </w:p>
    <w:p w14:paraId="74AAE76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122. Where is my Mothers care]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WALKER</w:t>
      </w:r>
      <w:r w:rsidRPr="00371B22">
        <w:rPr>
          <w:rFonts w:ascii="Times New Roman" w:eastAsia="Times New Roman" w:hAnsi="Times New Roman" w:cs="Times New Roman"/>
          <w:sz w:val="24"/>
          <w:szCs w:val="24"/>
        </w:rPr>
        <w:t xml:space="preserve"> (Crit., iii, 3), before having examined the Folio text, and therefore not knowing that there was any doubt about the word 'eare' or care, said: 'Care is prosaic and un-Shakespearean. Shakespeare wrote eare'; and thereupon produced many examples from other authors wherein the word care was evidently a misprint for eare.—</w:t>
      </w:r>
      <w:r w:rsidRPr="00371B22">
        <w:rPr>
          <w:rFonts w:ascii="Times New Roman" w:eastAsia="Times New Roman" w:hAnsi="Times New Roman" w:cs="Times New Roman"/>
          <w:b/>
          <w:bCs/>
          <w:sz w:val="24"/>
          <w:szCs w:val="24"/>
        </w:rPr>
        <w:t>CAMBRIDGE EDD.</w:t>
      </w:r>
      <w:r w:rsidRPr="00371B22">
        <w:rPr>
          <w:rFonts w:ascii="Times New Roman" w:eastAsia="Times New Roman" w:hAnsi="Times New Roman" w:cs="Times New Roman"/>
          <w:sz w:val="24"/>
          <w:szCs w:val="24"/>
        </w:rPr>
        <w:t xml:space="preserve"> (Note XXIV.): We are inclined to believe that [the first letter of this word] is a broken 'e' and not a broken 'c,' and in this we are supported by the opinion of Sir F. Madden and Mr Hamilton. Mr Staunton informs us that in Lord Ellesmere's Folio it is more like a defective Italic e than any other letter, but in the two copies of F1 before us it is certainly Roman, whether 'c' or 'e.' On the other hand, Mr Charles Wright is in favour of an italic c. Under these circumstances we have left 'care' in the text.—</w:t>
      </w:r>
      <w:r w:rsidRPr="00371B22">
        <w:rPr>
          <w:rFonts w:ascii="Times New Roman" w:eastAsia="Times New Roman" w:hAnsi="Times New Roman" w:cs="Times New Roman"/>
          <w:b/>
          <w:bCs/>
          <w:sz w:val="24"/>
          <w:szCs w:val="24"/>
        </w:rPr>
        <w:t>C. &amp; M. COWDEN CLARKE:</w:t>
      </w:r>
      <w:r w:rsidRPr="00371B22">
        <w:rPr>
          <w:rFonts w:ascii="Times New Roman" w:eastAsia="Times New Roman" w:hAnsi="Times New Roman" w:cs="Times New Roman"/>
          <w:sz w:val="24"/>
          <w:szCs w:val="24"/>
        </w:rPr>
        <w:t xml:space="preserve"> We think that 'care' accords better [than 'ear'] with the previous word 'intelligence,' while the Messenger's word 'ear' is sufficiently suggested by the king's words, 'And she not hear of it?'—</w:t>
      </w:r>
      <w:r w:rsidRPr="00371B22">
        <w:rPr>
          <w:rFonts w:ascii="Times New Roman" w:eastAsia="Times New Roman" w:hAnsi="Times New Roman" w:cs="Times New Roman"/>
          <w:b/>
          <w:bCs/>
          <w:sz w:val="24"/>
          <w:szCs w:val="24"/>
        </w:rPr>
        <w:t>DYCE</w:t>
      </w:r>
      <w:r w:rsidRPr="00371B22">
        <w:rPr>
          <w:rFonts w:ascii="Times New Roman" w:eastAsia="Times New Roman" w:hAnsi="Times New Roman" w:cs="Times New Roman"/>
          <w:sz w:val="24"/>
          <w:szCs w:val="24"/>
        </w:rPr>
        <w:t xml:space="preserve"> (ed. i.), in reference to Walker's conjecture ear, says, briefly: 'I cannot agree with him.' [In his ed. ii. Dyce, without reference to his former opinion, remarks that 'This reading ['ear'] (which the context plainly requires) is, in fact, that of the Folio, where, however, the word, at first sight, looks like 'care.'—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J. HUNTER:</w:t>
      </w:r>
      <w:r w:rsidRPr="00371B22">
        <w:rPr>
          <w:rFonts w:ascii="Times New Roman" w:eastAsia="Times New Roman" w:hAnsi="Times New Roman" w:cs="Times New Roman"/>
          <w:sz w:val="24"/>
          <w:szCs w:val="24"/>
        </w:rPr>
        <w:t xml:space="preserve"> It is probable from the context that eare was Shakespeare's word. [Hunter, however, retains 'care' in his text.]—</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From the messenger's answer [the Folio reading] would seem to have been 'eare'; but 'her ear,' l. 123, may have been suggested by the nearer 'hear' of the King's speech, and not by the more distant word, whether it were 'care' or 'eare.'—[The importance of Walker's list of examples wherein the word care or cares has been evidently misprinted for eare or eares is not to be lightly gainsaid, though I am not prepared to concur with him in his remark that the expression 'Where is my mother's care' is 'un-Shakespearean'; unusual it certainly is, but not more so than many others.</w:t>
      </w:r>
    </w:p>
    <w:p w14:paraId="5B7C34E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126. the first of Aprill di[ed]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BOSWELL STONE</w:t>
      </w:r>
      <w:r w:rsidRPr="00371B22">
        <w:rPr>
          <w:rFonts w:ascii="Times New Roman" w:eastAsia="Times New Roman" w:hAnsi="Times New Roman" w:cs="Times New Roman"/>
          <w:sz w:val="24"/>
          <w:szCs w:val="24"/>
        </w:rPr>
        <w:t xml:space="preserve"> (p. 61): Historic time vanishes when, after John’s Barons have departed, he is informed by a messenger that the French ‘are all arriv’d’: news which transports us from 1202 to 1216. But when, after brief questions, John is apprized of his mother’s death on the first of April, we are borne back to 1204, in which year ‘queene Elinor, the mother of King John, departed this life, consumed rather through sorrow and anguish of mind than of any other naturall infirmitie’ (Holinshed, iii, </w:t>
      </w:r>
      <w:r w:rsidRPr="00371B22">
        <w:rPr>
          <w:rFonts w:ascii="Times New Roman" w:eastAsia="Times New Roman" w:hAnsi="Times New Roman" w:cs="Times New Roman"/>
          <w:sz w:val="24"/>
          <w:szCs w:val="24"/>
        </w:rPr>
        <w:lastRenderedPageBreak/>
        <w:t>167). Perhaps Shakespeare chose April 1 for the day because a celestial appearance—of such sort as was believed to forbode the departure of great persons—is mentioned under the same year, and on the same page, which contains the record of her decease.</w:t>
      </w:r>
    </w:p>
    <w:p w14:paraId="4707787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128. Constance in a frenzie di[ed]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BUCKNILL</w:t>
      </w:r>
      <w:r w:rsidRPr="00371B22">
        <w:rPr>
          <w:rFonts w:ascii="Times New Roman" w:eastAsia="Times New Roman" w:hAnsi="Times New Roman" w:cs="Times New Roman"/>
          <w:sz w:val="24"/>
          <w:szCs w:val="24"/>
        </w:rPr>
        <w:t xml:space="preserve"> (Mad Folk, etc., p. 284): The</w:t>
      </w:r>
    </w:p>
    <w:p w14:paraId="04A607B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129. Three dayes before]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FRENCH</w:t>
      </w:r>
      <w:r w:rsidRPr="00371B22">
        <w:rPr>
          <w:rFonts w:ascii="Times New Roman" w:eastAsia="Times New Roman" w:hAnsi="Times New Roman" w:cs="Times New Roman"/>
          <w:sz w:val="24"/>
          <w:szCs w:val="24"/>
        </w:rPr>
        <w:t xml:space="preserve"> (p. 20): The Lady Constance died at Nantes in the year 1201, August 31, therefore long before the death of Queen Elinor, although in the play the events are described as taking place close together.</w:t>
      </w:r>
    </w:p>
    <w:p w14:paraId="7082A2B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130. idely]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carelessly, without taking interest in it, or troubling to make further enquiry. Compare: ‘As in a theatre, the eyes of men After a well-graced actor leaves the stage, Are idly bent on him that enters next.’—Richard II: V, ii, 25. [See V, i, 77.]</w:t>
      </w:r>
    </w:p>
    <w:p w14:paraId="5EA918E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131. Occasion]</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the course of events which were following each other in rapid succession. Compare: ‘We see which way the stream of time doth run, And are enforced from our most quiet there By the rough torrent of occasion.’—2 Henry IV: IV, i, 72. See also the present play, I, ii, 87.—</w:t>
      </w:r>
      <w:r w:rsidRPr="00371B22">
        <w:rPr>
          <w:rFonts w:ascii="Times New Roman" w:eastAsia="Times New Roman" w:hAnsi="Times New Roman" w:cs="Times New Roman"/>
          <w:b/>
          <w:bCs/>
          <w:sz w:val="24"/>
          <w:szCs w:val="24"/>
        </w:rPr>
        <w:t>IVOR JOHN:</w:t>
      </w:r>
      <w:r w:rsidRPr="00371B22">
        <w:rPr>
          <w:rFonts w:ascii="Times New Roman" w:eastAsia="Times New Roman" w:hAnsi="Times New Roman" w:cs="Times New Roman"/>
          <w:sz w:val="24"/>
          <w:szCs w:val="24"/>
        </w:rPr>
        <w:t xml:space="preserve"> Perhaps we may best render ‘occasion’ by hour of trial.</w:t>
      </w:r>
    </w:p>
    <w:p w14:paraId="182D284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133. discontented]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Pronounce (as in ‘heat’ for healed), ‘My discontent peers. What! my mother dead!’</w:t>
      </w:r>
    </w:p>
    <w:p w14:paraId="176E841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134. widely . . . walke]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So in one of the Paston Letters, vol. iii, p. 99: ‘The country of Norfolk and Suffolk stand right wildly.’—[</w:t>
      </w:r>
      <w:r w:rsidRPr="00371B22">
        <w:rPr>
          <w:rFonts w:ascii="Times New Roman" w:eastAsia="Times New Roman" w:hAnsi="Times New Roman" w:cs="Times New Roman"/>
          <w:b/>
          <w:bCs/>
          <w:sz w:val="24"/>
          <w:szCs w:val="24"/>
        </w:rPr>
        <w:t>MARSHALL</w:t>
      </w:r>
      <w:r w:rsidRPr="00371B22">
        <w:rPr>
          <w:rFonts w:ascii="Times New Roman" w:eastAsia="Times New Roman" w:hAnsi="Times New Roman" w:cs="Times New Roman"/>
          <w:sz w:val="24"/>
          <w:szCs w:val="24"/>
        </w:rPr>
        <w:t>, in reference to this example, says: ‘But for this instance of a similar use of the word we might be tempted to think ‘wildly’ a mistake for widly, i. e., widely.’]—</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That is, how ill my affairs go in France.—The verb to ‘walk’ is used with great license by old writers. It often means to go. So, in the Continuation of Hardyng’s Chronicle, 1543: ‘Evil words walke far.’ Again, in Fenner’s Compter’s Commonwealth, 1618: ‘The keeper admiring he could not hear his prisoner’s tongue walk all this while.’ [We need not seek so far afield for examples of ‘walk’ in the sense of move; compare: ‘Affairs that walk, As they say spirits do, at midnight, have In them a wilder nature than the business That seeks dispatch by day.’—Henry VIII: V, i, 13. And: ‘—those dancing chips O’er whom thy fingers walk with gentle gait.’—Sonnet crviii, l. 11.—</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(ed. ii.), in corroboration of the justice of the MS. correction, come, says: ‘John is speaking of present danger from a present leader.’</w:t>
      </w:r>
    </w:p>
    <w:p w14:paraId="05CDE92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140. Peter of Pomfret]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LLOYD</w:t>
      </w:r>
      <w:r w:rsidRPr="00371B22">
        <w:rPr>
          <w:rFonts w:ascii="Times New Roman" w:eastAsia="Times New Roman" w:hAnsi="Times New Roman" w:cs="Times New Roman"/>
          <w:sz w:val="24"/>
          <w:szCs w:val="24"/>
        </w:rPr>
        <w:t xml:space="preserve"> (Critical Essay, ap. SINGER, ii, p. 336): The introduction of Peter of Pomfret, and the indication of the popular agitation and uneasiness with which he is connected, could not be spared in a play that is to be introductory to the histories in several of which popular commotion was to play so large a part. We may recognize in these delusions the seed-bed of the wild and foolish sects, as in the indicated position of the clergy, the confiscation and plunder, that came on with the better consequences of the reformation. In this earliest play and remotest action it was easy to indicate without offence the necessity for harmonising the influences of Church and State, so far at least that they might work if not together, not in opposition.—</w:t>
      </w:r>
      <w:r w:rsidRPr="00371B22">
        <w:rPr>
          <w:rFonts w:ascii="Times New Roman" w:eastAsia="Times New Roman" w:hAnsi="Times New Roman" w:cs="Times New Roman"/>
          <w:b/>
          <w:bCs/>
          <w:sz w:val="24"/>
          <w:szCs w:val="24"/>
        </w:rPr>
        <w:t>DOUCE:</w:t>
      </w:r>
      <w:r w:rsidRPr="00371B22">
        <w:rPr>
          <w:rFonts w:ascii="Times New Roman" w:eastAsia="Times New Roman" w:hAnsi="Times New Roman" w:cs="Times New Roman"/>
          <w:sz w:val="24"/>
          <w:szCs w:val="24"/>
        </w:rPr>
        <w:t xml:space="preserve"> This man was a hermit in great repute with the common people. Notwithstanding the event is said to have fallen out as he prophesied, the poor fellow was inhumanly dragged at horses’ tails through the streets of Warham, and, together with his son, who appears to have been even more innocent than his father, hanged afterwards upon a gibbet.—</w:t>
      </w:r>
      <w:r w:rsidRPr="00371B22">
        <w:rPr>
          <w:rFonts w:ascii="Times New Roman" w:eastAsia="Times New Roman" w:hAnsi="Times New Roman" w:cs="Times New Roman"/>
          <w:b/>
          <w:bCs/>
          <w:sz w:val="24"/>
          <w:szCs w:val="24"/>
        </w:rPr>
        <w:t>GREY:</w:t>
      </w:r>
      <w:r w:rsidRPr="00371B22">
        <w:rPr>
          <w:rFonts w:ascii="Times New Roman" w:eastAsia="Times New Roman" w:hAnsi="Times New Roman" w:cs="Times New Roman"/>
          <w:sz w:val="24"/>
          <w:szCs w:val="24"/>
        </w:rPr>
        <w:t xml:space="preserve"> Speed (History of Great Britain, p. 499) observes that Peter the </w:t>
      </w:r>
      <w:r w:rsidRPr="00371B22">
        <w:rPr>
          <w:rFonts w:ascii="Times New Roman" w:eastAsia="Times New Roman" w:hAnsi="Times New Roman" w:cs="Times New Roman"/>
          <w:sz w:val="24"/>
          <w:szCs w:val="24"/>
        </w:rPr>
        <w:lastRenderedPageBreak/>
        <w:t>Hermit was suborned by the Pope’s Legate, the French king, and the Barons for this purpose.—</w:t>
      </w:r>
      <w:r w:rsidRPr="00371B22">
        <w:rPr>
          <w:rFonts w:ascii="Times New Roman" w:eastAsia="Times New Roman" w:hAnsi="Times New Roman" w:cs="Times New Roman"/>
          <w:b/>
          <w:bCs/>
          <w:sz w:val="24"/>
          <w:szCs w:val="24"/>
        </w:rPr>
        <w:t>OECHELHAEUSER</w:t>
      </w:r>
      <w:r w:rsidRPr="00371B22">
        <w:rPr>
          <w:rFonts w:ascii="Times New Roman" w:eastAsia="Times New Roman" w:hAnsi="Times New Roman" w:cs="Times New Roman"/>
          <w:sz w:val="24"/>
          <w:szCs w:val="24"/>
        </w:rPr>
        <w:t xml:space="preserve"> (Einführungen, i, 29): On the entrance of the Prophet of Pomfret, I have introduced, by means of an added stage-direction, a crowd of attendants and the people, which is really a shortened restoration of a scene with the people, contained in the older play, but of which Shakespeare did not make use. It seemed to me that it would be effective thus to give a visible embodiment of the anger and alarm described by Hubert and the Bastard. The bloody judgement of the Prophet drives the rabble frightened and dismayed from the presence of the King. [Kemble omits the character of Peter of Pomfret.—</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4775661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148. Aloft]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Johnson in his Dictionary gives an instance of ‘aloft’</w:t>
      </w:r>
    </w:p>
    <w:p w14:paraId="7DDB392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167. Deliuer him to safety]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That is, give him into safe custody.</w:t>
      </w:r>
    </w:p>
    <w:p w14:paraId="5E2D80F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173. Lord Bigot]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He is called in the old play Richard, earle of Bigot, and in Holinshed Richard, earle de Bigot. Whether this is an error for Roger Bigod, Earl of Norfolk, it is difficult to say. [See Dram. Personae, 9. Bigot.]</w:t>
      </w:r>
    </w:p>
    <w:p w14:paraId="12B942C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176. whom they say]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xml:space="preserve"> (§ 410) quotes as a similar confusion of two constructions with whom: ‘Young Ferdinand whom they suppose is drown’d.’—Tempest, III, iii, 92. The two constructions being: ‘Ferdinand who, they suppose, is drowned;’ and ‘whom they suppose to be drowned.’ That the idiom may be thus explained Abbott shows by a passage in Matthew, xvi, 13, where all the versions, except Wickliffe’s, have: ‘Whom do men say that I, the son of man, am?’ Wickliffe has ‘Whom seien men to be mannes sone.’</w:t>
      </w:r>
    </w:p>
    <w:p w14:paraId="68426A0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177. suggestion]</w:t>
      </w:r>
      <w:r w:rsidRPr="00371B22">
        <w:rPr>
          <w:rFonts w:ascii="Times New Roman" w:eastAsia="Times New Roman" w:hAnsi="Times New Roman" w:cs="Times New Roman"/>
          <w:sz w:val="24"/>
          <w:szCs w:val="24"/>
        </w:rPr>
        <w:t xml:space="preserve"> That is, secret incitement, temptation. Compare III, i, 227; and for other examples see, if needful, </w:t>
      </w:r>
      <w:r w:rsidRPr="00371B22">
        <w:rPr>
          <w:rFonts w:ascii="Times New Roman" w:eastAsia="Times New Roman" w:hAnsi="Times New Roman" w:cs="Times New Roman"/>
          <w:b/>
          <w:bCs/>
          <w:sz w:val="24"/>
          <w:szCs w:val="24"/>
        </w:rPr>
        <w:t>Schmidt</w:t>
      </w:r>
      <w:r w:rsidRPr="00371B22">
        <w:rPr>
          <w:rFonts w:ascii="Times New Roman" w:eastAsia="Times New Roman" w:hAnsi="Times New Roman" w:cs="Times New Roman"/>
          <w:sz w:val="24"/>
          <w:szCs w:val="24"/>
        </w:rPr>
        <w:t xml:space="preserve"> (Lex., s. v. 2.).</w:t>
      </w:r>
    </w:p>
    <w:p w14:paraId="56E9B9A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180. a way to winne their love]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Miss Porter:</w:t>
      </w:r>
      <w:r w:rsidRPr="00371B22">
        <w:rPr>
          <w:rFonts w:ascii="Times New Roman" w:eastAsia="Times New Roman" w:hAnsi="Times New Roman" w:cs="Times New Roman"/>
          <w:sz w:val="24"/>
          <w:szCs w:val="24"/>
        </w:rPr>
        <w:t xml:space="preserve"> What was this? See also ll. 130, 131. Another hint at the granting of the Charter as a concession serving his present need? [From John’s behaviour to Hubert it is, I think, more likely that his method of winning back the Peers was to consist in laying all the blame for Arthur’s death on Hubert.—</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5F83F6D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183. the better foote before]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compares: ‘Come on, my lords, the better foot before.’—Titus Andronicus, II, iii, 192. [</w:t>
      </w:r>
      <w:r w:rsidRPr="00371B22">
        <w:rPr>
          <w:rFonts w:ascii="Times New Roman" w:eastAsia="Times New Roman" w:hAnsi="Times New Roman" w:cs="Times New Roman"/>
          <w:b/>
          <w:bCs/>
          <w:sz w:val="24"/>
          <w:szCs w:val="24"/>
        </w:rPr>
        <w:t>Murray</w:t>
      </w:r>
      <w:r w:rsidRPr="00371B22">
        <w:rPr>
          <w:rFonts w:ascii="Times New Roman" w:eastAsia="Times New Roman" w:hAnsi="Times New Roman" w:cs="Times New Roman"/>
          <w:sz w:val="24"/>
          <w:szCs w:val="24"/>
        </w:rPr>
        <w:t xml:space="preserve"> (N. E. D.) quotes the latter line as the earliest example of this use of the phrase. It does not, however, follow that the author (I am loath to accuse Shakespeare) of that unpleasant tragedy is the originator of the expression.—</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64A242C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197. My mother dead]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Some real sorrow seems intended; not merely regret that his mother's politic wisdom is now lost to him. [See note by </w:t>
      </w:r>
      <w:r w:rsidRPr="00371B22">
        <w:rPr>
          <w:rFonts w:ascii="Times New Roman" w:eastAsia="Times New Roman" w:hAnsi="Times New Roman" w:cs="Times New Roman"/>
          <w:b/>
          <w:bCs/>
          <w:sz w:val="24"/>
          <w:szCs w:val="24"/>
        </w:rPr>
        <w:t>FLETCHER</w:t>
      </w:r>
      <w:r w:rsidRPr="00371B22">
        <w:rPr>
          <w:rFonts w:ascii="Times New Roman" w:eastAsia="Times New Roman" w:hAnsi="Times New Roman" w:cs="Times New Roman"/>
          <w:sz w:val="24"/>
          <w:szCs w:val="24"/>
        </w:rPr>
        <w:t>, l. 131, ante.]</w:t>
      </w:r>
    </w:p>
    <w:p w14:paraId="3FE93CA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199. fiue Moones were scene tonight]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GREY</w:t>
      </w:r>
      <w:r w:rsidRPr="00371B22">
        <w:rPr>
          <w:rFonts w:ascii="Times New Roman" w:eastAsia="Times New Roman" w:hAnsi="Times New Roman" w:cs="Times New Roman"/>
          <w:sz w:val="24"/>
          <w:szCs w:val="24"/>
        </w:rPr>
        <w:t xml:space="preserve"> (i, 297): This incident is mentioned by few of our historians. I have met with it nowhere but in Matthew of Westminster and Polydore Vergil, with a small alteration. [Besides the early chroniclers mentioned by Grey, this incident of the five moons is related by </w:t>
      </w:r>
      <w:r w:rsidRPr="00371B22">
        <w:rPr>
          <w:rFonts w:ascii="Times New Roman" w:eastAsia="Times New Roman" w:hAnsi="Times New Roman" w:cs="Times New Roman"/>
          <w:b/>
          <w:bCs/>
          <w:sz w:val="24"/>
          <w:szCs w:val="24"/>
        </w:rPr>
        <w:t>Roger of Wendover</w:t>
      </w:r>
      <w:r w:rsidRPr="00371B22">
        <w:rPr>
          <w:rFonts w:ascii="Times New Roman" w:eastAsia="Times New Roman" w:hAnsi="Times New Roman" w:cs="Times New Roman"/>
          <w:sz w:val="24"/>
          <w:szCs w:val="24"/>
        </w:rPr>
        <w:t xml:space="preserve"> who wrote in 1235 (vol. ii, 200); by </w:t>
      </w:r>
      <w:r w:rsidRPr="00371B22">
        <w:rPr>
          <w:rFonts w:ascii="Times New Roman" w:eastAsia="Times New Roman" w:hAnsi="Times New Roman" w:cs="Times New Roman"/>
          <w:b/>
          <w:bCs/>
          <w:sz w:val="24"/>
          <w:szCs w:val="24"/>
        </w:rPr>
        <w:t>Grafton</w:t>
      </w:r>
      <w:r w:rsidRPr="00371B22">
        <w:rPr>
          <w:rFonts w:ascii="Times New Roman" w:eastAsia="Times New Roman" w:hAnsi="Times New Roman" w:cs="Times New Roman"/>
          <w:sz w:val="24"/>
          <w:szCs w:val="24"/>
        </w:rPr>
        <w:t xml:space="preserve">, 1569 (vol. i, 231); and by </w:t>
      </w:r>
      <w:r w:rsidRPr="00371B22">
        <w:rPr>
          <w:rFonts w:ascii="Times New Roman" w:eastAsia="Times New Roman" w:hAnsi="Times New Roman" w:cs="Times New Roman"/>
          <w:b/>
          <w:bCs/>
          <w:sz w:val="24"/>
          <w:szCs w:val="24"/>
        </w:rPr>
        <w:t>Holinshed</w:t>
      </w:r>
      <w:r w:rsidRPr="00371B22">
        <w:rPr>
          <w:rFonts w:ascii="Times New Roman" w:eastAsia="Times New Roman" w:hAnsi="Times New Roman" w:cs="Times New Roman"/>
          <w:sz w:val="24"/>
          <w:szCs w:val="24"/>
        </w:rPr>
        <w:t>, 1577 (vol. iii, 163). In the older play the five moons appear above.—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71C9143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204. prophesie]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‘Prophesy’ in this passage appears to be used not so much in the sense of foretelling future events predicted by this phenomenon as in that of commenting upon and expounding the phenomenon itself, making it the text of a dangerous discourse. Jeremy Taylor's Liberty of Prophesying was not the liberty of predicting future events, but of expounding scripture. The religious exercise known by </w:t>
      </w:r>
      <w:r w:rsidRPr="00371B22">
        <w:rPr>
          <w:rFonts w:ascii="Times New Roman" w:eastAsia="Times New Roman" w:hAnsi="Times New Roman" w:cs="Times New Roman"/>
          <w:sz w:val="24"/>
          <w:szCs w:val="24"/>
        </w:rPr>
        <w:lastRenderedPageBreak/>
        <w:t>this name is described by Bacon in Considerations touching the Edification and Pacification of the Church of England (Letters and Life, ed. Spedding, iii, 119).</w:t>
      </w:r>
    </w:p>
    <w:p w14:paraId="4A1915E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217. a many]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So in Henry V: IV, i, 127: ‘So should he be sure to be ransomed, and a many poor men’s lives saved.’ [Compare also I, i, 193; see, if needful,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 87.]</w:t>
      </w:r>
    </w:p>
    <w:p w14:paraId="3F6A719F"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218. embattlèd]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set in order of battle. See Henry V: IV, ii, 14, where the first Folio has: ‘The English are embattail’d, you French Peeres.’</w:t>
      </w:r>
    </w:p>
    <w:p w14:paraId="7195C2C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225. No had (my Lord?)]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(ed. i.): ‘No had’ may have been misprinted for ‘None had’; but it is more likely that Hubert took up and repeated the King's words.—</w:t>
      </w:r>
      <w:r w:rsidRPr="00371B22">
        <w:rPr>
          <w:rFonts w:ascii="Times New Roman" w:eastAsia="Times New Roman" w:hAnsi="Times New Roman" w:cs="Times New Roman"/>
          <w:b/>
          <w:bCs/>
          <w:sz w:val="24"/>
          <w:szCs w:val="24"/>
        </w:rPr>
        <w:t>ARROWSMITH</w:t>
      </w:r>
      <w:r w:rsidRPr="00371B22">
        <w:rPr>
          <w:rFonts w:ascii="Times New Roman" w:eastAsia="Times New Roman" w:hAnsi="Times New Roman" w:cs="Times New Roman"/>
          <w:sz w:val="24"/>
          <w:szCs w:val="24"/>
        </w:rPr>
        <w:t xml:space="preserve"> (N. &amp; Q., 1853; I, vii, 520) produced a number of examples of this mode of speech, no did, no will, no had; it is, however, not necessary to give all of these; but two or three are sufficient to prove, as Arrowsmith wished, that here the Folio is quite right and those who wished to amend it wrong: ‘—the whole world Yields not a workman that can frame the like. Fort. No does?’—Old Fortunatus (Old Eng. Plays, ed. Dilka, iii, p. 140). ‘I am an elde fellowe of fifty wynter and more, And yet in all my lyfe I knewe not this before. Person. No dyd, why sayest thou so, upon thyselfe thou lyest.’—John Bon and Mast. Person. [Percy Soc. Pub., vol. xxx, p. 15]. ‘Chedsey. Christ said, “Take, eat, this is my body”; and not “Take ye, eat yea.” Philpot. No did, master doctor?’—Foxe’s Acts and Monuments, vol. vii, p. 637, Catley’s edition. ‘Cordess. No, forsooth; I do not know any such, nor have I heard of him that I wot of. Martin. No have, forsooth: and it is even he that hath written against this faith.’</w:t>
      </w:r>
    </w:p>
    <w:p w14:paraId="195DC98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226. It is the curse of Kings, etc.]</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WARBURTON:</w:t>
      </w:r>
      <w:r w:rsidRPr="00371B22">
        <w:rPr>
          <w:rFonts w:ascii="Times New Roman" w:eastAsia="Times New Roman" w:hAnsi="Times New Roman" w:cs="Times New Roman"/>
          <w:sz w:val="24"/>
          <w:szCs w:val="24"/>
        </w:rPr>
        <w:t xml:space="preserve"> This plainly hints at Davison’s case in the affair of Mary Queen of Scots, and so must have been inserted long after the first representation.—</w:t>
      </w:r>
      <w:r w:rsidRPr="00371B22">
        <w:rPr>
          <w:rFonts w:ascii="Times New Roman" w:eastAsia="Times New Roman" w:hAnsi="Times New Roman" w:cs="Times New Roman"/>
          <w:b/>
          <w:bCs/>
          <w:sz w:val="24"/>
          <w:szCs w:val="24"/>
        </w:rPr>
        <w:t>CAPELL</w:t>
      </w:r>
      <w:r w:rsidRPr="00371B22">
        <w:rPr>
          <w:rFonts w:ascii="Times New Roman" w:eastAsia="Times New Roman" w:hAnsi="Times New Roman" w:cs="Times New Roman"/>
          <w:sz w:val="24"/>
          <w:szCs w:val="24"/>
        </w:rPr>
        <w:t xml:space="preserve"> (I, pt ii, p. 134) is inclined to subscribe to the truth of the first part of Warburton’s remark that there is here a reference to Davison’s case. ‘But where,’ continues Capell, ‘the remarker goes on “and so must have been inserted long after the first representation,”—this he must have pen’d in his sleep; For how do these speeches prove themselves an after-insertion, when the business alluded to was prior by four years to even the first representation, as he calls it, meaning play? which play if he had known, he would not have dreamt of a second made out of it by insertions and patches, as his words indicate.’ [The ‘play’ to which Capell here refers is, of course, The Troublesome Raigne.—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It is extremely probable that our Author meant to pay his court to Elizabeth by this covert apology for her conduct to Mary. The Queen of Scots was beheaded in 1587, some years, I believe, before he had produced any play on the stage.—</w:t>
      </w:r>
      <w:r w:rsidRPr="00371B22">
        <w:rPr>
          <w:rFonts w:ascii="Times New Roman" w:eastAsia="Times New Roman" w:hAnsi="Times New Roman" w:cs="Times New Roman"/>
          <w:b/>
          <w:bCs/>
          <w:sz w:val="24"/>
          <w:szCs w:val="24"/>
        </w:rPr>
        <w:t>DOUCE</w:t>
      </w:r>
      <w:r w:rsidRPr="00371B22">
        <w:rPr>
          <w:rFonts w:ascii="Times New Roman" w:eastAsia="Times New Roman" w:hAnsi="Times New Roman" w:cs="Times New Roman"/>
          <w:sz w:val="24"/>
          <w:szCs w:val="24"/>
        </w:rPr>
        <w:t xml:space="preserve"> (i, 406): It may be doubted whether any such apology [as Malone suggests] would be thought necessary during the life of Elizabeth. May it not rather allude to the death of the Earl of Essex? If this conjecture be well founded, it will serve to ascertain the date of the composition of the play, and to show that Meres had mistaken the older piece for Shakespeare’s.—</w:t>
      </w:r>
      <w:r w:rsidRPr="00371B22">
        <w:rPr>
          <w:rFonts w:ascii="Times New Roman" w:eastAsia="Times New Roman" w:hAnsi="Times New Roman" w:cs="Times New Roman"/>
          <w:b/>
          <w:bCs/>
          <w:sz w:val="24"/>
          <w:szCs w:val="24"/>
        </w:rPr>
        <w:t>KNIGHT:</w:t>
      </w:r>
      <w:r w:rsidRPr="00371B22">
        <w:rPr>
          <w:rFonts w:ascii="Times New Roman" w:eastAsia="Times New Roman" w:hAnsi="Times New Roman" w:cs="Times New Roman"/>
          <w:sz w:val="24"/>
          <w:szCs w:val="24"/>
        </w:rPr>
        <w:t xml:space="preserve"> If Shakespeare had been the idiot that these critics would represent him to have been, Elizabeth would very soon have told him to keep to his stage, and not meddle with matters out of his sphere; for, unquestionably, the excuse which John attempts to make, could it have been interpreted into an excuse for Elizabeth, would have precisely the same effect with regard to Elizabeth which it produces with regard to John—it would have made men despise as well as hate the one as the other. [Knight characterizes Douce’s note in regard to Essex as ‘utterly worthless.’—</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W. W. LLOYD</w:t>
      </w:r>
      <w:r w:rsidRPr="00371B22">
        <w:rPr>
          <w:rFonts w:ascii="Times New Roman" w:eastAsia="Times New Roman" w:hAnsi="Times New Roman" w:cs="Times New Roman"/>
          <w:sz w:val="24"/>
          <w:szCs w:val="24"/>
        </w:rPr>
        <w:t xml:space="preserve"> (ap. SINGER, ii, p. 389): Doubtless we may be more familiar </w:t>
      </w:r>
      <w:r w:rsidRPr="00371B22">
        <w:rPr>
          <w:rFonts w:ascii="Times New Roman" w:eastAsia="Times New Roman" w:hAnsi="Times New Roman" w:cs="Times New Roman"/>
          <w:sz w:val="24"/>
          <w:szCs w:val="24"/>
        </w:rPr>
        <w:lastRenderedPageBreak/>
        <w:t>now, from the revelation of private documents, with the detailed meanness and cruelty of the Queen’s highness than even her contemporaries; but still so much was notorious at the time from Davison’s defense, of the cajolery brought to bear upon him and his treacherous requital, that it seems impossible that the royal villainy of John could ever have been exhibited upon the stage without receiving its application from every beholder. The application is salient even in the earlier play, but in Shakespeare’s elaboration it is ten times more so.—</w:t>
      </w:r>
      <w:r w:rsidRPr="00371B22">
        <w:rPr>
          <w:rFonts w:ascii="Times New Roman" w:eastAsia="Times New Roman" w:hAnsi="Times New Roman" w:cs="Times New Roman"/>
          <w:b/>
          <w:bCs/>
          <w:sz w:val="24"/>
          <w:szCs w:val="24"/>
        </w:rPr>
        <w:t>COURTENAY</w:t>
      </w:r>
      <w:r w:rsidRPr="00371B22">
        <w:rPr>
          <w:rFonts w:ascii="Times New Roman" w:eastAsia="Times New Roman" w:hAnsi="Times New Roman" w:cs="Times New Roman"/>
          <w:sz w:val="24"/>
          <w:szCs w:val="24"/>
        </w:rPr>
        <w:t xml:space="preserve"> (i, 19): This scene was apparently suggested by a passage from Holinshed: ‘Hubert de Burgh did preserve him [Arthur] from that injury. . . . For he considered that King John had resolved upon this point only in his heat and fury . . . and that afterwards, upon better advisement, he would both repent himself so to have commanded and give them small thanks that would see it put in execution,’ [vol. iii, p. 165]. And this is the only passage which leads me to believe that Shakespeare</w:t>
      </w:r>
    </w:p>
    <w:p w14:paraId="3E08D7F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226. It is the curse of Kings, to be attended]</w:t>
      </w:r>
      <w:r w:rsidRPr="00371B22">
        <w:rPr>
          <w:rFonts w:ascii="Times New Roman" w:eastAsia="Times New Roman" w:hAnsi="Times New Roman" w:cs="Times New Roman"/>
          <w:sz w:val="24"/>
          <w:szCs w:val="24"/>
        </w:rPr>
        <w:t xml:space="preserve"> did not entirely rely upon the old play. That piece describes John as repenting vehemently; but there is nothing upon which these fine touches [ll. 218 et seq.] can have been founded. As Holinshed affords a sufficient foundation for [this passage and ll. 247-251], it is doubtless unnecessary to have recourse to any courtier-like or political motive in the poet. But from the unbounded love of flattery and personal attention which characterized our celebrated Queen, I attribute much probability to this opinion of the critics [Warburton and Malone].—</w:t>
      </w:r>
      <w:r w:rsidRPr="00371B22">
        <w:rPr>
          <w:rFonts w:ascii="Times New Roman" w:eastAsia="Times New Roman" w:hAnsi="Times New Roman" w:cs="Times New Roman"/>
          <w:b/>
          <w:bCs/>
          <w:sz w:val="24"/>
          <w:szCs w:val="24"/>
        </w:rPr>
        <w:t>F. VICTOR HUGO</w:t>
      </w:r>
      <w:r w:rsidRPr="00371B22">
        <w:rPr>
          <w:rFonts w:ascii="Times New Roman" w:eastAsia="Times New Roman" w:hAnsi="Times New Roman" w:cs="Times New Roman"/>
          <w:sz w:val="24"/>
          <w:szCs w:val="24"/>
        </w:rPr>
        <w:t xml:space="preserve"> (iii, 465): If this reference to the execution of the Queen of Scots was on a firm foundation, it would aid us in clearing up some obscure corners in Shakespeare's play. If the death of Arthur was, in the Poet's thought, but the symbol of the death of Mary Stuart, King John should be regarded as the personification of Elizabeth. Then all the incidents of the drama will be no more than illusions to contemporary events. Pandulph excommunicating John will be the Pope launching his bull of anathema against Elizabeth. The absurd Duke of Austria killed by the sympathetic Bastard will be Philip II. conquered by the English people. King Philip of France, alternately upholding and deserting the cause of Arthur, will be Henri III., upholding and abandoning successively the cause of Mary Stuart. The alliance proposed between the Dauphin and Blanche of Castle will be the projected match between the Duc d'Anjou, brother of Henri III. and Elizabeth. The revolt of Pembroke and Salisbury, making common cause with a stranger to punish the murderer of Arthur, will be, by allegory, the rebellion of the Duke of Suffolk and the Earl of Northumberland allying themselves with the catholics to deliver Mary Stuart. Finally, the invaders, chased from the country by the Bastard, will be the Armada conquered by the English nation; and the magnificent apostrophe with which the piece terminates will be the cry of victory uttered by the patriotic Poet.—</w:t>
      </w:r>
      <w:r w:rsidRPr="00371B22">
        <w:rPr>
          <w:rFonts w:ascii="Times New Roman" w:eastAsia="Times New Roman" w:hAnsi="Times New Roman" w:cs="Times New Roman"/>
          <w:b/>
          <w:bCs/>
          <w:sz w:val="24"/>
          <w:szCs w:val="24"/>
        </w:rPr>
        <w:t>Rev. JOHN HUNTER:</w:t>
      </w:r>
      <w:r w:rsidRPr="00371B22">
        <w:rPr>
          <w:rFonts w:ascii="Times New Roman" w:eastAsia="Times New Roman" w:hAnsi="Times New Roman" w:cs="Times New Roman"/>
          <w:sz w:val="24"/>
          <w:szCs w:val="24"/>
        </w:rPr>
        <w:t xml:space="preserve"> The murder of Thomas à Becket may also be referred to, [as well as the execution of the Queen of Scots].—</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also quotes as an example the behaviour of Fitzurse and his companions on Henry's rash exclamation against Becket. Continuing, Moberly says: “To understand a law on a hint of authority” seems a strange expression for understanding a command upon a hint. “Law” or “a law” is in Shakespeare always a rule of some generality; indeed, his legal instinct would hinder his using the word to express the mere will of the sovereign. If the text is correct, Shakespeare may perhaps have been thinking of those who “establish mischief for a law” (Psalm xciv, 20). But the passage looks more as if there had been interpolation, the original connection being: “And on the winking of authority To know the meaning, when perchance it frowns More </w:t>
      </w:r>
      <w:r w:rsidRPr="00371B22">
        <w:rPr>
          <w:rFonts w:ascii="Times New Roman" w:eastAsia="Times New Roman" w:hAnsi="Times New Roman" w:cs="Times New Roman"/>
          <w:sz w:val="24"/>
          <w:szCs w:val="24"/>
        </w:rPr>
        <w:lastRenderedPageBreak/>
        <w:t>upon humour than advised respect.” And the addition might be accounted for by supposing that the play was written in 1595 or 1596, but that the interpolated words were afterwards added in allusion to the death of Essex (against the queen's will) in 1601. Such was the popularity of this unfortunate nobleman, that every time Elizabeth sent him on an expedition whole sheets of new songs in his honour were sung about the streets.' As to the question of there being here a reference to Elizabeth's behaviour to Davison after the execution of the Queen of Scots, Moberly replies: 'Certainly, if Shakespeare was in a position to know such intimate and secret history; but only on that ground.'</w:t>
      </w:r>
    </w:p>
    <w:p w14:paraId="7451369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228. the bloody house of life]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DELIUS</w:t>
      </w:r>
      <w:r w:rsidRPr="00371B22">
        <w:rPr>
          <w:rFonts w:ascii="Times New Roman" w:eastAsia="Times New Roman" w:hAnsi="Times New Roman" w:cs="Times New Roman"/>
          <w:sz w:val="24"/>
          <w:szCs w:val="24"/>
        </w:rPr>
        <w:t xml:space="preserve"> compares: ‘Most sacriligious murther hath broke ope The Lord’s anointed temple, and stole thence The life of the building.’—Macbeth, II, iii, 72-74.—</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the house of life which thereby becomes bloody. For this proleptic use of the adjective, see Macbeth, III, iv, 76: ‘Ere humane statute purged the gentle weal,’ that is, purged the commonwealth and made it gentle.—</w:t>
      </w:r>
      <w:r w:rsidRPr="00371B22">
        <w:rPr>
          <w:rFonts w:ascii="Times New Roman" w:eastAsia="Times New Roman" w:hAnsi="Times New Roman" w:cs="Times New Roman"/>
          <w:b/>
          <w:bCs/>
          <w:sz w:val="24"/>
          <w:szCs w:val="24"/>
        </w:rPr>
        <w:t>MOORE SMITH:</w:t>
      </w:r>
      <w:r w:rsidRPr="00371B22">
        <w:rPr>
          <w:rFonts w:ascii="Times New Roman" w:eastAsia="Times New Roman" w:hAnsi="Times New Roman" w:cs="Times New Roman"/>
          <w:sz w:val="24"/>
          <w:szCs w:val="24"/>
        </w:rPr>
        <w:t xml:space="preserve"> I see no reason for thinking with Wright that ‘bloody’ is here proleptic. ‘The bloody house of life’ is surely the house of life which is full of blood until it is broken into and the blood spilt. Compare: ‘this confine of blood and breath,’ I. 256.</w:t>
      </w:r>
    </w:p>
    <w:p w14:paraId="6AA7B98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231. dangerous]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DEIGHTON:</w:t>
      </w:r>
      <w:r w:rsidRPr="00371B22">
        <w:rPr>
          <w:rFonts w:ascii="Times New Roman" w:eastAsia="Times New Roman" w:hAnsi="Times New Roman" w:cs="Times New Roman"/>
          <w:sz w:val="24"/>
          <w:szCs w:val="24"/>
        </w:rPr>
        <w:t xml:space="preserve"> ‘Dangerous’ seems here to mean, when in a state of fury. [No blame could attach to any minister or attendant who followed out commands given by the king in a state of fury. ‘Dangerous’ has here, perhaps, the older meaning as given by Murray: ‘Difficult or awkward to deal with, haughty, arrogant; the opposite of affable,’ and of this use he gives several examples, as: ‘He was to synful man naught despitous Ne of his speche daungerouse ne digne.’—Chaucer, Prologue, l. 517.</w:t>
      </w:r>
    </w:p>
    <w:p w14:paraId="3F859AA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232. More vpon humor . . . respect]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 &amp; M. COWDEN CLARKE:</w:t>
      </w:r>
      <w:r w:rsidRPr="00371B22">
        <w:rPr>
          <w:rFonts w:ascii="Times New Roman" w:eastAsia="Times New Roman" w:hAnsi="Times New Roman" w:cs="Times New Roman"/>
          <w:sz w:val="24"/>
          <w:szCs w:val="24"/>
        </w:rPr>
        <w:t xml:space="preserve"> That is, more on account of captiousness and ill-temper than from deliberate consideration or motive. [Compare: ‘—’tis worse than murder To do upon respect such violent outrage.’—King Lear, II, iv, 22.]</w:t>
      </w:r>
    </w:p>
    <w:p w14:paraId="038AE95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233. Heere is . . . I did]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DEIGHTON:</w:t>
      </w:r>
      <w:r w:rsidRPr="00371B22">
        <w:rPr>
          <w:rFonts w:ascii="Times New Roman" w:eastAsia="Times New Roman" w:hAnsi="Times New Roman" w:cs="Times New Roman"/>
          <w:sz w:val="24"/>
          <w:szCs w:val="24"/>
        </w:rPr>
        <w:t xml:space="preserve"> For this and the following speeches, compare the dialogue between Bolingbroke and Exton, Richard II: V, vi, 34–52.</w:t>
      </w:r>
    </w:p>
    <w:p w14:paraId="03274F7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234. Ioh. Oh, when the last accompt]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DAVIES</w:t>
      </w:r>
      <w:r w:rsidRPr="00371B22">
        <w:rPr>
          <w:rFonts w:ascii="Times New Roman" w:eastAsia="Times New Roman" w:hAnsi="Times New Roman" w:cs="Times New Roman"/>
          <w:sz w:val="24"/>
          <w:szCs w:val="24"/>
        </w:rPr>
        <w:t xml:space="preserve"> (Dram. Miscell., i, 70) [At this line] Garrick snatched the warrant from Hubert’s hand, and grasping it hard, in an agony of despair and horror, he threw his eyes to heaven, as if self-convicted of murder, and standing before the great judge of the quick and dead to answer for the infringement of the divine command.</w:t>
      </w:r>
    </w:p>
    <w:p w14:paraId="161FF79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234. the last accompt twixt heaven &amp; earth]</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WORDSWORTH</w:t>
      </w:r>
      <w:r w:rsidRPr="00371B22">
        <w:rPr>
          <w:rFonts w:ascii="Times New Roman" w:eastAsia="Times New Roman" w:hAnsi="Times New Roman" w:cs="Times New Roman"/>
          <w:sz w:val="24"/>
          <w:szCs w:val="24"/>
        </w:rPr>
        <w:t xml:space="preserve"> (Sh’s Knowledge</w:t>
      </w:r>
    </w:p>
    <w:p w14:paraId="636A75F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238. Make]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MARSHALL:</w:t>
      </w:r>
      <w:r w:rsidRPr="00371B22">
        <w:rPr>
          <w:rFonts w:ascii="Times New Roman" w:eastAsia="Times New Roman" w:hAnsi="Times New Roman" w:cs="Times New Roman"/>
          <w:sz w:val="24"/>
          <w:szCs w:val="24"/>
        </w:rPr>
        <w:t xml:space="preserve"> Some editors alter ‘make’ to makes, but unnecessarily; the plural is suggested by ‘means’ in the previous line. [Or, perhaps, by ‘deeds,’ the word directly preceding the verb.—</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063D276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238. deeds ill done]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KNIGHT:</w:t>
      </w:r>
      <w:r w:rsidRPr="00371B22">
        <w:rPr>
          <w:rFonts w:ascii="Times New Roman" w:eastAsia="Times New Roman" w:hAnsi="Times New Roman" w:cs="Times New Roman"/>
          <w:sz w:val="24"/>
          <w:szCs w:val="24"/>
        </w:rPr>
        <w:t xml:space="preserve"> We have ventured upon a transposition [see Text. Notes]. The original might apply to good deeds unskilfully performed.—</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(ed. i.) says that the Rev. H. Barry suggests the transposition, adopted by Knight, for which there may be some ground; but the words as they stand in the Folios ‘are very intelligible, whether the adjective be put before or after the substantive; “ill” is here not an adverb, but agrees with “deeds.”’—[The MS. Corrector is, however, with Collier more potent than either the Reverend Barry or Knight, and on his authority Collier (ed. ii.) adopts the transposition, remarking that although the original is intelligible, the reversal of the adjective was merely an error of the press.—</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DYCE:</w:t>
      </w:r>
      <w:r w:rsidRPr="00371B22">
        <w:rPr>
          <w:rFonts w:ascii="Times New Roman" w:eastAsia="Times New Roman" w:hAnsi="Times New Roman" w:cs="Times New Roman"/>
          <w:sz w:val="24"/>
          <w:szCs w:val="24"/>
        </w:rPr>
        <w:t xml:space="preserve"> With Mr Knight and Mr </w:t>
      </w:r>
      <w:r w:rsidRPr="00371B22">
        <w:rPr>
          <w:rFonts w:ascii="Times New Roman" w:eastAsia="Times New Roman" w:hAnsi="Times New Roman" w:cs="Times New Roman"/>
          <w:sz w:val="24"/>
          <w:szCs w:val="24"/>
        </w:rPr>
        <w:lastRenderedPageBreak/>
        <w:t>Collier’s MS. Corrector, I have made a transposition, which is obviously necessary, not so much because, as Mr Knight says, the old reading ‘might apply to good deeds unskilfully performed,’ as because in such passages the order of the words which are emphatically repeated is rarely, if ever, changed.—</w:t>
      </w:r>
      <w:r w:rsidRPr="00371B22">
        <w:rPr>
          <w:rFonts w:ascii="Times New Roman" w:eastAsia="Times New Roman" w:hAnsi="Times New Roman" w:cs="Times New Roman"/>
          <w:b/>
          <w:bCs/>
          <w:sz w:val="24"/>
          <w:szCs w:val="24"/>
        </w:rPr>
        <w:t>R. G. WHITE</w:t>
      </w:r>
      <w:r w:rsidRPr="00371B22">
        <w:rPr>
          <w:rFonts w:ascii="Times New Roman" w:eastAsia="Times New Roman" w:hAnsi="Times New Roman" w:cs="Times New Roman"/>
          <w:sz w:val="24"/>
          <w:szCs w:val="24"/>
        </w:rPr>
        <w:t xml:space="preserve"> also adopts the transposition, but, as he admits, with some hesitation, in spite of the sanction given it by Collier’s MS. Corrector and Dyce; in answer to the latter’s note White says: ‘But it should be observed that writers before the middle of the seventeenth century take a much greater latitude than we do now in the placing of adverbs (as well as adjectives), and often place them before the verb when they intend to qualify the substantive which is the subject of the predication; so in this case, “a deed ill done” may have been put for “an ill deed done.”’—[A somewhat singular lapse of memory on White’s part, especially as the text was directly before him, reading ‘deedes ill’ and not ‘a deed,’ as he quotes it.—</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69): The phrase</w:t>
      </w:r>
    </w:p>
    <w:p w14:paraId="731C7E1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238. ]</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MARSHALL:</w:t>
      </w:r>
      <w:r w:rsidRPr="00371B22">
        <w:rPr>
          <w:rFonts w:ascii="Times New Roman" w:eastAsia="Times New Roman" w:hAnsi="Times New Roman" w:cs="Times New Roman"/>
          <w:sz w:val="24"/>
          <w:szCs w:val="24"/>
        </w:rPr>
        <w:t xml:space="preserve"> The transposition is absolutely necessary not only to the sense but also to the force of the passage, which is weakened if the ‘ill deeds’ are not repeated in the same order as that in which they occurred before. We may compare with this passage the following in Beaumont and Fletcher’s A King and no King, III, iii: ‘Arb. If there were no such instruments as thou, We kings could never act such wicked deeds.’—Works, vol. i, p. 66. The whole scene between Arbaces and Bessus may be read and compared with this, certainly not to Shakespeare’s disadvantage. The break, caused by the deficient syllable in the middle of this line, is very dramatic, and is not to be ‘corrected’ by the weak device of printing hadst instead of ‘hadst.’ The actor naturally supplies the hiatus by a half groan, half sigh. [I do not know to what edition of Beaumont and Fletcher Marshall’s reference (vol. i, p. 66) applies; but in Dyce’s edition, vol. ii, p. 297, there is given a note by the editor of the edition of 1778, George Colman, calling attention to the similarity of thought and situation in these two plays.—Dawson also suggests that the missing syllable of this line be supplied by a ‘gesture’ or ‘inarticulate cry.’—</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271F227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240. Quoted]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noted; from the notes or marks in the side (cote) or margin of a book. Cotgrave (Fr. Dict.) has: ‘Quoter. To quote or note in the margent, to note by the way.’ Compare: ‘He’s quoted for a most perfidious slave.’—All’s Well, V, iii, 305.—</w:t>
      </w:r>
      <w:r w:rsidRPr="00371B22">
        <w:rPr>
          <w:rFonts w:ascii="Times New Roman" w:eastAsia="Times New Roman" w:hAnsi="Times New Roman" w:cs="Times New Roman"/>
          <w:b/>
          <w:bCs/>
          <w:sz w:val="24"/>
          <w:szCs w:val="24"/>
        </w:rPr>
        <w:t>DAVIES</w:t>
      </w:r>
      <w:r w:rsidRPr="00371B22">
        <w:rPr>
          <w:rFonts w:ascii="Times New Roman" w:eastAsia="Times New Roman" w:hAnsi="Times New Roman" w:cs="Times New Roman"/>
          <w:sz w:val="24"/>
          <w:szCs w:val="24"/>
        </w:rPr>
        <w:t xml:space="preserve"> (Dram. Miscell., i, 112) asserts that ‘quoted,’ as used frequently by Shakespeare, is ‘a playhouse word. The characters, who are to be called by the prompter’s boy to be ready for the scene, are quoted by him in the margin of the play.’—[A most alluring explanation of the present passage and a metaphor quite in Shakespeare’s manner. Nature the universal prompter of mankind assigning and calling each man to play his part on the world’s stage. It has additional force, moreover, coming from one who was himself an actor, thoroughly conversant with theatrical slang. Whether the word was a survival from the time of Shakespeare it is impossible to say. </w:t>
      </w:r>
      <w:r w:rsidRPr="00371B22">
        <w:rPr>
          <w:rFonts w:ascii="Times New Roman" w:eastAsia="Times New Roman" w:hAnsi="Times New Roman" w:cs="Times New Roman"/>
          <w:b/>
          <w:bCs/>
          <w:sz w:val="24"/>
          <w:szCs w:val="24"/>
        </w:rPr>
        <w:t>MURRAY</w:t>
      </w:r>
      <w:r w:rsidRPr="00371B22">
        <w:rPr>
          <w:rFonts w:ascii="Times New Roman" w:eastAsia="Times New Roman" w:hAnsi="Times New Roman" w:cs="Times New Roman"/>
          <w:sz w:val="24"/>
          <w:szCs w:val="24"/>
        </w:rPr>
        <w:t xml:space="preserve"> (N. E. D., s. v. quote) does not record any such restricted meaning among the many senses of this word.—</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707AC3F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247. Made it no conscience]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MURRAY</w:t>
      </w:r>
      <w:r w:rsidRPr="00371B22">
        <w:rPr>
          <w:rFonts w:ascii="Times New Roman" w:eastAsia="Times New Roman" w:hAnsi="Times New Roman" w:cs="Times New Roman"/>
          <w:sz w:val="24"/>
          <w:szCs w:val="24"/>
        </w:rPr>
        <w:t xml:space="preserve"> (N. E. D., s.v. conscience, IV, 11): To make (a) conscience, to make it a matter of conscience, to have scruples about, to scruple. 1579, Lyly Euphues (Arber), 92: ‘Thou hast thought it no conscience to betray me.’ 1586, Lel., Earle of Leycester, 25: ‘Therefore have we little reason to trust her in that, whereof she maketh so small a conscience.’</w:t>
      </w:r>
    </w:p>
    <w:p w14:paraId="30BBC6A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249. Had’st thou but shook thy head, etc.]</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There are many touches of nature in this conference of John with Hubert. A man engaged in wickedness would keep the profit to himself, and transfer the guilt to his accomplice. These reproaches, vented against Hubert, are not the words of art or policy, but the eruptions of a mind swelling with consciousness of a crime, and desirous of discharging its misery on another. This account of the timidity of guilt is drawn ab ipsis recessibus mentis, from the intimate knowledge of mankind, particularly that line in which he says, that to have bid him tell his tale in express words, would have struck him dumb: nothing is more certain than that bad men use all the arts of fallacy upon themselves, palliate their actions to their own minds by gentle terms, and hide themselves from their own detection in ambiguities and subterfuges.</w:t>
      </w:r>
    </w:p>
    <w:p w14:paraId="2EC1915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252. As bid me tell]</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 MASON:</w:t>
      </w:r>
      <w:r w:rsidRPr="00371B22">
        <w:rPr>
          <w:rFonts w:ascii="Times New Roman" w:eastAsia="Times New Roman" w:hAnsi="Times New Roman" w:cs="Times New Roman"/>
          <w:sz w:val="24"/>
          <w:szCs w:val="24"/>
        </w:rPr>
        <w:t xml:space="preserve"> That is, such an eye of doubt as bid me tell my tale, etc. [Both </w:t>
      </w:r>
      <w:r w:rsidRPr="00371B22">
        <w:rPr>
          <w:rFonts w:ascii="Times New Roman" w:eastAsia="Times New Roman" w:hAnsi="Times New Roman" w:cs="Times New Roman"/>
          <w:b/>
          <w:bCs/>
          <w:sz w:val="24"/>
          <w:szCs w:val="24"/>
        </w:rPr>
        <w:t>DOUCE</w:t>
      </w:r>
      <w:r w:rsidRPr="00371B22">
        <w:rPr>
          <w:rFonts w:ascii="Times New Roman" w:eastAsia="Times New Roman" w:hAnsi="Times New Roman" w:cs="Times New Roman"/>
          <w:sz w:val="24"/>
          <w:szCs w:val="24"/>
        </w:rPr>
        <w:t xml:space="preserve"> and </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likewise so interpret this phrase. The former taking the words ‘an eye of doubt’ as elliptical.—</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in support of his reading And, says: ‘As we have here “As” printed instead of And, so vice versa, in Henry V, 4to 1600, we find And misprinted for “As”: “And in this glorious and well foughten field We kept together in our chivalry.”—</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In the present instance ‘as’ seems to mean as if. ‘Had you’ (says the king speaking elliptically) ‘turned an eye of doubt on my face, as if to bid me tell my tale in express words.’ [</w:t>
      </w:r>
      <w:r w:rsidRPr="00371B22">
        <w:rPr>
          <w:rFonts w:ascii="Times New Roman" w:eastAsia="Times New Roman" w:hAnsi="Times New Roman" w:cs="Times New Roman"/>
          <w:b/>
          <w:bCs/>
          <w:sz w:val="24"/>
          <w:szCs w:val="24"/>
        </w:rPr>
        <w:t>SCHMIDT</w:t>
      </w:r>
      <w:r w:rsidRPr="00371B22">
        <w:rPr>
          <w:rFonts w:ascii="Times New Roman" w:eastAsia="Times New Roman" w:hAnsi="Times New Roman" w:cs="Times New Roman"/>
          <w:sz w:val="24"/>
          <w:szCs w:val="24"/>
        </w:rPr>
        <w:t xml:space="preserve"> (Lex.) furnishes numerous examples of ‘as’ with this meaning. This passage he considers, however, an example of the use of ‘as’ wherein the correlative is omitted, and for a like usage quotes: ‘This is a strange thing as ere I looked on.’—Tempest, V, i, 289.—</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70): The whole tenour of John’s complaint is this: that Hubert might without speaking a word, and by the mere significance of manner, look, and gesture, have diverted him from his purpose. He commences: ‘Hadst thou but shook thy head.’ Now the word and, proposed by Malone, and or, proposed by Pope, both imply the necessity of</w:t>
      </w:r>
    </w:p>
    <w:p w14:paraId="52F0D2A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254. those thy feared]</w:t>
      </w:r>
      <w:r w:rsidRPr="00371B22">
        <w:rPr>
          <w:rFonts w:ascii="Times New Roman" w:eastAsia="Times New Roman" w:hAnsi="Times New Roman" w:cs="Times New Roman"/>
          <w:sz w:val="24"/>
          <w:szCs w:val="24"/>
        </w:rPr>
        <w:t xml:space="preserve"> For this construction, compare V, i, 6; and Macbeth, II, ii, 61: 'No, this my hand will rather The multitudinous seas incarnadine.'</w:t>
      </w:r>
    </w:p>
    <w:p w14:paraId="7BCE1EA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256. signe . . . with sinne]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(ed. ii.): There can be no reasonable doubt that signe was the Poet's word, and not 'sin.' The king parley'd by signs with Hubert, and Hubert answered in signs the signs of the king; so the German editor: 'Doch du verstandst aus meinen Zeichen mich, Und pfogst durch Zeichen mit dem Zeichen Rath.'—[The translation from which Collier quotes is that of Schlegel-Tieck's, 5th ed. (1853), which was issued shortly after the appearance of Collier's Notes and Emendations in order to incorporate many of the MS. Corrector's changes. In the subsequent editions the editors returned, however, to the original translation: 'mit der Sünde Rath,' and it is, therefore, the 5th edition only wherein the lines appear as Collier gives them: 'mit dem Zeichen Rath.' In III, iii, 46 for 'modern' Collier's MS. Corrector reads widow's, and in the Schlegel-Tieck, 5th ed., the word 'schwache' is changed to the archaic word for witwe, wittib. I instance this merely as another example. While this is a matter of very minor importance, from Collier's note it might be supposed that the German translator was furnishing corroborative evidence of the necessary change of 'sin' to sign, whereas it is quite the other way round.—</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Singer</w:t>
      </w:r>
      <w:r w:rsidRPr="00371B22">
        <w:rPr>
          <w:rFonts w:ascii="Times New Roman" w:eastAsia="Times New Roman" w:hAnsi="Times New Roman" w:cs="Times New Roman"/>
          <w:sz w:val="24"/>
          <w:szCs w:val="24"/>
        </w:rPr>
        <w:t xml:space="preserve"> (Sh. Vind., p. 91): Although [the MS. correction] is specious, the reading of the old copy is perfectly intelligible, and in some respects preferable, and must not be disturbed for a fanciful conjecture.—</w:t>
      </w:r>
      <w:r w:rsidRPr="00371B22">
        <w:rPr>
          <w:rFonts w:ascii="Times New Roman" w:eastAsia="Times New Roman" w:hAnsi="Times New Roman" w:cs="Times New Roman"/>
          <w:b/>
          <w:bCs/>
          <w:sz w:val="24"/>
          <w:szCs w:val="24"/>
        </w:rPr>
        <w:t>Knight</w:t>
      </w:r>
      <w:r w:rsidRPr="00371B22">
        <w:rPr>
          <w:rFonts w:ascii="Times New Roman" w:eastAsia="Times New Roman" w:hAnsi="Times New Roman" w:cs="Times New Roman"/>
          <w:sz w:val="24"/>
          <w:szCs w:val="24"/>
        </w:rPr>
        <w:t xml:space="preserve"> (Stratford Sh., i, 258): We take leave to doubt: 'parley with sign' is conveyed by the previous 'my signs' </w:t>
      </w:r>
      <w:r w:rsidRPr="00371B22">
        <w:rPr>
          <w:rFonts w:ascii="Times New Roman" w:eastAsia="Times New Roman" w:hAnsi="Times New Roman" w:cs="Times New Roman"/>
          <w:sz w:val="24"/>
          <w:szCs w:val="24"/>
        </w:rPr>
        <w:lastRenderedPageBreak/>
        <w:t>and 'signs again.' Sin expresses the real or assumed self-condemnation of John—the vile deed of which he could not speak without deep shame. John had not hesitated before to speak of ill deeds, and of the murder of which he spake darkly.—</w:t>
      </w:r>
      <w:r w:rsidRPr="00371B22">
        <w:rPr>
          <w:rFonts w:ascii="Times New Roman" w:eastAsia="Times New Roman" w:hAnsi="Times New Roman" w:cs="Times New Roman"/>
          <w:b/>
          <w:bCs/>
          <w:sz w:val="24"/>
          <w:szCs w:val="24"/>
        </w:rPr>
        <w:t>Lettsom</w:t>
      </w:r>
      <w:r w:rsidRPr="00371B22">
        <w:rPr>
          <w:rFonts w:ascii="Times New Roman" w:eastAsia="Times New Roman" w:hAnsi="Times New Roman" w:cs="Times New Roman"/>
          <w:sz w:val="24"/>
          <w:szCs w:val="24"/>
        </w:rPr>
        <w:t xml:space="preserve"> (ap. Dyce, ii.): The MS. Corrector's 'sign' is not English. Collier and Mommsen both applaud it; yet the one explains it, and the other translates it, as if the conjecture</w:t>
      </w:r>
    </w:p>
    <w:p w14:paraId="2D7B635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258. consequently]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in consequence, accordingly. Compare Twelfth Night: 'And consequently sets down the manner how.'—III, iv, 79.</w:t>
      </w:r>
    </w:p>
    <w:p w14:paraId="719E8C3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258. thy rude hand to act]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71): 'To act' is slightly but not fatally irregular after 'let.' If he 'let his heart consent,' he also let his hand act, not 'to act.' But 'to' is sometimes thus prefixed to a second infinitive mood, where it has not preceded the first, in Shakespeare and in other writers of his time. On the other hand, too is often spelt 'to' in the oldest copies. Too combines with 'consequently' to represent the overt act as an additional step in crime. It is quite uncertain, therefore, whether the Poet would now have written his verses as the text prints, or thus: 'And consequently thy rude hand too act.' [Vaughan has, possibly, misunderstood the construction here. There is no irregularity if we take the infinitive 'to act' as directly dependent on the verb 'consent' and not on 'let'; thus: Thou didst let thy heart, and in consequence thy hand, consent to act. Even without this involved construction justification of the infinitive after 'let' may be found.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xml:space="preserve"> (§ 349) says: 'To is inserted after "let" both in the sense of to "suffer" and in that of "hinder"'; giving as examples: 'And let no quarrel nor no brawl to come.'—Twelfth Night, V, i, 364; and 'If nothing lets to make us happy both.'—Ibid., 256. Vaughan's assertion that 'too is often spelt "to" in the oldest copies' is difficult either to refute utterly or prove conclusively. The erratic spelling of the early compositors is an unsound foundation whereon to build. In justice to Vaughan it may be said, however, that one example occurs in the present play: 'and reason to he should,' V, ii, 136.—</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6A76201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264. This kingdome]</w:t>
      </w:r>
      <w:r w:rsidRPr="00371B22">
        <w:rPr>
          <w:rFonts w:ascii="Times New Roman" w:eastAsia="Times New Roman" w:hAnsi="Times New Roman" w:cs="Times New Roman"/>
          <w:sz w:val="24"/>
          <w:szCs w:val="24"/>
        </w:rPr>
        <w:t xml:space="preserve"> For references and allusions to the body of man as a microcosm, or world in little, see Julius Caesar, II, i, 75, 76, this edition.</w:t>
      </w:r>
    </w:p>
    <w:p w14:paraId="50BA648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266. Betweene . . . death]</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 &amp; M. COWDEN CLARKE:</w:t>
      </w:r>
      <w:r w:rsidRPr="00371B22">
        <w:rPr>
          <w:rFonts w:ascii="Times New Roman" w:eastAsia="Times New Roman" w:hAnsi="Times New Roman" w:cs="Times New Roman"/>
          <w:sz w:val="24"/>
          <w:szCs w:val="24"/>
        </w:rPr>
        <w:t xml:space="preserve"> This and l. 80 above serve to illustrate each other.—</w:t>
      </w:r>
      <w:r w:rsidRPr="00371B22">
        <w:rPr>
          <w:rFonts w:ascii="Times New Roman" w:eastAsia="Times New Roman" w:hAnsi="Times New Roman" w:cs="Times New Roman"/>
          <w:b/>
          <w:bCs/>
          <w:sz w:val="24"/>
          <w:szCs w:val="24"/>
        </w:rPr>
        <w:t>DEIGHTON:</w:t>
      </w:r>
      <w:r w:rsidRPr="00371B22">
        <w:rPr>
          <w:rFonts w:ascii="Times New Roman" w:eastAsia="Times New Roman" w:hAnsi="Times New Roman" w:cs="Times New Roman"/>
          <w:sz w:val="24"/>
          <w:szCs w:val="24"/>
        </w:rPr>
        <w:t xml:space="preserve"> That is, there is civil war between my conscience and the desire for my cousin’s death. [Deighton is possibly right; at the same time, it seems a rather violent prolepsis to use ‘death’ for desire for a person’s death. Is not the conflict to which the king here refers that between conscience and the crime itself?—</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19AF7C2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269. Yong Arthur is aliue]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MARSHALL:</w:t>
      </w:r>
      <w:r w:rsidRPr="00371B22">
        <w:rPr>
          <w:rFonts w:ascii="Times New Roman" w:eastAsia="Times New Roman" w:hAnsi="Times New Roman" w:cs="Times New Roman"/>
          <w:sz w:val="24"/>
          <w:szCs w:val="24"/>
        </w:rPr>
        <w:t xml:space="preserve"> These words Charles Kean, with an eye to dramatic effect, transferred to the end of the speech, thus making the question of John in l. 270 (‘Doth Arthur live?’) an echo of the words immediately preceding. The alteration is certainly one fitted for the stage; but there is not the slightest ground for adopting it in the text. [This transposition is not, however, original with Charles Kean. It occurs also in Bell’s ed., which was printed from the prompt copies of the time of Garrick. Kemble also adopted this reading long before Kean.—</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7C3A368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273. motion]</w:t>
      </w:r>
      <w:r w:rsidRPr="00371B22">
        <w:rPr>
          <w:rFonts w:ascii="Times New Roman" w:eastAsia="Times New Roman" w:hAnsi="Times New Roman" w:cs="Times New Roman"/>
          <w:sz w:val="24"/>
          <w:szCs w:val="24"/>
        </w:rPr>
        <w:t xml:space="preserve"> That is, impulse; compare, 'But from the inward motion to deliver.'—I, i, 222.</w:t>
      </w:r>
    </w:p>
    <w:p w14:paraId="604B0E3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275. exteriorly]</w:t>
      </w:r>
      <w:r w:rsidRPr="00371B22">
        <w:rPr>
          <w:rFonts w:ascii="Times New Roman" w:eastAsia="Times New Roman" w:hAnsi="Times New Roman" w:cs="Times New Roman"/>
          <w:sz w:val="24"/>
          <w:szCs w:val="24"/>
        </w:rPr>
        <w:t xml:space="preserve"> For other examples of this formation see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 447.</w:t>
      </w:r>
    </w:p>
    <w:p w14:paraId="3A6D5C2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278. Doth Arthur liue]</w:t>
      </w:r>
      <w:r w:rsidRPr="00371B22">
        <w:rPr>
          <w:rFonts w:ascii="Times New Roman" w:eastAsia="Times New Roman" w:hAnsi="Times New Roman" w:cs="Times New Roman"/>
          <w:sz w:val="24"/>
          <w:szCs w:val="24"/>
        </w:rPr>
        <w:t xml:space="preserve"> See note by </w:t>
      </w:r>
      <w:r w:rsidRPr="00371B22">
        <w:rPr>
          <w:rFonts w:ascii="Times New Roman" w:eastAsia="Times New Roman" w:hAnsi="Times New Roman" w:cs="Times New Roman"/>
          <w:b/>
          <w:bCs/>
          <w:sz w:val="24"/>
          <w:szCs w:val="24"/>
        </w:rPr>
        <w:t>Oechelhaeuser</w:t>
      </w:r>
      <w:r w:rsidRPr="00371B22">
        <w:rPr>
          <w:rFonts w:ascii="Times New Roman" w:eastAsia="Times New Roman" w:hAnsi="Times New Roman" w:cs="Times New Roman"/>
          <w:sz w:val="24"/>
          <w:szCs w:val="24"/>
        </w:rPr>
        <w:t>, l. 88 above.</w:t>
      </w:r>
    </w:p>
    <w:p w14:paraId="1074130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283. foule imaginariæ]</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VERPLANCK:</w:t>
      </w:r>
      <w:r w:rsidRPr="00371B22">
        <w:rPr>
          <w:rFonts w:ascii="Times New Roman" w:eastAsia="Times New Roman" w:hAnsi="Times New Roman" w:cs="Times New Roman"/>
          <w:sz w:val="24"/>
          <w:szCs w:val="24"/>
        </w:rPr>
        <w:t xml:space="preserve"> One of the most frequent confusions of shades of meaning, in our old poets, which strikes the modern reader, is that of the active and </w:t>
      </w:r>
      <w:r w:rsidRPr="00371B22">
        <w:rPr>
          <w:rFonts w:ascii="Times New Roman" w:eastAsia="Times New Roman" w:hAnsi="Times New Roman" w:cs="Times New Roman"/>
          <w:sz w:val="24"/>
          <w:szCs w:val="24"/>
        </w:rPr>
        <w:lastRenderedPageBreak/>
        <w:t>passive significations, as delighted and delightful; as here ‘imaginary eyes’ for imaginis or image-forming eyes.</w:t>
      </w:r>
    </w:p>
    <w:p w14:paraId="500B313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287. I conjure thee]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I solemnly adjure thee. The accent is on the first syllable, as in Macbeth, ‘I conjure you, by that which you profess.’—IV, i, </w:t>
      </w:r>
    </w:p>
    <w:p w14:paraId="38B59CB7" w14:textId="586ACE03" w:rsidR="00986212" w:rsidRDefault="00986212" w:rsidP="00371B22"/>
    <w:p w14:paraId="2A49D8B2" w14:textId="77777777" w:rsidR="00986212" w:rsidRDefault="00000000">
      <w:r>
        <w:br w:type="page"/>
      </w:r>
    </w:p>
    <w:p w14:paraId="6E0AF1B0" w14:textId="77777777" w:rsidR="00986212" w:rsidRDefault="00000000">
      <w:r>
        <w:rPr>
          <w:b/>
          <w:sz w:val="32"/>
          <w:highlight w:val="yellow"/>
        </w:rPr>
        <w:lastRenderedPageBreak/>
        <w:br/>
        <w:t>ACT 4 SCENE 3</w:t>
      </w:r>
      <w:r>
        <w:rPr>
          <w:b/>
          <w:sz w:val="32"/>
          <w:highlight w:val="yellow"/>
        </w:rPr>
        <w:br/>
      </w:r>
    </w:p>
    <w:p w14:paraId="34E6E2A7" w14:textId="77777777" w:rsidR="00986212" w:rsidRDefault="00000000">
      <w:r>
        <w:t>1: [Enter ARTHUR, on the walls]</w:t>
      </w:r>
    </w:p>
    <w:p w14:paraId="1891E1EF" w14:textId="77777777" w:rsidR="00986212" w:rsidRDefault="00000000">
      <w:r>
        <w:t>2: ARTHUR: The wall is high, and yet will I leap down:</w:t>
      </w:r>
    </w:p>
    <w:p w14:paraId="2F954952" w14:textId="77777777" w:rsidR="00986212" w:rsidRDefault="00000000">
      <w:r>
        <w:t>3: Good ground, be pitiful and hurt me not!</w:t>
      </w:r>
    </w:p>
    <w:p w14:paraId="0D2A8ACF" w14:textId="77777777" w:rsidR="00986212" w:rsidRDefault="00000000">
      <w:r>
        <w:t>4: There's few or none do know me: if they did,</w:t>
      </w:r>
    </w:p>
    <w:p w14:paraId="341BEDA2" w14:textId="77777777" w:rsidR="00986212" w:rsidRDefault="00000000">
      <w:r>
        <w:t>5: This ship-boy's semblance hath disguised me quite.</w:t>
      </w:r>
    </w:p>
    <w:p w14:paraId="2E782FCD" w14:textId="77777777" w:rsidR="00986212" w:rsidRDefault="00000000">
      <w:r>
        <w:t>6: I am afraid; and yet I'll venture it.</w:t>
      </w:r>
    </w:p>
    <w:p w14:paraId="53CE9E0B" w14:textId="77777777" w:rsidR="00986212" w:rsidRDefault="00000000">
      <w:r>
        <w:t>7: If I get down, and do not break my limbs,</w:t>
      </w:r>
    </w:p>
    <w:p w14:paraId="3891EC48" w14:textId="77777777" w:rsidR="00986212" w:rsidRDefault="00000000">
      <w:r>
        <w:t>8: I'll find a thousand shifts to get away:</w:t>
      </w:r>
    </w:p>
    <w:p w14:paraId="5122494B" w14:textId="77777777" w:rsidR="00986212" w:rsidRDefault="00000000">
      <w:r>
        <w:t>9: As good to die and go, as die and stay.</w:t>
      </w:r>
    </w:p>
    <w:p w14:paraId="2B62927F" w14:textId="77777777" w:rsidR="00986212" w:rsidRDefault="00000000">
      <w:r>
        <w:t>10: [Leaps down]</w:t>
      </w:r>
    </w:p>
    <w:p w14:paraId="7F9ADA37" w14:textId="77777777" w:rsidR="00986212" w:rsidRDefault="00000000">
      <w:r>
        <w:t>11: O me! my uncle's spirit is in these stones:</w:t>
      </w:r>
    </w:p>
    <w:p w14:paraId="72B26624" w14:textId="77777777" w:rsidR="00986212" w:rsidRDefault="00000000">
      <w:r>
        <w:t>12: Heaven take my soul, and England keep my bones!</w:t>
      </w:r>
    </w:p>
    <w:p w14:paraId="41055E27" w14:textId="77777777" w:rsidR="00986212" w:rsidRDefault="00000000">
      <w:r>
        <w:t>13: [Dies]</w:t>
      </w:r>
    </w:p>
    <w:p w14:paraId="05F9C760" w14:textId="77777777" w:rsidR="00986212" w:rsidRDefault="00000000">
      <w:r>
        <w:t>14: [Enter PEMBROKE, SALISBURY, and BIGOT]</w:t>
      </w:r>
    </w:p>
    <w:p w14:paraId="5A62731C" w14:textId="77777777" w:rsidR="00986212" w:rsidRDefault="00000000">
      <w:r>
        <w:t>15: SALISBURY: Lords, I will meet him at Saint Edmundsbury:</w:t>
      </w:r>
    </w:p>
    <w:p w14:paraId="0DE6CCB8" w14:textId="77777777" w:rsidR="00986212" w:rsidRDefault="00000000">
      <w:r>
        <w:t>16: It is our safety, and we must embrace</w:t>
      </w:r>
    </w:p>
    <w:p w14:paraId="6A48769F" w14:textId="77777777" w:rsidR="00986212" w:rsidRDefault="00000000">
      <w:r>
        <w:t>17: This gentle offer of the perilous time.</w:t>
      </w:r>
    </w:p>
    <w:p w14:paraId="78FBB269" w14:textId="77777777" w:rsidR="00986212" w:rsidRDefault="00000000">
      <w:r>
        <w:t>18: PEMBROKE: Who brought that letter from the cardinal?</w:t>
      </w:r>
    </w:p>
    <w:p w14:paraId="6AF861A0" w14:textId="77777777" w:rsidR="00986212" w:rsidRDefault="00000000">
      <w:r>
        <w:t>19: SALISBURY: The Count Melun, a noble lord of France,</w:t>
      </w:r>
    </w:p>
    <w:p w14:paraId="55C61E27" w14:textId="77777777" w:rsidR="00986212" w:rsidRDefault="00000000">
      <w:r>
        <w:t>20: Whose private with me of the Dauphin's love</w:t>
      </w:r>
    </w:p>
    <w:p w14:paraId="2C7F8EB8" w14:textId="77777777" w:rsidR="00986212" w:rsidRDefault="00000000">
      <w:r>
        <w:t>21: Is much more general than these lines import.</w:t>
      </w:r>
    </w:p>
    <w:p w14:paraId="3492E670" w14:textId="77777777" w:rsidR="00986212" w:rsidRDefault="00000000">
      <w:r>
        <w:t>22: BIGOT: To-morrow morning let us meet him then.</w:t>
      </w:r>
    </w:p>
    <w:p w14:paraId="029F1602" w14:textId="77777777" w:rsidR="00986212" w:rsidRDefault="00000000">
      <w:r>
        <w:t>23: SALISBURY: Or rather then set forward; for 'twill be</w:t>
      </w:r>
    </w:p>
    <w:p w14:paraId="2C1BEA7F" w14:textId="77777777" w:rsidR="00986212" w:rsidRDefault="00000000">
      <w:r>
        <w:t>24: Two long days' journey, lords, or ere we meet.</w:t>
      </w:r>
    </w:p>
    <w:p w14:paraId="45FFE494" w14:textId="77777777" w:rsidR="00986212" w:rsidRDefault="00000000">
      <w:r>
        <w:lastRenderedPageBreak/>
        <w:t>25: [Enter the BASTARD]</w:t>
      </w:r>
    </w:p>
    <w:p w14:paraId="04F0D577" w14:textId="77777777" w:rsidR="00986212" w:rsidRDefault="00000000">
      <w:r>
        <w:t>26: BASTARD: Once more to-day well met, distemper'd lords!</w:t>
      </w:r>
    </w:p>
    <w:p w14:paraId="2639E596" w14:textId="77777777" w:rsidR="00986212" w:rsidRDefault="00000000">
      <w:r>
        <w:t>27: The king by me requests your presence straight.</w:t>
      </w:r>
    </w:p>
    <w:p w14:paraId="16297D8B" w14:textId="77777777" w:rsidR="00986212" w:rsidRDefault="00000000">
      <w:r>
        <w:t>28: SALISBURY: The king hath dispossess'd himself of us:</w:t>
      </w:r>
    </w:p>
    <w:p w14:paraId="50C1ED00" w14:textId="77777777" w:rsidR="00986212" w:rsidRDefault="00000000">
      <w:r>
        <w:t>29: We will not line his thin bestained cloak</w:t>
      </w:r>
    </w:p>
    <w:p w14:paraId="3AADF8FC" w14:textId="77777777" w:rsidR="00986212" w:rsidRDefault="00000000">
      <w:r>
        <w:t>30: With our pure honours, nor attend the foot</w:t>
      </w:r>
    </w:p>
    <w:p w14:paraId="3F35A92C" w14:textId="77777777" w:rsidR="00986212" w:rsidRDefault="00000000">
      <w:r>
        <w:t>31: That leaves the print of blood where'er it walks.</w:t>
      </w:r>
    </w:p>
    <w:p w14:paraId="08A7DDB8" w14:textId="77777777" w:rsidR="00986212" w:rsidRDefault="00000000">
      <w:r>
        <w:t>32: Return and tell him so: we know the worst.</w:t>
      </w:r>
    </w:p>
    <w:p w14:paraId="2AF1A26E" w14:textId="77777777" w:rsidR="00986212" w:rsidRDefault="00000000">
      <w:r>
        <w:t>33: BASTARD: Whate'er you think, good words, I think, were best.</w:t>
      </w:r>
    </w:p>
    <w:p w14:paraId="12F10D7C" w14:textId="77777777" w:rsidR="00986212" w:rsidRDefault="00000000">
      <w:r>
        <w:t>34: SALISBURY: Our griefs, and not our manners, reason now.</w:t>
      </w:r>
    </w:p>
    <w:p w14:paraId="449F1860" w14:textId="77777777" w:rsidR="00986212" w:rsidRDefault="00000000">
      <w:r>
        <w:t>35: BASTARD: But there is little reason in your grief;</w:t>
      </w:r>
    </w:p>
    <w:p w14:paraId="2676FBE9" w14:textId="77777777" w:rsidR="00986212" w:rsidRDefault="00000000">
      <w:r>
        <w:t>36: Therefore 'twere reason you had manners now.</w:t>
      </w:r>
    </w:p>
    <w:p w14:paraId="3DAAD5BD" w14:textId="77777777" w:rsidR="00986212" w:rsidRDefault="00000000">
      <w:r>
        <w:t>37: PEMBROKE: Sir, sir, impatience hath his privilege.</w:t>
      </w:r>
    </w:p>
    <w:p w14:paraId="5DD6810F" w14:textId="77777777" w:rsidR="00986212" w:rsidRDefault="00000000">
      <w:r>
        <w:t>38: BASTARD: 'Tis true, to hurt his master, no man else.</w:t>
      </w:r>
    </w:p>
    <w:p w14:paraId="09220EA5" w14:textId="77777777" w:rsidR="00986212" w:rsidRDefault="00000000">
      <w:r>
        <w:t>39: SALISBURY: This is the prison. What is he lies here?</w:t>
      </w:r>
    </w:p>
    <w:p w14:paraId="7A987C85" w14:textId="77777777" w:rsidR="00986212" w:rsidRDefault="00000000">
      <w:r>
        <w:t>40: [Seeing ARTHUR]</w:t>
      </w:r>
    </w:p>
    <w:p w14:paraId="46EDFD71" w14:textId="77777777" w:rsidR="00986212" w:rsidRDefault="00000000">
      <w:r>
        <w:t>41: PEMBROKE: O death, made proud with pure and princely beauty!</w:t>
      </w:r>
    </w:p>
    <w:p w14:paraId="3320ACF2" w14:textId="77777777" w:rsidR="00986212" w:rsidRDefault="00000000">
      <w:r>
        <w:t>42: The earth had not a hole to hide this deed.</w:t>
      </w:r>
    </w:p>
    <w:p w14:paraId="0797920A" w14:textId="77777777" w:rsidR="00986212" w:rsidRDefault="00000000">
      <w:r>
        <w:t>43: SALISBURY: Murder, as hating what himself hath done,</w:t>
      </w:r>
    </w:p>
    <w:p w14:paraId="5CCA401B" w14:textId="77777777" w:rsidR="00986212" w:rsidRDefault="00000000">
      <w:r>
        <w:t>44: Doth lay it open to urge on revenge.</w:t>
      </w:r>
    </w:p>
    <w:p w14:paraId="560A27AB" w14:textId="77777777" w:rsidR="00986212" w:rsidRDefault="00000000">
      <w:r>
        <w:t>45: BIGOT: Or, when he doom'd this beauty to a grave,</w:t>
      </w:r>
    </w:p>
    <w:p w14:paraId="5EA0BF7C" w14:textId="77777777" w:rsidR="00986212" w:rsidRDefault="00000000">
      <w:r>
        <w:t>46: Found it too precious-princely for a grave.</w:t>
      </w:r>
    </w:p>
    <w:p w14:paraId="57DED542" w14:textId="77777777" w:rsidR="00986212" w:rsidRDefault="00000000">
      <w:r>
        <w:t>47: SALISBURY: Sir Richard, what think you? have you beheld,</w:t>
      </w:r>
    </w:p>
    <w:p w14:paraId="1AA81D52" w14:textId="77777777" w:rsidR="00986212" w:rsidRDefault="00000000">
      <w:r>
        <w:t>48: Or have you read or heard? or could you think?</w:t>
      </w:r>
    </w:p>
    <w:p w14:paraId="3E798C2F" w14:textId="77777777" w:rsidR="00986212" w:rsidRDefault="00000000">
      <w:r>
        <w:t>49: Or do you almost think, although you see,</w:t>
      </w:r>
    </w:p>
    <w:p w14:paraId="5803C628" w14:textId="77777777" w:rsidR="00986212" w:rsidRDefault="00000000">
      <w:r>
        <w:t>50: That you do see? could thought, without this object,</w:t>
      </w:r>
    </w:p>
    <w:p w14:paraId="23D5D9A1" w14:textId="77777777" w:rsidR="00986212" w:rsidRDefault="00000000">
      <w:r>
        <w:t>51: Form such another? This is the very top,</w:t>
      </w:r>
    </w:p>
    <w:p w14:paraId="5E0ABAF2" w14:textId="77777777" w:rsidR="00986212" w:rsidRDefault="00000000">
      <w:r>
        <w:lastRenderedPageBreak/>
        <w:t>52: The height, the crest, or crest unto the crest,</w:t>
      </w:r>
    </w:p>
    <w:p w14:paraId="5CB2BE5D" w14:textId="77777777" w:rsidR="00986212" w:rsidRDefault="00000000">
      <w:r>
        <w:t>53: Of murder's arms: this is the bloodiest shame,</w:t>
      </w:r>
    </w:p>
    <w:p w14:paraId="503DD791" w14:textId="77777777" w:rsidR="00986212" w:rsidRDefault="00000000">
      <w:r>
        <w:t>54: The wildest savagery, the vilest stroke,</w:t>
      </w:r>
    </w:p>
    <w:p w14:paraId="6F83B116" w14:textId="77777777" w:rsidR="00986212" w:rsidRDefault="00000000">
      <w:r>
        <w:t>55: That ever wall-eyed wrath or staring rage</w:t>
      </w:r>
    </w:p>
    <w:p w14:paraId="2A2D89E9" w14:textId="77777777" w:rsidR="00986212" w:rsidRDefault="00000000">
      <w:r>
        <w:t>56: Presented to the tears of soft remorse.</w:t>
      </w:r>
    </w:p>
    <w:p w14:paraId="30107F4B" w14:textId="77777777" w:rsidR="00986212" w:rsidRDefault="00000000">
      <w:r>
        <w:t>57: PEMBROKE: All murders past do stand excused in this:</w:t>
      </w:r>
    </w:p>
    <w:p w14:paraId="03F03D50" w14:textId="77777777" w:rsidR="00986212" w:rsidRDefault="00000000">
      <w:r>
        <w:t>58: And this, so sole and so unmatchable,</w:t>
      </w:r>
    </w:p>
    <w:p w14:paraId="326CCA1B" w14:textId="77777777" w:rsidR="00986212" w:rsidRDefault="00000000">
      <w:r>
        <w:t>59: Shall give a holiness, a purity,</w:t>
      </w:r>
    </w:p>
    <w:p w14:paraId="12922F73" w14:textId="77777777" w:rsidR="00986212" w:rsidRDefault="00000000">
      <w:r>
        <w:t>60: To the yet unbegotten sin of times;</w:t>
      </w:r>
    </w:p>
    <w:p w14:paraId="0D3306C1" w14:textId="77777777" w:rsidR="00986212" w:rsidRDefault="00000000">
      <w:r>
        <w:t>61: And prove a deadly bloodshed but a jest,</w:t>
      </w:r>
    </w:p>
    <w:p w14:paraId="7996C186" w14:textId="77777777" w:rsidR="00986212" w:rsidRDefault="00000000">
      <w:r>
        <w:t>62: Exampled by this heinous spectacle.</w:t>
      </w:r>
    </w:p>
    <w:p w14:paraId="278B205A" w14:textId="77777777" w:rsidR="00986212" w:rsidRDefault="00000000">
      <w:r>
        <w:t>63: BASTARD: It is a damned and a bloody work;</w:t>
      </w:r>
    </w:p>
    <w:p w14:paraId="1F64DB1D" w14:textId="77777777" w:rsidR="00986212" w:rsidRDefault="00000000">
      <w:r>
        <w:t>64: The graceless action of a heavy hand,</w:t>
      </w:r>
    </w:p>
    <w:p w14:paraId="7B36A6C5" w14:textId="77777777" w:rsidR="00986212" w:rsidRDefault="00000000">
      <w:r>
        <w:t>65: If that it be the work of any hand.</w:t>
      </w:r>
    </w:p>
    <w:p w14:paraId="7AA8DF74" w14:textId="77777777" w:rsidR="00986212" w:rsidRDefault="00000000">
      <w:r>
        <w:t>66: SALISBURY: If that it be the work of any hand!</w:t>
      </w:r>
    </w:p>
    <w:p w14:paraId="3B916A24" w14:textId="77777777" w:rsidR="00986212" w:rsidRDefault="00000000">
      <w:r>
        <w:t>67: We had a kind of light what would ensue:</w:t>
      </w:r>
    </w:p>
    <w:p w14:paraId="54A1AA70" w14:textId="77777777" w:rsidR="00986212" w:rsidRDefault="00000000">
      <w:r>
        <w:t>68: It is the shameful work of Hubert's hand;</w:t>
      </w:r>
    </w:p>
    <w:p w14:paraId="59146FD7" w14:textId="77777777" w:rsidR="00986212" w:rsidRDefault="00000000">
      <w:r>
        <w:t>69: The practise and the purpose of the king:</w:t>
      </w:r>
    </w:p>
    <w:p w14:paraId="00136D31" w14:textId="77777777" w:rsidR="00986212" w:rsidRDefault="00000000">
      <w:r>
        <w:t>70: From whose obedience I forbid my soul,</w:t>
      </w:r>
    </w:p>
    <w:p w14:paraId="04509B5D" w14:textId="77777777" w:rsidR="00986212" w:rsidRDefault="00000000">
      <w:r>
        <w:t>71: Kneeling before this ruin of sweet life,</w:t>
      </w:r>
    </w:p>
    <w:p w14:paraId="2364F8DC" w14:textId="77777777" w:rsidR="00986212" w:rsidRDefault="00000000">
      <w:r>
        <w:t>72: And breathing to his breathless excellence</w:t>
      </w:r>
    </w:p>
    <w:p w14:paraId="73ABC849" w14:textId="77777777" w:rsidR="00986212" w:rsidRDefault="00000000">
      <w:r>
        <w:t>73: The incense of a vow, a holy vow,</w:t>
      </w:r>
    </w:p>
    <w:p w14:paraId="202F814F" w14:textId="77777777" w:rsidR="00986212" w:rsidRDefault="00000000">
      <w:r>
        <w:t>74: Never to taste the pleasures of the world,</w:t>
      </w:r>
    </w:p>
    <w:p w14:paraId="59807B41" w14:textId="77777777" w:rsidR="00986212" w:rsidRDefault="00000000">
      <w:r>
        <w:t>75: Never to be infected with delight,</w:t>
      </w:r>
    </w:p>
    <w:p w14:paraId="3105585D" w14:textId="77777777" w:rsidR="00986212" w:rsidRDefault="00000000">
      <w:r>
        <w:t>76: Nor conversant with ease and idleness,</w:t>
      </w:r>
    </w:p>
    <w:p w14:paraId="351BA2E8" w14:textId="77777777" w:rsidR="00986212" w:rsidRDefault="00000000">
      <w:r>
        <w:t>77: Till I have set a glory to this hand,</w:t>
      </w:r>
    </w:p>
    <w:p w14:paraId="00455DD3" w14:textId="77777777" w:rsidR="00986212" w:rsidRDefault="00000000">
      <w:r>
        <w:t>78: By giving it the worship of revenge.</w:t>
      </w:r>
    </w:p>
    <w:p w14:paraId="002D1C55" w14:textId="77777777" w:rsidR="00986212" w:rsidRDefault="00000000">
      <w:r>
        <w:lastRenderedPageBreak/>
        <w:t>79: BIGOT: Our souls religiously confirm thy words.</w:t>
      </w:r>
    </w:p>
    <w:p w14:paraId="5DA49097" w14:textId="77777777" w:rsidR="00986212" w:rsidRDefault="00000000">
      <w:r>
        <w:t>80: [Enter HUBERT]</w:t>
      </w:r>
    </w:p>
    <w:p w14:paraId="0D4BE369" w14:textId="77777777" w:rsidR="00986212" w:rsidRDefault="00000000">
      <w:r>
        <w:t>81: HUBERT: Lords, I am hot with haste in seeking you:</w:t>
      </w:r>
    </w:p>
    <w:p w14:paraId="335FFCF3" w14:textId="77777777" w:rsidR="00986212" w:rsidRDefault="00000000">
      <w:r>
        <w:t>82: Arthur doth live; the king hath sent for you.</w:t>
      </w:r>
    </w:p>
    <w:p w14:paraId="0477CCE6" w14:textId="77777777" w:rsidR="00986212" w:rsidRDefault="00000000">
      <w:r>
        <w:t>83: SALISBURY: O, he is old and blushes not at death.</w:t>
      </w:r>
    </w:p>
    <w:p w14:paraId="02FC4623" w14:textId="77777777" w:rsidR="00986212" w:rsidRDefault="00000000">
      <w:r>
        <w:t>84: Avaunt, thou hateful villain, get thee gone!</w:t>
      </w:r>
    </w:p>
    <w:p w14:paraId="231B5122" w14:textId="77777777" w:rsidR="00986212" w:rsidRDefault="00000000">
      <w:r>
        <w:t>85: HUBERT: I am no villain.</w:t>
      </w:r>
    </w:p>
    <w:p w14:paraId="6A044378" w14:textId="77777777" w:rsidR="00986212" w:rsidRDefault="00000000">
      <w:r>
        <w:t>86: SALISBURY: Must I rob the law?</w:t>
      </w:r>
    </w:p>
    <w:p w14:paraId="409D3354" w14:textId="77777777" w:rsidR="00986212" w:rsidRDefault="00000000">
      <w:r>
        <w:t>87: [Drawing his sword]</w:t>
      </w:r>
    </w:p>
    <w:p w14:paraId="69C6E419" w14:textId="77777777" w:rsidR="00986212" w:rsidRDefault="00000000">
      <w:r>
        <w:t>88: BASTARD: Your sword is bright, sir; put it up again.</w:t>
      </w:r>
    </w:p>
    <w:p w14:paraId="0E2970F8" w14:textId="77777777" w:rsidR="00986212" w:rsidRDefault="00000000">
      <w:r>
        <w:t>89: SALISBURY: Not till I sheathe it in a murderer's skin.</w:t>
      </w:r>
    </w:p>
    <w:p w14:paraId="66DFA46C" w14:textId="77777777" w:rsidR="00986212" w:rsidRDefault="00000000">
      <w:r>
        <w:t>90: HUBERT: Stand back, Lord Salisbury, stand back, I say;</w:t>
      </w:r>
    </w:p>
    <w:p w14:paraId="2CB3A445" w14:textId="77777777" w:rsidR="00986212" w:rsidRDefault="00000000">
      <w:r>
        <w:t>91: By heaven, I think my sword's as sharp as yours:</w:t>
      </w:r>
    </w:p>
    <w:p w14:paraId="02B1A72A" w14:textId="77777777" w:rsidR="00986212" w:rsidRDefault="00000000">
      <w:r>
        <w:t>92: I would not have you, lord, forget yourself,</w:t>
      </w:r>
    </w:p>
    <w:p w14:paraId="74669D4B" w14:textId="77777777" w:rsidR="00986212" w:rsidRDefault="00000000">
      <w:r>
        <w:t>93: Nor tempt the danger of my true defence;</w:t>
      </w:r>
    </w:p>
    <w:p w14:paraId="1FAD3871" w14:textId="77777777" w:rsidR="00986212" w:rsidRDefault="00000000">
      <w:r>
        <w:t>94: Lest I, by marking of your rage, forget</w:t>
      </w:r>
    </w:p>
    <w:p w14:paraId="535B0A8F" w14:textId="77777777" w:rsidR="00986212" w:rsidRDefault="00000000">
      <w:r>
        <w:t>95: Your worth, your greatness and nobility.</w:t>
      </w:r>
    </w:p>
    <w:p w14:paraId="66B10309" w14:textId="77777777" w:rsidR="00986212" w:rsidRDefault="00000000">
      <w:r>
        <w:t>96: BIGOT: Out, dunghill! darest thou brave a nobleman?</w:t>
      </w:r>
    </w:p>
    <w:p w14:paraId="2FCE7079" w14:textId="77777777" w:rsidR="00986212" w:rsidRDefault="00000000">
      <w:r>
        <w:t>97: HUBERT: Not for my life: but yet I dare defend</w:t>
      </w:r>
    </w:p>
    <w:p w14:paraId="1DBDA3A2" w14:textId="77777777" w:rsidR="00986212" w:rsidRDefault="00000000">
      <w:r>
        <w:t>98: My innocent life against an emperor.</w:t>
      </w:r>
    </w:p>
    <w:p w14:paraId="0F3B30E2" w14:textId="77777777" w:rsidR="00986212" w:rsidRDefault="00000000">
      <w:r>
        <w:t>99: SALISBURY: Thou art a murderer.</w:t>
      </w:r>
    </w:p>
    <w:p w14:paraId="6CCEF5F6" w14:textId="77777777" w:rsidR="00986212" w:rsidRDefault="00000000">
      <w:r>
        <w:t>100: HUBERT: Do not prove me so;</w:t>
      </w:r>
    </w:p>
    <w:p w14:paraId="5ABED07B" w14:textId="77777777" w:rsidR="00986212" w:rsidRDefault="00000000">
      <w:r>
        <w:t>101: Yet I am none: whose tongue soe'er speaks false,</w:t>
      </w:r>
    </w:p>
    <w:p w14:paraId="6550F119" w14:textId="77777777" w:rsidR="00986212" w:rsidRDefault="00000000">
      <w:r>
        <w:t>102: Not truly speaks; who speaks not truly, lies.</w:t>
      </w:r>
    </w:p>
    <w:p w14:paraId="6D3E33EE" w14:textId="77777777" w:rsidR="00986212" w:rsidRDefault="00000000">
      <w:r>
        <w:t>103: PEMBROKE: Cut him to pieces.</w:t>
      </w:r>
    </w:p>
    <w:p w14:paraId="065B283A" w14:textId="77777777" w:rsidR="00986212" w:rsidRDefault="00000000">
      <w:r>
        <w:t>104: BASTARD: Keep the peace, I say.</w:t>
      </w:r>
    </w:p>
    <w:p w14:paraId="7222E8CC" w14:textId="77777777" w:rsidR="00986212" w:rsidRDefault="00000000">
      <w:r>
        <w:t>105: SALISBURY: Stand by, or I shall gall you, Faulconbridge.</w:t>
      </w:r>
    </w:p>
    <w:p w14:paraId="4049CEFF" w14:textId="77777777" w:rsidR="00986212" w:rsidRDefault="00000000">
      <w:r>
        <w:lastRenderedPageBreak/>
        <w:t>106: BASTARD: Thou wert better gall the devil, Salisbury:</w:t>
      </w:r>
    </w:p>
    <w:p w14:paraId="6A96F443" w14:textId="77777777" w:rsidR="00986212" w:rsidRDefault="00000000">
      <w:r>
        <w:t>107: If thou but frown on me, or stir thy foot,</w:t>
      </w:r>
    </w:p>
    <w:p w14:paraId="3C259032" w14:textId="77777777" w:rsidR="00986212" w:rsidRDefault="00000000">
      <w:r>
        <w:t>108: Or teach thy hasty spleen to do me shame,</w:t>
      </w:r>
    </w:p>
    <w:p w14:paraId="0819B08C" w14:textId="77777777" w:rsidR="00986212" w:rsidRDefault="00000000">
      <w:r>
        <w:t>109: I'll strike thee dead. Put up thy sword betime;</w:t>
      </w:r>
    </w:p>
    <w:p w14:paraId="5C96B14A" w14:textId="77777777" w:rsidR="00986212" w:rsidRDefault="00000000">
      <w:r>
        <w:t>110: Or I'll so maul you and your toasting-iron,</w:t>
      </w:r>
    </w:p>
    <w:p w14:paraId="1C1C5A32" w14:textId="77777777" w:rsidR="00986212" w:rsidRDefault="00000000">
      <w:r>
        <w:t>111: That you shall think the devil is come from hell.</w:t>
      </w:r>
    </w:p>
    <w:p w14:paraId="06BD02BD" w14:textId="77777777" w:rsidR="00986212" w:rsidRDefault="00000000">
      <w:r>
        <w:t>112: BIGOT: What wilt thou do, renowned Faulconbridge?</w:t>
      </w:r>
    </w:p>
    <w:p w14:paraId="1C1EC695" w14:textId="77777777" w:rsidR="00986212" w:rsidRDefault="00000000">
      <w:r>
        <w:t>113: Second a villain and a murderer?</w:t>
      </w:r>
    </w:p>
    <w:p w14:paraId="63B50543" w14:textId="77777777" w:rsidR="00986212" w:rsidRDefault="00000000">
      <w:r>
        <w:t>114: HUBERT: Lord Bigot, I am none.</w:t>
      </w:r>
    </w:p>
    <w:p w14:paraId="3297D1F4" w14:textId="77777777" w:rsidR="00986212" w:rsidRDefault="00000000">
      <w:r>
        <w:t>115: BIGOT: Who kill'd this prince?</w:t>
      </w:r>
    </w:p>
    <w:p w14:paraId="055E45BA" w14:textId="77777777" w:rsidR="00986212" w:rsidRDefault="00000000">
      <w:r>
        <w:t>116: HUBERT: 'Tis not an hour since I left him well:</w:t>
      </w:r>
    </w:p>
    <w:p w14:paraId="0CA59A02" w14:textId="77777777" w:rsidR="00986212" w:rsidRDefault="00000000">
      <w:r>
        <w:t>117: I honour'd him, I loved him, and will weep</w:t>
      </w:r>
    </w:p>
    <w:p w14:paraId="4812035C" w14:textId="77777777" w:rsidR="00986212" w:rsidRDefault="00000000">
      <w:r>
        <w:t>118: My date of life out for his sweet life's loss.</w:t>
      </w:r>
    </w:p>
    <w:p w14:paraId="7617C8F2" w14:textId="77777777" w:rsidR="00986212" w:rsidRDefault="00000000">
      <w:r>
        <w:t>119: SALISBURY: Trust not those cunning waters of his eyes,</w:t>
      </w:r>
    </w:p>
    <w:p w14:paraId="0984D4AB" w14:textId="77777777" w:rsidR="00986212" w:rsidRDefault="00000000">
      <w:r>
        <w:t>120: For villany is not without such rheum;</w:t>
      </w:r>
    </w:p>
    <w:p w14:paraId="47DF550D" w14:textId="77777777" w:rsidR="00986212" w:rsidRDefault="00000000">
      <w:r>
        <w:t>121: And he, long traded in it, makes it seem</w:t>
      </w:r>
    </w:p>
    <w:p w14:paraId="5DCE9EA6" w14:textId="77777777" w:rsidR="00986212" w:rsidRDefault="00000000">
      <w:r>
        <w:t>122: Like rivers of remorse and innocency.</w:t>
      </w:r>
    </w:p>
    <w:p w14:paraId="5AA938B8" w14:textId="77777777" w:rsidR="00986212" w:rsidRDefault="00000000">
      <w:r>
        <w:t>123: Away with me, all you whose souls abhor</w:t>
      </w:r>
    </w:p>
    <w:p w14:paraId="28F1D2B2" w14:textId="77777777" w:rsidR="00986212" w:rsidRDefault="00000000">
      <w:r>
        <w:t>124: The uncleanly savours of a slaughter-house;</w:t>
      </w:r>
    </w:p>
    <w:p w14:paraId="602CC70F" w14:textId="77777777" w:rsidR="00986212" w:rsidRDefault="00000000">
      <w:r>
        <w:t>125: For I am stifled with this smell of sin.</w:t>
      </w:r>
    </w:p>
    <w:p w14:paraId="30DD86D5" w14:textId="77777777" w:rsidR="00986212" w:rsidRDefault="00000000">
      <w:r>
        <w:t>126: BIGOT: Away toward Bury, to the Dauphin there!</w:t>
      </w:r>
    </w:p>
    <w:p w14:paraId="3D8A60F0" w14:textId="77777777" w:rsidR="00986212" w:rsidRDefault="00000000">
      <w:r>
        <w:t>127: PEMBROKE: There tell the king he may inquire us out.</w:t>
      </w:r>
    </w:p>
    <w:p w14:paraId="00B59C93" w14:textId="77777777" w:rsidR="00986212" w:rsidRDefault="00000000">
      <w:r>
        <w:t>128: [Exeunt Lords]</w:t>
      </w:r>
    </w:p>
    <w:p w14:paraId="52446E85" w14:textId="77777777" w:rsidR="00986212" w:rsidRDefault="00000000">
      <w:r>
        <w:t>129: BASTARD: Here's a good world! Knew you of this fair work?</w:t>
      </w:r>
    </w:p>
    <w:p w14:paraId="2650CA39" w14:textId="77777777" w:rsidR="00986212" w:rsidRDefault="00000000">
      <w:r>
        <w:t>130: Beyond the infinite and boundless reach</w:t>
      </w:r>
    </w:p>
    <w:p w14:paraId="046AACDA" w14:textId="77777777" w:rsidR="00986212" w:rsidRDefault="00000000">
      <w:r>
        <w:t>131: Of mercy, if thou didst this deed of death,</w:t>
      </w:r>
    </w:p>
    <w:p w14:paraId="0B75C6E5" w14:textId="77777777" w:rsidR="00986212" w:rsidRDefault="00000000">
      <w:r>
        <w:t>132: Art thou damn'd, Hubert.</w:t>
      </w:r>
    </w:p>
    <w:p w14:paraId="405BEC4C" w14:textId="77777777" w:rsidR="00986212" w:rsidRDefault="00000000">
      <w:r>
        <w:lastRenderedPageBreak/>
        <w:t>133: HUBERT: Do but hear me, sir.</w:t>
      </w:r>
    </w:p>
    <w:p w14:paraId="218506CA" w14:textId="77777777" w:rsidR="00986212" w:rsidRDefault="00000000">
      <w:r>
        <w:t>134: BASTARD: Ha! I'll tell thee what;</w:t>
      </w:r>
    </w:p>
    <w:p w14:paraId="07622B6F" w14:textId="77777777" w:rsidR="00986212" w:rsidRDefault="00000000">
      <w:r>
        <w:t>135: Thou'rt damn'd as black--nay, nothing is so black;</w:t>
      </w:r>
    </w:p>
    <w:p w14:paraId="5C28EFB4" w14:textId="77777777" w:rsidR="00986212" w:rsidRDefault="00000000">
      <w:r>
        <w:t>136: Thou art more deep damn'd than Prince Lucifer:</w:t>
      </w:r>
    </w:p>
    <w:p w14:paraId="2980B6F1" w14:textId="77777777" w:rsidR="00986212" w:rsidRDefault="00000000">
      <w:r>
        <w:t>137: There is not yet so ugly a fiend of hell</w:t>
      </w:r>
    </w:p>
    <w:p w14:paraId="49F6FA44" w14:textId="77777777" w:rsidR="00986212" w:rsidRDefault="00000000">
      <w:r>
        <w:t>138: As thou shalt be, if thou didst kill this child.</w:t>
      </w:r>
    </w:p>
    <w:p w14:paraId="22EBDDD1" w14:textId="77777777" w:rsidR="00986212" w:rsidRDefault="00000000">
      <w:r>
        <w:t>139: HUBERT: Upon my soul--</w:t>
      </w:r>
    </w:p>
    <w:p w14:paraId="4DA96FF8" w14:textId="77777777" w:rsidR="00986212" w:rsidRDefault="00000000">
      <w:r>
        <w:t>140: BASTARD: If thou didst but consent</w:t>
      </w:r>
    </w:p>
    <w:p w14:paraId="78395D26" w14:textId="77777777" w:rsidR="00986212" w:rsidRDefault="00000000">
      <w:r>
        <w:t>141: To this most cruel act, do but despair;</w:t>
      </w:r>
    </w:p>
    <w:p w14:paraId="4BB775C3" w14:textId="77777777" w:rsidR="00986212" w:rsidRDefault="00000000">
      <w:r>
        <w:t>142: And if thou want'st a cord, the smallest thread</w:t>
      </w:r>
    </w:p>
    <w:p w14:paraId="582D9686" w14:textId="77777777" w:rsidR="00986212" w:rsidRDefault="00000000">
      <w:r>
        <w:t>143: That ever spider twisted from her womb</w:t>
      </w:r>
    </w:p>
    <w:p w14:paraId="67F486F7" w14:textId="77777777" w:rsidR="00986212" w:rsidRDefault="00000000">
      <w:r>
        <w:t>144: Will serve to strangle thee, a rush will be a beam</w:t>
      </w:r>
    </w:p>
    <w:p w14:paraId="2AEAAE56" w14:textId="77777777" w:rsidR="00986212" w:rsidRDefault="00000000">
      <w:r>
        <w:t>145: To hang thee on; or wouldst thou drown thyself,</w:t>
      </w:r>
    </w:p>
    <w:p w14:paraId="082EF5B5" w14:textId="77777777" w:rsidR="00986212" w:rsidRDefault="00000000">
      <w:r>
        <w:t>146: Put but a little water in a spoon,</w:t>
      </w:r>
    </w:p>
    <w:p w14:paraId="0C94D9C7" w14:textId="77777777" w:rsidR="00986212" w:rsidRDefault="00000000">
      <w:r>
        <w:t>147: And it shall be as all the ocean,</w:t>
      </w:r>
    </w:p>
    <w:p w14:paraId="45736389" w14:textId="77777777" w:rsidR="00986212" w:rsidRDefault="00000000">
      <w:r>
        <w:t>148: Enough to stifle such a villain up.</w:t>
      </w:r>
    </w:p>
    <w:p w14:paraId="76BE5A1B" w14:textId="77777777" w:rsidR="00986212" w:rsidRDefault="00000000">
      <w:r>
        <w:t>149: I do suspect thee very grievously.</w:t>
      </w:r>
    </w:p>
    <w:p w14:paraId="7F93A7C1" w14:textId="77777777" w:rsidR="00986212" w:rsidRDefault="00000000">
      <w:r>
        <w:t>150: HUBERT: If I in act, consent, or sin of thought,</w:t>
      </w:r>
    </w:p>
    <w:p w14:paraId="5E97912C" w14:textId="77777777" w:rsidR="00986212" w:rsidRDefault="00000000">
      <w:r>
        <w:t>151: Be guilty of the stealing that sweet breath</w:t>
      </w:r>
    </w:p>
    <w:p w14:paraId="77A91AC6" w14:textId="77777777" w:rsidR="00986212" w:rsidRDefault="00000000">
      <w:r>
        <w:t>152: Which was embounded in this beauteous clay,</w:t>
      </w:r>
    </w:p>
    <w:p w14:paraId="2D751D4F" w14:textId="77777777" w:rsidR="00986212" w:rsidRDefault="00000000">
      <w:r>
        <w:t>153: Let hell want pains enough to torture me.</w:t>
      </w:r>
    </w:p>
    <w:p w14:paraId="00F23173" w14:textId="77777777" w:rsidR="00986212" w:rsidRDefault="00000000">
      <w:r>
        <w:t>154: I left him well.</w:t>
      </w:r>
    </w:p>
    <w:p w14:paraId="665FC2C5" w14:textId="77777777" w:rsidR="00986212" w:rsidRDefault="00000000">
      <w:r>
        <w:t>155: BASTARD: Go, bear him in thine arms.</w:t>
      </w:r>
    </w:p>
    <w:p w14:paraId="02BFF00A" w14:textId="77777777" w:rsidR="00986212" w:rsidRDefault="00000000">
      <w:r>
        <w:t>156: I am amazed, methinks, and lose my way</w:t>
      </w:r>
    </w:p>
    <w:p w14:paraId="186860DD" w14:textId="77777777" w:rsidR="00986212" w:rsidRDefault="00000000">
      <w:r>
        <w:t>157: Among the thorns and dangers of this world.</w:t>
      </w:r>
    </w:p>
    <w:p w14:paraId="7758BEB9" w14:textId="77777777" w:rsidR="00986212" w:rsidRDefault="00000000">
      <w:r>
        <w:t>158: How easy dost thou take all England up!</w:t>
      </w:r>
    </w:p>
    <w:p w14:paraId="2299B825" w14:textId="77777777" w:rsidR="00986212" w:rsidRDefault="00000000">
      <w:r>
        <w:t>159: From forth this morsel of dead royalty,</w:t>
      </w:r>
    </w:p>
    <w:p w14:paraId="7E3A1D5C" w14:textId="77777777" w:rsidR="00986212" w:rsidRDefault="00000000">
      <w:r>
        <w:lastRenderedPageBreak/>
        <w:t>160: The life, the right and truth of all this realm</w:t>
      </w:r>
    </w:p>
    <w:p w14:paraId="16853BEC" w14:textId="77777777" w:rsidR="00986212" w:rsidRDefault="00000000">
      <w:r>
        <w:t>161: Is fled to heaven; and England now is left</w:t>
      </w:r>
    </w:p>
    <w:p w14:paraId="10589CFC" w14:textId="77777777" w:rsidR="00986212" w:rsidRDefault="00000000">
      <w:r>
        <w:t>162: To tug and scamble and to part by the teeth</w:t>
      </w:r>
    </w:p>
    <w:p w14:paraId="328B37A1" w14:textId="77777777" w:rsidR="00986212" w:rsidRDefault="00000000">
      <w:r>
        <w:t>163: The unowed interest of proud-swelling state.</w:t>
      </w:r>
    </w:p>
    <w:p w14:paraId="21E1EB4A" w14:textId="77777777" w:rsidR="00986212" w:rsidRDefault="00000000">
      <w:r>
        <w:t>164: Now for the bare-pick'd bone of majesty</w:t>
      </w:r>
    </w:p>
    <w:p w14:paraId="730C3A84" w14:textId="77777777" w:rsidR="00986212" w:rsidRDefault="00000000">
      <w:r>
        <w:t>165: Doth dogged war bristle his angry crest</w:t>
      </w:r>
    </w:p>
    <w:p w14:paraId="372DC27B" w14:textId="77777777" w:rsidR="00986212" w:rsidRDefault="00000000">
      <w:r>
        <w:t>166: And snarleth in the gentle eyes of peace:</w:t>
      </w:r>
    </w:p>
    <w:p w14:paraId="718AAB24" w14:textId="77777777" w:rsidR="00986212" w:rsidRDefault="00000000">
      <w:r>
        <w:t>167: Now powers from home and discontents at home</w:t>
      </w:r>
    </w:p>
    <w:p w14:paraId="6FD488B3" w14:textId="77777777" w:rsidR="00986212" w:rsidRDefault="00000000">
      <w:r>
        <w:t>168: Meet in one line; and vast confusion waits,</w:t>
      </w:r>
    </w:p>
    <w:p w14:paraId="478D2833" w14:textId="77777777" w:rsidR="00986212" w:rsidRDefault="00000000">
      <w:r>
        <w:t>169: As doth a raven on a sick-fall'n beast,</w:t>
      </w:r>
    </w:p>
    <w:p w14:paraId="0D4BF908" w14:textId="77777777" w:rsidR="00986212" w:rsidRDefault="00000000">
      <w:r>
        <w:t>170: The imminent decay of wrested pomp.</w:t>
      </w:r>
    </w:p>
    <w:p w14:paraId="369D6CD7" w14:textId="77777777" w:rsidR="00986212" w:rsidRDefault="00000000">
      <w:r>
        <w:t>171: Now happy he whose cloak and cincture can</w:t>
      </w:r>
    </w:p>
    <w:p w14:paraId="50655224" w14:textId="77777777" w:rsidR="00986212" w:rsidRDefault="00000000">
      <w:r>
        <w:t>172: Hold out this tempest. Bear away that child</w:t>
      </w:r>
    </w:p>
    <w:p w14:paraId="5A0D0758" w14:textId="77777777" w:rsidR="00986212" w:rsidRDefault="00000000">
      <w:r>
        <w:t>173: And follow me with speed: I'll to the king:</w:t>
      </w:r>
    </w:p>
    <w:p w14:paraId="40DF93C2" w14:textId="77777777" w:rsidR="00986212" w:rsidRDefault="00000000">
      <w:r>
        <w:t>174: A thousand businesses are brief in hand,</w:t>
      </w:r>
    </w:p>
    <w:p w14:paraId="5C345CAE" w14:textId="77777777" w:rsidR="00986212" w:rsidRDefault="00000000">
      <w:r>
        <w:t>175: And heaven itself doth frown upon the land.</w:t>
      </w:r>
    </w:p>
    <w:p w14:paraId="5FD46BEE" w14:textId="77777777" w:rsidR="00986212" w:rsidRDefault="00000000">
      <w:r>
        <w:t>176: [Exeunt]</w:t>
      </w:r>
    </w:p>
    <w:p w14:paraId="733D78CD" w14:textId="77777777" w:rsidR="00986212" w:rsidRDefault="00000000">
      <w:r>
        <w:br/>
        <w:t>====NOTES====</w:t>
      </w:r>
      <w:r>
        <w:br/>
      </w:r>
    </w:p>
    <w:p w14:paraId="50EB630B" w14:textId="77777777" w:rsidR="00371B22" w:rsidRPr="00371B22" w:rsidRDefault="006024FC" w:rsidP="00371B22">
      <w:pPr>
        <w:rPr>
          <w:rFonts w:ascii="Times New Roman" w:eastAsia="Times New Roman" w:hAnsi="Times New Roman" w:cs="Times New Roman"/>
          <w:sz w:val="24"/>
          <w:szCs w:val="24"/>
        </w:rPr>
      </w:pPr>
      <w:r>
        <w:t>3</w:t>
      </w:r>
      <w:r w:rsidR="00371B22" w:rsidRPr="00371B22">
        <w:rPr>
          <w:rFonts w:ascii="Times New Roman" w:eastAsia="Times New Roman" w:hAnsi="Times New Roman" w:cs="Times New Roman"/>
          <w:b/>
          <w:bCs/>
          <w:sz w:val="24"/>
          <w:szCs w:val="24"/>
        </w:rPr>
        <w:t>1. Enter Arthur, on the walls]</w:t>
      </w:r>
      <w:r w:rsidR="00371B22" w:rsidRPr="00371B22">
        <w:rPr>
          <w:rFonts w:ascii="Times New Roman" w:eastAsia="Times New Roman" w:hAnsi="Times New Roman" w:cs="Times New Roman"/>
          <w:sz w:val="24"/>
          <w:szCs w:val="24"/>
        </w:rPr>
        <w:t xml:space="preserve"> </w:t>
      </w:r>
      <w:r w:rsidR="00371B22" w:rsidRPr="00371B22">
        <w:rPr>
          <w:rFonts w:ascii="Times New Roman" w:eastAsia="Times New Roman" w:hAnsi="Times New Roman" w:cs="Times New Roman"/>
          <w:b/>
          <w:bCs/>
          <w:sz w:val="24"/>
          <w:szCs w:val="24"/>
        </w:rPr>
        <w:t>MALONE:</w:t>
      </w:r>
      <w:r w:rsidR="00371B22" w:rsidRPr="00371B22">
        <w:rPr>
          <w:rFonts w:ascii="Times New Roman" w:eastAsia="Times New Roman" w:hAnsi="Times New Roman" w:cs="Times New Roman"/>
          <w:sz w:val="24"/>
          <w:szCs w:val="24"/>
        </w:rPr>
        <w:t xml:space="preserve"> Our Author has here followed the old play. In what manner Arthur was deprived of his life is not ascertained. Matthew Paris, relating the event, uses the word evanuit; and, indeed, as King Philip afterwards publicly accused King John of putting his nephew to death, without either mentioning the manner of it, or his accomplices, we may conclude that it was conducted with impenetrable secrecy. The French historians, however, say that John, coming in a boat during the night-time to the Castle of Rouen, where the young prince was confined, ordered him to be brought forth, and having stabbed him, while supplicating for mercy, the king fastened a stone to the dead body and threw it into the Seine, in order to give some colour to a report, which he afterwards caused to be spread, that the prince, attempting to escape out of a window of the tower of the castle, fell into the river and was drowned.—[Since Shakespeare here </w:t>
      </w:r>
      <w:r w:rsidR="00371B22" w:rsidRPr="00371B22">
        <w:rPr>
          <w:rFonts w:ascii="Times New Roman" w:eastAsia="Times New Roman" w:hAnsi="Times New Roman" w:cs="Times New Roman"/>
          <w:sz w:val="24"/>
          <w:szCs w:val="24"/>
        </w:rPr>
        <w:lastRenderedPageBreak/>
        <w:t>follows the older play, any discussion as to historic accuracy on his part is quite superfluous. The blame, if any, lies with his predecessor, in thus making King John vicariously the destroyer of his nephew. For an interesting summing up of the evidence in the case against John, see Miss Norgate’s John Lackland, pp. 90–93.—</w:t>
      </w:r>
      <w:r w:rsidR="00371B22" w:rsidRPr="00371B22">
        <w:rPr>
          <w:rFonts w:ascii="Times New Roman" w:eastAsia="Times New Roman" w:hAnsi="Times New Roman" w:cs="Times New Roman"/>
          <w:b/>
          <w:bCs/>
          <w:sz w:val="24"/>
          <w:szCs w:val="24"/>
        </w:rPr>
        <w:t>Ed.</w:t>
      </w:r>
      <w:r w:rsidR="00371B22" w:rsidRPr="00371B22">
        <w:rPr>
          <w:rFonts w:ascii="Times New Roman" w:eastAsia="Times New Roman" w:hAnsi="Times New Roman" w:cs="Times New Roman"/>
          <w:sz w:val="24"/>
          <w:szCs w:val="24"/>
        </w:rPr>
        <w:t>]—</w:t>
      </w:r>
      <w:r w:rsidR="00371B22" w:rsidRPr="00371B22">
        <w:rPr>
          <w:rFonts w:ascii="Times New Roman" w:eastAsia="Times New Roman" w:hAnsi="Times New Roman" w:cs="Times New Roman"/>
          <w:b/>
          <w:bCs/>
          <w:sz w:val="24"/>
          <w:szCs w:val="24"/>
        </w:rPr>
        <w:t>OECHELHAUSER</w:t>
      </w:r>
      <w:r w:rsidR="00371B22" w:rsidRPr="00371B22">
        <w:rPr>
          <w:rFonts w:ascii="Times New Roman" w:eastAsia="Times New Roman" w:hAnsi="Times New Roman" w:cs="Times New Roman"/>
          <w:sz w:val="24"/>
          <w:szCs w:val="24"/>
        </w:rPr>
        <w:t xml:space="preserve"> (Einführungen, i, 29): This leap of</w:t>
      </w:r>
    </w:p>
    <w:p w14:paraId="71438033"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 Ship-boye semblance]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MARSHALL:</w:t>
      </w:r>
      <w:r w:rsidRPr="00371B22">
        <w:rPr>
          <w:rFonts w:ascii="Times New Roman" w:eastAsia="Times New Roman" w:hAnsi="Times New Roman" w:cs="Times New Roman"/>
          <w:sz w:val="24"/>
          <w:szCs w:val="24"/>
        </w:rPr>
        <w:t xml:space="preserve"> From what source Shakespeare got the idea of disguising Arthur as a ship-boy is not known. [It is not known; but it may be surmised, without the risk of a very serious error, that here Shakespeare felt he might trust to his own imagination and fancy.—</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459A114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 dye, and go]</w:t>
      </w:r>
      <w:r w:rsidRPr="00371B22">
        <w:rPr>
          <w:rFonts w:ascii="Times New Roman" w:eastAsia="Times New Roman" w:hAnsi="Times New Roman" w:cs="Times New Roman"/>
          <w:sz w:val="24"/>
          <w:szCs w:val="24"/>
        </w:rPr>
        <w:t xml:space="preserve"> This alternative is, of course, an impossibility; but what boy, or man either, would stop to consider grammatical accuracy when about to make a leap for life or death.—</w:t>
      </w:r>
      <w:r w:rsidRPr="00371B22">
        <w:rPr>
          <w:rFonts w:ascii="Times New Roman" w:eastAsia="Times New Roman" w:hAnsi="Times New Roman" w:cs="Times New Roman"/>
          <w:b/>
          <w:bCs/>
          <w:sz w:val="24"/>
          <w:szCs w:val="24"/>
        </w:rPr>
        <w:t>Ed.</w:t>
      </w:r>
    </w:p>
    <w:p w14:paraId="42948D4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15. him]</w:t>
      </w:r>
      <w:r w:rsidRPr="00371B22">
        <w:rPr>
          <w:rFonts w:ascii="Times New Roman" w:eastAsia="Times New Roman" w:hAnsi="Times New Roman" w:cs="Times New Roman"/>
          <w:sz w:val="24"/>
          <w:szCs w:val="24"/>
        </w:rPr>
        <w:t xml:space="preserve"> That is, the Dauphin. See I. 122.</w:t>
      </w:r>
    </w:p>
    <w:p w14:paraId="57FDC6FF"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20. Whose private with me]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POPE:</w:t>
      </w:r>
      <w:r w:rsidRPr="00371B22">
        <w:rPr>
          <w:rFonts w:ascii="Times New Roman" w:eastAsia="Times New Roman" w:hAnsi="Times New Roman" w:cs="Times New Roman"/>
          <w:sz w:val="24"/>
          <w:szCs w:val="24"/>
        </w:rPr>
        <w:t xml:space="preserve"> That is, whose private account of the Dauphin’s affection to our cause is much more ample than the letters.—</w:t>
      </w:r>
      <w:r w:rsidRPr="00371B22">
        <w:rPr>
          <w:rFonts w:ascii="Times New Roman" w:eastAsia="Times New Roman" w:hAnsi="Times New Roman" w:cs="Times New Roman"/>
          <w:b/>
          <w:bCs/>
          <w:sz w:val="24"/>
          <w:szCs w:val="24"/>
        </w:rPr>
        <w:t>DELIUS</w:t>
      </w:r>
      <w:r w:rsidRPr="00371B22">
        <w:rPr>
          <w:rFonts w:ascii="Times New Roman" w:eastAsia="Times New Roman" w:hAnsi="Times New Roman" w:cs="Times New Roman"/>
          <w:sz w:val="24"/>
          <w:szCs w:val="24"/>
        </w:rPr>
        <w:t xml:space="preserve">, as an example of a similar use of ‘private’ as a substantive, quotes: ‘Nor must I be unmindful of my private.’—Jonson, Catiline, III, ii. </w:t>
      </w:r>
      <w:r w:rsidRPr="00371B22">
        <w:rPr>
          <w:rFonts w:ascii="Times New Roman" w:eastAsia="Times New Roman" w:hAnsi="Times New Roman" w:cs="Times New Roman"/>
          <w:b/>
          <w:bCs/>
          <w:sz w:val="24"/>
          <w:szCs w:val="24"/>
        </w:rPr>
        <w:t>MURRAY</w:t>
      </w:r>
      <w:r w:rsidRPr="00371B22">
        <w:rPr>
          <w:rFonts w:ascii="Times New Roman" w:eastAsia="Times New Roman" w:hAnsi="Times New Roman" w:cs="Times New Roman"/>
          <w:sz w:val="24"/>
          <w:szCs w:val="24"/>
        </w:rPr>
        <w:t xml:space="preserve"> (N. E. D., s. v. II. 4) quotes this line from Catiline in illustration of ‘private’ used in the sense of ‘A private or personal matter,’ as also in Unton, Correspondence, 1592, ed. Roxb., 289: ‘I will no longer hold your Lordshipwith this my privat.’ Murray quotes this present line as the only example of ‘private’ in the sense given above by Pope.—</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(Notes, etc., p. 208): The notes upon this passage have all referred to the word ‘private,’ when the blunder lies in ‘with me’: ‘Whose private missive,’ etc., is the way in which the MS. Corrector says that line should have been printed. This correction seems to imply resort to some original, such as that which the printer of the Folio, 1623, had misread.—</w:t>
      </w:r>
      <w:r w:rsidRPr="00371B22">
        <w:rPr>
          <w:rFonts w:ascii="Times New Roman" w:eastAsia="Times New Roman" w:hAnsi="Times New Roman" w:cs="Times New Roman"/>
          <w:b/>
          <w:bCs/>
          <w:sz w:val="24"/>
          <w:szCs w:val="24"/>
        </w:rPr>
        <w:t>SINGER</w:t>
      </w:r>
      <w:r w:rsidRPr="00371B22">
        <w:rPr>
          <w:rFonts w:ascii="Times New Roman" w:eastAsia="Times New Roman" w:hAnsi="Times New Roman" w:cs="Times New Roman"/>
          <w:sz w:val="24"/>
          <w:szCs w:val="24"/>
        </w:rPr>
        <w:t xml:space="preserve"> (Sh. Vind., p. 91): It is very improbable that the words ‘with me’ should have been a misprint for missive! Every one familiar with the diplomatic correspondence of the reign of Elizabeth would at once recognise this as a common form of expression for the oral communication confided to a trustworthy messenger who carried despatches; and some of the numerous volumes of State Papers of that time would no doubt furnish the express words of the Poet. Allusions to this private oral communication are perpetual. ‘Haynes’ Burleigh Papers’ afford many examples. Thus in minutes of Queen Elizabeth’s letters to Lord Scrope and others: ‘Of which matters we have somewhat more largely imparted our mind to this bearer,’ p. 571. ‘As for all other things, we remit you to the declaration of our mind by Sir P. Carew,’ ‘The present time giveth us occasion to send unto you our trusty servant Thomas Warcop, this bearer, to th’ intent that you may at good length he better informed by him,—then conveniently is to be now don by writing,’ p. 555. The words of the Folio must still, therefore, continue to ‘be taken as the true text’ until we have better ‘authority’ than that of the Corrector for interference.—</w:t>
      </w:r>
      <w:r w:rsidRPr="00371B22">
        <w:rPr>
          <w:rFonts w:ascii="Times New Roman" w:eastAsia="Times New Roman" w:hAnsi="Times New Roman" w:cs="Times New Roman"/>
          <w:b/>
          <w:bCs/>
          <w:sz w:val="24"/>
          <w:szCs w:val="24"/>
        </w:rPr>
        <w:t>ANON.</w:t>
      </w:r>
      <w:r w:rsidRPr="00371B22">
        <w:rPr>
          <w:rFonts w:ascii="Times New Roman" w:eastAsia="Times New Roman" w:hAnsi="Times New Roman" w:cs="Times New Roman"/>
          <w:sz w:val="24"/>
          <w:szCs w:val="24"/>
        </w:rPr>
        <w:t xml:space="preserve"> (Black</w:t>
      </w:r>
    </w:p>
    <w:p w14:paraId="3DC8006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24. or ere]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SKEAT</w:t>
      </w:r>
      <w:r w:rsidRPr="00371B22">
        <w:rPr>
          <w:rFonts w:ascii="Times New Roman" w:eastAsia="Times New Roman" w:hAnsi="Times New Roman" w:cs="Times New Roman"/>
          <w:sz w:val="24"/>
          <w:szCs w:val="24"/>
        </w:rPr>
        <w:t xml:space="preserve"> (Dict., s. v.): The use of or for ere is not uncommon; see ‘or ever I had seen that day.’—Hamlet I, ii, 183. Particularly in the phrase or ere, Tempest, ‘I would Have sunk the sea within the earth or ere It should the good ship so have swallowed.’—I, ii, 10-12; Macbeth, IV, iii, 173: ‘Dying or ere they sicken.’ The forms or, er, or occur as exact equivalents in the same passage in the three texts of Piers Plowman, C. viii, 66, B. v, 459, A. v, 232. All are from A. S. er, ere, or from its equivalents in </w:t>
      </w:r>
      <w:r w:rsidRPr="00371B22">
        <w:rPr>
          <w:rFonts w:ascii="Times New Roman" w:eastAsia="Times New Roman" w:hAnsi="Times New Roman" w:cs="Times New Roman"/>
          <w:sz w:val="24"/>
          <w:szCs w:val="24"/>
        </w:rPr>
        <w:lastRenderedPageBreak/>
        <w:t>various English dialects. It is probable that or ere arose as a reduplicated expression, in which ere repeats and explains or; later this was confused with or e’er; whence or ever. [See also V, vi, 51.]</w:t>
      </w:r>
    </w:p>
    <w:p w14:paraId="3CC51CA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26. distemper’d]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disordered by passion, ill-humoured. Compare Tempest, IV, i, 145: ‘Never till this day Saw I him touch’d with anger so distemper’d.’</w:t>
      </w:r>
    </w:p>
    <w:p w14:paraId="70E82DD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29. lyne]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‘Line’ is used figuratively, in the sense of strengthen from within, in Henry V: II, iv, 7: ‘To line and new repair our towns of war.’ And in Macbeth, I, iii, 112: ‘Or did line the rebel With hidden help and vantage.’</w:t>
      </w:r>
    </w:p>
    <w:p w14:paraId="1632A94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29. thin-bestained cloke]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(Notes, etc., p. 208) considers the hyphen here as conclusive proof that the MS. Corrector’s reading, ‘sin-bestained,’ is ‘the</w:t>
      </w:r>
    </w:p>
    <w:p w14:paraId="309405E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34. greefe]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BRADLEY</w:t>
      </w:r>
      <w:r w:rsidRPr="00371B22">
        <w:rPr>
          <w:rFonts w:ascii="Times New Roman" w:eastAsia="Times New Roman" w:hAnsi="Times New Roman" w:cs="Times New Roman"/>
          <w:sz w:val="24"/>
          <w:szCs w:val="24"/>
        </w:rPr>
        <w:t xml:space="preserve"> (N. E. D., s. v. sb. 2b.): A wrong or injury which is the subject of formal complaint or demand for redress. [Compare 1 Henry IV: 'The King hath sent to know The nature of your griefs.'—IV, iii, 42.]</w:t>
      </w:r>
    </w:p>
    <w:p w14:paraId="39B2EF8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38. no mans else]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This is another though a trifling instance of the advantage of referring to two different copies of the First Folio. That belonging to Lord Francis Egerton reads ‘no mans else,’ but that of the Duke of Devonshire is corrected to ‘no man else,’ which is certainly right. The error must have been discovered while the sheet was going through the press, and corrected before any more copies were worked off.—[Collier is quite correct as to variations in copies of the Folio due to corrections while the work was printing; but this, I think, is not an instance. In Lee’s admirable facsimile of the Devonshire copy there may still be seen, on close examination, the remains of the top of the s in ‘no mans’; the letter seems to have slipped out of alignment. In my copy the s is actually below the other letters and is slightly imperfect, although still visible.—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209B862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47. you haue beheld]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KNIGHT:</w:t>
      </w:r>
      <w:r w:rsidRPr="00371B22">
        <w:rPr>
          <w:rFonts w:ascii="Times New Roman" w:eastAsia="Times New Roman" w:hAnsi="Times New Roman" w:cs="Times New Roman"/>
          <w:sz w:val="24"/>
          <w:szCs w:val="24"/>
        </w:rPr>
        <w:t xml:space="preserve"> We retain the original text which appears to mean, You see—or have you only read or heard? Your senses must be so startled that you may doubt ‘you have beheld.’—</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74) agrees with Knight in retaining the Folio text; and suggests that ‘“That you do see” may be that which you do see—the relative “that,” not the conjunction; or, on the other hand, it may mean do you not with difficulty think that you see, although you do really see?’ For the use of ‘almost,’ l. 47, Vaughan compares ‘Would you imagine or almost believe, Were’t not that by great preservation We live to tell it you.’—Richard III: III, v, 45.</w:t>
      </w:r>
    </w:p>
    <w:p w14:paraId="0977436B"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55. wall-ey’d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with glaring eyes. The word properly describes an eye in which the iris is discoloured or wanting in colour. This gives it a fierce expression, like the glaring look of a man in a rage. See Titus Andronicus, V, i, 44: ‘Say, wall-eyed slave, whither would’st thou convey This growing image of thy fiend-like face?’ Huloet, in his Abcedarium, 1552, has, ‘Whaule-eyed. Glaucious.’ And in the old Latin English Dictionary called Bibliotheca Eliotae or Eliotis Librarie, edited by Cooper in 1548, we find, ‘Glauciolus, a horse with a wall eye.’ Compare Holland’s translation of Pliny (1601), Bk xi, c. 37, vol. i, p. 334, ‘Augustus Cæsar of famous memorie, had red (glaucæ) eies like to some horses: and indeed walled he was, for the white thereof was much bigger than in other men.’ In Spenser a wall-eye is a mark of jealousy. See Faerie Queene, i, 4, § 24: ‘And next to him rode lustfull Lechery, Vpon a bearded Gote, whose rugged heare, And whally eies (the signe of gelosy,) Was like the person selfe, whom he did beare.’ And Marston, Insatiate Countess (Works, iii, 107, ed. Halliwell): ‘And with wall-ey’d jelousie kept me from hope.’ The word is probably connected with the </w:t>
      </w:r>
      <w:r w:rsidRPr="00371B22">
        <w:rPr>
          <w:rFonts w:ascii="Times New Roman" w:eastAsia="Times New Roman" w:hAnsi="Times New Roman" w:cs="Times New Roman"/>
          <w:sz w:val="24"/>
          <w:szCs w:val="24"/>
        </w:rPr>
        <w:lastRenderedPageBreak/>
        <w:t>Icelandic vagl, a disease called the beam in the eye, whence vagl-eygr, wall-eyed (Thomas Saga Erkibyskups, ed. Magnusson, i, 232).</w:t>
      </w:r>
    </w:p>
    <w:p w14:paraId="3F6215E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60. sinne of times]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That is, of all future times. So in Henry V: ‘By custom and the ordinance of times.’—II, iv, 83. Again in Lucrece: ‘For now against himself he sounds this doom That through the length of times he stands disgraced,’ l. 717.—</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in support of Pope’s reading, quotes, ‘For who would bear the whips and scorns of time?’—Hamlet, III, i, 70; and from this play, ‘I am not glad that such a sore of time.’—V, ii, 15.—</w:t>
      </w:r>
      <w:r w:rsidRPr="00371B22">
        <w:rPr>
          <w:rFonts w:ascii="Times New Roman" w:eastAsia="Times New Roman" w:hAnsi="Times New Roman" w:cs="Times New Roman"/>
          <w:b/>
          <w:bCs/>
          <w:sz w:val="24"/>
          <w:szCs w:val="24"/>
        </w:rPr>
        <w:t>R. G. WHITE</w:t>
      </w:r>
      <w:r w:rsidRPr="00371B22">
        <w:rPr>
          <w:rFonts w:ascii="Times New Roman" w:eastAsia="Times New Roman" w:hAnsi="Times New Roman" w:cs="Times New Roman"/>
          <w:sz w:val="24"/>
          <w:szCs w:val="24"/>
        </w:rPr>
        <w:t xml:space="preserve"> (Sh. Scholar, p. 304): It is very plain to me that ‘sin of times’ is a misprint for ‘sins of time,’ as Pope suggested. Pembroke says that all murders past stand excused in this; and this shall excuse all other crimes to be committed. ‘Sin,’ it is true,</w:t>
      </w:r>
    </w:p>
    <w:p w14:paraId="30EECA9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63. It is a damned. . . . worke]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 C. CLARKE</w:t>
      </w:r>
      <w:r w:rsidRPr="00371B22">
        <w:rPr>
          <w:rFonts w:ascii="Times New Roman" w:eastAsia="Times New Roman" w:hAnsi="Times New Roman" w:cs="Times New Roman"/>
          <w:sz w:val="24"/>
          <w:szCs w:val="24"/>
        </w:rPr>
        <w:t xml:space="preserve"> (ShS's Characters, p. 333): The important and decided change that takes place in the character of Faulconbridge is when he first hears of the death of little Arthur, and at the same time hears it ascribed to John, to whom he himself is deeply indebted. His speeches after this event are still those of the courageous, high-spirited man, but they are distinctly those of the man of moral courage as contrasted with his previous physical courage. Like one of truly noble nature, he scorns to fall off from the patron to whom he owes so much; but the discovery of that patron's baseness and treachery acts like a talisman to unseal his eyes to the vainglory and wickedness of ‘vaulting ambition’ and low cupidity. He still cleaves to the cause of the king, and endeavors to screen him from the indignation of his revolting nobles; but he now discourses with a calm dignity totally unlike the rash impetuosity of Faulconbridge in the opening of the play. . . . The genius of the Poet is displayed in quelling the fiery spirit of the man only by the chilling mist of suspicion and misplaced confidence. This is a beautiful tribute to the character of Faulconbridge. The only time after this that his old impetuosity returns is when Salisbury threatens him—‘Stand by, or I shall gall you, Faulconbridge!’ Then he flares out. The staring fact of the death of the little Prince Arthur is before him, he cannot blink that; he is pushed to a corner and hedged in, and yet he evades the charge, with the object pointed at. How natural all this is; and how like a thorough and determined partisan! . . . With the exception of the explosion with the nobles (and this arose only from his valour being chafed), throughout this whole scene we discover working in him that divine maturer insight into the rottenness of contest and strife, which gradually takes the place of his young ambition and which finds words at length in that grand and solemn soliloquy—closing the scene—where he bids Hubert bear away the little dead Prince.</w:t>
      </w:r>
    </w:p>
    <w:p w14:paraId="53DF830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71. ruine of sweetc life]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compares young Clifford’s speech addressing his father’s dead body: ‘Come, thou new ruin of old Clifford’s house.’—2 Henry VI: V, ii, 61.</w:t>
      </w:r>
    </w:p>
    <w:p w14:paraId="40B2CB3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73. a holy Vow]</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This is a copy of the vows made in the ages of superstition and chivalry.</w:t>
      </w:r>
    </w:p>
    <w:p w14:paraId="262B83E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88. Your sword is bright]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That is, lest it lose its brightness. So in Othello: ‘Keep up your bright swords, for the dew will rust them.’—I, ii, 59.— </w:t>
      </w:r>
      <w:r w:rsidRPr="00371B22">
        <w:rPr>
          <w:rFonts w:ascii="Times New Roman" w:eastAsia="Times New Roman" w:hAnsi="Times New Roman" w:cs="Times New Roman"/>
          <w:b/>
          <w:bCs/>
          <w:sz w:val="24"/>
          <w:szCs w:val="24"/>
        </w:rPr>
        <w:t>PYE:</w:t>
      </w:r>
      <w:r w:rsidRPr="00371B22">
        <w:rPr>
          <w:rFonts w:ascii="Times New Roman" w:eastAsia="Times New Roman" w:hAnsi="Times New Roman" w:cs="Times New Roman"/>
          <w:sz w:val="24"/>
          <w:szCs w:val="24"/>
        </w:rPr>
        <w:t xml:space="preserve"> But even in this passage Othello is not really anxious that the swords should not be rusted; and still less is Falconbridge so here. Othello speaks in contempt of those who draw their swords in a private broil, and Falconbridge means to say, in sovereign contempt to Salisbury, </w:t>
      </w:r>
      <w:r w:rsidRPr="00371B22">
        <w:rPr>
          <w:rFonts w:ascii="Times New Roman" w:eastAsia="Times New Roman" w:hAnsi="Times New Roman" w:cs="Times New Roman"/>
          <w:sz w:val="24"/>
          <w:szCs w:val="24"/>
        </w:rPr>
        <w:lastRenderedPageBreak/>
        <w:t>You have shown us your sword is bright, and now you may put it up again, for you shall not use it.</w:t>
      </w:r>
    </w:p>
    <w:p w14:paraId="6E701D3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93. my true defence]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That is, honest defence; defence in a good cause.—</w:t>
      </w:r>
      <w:r w:rsidRPr="00371B22">
        <w:rPr>
          <w:rFonts w:ascii="Times New Roman" w:eastAsia="Times New Roman" w:hAnsi="Times New Roman" w:cs="Times New Roman"/>
          <w:b/>
          <w:bCs/>
          <w:sz w:val="24"/>
          <w:szCs w:val="24"/>
        </w:rPr>
        <w:t>DAVIES</w:t>
      </w:r>
      <w:r w:rsidRPr="00371B22">
        <w:rPr>
          <w:rFonts w:ascii="Times New Roman" w:eastAsia="Times New Roman" w:hAnsi="Times New Roman" w:cs="Times New Roman"/>
          <w:sz w:val="24"/>
          <w:szCs w:val="24"/>
        </w:rPr>
        <w:t xml:space="preserve"> (Dram. Miscell., i, 80), while admitting that these words will bear the interpretation given them by Johnson, says: ‘but I am of opinion that, in guarding himself against this attempt upon his life, Hubert rather intended to bring the Earl to a sense of his danger, in attacking one who was well skilled in fighting, a brave man and a soldier, able to defend himself by art and strength as well as courage. However, I am not wedded to my opinion.’</w:t>
      </w:r>
    </w:p>
    <w:p w14:paraId="5E1DC13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96. dunghill]</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RUSHTON</w:t>
      </w:r>
      <w:r w:rsidRPr="00371B22">
        <w:rPr>
          <w:rFonts w:ascii="Times New Roman" w:eastAsia="Times New Roman" w:hAnsi="Times New Roman" w:cs="Times New Roman"/>
          <w:sz w:val="24"/>
          <w:szCs w:val="24"/>
        </w:rPr>
        <w:t xml:space="preserve"> (Sh. Illust. by Old Authors, p. 64) beside the present line quotes, ‘Out dunghill!’—Lear, IV, vi, 249, and says: ‘Littleton thus describes the villein service to which Shakespeare may allude in these passages: “Tenure in villenage is most properly when a villein holdeth of his lord, to whom he is a villein, certain lands or tenements according to the custom of the mannor, or otherwise, at the will of the lord, and to do his lord villein service; as to carry and re-carry dung of his lord out of the city, or out of his lord’s mannor, unto the land of his lord, and to spread the same upon the land, and such like.”—Section 172.’ [There appears to be strong probability that Rushton is right in view of the fact that Salisbury has already called Hubert ‘a villain,’ which he indignantly denies.—</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says: ‘The full form is “dunghill cur,” as in: “Shall dunghill curs confront the Helicons?”—2 Henry IV: V, iii, 108.’ I rather think, however, that the whole phrase is, as in ‘Base dunghill villain,’ 2 Henry VI: I, iii, 196. Coarse as the epithet undoubtedly now seems, it appears to have been a fairly common term of reproach with Shakespeare and his contemporaries.—</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3689322B"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97. life]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DYCE</w:t>
      </w:r>
      <w:r w:rsidRPr="00371B22">
        <w:rPr>
          <w:rFonts w:ascii="Times New Roman" w:eastAsia="Times New Roman" w:hAnsi="Times New Roman" w:cs="Times New Roman"/>
          <w:sz w:val="24"/>
          <w:szCs w:val="24"/>
        </w:rPr>
        <w:t xml:space="preserve"> (ed. ii.) justifies his change ‘life’ to self, saying that the word ‘life’ was repeated in mistake from the foregoing ‘life,’ adding that this ‘error is now for the first time corrected.’—Dyce has, however, up to the present time failed to convince any other editor—even Hudson, his unswerving follower—of the necessity for this change.—</w:t>
      </w:r>
      <w:r w:rsidRPr="00371B22">
        <w:rPr>
          <w:rFonts w:ascii="Times New Roman" w:eastAsia="Times New Roman" w:hAnsi="Times New Roman" w:cs="Times New Roman"/>
          <w:b/>
          <w:bCs/>
          <w:sz w:val="24"/>
          <w:szCs w:val="24"/>
        </w:rPr>
        <w:t>Ed.</w:t>
      </w:r>
    </w:p>
    <w:p w14:paraId="48566C6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100. Do not proue me so]</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Do not make me a murderer by compelling me to kill you; I am hitherto not a murderer.—</w:t>
      </w:r>
      <w:r w:rsidRPr="00371B22">
        <w:rPr>
          <w:rFonts w:ascii="Times New Roman" w:eastAsia="Times New Roman" w:hAnsi="Times New Roman" w:cs="Times New Roman"/>
          <w:b/>
          <w:bCs/>
          <w:sz w:val="24"/>
          <w:szCs w:val="24"/>
        </w:rPr>
        <w:t>DAVIES</w:t>
      </w:r>
      <w:r w:rsidRPr="00371B22">
        <w:rPr>
          <w:rFonts w:ascii="Times New Roman" w:eastAsia="Times New Roman" w:hAnsi="Times New Roman" w:cs="Times New Roman"/>
          <w:sz w:val="24"/>
          <w:szCs w:val="24"/>
        </w:rPr>
        <w:t xml:space="preserve"> (Dram. Miscell., i, 81): I rather believe ‘Do not prove me so’ is as much as to say, Do not bring me to a trial, or to proof of it; for the consequence will be, that yourself will be found a slanderer and a liar.—</w:t>
      </w:r>
      <w:r w:rsidRPr="00371B22">
        <w:rPr>
          <w:rFonts w:ascii="Times New Roman" w:eastAsia="Times New Roman" w:hAnsi="Times New Roman" w:cs="Times New Roman"/>
          <w:b/>
          <w:bCs/>
          <w:sz w:val="24"/>
          <w:szCs w:val="24"/>
        </w:rPr>
        <w:t>SINGER:</w:t>
      </w:r>
      <w:r w:rsidRPr="00371B22">
        <w:rPr>
          <w:rFonts w:ascii="Times New Roman" w:eastAsia="Times New Roman" w:hAnsi="Times New Roman" w:cs="Times New Roman"/>
          <w:sz w:val="24"/>
          <w:szCs w:val="24"/>
        </w:rPr>
        <w:t xml:space="preserve"> Hubert means: ‘Do not provoke me, or try my patience so.’ This was a common acceptation of the word. ‘To assay, to prove, to try, to tempt one to do evil.’—Baret: Alvearie, s. v. prove.</w:t>
      </w:r>
    </w:p>
    <w:p w14:paraId="3689313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106. Thou wert better]</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xml:space="preserve"> (§ 352): ‘Thou wert better’ represents an old impersonal idiom, ‘Me were liever,’ i. e., ‘it would be more pleasant to me; Me were loth; Him were better.’ Very early, however, the personal construction is found side by side with the impersonal. The change seems to have arisen from an erroneous feeling that ‘Me were better’ was ungrammatical.</w:t>
      </w:r>
    </w:p>
    <w:p w14:paraId="4830D7C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109. He strike thee dead]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Shakespeare seems hardly to have kept in mind the relationship between Salisbury and Richard Plantaganet, as he also undervalues the position of Hubert de Burgh.</w:t>
      </w:r>
    </w:p>
    <w:p w14:paraId="14D1CE6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110. toasting-Iron]</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compares: ‘I dare not fight, but I will wink and hold out mine iron. It is a simple one, but what though? it will toast cheese.’—Henry V: II, i, 7-9.</w:t>
      </w:r>
    </w:p>
    <w:p w14:paraId="4FE6E26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115. Who kill’d this Prince]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OECHELHAUSER</w:t>
      </w:r>
      <w:r w:rsidRPr="00371B22">
        <w:rPr>
          <w:rFonts w:ascii="Times New Roman" w:eastAsia="Times New Roman" w:hAnsi="Times New Roman" w:cs="Times New Roman"/>
          <w:sz w:val="24"/>
          <w:szCs w:val="24"/>
        </w:rPr>
        <w:t xml:space="preserve"> (Bühne-bearbeitungen, p. 110) gives the following stage-direction: ‘Hubert sees the body of Arthur now for the first</w:t>
      </w:r>
    </w:p>
    <w:p w14:paraId="6787BB9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129. Ba. Here's a good world!]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Oechelhaeuser</w:t>
      </w:r>
      <w:r w:rsidRPr="00371B22">
        <w:rPr>
          <w:rFonts w:ascii="Times New Roman" w:eastAsia="Times New Roman" w:hAnsi="Times New Roman" w:cs="Times New Roman"/>
          <w:sz w:val="24"/>
          <w:szCs w:val="24"/>
        </w:rPr>
        <w:t xml:space="preserve"> (Einführungen, i, 14): This scene, in the presence of Arthur's dead body, is the culminating point in the portrayal of the Bastard, and, moreover, brings us nearer to him in the aspect of humanity. It cannot be too strongly impressed upon the actor to allow the deepest commiseration for the unfortunate Prince, and moral horror at the deed to be clearly shown. Possibly, on the nearer view of the body and its situation, the absolute supposition of Hubert's guilt seems to him premature: 'If that it be the work of any hand,' he adds; he preserves Hubert from punishment before his crime is proved, and finally is convinced of his innocence.</w:t>
      </w:r>
    </w:p>
    <w:p w14:paraId="5D338E1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135. Thou'rt damn'd as blacke]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Staunton:</w:t>
      </w:r>
      <w:r w:rsidRPr="00371B22">
        <w:rPr>
          <w:rFonts w:ascii="Times New Roman" w:eastAsia="Times New Roman" w:hAnsi="Times New Roman" w:cs="Times New Roman"/>
          <w:sz w:val="24"/>
          <w:szCs w:val="24"/>
        </w:rPr>
        <w:t xml:space="preserve"> Shakespeare had probably here in his mind the old religious plays of Coventry, some of which in his boyhood he might have seen, wherein the damned souls had their faces blackened. [Staunton subjoins a memorandum from Sharp’s Dissertation wherein the amount paid to 'iii whyte sollys' and 'iii blake sollys’ is recorded.—</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1DDE7E6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137. There is not yet, etc.]</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I remember once to have met with a book, printed in the time of Henry VIII. (which Shakespeare might possibly have seen), where we are told that the deformity of the condemned in the other world is exactly proportioned to the degrees of their guilt. The author of it observes how difficult it would be, on this account, to distinguish between Beelzebub and Judas Iscariot.—</w:t>
      </w:r>
      <w:r w:rsidRPr="00371B22">
        <w:rPr>
          <w:rFonts w:ascii="Times New Roman" w:eastAsia="Times New Roman" w:hAnsi="Times New Roman" w:cs="Times New Roman"/>
          <w:b/>
          <w:bCs/>
          <w:sz w:val="24"/>
          <w:szCs w:val="24"/>
        </w:rPr>
        <w:t>Halliwell:</w:t>
      </w:r>
      <w:r w:rsidRPr="00371B22">
        <w:rPr>
          <w:rFonts w:ascii="Times New Roman" w:eastAsia="Times New Roman" w:hAnsi="Times New Roman" w:cs="Times New Roman"/>
          <w:sz w:val="24"/>
          <w:szCs w:val="24"/>
        </w:rPr>
        <w:t xml:space="preserve"> The allusion seems to be general. The hideous faces of the devils were familiar to all at this period from the paintings on the walls of churches. There was scarcely a church in England without a painting in some form of the Last Judgment, including figures of ‘ugly fiends of hell.’</w:t>
      </w:r>
    </w:p>
    <w:p w14:paraId="7BA3961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140. If thou didst but consent]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The Bastard’s keen look sees that Hubert is speaking the truth. [Moberly calls attention, as did Clarke, l. 61, ante, to the change in the character of Richard from the selfishness and coarseness of the early scenes to this highly moral attitude here shown.]</w:t>
      </w:r>
    </w:p>
    <w:p w14:paraId="4DC219C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142. if thou wan’st, etc.]</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76): In this address to a supposed murderer Shakespeare describes a popular belief of his own age, that persons guilty of such crimes contracted thereby for themselves and their offspring a constitutional debility incapable of resisting injuries which would not affect other men. It is told by the chroniclers that Humfrey Banaster, who betrayed his master, the Duke of Buckingham, lost ‘his younger son by strangling and drowning in a small puddle.’—Holinshed, 1483, [iii, 744, a.—Vaughan’s quotation is quite to the point, and the chronicler mentions the fact as an example of God’s Judgment on Banaster, but this does not, I think, prove that such belief was general. Neither Brand nor Lean record any such superstition in regard to a murderer.—</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2A63689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148. to stifle . . . vp]</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‘Up’ is here used intensive force, giving the idea of completion, as in, ‘Why, universal plodding poisons up The nimble spirits in the arteries.’—Love’s Labour’s, IV, iii, 305. [For many other examples of this intensive use of ‘up’ see </w:t>
      </w:r>
      <w:r w:rsidRPr="00371B22">
        <w:rPr>
          <w:rFonts w:ascii="Times New Roman" w:eastAsia="Times New Roman" w:hAnsi="Times New Roman" w:cs="Times New Roman"/>
          <w:b/>
          <w:bCs/>
          <w:sz w:val="24"/>
          <w:szCs w:val="24"/>
        </w:rPr>
        <w:t>Schmidt</w:t>
      </w:r>
      <w:r w:rsidRPr="00371B22">
        <w:rPr>
          <w:rFonts w:ascii="Times New Roman" w:eastAsia="Times New Roman" w:hAnsi="Times New Roman" w:cs="Times New Roman"/>
          <w:sz w:val="24"/>
          <w:szCs w:val="24"/>
        </w:rPr>
        <w:t xml:space="preserve"> (Lex.), s. v. 7.]</w:t>
      </w:r>
    </w:p>
    <w:p w14:paraId="42AF5FE3"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157. Among the thornes . . . of this world]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EATON</w:t>
      </w:r>
      <w:r w:rsidRPr="00371B22">
        <w:rPr>
          <w:rFonts w:ascii="Times New Roman" w:eastAsia="Times New Roman" w:hAnsi="Times New Roman" w:cs="Times New Roman"/>
          <w:sz w:val="24"/>
          <w:szCs w:val="24"/>
        </w:rPr>
        <w:t xml:space="preserve"> (p. 20) compares ‘Thorns and snares are in the way of the froward: he that doth keep his soul shall be far from them,’ Proverbs, xxii, 5; and remarks that ‘It is not strange that Falconbridge should be so lost’ when we recall his ‘ransacking the church, offending charity.’</w:t>
      </w:r>
    </w:p>
    <w:p w14:paraId="5CFE5FC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155. OECHELHÄUSER</w:t>
      </w:r>
      <w:r w:rsidRPr="00371B22">
        <w:rPr>
          <w:rFonts w:ascii="Times New Roman" w:eastAsia="Times New Roman" w:hAnsi="Times New Roman" w:cs="Times New Roman"/>
          <w:sz w:val="24"/>
          <w:szCs w:val="24"/>
        </w:rPr>
        <w:t xml:space="preserve"> (Bühne-bearbeitung) here has the following stage-direction: ‘Hubert raises Arthur in his arms to carry him away, but even in the act lowers him again to the ground and kneels beside the body, weeping bitterly.’</w:t>
      </w:r>
    </w:p>
    <w:p w14:paraId="25AE419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160. the right . . . of all this Realme]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Marshall:</w:t>
      </w:r>
      <w:r w:rsidRPr="00371B22">
        <w:rPr>
          <w:rFonts w:ascii="Times New Roman" w:eastAsia="Times New Roman" w:hAnsi="Times New Roman" w:cs="Times New Roman"/>
          <w:sz w:val="24"/>
          <w:szCs w:val="24"/>
        </w:rPr>
        <w:t xml:space="preserve"> It is remarkable that, though so faithful and zealous a partisan of John’s, the Bastard here clearly recognizes Arthur’s right to the throne.</w:t>
      </w:r>
    </w:p>
    <w:p w14:paraId="2917434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162. scramble]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Bradley</w:t>
      </w:r>
      <w:r w:rsidRPr="00371B22">
        <w:rPr>
          <w:rFonts w:ascii="Times New Roman" w:eastAsia="Times New Roman" w:hAnsi="Times New Roman" w:cs="Times New Roman"/>
          <w:sz w:val="24"/>
          <w:szCs w:val="24"/>
        </w:rPr>
        <w:t xml:space="preserve"> (N. E. D., s. v.): To struggle with others for money, fruit, sweetmeats, etc., lying on the ground or thrown to a crowd; hence to struggle in an indecorous and rapacious manner in order to obtain something. [The present line quoted.]</w:t>
      </w:r>
    </w:p>
    <w:p w14:paraId="7C7DCE1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163. un-owned interest]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That is, the interest which has no proper owner to claim it.—</w:t>
      </w:r>
      <w:r w:rsidRPr="00371B22">
        <w:rPr>
          <w:rFonts w:ascii="Times New Roman" w:eastAsia="Times New Roman" w:hAnsi="Times New Roman" w:cs="Times New Roman"/>
          <w:b/>
          <w:bCs/>
          <w:sz w:val="24"/>
          <w:szCs w:val="24"/>
        </w:rPr>
        <w:t>Davies</w:t>
      </w:r>
      <w:r w:rsidRPr="00371B22">
        <w:rPr>
          <w:rFonts w:ascii="Times New Roman" w:eastAsia="Times New Roman" w:hAnsi="Times New Roman" w:cs="Times New Roman"/>
          <w:sz w:val="24"/>
          <w:szCs w:val="24"/>
        </w:rPr>
        <w:t xml:space="preserve"> (Dram. Miscell., i, 85): I cannot think that Mr Steevens has hit the sense of ‘unowed interest.’ By England I understand John, who is often so termed by himself. In this speech, l. 152, Arthur, as rightful heir to the crown, is likewise called England. The king is now forced to fight and struggle for that dominion which he formerly enjoyed, but which he does not own or possess.—</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That is, the interest which is not, at this moment, legally possessed by any one, however rightfully entitled to it. On the death of Arthur the right to the English crown devolved to his sister, Eleanor. [I much prefer Davies’ interpretation. It seems very unlikely that the Bastard should have the intimate knowledge of the succession to the crown implied in Malone’s note.—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01574E0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167. Powers from home]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the French troops which had landed.</w:t>
      </w:r>
    </w:p>
    <w:p w14:paraId="0D58182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168. vast]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Walker</w:t>
      </w:r>
      <w:r w:rsidRPr="00371B22">
        <w:rPr>
          <w:rFonts w:ascii="Times New Roman" w:eastAsia="Times New Roman" w:hAnsi="Times New Roman" w:cs="Times New Roman"/>
          <w:sz w:val="24"/>
          <w:szCs w:val="24"/>
        </w:rPr>
        <w:t xml:space="preserve"> (Crit., ii, 39) quotes this passage among many others wherein, he thinks, ‘vast’ is used in the Latin sense of vastus, i. e., empty, waste.</w:t>
      </w:r>
    </w:p>
    <w:p w14:paraId="07A3C5A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170. wrested pomp]</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That is, greatness obtained by violence.—</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Rather, greatness wrested from its possessor.—</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77): Shakespeare’s expression concerning King John, that he had the kingdom of England ‘in wrest,’ seems to indicate that ‘wrested’ does not apply to the crown as it would be violently taken from John, nor to the crown as it had been violently taken by him, but to the crown as now held by him through superior strength. King John has al-</w:t>
      </w:r>
    </w:p>
    <w:p w14:paraId="30E22DB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171. center]</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HALLIWELL:</w:t>
      </w:r>
      <w:r w:rsidRPr="00371B22">
        <w:rPr>
          <w:rFonts w:ascii="Times New Roman" w:eastAsia="Times New Roman" w:hAnsi="Times New Roman" w:cs="Times New Roman"/>
          <w:sz w:val="24"/>
          <w:szCs w:val="24"/>
        </w:rPr>
        <w:t xml:space="preserve"> One of the annotated Folios, of no authority, reads curiously, ‘cloak and beer,’ the annotator, not making any meaning out of the original text, boldly altering it to suit his own taste.—</w:t>
      </w:r>
      <w:r w:rsidRPr="00371B22">
        <w:rPr>
          <w:rFonts w:ascii="Times New Roman" w:eastAsia="Times New Roman" w:hAnsi="Times New Roman" w:cs="Times New Roman"/>
          <w:b/>
          <w:bCs/>
          <w:sz w:val="24"/>
          <w:szCs w:val="24"/>
        </w:rPr>
        <w:t>SCHMIDT</w:t>
      </w:r>
      <w:r w:rsidRPr="00371B22">
        <w:rPr>
          <w:rFonts w:ascii="Times New Roman" w:eastAsia="Times New Roman" w:hAnsi="Times New Roman" w:cs="Times New Roman"/>
          <w:sz w:val="24"/>
          <w:szCs w:val="24"/>
        </w:rPr>
        <w:t xml:space="preserve"> (Jahrbuch, iii, p. 367) remarks upon Pope’s reading cincture, which has been so generally accepted, and expresses surprise that readers have not taken offence at this unusual expression: ‘Whether we take the girdle as a necessary part of the mantle or not, in either case the connection is strange. But of this Shakespeare is guiltless. The Folio reading means, whose cloak and heart (center) can hold out this tempest.’ In support of this interpretation of ‘centre’ in the sense of innermost core of the body Schmidt quotes: ‘Poor soul, the centre of my sinful earth,’ Sonnet cxlvi.; and ‘Turn back, dull earth, and find thy centre out,’ Romeo &amp; Juliet, II, i, 2.—</w:t>
      </w:r>
      <w:r w:rsidRPr="00371B22">
        <w:rPr>
          <w:rFonts w:ascii="Times New Roman" w:eastAsia="Times New Roman" w:hAnsi="Times New Roman" w:cs="Times New Roman"/>
          <w:b/>
          <w:bCs/>
          <w:sz w:val="24"/>
          <w:szCs w:val="24"/>
        </w:rPr>
        <w:t>CORSON</w:t>
      </w:r>
      <w:r w:rsidRPr="00371B22">
        <w:rPr>
          <w:rFonts w:ascii="Times New Roman" w:eastAsia="Times New Roman" w:hAnsi="Times New Roman" w:cs="Times New Roman"/>
          <w:sz w:val="24"/>
          <w:szCs w:val="24"/>
        </w:rPr>
        <w:t xml:space="preserve"> (Cornell Review, October, 1875), apparently unaware that he is anticipated by Schmidt, upholds the Folio reading, giving to it the same metaphorical meaning, heart or soul; his interpretation of the passage is a slight amplification of his predecessor, as thus: ‘Such dire calamities will sweep over the land that they will not only act disastrously upon the outward circumstances of men’s lives, but will penetrate to their inmost being, and happy he who can stand out against them.’—</w:t>
      </w:r>
      <w:r w:rsidRPr="00371B22">
        <w:rPr>
          <w:rFonts w:ascii="Times New Roman" w:eastAsia="Times New Roman" w:hAnsi="Times New Roman" w:cs="Times New Roman"/>
          <w:b/>
          <w:bCs/>
          <w:sz w:val="24"/>
          <w:szCs w:val="24"/>
        </w:rPr>
        <w:t>Miss PORTER</w:t>
      </w:r>
      <w:r w:rsidRPr="00371B22">
        <w:rPr>
          <w:rFonts w:ascii="Times New Roman" w:eastAsia="Times New Roman" w:hAnsi="Times New Roman" w:cs="Times New Roman"/>
          <w:sz w:val="24"/>
          <w:szCs w:val="24"/>
        </w:rPr>
        <w:t xml:space="preserve"> likewise adopts this explanation of the original text; without reference, however, either to Schmidt or Corson.—</w:t>
      </w:r>
      <w:r w:rsidRPr="00371B22">
        <w:rPr>
          <w:rFonts w:ascii="Times New Roman" w:eastAsia="Times New Roman" w:hAnsi="Times New Roman" w:cs="Times New Roman"/>
          <w:b/>
          <w:bCs/>
          <w:sz w:val="24"/>
          <w:szCs w:val="24"/>
        </w:rPr>
        <w:t>Ed.</w:t>
      </w:r>
    </w:p>
    <w:p w14:paraId="70015EDF"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174. briefe in hand]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CAPELL:</w:t>
      </w:r>
      <w:r w:rsidRPr="00371B22">
        <w:rPr>
          <w:rFonts w:ascii="Times New Roman" w:eastAsia="Times New Roman" w:hAnsi="Times New Roman" w:cs="Times New Roman"/>
          <w:sz w:val="24"/>
          <w:szCs w:val="24"/>
        </w:rPr>
        <w:t xml:space="preserve"> That is, are now in hand and ask brief dispatch.—</w:t>
      </w:r>
      <w:r w:rsidRPr="00371B22">
        <w:rPr>
          <w:rFonts w:ascii="Times New Roman" w:eastAsia="Times New Roman" w:hAnsi="Times New Roman" w:cs="Times New Roman"/>
          <w:b/>
          <w:bCs/>
          <w:sz w:val="24"/>
          <w:szCs w:val="24"/>
        </w:rPr>
        <w:t>R. WARNER</w:t>
      </w:r>
      <w:r w:rsidRPr="00371B22">
        <w:rPr>
          <w:rFonts w:ascii="Times New Roman" w:eastAsia="Times New Roman" w:hAnsi="Times New Roman" w:cs="Times New Roman"/>
          <w:sz w:val="24"/>
          <w:szCs w:val="24"/>
        </w:rPr>
        <w:t xml:space="preserve"> (Letter to Garrick, p. 24) suggests that ‘brief’ is here used in a sense common in the South and West of England, viz.: prevailing, abounding.—</w:t>
      </w:r>
      <w:r w:rsidRPr="00371B22">
        <w:rPr>
          <w:rFonts w:ascii="Times New Roman" w:eastAsia="Times New Roman" w:hAnsi="Times New Roman" w:cs="Times New Roman"/>
          <w:b/>
          <w:bCs/>
          <w:sz w:val="24"/>
          <w:szCs w:val="24"/>
        </w:rPr>
        <w:t>T. WRIGHT</w:t>
      </w:r>
      <w:r w:rsidRPr="00371B22">
        <w:rPr>
          <w:rFonts w:ascii="Times New Roman" w:eastAsia="Times New Roman" w:hAnsi="Times New Roman" w:cs="Times New Roman"/>
          <w:sz w:val="24"/>
          <w:szCs w:val="24"/>
        </w:rPr>
        <w:t xml:space="preserve"> (Dial. </w:t>
      </w:r>
      <w:r w:rsidRPr="00371B22">
        <w:rPr>
          <w:rFonts w:ascii="Times New Roman" w:eastAsia="Times New Roman" w:hAnsi="Times New Roman" w:cs="Times New Roman"/>
          <w:sz w:val="24"/>
          <w:szCs w:val="24"/>
        </w:rPr>
        <w:lastRenderedPageBreak/>
        <w:t>Dict.) gives several examples of this sense of the word, which is still in use. While it cannot be said that Warner is mistaken, yet it seems hardly in Shakespeare’s manner to say tautologically ‘a thousand businesses are abounding’; and it seems more logical to adopt Capell’s explanation.—</w:t>
      </w:r>
      <w:r w:rsidRPr="00371B22">
        <w:rPr>
          <w:rFonts w:ascii="Times New Roman" w:eastAsia="Times New Roman" w:hAnsi="Times New Roman" w:cs="Times New Roman"/>
          <w:b/>
          <w:bCs/>
          <w:sz w:val="24"/>
          <w:szCs w:val="24"/>
        </w:rPr>
        <w:t>Ed.</w:t>
      </w:r>
    </w:p>
    <w:p w14:paraId="7FA183D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176. Exit]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F. GENTLEMAN</w:t>
      </w:r>
      <w:r w:rsidRPr="00371B22">
        <w:rPr>
          <w:rFonts w:ascii="Times New Roman" w:eastAsia="Times New Roman" w:hAnsi="Times New Roman" w:cs="Times New Roman"/>
          <w:sz w:val="24"/>
          <w:szCs w:val="24"/>
        </w:rPr>
        <w:t xml:space="preserve"> (ap. BELL.): The Fourth Act, in point of acting merit, is undoubtedly better than either of the other three; having more regularity, and what may be called essential business.</w:t>
      </w:r>
    </w:p>
    <w:p w14:paraId="724BA3B2" w14:textId="77777777" w:rsidR="00371B22" w:rsidRPr="00371B22" w:rsidRDefault="00371B22" w:rsidP="00371B22">
      <w:pPr>
        <w:spacing w:after="0" w:line="240" w:lineRule="auto"/>
        <w:rPr>
          <w:rFonts w:ascii="Times New Roman" w:eastAsia="Times New Roman" w:hAnsi="Times New Roman" w:cs="Times New Roman"/>
          <w:sz w:val="24"/>
          <w:szCs w:val="24"/>
        </w:rPr>
      </w:pPr>
    </w:p>
    <w:p w14:paraId="5BBB1406" w14:textId="5AD3E6B6" w:rsidR="00986212" w:rsidRDefault="00000000" w:rsidP="00371B22">
      <w:r>
        <w:rPr>
          <w:b/>
          <w:sz w:val="32"/>
          <w:highlight w:val="yellow"/>
        </w:rPr>
        <w:br/>
        <w:t>ACT 5 SCENE 1</w:t>
      </w:r>
      <w:r>
        <w:rPr>
          <w:b/>
          <w:sz w:val="32"/>
          <w:highlight w:val="yellow"/>
        </w:rPr>
        <w:br/>
      </w:r>
    </w:p>
    <w:p w14:paraId="32FC1E2B" w14:textId="77777777" w:rsidR="00986212" w:rsidRDefault="00000000">
      <w:r>
        <w:t>1: [Enter KING JOHN, CARDINAL PANDULPH, and Attendants]</w:t>
      </w:r>
    </w:p>
    <w:p w14:paraId="0D1E385B" w14:textId="77777777" w:rsidR="00986212" w:rsidRDefault="00000000">
      <w:r>
        <w:t>2: Thus have I yielded up into your hand</w:t>
      </w:r>
    </w:p>
    <w:p w14:paraId="5B64C1A4" w14:textId="77777777" w:rsidR="00986212" w:rsidRDefault="00000000">
      <w:r>
        <w:t>3: The circle of my glory.</w:t>
      </w:r>
    </w:p>
    <w:p w14:paraId="43658E77" w14:textId="77777777" w:rsidR="00986212" w:rsidRDefault="00000000">
      <w:r>
        <w:t>4: [Giving the crown]</w:t>
      </w:r>
    </w:p>
    <w:p w14:paraId="2A173590" w14:textId="77777777" w:rsidR="00986212" w:rsidRDefault="00000000">
      <w:r>
        <w:t>5: CARDINAL PANDULPH: Take again</w:t>
      </w:r>
    </w:p>
    <w:p w14:paraId="576E8FFB" w14:textId="77777777" w:rsidR="00986212" w:rsidRDefault="00000000">
      <w:r>
        <w:t>6: From this my hand, as holding of the pope</w:t>
      </w:r>
    </w:p>
    <w:p w14:paraId="479672A4" w14:textId="77777777" w:rsidR="00986212" w:rsidRDefault="00000000">
      <w:r>
        <w:t>7: Your sovereign greatness and authority.</w:t>
      </w:r>
    </w:p>
    <w:p w14:paraId="71B8CAFA" w14:textId="77777777" w:rsidR="00986212" w:rsidRDefault="00000000">
      <w:r>
        <w:t>8: Now keep your holy word: go meet the French,</w:t>
      </w:r>
    </w:p>
    <w:p w14:paraId="594FCB03" w14:textId="77777777" w:rsidR="00986212" w:rsidRDefault="00000000">
      <w:r>
        <w:t>9: And from his holiness use all your power</w:t>
      </w:r>
    </w:p>
    <w:p w14:paraId="652C0509" w14:textId="77777777" w:rsidR="00986212" w:rsidRDefault="00000000">
      <w:r>
        <w:t>10: To stop their marches 'fore we are inflamed.</w:t>
      </w:r>
    </w:p>
    <w:p w14:paraId="64CA0707" w14:textId="77777777" w:rsidR="00986212" w:rsidRDefault="00000000">
      <w:r>
        <w:t>11: Our discontented counties do revolt;</w:t>
      </w:r>
    </w:p>
    <w:p w14:paraId="357C92CD" w14:textId="77777777" w:rsidR="00986212" w:rsidRDefault="00000000">
      <w:r>
        <w:t>12: Our people quarrel with obedience,</w:t>
      </w:r>
    </w:p>
    <w:p w14:paraId="07189499" w14:textId="77777777" w:rsidR="00986212" w:rsidRDefault="00000000">
      <w:r>
        <w:t>13: Swearing allegiance and the love of soul</w:t>
      </w:r>
    </w:p>
    <w:p w14:paraId="5509680E" w14:textId="77777777" w:rsidR="00986212" w:rsidRDefault="00000000">
      <w:r>
        <w:t>14: To stranger blood, to foreign royalty.</w:t>
      </w:r>
    </w:p>
    <w:p w14:paraId="64E9BCF2" w14:textId="77777777" w:rsidR="00986212" w:rsidRDefault="00000000">
      <w:r>
        <w:t>15: This inundation of mistemper'd humour</w:t>
      </w:r>
    </w:p>
    <w:p w14:paraId="76028446" w14:textId="77777777" w:rsidR="00986212" w:rsidRDefault="00000000">
      <w:r>
        <w:t>16: Rests by you only to be qualified:</w:t>
      </w:r>
    </w:p>
    <w:p w14:paraId="59997501" w14:textId="77777777" w:rsidR="00986212" w:rsidRDefault="00000000">
      <w:r>
        <w:t>17: Then pause not; for the present time's so sick,</w:t>
      </w:r>
    </w:p>
    <w:p w14:paraId="6F2A7FB4" w14:textId="77777777" w:rsidR="00986212" w:rsidRDefault="00000000">
      <w:r>
        <w:t>18: That present medicine must be minister'd,</w:t>
      </w:r>
    </w:p>
    <w:p w14:paraId="4C71FC26" w14:textId="77777777" w:rsidR="00986212" w:rsidRDefault="00000000">
      <w:r>
        <w:t>19: Or overthrow incurable ensues.</w:t>
      </w:r>
    </w:p>
    <w:p w14:paraId="4BE31CE3" w14:textId="77777777" w:rsidR="00986212" w:rsidRDefault="00000000">
      <w:r>
        <w:lastRenderedPageBreak/>
        <w:t>20: CARDINAL PANDULPH: It was my breath that blew this tempest up,</w:t>
      </w:r>
    </w:p>
    <w:p w14:paraId="62D81D8F" w14:textId="77777777" w:rsidR="00986212" w:rsidRDefault="00000000">
      <w:r>
        <w:t>21: Upon your stubborn usage of the pope;</w:t>
      </w:r>
    </w:p>
    <w:p w14:paraId="17F2E2C6" w14:textId="77777777" w:rsidR="00986212" w:rsidRDefault="00000000">
      <w:r>
        <w:t>22: But since you are a gentle convertite,</w:t>
      </w:r>
    </w:p>
    <w:p w14:paraId="5BF28804" w14:textId="77777777" w:rsidR="00986212" w:rsidRDefault="00000000">
      <w:r>
        <w:t>23: My tongue shall hush again this storm of war</w:t>
      </w:r>
    </w:p>
    <w:p w14:paraId="0258E33D" w14:textId="77777777" w:rsidR="00986212" w:rsidRDefault="00000000">
      <w:r>
        <w:t>24: And make fair weather in your blustering land.</w:t>
      </w:r>
    </w:p>
    <w:p w14:paraId="27125036" w14:textId="77777777" w:rsidR="00986212" w:rsidRDefault="00000000">
      <w:r>
        <w:t>25: On this Ascension-day, remember well,</w:t>
      </w:r>
    </w:p>
    <w:p w14:paraId="049BF22D" w14:textId="77777777" w:rsidR="00986212" w:rsidRDefault="00000000">
      <w:r>
        <w:t>26: Upon your oath of service to the pope,</w:t>
      </w:r>
    </w:p>
    <w:p w14:paraId="6DA6688F" w14:textId="77777777" w:rsidR="00986212" w:rsidRDefault="00000000">
      <w:r>
        <w:t>27: Go I to make the French lay down their arms.</w:t>
      </w:r>
    </w:p>
    <w:p w14:paraId="24062957" w14:textId="77777777" w:rsidR="00986212" w:rsidRDefault="00000000">
      <w:r>
        <w:t>28: [Exit]</w:t>
      </w:r>
    </w:p>
    <w:p w14:paraId="1B6CBDF5" w14:textId="77777777" w:rsidR="00986212" w:rsidRDefault="00000000">
      <w:r>
        <w:t>29: Is this Ascension-day? Did not the prophet</w:t>
      </w:r>
    </w:p>
    <w:p w14:paraId="35C02131" w14:textId="77777777" w:rsidR="00986212" w:rsidRDefault="00000000">
      <w:r>
        <w:t>30: Say that before Ascension-day at noon</w:t>
      </w:r>
    </w:p>
    <w:p w14:paraId="26C62FB1" w14:textId="77777777" w:rsidR="00986212" w:rsidRDefault="00000000">
      <w:r>
        <w:t>31: My crown I should give off? Even so I have:</w:t>
      </w:r>
    </w:p>
    <w:p w14:paraId="1C205971" w14:textId="77777777" w:rsidR="00986212" w:rsidRDefault="00000000">
      <w:r>
        <w:t>32: I did suppose it should be on constraint:</w:t>
      </w:r>
    </w:p>
    <w:p w14:paraId="20140A1C" w14:textId="77777777" w:rsidR="00986212" w:rsidRDefault="00000000">
      <w:r>
        <w:t>33: But, heaven be thank'd, it is but voluntary.</w:t>
      </w:r>
    </w:p>
    <w:p w14:paraId="3BD4A7A4" w14:textId="77777777" w:rsidR="00986212" w:rsidRDefault="00000000">
      <w:r>
        <w:t>34: [Enter the BASTARD]</w:t>
      </w:r>
    </w:p>
    <w:p w14:paraId="683025C1" w14:textId="77777777" w:rsidR="00986212" w:rsidRDefault="00000000">
      <w:r>
        <w:t>35: BASTARD: All Kent hath yielded; nothing there holds out</w:t>
      </w:r>
    </w:p>
    <w:p w14:paraId="1A253B87" w14:textId="77777777" w:rsidR="00986212" w:rsidRDefault="00000000">
      <w:r>
        <w:t>36: But Dover castle: London hath received,</w:t>
      </w:r>
    </w:p>
    <w:p w14:paraId="2169586D" w14:textId="77777777" w:rsidR="00986212" w:rsidRDefault="00000000">
      <w:r>
        <w:t>37: Like a kind host, the Dauphin and his powers:</w:t>
      </w:r>
    </w:p>
    <w:p w14:paraId="617211C8" w14:textId="77777777" w:rsidR="00986212" w:rsidRDefault="00000000">
      <w:r>
        <w:t>38: Your nobles will not hear you, but are gone</w:t>
      </w:r>
    </w:p>
    <w:p w14:paraId="70210ABB" w14:textId="77777777" w:rsidR="00986212" w:rsidRDefault="00000000">
      <w:r>
        <w:t>39: To offer service to your enemy,</w:t>
      </w:r>
    </w:p>
    <w:p w14:paraId="3EA5A969" w14:textId="77777777" w:rsidR="00986212" w:rsidRDefault="00000000">
      <w:r>
        <w:t>40: And wild amazement hurries up and down</w:t>
      </w:r>
    </w:p>
    <w:p w14:paraId="7460F62F" w14:textId="77777777" w:rsidR="00986212" w:rsidRDefault="00000000">
      <w:r>
        <w:t>41: The little number of your doubtful friends.</w:t>
      </w:r>
    </w:p>
    <w:p w14:paraId="46D16F7F" w14:textId="77777777" w:rsidR="00986212" w:rsidRDefault="00000000">
      <w:r>
        <w:t>42: Would not my lords return to me again,</w:t>
      </w:r>
    </w:p>
    <w:p w14:paraId="6BAF2FBA" w14:textId="77777777" w:rsidR="00986212" w:rsidRDefault="00000000">
      <w:r>
        <w:t>43: After they heard young Arthur was alive?</w:t>
      </w:r>
    </w:p>
    <w:p w14:paraId="3AC6F58C" w14:textId="77777777" w:rsidR="00986212" w:rsidRDefault="00000000">
      <w:r>
        <w:t>44: BASTARD: They found him dead and cast into the streets,</w:t>
      </w:r>
    </w:p>
    <w:p w14:paraId="7DC6C2D0" w14:textId="77777777" w:rsidR="00986212" w:rsidRDefault="00000000">
      <w:r>
        <w:t>45: An empty casket, where the jewel of life</w:t>
      </w:r>
    </w:p>
    <w:p w14:paraId="4D2CA64A" w14:textId="77777777" w:rsidR="00986212" w:rsidRDefault="00000000">
      <w:r>
        <w:lastRenderedPageBreak/>
        <w:t>46: By some damn'd hand was robb'd and ta'en away.</w:t>
      </w:r>
    </w:p>
    <w:p w14:paraId="44F440F8" w14:textId="77777777" w:rsidR="00986212" w:rsidRDefault="00000000">
      <w:r>
        <w:t>47: That villain Hubert told me he did live.</w:t>
      </w:r>
    </w:p>
    <w:p w14:paraId="696D4CFF" w14:textId="77777777" w:rsidR="00986212" w:rsidRDefault="00000000">
      <w:r>
        <w:t>48: BASTARD: So, on my soul, he did, for aught he knew.</w:t>
      </w:r>
    </w:p>
    <w:p w14:paraId="212FC9DA" w14:textId="77777777" w:rsidR="00986212" w:rsidRDefault="00000000">
      <w:r>
        <w:t>49: But wherefore do you droop? why look you sad?</w:t>
      </w:r>
    </w:p>
    <w:p w14:paraId="415F634C" w14:textId="77777777" w:rsidR="00986212" w:rsidRDefault="00000000">
      <w:r>
        <w:t>50: Be great in act, as you have been in thought;</w:t>
      </w:r>
    </w:p>
    <w:p w14:paraId="03712FCF" w14:textId="77777777" w:rsidR="00986212" w:rsidRDefault="00000000">
      <w:r>
        <w:t>51: Let not the world see fear and sad distrust</w:t>
      </w:r>
    </w:p>
    <w:p w14:paraId="2843B978" w14:textId="77777777" w:rsidR="00986212" w:rsidRDefault="00000000">
      <w:r>
        <w:t>52: Govern the motion of a kingly eye:</w:t>
      </w:r>
    </w:p>
    <w:p w14:paraId="492EFCF2" w14:textId="77777777" w:rsidR="00986212" w:rsidRDefault="00000000">
      <w:r>
        <w:t>53: Be stirring as the time; be fire with fire;</w:t>
      </w:r>
    </w:p>
    <w:p w14:paraId="2AAAAD47" w14:textId="77777777" w:rsidR="00986212" w:rsidRDefault="00000000">
      <w:r>
        <w:t>54: Threaten the threatener and outface the brow</w:t>
      </w:r>
    </w:p>
    <w:p w14:paraId="70C63CB4" w14:textId="77777777" w:rsidR="00986212" w:rsidRDefault="00000000">
      <w:r>
        <w:t>55: Of bragging horror: so shall inferior eyes,</w:t>
      </w:r>
    </w:p>
    <w:p w14:paraId="0013C346" w14:textId="77777777" w:rsidR="00986212" w:rsidRDefault="00000000">
      <w:r>
        <w:t>56: That borrow their behaviors from the great,</w:t>
      </w:r>
    </w:p>
    <w:p w14:paraId="11370DE7" w14:textId="77777777" w:rsidR="00986212" w:rsidRDefault="00000000">
      <w:r>
        <w:t>57: Grow great by your example and put on</w:t>
      </w:r>
    </w:p>
    <w:p w14:paraId="081D169D" w14:textId="77777777" w:rsidR="00986212" w:rsidRDefault="00000000">
      <w:r>
        <w:t>58: The dauntless spirit of resolution.</w:t>
      </w:r>
    </w:p>
    <w:p w14:paraId="5EF92EF0" w14:textId="77777777" w:rsidR="00986212" w:rsidRDefault="00000000">
      <w:r>
        <w:t>59: Away, and glister like the god of war,</w:t>
      </w:r>
    </w:p>
    <w:p w14:paraId="188A93C9" w14:textId="77777777" w:rsidR="00986212" w:rsidRDefault="00000000">
      <w:r>
        <w:t>60: When he intendeth to become the field:</w:t>
      </w:r>
    </w:p>
    <w:p w14:paraId="17544B2E" w14:textId="77777777" w:rsidR="00986212" w:rsidRDefault="00000000">
      <w:r>
        <w:t>61: Show boldness and aspiring confidence.</w:t>
      </w:r>
    </w:p>
    <w:p w14:paraId="17D4F04A" w14:textId="77777777" w:rsidR="00986212" w:rsidRDefault="00000000">
      <w:r>
        <w:t>62: What, shall they seek the lion in his den,</w:t>
      </w:r>
    </w:p>
    <w:p w14:paraId="5F1312C9" w14:textId="77777777" w:rsidR="00986212" w:rsidRDefault="00000000">
      <w:r>
        <w:t>63: And fright him there? and make him tremble there?</w:t>
      </w:r>
    </w:p>
    <w:p w14:paraId="79C482EE" w14:textId="77777777" w:rsidR="00986212" w:rsidRDefault="00000000">
      <w:r>
        <w:t>64: O, let it not be said: forage, and run</w:t>
      </w:r>
    </w:p>
    <w:p w14:paraId="02DFE378" w14:textId="77777777" w:rsidR="00986212" w:rsidRDefault="00000000">
      <w:r>
        <w:t>65: To meet displeasure farther from the doors,</w:t>
      </w:r>
    </w:p>
    <w:p w14:paraId="62262192" w14:textId="77777777" w:rsidR="00986212" w:rsidRDefault="00000000">
      <w:r>
        <w:t>66: And grapple with him ere he comes so nigh.</w:t>
      </w:r>
    </w:p>
    <w:p w14:paraId="6BE2D9F8" w14:textId="77777777" w:rsidR="00986212" w:rsidRDefault="00000000">
      <w:r>
        <w:t>67: The legate of the pope hath been with me,</w:t>
      </w:r>
    </w:p>
    <w:p w14:paraId="78D10091" w14:textId="77777777" w:rsidR="00986212" w:rsidRDefault="00000000">
      <w:r>
        <w:t>68: And I have made a happy peace with him;</w:t>
      </w:r>
    </w:p>
    <w:p w14:paraId="050FB616" w14:textId="77777777" w:rsidR="00986212" w:rsidRDefault="00000000">
      <w:r>
        <w:t>69: And he hath promised to dismiss the powers</w:t>
      </w:r>
    </w:p>
    <w:p w14:paraId="46C923C3" w14:textId="77777777" w:rsidR="00986212" w:rsidRDefault="00000000">
      <w:r>
        <w:t>70: Led by the Dauphin.</w:t>
      </w:r>
    </w:p>
    <w:p w14:paraId="2D6DCB67" w14:textId="77777777" w:rsidR="00986212" w:rsidRDefault="00000000">
      <w:r>
        <w:t>71: BASTARD: O inglorious league!</w:t>
      </w:r>
    </w:p>
    <w:p w14:paraId="682106E8" w14:textId="77777777" w:rsidR="00986212" w:rsidRDefault="00000000">
      <w:r>
        <w:t>72: Shall we, upon the footing of our land,</w:t>
      </w:r>
    </w:p>
    <w:p w14:paraId="5612DFFA" w14:textId="77777777" w:rsidR="00986212" w:rsidRDefault="00000000">
      <w:r>
        <w:lastRenderedPageBreak/>
        <w:t>73: Send fair-play orders and make compromise,</w:t>
      </w:r>
    </w:p>
    <w:p w14:paraId="2D2750AA" w14:textId="77777777" w:rsidR="00986212" w:rsidRDefault="00000000">
      <w:r>
        <w:t>74: Insinuation, parley and base truce</w:t>
      </w:r>
    </w:p>
    <w:p w14:paraId="584E513D" w14:textId="77777777" w:rsidR="00986212" w:rsidRDefault="00000000">
      <w:r>
        <w:t>75: To arms invasive? shall a beardless boy,</w:t>
      </w:r>
    </w:p>
    <w:p w14:paraId="4F8F75F0" w14:textId="77777777" w:rsidR="00986212" w:rsidRDefault="00000000">
      <w:r>
        <w:t>76: A cocker'd silken wanton, brave our fields,</w:t>
      </w:r>
    </w:p>
    <w:p w14:paraId="4DAC5DCA" w14:textId="77777777" w:rsidR="00986212" w:rsidRDefault="00000000">
      <w:r>
        <w:t>77: And flesh his spirit in a warlike soil,</w:t>
      </w:r>
    </w:p>
    <w:p w14:paraId="6896F3E9" w14:textId="77777777" w:rsidR="00986212" w:rsidRDefault="00000000">
      <w:r>
        <w:t>78: Mocking the air with colours idly spread,</w:t>
      </w:r>
    </w:p>
    <w:p w14:paraId="02181035" w14:textId="77777777" w:rsidR="00986212" w:rsidRDefault="00000000">
      <w:r>
        <w:t>79: And find no cheque? Let us, my liege, to arms:</w:t>
      </w:r>
    </w:p>
    <w:p w14:paraId="70327D92" w14:textId="77777777" w:rsidR="00986212" w:rsidRDefault="00000000">
      <w:r>
        <w:t>80: Perchance the cardinal cannot make your peace;</w:t>
      </w:r>
    </w:p>
    <w:p w14:paraId="5C082C59" w14:textId="77777777" w:rsidR="00986212" w:rsidRDefault="00000000">
      <w:r>
        <w:t>81: Or if he do, let it at least be said</w:t>
      </w:r>
    </w:p>
    <w:p w14:paraId="409A28BA" w14:textId="77777777" w:rsidR="00986212" w:rsidRDefault="00000000">
      <w:r>
        <w:t>82: They saw we had a purpose of defence.</w:t>
      </w:r>
    </w:p>
    <w:p w14:paraId="75192B9A" w14:textId="77777777" w:rsidR="00986212" w:rsidRDefault="00000000">
      <w:r>
        <w:t>83: Have thou the ordering of this present time.</w:t>
      </w:r>
    </w:p>
    <w:p w14:paraId="61AAB073" w14:textId="77777777" w:rsidR="00986212" w:rsidRDefault="00000000">
      <w:r>
        <w:t>84: BASTARD: Away, then, with good courage! yet, I know,</w:t>
      </w:r>
    </w:p>
    <w:p w14:paraId="6C400F34" w14:textId="77777777" w:rsidR="00986212" w:rsidRDefault="00000000">
      <w:r>
        <w:t>85: Our party may well meet a prouder foe.</w:t>
      </w:r>
    </w:p>
    <w:p w14:paraId="70943F84" w14:textId="77777777" w:rsidR="00986212" w:rsidRDefault="00000000">
      <w:r>
        <w:t>86: [Exeunt]</w:t>
      </w:r>
    </w:p>
    <w:p w14:paraId="3D6A4A44" w14:textId="77777777" w:rsidR="00371B22" w:rsidRPr="00371B22" w:rsidRDefault="00000000" w:rsidP="00371B22">
      <w:pPr>
        <w:rPr>
          <w:rFonts w:ascii="Times New Roman" w:eastAsia="Times New Roman" w:hAnsi="Times New Roman" w:cs="Times New Roman"/>
          <w:sz w:val="24"/>
          <w:szCs w:val="24"/>
        </w:rPr>
      </w:pPr>
      <w:r>
        <w:br/>
        <w:t>====NOTES====</w:t>
      </w:r>
      <w:r>
        <w:br/>
      </w:r>
      <w:r w:rsidR="00371B22" w:rsidRPr="00371B22">
        <w:rPr>
          <w:rFonts w:ascii="Times New Roman" w:eastAsia="Times New Roman" w:hAnsi="Times New Roman" w:cs="Times New Roman"/>
          <w:b/>
          <w:bCs/>
          <w:sz w:val="24"/>
          <w:szCs w:val="24"/>
        </w:rPr>
        <w:t>1. Scena Quinta]</w:t>
      </w:r>
      <w:r w:rsidR="00371B22" w:rsidRPr="00371B22">
        <w:rPr>
          <w:rFonts w:ascii="Times New Roman" w:eastAsia="Times New Roman" w:hAnsi="Times New Roman" w:cs="Times New Roman"/>
          <w:sz w:val="24"/>
          <w:szCs w:val="24"/>
        </w:rPr>
        <w:t xml:space="preserve"> </w:t>
      </w:r>
      <w:r w:rsidR="00371B22" w:rsidRPr="00371B22">
        <w:rPr>
          <w:rFonts w:ascii="Times New Roman" w:eastAsia="Times New Roman" w:hAnsi="Times New Roman" w:cs="Times New Roman"/>
          <w:b/>
          <w:bCs/>
          <w:sz w:val="24"/>
          <w:szCs w:val="24"/>
        </w:rPr>
        <w:t>1. Enter King John, etc.]</w:t>
      </w:r>
      <w:r w:rsidR="00371B22" w:rsidRPr="00371B22">
        <w:rPr>
          <w:rFonts w:ascii="Times New Roman" w:eastAsia="Times New Roman" w:hAnsi="Times New Roman" w:cs="Times New Roman"/>
          <w:sz w:val="24"/>
          <w:szCs w:val="24"/>
        </w:rPr>
        <w:t xml:space="preserve"> </w:t>
      </w:r>
      <w:r w:rsidR="00371B22" w:rsidRPr="00371B22">
        <w:rPr>
          <w:rFonts w:ascii="Times New Roman" w:eastAsia="Times New Roman" w:hAnsi="Times New Roman" w:cs="Times New Roman"/>
          <w:b/>
          <w:bCs/>
          <w:sz w:val="24"/>
          <w:szCs w:val="24"/>
        </w:rPr>
        <w:t>HALLIWELL</w:t>
      </w:r>
      <w:r w:rsidR="00371B22" w:rsidRPr="00371B22">
        <w:rPr>
          <w:rFonts w:ascii="Times New Roman" w:eastAsia="Times New Roman" w:hAnsi="Times New Roman" w:cs="Times New Roman"/>
          <w:sz w:val="24"/>
          <w:szCs w:val="24"/>
        </w:rPr>
        <w:t>, in justification of his placing the locality of this scene at Bristol, says: 'The surrender of the crown by John to Pandulph, and his reception of it again as the Pope's vassal, took place on Ascension day, May 16th, 1213, at Dover, but it clearly appears, from the Bastard's first speech in the present scene, that such a locality cannot be intended, and it is necessary to amalgamate the incident of John's submission with the events that took place shortly before his death in 1216. John decamped from Dover on the approach of Louis, passing through Winchester to Bristol, where he was joined by the Legate. No approach to historical accuracy can here be attained, but the present selection of a place for this scene appears that which is most consistent with the whole narrative.'—</w:t>
      </w:r>
      <w:r w:rsidR="00371B22" w:rsidRPr="00371B22">
        <w:rPr>
          <w:rFonts w:ascii="Times New Roman" w:eastAsia="Times New Roman" w:hAnsi="Times New Roman" w:cs="Times New Roman"/>
          <w:b/>
          <w:bCs/>
          <w:sz w:val="24"/>
          <w:szCs w:val="24"/>
        </w:rPr>
        <w:t>FRENCH</w:t>
      </w:r>
      <w:r w:rsidR="00371B22" w:rsidRPr="00371B22">
        <w:rPr>
          <w:rFonts w:ascii="Times New Roman" w:eastAsia="Times New Roman" w:hAnsi="Times New Roman" w:cs="Times New Roman"/>
          <w:sz w:val="24"/>
          <w:szCs w:val="24"/>
        </w:rPr>
        <w:t xml:space="preserve"> (p. 17, foot-note): The place where King John yielded up the circle of his glory to Cardinal Pandulph is said to be the Preceptory of the Knight's Templars, at Swingfield, five miles North of Folkestone, in Kent; of which some remains exist, though now used as a farm-house. [For the views of different Historians as to this act by John, see </w:t>
      </w:r>
      <w:r w:rsidR="00371B22" w:rsidRPr="00371B22">
        <w:rPr>
          <w:rFonts w:ascii="Times New Roman" w:eastAsia="Times New Roman" w:hAnsi="Times New Roman" w:cs="Times New Roman"/>
          <w:b/>
          <w:bCs/>
          <w:sz w:val="24"/>
          <w:szCs w:val="24"/>
        </w:rPr>
        <w:t>Sharon Turner</w:t>
      </w:r>
      <w:r w:rsidR="00371B22" w:rsidRPr="00371B22">
        <w:rPr>
          <w:rFonts w:ascii="Times New Roman" w:eastAsia="Times New Roman" w:hAnsi="Times New Roman" w:cs="Times New Roman"/>
          <w:sz w:val="24"/>
          <w:szCs w:val="24"/>
        </w:rPr>
        <w:t xml:space="preserve">, Middle Ages, vol. i, p. 414; </w:t>
      </w:r>
      <w:r w:rsidR="00371B22" w:rsidRPr="00371B22">
        <w:rPr>
          <w:rFonts w:ascii="Times New Roman" w:eastAsia="Times New Roman" w:hAnsi="Times New Roman" w:cs="Times New Roman"/>
          <w:b/>
          <w:bCs/>
          <w:sz w:val="24"/>
          <w:szCs w:val="24"/>
        </w:rPr>
        <w:t>Lingard</w:t>
      </w:r>
      <w:r w:rsidR="00371B22" w:rsidRPr="00371B22">
        <w:rPr>
          <w:rFonts w:ascii="Times New Roman" w:eastAsia="Times New Roman" w:hAnsi="Times New Roman" w:cs="Times New Roman"/>
          <w:sz w:val="24"/>
          <w:szCs w:val="24"/>
        </w:rPr>
        <w:t xml:space="preserve">, vol. ii, p. 331; </w:t>
      </w:r>
      <w:r w:rsidR="00371B22" w:rsidRPr="00371B22">
        <w:rPr>
          <w:rFonts w:ascii="Times New Roman" w:eastAsia="Times New Roman" w:hAnsi="Times New Roman" w:cs="Times New Roman"/>
          <w:b/>
          <w:bCs/>
          <w:sz w:val="24"/>
          <w:szCs w:val="24"/>
        </w:rPr>
        <w:t>Miss Norgate</w:t>
      </w:r>
      <w:r w:rsidR="00371B22" w:rsidRPr="00371B22">
        <w:rPr>
          <w:rFonts w:ascii="Times New Roman" w:eastAsia="Times New Roman" w:hAnsi="Times New Roman" w:cs="Times New Roman"/>
          <w:sz w:val="24"/>
          <w:szCs w:val="24"/>
        </w:rPr>
        <w:t>, p. 180.—</w:t>
      </w:r>
      <w:r w:rsidR="00371B22" w:rsidRPr="00371B22">
        <w:rPr>
          <w:rFonts w:ascii="Times New Roman" w:eastAsia="Times New Roman" w:hAnsi="Times New Roman" w:cs="Times New Roman"/>
          <w:b/>
          <w:bCs/>
          <w:sz w:val="24"/>
          <w:szCs w:val="24"/>
        </w:rPr>
        <w:t>ED.</w:t>
      </w:r>
      <w:r w:rsidR="00371B22" w:rsidRPr="00371B22">
        <w:rPr>
          <w:rFonts w:ascii="Times New Roman" w:eastAsia="Times New Roman" w:hAnsi="Times New Roman" w:cs="Times New Roman"/>
          <w:sz w:val="24"/>
          <w:szCs w:val="24"/>
        </w:rPr>
        <w:t>]</w:t>
      </w:r>
    </w:p>
    <w:p w14:paraId="31AFDD2F"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 Thus have I yielded]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BOAS</w:t>
      </w:r>
      <w:r w:rsidRPr="00371B22">
        <w:rPr>
          <w:rFonts w:ascii="Times New Roman" w:eastAsia="Times New Roman" w:hAnsi="Times New Roman" w:cs="Times New Roman"/>
          <w:sz w:val="24"/>
          <w:szCs w:val="24"/>
        </w:rPr>
        <w:t xml:space="preserve"> (Sh. &amp; his Predecessors, p. 243): It has attracted universal notice that Shakespeare passes very lightly over those misdeeds of the king </w:t>
      </w:r>
      <w:r w:rsidRPr="00371B22">
        <w:rPr>
          <w:rFonts w:ascii="Times New Roman" w:eastAsia="Times New Roman" w:hAnsi="Times New Roman" w:cs="Times New Roman"/>
          <w:sz w:val="24"/>
          <w:szCs w:val="24"/>
        </w:rPr>
        <w:lastRenderedPageBreak/>
        <w:t>which have given him so sinister a prominence in history. His extortions from clergy and laity are merely touched upon incidentally, and not the faintest allusion is made to the constitutional struggle which ended in the grant of the Great Charter. Startling as it sounds to modern ears, it is almost certain that Shakespeare had small knowledge of that document, and a very inadequate sense of its importance. A strong monarchical rule was the ideal of the Tudor period, and the power of the crown was limited not by strictly defined clauses, but by hearty popular sympathies in the sovereign. It was only under the Stuarts, when this communion of feeling between ruler and people ceased to exist, that the champions of national liberty were forced to entrench themselves behind their traditional rights, and drag again into prominence the parchment scrolls wherein these were embodied. Thus the significance of John's reign for Shakespeare lay far less in constitutional struggles than in foreign relations, and its supreme event was not the signing of the Charter, but the surrender of the English crown, when the</w:t>
      </w:r>
    </w:p>
    <w:p w14:paraId="42C51CA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 haue I yielded]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PAGE:</w:t>
      </w:r>
      <w:r w:rsidRPr="00371B22">
        <w:rPr>
          <w:rFonts w:ascii="Times New Roman" w:eastAsia="Times New Roman" w:hAnsi="Times New Roman" w:cs="Times New Roman"/>
          <w:sz w:val="24"/>
          <w:szCs w:val="24"/>
        </w:rPr>
        <w:t xml:space="preserve"> John here uses the singular as a private individual. After receiving the crown again from Pandulph he resumes the plural of majesty, ‘we,’ l. 10.</w:t>
      </w:r>
    </w:p>
    <w:p w14:paraId="1EEA196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 Pope]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IVOR JOHN:</w:t>
      </w:r>
      <w:r w:rsidRPr="00371B22">
        <w:rPr>
          <w:rFonts w:ascii="Times New Roman" w:eastAsia="Times New Roman" w:hAnsi="Times New Roman" w:cs="Times New Roman"/>
          <w:sz w:val="24"/>
          <w:szCs w:val="24"/>
        </w:rPr>
        <w:t xml:space="preserve"> By inserting a comma after ‘Pope’ ‘sovereign greatness and authority’ may be made object to ‘take’; the meaning is thus preserved and the grammatical construction saved. [See Text. Notes.]</w:t>
      </w:r>
    </w:p>
    <w:p w14:paraId="15DE38C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10. 'fore]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 MASON</w:t>
      </w:r>
      <w:r w:rsidRPr="00371B22">
        <w:rPr>
          <w:rFonts w:ascii="Times New Roman" w:eastAsia="Times New Roman" w:hAnsi="Times New Roman" w:cs="Times New Roman"/>
          <w:sz w:val="24"/>
          <w:szCs w:val="24"/>
        </w:rPr>
        <w:t xml:space="preserve"> (Comments, p. 100): This cannot be right, for the nation was already as much inflamed as it could be, and so the king himself declares. We should read for instead of ‘fore.’</w:t>
      </w:r>
    </w:p>
    <w:p w14:paraId="0933E28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11. Counties]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Perhaps ‘counties’ in the present instance do not mean the divisions of a kingdom, but lords, nobility, as in Romeo &amp; Juliet, Much Ado, etc.—</w:t>
      </w:r>
      <w:r w:rsidRPr="00371B22">
        <w:rPr>
          <w:rFonts w:ascii="Times New Roman" w:eastAsia="Times New Roman" w:hAnsi="Times New Roman" w:cs="Times New Roman"/>
          <w:b/>
          <w:bCs/>
          <w:sz w:val="24"/>
          <w:szCs w:val="24"/>
        </w:rPr>
        <w:t>DELIUS</w:t>
      </w:r>
      <w:r w:rsidRPr="00371B22">
        <w:rPr>
          <w:rFonts w:ascii="Times New Roman" w:eastAsia="Times New Roman" w:hAnsi="Times New Roman" w:cs="Times New Roman"/>
          <w:sz w:val="24"/>
          <w:szCs w:val="24"/>
        </w:rPr>
        <w:t xml:space="preserve"> also thus understands this word, since if we take ‘counties’ in its ordinary meaning, divisions of a kingdom, the contrast between the nobility and the revolting people is lost; to this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replies: ‘But “discontented counties” refers only to certain parts of the country which were actually in revolt while a spirit of disobedience affected the whole people.’—</w:t>
      </w:r>
      <w:r w:rsidRPr="00371B22">
        <w:rPr>
          <w:rFonts w:ascii="Times New Roman" w:eastAsia="Times New Roman" w:hAnsi="Times New Roman" w:cs="Times New Roman"/>
          <w:b/>
          <w:bCs/>
          <w:sz w:val="24"/>
          <w:szCs w:val="24"/>
        </w:rPr>
        <w:t>IVOR JOHN:</w:t>
      </w:r>
      <w:r w:rsidRPr="00371B22">
        <w:rPr>
          <w:rFonts w:ascii="Times New Roman" w:eastAsia="Times New Roman" w:hAnsi="Times New Roman" w:cs="Times New Roman"/>
          <w:sz w:val="24"/>
          <w:szCs w:val="24"/>
        </w:rPr>
        <w:t xml:space="preserve"> I think the fact</w:t>
      </w:r>
    </w:p>
    <w:p w14:paraId="268671DF"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 loue of soule]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Rushton</w:t>
      </w:r>
      <w:r w:rsidRPr="00371B22">
        <w:rPr>
          <w:rFonts w:ascii="Times New Roman" w:eastAsia="Times New Roman" w:hAnsi="Times New Roman" w:cs="Times New Roman"/>
          <w:sz w:val="24"/>
          <w:szCs w:val="24"/>
        </w:rPr>
        <w:t xml:space="preserve"> (Sh. Illust. by Old Authors, pt ii, p. 3) quotes: ‘For as the soule doth rule the earthly masse And all the service of the bodie frame, So love of soule doth love of bodie passe No lesse than perfect gold surmounts the meanest brasse.’—Faerie Queene, IV, ix, 2.—[</w:t>
      </w:r>
      <w:r w:rsidRPr="00371B22">
        <w:rPr>
          <w:rFonts w:ascii="Times New Roman" w:eastAsia="Times New Roman" w:hAnsi="Times New Roman" w:cs="Times New Roman"/>
          <w:b/>
          <w:bCs/>
          <w:sz w:val="24"/>
          <w:szCs w:val="24"/>
        </w:rPr>
        <w:t>Schmidt</w:t>
      </w:r>
      <w:r w:rsidRPr="00371B22">
        <w:rPr>
          <w:rFonts w:ascii="Times New Roman" w:eastAsia="Times New Roman" w:hAnsi="Times New Roman" w:cs="Times New Roman"/>
          <w:sz w:val="24"/>
          <w:szCs w:val="24"/>
        </w:rPr>
        <w:t xml:space="preserve"> (Lex., s. v.) gives several examples wherein the soul is referred to as ‘the seat of real, not only professed, sentiments.’]—</w:t>
      </w:r>
      <w:r w:rsidRPr="00371B22">
        <w:rPr>
          <w:rFonts w:ascii="Times New Roman" w:eastAsia="Times New Roman" w:hAnsi="Times New Roman" w:cs="Times New Roman"/>
          <w:b/>
          <w:bCs/>
          <w:sz w:val="24"/>
          <w:szCs w:val="24"/>
        </w:rPr>
        <w:t>Moore Smith:</w:t>
      </w:r>
      <w:r w:rsidRPr="00371B22">
        <w:rPr>
          <w:rFonts w:ascii="Times New Roman" w:eastAsia="Times New Roman" w:hAnsi="Times New Roman" w:cs="Times New Roman"/>
          <w:sz w:val="24"/>
          <w:szCs w:val="24"/>
        </w:rPr>
        <w:t xml:space="preserve"> Were Schmidt’s explanation not so satisfactory we might have conjectured here ‘soul of love,’ which is found in Mid. N. Dream, II, i, 182.</w:t>
      </w:r>
    </w:p>
    <w:p w14:paraId="0ECB322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19. overthrow]</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78) asserts that ‘overthrow’ in this line has been probably interpreted as ‘irreparable defeat’; but that this is incorrect, since the word is here used as ‘a purely medical expression, signifying a glust of morbid and</w:t>
      </w:r>
    </w:p>
    <w:p w14:paraId="24500093"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22. convertite]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MURRAY</w:t>
      </w:r>
      <w:r w:rsidRPr="00371B22">
        <w:rPr>
          <w:rFonts w:ascii="Times New Roman" w:eastAsia="Times New Roman" w:hAnsi="Times New Roman" w:cs="Times New Roman"/>
          <w:sz w:val="24"/>
          <w:szCs w:val="24"/>
        </w:rPr>
        <w:t xml:space="preserve"> (N. E. D., s. v. 2): A person converted to a religious life or to an approved course of action. [The present line quoted; also: 'Out of these convertites There is much matter to be heard and learn'd.'—As You Like It, V, iv, 190. This word, and its exact shade of meaning here intended, was the occasion for a series of notes by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Monk Mason</w:t>
      </w:r>
      <w:r w:rsidRPr="00371B22">
        <w:rPr>
          <w:rFonts w:ascii="Times New Roman" w:eastAsia="Times New Roman" w:hAnsi="Times New Roman" w:cs="Times New Roman"/>
          <w:sz w:val="24"/>
          <w:szCs w:val="24"/>
        </w:rPr>
        <w:t xml:space="preserve">, and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whose remarks thereupon occupy nearly a page in the Variorum of 1821. The N. E. D., it is true, admits meanings other than that given above; but the question then becomes philological rather than Shakespearian.—</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2C32CB4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25. Ascension-day]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Ascension day in 1213 fell on May 23. The date of John's form of homage to the Pope was May 15, and </w:t>
      </w:r>
      <w:r w:rsidRPr="00371B22">
        <w:rPr>
          <w:rFonts w:ascii="Times New Roman" w:eastAsia="Times New Roman" w:hAnsi="Times New Roman" w:cs="Times New Roman"/>
          <w:b/>
          <w:bCs/>
          <w:sz w:val="24"/>
          <w:szCs w:val="24"/>
        </w:rPr>
        <w:t>Matthew Paris</w:t>
      </w:r>
      <w:r w:rsidRPr="00371B22">
        <w:rPr>
          <w:rFonts w:ascii="Times New Roman" w:eastAsia="Times New Roman" w:hAnsi="Times New Roman" w:cs="Times New Roman"/>
          <w:sz w:val="24"/>
          <w:szCs w:val="24"/>
        </w:rPr>
        <w:t>, in order apparently to make this a fulfilment of Peter of Pomfret's prophecy, calls it the eve of Ascension day. His date is a week wrong, but in the interpretation of prophecy this is a tolerably near approximation. During the whole of John's reign Ascension day never fell on May 16.</w:t>
      </w:r>
    </w:p>
    <w:p w14:paraId="33AD9F1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27. Go I to make the French lay down their arms]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WARNER</w:t>
      </w:r>
      <w:r w:rsidRPr="00371B22">
        <w:rPr>
          <w:rFonts w:ascii="Times New Roman" w:eastAsia="Times New Roman" w:hAnsi="Times New Roman" w:cs="Times New Roman"/>
          <w:sz w:val="24"/>
          <w:szCs w:val="24"/>
        </w:rPr>
        <w:t xml:space="preserve"> (p. 42): Shakespeare, following the older play, identifies the turning back of Philip from his attack upon England with the turning back of Lewis, who was summoned some years later by the English Nobles to their aid. As a matter of history, all of those scenes which, in the play, have to do with the papal interference against Prince Lewis, on behalf of John, were actually true as toward King Philip, after the submission of John.</w:t>
      </w:r>
    </w:p>
    <w:p w14:paraId="26BCFA9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34. Enter the BASTARD]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F. GENTLEMAN</w:t>
      </w:r>
      <w:r w:rsidRPr="00371B22">
        <w:rPr>
          <w:rFonts w:ascii="Times New Roman" w:eastAsia="Times New Roman" w:hAnsi="Times New Roman" w:cs="Times New Roman"/>
          <w:sz w:val="24"/>
          <w:szCs w:val="24"/>
        </w:rPr>
        <w:t xml:space="preserve"> (ap. Bell): The fifth Act would begin much better here than with that dull, disgraceful circumstance of John’s resigning his crown to Pandulph.</w:t>
      </w:r>
    </w:p>
    <w:p w14:paraId="3AE6466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40. hurries up and down]</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DELIUS:</w:t>
      </w:r>
      <w:r w:rsidRPr="00371B22">
        <w:rPr>
          <w:rFonts w:ascii="Times New Roman" w:eastAsia="Times New Roman" w:hAnsi="Times New Roman" w:cs="Times New Roman"/>
          <w:sz w:val="24"/>
          <w:szCs w:val="24"/>
        </w:rPr>
        <w:t xml:space="preserve"> ‘Hurries’ is here the intransitive verb, and ‘up and down’ a preposition.—</w:t>
      </w:r>
      <w:r w:rsidRPr="00371B22">
        <w:rPr>
          <w:rFonts w:ascii="Times New Roman" w:eastAsia="Times New Roman" w:hAnsi="Times New Roman" w:cs="Times New Roman"/>
          <w:b/>
          <w:bCs/>
          <w:sz w:val="24"/>
          <w:szCs w:val="24"/>
        </w:rPr>
        <w:t>DEIGHTON</w:t>
      </w:r>
      <w:r w:rsidRPr="00371B22">
        <w:rPr>
          <w:rFonts w:ascii="Times New Roman" w:eastAsia="Times New Roman" w:hAnsi="Times New Roman" w:cs="Times New Roman"/>
          <w:sz w:val="24"/>
          <w:szCs w:val="24"/>
        </w:rPr>
        <w:t xml:space="preserve"> also considers ‘up and down’ as a preposition, comparing: ‘Which else runs tickling up and down the veins.’—III, iii, 62.—</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in reference to Delius’s note, says: ‘It is better to take “hurries” as transitive and “up and down” as an adverb.’—Which is the opinion likewise of the present Ed.</w:t>
      </w:r>
    </w:p>
    <w:p w14:paraId="2F27A533"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60. become]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MURRAY</w:t>
      </w:r>
      <w:r w:rsidRPr="00371B22">
        <w:rPr>
          <w:rFonts w:ascii="Times New Roman" w:eastAsia="Times New Roman" w:hAnsi="Times New Roman" w:cs="Times New Roman"/>
          <w:sz w:val="24"/>
          <w:szCs w:val="24"/>
        </w:rPr>
        <w:t xml:space="preserve"> (N. E. D., s. v. vb, 9 c.): Of a person: To grace or adorn his surroundings, place or position, to occupy or wear with fitting grace.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compares: ‘Such a sight as this Becomes the field, but here shows much amiss.’—Hamlet, V, ii, 413.]</w:t>
      </w:r>
    </w:p>
    <w:p w14:paraId="1EF96FD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64. forage]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To forage is here used in its original sense, for to range abroad.—</w:t>
      </w:r>
      <w:r w:rsidRPr="00371B22">
        <w:rPr>
          <w:rFonts w:ascii="Times New Roman" w:eastAsia="Times New Roman" w:hAnsi="Times New Roman" w:cs="Times New Roman"/>
          <w:b/>
          <w:bCs/>
          <w:sz w:val="24"/>
          <w:szCs w:val="24"/>
        </w:rPr>
        <w:t>STAUNTON</w:t>
      </w:r>
      <w:r w:rsidRPr="00371B22">
        <w:rPr>
          <w:rFonts w:ascii="Times New Roman" w:eastAsia="Times New Roman" w:hAnsi="Times New Roman" w:cs="Times New Roman"/>
          <w:sz w:val="24"/>
          <w:szCs w:val="24"/>
        </w:rPr>
        <w:t xml:space="preserve"> (Addenda and Corrigenda, p. lxvi.), in corroboration of Johnson’s definition, remarks: ‘Florio after explaining Foragio to mean fodder, &amp;c., says it had anciently the sense of Fuora, which is out, abroad, forth.’—</w:t>
      </w:r>
      <w:r w:rsidRPr="00371B22">
        <w:rPr>
          <w:rFonts w:ascii="Times New Roman" w:eastAsia="Times New Roman" w:hAnsi="Times New Roman" w:cs="Times New Roman"/>
          <w:b/>
          <w:bCs/>
          <w:sz w:val="24"/>
          <w:szCs w:val="24"/>
        </w:rPr>
        <w:t>FLEAY:</w:t>
      </w:r>
      <w:r w:rsidRPr="00371B22">
        <w:rPr>
          <w:rFonts w:ascii="Times New Roman" w:eastAsia="Times New Roman" w:hAnsi="Times New Roman" w:cs="Times New Roman"/>
          <w:sz w:val="24"/>
          <w:szCs w:val="24"/>
        </w:rPr>
        <w:t xml:space="preserve"> ‘Forage’ here means, seek for prey, as always in Shakespeare; and Marlowe, Tamburlaine, III, i: ‘Forage up and down.’ [Fleay also quotes in illustration: ‘And forage their country as they have done ours,’ Edward III: IV, iii; and Edward III: II, i. (Shakespeare’s part): ‘The lion doth become his bloody jaws And grace his foragement by being wild When vassals fear his trembling at his feet’—I do not know from what text Fleay quotes this last; in Collier’s ed. p. 31 the lines read: ‘And grace his foragement, by being mild When vassal fear lies trembling at his feet.’—A trifling point, hardly worth the noting, were it not that Rolfe copies Fleay’s misquotation and changes the last two words to ‘their feet.’—Ed.]—</w:t>
      </w:r>
      <w:r w:rsidRPr="00371B22">
        <w:rPr>
          <w:rFonts w:ascii="Times New Roman" w:eastAsia="Times New Roman" w:hAnsi="Times New Roman" w:cs="Times New Roman"/>
          <w:b/>
          <w:bCs/>
          <w:sz w:val="24"/>
          <w:szCs w:val="24"/>
        </w:rPr>
        <w:t>HUDSON</w:t>
      </w:r>
      <w:r w:rsidRPr="00371B22">
        <w:rPr>
          <w:rFonts w:ascii="Times New Roman" w:eastAsia="Times New Roman" w:hAnsi="Times New Roman" w:cs="Times New Roman"/>
          <w:sz w:val="24"/>
          <w:szCs w:val="24"/>
        </w:rPr>
        <w:t xml:space="preserve"> (ed. ii.): Collier’s MS. Corrector substitutes Courage for ‘Forage,’ and, I suspect rightly, as, at the close of the scene, the speaker says: ‘Away, then, with good courage!’ The old text seems indeed to be sustained by several quotations showing that lion and forage were apt to be used together. So in Henry V: ‘Smiling to behold his lion’s whelp Forage in blood of French nobility.’—I, ii, 109. Also in Chapman’s Revenge of Bussy d’Ambois: ‘And looke how lyons close kept, fed by hand Lose quite th’ innative fire of spirit and greatness That lions free breathe, forraging for prey.’—II, i. Still I am not sure that the argument from these passages will fairly cover the case in hand; as it is the spirit of resistance and defence, not of conquest, that Faulconbridge is trying to kindle in John.—</w:t>
      </w:r>
      <w:r w:rsidRPr="00371B22">
        <w:rPr>
          <w:rFonts w:ascii="Times New Roman" w:eastAsia="Times New Roman" w:hAnsi="Times New Roman" w:cs="Times New Roman"/>
          <w:b/>
          <w:bCs/>
          <w:sz w:val="24"/>
          <w:szCs w:val="24"/>
        </w:rPr>
        <w:t>MARSHALL</w:t>
      </w:r>
      <w:r w:rsidRPr="00371B22">
        <w:rPr>
          <w:rFonts w:ascii="Times New Roman" w:eastAsia="Times New Roman" w:hAnsi="Times New Roman" w:cs="Times New Roman"/>
          <w:sz w:val="24"/>
          <w:szCs w:val="24"/>
        </w:rPr>
        <w:t xml:space="preserve">, on the other hand, decides that ‘these instances are quite </w:t>
      </w:r>
      <w:r w:rsidRPr="00371B22">
        <w:rPr>
          <w:rFonts w:ascii="Times New Roman" w:eastAsia="Times New Roman" w:hAnsi="Times New Roman" w:cs="Times New Roman"/>
          <w:sz w:val="24"/>
          <w:szCs w:val="24"/>
        </w:rPr>
        <w:lastRenderedPageBreak/>
        <w:t>sufficient to prove that the text is right, the word ‘forage’ having been suggested by the comparison of John to a lion in l. 61.</w:t>
      </w:r>
    </w:p>
    <w:p w14:paraId="62437A0B"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72. upon the footing of our land]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standing on our own soil. —</w:t>
      </w:r>
      <w:r w:rsidRPr="00371B22">
        <w:rPr>
          <w:rFonts w:ascii="Times New Roman" w:eastAsia="Times New Roman" w:hAnsi="Times New Roman" w:cs="Times New Roman"/>
          <w:b/>
          <w:bCs/>
          <w:sz w:val="24"/>
          <w:szCs w:val="24"/>
        </w:rPr>
        <w:t>Deighton:</w:t>
      </w:r>
      <w:r w:rsidRPr="00371B22">
        <w:rPr>
          <w:rFonts w:ascii="Times New Roman" w:eastAsia="Times New Roman" w:hAnsi="Times New Roman" w:cs="Times New Roman"/>
          <w:sz w:val="24"/>
          <w:szCs w:val="24"/>
        </w:rPr>
        <w:t xml:space="preserve"> Possibly the meaning is, when an enemy has set foot upon our shores; in Henry V: ‘For he is footed in their land already,’ II, iv, 143; Richard II: ‘Who strongly hath set footing in this land,’ II, ii, 48.</w:t>
      </w:r>
    </w:p>
    <w:p w14:paraId="51ADDF0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73. fair-play orders]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 &amp; M. Cowden Clarke</w:t>
      </w:r>
      <w:r w:rsidRPr="00371B22">
        <w:rPr>
          <w:rFonts w:ascii="Times New Roman" w:eastAsia="Times New Roman" w:hAnsi="Times New Roman" w:cs="Times New Roman"/>
          <w:sz w:val="24"/>
          <w:szCs w:val="24"/>
        </w:rPr>
        <w:t>, referring to the MS. Corrector's change, offers, retain the Folio reading, and suggest that ‘orders’ is here used in the sense, arrangements, proposed measures, since this word is used apparently with this meaning in ‘Achievements, plots, orders, preventions, Excitements to the field, or speech for truce,’ Tro. &amp; Cres., I, iii, 181; and in ‘The Emperor’s coming to the field of France To order peace between them,’ Henry V: V, chor., l. 39. They also call attention to the word ‘order’ in the next scene, l. 7, where it may be taken in this same sense.—[</w:t>
      </w:r>
      <w:r w:rsidRPr="00371B22">
        <w:rPr>
          <w:rFonts w:ascii="Times New Roman" w:eastAsia="Times New Roman" w:hAnsi="Times New Roman" w:cs="Times New Roman"/>
          <w:b/>
          <w:bCs/>
          <w:sz w:val="24"/>
          <w:szCs w:val="24"/>
        </w:rPr>
        <w:t>Schmidt</w:t>
      </w:r>
      <w:r w:rsidRPr="00371B22">
        <w:rPr>
          <w:rFonts w:ascii="Times New Roman" w:eastAsia="Times New Roman" w:hAnsi="Times New Roman" w:cs="Times New Roman"/>
          <w:sz w:val="24"/>
          <w:szCs w:val="24"/>
        </w:rPr>
        <w:t xml:space="preserve"> (Lex.) quotes both these lines as examples of the word in the sense, condition, stipulation. The N. E. D. does not include this meaning among the several senses of the word ‘order.’—</w:t>
      </w:r>
      <w:r w:rsidRPr="00371B22">
        <w:rPr>
          <w:rFonts w:ascii="Times New Roman" w:eastAsia="Times New Roman" w:hAnsi="Times New Roman" w:cs="Times New Roman"/>
          <w:b/>
          <w:bCs/>
          <w:sz w:val="24"/>
          <w:szCs w:val="24"/>
        </w:rPr>
        <w:t>Marshall</w:t>
      </w:r>
      <w:r w:rsidRPr="00371B22">
        <w:rPr>
          <w:rFonts w:ascii="Times New Roman" w:eastAsia="Times New Roman" w:hAnsi="Times New Roman" w:cs="Times New Roman"/>
          <w:sz w:val="24"/>
          <w:szCs w:val="24"/>
        </w:rPr>
        <w:t xml:space="preserve"> adopts the meaning given by Schmidt, remarking that “‘Fair-play” is here used more in the sense friendly treatment than in its strict sense of fair or just dealing.’—</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1651B9A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76. cocker'd]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Skeat</w:t>
      </w:r>
      <w:r w:rsidRPr="00371B22">
        <w:rPr>
          <w:rFonts w:ascii="Times New Roman" w:eastAsia="Times New Roman" w:hAnsi="Times New Roman" w:cs="Times New Roman"/>
          <w:sz w:val="24"/>
          <w:szCs w:val="24"/>
        </w:rPr>
        <w:t xml:space="preserve"> (Dict.): To pamper, indulge children. Of uncertain origin. Cotgrave says: ‘coqueliner un enfant,’ to dandle, cocker, fondle, pamper, make a wanton of a child.’ [The words ‘cocker’ and ‘wanton’ seem to be closely allied; besides the present line Skeat quotes: ‘Neuer had cockered us, nor made us so wanton.’—Sir T. More’s Works, p. 337 d. See also next note by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584C18A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76. wanton]</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a person brought up in luxury and effeminacy. Compare: ‘Which he, young wanton and effeminate boy.’—Richard II: V, iii, 10. And Lyly’s Euphues: ‘I am enforced to thinke that … thy parents made thee a wanton with too much cockering’ (ed. Arber), p. 36.</w:t>
      </w:r>
    </w:p>
    <w:p w14:paraId="7A5AA87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76. brave]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‘Brave’ is here used in the ordinary sense of defy, with a side reference to the meaning of the adjective ‘brave,’ showy, splendid; as if ‘to</w:t>
      </w:r>
    </w:p>
    <w:p w14:paraId="02FDC95B"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78. Mocking the air with colours idly spread]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compares: ‘Where the Norwegian banners flout the sky And turn our people cold.’—Macbeth, I, ii, 49.—</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From these two passages Gray seems to have formed the first stanza of his celebrated Ode: ‘Ruin seize thee, ruthless king! Confusion on thy banners wait! Though fann’d by conquest’s crimson wing They mock the air with idle state.’</w:t>
      </w:r>
    </w:p>
    <w:p w14:paraId="5D225FBB"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78. idly]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WALKER</w:t>
      </w:r>
      <w:r w:rsidRPr="00371B22">
        <w:rPr>
          <w:rFonts w:ascii="Times New Roman" w:eastAsia="Times New Roman" w:hAnsi="Times New Roman" w:cs="Times New Roman"/>
          <w:sz w:val="24"/>
          <w:szCs w:val="24"/>
        </w:rPr>
        <w:t xml:space="preserve"> (Vers., p. 14) notes that this word is frequently so spelt in the Folio, ‘even when pronounced as a dissyllable,’ as here. His other examples of this form are: ‘God helpe poor souls, how idlely doe they talke.’—Com. of Errors, IV, iv. (Folio, p. 96, col. 1); and ‘Are idlely bent on him that enters next.’—Richard II: V, ii. (Folio, p. 42, col. 1). [See, IV, ii, 128: ‘I idley heard.’—</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660A05CB" w14:textId="0ABF6134" w:rsidR="00986212" w:rsidRDefault="00000000" w:rsidP="00371B22">
      <w:r>
        <w:rPr>
          <w:b/>
          <w:sz w:val="32"/>
          <w:highlight w:val="yellow"/>
        </w:rPr>
        <w:br/>
        <w:t>ACT 5 SCENE 2</w:t>
      </w:r>
      <w:r>
        <w:rPr>
          <w:b/>
          <w:sz w:val="32"/>
          <w:highlight w:val="yellow"/>
        </w:rPr>
        <w:br/>
      </w:r>
    </w:p>
    <w:p w14:paraId="298D2533" w14:textId="77777777" w:rsidR="00986212" w:rsidRDefault="00000000">
      <w:r>
        <w:t>1: [Enter, in arms, LEWIS, SALISBURY, MELUN, PEMBROKE, BIGOT, and Soldiers]</w:t>
      </w:r>
    </w:p>
    <w:p w14:paraId="26D8D0F3" w14:textId="77777777" w:rsidR="00986212" w:rsidRDefault="00000000">
      <w:r>
        <w:lastRenderedPageBreak/>
        <w:t>2: LEWIS: My Lord Melun, let this be copied out,</w:t>
      </w:r>
    </w:p>
    <w:p w14:paraId="66D4AF53" w14:textId="77777777" w:rsidR="00986212" w:rsidRDefault="00000000">
      <w:r>
        <w:t>3: And keep it safe for our remembrance:</w:t>
      </w:r>
    </w:p>
    <w:p w14:paraId="0856F413" w14:textId="77777777" w:rsidR="00986212" w:rsidRDefault="00000000">
      <w:r>
        <w:t>4: Return the precedent to these lords again;</w:t>
      </w:r>
    </w:p>
    <w:p w14:paraId="0ADE261E" w14:textId="77777777" w:rsidR="00986212" w:rsidRDefault="00000000">
      <w:r>
        <w:t>5: That, having our fair order written down,</w:t>
      </w:r>
    </w:p>
    <w:p w14:paraId="0768FCA2" w14:textId="77777777" w:rsidR="00986212" w:rsidRDefault="00000000">
      <w:r>
        <w:t>6: Both they and we, perusing o'er these notes,</w:t>
      </w:r>
    </w:p>
    <w:p w14:paraId="61B07B03" w14:textId="77777777" w:rsidR="00986212" w:rsidRDefault="00000000">
      <w:r>
        <w:t>7: May know wherefore we took the sacrament</w:t>
      </w:r>
    </w:p>
    <w:p w14:paraId="4A6C09B7" w14:textId="77777777" w:rsidR="00986212" w:rsidRDefault="00000000">
      <w:r>
        <w:t>8: And keep our faiths firm and inviolable.</w:t>
      </w:r>
    </w:p>
    <w:p w14:paraId="2DBD9357" w14:textId="77777777" w:rsidR="00986212" w:rsidRDefault="00000000">
      <w:r>
        <w:t>9: SALISBURY: Upon our sides it never shall be broken.</w:t>
      </w:r>
    </w:p>
    <w:p w14:paraId="5CCA2C9F" w14:textId="77777777" w:rsidR="00986212" w:rsidRDefault="00000000">
      <w:r>
        <w:t>10: And, noble Dauphin, albeit we swear</w:t>
      </w:r>
    </w:p>
    <w:p w14:paraId="531EBC8F" w14:textId="77777777" w:rsidR="00986212" w:rsidRDefault="00000000">
      <w:r>
        <w:t>11: A voluntary zeal and an unurged faith</w:t>
      </w:r>
    </w:p>
    <w:p w14:paraId="5D3489E5" w14:textId="77777777" w:rsidR="00986212" w:rsidRDefault="00000000">
      <w:r>
        <w:t>12: To your proceedings; yet believe me, prince,</w:t>
      </w:r>
    </w:p>
    <w:p w14:paraId="439B0F20" w14:textId="77777777" w:rsidR="00986212" w:rsidRDefault="00000000">
      <w:r>
        <w:t>13: I am not glad that such a sore of time</w:t>
      </w:r>
    </w:p>
    <w:p w14:paraId="2EA01EE9" w14:textId="77777777" w:rsidR="00986212" w:rsidRDefault="00000000">
      <w:r>
        <w:t>14: Should seek a plaster by contemn'd revolt,</w:t>
      </w:r>
    </w:p>
    <w:p w14:paraId="4FCE93C8" w14:textId="77777777" w:rsidR="00986212" w:rsidRDefault="00000000">
      <w:r>
        <w:t>15: And heal the inveterate canker of one wound</w:t>
      </w:r>
    </w:p>
    <w:p w14:paraId="43082FE8" w14:textId="77777777" w:rsidR="00986212" w:rsidRDefault="00000000">
      <w:r>
        <w:t>16: By making many. O, it grieves my soul,</w:t>
      </w:r>
    </w:p>
    <w:p w14:paraId="2C229F5D" w14:textId="77777777" w:rsidR="00986212" w:rsidRDefault="00000000">
      <w:r>
        <w:t>17: That I must draw this metal from my side</w:t>
      </w:r>
    </w:p>
    <w:p w14:paraId="47488295" w14:textId="77777777" w:rsidR="00986212" w:rsidRDefault="00000000">
      <w:r>
        <w:t>18: To be a widow-maker! O, and there</w:t>
      </w:r>
    </w:p>
    <w:p w14:paraId="43C67920" w14:textId="77777777" w:rsidR="00986212" w:rsidRDefault="00000000">
      <w:r>
        <w:t>19: Where honourable rescue and defence</w:t>
      </w:r>
    </w:p>
    <w:p w14:paraId="3021A927" w14:textId="77777777" w:rsidR="00986212" w:rsidRDefault="00000000">
      <w:r>
        <w:t>20: Cries out upon the name of Salisbury!</w:t>
      </w:r>
    </w:p>
    <w:p w14:paraId="1662FF8F" w14:textId="77777777" w:rsidR="00986212" w:rsidRDefault="00000000">
      <w:r>
        <w:t>21: But such is the infection of the time,</w:t>
      </w:r>
    </w:p>
    <w:p w14:paraId="6EF2C1E0" w14:textId="77777777" w:rsidR="00986212" w:rsidRDefault="00000000">
      <w:r>
        <w:t>22: That, for the health and physic of our right,</w:t>
      </w:r>
    </w:p>
    <w:p w14:paraId="72049FAA" w14:textId="77777777" w:rsidR="00986212" w:rsidRDefault="00000000">
      <w:r>
        <w:t>23: We cannot deal but with the very hand</w:t>
      </w:r>
    </w:p>
    <w:p w14:paraId="366E2F2D" w14:textId="77777777" w:rsidR="00986212" w:rsidRDefault="00000000">
      <w:r>
        <w:t>24: Of stern injustice and confused wrong.</w:t>
      </w:r>
    </w:p>
    <w:p w14:paraId="3C1492E9" w14:textId="77777777" w:rsidR="00986212" w:rsidRDefault="00000000">
      <w:r>
        <w:t>25: And is't not pity, O my grieved friends,</w:t>
      </w:r>
    </w:p>
    <w:p w14:paraId="7C54CC02" w14:textId="77777777" w:rsidR="00986212" w:rsidRDefault="00000000">
      <w:r>
        <w:t>26: That we, the sons and children of this isle,</w:t>
      </w:r>
    </w:p>
    <w:p w14:paraId="5C2360FC" w14:textId="77777777" w:rsidR="00986212" w:rsidRDefault="00000000">
      <w:r>
        <w:t>27: Were born to see so sad an hour as this;</w:t>
      </w:r>
    </w:p>
    <w:p w14:paraId="544C91EA" w14:textId="77777777" w:rsidR="00986212" w:rsidRDefault="00000000">
      <w:r>
        <w:t>28: Wherein we step after a stranger march</w:t>
      </w:r>
    </w:p>
    <w:p w14:paraId="1886AD34" w14:textId="77777777" w:rsidR="00986212" w:rsidRDefault="00000000">
      <w:r>
        <w:lastRenderedPageBreak/>
        <w:t>29: Upon her gentle bosom, and fill up</w:t>
      </w:r>
    </w:p>
    <w:p w14:paraId="01AF6CA6" w14:textId="77777777" w:rsidR="00986212" w:rsidRDefault="00000000">
      <w:r>
        <w:t>30: Her enemies' ranks,--I must withdraw and weep</w:t>
      </w:r>
    </w:p>
    <w:p w14:paraId="41E7DE18" w14:textId="77777777" w:rsidR="00986212" w:rsidRDefault="00000000">
      <w:r>
        <w:t>31: Upon the spot of this enforced cause,--</w:t>
      </w:r>
    </w:p>
    <w:p w14:paraId="774004A0" w14:textId="77777777" w:rsidR="00986212" w:rsidRDefault="00000000">
      <w:r>
        <w:t>32: To grace the gentry of a land remote,</w:t>
      </w:r>
    </w:p>
    <w:p w14:paraId="6DFE7106" w14:textId="77777777" w:rsidR="00986212" w:rsidRDefault="00000000">
      <w:r>
        <w:t>33: And follow unacquainted colours here?</w:t>
      </w:r>
    </w:p>
    <w:p w14:paraId="5542D99B" w14:textId="77777777" w:rsidR="00986212" w:rsidRDefault="00000000">
      <w:r>
        <w:t>34: What, here? O nation, that thou couldst remove!</w:t>
      </w:r>
    </w:p>
    <w:p w14:paraId="00A2F4D7" w14:textId="77777777" w:rsidR="00986212" w:rsidRDefault="00000000">
      <w:r>
        <w:t>35: That Neptune's arms, who clippeth thee about,</w:t>
      </w:r>
    </w:p>
    <w:p w14:paraId="0697944E" w14:textId="77777777" w:rsidR="00986212" w:rsidRDefault="00000000">
      <w:r>
        <w:t>36: Would bear thee from the knowledge of thyself,</w:t>
      </w:r>
    </w:p>
    <w:p w14:paraId="002130A9" w14:textId="77777777" w:rsidR="00986212" w:rsidRDefault="00000000">
      <w:r>
        <w:t>37: And grapple thee unto a pagan shore;</w:t>
      </w:r>
    </w:p>
    <w:p w14:paraId="1454647A" w14:textId="77777777" w:rsidR="00986212" w:rsidRDefault="00000000">
      <w:r>
        <w:t>38: Where these two Christian armies might combine</w:t>
      </w:r>
    </w:p>
    <w:p w14:paraId="049F6A70" w14:textId="77777777" w:rsidR="00986212" w:rsidRDefault="00000000">
      <w:r>
        <w:t>39: The blood of malice in a vein of league,</w:t>
      </w:r>
    </w:p>
    <w:p w14:paraId="72C3072C" w14:textId="77777777" w:rsidR="00986212" w:rsidRDefault="00000000">
      <w:r>
        <w:t>40: And not to spend it so unneighbourly!</w:t>
      </w:r>
    </w:p>
    <w:p w14:paraId="3EF70B61" w14:textId="77777777" w:rsidR="00986212" w:rsidRDefault="00000000">
      <w:r>
        <w:t>41: LEWIS: A noble temper dost thou show in this;</w:t>
      </w:r>
    </w:p>
    <w:p w14:paraId="267C5B30" w14:textId="77777777" w:rsidR="00986212" w:rsidRDefault="00000000">
      <w:r>
        <w:t>42: And great affections wrestling in thy bosom</w:t>
      </w:r>
    </w:p>
    <w:p w14:paraId="0BC2F6D7" w14:textId="77777777" w:rsidR="00986212" w:rsidRDefault="00000000">
      <w:r>
        <w:t>43: Doth make an earthquake of nobility.</w:t>
      </w:r>
    </w:p>
    <w:p w14:paraId="518444A3" w14:textId="77777777" w:rsidR="00986212" w:rsidRDefault="00000000">
      <w:r>
        <w:t>44: O, what a noble combat hast thou fought</w:t>
      </w:r>
    </w:p>
    <w:p w14:paraId="5A49F356" w14:textId="77777777" w:rsidR="00986212" w:rsidRDefault="00000000">
      <w:r>
        <w:t>45: Between compulsion and a brave respect!</w:t>
      </w:r>
    </w:p>
    <w:p w14:paraId="62090714" w14:textId="77777777" w:rsidR="00986212" w:rsidRDefault="00000000">
      <w:r>
        <w:t>46: Let me wipe off this honourable dew,</w:t>
      </w:r>
    </w:p>
    <w:p w14:paraId="0F616622" w14:textId="77777777" w:rsidR="00986212" w:rsidRDefault="00000000">
      <w:r>
        <w:t>47: That silverly doth progress on thy cheeks:</w:t>
      </w:r>
    </w:p>
    <w:p w14:paraId="2697CDFE" w14:textId="77777777" w:rsidR="00986212" w:rsidRDefault="00000000">
      <w:r>
        <w:t>48: My heart hath melted at a lady's tears,</w:t>
      </w:r>
    </w:p>
    <w:p w14:paraId="28C6401F" w14:textId="77777777" w:rsidR="00986212" w:rsidRDefault="00000000">
      <w:r>
        <w:t>49: Being an ordinary inundation;</w:t>
      </w:r>
    </w:p>
    <w:p w14:paraId="5896BD9A" w14:textId="77777777" w:rsidR="00986212" w:rsidRDefault="00000000">
      <w:r>
        <w:t>50: But this effusion of such manly drops,</w:t>
      </w:r>
    </w:p>
    <w:p w14:paraId="29F49CB5" w14:textId="77777777" w:rsidR="00986212" w:rsidRDefault="00000000">
      <w:r>
        <w:t>51: This shower, blown up by tempest of the soul,</w:t>
      </w:r>
    </w:p>
    <w:p w14:paraId="282C847A" w14:textId="77777777" w:rsidR="00986212" w:rsidRDefault="00000000">
      <w:r>
        <w:t>52: Startles mine eyes, and makes me more amazed</w:t>
      </w:r>
    </w:p>
    <w:p w14:paraId="4EE3030D" w14:textId="77777777" w:rsidR="00986212" w:rsidRDefault="00000000">
      <w:r>
        <w:t>53: Than had I seen the vaulty top of heaven</w:t>
      </w:r>
    </w:p>
    <w:p w14:paraId="75F8F58B" w14:textId="77777777" w:rsidR="00986212" w:rsidRDefault="00000000">
      <w:r>
        <w:t>54: Figured quite o'er with burning meteors.</w:t>
      </w:r>
    </w:p>
    <w:p w14:paraId="6AF0BDF2" w14:textId="77777777" w:rsidR="00986212" w:rsidRDefault="00000000">
      <w:r>
        <w:t>55: Lift up thy brow, renowned Salisbury,</w:t>
      </w:r>
    </w:p>
    <w:p w14:paraId="30B3CEB2" w14:textId="77777777" w:rsidR="00986212" w:rsidRDefault="00000000">
      <w:r>
        <w:lastRenderedPageBreak/>
        <w:t>56: And with a great heart heave away the storm:</w:t>
      </w:r>
    </w:p>
    <w:p w14:paraId="7D0D5E26" w14:textId="77777777" w:rsidR="00986212" w:rsidRDefault="00000000">
      <w:r>
        <w:t>57: Commend these waters to those baby eyes</w:t>
      </w:r>
    </w:p>
    <w:p w14:paraId="04E1CFB2" w14:textId="77777777" w:rsidR="00986212" w:rsidRDefault="00000000">
      <w:r>
        <w:t>58: That never saw the giant world enraged;</w:t>
      </w:r>
    </w:p>
    <w:p w14:paraId="65E984C0" w14:textId="77777777" w:rsidR="00986212" w:rsidRDefault="00000000">
      <w:r>
        <w:t>59: Nor met with fortune other than at feasts,</w:t>
      </w:r>
    </w:p>
    <w:p w14:paraId="4A96B695" w14:textId="77777777" w:rsidR="00986212" w:rsidRDefault="00000000">
      <w:r>
        <w:t>60: Full of warm blood, of mirth, of gossiping.</w:t>
      </w:r>
    </w:p>
    <w:p w14:paraId="12E73D23" w14:textId="77777777" w:rsidR="00986212" w:rsidRDefault="00000000">
      <w:r>
        <w:t>61: Come, come; for thou shalt thrust thy hand as deep</w:t>
      </w:r>
    </w:p>
    <w:p w14:paraId="4C21145F" w14:textId="77777777" w:rsidR="00986212" w:rsidRDefault="00000000">
      <w:r>
        <w:t>62: Into the purse of rich prosperity</w:t>
      </w:r>
    </w:p>
    <w:p w14:paraId="2C17643E" w14:textId="77777777" w:rsidR="00986212" w:rsidRDefault="00000000">
      <w:r>
        <w:t>63: As Lewis himself: so, nobles, shall you all,</w:t>
      </w:r>
    </w:p>
    <w:p w14:paraId="186D6F4D" w14:textId="77777777" w:rsidR="00986212" w:rsidRDefault="00000000">
      <w:r>
        <w:t>64: That knit your sinews to the strength of mine.</w:t>
      </w:r>
    </w:p>
    <w:p w14:paraId="3953891B" w14:textId="77777777" w:rsidR="00986212" w:rsidRDefault="00000000">
      <w:r>
        <w:t>65: And even there, methinks, an angel spake:</w:t>
      </w:r>
    </w:p>
    <w:p w14:paraId="54BFAA1F" w14:textId="77777777" w:rsidR="00986212" w:rsidRDefault="00000000">
      <w:r>
        <w:t>66: [Enter CARDINAL PANDULPH]</w:t>
      </w:r>
    </w:p>
    <w:p w14:paraId="57EE54E1" w14:textId="77777777" w:rsidR="00986212" w:rsidRDefault="00000000">
      <w:r>
        <w:t>67: Look, where the holy legate comes apace,</w:t>
      </w:r>
    </w:p>
    <w:p w14:paraId="6D3B31F9" w14:textId="77777777" w:rsidR="00986212" w:rsidRDefault="00000000">
      <w:r>
        <w:t>68: To give us warrant from the hand of heaven</w:t>
      </w:r>
    </w:p>
    <w:p w14:paraId="12F90F6D" w14:textId="77777777" w:rsidR="00986212" w:rsidRDefault="00000000">
      <w:r>
        <w:t>69: And on our actions set the name of right</w:t>
      </w:r>
    </w:p>
    <w:p w14:paraId="77D186B6" w14:textId="77777777" w:rsidR="00986212" w:rsidRDefault="00000000">
      <w:r>
        <w:t>70: With holy breath.</w:t>
      </w:r>
    </w:p>
    <w:p w14:paraId="3C29E436" w14:textId="77777777" w:rsidR="00986212" w:rsidRDefault="00000000">
      <w:r>
        <w:t>71: CARDINAL PANDULPH: Hail, noble prince of France!</w:t>
      </w:r>
    </w:p>
    <w:p w14:paraId="2E24BB44" w14:textId="77777777" w:rsidR="00986212" w:rsidRDefault="00000000">
      <w:r>
        <w:t>72: The next is this, King John hath reconciled</w:t>
      </w:r>
    </w:p>
    <w:p w14:paraId="5230FCC3" w14:textId="77777777" w:rsidR="00986212" w:rsidRDefault="00000000">
      <w:r>
        <w:t>73: Himself to Rome; his spirit is come in,</w:t>
      </w:r>
    </w:p>
    <w:p w14:paraId="3C5DB59C" w14:textId="77777777" w:rsidR="00986212" w:rsidRDefault="00000000">
      <w:r>
        <w:t>74: That so stood out against the holy church,</w:t>
      </w:r>
    </w:p>
    <w:p w14:paraId="720CE34E" w14:textId="77777777" w:rsidR="00986212" w:rsidRDefault="00000000">
      <w:r>
        <w:t>75: The great metropolis and see of Rome:</w:t>
      </w:r>
    </w:p>
    <w:p w14:paraId="73792C08" w14:textId="77777777" w:rsidR="00986212" w:rsidRDefault="00000000">
      <w:r>
        <w:t>76: Therefore thy threatening colours now wind up;</w:t>
      </w:r>
    </w:p>
    <w:p w14:paraId="0A9B2320" w14:textId="77777777" w:rsidR="00986212" w:rsidRDefault="00000000">
      <w:r>
        <w:t>77: And tame the savage spirit of wild war,</w:t>
      </w:r>
    </w:p>
    <w:p w14:paraId="7C9F2B9B" w14:textId="77777777" w:rsidR="00986212" w:rsidRDefault="00000000">
      <w:r>
        <w:t>78: That like a lion foster'd up at hand,</w:t>
      </w:r>
    </w:p>
    <w:p w14:paraId="0158E73A" w14:textId="77777777" w:rsidR="00986212" w:rsidRDefault="00000000">
      <w:r>
        <w:t>79: It may lie gently at the foot of peace,</w:t>
      </w:r>
    </w:p>
    <w:p w14:paraId="4AAB5098" w14:textId="77777777" w:rsidR="00986212" w:rsidRDefault="00000000">
      <w:r>
        <w:t>80: And be no further harmful than in show.</w:t>
      </w:r>
    </w:p>
    <w:p w14:paraId="293FBDB9" w14:textId="77777777" w:rsidR="00986212" w:rsidRDefault="00000000">
      <w:r>
        <w:t>81: LEWIS: Your grace shall pardon me, I will not back:</w:t>
      </w:r>
    </w:p>
    <w:p w14:paraId="0D5E33BC" w14:textId="77777777" w:rsidR="00986212" w:rsidRDefault="00000000">
      <w:r>
        <w:t>82: I am too high-born to be propertied,</w:t>
      </w:r>
    </w:p>
    <w:p w14:paraId="71F35862" w14:textId="77777777" w:rsidR="00986212" w:rsidRDefault="00000000">
      <w:r>
        <w:lastRenderedPageBreak/>
        <w:t>83: To be a secondary at control,</w:t>
      </w:r>
    </w:p>
    <w:p w14:paraId="1F92A46F" w14:textId="77777777" w:rsidR="00986212" w:rsidRDefault="00000000">
      <w:r>
        <w:t>84: Or useful serving-man and instrument,</w:t>
      </w:r>
    </w:p>
    <w:p w14:paraId="57BB0154" w14:textId="77777777" w:rsidR="00986212" w:rsidRDefault="00000000">
      <w:r>
        <w:t>85: To any sovereign state throughout the world.</w:t>
      </w:r>
    </w:p>
    <w:p w14:paraId="3C2EC689" w14:textId="77777777" w:rsidR="00986212" w:rsidRDefault="00000000">
      <w:r>
        <w:t>86: Your breath first kindled the dead coal of wars</w:t>
      </w:r>
    </w:p>
    <w:p w14:paraId="6983597F" w14:textId="77777777" w:rsidR="00986212" w:rsidRDefault="00000000">
      <w:r>
        <w:t>87: Between this chastised kingdom and myself,</w:t>
      </w:r>
    </w:p>
    <w:p w14:paraId="6F0D5445" w14:textId="77777777" w:rsidR="00986212" w:rsidRDefault="00000000">
      <w:r>
        <w:t>88: And brought in matter that should feed this fire;</w:t>
      </w:r>
    </w:p>
    <w:p w14:paraId="6D66D3EC" w14:textId="77777777" w:rsidR="00986212" w:rsidRDefault="00000000">
      <w:r>
        <w:t>89: And now 'tis far too huge to be blown out</w:t>
      </w:r>
    </w:p>
    <w:p w14:paraId="1CDD047D" w14:textId="77777777" w:rsidR="00986212" w:rsidRDefault="00000000">
      <w:r>
        <w:t>90: With that same weak wind which enkindled it.</w:t>
      </w:r>
    </w:p>
    <w:p w14:paraId="6601FDB5" w14:textId="77777777" w:rsidR="00986212" w:rsidRDefault="00000000">
      <w:r>
        <w:t>91: You taught me how to know the face of right,</w:t>
      </w:r>
    </w:p>
    <w:p w14:paraId="756F01D6" w14:textId="77777777" w:rsidR="00986212" w:rsidRDefault="00000000">
      <w:r>
        <w:t>92: Acquainted me with interest to this land,</w:t>
      </w:r>
    </w:p>
    <w:p w14:paraId="3EA65CF6" w14:textId="77777777" w:rsidR="00986212" w:rsidRDefault="00000000">
      <w:r>
        <w:t>93: Yea, thrust this enterprise into my heart;</w:t>
      </w:r>
    </w:p>
    <w:p w14:paraId="0F492AB4" w14:textId="77777777" w:rsidR="00986212" w:rsidRDefault="00000000">
      <w:r>
        <w:t>94: And come ye now to tell me John hath made</w:t>
      </w:r>
    </w:p>
    <w:p w14:paraId="04F7ECFF" w14:textId="77777777" w:rsidR="00986212" w:rsidRDefault="00000000">
      <w:r>
        <w:t>95: His peace with Rome? What is that peace to me?</w:t>
      </w:r>
    </w:p>
    <w:p w14:paraId="364BAF8E" w14:textId="77777777" w:rsidR="00986212" w:rsidRDefault="00000000">
      <w:r>
        <w:t>96: I, by the honour of my marriage-bed,</w:t>
      </w:r>
    </w:p>
    <w:p w14:paraId="109AA7EA" w14:textId="77777777" w:rsidR="00986212" w:rsidRDefault="00000000">
      <w:r>
        <w:t>97: After young Arthur, claim this land for mine;</w:t>
      </w:r>
    </w:p>
    <w:p w14:paraId="182880DF" w14:textId="77777777" w:rsidR="00986212" w:rsidRDefault="00000000">
      <w:r>
        <w:t>98: And, now it is half-conquer'd, must I back</w:t>
      </w:r>
    </w:p>
    <w:p w14:paraId="64E49BB7" w14:textId="77777777" w:rsidR="00986212" w:rsidRDefault="00000000">
      <w:r>
        <w:t>99: Because that John hath made his peace with Rome?</w:t>
      </w:r>
    </w:p>
    <w:p w14:paraId="313697DE" w14:textId="77777777" w:rsidR="00986212" w:rsidRDefault="00000000">
      <w:r>
        <w:t>100: Am I Rome's slave? What penny hath Rome borne,</w:t>
      </w:r>
    </w:p>
    <w:p w14:paraId="166CF811" w14:textId="77777777" w:rsidR="00986212" w:rsidRDefault="00000000">
      <w:r>
        <w:t>101: What men provided, what munition sent,</w:t>
      </w:r>
    </w:p>
    <w:p w14:paraId="6D756489" w14:textId="77777777" w:rsidR="00986212" w:rsidRDefault="00000000">
      <w:r>
        <w:t>102: To underprop this action? Is't not I</w:t>
      </w:r>
    </w:p>
    <w:p w14:paraId="4B9EDD18" w14:textId="77777777" w:rsidR="00986212" w:rsidRDefault="00000000">
      <w:r>
        <w:t>103: That undergo this charge? who else but I,</w:t>
      </w:r>
    </w:p>
    <w:p w14:paraId="2894CF31" w14:textId="77777777" w:rsidR="00986212" w:rsidRDefault="00000000">
      <w:r>
        <w:t>104: And such as to my claim are liable,</w:t>
      </w:r>
    </w:p>
    <w:p w14:paraId="6FDD4CBC" w14:textId="77777777" w:rsidR="00986212" w:rsidRDefault="00000000">
      <w:r>
        <w:t>105: Sweat in this business and maintain this war?</w:t>
      </w:r>
    </w:p>
    <w:p w14:paraId="17D5C282" w14:textId="77777777" w:rsidR="00986212" w:rsidRDefault="00000000">
      <w:r>
        <w:t>106: Have I not heard these islanders shout out</w:t>
      </w:r>
    </w:p>
    <w:p w14:paraId="7E93B297" w14:textId="77777777" w:rsidR="00986212" w:rsidRDefault="00000000">
      <w:r>
        <w:t>107: 'Vive le roi!' as I have bank'd their towns?</w:t>
      </w:r>
    </w:p>
    <w:p w14:paraId="033741FF" w14:textId="77777777" w:rsidR="00986212" w:rsidRDefault="00000000">
      <w:r>
        <w:t>108: Have I not here the best cards for the game,</w:t>
      </w:r>
    </w:p>
    <w:p w14:paraId="79EB7FC4" w14:textId="77777777" w:rsidR="00986212" w:rsidRDefault="00000000">
      <w:r>
        <w:t>109: To win this easy match play'd for a crown?</w:t>
      </w:r>
    </w:p>
    <w:p w14:paraId="5A9181E2" w14:textId="77777777" w:rsidR="00986212" w:rsidRDefault="00000000">
      <w:r>
        <w:lastRenderedPageBreak/>
        <w:t>110: And shall I now give o'er the yielded set?</w:t>
      </w:r>
    </w:p>
    <w:p w14:paraId="1B30994A" w14:textId="77777777" w:rsidR="00986212" w:rsidRDefault="00000000">
      <w:r>
        <w:t>111: No, no, on my soul, it never shall be said.</w:t>
      </w:r>
    </w:p>
    <w:p w14:paraId="32756BB9" w14:textId="77777777" w:rsidR="00986212" w:rsidRDefault="00000000">
      <w:r>
        <w:t>112: CARDINAL PANDULPH: You look but on the outside of this work.</w:t>
      </w:r>
    </w:p>
    <w:p w14:paraId="5DB268C1" w14:textId="77777777" w:rsidR="00986212" w:rsidRDefault="00000000">
      <w:r>
        <w:t>113: LEWIS: Outside or inside, I will not return</w:t>
      </w:r>
    </w:p>
    <w:p w14:paraId="20699812" w14:textId="77777777" w:rsidR="00986212" w:rsidRDefault="00000000">
      <w:r>
        <w:t>114: Till my attempt so much be glorified</w:t>
      </w:r>
    </w:p>
    <w:p w14:paraId="0DFBA9DB" w14:textId="77777777" w:rsidR="00986212" w:rsidRDefault="00000000">
      <w:r>
        <w:t>115: As to my ample hope was promised</w:t>
      </w:r>
    </w:p>
    <w:p w14:paraId="0AAFFCB2" w14:textId="77777777" w:rsidR="00986212" w:rsidRDefault="00000000">
      <w:r>
        <w:t>116: Before I drew this gallant head of war,</w:t>
      </w:r>
    </w:p>
    <w:p w14:paraId="1C7DECBE" w14:textId="77777777" w:rsidR="00986212" w:rsidRDefault="00000000">
      <w:r>
        <w:t>117: And cull'd these fiery spirits from the world,</w:t>
      </w:r>
    </w:p>
    <w:p w14:paraId="25EFF1B8" w14:textId="77777777" w:rsidR="00986212" w:rsidRDefault="00000000">
      <w:r>
        <w:t>118: To outlook conquest and to win renown</w:t>
      </w:r>
    </w:p>
    <w:p w14:paraId="0118D845" w14:textId="77777777" w:rsidR="00986212" w:rsidRDefault="00000000">
      <w:r>
        <w:t>119: Even in the jaws of danger and of death.</w:t>
      </w:r>
    </w:p>
    <w:p w14:paraId="312D79ED" w14:textId="77777777" w:rsidR="00986212" w:rsidRDefault="00000000">
      <w:r>
        <w:t>120: [Trumpet sounds]</w:t>
      </w:r>
    </w:p>
    <w:p w14:paraId="38AB4F0B" w14:textId="77777777" w:rsidR="00986212" w:rsidRDefault="00000000">
      <w:r>
        <w:t>121: What lusty trumpet thus doth summon us?</w:t>
      </w:r>
    </w:p>
    <w:p w14:paraId="1F042517" w14:textId="77777777" w:rsidR="00986212" w:rsidRDefault="00000000">
      <w:r>
        <w:t>122: [Enter the BASTARD, attended]</w:t>
      </w:r>
    </w:p>
    <w:p w14:paraId="7D0F952E" w14:textId="77777777" w:rsidR="00986212" w:rsidRDefault="00000000">
      <w:r>
        <w:t>123: BASTARD: According to the fair play of the world,</w:t>
      </w:r>
    </w:p>
    <w:p w14:paraId="59DAFDE5" w14:textId="77777777" w:rsidR="00986212" w:rsidRDefault="00000000">
      <w:r>
        <w:t>124: Let me have audience; I am sent to speak:</w:t>
      </w:r>
    </w:p>
    <w:p w14:paraId="414B2185" w14:textId="77777777" w:rsidR="00986212" w:rsidRDefault="00000000">
      <w:r>
        <w:t>125: My holy lord of Milan, from the king</w:t>
      </w:r>
    </w:p>
    <w:p w14:paraId="7A51B14C" w14:textId="77777777" w:rsidR="00986212" w:rsidRDefault="00000000">
      <w:r>
        <w:t>126: I come, to learn how you have dealt for him;</w:t>
      </w:r>
    </w:p>
    <w:p w14:paraId="2B0BA37A" w14:textId="77777777" w:rsidR="00986212" w:rsidRDefault="00000000">
      <w:r>
        <w:t>127: And, as you answer, I do know the scope</w:t>
      </w:r>
    </w:p>
    <w:p w14:paraId="788B4453" w14:textId="77777777" w:rsidR="00986212" w:rsidRDefault="00000000">
      <w:r>
        <w:t>128: And warrant limited unto my tongue.</w:t>
      </w:r>
    </w:p>
    <w:p w14:paraId="11C92F86" w14:textId="77777777" w:rsidR="00986212" w:rsidRDefault="00000000">
      <w:r>
        <w:t>129: CARDINAL PANDULPH: The Dauphin is too wilful-opposite,</w:t>
      </w:r>
    </w:p>
    <w:p w14:paraId="6E30D575" w14:textId="77777777" w:rsidR="00986212" w:rsidRDefault="00000000">
      <w:r>
        <w:t>130: And will not temporize with my entreaties;</w:t>
      </w:r>
    </w:p>
    <w:p w14:paraId="6279E908" w14:textId="77777777" w:rsidR="00986212" w:rsidRDefault="00000000">
      <w:r>
        <w:t>131: He flatly says he'll not lay down his arms.</w:t>
      </w:r>
    </w:p>
    <w:p w14:paraId="79EDB796" w14:textId="77777777" w:rsidR="00986212" w:rsidRDefault="00000000">
      <w:r>
        <w:t>132: BASTARD: By all the blood that ever fury breathed,</w:t>
      </w:r>
    </w:p>
    <w:p w14:paraId="2FA8F3F9" w14:textId="77777777" w:rsidR="00986212" w:rsidRDefault="00000000">
      <w:r>
        <w:t>133: The youth says well. Now hear our English king;</w:t>
      </w:r>
    </w:p>
    <w:p w14:paraId="7FA4624F" w14:textId="77777777" w:rsidR="00986212" w:rsidRDefault="00000000">
      <w:r>
        <w:t>134: For thus his royalty doth speak in me.</w:t>
      </w:r>
    </w:p>
    <w:p w14:paraId="605C5C25" w14:textId="77777777" w:rsidR="00986212" w:rsidRDefault="00000000">
      <w:r>
        <w:t>135: He is prepared, and reason too he should:</w:t>
      </w:r>
    </w:p>
    <w:p w14:paraId="5247E36A" w14:textId="77777777" w:rsidR="00986212" w:rsidRDefault="00000000">
      <w:r>
        <w:t>136: This apish and unmannerly approach,</w:t>
      </w:r>
    </w:p>
    <w:p w14:paraId="2AEC2988" w14:textId="77777777" w:rsidR="00986212" w:rsidRDefault="00000000">
      <w:r>
        <w:lastRenderedPageBreak/>
        <w:t>137: This harness'd masque and unadvised revel,</w:t>
      </w:r>
    </w:p>
    <w:p w14:paraId="41021FF2" w14:textId="77777777" w:rsidR="00986212" w:rsidRDefault="00000000">
      <w:r>
        <w:t>138: This unhair'd sauciness and boyish troops,</w:t>
      </w:r>
    </w:p>
    <w:p w14:paraId="09906314" w14:textId="77777777" w:rsidR="00986212" w:rsidRDefault="00000000">
      <w:r>
        <w:t>139: The king doth smile at; and is well prepared</w:t>
      </w:r>
    </w:p>
    <w:p w14:paraId="0335B9C8" w14:textId="77777777" w:rsidR="00986212" w:rsidRDefault="00000000">
      <w:r>
        <w:t>140: To whip this dwarfish war, these pigmy arms,</w:t>
      </w:r>
    </w:p>
    <w:p w14:paraId="3F24D405" w14:textId="77777777" w:rsidR="00986212" w:rsidRDefault="00000000">
      <w:r>
        <w:t>141: From out the circle of his territories.</w:t>
      </w:r>
    </w:p>
    <w:p w14:paraId="02E69DA9" w14:textId="77777777" w:rsidR="00986212" w:rsidRDefault="00000000">
      <w:r>
        <w:t>142: That hand which had the strength, even at your door,</w:t>
      </w:r>
    </w:p>
    <w:p w14:paraId="643B1EB4" w14:textId="77777777" w:rsidR="00986212" w:rsidRDefault="00000000">
      <w:r>
        <w:t>143: To cudgel you and make you take the hatch,</w:t>
      </w:r>
    </w:p>
    <w:p w14:paraId="4B15D614" w14:textId="77777777" w:rsidR="00986212" w:rsidRDefault="00000000">
      <w:r>
        <w:t>144: To dive like buckets in concealed wells,</w:t>
      </w:r>
    </w:p>
    <w:p w14:paraId="1FC2A352" w14:textId="77777777" w:rsidR="00986212" w:rsidRDefault="00000000">
      <w:r>
        <w:t>145: To crouch in litter of your stable planks,</w:t>
      </w:r>
    </w:p>
    <w:p w14:paraId="09004367" w14:textId="77777777" w:rsidR="00986212" w:rsidRDefault="00000000">
      <w:r>
        <w:t>146: To lie like pawns lock'd up in chests and trunks,</w:t>
      </w:r>
    </w:p>
    <w:p w14:paraId="6A268C40" w14:textId="77777777" w:rsidR="00986212" w:rsidRDefault="00000000">
      <w:r>
        <w:t>147: To hug with swine, to seek sweet safety out</w:t>
      </w:r>
    </w:p>
    <w:p w14:paraId="63DF582D" w14:textId="77777777" w:rsidR="00986212" w:rsidRDefault="00000000">
      <w:r>
        <w:t>148: In vaults and prisons, and to thrill and shake</w:t>
      </w:r>
    </w:p>
    <w:p w14:paraId="0A46A9E4" w14:textId="77777777" w:rsidR="00986212" w:rsidRDefault="00000000">
      <w:r>
        <w:t>149: Even at the crying of your nation's crow,</w:t>
      </w:r>
    </w:p>
    <w:p w14:paraId="53F046C0" w14:textId="77777777" w:rsidR="00986212" w:rsidRDefault="00000000">
      <w:r>
        <w:t>150: Thinking his voice an armed Englishman;</w:t>
      </w:r>
    </w:p>
    <w:p w14:paraId="43D7130F" w14:textId="77777777" w:rsidR="00986212" w:rsidRDefault="00000000">
      <w:r>
        <w:t>151: Shall that victorious hand be feebled here,</w:t>
      </w:r>
    </w:p>
    <w:p w14:paraId="2D030217" w14:textId="77777777" w:rsidR="00986212" w:rsidRDefault="00000000">
      <w:r>
        <w:t>152: That in your chambers gave you chastisement?</w:t>
      </w:r>
    </w:p>
    <w:p w14:paraId="6773E573" w14:textId="77777777" w:rsidR="00986212" w:rsidRDefault="00000000">
      <w:r>
        <w:t>153: No: know the gallant monarch is in arms</w:t>
      </w:r>
    </w:p>
    <w:p w14:paraId="64365659" w14:textId="77777777" w:rsidR="00986212" w:rsidRDefault="00000000">
      <w:r>
        <w:t>154: And like an eagle o'er his aery towers,</w:t>
      </w:r>
    </w:p>
    <w:p w14:paraId="139B91EA" w14:textId="77777777" w:rsidR="00986212" w:rsidRDefault="00000000">
      <w:r>
        <w:t>155: To souse annoyance that comes near his nest.</w:t>
      </w:r>
    </w:p>
    <w:p w14:paraId="523981F8" w14:textId="77777777" w:rsidR="00986212" w:rsidRDefault="00000000">
      <w:r>
        <w:t>156: And you degenerate, you ingrate revolts,</w:t>
      </w:r>
    </w:p>
    <w:p w14:paraId="033BD745" w14:textId="77777777" w:rsidR="00986212" w:rsidRDefault="00000000">
      <w:r>
        <w:t>157: You bloody Neroes, ripping up the womb</w:t>
      </w:r>
    </w:p>
    <w:p w14:paraId="29BE332E" w14:textId="77777777" w:rsidR="00986212" w:rsidRDefault="00000000">
      <w:r>
        <w:t>158: Of your dear mother England, blush for shame;</w:t>
      </w:r>
    </w:p>
    <w:p w14:paraId="00BE3FA3" w14:textId="77777777" w:rsidR="00986212" w:rsidRDefault="00000000">
      <w:r>
        <w:t>159: For your own ladies and pale-visaged maids</w:t>
      </w:r>
    </w:p>
    <w:p w14:paraId="1D9C051E" w14:textId="77777777" w:rsidR="00986212" w:rsidRDefault="00000000">
      <w:r>
        <w:t>160: Like Amazons come tripping after drums,</w:t>
      </w:r>
    </w:p>
    <w:p w14:paraId="057D0C85" w14:textId="77777777" w:rsidR="00986212" w:rsidRDefault="00000000">
      <w:r>
        <w:t>161: Their thimbles into armed gauntlets change,</w:t>
      </w:r>
    </w:p>
    <w:p w14:paraId="29560746" w14:textId="77777777" w:rsidR="00986212" w:rsidRDefault="00000000">
      <w:r>
        <w:t>162: Their needles to lances, and their gentle hearts</w:t>
      </w:r>
    </w:p>
    <w:p w14:paraId="6461C60E" w14:textId="77777777" w:rsidR="00986212" w:rsidRDefault="00000000">
      <w:r>
        <w:t>163: To fierce and bloody inclination.</w:t>
      </w:r>
    </w:p>
    <w:p w14:paraId="15F8036F" w14:textId="77777777" w:rsidR="00986212" w:rsidRDefault="00000000">
      <w:r>
        <w:lastRenderedPageBreak/>
        <w:t>164: LEWIS: There end thy brave, and turn thy face in peace;</w:t>
      </w:r>
    </w:p>
    <w:p w14:paraId="66A86A40" w14:textId="77777777" w:rsidR="00986212" w:rsidRDefault="00000000">
      <w:r>
        <w:t>165: We grant thou canst outscold us: fare thee well;</w:t>
      </w:r>
    </w:p>
    <w:p w14:paraId="66010A8A" w14:textId="77777777" w:rsidR="00986212" w:rsidRDefault="00000000">
      <w:r>
        <w:t>166: We hold our time too precious to be spent</w:t>
      </w:r>
    </w:p>
    <w:p w14:paraId="50FE428C" w14:textId="77777777" w:rsidR="00986212" w:rsidRDefault="00000000">
      <w:r>
        <w:t>167: With such a brabbler.</w:t>
      </w:r>
    </w:p>
    <w:p w14:paraId="454BDCB6" w14:textId="77777777" w:rsidR="00986212" w:rsidRDefault="00000000">
      <w:r>
        <w:t>168: CARDINAL PANDULPH: Give me leave to speak.</w:t>
      </w:r>
    </w:p>
    <w:p w14:paraId="0A5F0285" w14:textId="77777777" w:rsidR="00986212" w:rsidRDefault="00000000">
      <w:r>
        <w:t>169: BASTARD: No, I will speak.</w:t>
      </w:r>
    </w:p>
    <w:p w14:paraId="79F057F8" w14:textId="77777777" w:rsidR="00986212" w:rsidRDefault="00000000">
      <w:r>
        <w:t>170: LEWIS: We will attend to neither.</w:t>
      </w:r>
    </w:p>
    <w:p w14:paraId="146BB304" w14:textId="77777777" w:rsidR="00986212" w:rsidRDefault="00000000">
      <w:r>
        <w:t>171: Strike up the drums; and let the tongue of war</w:t>
      </w:r>
    </w:p>
    <w:p w14:paraId="02BF65EA" w14:textId="77777777" w:rsidR="00986212" w:rsidRDefault="00000000">
      <w:r>
        <w:t>172: Plead for our interest and our being here.</w:t>
      </w:r>
    </w:p>
    <w:p w14:paraId="03B58419" w14:textId="77777777" w:rsidR="00986212" w:rsidRDefault="00000000">
      <w:r>
        <w:t>173: BASTARD: Indeed your drums, being beaten, will cry out;</w:t>
      </w:r>
    </w:p>
    <w:p w14:paraId="65996E80" w14:textId="77777777" w:rsidR="00986212" w:rsidRDefault="00000000">
      <w:r>
        <w:t>174: And so shall you, being beaten: do but start</w:t>
      </w:r>
    </w:p>
    <w:p w14:paraId="4A3116E9" w14:textId="77777777" w:rsidR="00986212" w:rsidRDefault="00000000">
      <w:r>
        <w:t>175: An echo with the clamour of thy drum,</w:t>
      </w:r>
    </w:p>
    <w:p w14:paraId="5848C8DA" w14:textId="77777777" w:rsidR="00986212" w:rsidRDefault="00000000">
      <w:r>
        <w:t>176: And even at hand a drum is ready braced</w:t>
      </w:r>
    </w:p>
    <w:p w14:paraId="7B4E35B9" w14:textId="77777777" w:rsidR="00986212" w:rsidRDefault="00000000">
      <w:r>
        <w:t>177: That shall reverberate all as loud as thine;</w:t>
      </w:r>
    </w:p>
    <w:p w14:paraId="026FF4F2" w14:textId="77777777" w:rsidR="00986212" w:rsidRDefault="00000000">
      <w:r>
        <w:t>178: Sound but another, and another shall</w:t>
      </w:r>
    </w:p>
    <w:p w14:paraId="1C148942" w14:textId="77777777" w:rsidR="00986212" w:rsidRDefault="00000000">
      <w:r>
        <w:t>179: As loud as thine rattle the welkin's ear</w:t>
      </w:r>
    </w:p>
    <w:p w14:paraId="5AE27C4C" w14:textId="77777777" w:rsidR="00986212" w:rsidRDefault="00000000">
      <w:r>
        <w:t>180: And mock the deep-mouth'd thunder: for at hand,</w:t>
      </w:r>
    </w:p>
    <w:p w14:paraId="3DC75FDA" w14:textId="77777777" w:rsidR="00986212" w:rsidRDefault="00000000">
      <w:r>
        <w:t>181: Not trusting to this halting legate here,</w:t>
      </w:r>
    </w:p>
    <w:p w14:paraId="24B50BC8" w14:textId="77777777" w:rsidR="00986212" w:rsidRDefault="00000000">
      <w:r>
        <w:t>182: Whom he hath used rather for sport than need</w:t>
      </w:r>
    </w:p>
    <w:p w14:paraId="5091CC79" w14:textId="77777777" w:rsidR="00986212" w:rsidRDefault="00000000">
      <w:r>
        <w:t>183: Is warlike John; and in his forehead sits</w:t>
      </w:r>
    </w:p>
    <w:p w14:paraId="045E2F7A" w14:textId="77777777" w:rsidR="00986212" w:rsidRDefault="00000000">
      <w:r>
        <w:t>184: A bare-ribb'd death, whose office is this day</w:t>
      </w:r>
    </w:p>
    <w:p w14:paraId="2C5015EA" w14:textId="77777777" w:rsidR="00986212" w:rsidRDefault="00000000">
      <w:r>
        <w:t>185: To feast upon whole thousands of the French.</w:t>
      </w:r>
    </w:p>
    <w:p w14:paraId="17658D80" w14:textId="77777777" w:rsidR="00986212" w:rsidRDefault="00000000">
      <w:r>
        <w:t>186: LEWIS: Strike up our drums, to find this danger out.</w:t>
      </w:r>
    </w:p>
    <w:p w14:paraId="2DF212A9" w14:textId="77777777" w:rsidR="00986212" w:rsidRDefault="00000000">
      <w:r>
        <w:t>187: BASTARD: And thou shalt find it, Dauphin, do not doubt.</w:t>
      </w:r>
    </w:p>
    <w:p w14:paraId="3AC2A8D9" w14:textId="77777777" w:rsidR="00986212" w:rsidRDefault="00000000">
      <w:r>
        <w:t>188: [Exeunt]</w:t>
      </w:r>
    </w:p>
    <w:p w14:paraId="58D4634C" w14:textId="77777777" w:rsidR="00986212" w:rsidRDefault="00000000">
      <w:r>
        <w:lastRenderedPageBreak/>
        <w:br/>
        <w:t>====NOTES====</w:t>
      </w:r>
      <w:r>
        <w:br/>
      </w:r>
    </w:p>
    <w:p w14:paraId="4488BEC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 THEOBALD</w:t>
      </w:r>
      <w:r w:rsidRPr="00371B22">
        <w:rPr>
          <w:rFonts w:ascii="Times New Roman" w:eastAsia="Times New Roman" w:hAnsi="Times New Roman" w:cs="Times New Roman"/>
          <w:sz w:val="24"/>
          <w:szCs w:val="24"/>
        </w:rPr>
        <w:t>, in justification of his placing the locality of this scene as ‘A Plain, near St Edmund’s-Bury, says: ‘In the preceding Act, where Salisbury has fixed to go over to the Dauphin, he says: “Lords, I will meet him at St Edmund’s-Bury.” And Count Melun, in this Act, says: “Upon the altar at St Edmund’s-Bury...where we swore to you Dear amity.” And it appears from The Troublesome Raigne that the interchange of vows between the Dauphin and the English barons was at St Edmund’s-Bury.’</w:t>
      </w:r>
    </w:p>
    <w:p w14:paraId="4D0AC2A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 precedent]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 MASON</w:t>
      </w:r>
      <w:r w:rsidRPr="00371B22">
        <w:rPr>
          <w:rFonts w:ascii="Times New Roman" w:eastAsia="Times New Roman" w:hAnsi="Times New Roman" w:cs="Times New Roman"/>
          <w:sz w:val="24"/>
          <w:szCs w:val="24"/>
        </w:rPr>
        <w:t xml:space="preserve"> (Comments, etc., p. 160): That is, the rough draft of the treaty. So in Richard III. the Scrivener employed to engross the indictment of Lord Hastings says that ‘it took him eleven hours to write it, and the precedent was full as long a-doing.’ [III, vi, 9, 10].</w:t>
      </w:r>
    </w:p>
    <w:p w14:paraId="30DAB15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 wherefore]</w:t>
      </w:r>
      <w:r w:rsidRPr="00371B22">
        <w:rPr>
          <w:rFonts w:ascii="Times New Roman" w:eastAsia="Times New Roman" w:hAnsi="Times New Roman" w:cs="Times New Roman"/>
          <w:sz w:val="24"/>
          <w:szCs w:val="24"/>
        </w:rPr>
        <w:t xml:space="preserve"> Here accented on the second syllable; for other examples of this change of accent, see </w:t>
      </w:r>
      <w:r w:rsidRPr="00371B22">
        <w:rPr>
          <w:rFonts w:ascii="Times New Roman" w:eastAsia="Times New Roman" w:hAnsi="Times New Roman" w:cs="Times New Roman"/>
          <w:b/>
          <w:bCs/>
          <w:sz w:val="24"/>
          <w:szCs w:val="24"/>
        </w:rPr>
        <w:t>Walker</w:t>
      </w:r>
      <w:r w:rsidRPr="00371B22">
        <w:rPr>
          <w:rFonts w:ascii="Times New Roman" w:eastAsia="Times New Roman" w:hAnsi="Times New Roman" w:cs="Times New Roman"/>
          <w:sz w:val="24"/>
          <w:szCs w:val="24"/>
        </w:rPr>
        <w:t xml:space="preserve"> (Vers.), ch. xi.</w:t>
      </w:r>
    </w:p>
    <w:p w14:paraId="50D2890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11. A voluntary zeal and an unurged faith]</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DAWSON</w:t>
      </w:r>
      <w:r w:rsidRPr="00371B22">
        <w:rPr>
          <w:rFonts w:ascii="Times New Roman" w:eastAsia="Times New Roman" w:hAnsi="Times New Roman" w:cs="Times New Roman"/>
          <w:sz w:val="24"/>
          <w:szCs w:val="24"/>
        </w:rPr>
        <w:t xml:space="preserve"> notes that by reading ‘unurged’ this line becomes a regular Alexandrine, and there is thus no need to make any omissions for the sake of the metre.</w:t>
      </w:r>
    </w:p>
    <w:p w14:paraId="37DEFE3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 contemn’d revolt]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Heath</w:t>
      </w:r>
      <w:r w:rsidRPr="00371B22">
        <w:rPr>
          <w:rFonts w:ascii="Times New Roman" w:eastAsia="Times New Roman" w:hAnsi="Times New Roman" w:cs="Times New Roman"/>
          <w:sz w:val="24"/>
          <w:szCs w:val="24"/>
        </w:rPr>
        <w:t xml:space="preserve"> (p. 230): The epithet ‘contemn’d’ hath no propriety here; we should certainly read condemn’d, that is, which the general voice of mankind condemns, and which, therefore, Salisbury himself cannot help deploring.—</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Compare: ‘Fighting her pale-faced villages with war And ostentation of despised arms.’—Richard II: II, iii, 95.</w:t>
      </w:r>
    </w:p>
    <w:p w14:paraId="00CBAB2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20. Cries out upon]</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exclaims against the name of Salisbury for being on the opposite side. So in As You Like It, II, vii, 70: ‘Why, who cries out on pride That can therein tax any private party?’ And 1 Henry IV: IV, iii, 150: ‘Cries out upon abuses.’ Or ‘cry out upon’ may be equivalent to cry upon in the sense of appeal to, as in As You Like It, IV, iii, 150: ‘And cried, in fainting, upon Rosalind.’—</w:t>
      </w:r>
      <w:r w:rsidRPr="00371B22">
        <w:rPr>
          <w:rFonts w:ascii="Times New Roman" w:eastAsia="Times New Roman" w:hAnsi="Times New Roman" w:cs="Times New Roman"/>
          <w:b/>
          <w:bCs/>
          <w:sz w:val="24"/>
          <w:szCs w:val="24"/>
        </w:rPr>
        <w:t>Ivor John</w:t>
      </w:r>
      <w:r w:rsidRPr="00371B22">
        <w:rPr>
          <w:rFonts w:ascii="Times New Roman" w:eastAsia="Times New Roman" w:hAnsi="Times New Roman" w:cs="Times New Roman"/>
          <w:sz w:val="24"/>
          <w:szCs w:val="24"/>
        </w:rPr>
        <w:t xml:space="preserve"> inclines to the second of these interpretations of ‘cries out upon,’ because it has more connection with what goes before. “It grieves my soul to draw my sword in order to become a widow maker, and that among those whom I ought to rescue and protect.”—</w:t>
      </w:r>
      <w:r w:rsidRPr="00371B22">
        <w:rPr>
          <w:rFonts w:ascii="Times New Roman" w:eastAsia="Times New Roman" w:hAnsi="Times New Roman" w:cs="Times New Roman"/>
          <w:b/>
          <w:bCs/>
          <w:sz w:val="24"/>
          <w:szCs w:val="24"/>
        </w:rPr>
        <w:t>Deighton</w:t>
      </w:r>
      <w:r w:rsidRPr="00371B22">
        <w:rPr>
          <w:rFonts w:ascii="Times New Roman" w:eastAsia="Times New Roman" w:hAnsi="Times New Roman" w:cs="Times New Roman"/>
          <w:sz w:val="24"/>
          <w:szCs w:val="24"/>
        </w:rPr>
        <w:t xml:space="preserve"> also accepts this interpretation, since the words ‘honourable rescue and defence’ show that ‘cries out upon’ is used not in the sense of exclaims against, but as meaning calls for aid.</w:t>
      </w:r>
    </w:p>
    <w:p w14:paraId="20718D8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25. grieved]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WALKER</w:t>
      </w:r>
      <w:r w:rsidRPr="00371B22">
        <w:rPr>
          <w:rFonts w:ascii="Times New Roman" w:eastAsia="Times New Roman" w:hAnsi="Times New Roman" w:cs="Times New Roman"/>
          <w:sz w:val="24"/>
          <w:szCs w:val="24"/>
        </w:rPr>
        <w:t xml:space="preserve"> (Crit., iii, 122) takes ‘grieved’ here as equivalent to the modern aggrieved; but this seems hardly necessary; Shakespeare’s use of this word is almost universally in the sense afflicted, which it may well bear in this passage.—</w:t>
      </w:r>
      <w:r w:rsidRPr="00371B22">
        <w:rPr>
          <w:rFonts w:ascii="Times New Roman" w:eastAsia="Times New Roman" w:hAnsi="Times New Roman" w:cs="Times New Roman"/>
          <w:b/>
          <w:bCs/>
          <w:sz w:val="24"/>
          <w:szCs w:val="24"/>
        </w:rPr>
        <w:t>Ed.</w:t>
      </w:r>
    </w:p>
    <w:p w14:paraId="3F4E1FE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28. a stranger march]</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THEOBALD:</w:t>
      </w:r>
      <w:r w:rsidRPr="00371B22">
        <w:rPr>
          <w:rFonts w:ascii="Times New Roman" w:eastAsia="Times New Roman" w:hAnsi="Times New Roman" w:cs="Times New Roman"/>
          <w:sz w:val="24"/>
          <w:szCs w:val="24"/>
        </w:rPr>
        <w:t xml:space="preserve"> All the printed copies have mistakenly pointed this passage; but with submission to the former editors, the word ‘stranger’ is here an adjective in its usage, and to be coupled to ‘march,’ which is its substantive and no verb. So in Richard II: ‘But tread the stranger paths of banishment.’—[I, iii, 143]. And so in Rape of Lucrece: ‘But she, that never cop’d with stranger eyes,’ [l. 99].—</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without referring to Theobald’s note, likewise takes ‘stranger’ as an adjective. His quotation is even more apposite than Theobald’s, since it is from the preceding scene of this play: “Swearing allegiance ... To stranger blood, to foreign royalty,” l. 14.—</w:t>
      </w:r>
      <w:r w:rsidRPr="00371B22">
        <w:rPr>
          <w:rFonts w:ascii="Times New Roman" w:eastAsia="Times New Roman" w:hAnsi="Times New Roman" w:cs="Times New Roman"/>
          <w:b/>
          <w:bCs/>
          <w:sz w:val="24"/>
          <w:szCs w:val="24"/>
        </w:rPr>
        <w:t>C. &amp; M. COWDEN CLARKE</w:t>
      </w:r>
      <w:r w:rsidRPr="00371B22">
        <w:rPr>
          <w:rFonts w:ascii="Times New Roman" w:eastAsia="Times New Roman" w:hAnsi="Times New Roman" w:cs="Times New Roman"/>
          <w:sz w:val="24"/>
          <w:szCs w:val="24"/>
        </w:rPr>
        <w:t xml:space="preserve"> ‘feel’ that ‘stranger’ taken as an adjective is very ‘un-Shakespearean in effect.’—</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80): This is harsh indeed; ‘stranger march’ </w:t>
      </w:r>
      <w:r w:rsidRPr="00371B22">
        <w:rPr>
          <w:rFonts w:ascii="Times New Roman" w:eastAsia="Times New Roman" w:hAnsi="Times New Roman" w:cs="Times New Roman"/>
          <w:sz w:val="24"/>
          <w:szCs w:val="24"/>
        </w:rPr>
        <w:lastRenderedPageBreak/>
        <w:t>with ‘stranger’ as an epithet to ‘march’ being more awkward by far than ‘stranger blood’ in the preceding scene; and to ‘step after a stranger march,’ being an expression which does not shape any appropriate image. Nor do I recall any passage in Shakespeare</w:t>
      </w:r>
    </w:p>
    <w:p w14:paraId="332B7D7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31. the spot]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 MASON:</w:t>
      </w:r>
      <w:r w:rsidRPr="00371B22">
        <w:rPr>
          <w:rFonts w:ascii="Times New Roman" w:eastAsia="Times New Roman" w:hAnsi="Times New Roman" w:cs="Times New Roman"/>
          <w:sz w:val="24"/>
          <w:szCs w:val="24"/>
        </w:rPr>
        <w:t xml:space="preserve"> ‘Spot’ probably means stain, or disgrace.—</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compares: ‘To look into the spots and stains of right.’ [Here he was unfortunately trusting to his memory, which played him false; the line reads ‘blots and stains’ in every edition. ‘Spot’ in the sense given by Mason occurs in V, vii, 110: ‘To rest without a spot forevermore.’—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R. G. WHITE</w:t>
      </w:r>
      <w:r w:rsidRPr="00371B22">
        <w:rPr>
          <w:rFonts w:ascii="Times New Roman" w:eastAsia="Times New Roman" w:hAnsi="Times New Roman" w:cs="Times New Roman"/>
          <w:sz w:val="24"/>
          <w:szCs w:val="24"/>
        </w:rPr>
        <w:t xml:space="preserve"> decides that the Folio reading is ‘nonsense,’ and therefore accepts the MS. Corrector’s change, thought. ‘The misprint,’ he adds, ‘is, perhaps, the result of the spelling tho’t, which when the bow of the h was brought below the line might be easily mistaken for spot.’—</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‘Upon’ is used here, as in I, ii, 623, ‘upon commodity,’ and in IV, ii, 224: ‘upon humour,’ to express the ground of an action. ‘Spot’ is stain, disgrace.</w:t>
      </w:r>
    </w:p>
    <w:p w14:paraId="2678D62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35. clippeth]</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embraceth thee, surroundeth thee. Compare: ‘Clipp’d in with the sea That chides the banks of England, Scotland, Wales.’—1 Henry IV: III, i, 44. And Othello: ‘You elements that clip us round about.’—III, iii, 464.</w:t>
      </w:r>
    </w:p>
    <w:p w14:paraId="04BBAE0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36. from the knowledge of thyself]</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83): This does not mean</w:t>
      </w:r>
    </w:p>
    <w:p w14:paraId="2F0FBD3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37. grapple]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Perhaps our Author wrote gripple, a word used by </w:t>
      </w:r>
      <w:r w:rsidRPr="00371B22">
        <w:rPr>
          <w:rFonts w:ascii="Times New Roman" w:eastAsia="Times New Roman" w:hAnsi="Times New Roman" w:cs="Times New Roman"/>
          <w:b/>
          <w:bCs/>
          <w:sz w:val="24"/>
          <w:szCs w:val="24"/>
        </w:rPr>
        <w:t>Drayton</w:t>
      </w:r>
      <w:r w:rsidRPr="00371B22">
        <w:rPr>
          <w:rFonts w:ascii="Times New Roman" w:eastAsia="Times New Roman" w:hAnsi="Times New Roman" w:cs="Times New Roman"/>
          <w:sz w:val="24"/>
          <w:szCs w:val="24"/>
        </w:rPr>
        <w:t>, Polyolbion, Song I: ‘That thrusts his griple hand into her golden maw,’ [l. 106.—</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observes that griple is here used by Drayton, as an adjective, and also by </w:t>
      </w:r>
      <w:r w:rsidRPr="00371B22">
        <w:rPr>
          <w:rFonts w:ascii="Times New Roman" w:eastAsia="Times New Roman" w:hAnsi="Times New Roman" w:cs="Times New Roman"/>
          <w:b/>
          <w:bCs/>
          <w:sz w:val="24"/>
          <w:szCs w:val="24"/>
        </w:rPr>
        <w:t>Spenser</w:t>
      </w:r>
      <w:r w:rsidRPr="00371B22">
        <w:rPr>
          <w:rFonts w:ascii="Times New Roman" w:eastAsia="Times New Roman" w:hAnsi="Times New Roman" w:cs="Times New Roman"/>
          <w:sz w:val="24"/>
          <w:szCs w:val="24"/>
        </w:rPr>
        <w:t xml:space="preserve"> as a noun, but by neither as a verb.—</w:t>
      </w:r>
      <w:r w:rsidRPr="00371B22">
        <w:rPr>
          <w:rFonts w:ascii="Times New Roman" w:eastAsia="Times New Roman" w:hAnsi="Times New Roman" w:cs="Times New Roman"/>
          <w:b/>
          <w:bCs/>
          <w:sz w:val="24"/>
          <w:szCs w:val="24"/>
        </w:rPr>
        <w:t>BRADLEY</w:t>
      </w:r>
      <w:r w:rsidRPr="00371B22">
        <w:rPr>
          <w:rFonts w:ascii="Times New Roman" w:eastAsia="Times New Roman" w:hAnsi="Times New Roman" w:cs="Times New Roman"/>
          <w:sz w:val="24"/>
          <w:szCs w:val="24"/>
        </w:rPr>
        <w:t xml:space="preserve"> (N. E. D., s. v. griple sb, quotes: ‘I am glad that I have any occasion to griple with this sinne, where it hath made so many spoyles.’ </w:t>
      </w:r>
      <w:r w:rsidRPr="00371B22">
        <w:rPr>
          <w:rFonts w:ascii="Times New Roman" w:eastAsia="Times New Roman" w:hAnsi="Times New Roman" w:cs="Times New Roman"/>
          <w:b/>
          <w:bCs/>
          <w:sz w:val="24"/>
          <w:szCs w:val="24"/>
        </w:rPr>
        <w:t>H. Smith</w:t>
      </w:r>
      <w:r w:rsidRPr="00371B22">
        <w:rPr>
          <w:rFonts w:ascii="Times New Roman" w:eastAsia="Times New Roman" w:hAnsi="Times New Roman" w:cs="Times New Roman"/>
          <w:sz w:val="24"/>
          <w:szCs w:val="24"/>
        </w:rPr>
        <w:t xml:space="preserve">, Sermon: Usury i, 3 (1591), also: ‘The distant corners of their gripled fleet.’ </w:t>
      </w:r>
      <w:r w:rsidRPr="00371B22">
        <w:rPr>
          <w:rFonts w:ascii="Times New Roman" w:eastAsia="Times New Roman" w:hAnsi="Times New Roman" w:cs="Times New Roman"/>
          <w:b/>
          <w:bCs/>
          <w:sz w:val="24"/>
          <w:szCs w:val="24"/>
        </w:rPr>
        <w:t>Heywood</w:t>
      </w:r>
      <w:r w:rsidRPr="00371B22">
        <w:rPr>
          <w:rFonts w:ascii="Times New Roman" w:eastAsia="Times New Roman" w:hAnsi="Times New Roman" w:cs="Times New Roman"/>
          <w:sz w:val="24"/>
          <w:szCs w:val="24"/>
        </w:rPr>
        <w:t>: If You Know not Me, ii, (1607): Wks, i, 346.—</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09DB1185"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39. in a vein]</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That is, make the angry blood of both flow, as it were, in one vein of alliance for crusading purposes.</w:t>
      </w:r>
    </w:p>
    <w:p w14:paraId="343BDEA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40. And not to spend it so unneighbourly]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This is one of many passages in which Shakespeare concludes a sentence without attending to the manner in which the former part is constructed.</w:t>
      </w:r>
    </w:p>
    <w:p w14:paraId="77DA77FF"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40. And not to spend]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Shakespeare employs, in the present instance, a phraseology which he had used before in The Merry Wives: ‘And fairy-like, to-pinch the unclean knight.’[—IV, iv, 57]. To, in composition with verbs, is common enough in ancient language. [Steevens’s wanderings into the realm of philology are not, as a rule, fraught with success; and this is a melancholy example. In the first place Shakespeare can hardly be said to have used the phrase before in The Merry Wives, as this present play antedates that comedy by at least five years; and secondly, the line quoted by Steevens with the compound ‘to-pinch,’ is merely a conjecture by Tyrwhitt and therefore is not necessarily the language of Shakespeare. It is quite true that to is quite frequent in compounds with verbs, but rarely, if ever, except in the full form all-to, meaning completely or thoroughly. Stevens, supplementing Tyrwhitt’s note on the line from Merry Wives, gives a number of examples which might easily be increased. (For the etiology of this compound, see Eastwood &amp; Wright: Bibleword Book, s. v. All-to). The line from</w:t>
      </w:r>
    </w:p>
    <w:p w14:paraId="133A7A1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43. Doth]</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remarks that Hanmer’s change is unnecessary, since ‘the nominative is the idea involved in the preceding clause,’ as if it had been ‘the wrestling of great affections.’ See I, ii, 265, 267.</w:t>
      </w:r>
    </w:p>
    <w:p w14:paraId="456A48A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45. compulsion . . . brave respect]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WARBURTON:</w:t>
      </w:r>
      <w:r w:rsidRPr="00371B22">
        <w:rPr>
          <w:rFonts w:ascii="Times New Roman" w:eastAsia="Times New Roman" w:hAnsi="Times New Roman" w:cs="Times New Roman"/>
          <w:sz w:val="24"/>
          <w:szCs w:val="24"/>
        </w:rPr>
        <w:t xml:space="preserve"> This ‘compulsion’ was the necessity of a reformation in the state; which according to Salisbury’s opinion (who, in his speech preceding, calls it an ‘enforced cause’) could only be procured by foreign arms; and the ‘brave respect’ was the love of his country.—</w:t>
      </w:r>
      <w:r w:rsidRPr="00371B22">
        <w:rPr>
          <w:rFonts w:ascii="Times New Roman" w:eastAsia="Times New Roman" w:hAnsi="Times New Roman" w:cs="Times New Roman"/>
          <w:b/>
          <w:bCs/>
          <w:sz w:val="24"/>
          <w:szCs w:val="24"/>
        </w:rPr>
        <w:t>CAPELL</w:t>
      </w:r>
      <w:r w:rsidRPr="00371B22">
        <w:rPr>
          <w:rFonts w:ascii="Times New Roman" w:eastAsia="Times New Roman" w:hAnsi="Times New Roman" w:cs="Times New Roman"/>
          <w:sz w:val="24"/>
          <w:szCs w:val="24"/>
        </w:rPr>
        <w:t xml:space="preserve"> (I, pt ii; p. 136) opines that the foregoing note contains a specious sense of ‘compulsion,’ but that Hanmer’s reading, compassion (which is also that of Halliwell’s annotated third Folio), has much show of reason, since ‘though it may be permitted to Salisbury to call his cause of revolt “an enforced cause,” perhaps it should not be openly termed so by Lewis, whom it behov’d to speak fairer; compassion he might see, and admire, and give the praise we have seen to it; and his other terms after it, “brave respect,” are better understood of Salisbury’s brave resentment of John’s ill-behaviour (in the business of the church, and of Arthur, and numbers more) and his brave acknowledgement of the better title of Lewis.’ Capell also suggests that compunction might even be a reading more suitable than either ‘compulsion’ or compassion.—</w:t>
      </w:r>
      <w:r w:rsidRPr="00371B22">
        <w:rPr>
          <w:rFonts w:ascii="Times New Roman" w:eastAsia="Times New Roman" w:hAnsi="Times New Roman" w:cs="Times New Roman"/>
          <w:b/>
          <w:bCs/>
          <w:sz w:val="24"/>
          <w:szCs w:val="24"/>
        </w:rPr>
        <w:t>Ed.</w:t>
      </w:r>
    </w:p>
    <w:p w14:paraId="1971098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47. silverly]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xml:space="preserve"> (§ 447): Ly, found with a noun and yet not appearing to convey an adjectival meaning, represents like, of which it is a corruption. (Compare ‘exteriorly,’ IV, ii, 267.)</w:t>
      </w:r>
    </w:p>
    <w:p w14:paraId="20874CFF"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48. My heart hath melted, etc.]</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Minto</w:t>
      </w:r>
      <w:r w:rsidRPr="00371B22">
        <w:rPr>
          <w:rFonts w:ascii="Times New Roman" w:eastAsia="Times New Roman" w:hAnsi="Times New Roman" w:cs="Times New Roman"/>
          <w:sz w:val="24"/>
          <w:szCs w:val="24"/>
        </w:rPr>
        <w:t xml:space="preserve"> (p. 282): Bacon wondered why a woman’s eye should be so gazed at when the beauties of the heavens were so little regarded. That wonder spoke the philosopher no less unmistakably than this present passage speaks the dramatist. Human passion affected him more than the grandest phenomena of inanimate nature.</w:t>
      </w:r>
    </w:p>
    <w:p w14:paraId="01A19B0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51. shower, blown up]</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compares: ‘This windy tempest, till it blow up rain Held back his sorrow’s tide.’—Lucrece, l. 1788.—</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more appositely compares: ‘See, see what showers arise, Blown with the windy tempest of my heart.’—3 Henry VI: II, v, 86.</w:t>
      </w:r>
    </w:p>
    <w:p w14:paraId="2FC4D42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60. Full warm of blood]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Heath</w:t>
      </w:r>
      <w:r w:rsidRPr="00371B22">
        <w:rPr>
          <w:rFonts w:ascii="Times New Roman" w:eastAsia="Times New Roman" w:hAnsi="Times New Roman" w:cs="Times New Roman"/>
          <w:sz w:val="24"/>
          <w:szCs w:val="24"/>
        </w:rPr>
        <w:t xml:space="preserve"> (p. 230): As the adjective ‘warm’ hath in this construction equally a reference to ‘mirth’ and ‘gossiping,’ as well as to ‘blood,’ I should rather think the Poet wrote ‘full of warm blood.’—</w:t>
      </w:r>
      <w:r w:rsidRPr="00371B22">
        <w:rPr>
          <w:rFonts w:ascii="Times New Roman" w:eastAsia="Times New Roman" w:hAnsi="Times New Roman" w:cs="Times New Roman"/>
          <w:b/>
          <w:bCs/>
          <w:sz w:val="24"/>
          <w:szCs w:val="24"/>
        </w:rPr>
        <w:t>Capell</w:t>
      </w:r>
      <w:r w:rsidRPr="00371B22">
        <w:rPr>
          <w:rFonts w:ascii="Times New Roman" w:eastAsia="Times New Roman" w:hAnsi="Times New Roman" w:cs="Times New Roman"/>
          <w:sz w:val="24"/>
          <w:szCs w:val="24"/>
        </w:rPr>
        <w:t xml:space="preserve"> (I, pt ii, p. 136): The substantive to ‘warm’ is ‘feasts,’ and the line’s sense—feasts in which the blood ran full high, and mirth and gossiping kept pace with the blood: no occasion then for a propos’d transposition of ‘warm’ and ‘blood,’ which only serves to make tame a line of spirit.—</w:t>
      </w:r>
      <w:r w:rsidRPr="00371B22">
        <w:rPr>
          <w:rFonts w:ascii="Times New Roman" w:eastAsia="Times New Roman" w:hAnsi="Times New Roman" w:cs="Times New Roman"/>
          <w:b/>
          <w:bCs/>
          <w:sz w:val="24"/>
          <w:szCs w:val="24"/>
        </w:rPr>
        <w:t>R. G. White:</w:t>
      </w:r>
      <w:r w:rsidRPr="00371B22">
        <w:rPr>
          <w:rFonts w:ascii="Times New Roman" w:eastAsia="Times New Roman" w:hAnsi="Times New Roman" w:cs="Times New Roman"/>
          <w:sz w:val="24"/>
          <w:szCs w:val="24"/>
        </w:rPr>
        <w:t xml:space="preserve"> That is, full warm with blood. [For many examples of this use of ‘full’ with adjectives for emphatic effect, see </w:t>
      </w:r>
      <w:r w:rsidRPr="00371B22">
        <w:rPr>
          <w:rFonts w:ascii="Times New Roman" w:eastAsia="Times New Roman" w:hAnsi="Times New Roman" w:cs="Times New Roman"/>
          <w:b/>
          <w:bCs/>
          <w:sz w:val="24"/>
          <w:szCs w:val="24"/>
        </w:rPr>
        <w:t>Schmidt</w:t>
      </w:r>
      <w:r w:rsidRPr="00371B22">
        <w:rPr>
          <w:rFonts w:ascii="Times New Roman" w:eastAsia="Times New Roman" w:hAnsi="Times New Roman" w:cs="Times New Roman"/>
          <w:sz w:val="24"/>
          <w:szCs w:val="24"/>
        </w:rPr>
        <w:t>, Lex., s. v. full. 3.]</w:t>
      </w:r>
    </w:p>
    <w:p w14:paraId="2D0AAA2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62. the purse of rich prosperity]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The mention of reward is an unfortunate argument to a man of Salisbury’s temper; and, feeling his mistake, the Dauphin instantly takes another tone more persuasive.</w:t>
      </w:r>
    </w:p>
    <w:p w14:paraId="0D2DF63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65. an Angel spake]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JOHNSON</w:t>
      </w:r>
      <w:r w:rsidRPr="00371B22">
        <w:rPr>
          <w:rFonts w:ascii="Times New Roman" w:eastAsia="Times New Roman" w:hAnsi="Times New Roman" w:cs="Times New Roman"/>
          <w:sz w:val="24"/>
          <w:szCs w:val="24"/>
        </w:rPr>
        <w:t xml:space="preserve"> thinks Hanmer's reading, speeds, unnecessary since: ‘The Dauphin does not yet hear the legate indeed, nor pretend to hear him; but seeing him advance, and concluding that he comes to animate and authorise him with the power of the church, he cries out, “at the sight of this holy man, I am encouraged as by the voice of an angel.”’—</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Rather, In what I have now said, an angel spake; for see the holy legate approaches, to give warrant from heaven, and the name of right to our cause.—[</w:t>
      </w:r>
      <w:r w:rsidRPr="00371B22">
        <w:rPr>
          <w:rFonts w:ascii="Times New Roman" w:eastAsia="Times New Roman" w:hAnsi="Times New Roman" w:cs="Times New Roman"/>
          <w:b/>
          <w:bCs/>
          <w:sz w:val="24"/>
          <w:szCs w:val="24"/>
        </w:rPr>
        <w:t>DELIUS</w:t>
      </w:r>
      <w:r w:rsidRPr="00371B22">
        <w:rPr>
          <w:rFonts w:ascii="Times New Roman" w:eastAsia="Times New Roman" w:hAnsi="Times New Roman" w:cs="Times New Roman"/>
          <w:sz w:val="24"/>
          <w:szCs w:val="24"/>
        </w:rPr>
        <w:t xml:space="preserve"> agrees with Malone in thus interpreting these words.]—</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This thought is far from a new one. Thus, in Gower, De Confessione Amantis: ‘Hem thought it sowed in her ere As though that it an angell were,’ [ed. Macauley (E. E. T. </w:t>
      </w:r>
      <w:r w:rsidRPr="00371B22">
        <w:rPr>
          <w:rFonts w:ascii="Times New Roman" w:eastAsia="Times New Roman" w:hAnsi="Times New Roman" w:cs="Times New Roman"/>
          <w:sz w:val="24"/>
          <w:szCs w:val="24"/>
        </w:rPr>
        <w:lastRenderedPageBreak/>
        <w:t>Soc.), liber viii, ll. 781, 782; but the context shows that these lines are not parallel to the present passage. Thus: ‘Singende he harpeth forth withal That as a vois celestial Hem thoughte,’ etc. It is the voice of the singer that is compared to that of an angel; not his propitious message. Compare: ‘Amongst all these fair enticing objects, which procure love, and bewitch the soul of man, there is none so moving, so forcible as profit; and that which carrieth with it a shew of commodity. . . . Tell him good tydings in this kinde, there spoke an angel, a blessed hour that brings in gain.’—Burton, Anat. of Melancholy, Part 2, Sec. 1, Mem. 2, subsec. 1.—</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BIRCH</w:t>
      </w:r>
      <w:r w:rsidRPr="00371B22">
        <w:rPr>
          <w:rFonts w:ascii="Times New Roman" w:eastAsia="Times New Roman" w:hAnsi="Times New Roman" w:cs="Times New Roman"/>
          <w:sz w:val="24"/>
          <w:szCs w:val="24"/>
        </w:rPr>
        <w:t xml:space="preserve"> (p. 260), with characteristic contempt for any evidence of religious sentiment in Shakespeare, says: ‘The irony of this remark may be well understood, when the legate comes to command the French forces to withdraw, John having made his peace with heaven. Shakespeare before had introduced Chatillon, as a miracle, to bring news—the reverse of the expectation of Philip and Constance [I, ii, 54].—Shakespeare must have had in these instances his usual design of particularly ridiculing these special interpositions, as they were thought, or claimed to be, of providential agency. Lewis does not care for his faith when it stands in the way of his interest. The “warrant from the hand of heaven,” the honoured messenger of advantage, is rudely handled when he comes on a different errand.’—</w:t>
      </w:r>
      <w:r w:rsidRPr="00371B22">
        <w:rPr>
          <w:rFonts w:ascii="Times New Roman" w:eastAsia="Times New Roman" w:hAnsi="Times New Roman" w:cs="Times New Roman"/>
          <w:b/>
          <w:bCs/>
          <w:sz w:val="24"/>
          <w:szCs w:val="24"/>
        </w:rPr>
        <w:t>CAMBRIDGE EDD.</w:t>
      </w:r>
      <w:r w:rsidRPr="00371B22">
        <w:rPr>
          <w:rFonts w:ascii="Times New Roman" w:eastAsia="Times New Roman" w:hAnsi="Times New Roman" w:cs="Times New Roman"/>
          <w:sz w:val="24"/>
          <w:szCs w:val="24"/>
        </w:rPr>
        <w:t xml:space="preserve"> (Note XXVI.): None of the interpretations of this line hitherto suggested are at all satisfactory. Surely the close proximity of ‘purse,’ ‘nobles,’ and ‘angel’ shows that Shakespeare has here yielded to the fascination of a jeu de mots, which he was unable to resist, however unsuitable the occasion might be. The Dauphin, we may suppose, speaks ‘aside,’ with an accent and gesture which mark his contempt for the mercenary allies whom he intends to get rid of as soon as may be.—[</w:t>
      </w:r>
      <w:r w:rsidRPr="00371B22">
        <w:rPr>
          <w:rFonts w:ascii="Times New Roman" w:eastAsia="Times New Roman" w:hAnsi="Times New Roman" w:cs="Times New Roman"/>
          <w:b/>
          <w:bCs/>
          <w:sz w:val="24"/>
          <w:szCs w:val="24"/>
        </w:rPr>
        <w:t>DR WRIGHT</w:t>
      </w:r>
      <w:r w:rsidRPr="00371B22">
        <w:rPr>
          <w:rFonts w:ascii="Times New Roman" w:eastAsia="Times New Roman" w:hAnsi="Times New Roman" w:cs="Times New Roman"/>
          <w:sz w:val="24"/>
          <w:szCs w:val="24"/>
        </w:rPr>
        <w:t xml:space="preserve"> in the </w:t>
      </w:r>
      <w:r w:rsidRPr="00371B22">
        <w:rPr>
          <w:rFonts w:ascii="Times New Roman" w:eastAsia="Times New Roman" w:hAnsi="Times New Roman" w:cs="Times New Roman"/>
          <w:b/>
          <w:bCs/>
          <w:sz w:val="24"/>
          <w:szCs w:val="24"/>
        </w:rPr>
        <w:t>CLARENDON</w:t>
      </w:r>
      <w:r w:rsidRPr="00371B22">
        <w:rPr>
          <w:rFonts w:ascii="Times New Roman" w:eastAsia="Times New Roman" w:hAnsi="Times New Roman" w:cs="Times New Roman"/>
          <w:sz w:val="24"/>
          <w:szCs w:val="24"/>
        </w:rPr>
        <w:t xml:space="preserve"> ed., some years later, adheres to the opinion that there is here intended a play on the words ‘noble’ and ‘angel’; saying in con-</w:t>
      </w:r>
    </w:p>
    <w:p w14:paraId="374C6B7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65. And even there, methinks an Angell spake]</w:t>
      </w:r>
      <w:r w:rsidRPr="00371B22">
        <w:rPr>
          <w:rFonts w:ascii="Times New Roman" w:eastAsia="Times New Roman" w:hAnsi="Times New Roman" w:cs="Times New Roman"/>
          <w:sz w:val="24"/>
          <w:szCs w:val="24"/>
        </w:rPr>
        <w:t xml:space="preserve"> conclusion: ‘It must be remembered that an angel was the fee for a lawyer’s opinion, from which, perhaps, “there spake an angel,” which occurs in the play of Sir Thomas More, I, i, 176, as a proverbial expression of approval, may have had its origin.’—It is pleasant to note that Wright does not repeat the remark in regard to the ‘mercenary nobles’; Moberly’s view of the case is far more just; see his note I. 64, ante.—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C. &amp; M. Cowden Clarke</w:t>
      </w:r>
      <w:r w:rsidRPr="00371B22">
        <w:rPr>
          <w:rFonts w:ascii="Times New Roman" w:eastAsia="Times New Roman" w:hAnsi="Times New Roman" w:cs="Times New Roman"/>
          <w:sz w:val="24"/>
          <w:szCs w:val="24"/>
        </w:rPr>
        <w:t xml:space="preserve"> (unwilling to accept Malone’s interpretation) “think this phrase is the Dauphin’s comment on hearing the trumpet sound that announces the approach of the “holy legate,” bringing “warrant from the hand of heaven.’” And further remark that, ‘There is no stage-direction in the Folio, either here or afterwards, when Faulconbridge enters.… But we think that, in both instances, the lines are intended to call attention to the sounding of the trumpet which precedes a stage entrance of importance, especially on the battle-field; and nothing would be more poetically and dramatically probable than that the trumpet-call which heralded the approach of the “holy legate” should suggest the idea of an angel’s proclamation.”—</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85): Either Malone’s interpretation is correct, or we should read: ‘And even there methinks an angel shapes.’ ‘Shapes’ then would mean ‘in confirmation of all this, even at yonder spot an angel presents itself in the material and actual form and presence of an angel. For look where the holy legate is coming as an ambassador from God to warrant our league and actions.’ ‘There’ refers to a spot pointed to, and ‘where’ to the same spot. [In corroboration of the use of shape in the sense assume a form Vaughan quotes: ‘Their dear loss The more of you ’twas felt, the more it shaped Unto my end in </w:t>
      </w:r>
      <w:r w:rsidRPr="00371B22">
        <w:rPr>
          <w:rFonts w:ascii="Times New Roman" w:eastAsia="Times New Roman" w:hAnsi="Times New Roman" w:cs="Times New Roman"/>
          <w:sz w:val="24"/>
          <w:szCs w:val="24"/>
        </w:rPr>
        <w:lastRenderedPageBreak/>
        <w:t>stealing them.’—Cymbeline, V, v, 346. It seems hardly necessary to remark that ‘shaped’ here means to be suited, to square, and not to assume a form.—</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Moberly:</w:t>
      </w:r>
      <w:r w:rsidRPr="00371B22">
        <w:rPr>
          <w:rFonts w:ascii="Times New Roman" w:eastAsia="Times New Roman" w:hAnsi="Times New Roman" w:cs="Times New Roman"/>
          <w:sz w:val="24"/>
          <w:szCs w:val="24"/>
        </w:rPr>
        <w:t xml:space="preserve"> The allusion is probably to Acts, xxiii, 9: ‘But if an angel or a spirit hath spoken to him, let us not be fighters against God.’—[Compare also: ‘Then came there a voyce from heaven, saying, I haue both glorified it, and will glorifie it againe. Then saide the people that stood by and heard, that it was thunder: others saide An Angel spake to him.’—St John, xii, 28, 29 (Genevan Vers.).]—</w:t>
      </w:r>
      <w:r w:rsidRPr="00371B22">
        <w:rPr>
          <w:rFonts w:ascii="Times New Roman" w:eastAsia="Times New Roman" w:hAnsi="Times New Roman" w:cs="Times New Roman"/>
          <w:b/>
          <w:bCs/>
          <w:sz w:val="24"/>
          <w:szCs w:val="24"/>
        </w:rPr>
        <w:t>Orger</w:t>
      </w:r>
      <w:r w:rsidRPr="00371B22">
        <w:rPr>
          <w:rFonts w:ascii="Times New Roman" w:eastAsia="Times New Roman" w:hAnsi="Times New Roman" w:cs="Times New Roman"/>
          <w:sz w:val="24"/>
          <w:szCs w:val="24"/>
        </w:rPr>
        <w:t xml:space="preserve"> (p. 15): I can hardly be persuaded to admit the Cambridge Editors’ suggested explanation of this line as a jocose aside. It seems entirely out of place in Lewis’s mouth; but after the pathetic expressions of grief given forth by Salisbury, it would not be unsuitable to him. He sees the legate coming to give the English nobles ‘warrant from the hand of heaven’; and the opportune coincidence of his approach with Lewis’s assurances warns him to declare that Lewis had spoken like an angel in the words of comfort he had uttered. [Orger therefore would arrange these lines, 68–72, as a reply by Salisbury.]—</w:t>
      </w:r>
      <w:r w:rsidRPr="00371B22">
        <w:rPr>
          <w:rFonts w:ascii="Times New Roman" w:eastAsia="Times New Roman" w:hAnsi="Times New Roman" w:cs="Times New Roman"/>
          <w:b/>
          <w:bCs/>
          <w:sz w:val="24"/>
          <w:szCs w:val="24"/>
        </w:rPr>
        <w:t>Herr</w:t>
      </w:r>
      <w:r w:rsidRPr="00371B22">
        <w:rPr>
          <w:rFonts w:ascii="Times New Roman" w:eastAsia="Times New Roman" w:hAnsi="Times New Roman" w:cs="Times New Roman"/>
          <w:sz w:val="24"/>
          <w:szCs w:val="24"/>
        </w:rPr>
        <w:t xml:space="preserve"> (p. 34) agrees with the Cambridge Edd. that there is a play on words here between the two meanings of the word ‘angel’; but as this does not explain how an angel ‘there spake’ on the entrance of Pandulph, Herr suggests that the line run ‘there, methinks, an angel shakes,’ since we must remember that John had said ‘see thou shake the bags of hoarding abbots: imprison’d angels Set thou at liberty,’ and the emended line will thus mean: ‘even there an angel is shaken out from the purse of prosperity—look where the holy legate quickly comes.’ Before “shakes” an ellipse occurs and the line must be understood to read, ‘an angel is out shaken’—“from the purse of rich prosperity;”—</w:t>
      </w:r>
      <w:r w:rsidRPr="00371B22">
        <w:rPr>
          <w:rFonts w:ascii="Times New Roman" w:eastAsia="Times New Roman" w:hAnsi="Times New Roman" w:cs="Times New Roman"/>
          <w:b/>
          <w:bCs/>
          <w:sz w:val="24"/>
          <w:szCs w:val="24"/>
        </w:rPr>
        <w:t>Marshall</w:t>
      </w:r>
      <w:r w:rsidRPr="00371B22">
        <w:rPr>
          <w:rFonts w:ascii="Times New Roman" w:eastAsia="Times New Roman" w:hAnsi="Times New Roman" w:cs="Times New Roman"/>
          <w:sz w:val="24"/>
          <w:szCs w:val="24"/>
        </w:rPr>
        <w:t xml:space="preserve"> construes still another ex</w:t>
      </w:r>
    </w:p>
    <w:p w14:paraId="09C3D2F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72. The next]</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IVOR JOHN:</w:t>
      </w:r>
      <w:r w:rsidRPr="00371B22">
        <w:rPr>
          <w:rFonts w:ascii="Times New Roman" w:eastAsia="Times New Roman" w:hAnsi="Times New Roman" w:cs="Times New Roman"/>
          <w:sz w:val="24"/>
          <w:szCs w:val="24"/>
        </w:rPr>
        <w:t xml:space="preserve"> I can find no Shakespearean warrant for this peculiar use of ‘next.’ Did Shakespeare write news, as he did in scores of similar situations? [Compare, perhaps, ‘For Humphrey being dead as he shall be And Henry put apart, the next for me.’—2 Henry VI: III, i, 383. </w:t>
      </w:r>
      <w:r w:rsidRPr="00371B22">
        <w:rPr>
          <w:rFonts w:ascii="Times New Roman" w:eastAsia="Times New Roman" w:hAnsi="Times New Roman" w:cs="Times New Roman"/>
          <w:b/>
          <w:bCs/>
          <w:sz w:val="24"/>
          <w:szCs w:val="24"/>
        </w:rPr>
        <w:t>SCHMIDT</w:t>
      </w:r>
      <w:r w:rsidRPr="00371B22">
        <w:rPr>
          <w:rFonts w:ascii="Times New Roman" w:eastAsia="Times New Roman" w:hAnsi="Times New Roman" w:cs="Times New Roman"/>
          <w:sz w:val="24"/>
          <w:szCs w:val="24"/>
        </w:rPr>
        <w:t xml:space="preserve"> (Lex.) interprets ‘the next’ in this latter passage, what follows, the rest; and thus it may also be taken in the present line.—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3881335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81. shall pardon me]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must pardon me. Compare: ‘Your grace shall understand that at the receipt of your letter I am very sick.’—Mer. of Ven., IV, i, 149. [For other examples of this use of ‘shall’ see, if needful,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 315.]</w:t>
      </w:r>
    </w:p>
    <w:p w14:paraId="4F9B296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81. I will not backe]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SNIDER</w:t>
      </w:r>
      <w:r w:rsidRPr="00371B22">
        <w:rPr>
          <w:rFonts w:ascii="Times New Roman" w:eastAsia="Times New Roman" w:hAnsi="Times New Roman" w:cs="Times New Roman"/>
          <w:sz w:val="24"/>
          <w:szCs w:val="24"/>
        </w:rPr>
        <w:t xml:space="preserve"> (ii, 314): The Dauphin from the obedient son of the Church becomes, in a breath, its most refractory child. What is the matter? His political interest now conflicts with religious authority, and he, in his turn, has come to refuse subordination to Rome; he is just where John was before. The Dauphin has no conscience; the Church is employed by him simply as an</w:t>
      </w:r>
    </w:p>
    <w:p w14:paraId="0E905958"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82. propertied]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treated as a property, or instrument for a particular purpose, to be thrown aside as soon as used, like a thing with no will of its own. The word is derived from the technical sense of the word ‘property’ as used in the theater. Compare: ‘They have propertied me.’—Twelfth Night, IV, ii, 99.</w:t>
      </w:r>
    </w:p>
    <w:p w14:paraId="52C0414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86. warre]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‘Wars’ and war are used interchangeably by Shakespeare. We find ‘at war’ in Jul. Cas., I, ii, 46, and ‘at wars’ in 2 Henry IV: III, i, 60; ‘go to war’ in Tro. &amp; Cress., II, iii, 145; ‘go to wars’ in Much Ado, I, i, 307; ‘make war’ in Macbeth, II, iv, 18, and ‘make wars’ in Coriol., I, iv, 40.</w:t>
      </w:r>
    </w:p>
    <w:p w14:paraId="34956FD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92. interest to this Land]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This was the phraseology of Shakespeare’s time. So in 2 Henry IV: ‘He hath more worthy interest to the state.’—[III, ii, 98]. Again, in </w:t>
      </w:r>
      <w:r w:rsidRPr="00371B22">
        <w:rPr>
          <w:rFonts w:ascii="Times New Roman" w:eastAsia="Times New Roman" w:hAnsi="Times New Roman" w:cs="Times New Roman"/>
          <w:b/>
          <w:bCs/>
          <w:sz w:val="24"/>
          <w:szCs w:val="24"/>
        </w:rPr>
        <w:t>Dugdale’s</w:t>
      </w:r>
      <w:r w:rsidRPr="00371B22">
        <w:rPr>
          <w:rFonts w:ascii="Times New Roman" w:eastAsia="Times New Roman" w:hAnsi="Times New Roman" w:cs="Times New Roman"/>
          <w:sz w:val="24"/>
          <w:szCs w:val="24"/>
        </w:rPr>
        <w:t xml:space="preserve"> Antiquities of Warwickshire, ii, p. 927: ‘—in 4 Rich. II, he had a release from </w:t>
      </w:r>
      <w:r w:rsidRPr="00371B22">
        <w:rPr>
          <w:rFonts w:ascii="Times New Roman" w:eastAsia="Times New Roman" w:hAnsi="Times New Roman" w:cs="Times New Roman"/>
          <w:sz w:val="24"/>
          <w:szCs w:val="24"/>
        </w:rPr>
        <w:lastRenderedPageBreak/>
        <w:t xml:space="preserve">Rose the daughter and heir of Sir John de Arden before specified, of all her interest to the manor of Pedimore.’ [Had Malone said that this was the legal phraseology of Shakespeare’s time he would have been more correct. The present passage and that from 2 Henry IV. are the only two wherein the noun ‘interest’ is thus used. In all the other instances the phrase is ‘interest in.’ ‘Interest to’ doubtless arose from confusion with the older word interes, right, or legal claim, which is thus explained by </w:t>
      </w:r>
      <w:r w:rsidRPr="00371B22">
        <w:rPr>
          <w:rFonts w:ascii="Times New Roman" w:eastAsia="Times New Roman" w:hAnsi="Times New Roman" w:cs="Times New Roman"/>
          <w:b/>
          <w:bCs/>
          <w:sz w:val="24"/>
          <w:szCs w:val="24"/>
        </w:rPr>
        <w:t>Coke</w:t>
      </w:r>
      <w:r w:rsidRPr="00371B22">
        <w:rPr>
          <w:rFonts w:ascii="Times New Roman" w:eastAsia="Times New Roman" w:hAnsi="Times New Roman" w:cs="Times New Roman"/>
          <w:sz w:val="24"/>
          <w:szCs w:val="24"/>
        </w:rPr>
        <w:t>: ‘Interesse . . . in legall understanding extendeth to Estates, Rights and Titles, that a man hath of, in, to, or out of Lands, for he is truly said to have an interest in them.’—On Littleton,</w:t>
      </w:r>
    </w:p>
    <w:p w14:paraId="63EFD77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94. ye]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xml:space="preserve"> (§ 236): In the original form of the language ‘ye’ is nominative, you accusative. This distinction, however, though observed in our version of the Bible, was disregarded by Elizabethan authors, and ‘ye’ seems to be generally used in questions, entreaties, and rhetorical appeals. Ben Jonson says: ‘The second person plural is for reverence sake to some singular thing.’ Compare: ‘Therein, ye gods, you make the weak most strong.’—Jul. Cas., I, iii, 91.</w:t>
      </w:r>
    </w:p>
    <w:p w14:paraId="032A5DC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104. liable]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ready to recognise my claim. [Wright compares ‘And all that we upon this side the sea... Find liable to our crown and dignity, I, ii, 512–514, where ‘liable’ clearly means subject or subservient to, as, I think, it does also in the present line.—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0B5B875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107. Vive le Roy]</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WALKER</w:t>
      </w:r>
      <w:r w:rsidRPr="00371B22">
        <w:rPr>
          <w:rFonts w:ascii="Times New Roman" w:eastAsia="Times New Roman" w:hAnsi="Times New Roman" w:cs="Times New Roman"/>
          <w:sz w:val="24"/>
          <w:szCs w:val="24"/>
        </w:rPr>
        <w:t xml:space="preserve"> (Vers., p. 3): In French speeches or phrases, such as occasionally occur in Shakespeare, the final e, now mute, is usually sounded.</w:t>
      </w:r>
    </w:p>
    <w:p w14:paraId="5162C58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107. as I haue bank’d their Townes]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This may mean, ‘throw up entrenchments before them.’ The old play [The Troublesome Raigne], however, leaves this interpretation extremely disputable. It appears from thence that these salutations were given to the Dauphin as he sailed along the banks of the river. This, I suppose, Shakespeare called banking the towns.</w:t>
      </w:r>
    </w:p>
    <w:p w14:paraId="553FD49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173.]</w:t>
      </w:r>
      <w:r w:rsidRPr="00371B22">
        <w:rPr>
          <w:rFonts w:ascii="Times New Roman" w:eastAsia="Times New Roman" w:hAnsi="Times New Roman" w:cs="Times New Roman"/>
          <w:sz w:val="24"/>
          <w:szCs w:val="24"/>
        </w:rPr>
        <w:t xml:space="preserve"> We still say to coast and to flank; and to ‘bank’ has no less of propriety, though it is not reconciled to us by modern usage.—</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It is doubtful in what sense we are to take ‘bank’d’; whether Lewis means to say that he has thrown up embankments before the towns, or whether he uses ‘bank’d’ in reference to the towns on the shores of the Thames.—</w:t>
      </w:r>
      <w:r w:rsidRPr="00371B22">
        <w:rPr>
          <w:rFonts w:ascii="Times New Roman" w:eastAsia="Times New Roman" w:hAnsi="Times New Roman" w:cs="Times New Roman"/>
          <w:b/>
          <w:bCs/>
          <w:sz w:val="24"/>
          <w:szCs w:val="24"/>
        </w:rPr>
        <w:t>Staunton:</w:t>
      </w:r>
      <w:r w:rsidRPr="00371B22">
        <w:rPr>
          <w:rFonts w:ascii="Times New Roman" w:eastAsia="Times New Roman" w:hAnsi="Times New Roman" w:cs="Times New Roman"/>
          <w:sz w:val="24"/>
          <w:szCs w:val="24"/>
        </w:rPr>
        <w:t xml:space="preserve"> This is supposed to mean, sail’d along beside their towns upon the river’s banks; but from the context it seems more probably an allusion to card-playing; and by ‘bank’d their towns’ is meant, won their towns, put them in bank or rest.—[</w:t>
      </w:r>
      <w:r w:rsidRPr="00371B22">
        <w:rPr>
          <w:rFonts w:ascii="Times New Roman" w:eastAsia="Times New Roman" w:hAnsi="Times New Roman" w:cs="Times New Roman"/>
          <w:b/>
          <w:bCs/>
          <w:sz w:val="24"/>
          <w:szCs w:val="24"/>
        </w:rPr>
        <w:t>Keightley</w:t>
      </w:r>
      <w:r w:rsidRPr="00371B22">
        <w:rPr>
          <w:rFonts w:ascii="Times New Roman" w:eastAsia="Times New Roman" w:hAnsi="Times New Roman" w:cs="Times New Roman"/>
          <w:sz w:val="24"/>
          <w:szCs w:val="24"/>
        </w:rPr>
        <w:t xml:space="preserve"> (Expositor, p. 225) opines that this latter interpretation is preferable to that offered by Steevens; but to Shakespeare’s use of ‘banked’ in this technical gaming sense there is an insuperable objection.—</w:t>
      </w:r>
      <w:r w:rsidRPr="00371B22">
        <w:rPr>
          <w:rFonts w:ascii="Times New Roman" w:eastAsia="Times New Roman" w:hAnsi="Times New Roman" w:cs="Times New Roman"/>
          <w:b/>
          <w:bCs/>
          <w:sz w:val="24"/>
          <w:szCs w:val="24"/>
        </w:rPr>
        <w:t>Murray</w:t>
      </w:r>
      <w:r w:rsidRPr="00371B22">
        <w:rPr>
          <w:rFonts w:ascii="Times New Roman" w:eastAsia="Times New Roman" w:hAnsi="Times New Roman" w:cs="Times New Roman"/>
          <w:sz w:val="24"/>
          <w:szCs w:val="24"/>
        </w:rPr>
        <w:t xml:space="preserve"> (N. E. D.) does not record any example of such, earlier than the nineteenth century. Under the meaning coasted Murray quotes the present line as the only example.—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R. G. White:</w:t>
      </w:r>
      <w:r w:rsidRPr="00371B22">
        <w:rPr>
          <w:rFonts w:ascii="Times New Roman" w:eastAsia="Times New Roman" w:hAnsi="Times New Roman" w:cs="Times New Roman"/>
          <w:sz w:val="24"/>
          <w:szCs w:val="24"/>
        </w:rPr>
        <w:t xml:space="preserve"> I suspect a corruption here, though unable to suggest an emendation.—</w:t>
      </w:r>
      <w:r w:rsidRPr="00371B22">
        <w:rPr>
          <w:rFonts w:ascii="Times New Roman" w:eastAsia="Times New Roman" w:hAnsi="Times New Roman" w:cs="Times New Roman"/>
          <w:b/>
          <w:bCs/>
          <w:sz w:val="24"/>
          <w:szCs w:val="24"/>
        </w:rPr>
        <w:t>Halliwell:</w:t>
      </w:r>
      <w:r w:rsidRPr="00371B22">
        <w:rPr>
          <w:rFonts w:ascii="Times New Roman" w:eastAsia="Times New Roman" w:hAnsi="Times New Roman" w:cs="Times New Roman"/>
          <w:sz w:val="24"/>
          <w:szCs w:val="24"/>
        </w:rPr>
        <w:t xml:space="preserve"> That is, thrown up intrenchments before. This seems to be the meaning, but in the Dauphin’s speech in the old play, which is addressed to the Baron’s, Echo is described as replying Vive le Roy ‘from the hollow holes of Thames’; the writer perhaps forgetting that Rochester, the town there alluded to, was not situated on the Thames, but on the banks of the Medway. The Dauphin landed, besieged, and reduced the castle of Rochester, and hastened his march to the capital. It is this progress which is here alluded to.—</w:t>
      </w:r>
      <w:r w:rsidRPr="00371B22">
        <w:rPr>
          <w:rFonts w:ascii="Times New Roman" w:eastAsia="Times New Roman" w:hAnsi="Times New Roman" w:cs="Times New Roman"/>
          <w:b/>
          <w:bCs/>
          <w:sz w:val="24"/>
          <w:szCs w:val="24"/>
        </w:rPr>
        <w:t>C. &amp; M. Cowden Clarke:</w:t>
      </w:r>
      <w:r w:rsidRPr="00371B22">
        <w:rPr>
          <w:rFonts w:ascii="Times New Roman" w:eastAsia="Times New Roman" w:hAnsi="Times New Roman" w:cs="Times New Roman"/>
          <w:sz w:val="24"/>
          <w:szCs w:val="24"/>
        </w:rPr>
        <w:t xml:space="preserve"> It is probable that the sentence includes reference to all these varied meanings [Steevens’s, Staunton’s, and Halliwell’s] according to Shakespeare’s mode of combining several significations in one </w:t>
      </w:r>
      <w:r w:rsidRPr="00371B22">
        <w:rPr>
          <w:rFonts w:ascii="Times New Roman" w:eastAsia="Times New Roman" w:hAnsi="Times New Roman" w:cs="Times New Roman"/>
          <w:sz w:val="24"/>
          <w:szCs w:val="24"/>
        </w:rPr>
        <w:lastRenderedPageBreak/>
        <w:t>comprehensive expression.—</w:t>
      </w:r>
      <w:r w:rsidRPr="00371B22">
        <w:rPr>
          <w:rFonts w:ascii="Times New Roman" w:eastAsia="Times New Roman" w:hAnsi="Times New Roman" w:cs="Times New Roman"/>
          <w:b/>
          <w:bCs/>
          <w:sz w:val="24"/>
          <w:szCs w:val="24"/>
        </w:rPr>
        <w:t>Vaughan</w:t>
      </w:r>
      <w:r w:rsidRPr="00371B22">
        <w:rPr>
          <w:rFonts w:ascii="Times New Roman" w:eastAsia="Times New Roman" w:hAnsi="Times New Roman" w:cs="Times New Roman"/>
          <w:sz w:val="24"/>
          <w:szCs w:val="24"/>
        </w:rPr>
        <w:t xml:space="preserve"> (i, 85) characterises the interpretation by Steevens as ‘farfetched’ even supported by the quotation from the older play. ‘It is possible,’ says Vaughan, ‘that the reading itself, “bank’d,” may be wrong, and that it should be “banged their towns”: “banged” is battered. Othello: “The desperate tempest hath so bang’d the Turks,” II, i, 22.’ He adheres, however, to the original text with the meaning, throw up entrenchments.—</w:t>
      </w:r>
      <w:r w:rsidRPr="00371B22">
        <w:rPr>
          <w:rFonts w:ascii="Times New Roman" w:eastAsia="Times New Roman" w:hAnsi="Times New Roman" w:cs="Times New Roman"/>
          <w:b/>
          <w:bCs/>
          <w:sz w:val="24"/>
          <w:szCs w:val="24"/>
        </w:rPr>
        <w:t>Orger</w:t>
      </w:r>
      <w:r w:rsidRPr="00371B22">
        <w:rPr>
          <w:rFonts w:ascii="Times New Roman" w:eastAsia="Times New Roman" w:hAnsi="Times New Roman" w:cs="Times New Roman"/>
          <w:sz w:val="24"/>
          <w:szCs w:val="24"/>
        </w:rPr>
        <w:t xml:space="preserve"> (p. 16) pertinently observes that this interpretation of ‘bank’d,’ or “cast a bank against them,” as in Isaiah, xxvii, 33, is alike contrary to the idea of the expedition of the march, and the alacrity of the inhabitants to accept relief from the dominion of their native king.’—It may, however, be noted that in the passage from Isaiah the word ‘bank’ appears for the first time in the Authorised Version; in the Geneva and earlier versions the phrase reads: ‘cast a mount against’; this cannot, therefore, be taken as an example of such use of the word bank. Orger’s objection is equally applicable to Vaughan’s bang’d with its idea of a hostile action. In conclusion Orger says: ‘Bank’d’ may be more plausibly interpreted, Come by sea to the banks on which their towns stood, as “bank” is used in connection with the “sea” as well as “rivers.” But as he is apparently speaking of his march, and “banking their towns” would in either case be a very forced expression, I would suggest warned, in the sense of summon, as it seems to be used in Jul. Cas., “They mean to warn us in Philippi here,” and read: “as I have warned their towns.”—</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is in</w:t>
      </w:r>
    </w:p>
    <w:p w14:paraId="0CCBCDF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111. No, no, on my soule]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LETTSOM</w:t>
      </w:r>
      <w:r w:rsidRPr="00371B22">
        <w:rPr>
          <w:rFonts w:ascii="Times New Roman" w:eastAsia="Times New Roman" w:hAnsi="Times New Roman" w:cs="Times New Roman"/>
          <w:sz w:val="24"/>
          <w:szCs w:val="24"/>
        </w:rPr>
        <w:t xml:space="preserve"> (ap. </w:t>
      </w:r>
      <w:r w:rsidRPr="00371B22">
        <w:rPr>
          <w:rFonts w:ascii="Times New Roman" w:eastAsia="Times New Roman" w:hAnsi="Times New Roman" w:cs="Times New Roman"/>
          <w:b/>
          <w:bCs/>
          <w:sz w:val="24"/>
          <w:szCs w:val="24"/>
        </w:rPr>
        <w:t>DYCE</w:t>
      </w:r>
      <w:r w:rsidRPr="00371B22">
        <w:rPr>
          <w:rFonts w:ascii="Times New Roman" w:eastAsia="Times New Roman" w:hAnsi="Times New Roman" w:cs="Times New Roman"/>
          <w:sz w:val="24"/>
          <w:szCs w:val="24"/>
        </w:rPr>
        <w:t xml:space="preserve">) suggests that this be ‘No, on my soul,’ but, as will be seen in the Text. Notes, he is anticipated by </w:t>
      </w:r>
      <w:r w:rsidRPr="00371B22">
        <w:rPr>
          <w:rFonts w:ascii="Times New Roman" w:eastAsia="Times New Roman" w:hAnsi="Times New Roman" w:cs="Times New Roman"/>
          <w:b/>
          <w:bCs/>
          <w:sz w:val="24"/>
          <w:szCs w:val="24"/>
        </w:rPr>
        <w:t>Pope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Mason</w:t>
      </w:r>
      <w:r w:rsidRPr="00371B22">
        <w:rPr>
          <w:rFonts w:ascii="Times New Roman" w:eastAsia="Times New Roman" w:hAnsi="Times New Roman" w:cs="Times New Roman"/>
          <w:sz w:val="24"/>
          <w:szCs w:val="24"/>
        </w:rPr>
        <w:t xml:space="preserve"> and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also make the same conjecture.—</w:t>
      </w:r>
      <w:r w:rsidRPr="00371B22">
        <w:rPr>
          <w:rFonts w:ascii="Times New Roman" w:eastAsia="Times New Roman" w:hAnsi="Times New Roman" w:cs="Times New Roman"/>
          <w:b/>
          <w:bCs/>
          <w:sz w:val="24"/>
          <w:szCs w:val="24"/>
        </w:rPr>
        <w:t>Ed.</w:t>
      </w:r>
    </w:p>
    <w:p w14:paraId="01A97B83"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128. limited]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appointed. Compare: 'For 'tis my limited service.'—Macbeth, II, iii, 56.</w:t>
      </w:r>
    </w:p>
    <w:p w14:paraId="5DF410F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130. temporize]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come to terms, compromise. So, in Coriol., IV, vi, 17: 'All's well; and might have been much better, if He could have temporized.'</w:t>
      </w:r>
    </w:p>
    <w:p w14:paraId="773B3B9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130. intreaties]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WALKER</w:t>
      </w:r>
      <w:r w:rsidRPr="00371B22">
        <w:rPr>
          <w:rFonts w:ascii="Times New Roman" w:eastAsia="Times New Roman" w:hAnsi="Times New Roman" w:cs="Times New Roman"/>
          <w:sz w:val="24"/>
          <w:szCs w:val="24"/>
        </w:rPr>
        <w:t xml:space="preserve"> (Crit., ii, 1): The double ending in this play grates on my ear. Read, surely, entreats; the mistake was easy. And so, perhaps, Richard III: 'I am not made of stone But penetrable to your kind entreaties.'—III, vii, 225. [Corroboration of Walker's conjecture is found in the fact that in this line from Richard III. the quarto reading is intreats, while the Folio reading is 'entreaties.' Walker gives numerous examples of entreats used for 'entreaties.'—</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366A7BE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138. vn-heard]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THEOBALD:</w:t>
      </w:r>
      <w:r w:rsidRPr="00371B22">
        <w:rPr>
          <w:rFonts w:ascii="Times New Roman" w:eastAsia="Times New Roman" w:hAnsi="Times New Roman" w:cs="Times New Roman"/>
          <w:sz w:val="24"/>
          <w:szCs w:val="24"/>
        </w:rPr>
        <w:t xml:space="preserve"> 'Unheard' is an epithet of very little force or meaning here; besides, let us observe how it is coupled. Faulconbridge is sneering at the Dauphin's invasion as an unadvised enterprise, savouring of youth and in-</w:t>
      </w:r>
    </w:p>
    <w:p w14:paraId="2E1F470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138. and]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(ed. ii.): The genitive case which the Corrector introduces [see Text. Notes] is clearly necessary, for the Bastard was speaking of the ‘sauciness’ of the boyish troops of France; and it not infrequently happened that the compositor blundered by confounding the abbreviation for ‘and’ with the preposition of.</w:t>
      </w:r>
    </w:p>
    <w:p w14:paraId="00F4745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143. take the hatch]</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That is, to leap the hatch. To take a hedge or a ditch is the hunter’s phrase.—</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So in Massinger’s Fatal Dowry: ‘I look about and neigh, take hedge and ditch,’ [IV, i.]—</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Compare, ‘Dogs leap the hatch, and all are fled.’—Lear, III, vi, 76. So in the present play, ‘o’er the hatch,’ I, i, 180, is used figuratively for an irregular mode of entering.</w:t>
      </w:r>
    </w:p>
    <w:p w14:paraId="3D1F17A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144. concealed Wells]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I believe our Author, with his accustomed license, used ‘concealed’ for concealing; wells that afforded concealment and protection to those </w:t>
      </w:r>
      <w:r w:rsidRPr="00371B22">
        <w:rPr>
          <w:rFonts w:ascii="Times New Roman" w:eastAsia="Times New Roman" w:hAnsi="Times New Roman" w:cs="Times New Roman"/>
          <w:sz w:val="24"/>
          <w:szCs w:val="24"/>
        </w:rPr>
        <w:lastRenderedPageBreak/>
        <w:t>who took refuge there.—</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‘Concealed wells’ are wells in concealed or obscure situations; viz.: in places secured from public notice.</w:t>
      </w:r>
    </w:p>
    <w:p w14:paraId="6CDC0FED"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146. pawned]</w:t>
      </w:r>
      <w:r w:rsidRPr="00371B22">
        <w:rPr>
          <w:rFonts w:ascii="Times New Roman" w:eastAsia="Times New Roman" w:hAnsi="Times New Roman" w:cs="Times New Roman"/>
          <w:sz w:val="24"/>
          <w:szCs w:val="24"/>
        </w:rPr>
        <w:t xml:space="preserve"> That is, pledges.</w:t>
      </w:r>
    </w:p>
    <w:p w14:paraId="515BF8B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149. the crying of your Nations crow]</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justly reprehends the change of ‘your’ to our (which, by the way, he assigns to Pope, who is therein blameless), for the reason that ‘the Bastard is speaking of John’s achievements in France.’—</w:t>
      </w:r>
      <w:r w:rsidRPr="00371B22">
        <w:rPr>
          <w:rFonts w:ascii="Times New Roman" w:eastAsia="Times New Roman" w:hAnsi="Times New Roman" w:cs="Times New Roman"/>
          <w:b/>
          <w:bCs/>
          <w:sz w:val="24"/>
          <w:szCs w:val="24"/>
        </w:rPr>
        <w:t>DOUCE:</w:t>
      </w:r>
      <w:r w:rsidRPr="00371B22">
        <w:rPr>
          <w:rFonts w:ascii="Times New Roman" w:eastAsia="Times New Roman" w:hAnsi="Times New Roman" w:cs="Times New Roman"/>
          <w:sz w:val="24"/>
          <w:szCs w:val="24"/>
        </w:rPr>
        <w:t xml:space="preserve"> That is, at the crowing of a cock, ‘your nation’s crow’; gallus meaning both a cock and a Frenchman [an inhabitant of Gallia].—</w:t>
      </w:r>
      <w:r w:rsidRPr="00371B22">
        <w:rPr>
          <w:rFonts w:ascii="Times New Roman" w:eastAsia="Times New Roman" w:hAnsi="Times New Roman" w:cs="Times New Roman"/>
          <w:b/>
          <w:bCs/>
          <w:sz w:val="24"/>
          <w:szCs w:val="24"/>
        </w:rPr>
        <w:t>Z. GREY</w:t>
      </w:r>
      <w:r w:rsidRPr="00371B22">
        <w:rPr>
          <w:rFonts w:ascii="Times New Roman" w:eastAsia="Times New Roman" w:hAnsi="Times New Roman" w:cs="Times New Roman"/>
          <w:sz w:val="24"/>
          <w:szCs w:val="24"/>
        </w:rPr>
        <w:t xml:space="preserve"> acknowledges, in his Preface, indebtedness to the Reverend Mr Smith of Harleston for various notes contributed. On the present line Mr Smith speaks as follows: ‘As King Richard I, brother to King John, had been called the scare-crow of the Saracens... Shakespeare might, by poetical license, style King John the scare-crow of the French, from the signal victory he gained over them at the battle near Poictou.’ Smith therefore proposes to read: ‘the crying of your nation’s scare-crow’; ‘voice’ in the next line is thus ‘the sound of King John’s name’; he justifies this reading by a quotation from 1 Henry VI. in reference to Talbot: ‘Here, said they, is the terror of the French, The scare-crow, that affrights our children so.’—I, iv, 42.—[The lines are apposite to Smith’s argument, but whether the epithet, scare-crow, is as applicable to King John as to Talbot is open to grave doubt; of course the Bastard might so represent the case which is in Smith’s favour; but that Shakespeare—I say it with reluctance—knew of John’s military success at Poictou and therefore thus spoke of him here as ‘the nation’s scarecrow,’ is hardly credible.—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(Notes, etc., p. 211): Douce’s suspicion is fully confirmed by the emendation [of the MS. Corrector] ‘the crowing of your nation’s cock.’ There can, we apprehend, be no dispute that this must be the true text.—</w:t>
      </w:r>
      <w:r w:rsidRPr="00371B22">
        <w:rPr>
          <w:rFonts w:ascii="Times New Roman" w:eastAsia="Times New Roman" w:hAnsi="Times New Roman" w:cs="Times New Roman"/>
          <w:b/>
          <w:bCs/>
          <w:sz w:val="24"/>
          <w:szCs w:val="24"/>
        </w:rPr>
        <w:t>SINGER</w:t>
      </w:r>
      <w:r w:rsidRPr="00371B22">
        <w:rPr>
          <w:rFonts w:ascii="Times New Roman" w:eastAsia="Times New Roman" w:hAnsi="Times New Roman" w:cs="Times New Roman"/>
          <w:sz w:val="24"/>
          <w:szCs w:val="24"/>
        </w:rPr>
        <w:t xml:space="preserve"> (ed. ii.) pays no attention to the MS. Corrector’s suggestion, but, following Douce’s lead,</w:t>
      </w:r>
    </w:p>
    <w:p w14:paraId="5061B430"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149. ‘Crow’ is here a metonymy cock.</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Collier</w:t>
      </w:r>
      <w:r w:rsidRPr="00371B22">
        <w:rPr>
          <w:rFonts w:ascii="Times New Roman" w:eastAsia="Times New Roman" w:hAnsi="Times New Roman" w:cs="Times New Roman"/>
          <w:sz w:val="24"/>
          <w:szCs w:val="24"/>
        </w:rPr>
        <w:t xml:space="preserve"> (ed. ii.), justly indignant at this slight on his MS. Corrector, exclaims: ‘It is certainly the first time it was ever stated that a “crow” was another name for a cock, or a cock for a “crow.” Neither did we ever hear before that either a cock or a crow cried.’—[To this last </w:t>
      </w:r>
      <w:r w:rsidRPr="00371B22">
        <w:rPr>
          <w:rFonts w:ascii="Times New Roman" w:eastAsia="Times New Roman" w:hAnsi="Times New Roman" w:cs="Times New Roman"/>
          <w:b/>
          <w:bCs/>
          <w:sz w:val="24"/>
          <w:szCs w:val="24"/>
        </w:rPr>
        <w:t>Singer</w:t>
      </w:r>
      <w:r w:rsidRPr="00371B22">
        <w:rPr>
          <w:rFonts w:ascii="Times New Roman" w:eastAsia="Times New Roman" w:hAnsi="Times New Roman" w:cs="Times New Roman"/>
          <w:sz w:val="24"/>
          <w:szCs w:val="24"/>
        </w:rPr>
        <w:t xml:space="preserve"> might have answered that Collier could have heard of just such an ornithological fact had he turned to Ariel’s Song in The Tempest: ‘—I hear The strain of strutting chanticleer Cry, Cock-diddle-dow.’—I, ii, 383. It is somewhat hazardous to limit any poet as to what terms he is to use in describing a sound. Faulconbridge in l. 174 below is made to speak of the war-drum as ‘crying out’; which is certainly more exaggerated than thus describing the sound of the cock or the crow.—</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Dyce</w:t>
      </w:r>
      <w:r w:rsidRPr="00371B22">
        <w:rPr>
          <w:rFonts w:ascii="Times New Roman" w:eastAsia="Times New Roman" w:hAnsi="Times New Roman" w:cs="Times New Roman"/>
          <w:sz w:val="24"/>
          <w:szCs w:val="24"/>
        </w:rPr>
        <w:t xml:space="preserve"> (Remarks, p. 96): Except those explanatory of customs, dress, &amp;c., the notes of Douce are nearly worthless. Would Shakespeare (or any other writer) employ such an expression as ‘the crying of the crow [of a cock]?’—</w:t>
      </w:r>
      <w:r w:rsidRPr="00371B22">
        <w:rPr>
          <w:rFonts w:ascii="Times New Roman" w:eastAsia="Times New Roman" w:hAnsi="Times New Roman" w:cs="Times New Roman"/>
          <w:b/>
          <w:bCs/>
          <w:sz w:val="24"/>
          <w:szCs w:val="24"/>
        </w:rPr>
        <w:t>Halliwell:</w:t>
      </w:r>
      <w:r w:rsidRPr="00371B22">
        <w:rPr>
          <w:rFonts w:ascii="Times New Roman" w:eastAsia="Times New Roman" w:hAnsi="Times New Roman" w:cs="Times New Roman"/>
          <w:sz w:val="24"/>
          <w:szCs w:val="24"/>
        </w:rPr>
        <w:t xml:space="preserve"> [The MS. Corrector’s reading is] a violent alteration for which there is not the shadow of authority. . . . The original text is perfectly intelligible,—to make you so afraid of the Englishmen, that you thrill and shake, even at the simple caw of your crow, mistaking it for his voice.—</w:t>
      </w:r>
      <w:r w:rsidRPr="00371B22">
        <w:rPr>
          <w:rFonts w:ascii="Times New Roman" w:eastAsia="Times New Roman" w:hAnsi="Times New Roman" w:cs="Times New Roman"/>
          <w:b/>
          <w:bCs/>
          <w:sz w:val="24"/>
          <w:szCs w:val="24"/>
        </w:rPr>
        <w:t>R. G. White</w:t>
      </w:r>
      <w:r w:rsidRPr="00371B22">
        <w:rPr>
          <w:rFonts w:ascii="Times New Roman" w:eastAsia="Times New Roman" w:hAnsi="Times New Roman" w:cs="Times New Roman"/>
          <w:sz w:val="24"/>
          <w:szCs w:val="24"/>
        </w:rPr>
        <w:t>, retaining the Folio text, admits though that he is not satisfied with the passage, either with Malone’s or with Douce’s explanation; and is half disposed, were it not for the violence of the alteration, to accept the reading of Collier’s MS. Corrector.—</w:t>
      </w:r>
      <w:r w:rsidRPr="00371B22">
        <w:rPr>
          <w:rFonts w:ascii="Times New Roman" w:eastAsia="Times New Roman" w:hAnsi="Times New Roman" w:cs="Times New Roman"/>
          <w:b/>
          <w:bCs/>
          <w:sz w:val="24"/>
          <w:szCs w:val="24"/>
        </w:rPr>
        <w:t>Br. Nicholson</w:t>
      </w:r>
      <w:r w:rsidRPr="00371B22">
        <w:rPr>
          <w:rFonts w:ascii="Times New Roman" w:eastAsia="Times New Roman" w:hAnsi="Times New Roman" w:cs="Times New Roman"/>
          <w:sz w:val="24"/>
          <w:szCs w:val="24"/>
        </w:rPr>
        <w:t xml:space="preserve"> (N. &amp; Q., 1867, III, xi, 251): The lines previous to this may well stand for a boastful account of the dismay of the French, and devastation of their country, as set before us in the historic and patriotic play of Edward III.; and this </w:t>
      </w:r>
      <w:r w:rsidRPr="00371B22">
        <w:rPr>
          <w:rFonts w:ascii="Times New Roman" w:eastAsia="Times New Roman" w:hAnsi="Times New Roman" w:cs="Times New Roman"/>
          <w:sz w:val="24"/>
          <w:szCs w:val="24"/>
        </w:rPr>
        <w:lastRenderedPageBreak/>
        <w:t>line itself refers to that account of the winning of the battle of Crecy, which, in the same play, is transferred to that of Poictiers. Those birds that are there first spoken of as ‘ravens’ that, with the accompanying darkness, ‘dismayed’ the French soldiery, and made them ‘let fall their arms, And stand like metamorphosed images Bloodless and pale, still gazing on another,’ are spoken of thuswise a few lines further down by Artois: ‘The amazed French Are quite distract with gazing on the crows’; and the Prince, ‘What need we fight and sweat, and keep a coil, When railing crows outscol our adversaries?’ As evidencing also in some degree the immediate source of the allusions, I would add that ‘your nation’s crow’ seems to have been suggested by the remembrance of the French king’s word about a dozen lines below the last quotation, when, with reference to another part of the prophecy, he says: ‘Myself: What with recalling of the prophecy, And that our native stones from English arms Rebel against us, find myself attainted With strong surprise of weak and yielding fear.’—Act IV, sc. vi. Nowhere else in his histories does Shakespeare anachronise after this fashion, and hence I believe that he here appropriated a remarkable incident on which he had formerly written and dilated. Indeed, from this and other reasons, I cannot but believe that Edward III. was one of those plays which at an early period of his life was altered by him; and in relation to his other works, he seems to have considered it as a nursery garden, whence he could transplant and graft such seedlings of his genius as first appeared there.—</w:t>
      </w:r>
      <w:r w:rsidRPr="00371B22">
        <w:rPr>
          <w:rFonts w:ascii="Times New Roman" w:eastAsia="Times New Roman" w:hAnsi="Times New Roman" w:cs="Times New Roman"/>
          <w:b/>
          <w:bCs/>
          <w:sz w:val="24"/>
          <w:szCs w:val="24"/>
        </w:rPr>
        <w:t>Keightley</w:t>
      </w:r>
      <w:r w:rsidRPr="00371B22">
        <w:rPr>
          <w:rFonts w:ascii="Times New Roman" w:eastAsia="Times New Roman" w:hAnsi="Times New Roman" w:cs="Times New Roman"/>
          <w:sz w:val="24"/>
          <w:szCs w:val="24"/>
        </w:rPr>
        <w:t xml:space="preserve"> (N. &amp; Q., 1867, III, xii, 61): The reading of Collier’s MS. Corrector is poor. I believe the real word to have been croser, a word no doubt of the Poet’s coinage, like many others, but in strict accordance with analogy.</w:t>
      </w:r>
    </w:p>
    <w:p w14:paraId="4F4A6D4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150. this voyce]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Dyce:</w:t>
      </w:r>
      <w:r w:rsidRPr="00371B22">
        <w:rPr>
          <w:rFonts w:ascii="Times New Roman" w:eastAsia="Times New Roman" w:hAnsi="Times New Roman" w:cs="Times New Roman"/>
          <w:sz w:val="24"/>
          <w:szCs w:val="24"/>
        </w:rPr>
        <w:t xml:space="preserve"> The Folio has ‘this,’ wrongly I believe. The misprint ‘this’ for his is frequent; so, earlier in the present play, the Folio has: ‘And quench this fierie indignation.’—IV, i, 71.—</w:t>
      </w:r>
      <w:r w:rsidRPr="00371B22">
        <w:rPr>
          <w:rFonts w:ascii="Times New Roman" w:eastAsia="Times New Roman" w:hAnsi="Times New Roman" w:cs="Times New Roman"/>
          <w:b/>
          <w:bCs/>
          <w:sz w:val="24"/>
          <w:szCs w:val="24"/>
        </w:rPr>
        <w:t>Fleay:</w:t>
      </w:r>
      <w:r w:rsidRPr="00371B22">
        <w:rPr>
          <w:rFonts w:ascii="Times New Roman" w:eastAsia="Times New Roman" w:hAnsi="Times New Roman" w:cs="Times New Roman"/>
          <w:sz w:val="24"/>
          <w:szCs w:val="24"/>
        </w:rPr>
        <w:t xml:space="preserve"> Various editors read his for ‘this’</w:t>
      </w:r>
    </w:p>
    <w:p w14:paraId="754E2BF4"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154. ayerie†</w:t>
      </w:r>
      <w:r w:rsidRPr="00371B22">
        <w:rPr>
          <w:rFonts w:ascii="Times New Roman" w:eastAsia="Times New Roman" w:hAnsi="Times New Roman" w:cs="Times New Roman"/>
          <w:sz w:val="24"/>
          <w:szCs w:val="24"/>
        </w:rPr>
        <w:t xml:space="preserve"> That is, the nest of an eagle.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compares, 'Our aiery buildeth in the cedar's top.'—Richard III: I, iii, 264.</w:t>
      </w:r>
    </w:p>
    <w:p w14:paraId="52F92B9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154. tower'd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rises in its flight in circles till it gets to a favourable height for swooping down upon and striking its prey. Compare 'Which, like a falcon towering in the skies, Coucheth the fowl below.'—Lucrece, l. 506.</w:t>
      </w:r>
    </w:p>
    <w:p w14:paraId="3C096A83"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155. sowsed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to swoop upon or strike, is also a term of falconry. So, in Spenser, Faerie Queene, I, v, 8, of the fight of a griffin and a dragon: 'With hideous horror both together smight, And souce so sore, that they heavens affray.'</w:t>
      </w:r>
    </w:p>
    <w:p w14:paraId="504801B3"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156. Revolts†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rebels, deserters. Compare Cymb.: 'This way, the Romans Must or for Britons slay us, or receive us For barbarous and unnatural revolts.'—IV, iv, 6. See also V, iv, 10 below.</w:t>
      </w:r>
    </w:p>
    <w:p w14:paraId="75760F4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157. bloudy Nero's]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The hideous story of Nero's barbarity is told in </w:t>
      </w:r>
      <w:r w:rsidRPr="00371B22">
        <w:rPr>
          <w:rFonts w:ascii="Times New Roman" w:eastAsia="Times New Roman" w:hAnsi="Times New Roman" w:cs="Times New Roman"/>
          <w:b/>
          <w:bCs/>
          <w:sz w:val="24"/>
          <w:szCs w:val="24"/>
        </w:rPr>
        <w:t>Higden's</w:t>
      </w:r>
      <w:r w:rsidRPr="00371B22">
        <w:rPr>
          <w:rFonts w:ascii="Times New Roman" w:eastAsia="Times New Roman" w:hAnsi="Times New Roman" w:cs="Times New Roman"/>
          <w:sz w:val="24"/>
          <w:szCs w:val="24"/>
        </w:rPr>
        <w:t xml:space="preserve"> Polychronicon (ed. Lumby), iv, 395.—</w:t>
      </w:r>
      <w:r w:rsidRPr="00371B22">
        <w:rPr>
          <w:rFonts w:ascii="Times New Roman" w:eastAsia="Times New Roman" w:hAnsi="Times New Roman" w:cs="Times New Roman"/>
          <w:b/>
          <w:bCs/>
          <w:sz w:val="24"/>
          <w:szCs w:val="24"/>
        </w:rPr>
        <w:t>IVOR JOHN:</w:t>
      </w:r>
      <w:r w:rsidRPr="00371B22">
        <w:rPr>
          <w:rFonts w:ascii="Times New Roman" w:eastAsia="Times New Roman" w:hAnsi="Times New Roman" w:cs="Times New Roman"/>
          <w:sz w:val="24"/>
          <w:szCs w:val="24"/>
        </w:rPr>
        <w:t xml:space="preserve"> It is also referred to in The Troublesome Raigne [Philip (to his mother): 'And here, by Heaven's eternal lamps, I swear; As cursed Nero with his mother did, So I with you, if you resolve me not,' Pt i, sc. i, ll. 364–365], and again in Hamlet, III, ii, 412.</w:t>
      </w:r>
    </w:p>
    <w:p w14:paraId="4D34520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161. change]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HALLIWELL:</w:t>
      </w:r>
      <w:r w:rsidRPr="00371B22">
        <w:rPr>
          <w:rFonts w:ascii="Times New Roman" w:eastAsia="Times New Roman" w:hAnsi="Times New Roman" w:cs="Times New Roman"/>
          <w:sz w:val="24"/>
          <w:szCs w:val="24"/>
        </w:rPr>
        <w:t xml:space="preserve"> Dyce reads chang'd, which is perhaps an unnecessary deviation from the original text. The construction seems to be,—your own ladies, and pale visag'd maids, like Amazons come tripping after drums; they change their thimbles into armed gauntlets. [It is to be remembered that many forms of the early thimble were open at the end, thus the resemblance to an 'armed gauntlet' was not so unlike.—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6B3AFA4E"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lastRenderedPageBreak/>
        <w:t>162. Needle’s]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So, in Mid. N. Dream: ‘Have with our needles created both one flower.’—III, ii, 204.—[The original text in this last quotation is, however, ‘needles.’ Neelds is the reading adopted, for the sake of the metre, by Rann, Malone, and Steevens.]—</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remarks that this word was certainly, in the present line, intended to be so pronounced, as is evident from the spelling in the Folio.—</w:t>
      </w:r>
      <w:r w:rsidRPr="00371B22">
        <w:rPr>
          <w:rFonts w:ascii="Times New Roman" w:eastAsia="Times New Roman" w:hAnsi="Times New Roman" w:cs="Times New Roman"/>
          <w:b/>
          <w:bCs/>
          <w:sz w:val="24"/>
          <w:szCs w:val="24"/>
        </w:rPr>
        <w:t>ABBOTT</w:t>
      </w:r>
      <w:r w:rsidRPr="00371B22">
        <w:rPr>
          <w:rFonts w:ascii="Times New Roman" w:eastAsia="Times New Roman" w:hAnsi="Times New Roman" w:cs="Times New Roman"/>
          <w:sz w:val="24"/>
          <w:szCs w:val="24"/>
        </w:rPr>
        <w:t xml:space="preserve"> (§ 465): ‘Needle,’ which in Gammer Garton rhymes with ‘feele,’ is often pronounced as a monosyllable. ‘Deep clerks she dumbs, and with her needle composes,’ Pericles, V, Gower, 5; ‘I would they were in Afric both together; myself by with a needle that I might prick.’—Cymb., I, i, 168; ‘Or when she would with sharp needle wound.’—Pericles, IV, Gower 23. In the latter passage ‘needle wound’ is certainly harsh, though Gower does bespeak allowance for his verse. A. J. Ellis suggests 'ld for ‘would,’ which removes the harshness. ‘And grl | ping it | the needle | his fin | ger pricks,’ R. of L., 319; ‘Their needles | to lan | ces, and | their gent | le hearts.’—‘To thread | the post | ern of | a small | needles eye.’—Rich. II: V, v, 17. ‘Needles’ seems harsh, and it would be more pleasing to modern readers to scan, ‘the post | ern of a | small nee | dles eye.’ But this verse, in conjunction with Per., IV, Gower 23, may indicate that ‘needle’ was pronounced as it was sometimes written, very much like wedl, and the d in wedl, as in vild (vile), may have been scarcely perceptible. [In a note on the line from Mid. N. Dream, quoted by Steevens above, the Editor, this edition, says: ‘One instance of “needle ” no one, I believe, has noticed, where it must be pronounced as a dissyllable. It occurs in R. of L., within two lines, strangely enough, of the line cited by Abbott: “Lucretia’s glove, wherein the needle sticks,” l. 217. This proves, I think, that the word was pronounced by Shakespeare either as a monosyllable or as a dissyllable, according to the needs of his rhythm.’—Spenser, according to Osgood’s Concordance, uses the word ‘needle’ six times; in each case the metre shows that it is to be taken as a dissyllable.—</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50A16B8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164. There end thy brave!]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MINTO</w:t>
      </w:r>
      <w:r w:rsidRPr="00371B22">
        <w:rPr>
          <w:rFonts w:ascii="Times New Roman" w:eastAsia="Times New Roman" w:hAnsi="Times New Roman" w:cs="Times New Roman"/>
          <w:sz w:val="24"/>
          <w:szCs w:val="24"/>
        </w:rPr>
        <w:t xml:space="preserve"> (p. 283): Mere warlike enthusiasm, the thirst for fighting and glory, is never more than a subordinate passion in Shakespeare’s dramas. Its various moods—its hardy aspiration ‘to pluck bright honour from the pale-faced moon,’ 1 Henry IV: I, iii, 201; its eager revelling in the anticipated combat, 1 Henry IV: IV, i, 117; its delight in the most deafening sounds of war; its contemptuous braving of the enemy [as here]—are rendered with the greatest spirit in the speeches of the hot-headed, ‘wasp-stung, and impatient’ Hotspur, and the strong, humorous soldier of fortune, Faulconbridge. When the warlike fit is on him, Hotspur is the very incarnation of the demon of war, the unmistakable son of Bellona: he speaks plain cannon-fire and breathes cannon-smoke; in his dreams he mutters words of encouragement to his horse, and his face is strained with phantom effort. But both Hotspur and the Bastard are exhibited to the audience rather as characters, or, as they were then called, ‘humours,’ than heroes. Hotspur’s uncontrollable ardour is snubbed sarcastically</w:t>
      </w:r>
    </w:p>
    <w:p w14:paraId="5BA74182"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164. braue]</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bravado, defiant speech. Compare: ‘This brave shall oft make thee to hide thy head.’—Tro. &amp; Cress., IV, iv, 139.</w:t>
      </w:r>
    </w:p>
    <w:p w14:paraId="3A88F0CB"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167. brabler]</w:t>
      </w:r>
      <w:r w:rsidRPr="00371B22">
        <w:rPr>
          <w:rFonts w:ascii="Times New Roman" w:eastAsia="Times New Roman" w:hAnsi="Times New Roman" w:cs="Times New Roman"/>
          <w:sz w:val="24"/>
          <w:szCs w:val="24"/>
        </w:rPr>
        <w:t xml:space="preserve"> That is, loud or quarrelsome talker.—</w:t>
      </w:r>
      <w:r w:rsidRPr="00371B22">
        <w:rPr>
          <w:rFonts w:ascii="Times New Roman" w:eastAsia="Times New Roman" w:hAnsi="Times New Roman" w:cs="Times New Roman"/>
          <w:b/>
          <w:bCs/>
          <w:sz w:val="24"/>
          <w:szCs w:val="24"/>
        </w:rPr>
        <w:t>MURRAY</w:t>
      </w:r>
      <w:r w:rsidRPr="00371B22">
        <w:rPr>
          <w:rFonts w:ascii="Times New Roman" w:eastAsia="Times New Roman" w:hAnsi="Times New Roman" w:cs="Times New Roman"/>
          <w:sz w:val="24"/>
          <w:szCs w:val="24"/>
        </w:rPr>
        <w:t xml:space="preserve"> (N. E. D.) marks the verb brabble as of obscure origin.</w:t>
      </w:r>
    </w:p>
    <w:p w14:paraId="328A6A0C"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186. Strike vp our drummes]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‘Up’ is here used emphatically, as in ‘stifle . . . up,’ IV, iii, 142. Compare Richard III: ‘Strike up the drum,’ IV,</w:t>
      </w:r>
    </w:p>
    <w:p w14:paraId="785988D6" w14:textId="77777777" w:rsidR="00986212" w:rsidRDefault="00000000">
      <w:r>
        <w:rPr>
          <w:b/>
          <w:sz w:val="32"/>
          <w:highlight w:val="yellow"/>
        </w:rPr>
        <w:lastRenderedPageBreak/>
        <w:br/>
        <w:t>ACT 5 SCENE 3</w:t>
      </w:r>
      <w:r>
        <w:rPr>
          <w:b/>
          <w:sz w:val="32"/>
          <w:highlight w:val="yellow"/>
        </w:rPr>
        <w:br/>
      </w:r>
    </w:p>
    <w:p w14:paraId="1DE383D6" w14:textId="77777777" w:rsidR="00986212" w:rsidRDefault="00000000">
      <w:r>
        <w:t>1: [Alarums. Enter KING JOHN and HUBERT]</w:t>
      </w:r>
    </w:p>
    <w:p w14:paraId="3C457997" w14:textId="77777777" w:rsidR="00986212" w:rsidRDefault="00000000">
      <w:r>
        <w:t>2: How goes the day with us? O, tell me, Hubert.</w:t>
      </w:r>
    </w:p>
    <w:p w14:paraId="50566F52" w14:textId="77777777" w:rsidR="00986212" w:rsidRDefault="00000000">
      <w:r>
        <w:t>3: HUBERT: Badly, I fear. How fares your majesty?</w:t>
      </w:r>
    </w:p>
    <w:p w14:paraId="1EF971FC" w14:textId="77777777" w:rsidR="00986212" w:rsidRDefault="00000000">
      <w:r>
        <w:t>4: This fever, that hath troubled me so long,</w:t>
      </w:r>
    </w:p>
    <w:p w14:paraId="6296982D" w14:textId="77777777" w:rsidR="00986212" w:rsidRDefault="00000000">
      <w:r>
        <w:t>5: Lies heavy on me; O, my heart is sick!</w:t>
      </w:r>
    </w:p>
    <w:p w14:paraId="4658E910" w14:textId="77777777" w:rsidR="00986212" w:rsidRDefault="00000000">
      <w:r>
        <w:t>6: [Enter a Messenger]</w:t>
      </w:r>
    </w:p>
    <w:p w14:paraId="5BF1E82C" w14:textId="77777777" w:rsidR="00986212" w:rsidRDefault="00000000">
      <w:r>
        <w:t>7: Messenger: My lord, your valiant kinsman, Faulconbridge,</w:t>
      </w:r>
    </w:p>
    <w:p w14:paraId="6A64C642" w14:textId="77777777" w:rsidR="00986212" w:rsidRDefault="00000000">
      <w:r>
        <w:t>8: Desires your majesty to leave the field</w:t>
      </w:r>
    </w:p>
    <w:p w14:paraId="3716CFDB" w14:textId="77777777" w:rsidR="00986212" w:rsidRDefault="00000000">
      <w:r>
        <w:t>9: And send him word by me which way you go.</w:t>
      </w:r>
    </w:p>
    <w:p w14:paraId="0130E465" w14:textId="77777777" w:rsidR="00986212" w:rsidRDefault="00000000">
      <w:r>
        <w:t>10: Tell him, toward Swinstead, to the abbey there.</w:t>
      </w:r>
    </w:p>
    <w:p w14:paraId="4BB6B661" w14:textId="77777777" w:rsidR="00986212" w:rsidRDefault="00000000">
      <w:r>
        <w:t>11: Messenger: Be of good comfort; for the great supply</w:t>
      </w:r>
    </w:p>
    <w:p w14:paraId="3B7F9037" w14:textId="77777777" w:rsidR="00986212" w:rsidRDefault="00000000">
      <w:r>
        <w:t>12: That was expected by the Dauphin here,</w:t>
      </w:r>
    </w:p>
    <w:p w14:paraId="27CC5F48" w14:textId="77777777" w:rsidR="00986212" w:rsidRDefault="00000000">
      <w:r>
        <w:t>13: Are wreck'd three nights ago on Goodwin Sands.</w:t>
      </w:r>
    </w:p>
    <w:p w14:paraId="667003B4" w14:textId="77777777" w:rsidR="00986212" w:rsidRDefault="00000000">
      <w:r>
        <w:t>14: This news was brought to Richard but even now:</w:t>
      </w:r>
    </w:p>
    <w:p w14:paraId="724AF338" w14:textId="77777777" w:rsidR="00986212" w:rsidRDefault="00000000">
      <w:r>
        <w:t>15: The French fight coldly, and retire themselves.</w:t>
      </w:r>
    </w:p>
    <w:p w14:paraId="40619B96" w14:textId="77777777" w:rsidR="00986212" w:rsidRDefault="00000000">
      <w:r>
        <w:t>16: Ay me! this tyrant fever burns me up,</w:t>
      </w:r>
    </w:p>
    <w:p w14:paraId="7B9AA713" w14:textId="77777777" w:rsidR="00986212" w:rsidRDefault="00000000">
      <w:r>
        <w:t>17: And will not let me welcome this good news.</w:t>
      </w:r>
    </w:p>
    <w:p w14:paraId="77087F15" w14:textId="77777777" w:rsidR="00986212" w:rsidRDefault="00000000">
      <w:r>
        <w:t>18: Set on toward Swinstead: to my litter straight;</w:t>
      </w:r>
    </w:p>
    <w:p w14:paraId="1C003A26" w14:textId="77777777" w:rsidR="00986212" w:rsidRDefault="00000000">
      <w:r>
        <w:t>19: Weakness possesseth me, and I am faint.</w:t>
      </w:r>
    </w:p>
    <w:p w14:paraId="4FC37E79" w14:textId="77777777" w:rsidR="00986212" w:rsidRDefault="00000000">
      <w:r>
        <w:t>20: [Exeunt]</w:t>
      </w:r>
    </w:p>
    <w:p w14:paraId="19D7CA6A" w14:textId="77777777" w:rsidR="00986212" w:rsidRDefault="00000000">
      <w:r>
        <w:br/>
        <w:t>====NOTES====</w:t>
      </w:r>
      <w:r>
        <w:br/>
      </w:r>
    </w:p>
    <w:p w14:paraId="4AF01DE6"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 Scena Tertia]</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DAVIES</w:t>
      </w:r>
      <w:r w:rsidRPr="00371B22">
        <w:rPr>
          <w:rFonts w:ascii="Times New Roman" w:eastAsia="Times New Roman" w:hAnsi="Times New Roman" w:cs="Times New Roman"/>
          <w:sz w:val="24"/>
          <w:szCs w:val="24"/>
        </w:rPr>
        <w:t xml:space="preserve"> (Dram. Miscell., i, 103): These short scenes are of real importance, though often neglected by actors of some merit because not attended with expected applause. It was the great excellence of Garrick to hold in remembrance the </w:t>
      </w:r>
      <w:r w:rsidRPr="00371B22">
        <w:rPr>
          <w:rFonts w:ascii="Times New Roman" w:eastAsia="Times New Roman" w:hAnsi="Times New Roman" w:cs="Times New Roman"/>
          <w:sz w:val="24"/>
          <w:szCs w:val="24"/>
        </w:rPr>
        <w:lastRenderedPageBreak/>
        <w:t>character he played through all its various stages. No situation of it whatever was neglected by him. . . . In this dialogue with Hubert, Garrick's look, walk, and speech confessed the man broken with incessant anxiety and diseased both in body and in mind. Despair and death seemed to hover over him.</w:t>
      </w:r>
    </w:p>
    <w:p w14:paraId="78B7CBA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 Alarums]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BOSWELL STONE</w:t>
      </w:r>
      <w:r w:rsidRPr="00371B22">
        <w:rPr>
          <w:rFonts w:ascii="Times New Roman" w:eastAsia="Times New Roman" w:hAnsi="Times New Roman" w:cs="Times New Roman"/>
          <w:sz w:val="24"/>
          <w:szCs w:val="24"/>
        </w:rPr>
        <w:t xml:space="preserve"> (p. 71): ‘Alarums:’ may possibly represent the decisive battle of Lincoln fought on May 20, 1217, when the French and their English allies were defeated by William Marshal, Earl of Pembroke, who commanded the army of the boy-king, Henry III. If the general disregard of historic time in this play be remembered, such a conjecture is not affected by the qualification that it involves John’s entry some seven months after the date which historians fix for his death. Allowing for altered circumstances and antedating, we may then suppose the ‘great supply’ [mentioned in I. 12] to be the reinforcements sent by Philip of France, about three months after the battle of Lincoln. These needful succours never reached Lewis.</w:t>
      </w:r>
    </w:p>
    <w:p w14:paraId="3E0BDFD7"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4. This Feaver . . . so long]</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BUCKNILL</w:t>
      </w:r>
      <w:r w:rsidRPr="00371B22">
        <w:rPr>
          <w:rFonts w:ascii="Times New Roman" w:eastAsia="Times New Roman" w:hAnsi="Times New Roman" w:cs="Times New Roman"/>
          <w:sz w:val="24"/>
          <w:szCs w:val="24"/>
        </w:rPr>
        <w:t xml:space="preserve"> (Med. Knowledge of Sh., p. 135): King John is driven from the field of battle by illness, possibly by the accession of a fit of ague superinduced only by the breath of the Lincolnshire fens; since the fever, a common term for ague, has troubled him long.</w:t>
      </w:r>
    </w:p>
    <w:p w14:paraId="68971AC9"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10. Swinstead]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Reed</w:t>
      </w:r>
      <w:r w:rsidRPr="00371B22">
        <w:rPr>
          <w:rFonts w:ascii="Times New Roman" w:eastAsia="Times New Roman" w:hAnsi="Times New Roman" w:cs="Times New Roman"/>
          <w:sz w:val="24"/>
          <w:szCs w:val="24"/>
        </w:rPr>
        <w:t xml:space="preserve"> (Var. ’03): That is, Swineshead, as I am informed by the present Vicar of that place.—</w:t>
      </w:r>
      <w:r w:rsidRPr="00371B22">
        <w:rPr>
          <w:rFonts w:ascii="Times New Roman" w:eastAsia="Times New Roman" w:hAnsi="Times New Roman" w:cs="Times New Roman"/>
          <w:b/>
          <w:bCs/>
          <w:sz w:val="24"/>
          <w:szCs w:val="24"/>
        </w:rPr>
        <w:t>Halliwell:</w:t>
      </w:r>
      <w:r w:rsidRPr="00371B22">
        <w:rPr>
          <w:rFonts w:ascii="Times New Roman" w:eastAsia="Times New Roman" w:hAnsi="Times New Roman" w:cs="Times New Roman"/>
          <w:sz w:val="24"/>
          <w:szCs w:val="24"/>
        </w:rPr>
        <w:t xml:space="preserve"> This is an error [for Swineshead] derived from the older play, and one which also occurs in ballads of the time; but it is as well to correct it, there being places of both names within twenty-five miles of each other, but at Swinstead there was no Abbey, and all the best authorities agree that King John rested at Swineshead where there was an Abbey founded for the Cistercians by Robert de Greslie in 1134. There are no remains of the building in existence.—[</w:t>
      </w:r>
      <w:r w:rsidRPr="00371B22">
        <w:rPr>
          <w:rFonts w:ascii="Times New Roman" w:eastAsia="Times New Roman" w:hAnsi="Times New Roman" w:cs="Times New Roman"/>
          <w:b/>
          <w:bCs/>
          <w:sz w:val="24"/>
          <w:szCs w:val="24"/>
        </w:rPr>
        <w:t>French</w:t>
      </w:r>
      <w:r w:rsidRPr="00371B22">
        <w:rPr>
          <w:rFonts w:ascii="Times New Roman" w:eastAsia="Times New Roman" w:hAnsi="Times New Roman" w:cs="Times New Roman"/>
          <w:sz w:val="24"/>
          <w:szCs w:val="24"/>
        </w:rPr>
        <w:t xml:space="preserve"> (p. 4) says: ‘Swineshead, on the eastern coast, is in the direct route from Lynn Regis to Sleaford, where John was taken ill, and Newark, where he died.’—</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r w:rsidRPr="00371B22">
        <w:rPr>
          <w:rFonts w:ascii="Times New Roman" w:eastAsia="Times New Roman" w:hAnsi="Times New Roman" w:cs="Times New Roman"/>
          <w:b/>
          <w:bCs/>
          <w:sz w:val="24"/>
          <w:szCs w:val="24"/>
        </w:rPr>
        <w:t>Cambridge Edd.</w:t>
      </w:r>
      <w:r w:rsidRPr="00371B22">
        <w:rPr>
          <w:rFonts w:ascii="Times New Roman" w:eastAsia="Times New Roman" w:hAnsi="Times New Roman" w:cs="Times New Roman"/>
          <w:sz w:val="24"/>
          <w:szCs w:val="24"/>
        </w:rPr>
        <w:t xml:space="preserve"> (Note XXVII.): There can be no doubt that ‘Swinstead’ is an error for Swineshead, the place of King John’s death. But as the mistake occurs in the old Quarto, which Shakespeare follows, we have not felt justified in removing it from the text.—</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(Clarendon Ed.) notes that this same error is found in Rastell’s Chronicle and Stow’s Annales (1580).]</w:t>
      </w:r>
    </w:p>
    <w:p w14:paraId="07EB8F81"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14. Richard]</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Steevens:</w:t>
      </w:r>
      <w:r w:rsidRPr="00371B22">
        <w:rPr>
          <w:rFonts w:ascii="Times New Roman" w:eastAsia="Times New Roman" w:hAnsi="Times New Roman" w:cs="Times New Roman"/>
          <w:sz w:val="24"/>
          <w:szCs w:val="24"/>
        </w:rPr>
        <w:t xml:space="preserve"> That is, Sir Richard Faulconbridge [Qu. Plantaganet?]; and yet the King, a little before (Act III, sc. ii.), calls him by his original name of Philip.—</w:t>
      </w:r>
      <w:r w:rsidRPr="00371B22">
        <w:rPr>
          <w:rFonts w:ascii="Times New Roman" w:eastAsia="Times New Roman" w:hAnsi="Times New Roman" w:cs="Times New Roman"/>
          <w:b/>
          <w:bCs/>
          <w:sz w:val="24"/>
          <w:szCs w:val="24"/>
        </w:rPr>
        <w:t>Malone:</w:t>
      </w:r>
      <w:r w:rsidRPr="00371B22">
        <w:rPr>
          <w:rFonts w:ascii="Times New Roman" w:eastAsia="Times New Roman" w:hAnsi="Times New Roman" w:cs="Times New Roman"/>
          <w:sz w:val="24"/>
          <w:szCs w:val="24"/>
        </w:rPr>
        <w:t xml:space="preserve"> The King calls him familiarly by his old name of Philip, but the Messenger could not take the same liberty.—</w:t>
      </w:r>
      <w:r w:rsidRPr="00371B22">
        <w:rPr>
          <w:rFonts w:ascii="Times New Roman" w:eastAsia="Times New Roman" w:hAnsi="Times New Roman" w:cs="Times New Roman"/>
          <w:b/>
          <w:bCs/>
          <w:sz w:val="24"/>
          <w:szCs w:val="24"/>
        </w:rPr>
        <w:t>C. &amp; M. Cowden Clarke:</w:t>
      </w:r>
      <w:r w:rsidRPr="00371B22">
        <w:rPr>
          <w:rFonts w:ascii="Times New Roman" w:eastAsia="Times New Roman" w:hAnsi="Times New Roman" w:cs="Times New Roman"/>
          <w:sz w:val="24"/>
          <w:szCs w:val="24"/>
        </w:rPr>
        <w:t xml:space="preserve"> The Messenger here uses the Christian name given in knighthood to Sir Richard Plan-</w:t>
      </w:r>
    </w:p>
    <w:p w14:paraId="72ECEC5A" w14:textId="77777777" w:rsidR="00371B22" w:rsidRPr="00371B22" w:rsidRDefault="00371B22" w:rsidP="00371B22">
      <w:pPr>
        <w:spacing w:after="0" w:line="240" w:lineRule="auto"/>
        <w:rPr>
          <w:rFonts w:ascii="Times New Roman" w:eastAsia="Times New Roman" w:hAnsi="Times New Roman" w:cs="Times New Roman"/>
          <w:sz w:val="24"/>
          <w:szCs w:val="24"/>
        </w:rPr>
      </w:pPr>
      <w:r w:rsidRPr="00371B22">
        <w:rPr>
          <w:rFonts w:ascii="Times New Roman" w:eastAsia="Times New Roman" w:hAnsi="Times New Roman" w:cs="Times New Roman"/>
          <w:b/>
          <w:bCs/>
          <w:sz w:val="24"/>
          <w:szCs w:val="24"/>
        </w:rPr>
        <w:t>15. retyre themselves]</w:t>
      </w:r>
      <w:r w:rsidRPr="00371B22">
        <w:rPr>
          <w:rFonts w:ascii="Times New Roman" w:eastAsia="Times New Roman" w:hAnsi="Times New Roman" w:cs="Times New Roman"/>
          <w:sz w:val="24"/>
          <w:szCs w:val="24"/>
        </w:rPr>
        <w:t xml:space="preserve"> </w:t>
      </w:r>
      <w:r w:rsidRPr="00371B22">
        <w:rPr>
          <w:rFonts w:ascii="Times New Roman" w:eastAsia="Times New Roman" w:hAnsi="Times New Roman" w:cs="Times New Roman"/>
          <w:b/>
          <w:bCs/>
          <w:sz w:val="24"/>
          <w:szCs w:val="24"/>
        </w:rPr>
        <w:t>WRIGHT:</w:t>
      </w:r>
      <w:r w:rsidRPr="00371B22">
        <w:rPr>
          <w:rFonts w:ascii="Times New Roman" w:eastAsia="Times New Roman" w:hAnsi="Times New Roman" w:cs="Times New Roman"/>
          <w:sz w:val="24"/>
          <w:szCs w:val="24"/>
        </w:rPr>
        <w:t xml:space="preserve"> That is, retreat. ‘Retire,’ like endeavor, remember, and many other words, was once reflexive. Compare: ‘Beseech you give me leave to retire myself.’—Coriol., I, iii, 30. [Also: ‘He was not in the cities wofull fyre Consum’d, but did himselfe to safety retyre.’—Faerie Queene, III, ix, 40.—</w:t>
      </w:r>
      <w:r w:rsidRPr="00371B22">
        <w:rPr>
          <w:rFonts w:ascii="Times New Roman" w:eastAsia="Times New Roman" w:hAnsi="Times New Roman" w:cs="Times New Roman"/>
          <w:b/>
          <w:bCs/>
          <w:sz w:val="24"/>
          <w:szCs w:val="24"/>
        </w:rPr>
        <w:t>Ed.</w:t>
      </w:r>
      <w:r w:rsidRPr="00371B22">
        <w:rPr>
          <w:rFonts w:ascii="Times New Roman" w:eastAsia="Times New Roman" w:hAnsi="Times New Roman" w:cs="Times New Roman"/>
          <w:sz w:val="24"/>
          <w:szCs w:val="24"/>
        </w:rPr>
        <w:t>]</w:t>
      </w:r>
    </w:p>
    <w:p w14:paraId="0724E37A" w14:textId="77777777" w:rsidR="00986212" w:rsidRDefault="00000000">
      <w:r>
        <w:rPr>
          <w:b/>
          <w:sz w:val="32"/>
          <w:highlight w:val="yellow"/>
        </w:rPr>
        <w:br/>
        <w:t>ACT 5 SCENE 4</w:t>
      </w:r>
      <w:r>
        <w:rPr>
          <w:b/>
          <w:sz w:val="32"/>
          <w:highlight w:val="yellow"/>
        </w:rPr>
        <w:br/>
      </w:r>
    </w:p>
    <w:p w14:paraId="2D376BE7" w14:textId="77777777" w:rsidR="00986212" w:rsidRDefault="00000000">
      <w:r>
        <w:t>1: [Enter SALISBURY, PEMBROKE, and BIGOT]</w:t>
      </w:r>
    </w:p>
    <w:p w14:paraId="423359AE" w14:textId="77777777" w:rsidR="00986212" w:rsidRDefault="00000000">
      <w:r>
        <w:t>2: SALISBURY: I did not think the king so stored with friends.</w:t>
      </w:r>
    </w:p>
    <w:p w14:paraId="47043D1B" w14:textId="77777777" w:rsidR="00986212" w:rsidRDefault="00000000">
      <w:r>
        <w:lastRenderedPageBreak/>
        <w:t>3: PEMBROKE: Up once again; put spirit in the French:</w:t>
      </w:r>
    </w:p>
    <w:p w14:paraId="08A906EF" w14:textId="77777777" w:rsidR="00986212" w:rsidRDefault="00000000">
      <w:r>
        <w:t>4: If they miscarry, we miscarry too.</w:t>
      </w:r>
    </w:p>
    <w:p w14:paraId="577BB54C" w14:textId="77777777" w:rsidR="00986212" w:rsidRDefault="00000000">
      <w:r>
        <w:t>5: SALISBURY: That misbegotten devil, Faulconbridge,</w:t>
      </w:r>
    </w:p>
    <w:p w14:paraId="3FE70079" w14:textId="77777777" w:rsidR="00986212" w:rsidRDefault="00000000">
      <w:r>
        <w:t>6: In spite of spite, alone upholds the day.</w:t>
      </w:r>
    </w:p>
    <w:p w14:paraId="1C09EFF6" w14:textId="77777777" w:rsidR="00986212" w:rsidRDefault="00000000">
      <w:r>
        <w:t>7: PEMBROKE: They say King John sore sick hath left the field.</w:t>
      </w:r>
    </w:p>
    <w:p w14:paraId="44476737" w14:textId="77777777" w:rsidR="00986212" w:rsidRDefault="00000000">
      <w:r>
        <w:t>8: [Enter MELUN, wounded]</w:t>
      </w:r>
    </w:p>
    <w:p w14:paraId="024F8153" w14:textId="77777777" w:rsidR="00986212" w:rsidRDefault="00000000">
      <w:r>
        <w:t>9: MELUN: Lead me to the revolts of England here.</w:t>
      </w:r>
    </w:p>
    <w:p w14:paraId="3F21068C" w14:textId="77777777" w:rsidR="00986212" w:rsidRDefault="00000000">
      <w:r>
        <w:t>10: SALISBURY: When we were happy we had other names.</w:t>
      </w:r>
    </w:p>
    <w:p w14:paraId="710507F1" w14:textId="77777777" w:rsidR="00986212" w:rsidRDefault="00000000">
      <w:r>
        <w:t>11: PEMBROKE: It is the Count Melun.</w:t>
      </w:r>
    </w:p>
    <w:p w14:paraId="690EACA6" w14:textId="77777777" w:rsidR="00986212" w:rsidRDefault="00000000">
      <w:r>
        <w:t>12: SALISBURY: Wounded to death.</w:t>
      </w:r>
    </w:p>
    <w:p w14:paraId="73023F22" w14:textId="77777777" w:rsidR="00986212" w:rsidRDefault="00000000">
      <w:r>
        <w:t>13: MELUN: Fly, noble English, you are bought and sold;</w:t>
      </w:r>
    </w:p>
    <w:p w14:paraId="383CEB98" w14:textId="77777777" w:rsidR="00986212" w:rsidRDefault="00000000">
      <w:r>
        <w:t>14: Unthread the rude eye of rebellion</w:t>
      </w:r>
    </w:p>
    <w:p w14:paraId="142703CF" w14:textId="77777777" w:rsidR="00986212" w:rsidRDefault="00000000">
      <w:r>
        <w:t>15: And welcome home again discarded faith.</w:t>
      </w:r>
    </w:p>
    <w:p w14:paraId="37C9CAA8" w14:textId="77777777" w:rsidR="00986212" w:rsidRDefault="00000000">
      <w:r>
        <w:t>16: Seek out King John and fall before his feet;</w:t>
      </w:r>
    </w:p>
    <w:p w14:paraId="53705A2F" w14:textId="77777777" w:rsidR="00986212" w:rsidRDefault="00000000">
      <w:r>
        <w:t>17: For if the French be lords of this loud day,</w:t>
      </w:r>
    </w:p>
    <w:p w14:paraId="18409E09" w14:textId="77777777" w:rsidR="00986212" w:rsidRDefault="00000000">
      <w:r>
        <w:t>18: He means to recompense the pains you take</w:t>
      </w:r>
    </w:p>
    <w:p w14:paraId="01FB7466" w14:textId="77777777" w:rsidR="00986212" w:rsidRDefault="00000000">
      <w:r>
        <w:t>19: By cutting off your heads: thus hath he sworn</w:t>
      </w:r>
    </w:p>
    <w:p w14:paraId="26AD1837" w14:textId="77777777" w:rsidR="00986212" w:rsidRDefault="00000000">
      <w:r>
        <w:t>20: And I with him, and many moe with me,</w:t>
      </w:r>
    </w:p>
    <w:p w14:paraId="5986C16F" w14:textId="77777777" w:rsidR="00986212" w:rsidRDefault="00000000">
      <w:r>
        <w:t>21: Upon the altar at Saint Edmundsbury;</w:t>
      </w:r>
    </w:p>
    <w:p w14:paraId="21B7ACCC" w14:textId="77777777" w:rsidR="00986212" w:rsidRDefault="00000000">
      <w:r>
        <w:t>22: Even on that altar where we swore to you</w:t>
      </w:r>
    </w:p>
    <w:p w14:paraId="1E6CD00C" w14:textId="77777777" w:rsidR="00986212" w:rsidRDefault="00000000">
      <w:r>
        <w:t>23: Dear amity and everlasting love.</w:t>
      </w:r>
    </w:p>
    <w:p w14:paraId="4F763034" w14:textId="77777777" w:rsidR="00986212" w:rsidRDefault="00000000">
      <w:r>
        <w:t>24: SALISBURY: May this be possible? may this be true?</w:t>
      </w:r>
    </w:p>
    <w:p w14:paraId="04241E8D" w14:textId="77777777" w:rsidR="00986212" w:rsidRDefault="00000000">
      <w:r>
        <w:t>25: MELUN: Have I not hideous death within my view,</w:t>
      </w:r>
    </w:p>
    <w:p w14:paraId="78B4AAA9" w14:textId="77777777" w:rsidR="00986212" w:rsidRDefault="00000000">
      <w:r>
        <w:t>26: Retaining but a quantity of life,</w:t>
      </w:r>
    </w:p>
    <w:p w14:paraId="46041260" w14:textId="77777777" w:rsidR="00986212" w:rsidRDefault="00000000">
      <w:r>
        <w:t>27: Which bleeds away, even as a form of wax</w:t>
      </w:r>
    </w:p>
    <w:p w14:paraId="2541C5D1" w14:textId="77777777" w:rsidR="00986212" w:rsidRDefault="00000000">
      <w:r>
        <w:t>28: Resolveth from his figure 'gainst the fire?</w:t>
      </w:r>
    </w:p>
    <w:p w14:paraId="674EADB4" w14:textId="77777777" w:rsidR="00986212" w:rsidRDefault="00000000">
      <w:r>
        <w:t>29: What in the world should make me now deceive,</w:t>
      </w:r>
    </w:p>
    <w:p w14:paraId="506AB6DE" w14:textId="77777777" w:rsidR="00986212" w:rsidRDefault="00000000">
      <w:r>
        <w:lastRenderedPageBreak/>
        <w:t>30: Since I must lose the use of all deceit?</w:t>
      </w:r>
    </w:p>
    <w:p w14:paraId="28F652BE" w14:textId="77777777" w:rsidR="00986212" w:rsidRDefault="00000000">
      <w:r>
        <w:t>31: Why should I then be false, since it is true</w:t>
      </w:r>
    </w:p>
    <w:p w14:paraId="0CD112AD" w14:textId="77777777" w:rsidR="00986212" w:rsidRDefault="00000000">
      <w:r>
        <w:t>32: That I must die here and live hence by truth?</w:t>
      </w:r>
    </w:p>
    <w:p w14:paraId="4BC62D8B" w14:textId="77777777" w:rsidR="00986212" w:rsidRDefault="00000000">
      <w:r>
        <w:t>33: I say again, if Lewis do win the day,</w:t>
      </w:r>
    </w:p>
    <w:p w14:paraId="0CCE1E44" w14:textId="77777777" w:rsidR="00986212" w:rsidRDefault="00000000">
      <w:r>
        <w:t>34: He is forsworn, if e'er those eyes of yours</w:t>
      </w:r>
    </w:p>
    <w:p w14:paraId="5A6BD857" w14:textId="77777777" w:rsidR="00986212" w:rsidRDefault="00000000">
      <w:r>
        <w:t>35: Behold another day break in the east:</w:t>
      </w:r>
    </w:p>
    <w:p w14:paraId="76575FF0" w14:textId="77777777" w:rsidR="00986212" w:rsidRDefault="00000000">
      <w:r>
        <w:t>36: But even this night, whose black contagious breath</w:t>
      </w:r>
    </w:p>
    <w:p w14:paraId="11086E54" w14:textId="77777777" w:rsidR="00986212" w:rsidRDefault="00000000">
      <w:r>
        <w:t>37: Already smokes about the burning crest</w:t>
      </w:r>
    </w:p>
    <w:p w14:paraId="0B7D54D3" w14:textId="77777777" w:rsidR="00986212" w:rsidRDefault="00000000">
      <w:r>
        <w:t>38: Of the old, feeble and day-wearied sun,</w:t>
      </w:r>
    </w:p>
    <w:p w14:paraId="622BE0FE" w14:textId="77777777" w:rsidR="00986212" w:rsidRDefault="00000000">
      <w:r>
        <w:t>39: Even this ill night, your breathing shall expire,</w:t>
      </w:r>
    </w:p>
    <w:p w14:paraId="48634EE8" w14:textId="77777777" w:rsidR="00986212" w:rsidRDefault="00000000">
      <w:r>
        <w:t>40: Paying the fine of rated treachery</w:t>
      </w:r>
    </w:p>
    <w:p w14:paraId="24D703EF" w14:textId="77777777" w:rsidR="00986212" w:rsidRDefault="00000000">
      <w:r>
        <w:t>41: Even with a treacherous fine of all your lives,</w:t>
      </w:r>
    </w:p>
    <w:p w14:paraId="67BE9FA5" w14:textId="77777777" w:rsidR="00986212" w:rsidRDefault="00000000">
      <w:r>
        <w:t>42: If Lewis by your assistance win the day.</w:t>
      </w:r>
    </w:p>
    <w:p w14:paraId="16FF6325" w14:textId="77777777" w:rsidR="00986212" w:rsidRDefault="00000000">
      <w:r>
        <w:t>43: Commend me to one Hubert with your king:</w:t>
      </w:r>
    </w:p>
    <w:p w14:paraId="5E8B52FD" w14:textId="77777777" w:rsidR="00986212" w:rsidRDefault="00000000">
      <w:r>
        <w:t>44: The love of him, and this respect besides,</w:t>
      </w:r>
    </w:p>
    <w:p w14:paraId="21FB97DE" w14:textId="77777777" w:rsidR="00986212" w:rsidRDefault="00000000">
      <w:r>
        <w:t>45: For that my grandsire was an Englishman,</w:t>
      </w:r>
    </w:p>
    <w:p w14:paraId="4BFDDEF6" w14:textId="77777777" w:rsidR="00986212" w:rsidRDefault="00000000">
      <w:r>
        <w:t>46: Awakes my conscience to confess all this.</w:t>
      </w:r>
    </w:p>
    <w:p w14:paraId="655F6FDD" w14:textId="77777777" w:rsidR="00986212" w:rsidRDefault="00000000">
      <w:r>
        <w:t>47: In lieu whereof, I pray you, bear me hence</w:t>
      </w:r>
    </w:p>
    <w:p w14:paraId="19534BBA" w14:textId="77777777" w:rsidR="00986212" w:rsidRDefault="00000000">
      <w:r>
        <w:t>48: From forth the noise and rumour of the field,</w:t>
      </w:r>
    </w:p>
    <w:p w14:paraId="2B8CDB44" w14:textId="77777777" w:rsidR="00986212" w:rsidRDefault="00000000">
      <w:r>
        <w:t>49: Where I may think the remnant of my thoughts</w:t>
      </w:r>
    </w:p>
    <w:p w14:paraId="55C47820" w14:textId="77777777" w:rsidR="00986212" w:rsidRDefault="00000000">
      <w:r>
        <w:t>50: In peace, and part this body and my soul</w:t>
      </w:r>
    </w:p>
    <w:p w14:paraId="6D4134D8" w14:textId="77777777" w:rsidR="00986212" w:rsidRDefault="00000000">
      <w:r>
        <w:t>51: With contemplation and devout desires.</w:t>
      </w:r>
    </w:p>
    <w:p w14:paraId="79953EC6" w14:textId="77777777" w:rsidR="00986212" w:rsidRDefault="00000000">
      <w:r>
        <w:t>52: SALISBURY: We do believe thee: and beshrew my soul</w:t>
      </w:r>
    </w:p>
    <w:p w14:paraId="6D9618F4" w14:textId="77777777" w:rsidR="00986212" w:rsidRDefault="00000000">
      <w:r>
        <w:t>53: But I do love the favour and the form</w:t>
      </w:r>
    </w:p>
    <w:p w14:paraId="32483F8E" w14:textId="77777777" w:rsidR="00986212" w:rsidRDefault="00000000">
      <w:r>
        <w:t>54: Of this most fair occasion, by the which</w:t>
      </w:r>
    </w:p>
    <w:p w14:paraId="18BAE841" w14:textId="77777777" w:rsidR="00986212" w:rsidRDefault="00000000">
      <w:r>
        <w:t>55: We will untread the steps of damned flight,</w:t>
      </w:r>
    </w:p>
    <w:p w14:paraId="556CCBE5" w14:textId="77777777" w:rsidR="00986212" w:rsidRDefault="00000000">
      <w:r>
        <w:t>56: And like a bated and retired flood,</w:t>
      </w:r>
    </w:p>
    <w:p w14:paraId="49D6F891" w14:textId="77777777" w:rsidR="00986212" w:rsidRDefault="00000000">
      <w:r>
        <w:lastRenderedPageBreak/>
        <w:t>57: Leaving our rankness and irregular course,</w:t>
      </w:r>
    </w:p>
    <w:p w14:paraId="570AAD7D" w14:textId="77777777" w:rsidR="00986212" w:rsidRDefault="00000000">
      <w:r>
        <w:t>58: Stoop low within those bounds we have o'erlook'd</w:t>
      </w:r>
    </w:p>
    <w:p w14:paraId="4FAE73F1" w14:textId="77777777" w:rsidR="00986212" w:rsidRDefault="00000000">
      <w:r>
        <w:t>59: And cabby run on in obedience</w:t>
      </w:r>
    </w:p>
    <w:p w14:paraId="72A2D517" w14:textId="77777777" w:rsidR="00986212" w:rsidRDefault="00000000">
      <w:r>
        <w:t>60: Even to our ocean, to our great King John.</w:t>
      </w:r>
    </w:p>
    <w:p w14:paraId="6BD5CCD0" w14:textId="77777777" w:rsidR="00986212" w:rsidRDefault="00000000">
      <w:r>
        <w:t>61: My arm shall give thee help to bear thee hence;</w:t>
      </w:r>
    </w:p>
    <w:p w14:paraId="041F3257" w14:textId="77777777" w:rsidR="00986212" w:rsidRDefault="00000000">
      <w:r>
        <w:t>62: For I do see the cruel pangs of death</w:t>
      </w:r>
    </w:p>
    <w:p w14:paraId="3BDAE0F0" w14:textId="77777777" w:rsidR="00986212" w:rsidRDefault="00000000">
      <w:r>
        <w:t>63: Right in thine eye. Away, my friends! New flight;</w:t>
      </w:r>
    </w:p>
    <w:p w14:paraId="56F42CE8" w14:textId="77777777" w:rsidR="00986212" w:rsidRDefault="00000000">
      <w:r>
        <w:t>64: And happy newness, that intends old right.</w:t>
      </w:r>
    </w:p>
    <w:p w14:paraId="706B9253" w14:textId="77777777" w:rsidR="00986212" w:rsidRDefault="00000000">
      <w:r>
        <w:t>65: [Exeunt, leading off MELUN]</w:t>
      </w:r>
    </w:p>
    <w:p w14:paraId="69D97662" w14:textId="77777777" w:rsidR="00986212" w:rsidRDefault="00000000">
      <w:r>
        <w:br/>
        <w:t>====NOTES====</w:t>
      </w:r>
      <w:r>
        <w:br/>
      </w:r>
    </w:p>
    <w:p w14:paraId="579EF2DE"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6. In spight of spight]</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MOBERLY:</w:t>
      </w:r>
      <w:r w:rsidRPr="00AC4379">
        <w:rPr>
          <w:rFonts w:ascii="Times New Roman" w:eastAsia="Times New Roman" w:hAnsi="Times New Roman" w:cs="Times New Roman"/>
          <w:sz w:val="24"/>
          <w:szCs w:val="24"/>
        </w:rPr>
        <w:t xml:space="preserve"> That is, in spite of all disaster. [Compare: ‘In spight of spight in Hespera I golden fruit would pull.’—Warner, Albion’s England, VII, xxvi. (ed. 1602, p. 172).—Ed.]</w:t>
      </w:r>
    </w:p>
    <w:p w14:paraId="07D81EAC"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9. Revolt]</w:t>
      </w:r>
      <w:r w:rsidRPr="00AC4379">
        <w:rPr>
          <w:rFonts w:ascii="Times New Roman" w:eastAsia="Times New Roman" w:hAnsi="Times New Roman" w:cs="Times New Roman"/>
          <w:sz w:val="24"/>
          <w:szCs w:val="24"/>
        </w:rPr>
        <w:t xml:space="preserve"> See, V, ii, 157 above.</w:t>
      </w:r>
    </w:p>
    <w:p w14:paraId="091D4ECE"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13. you are bought and sold]</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This expression seems to have been proverbial; intimating that foul play has been used. Compare Richard III: 'Jocky of Norfolk be not too bold, For Dickon, thy master, is bought and sold.'—V, iii, 304.—</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It is used again in 2 Henry VI: IV, iv, 13, ['Bought and sold Lord Talbot'], and in Com. of Errors, III, i, 72, ['It would make a man as mad as a buck, to be so bought and sold.'—To these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adds one more example from Shakespeare: 'Thou art bought and sold among those of any wit, like a barbarian slave.'—Tro. &amp; Cress., II, i, 51.—ED.]</w:t>
      </w:r>
    </w:p>
    <w:p w14:paraId="4464EFA8"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14. Unthread the rude eye]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THEOBALD:</w:t>
      </w:r>
      <w:r w:rsidRPr="00AC4379">
        <w:rPr>
          <w:rFonts w:ascii="Times New Roman" w:eastAsia="Times New Roman" w:hAnsi="Times New Roman" w:cs="Times New Roman"/>
          <w:sz w:val="24"/>
          <w:szCs w:val="24"/>
        </w:rPr>
        <w:t xml:space="preserve"> Tho' all the copies concur in this reading, how poor is the metaphor of unthreading the eye of a needle? And, besides, as there is no mention made of a needle, how remote and obscure is the allusion without it? The text, as I have restored it, is easy and natural [see Text. Notes]; and it is a mode of expression which our Author is everywhere fond of, to tread and untread, the way, path, steps, etc. So Salisbury says afterwards: 'We will untread the steps of damned flight,' l. 56; 'But tread the stranger paths of banishment,' Rich. II: I, iii, 143; 'Where is the horse that doth untread again His tedious measures,' Mer. of Ven., II, vi, 10. And in Venus &amp; Adonis: 'She treads the path that she untreads again,' l. 908.—</w:t>
      </w:r>
      <w:r w:rsidRPr="00AC4379">
        <w:rPr>
          <w:rFonts w:ascii="Times New Roman" w:eastAsia="Times New Roman" w:hAnsi="Times New Roman" w:cs="Times New Roman"/>
          <w:b/>
          <w:bCs/>
          <w:sz w:val="24"/>
          <w:szCs w:val="24"/>
        </w:rPr>
        <w:t>CAPELL</w:t>
      </w:r>
      <w:r w:rsidRPr="00AC4379">
        <w:rPr>
          <w:rFonts w:ascii="Times New Roman" w:eastAsia="Times New Roman" w:hAnsi="Times New Roman" w:cs="Times New Roman"/>
          <w:sz w:val="24"/>
          <w:szCs w:val="24"/>
        </w:rPr>
        <w:t xml:space="preserve"> (II, pt ii, p. 137): We may allow of this metaphor's poorness and of its poor introduction with the third modern [Theobald], without admitting (with him) a necessity of pronouncing it spurious, and so proceeding to change: Shakespeare has some others that match it; and this too had been swallowed, if untread had not invited, and way, words of such a tempting affinity it blinds the eye of a critic and makes objections invisible: and yet there is one against the use of them here that is rather glaring; namely, that this identical metaphor (for 'steps' </w:t>
      </w:r>
      <w:r w:rsidRPr="00AC4379">
        <w:rPr>
          <w:rFonts w:ascii="Times New Roman" w:eastAsia="Times New Roman" w:hAnsi="Times New Roman" w:cs="Times New Roman"/>
          <w:sz w:val="24"/>
          <w:szCs w:val="24"/>
        </w:rPr>
        <w:lastRenderedPageBreak/>
        <w:t>makes no difference) occurs in another speaker's mouth in this identical scene (I. 56). And this possibly it was that caused the choice of the present metaphor, which though not the fittest that might be, has a poetical air with it; and in the license of poetry is significant of—forego or lay aside the work of 'rebellion,' its 'rude' work; making rebellion a sampler, and them the workers on it; but not daring to approach the real metaphor nearer, by reason of its baseness, the Poet gives the instrument working a 'rude eye,' intimating thereby the work's coarseness; and bids 'unthread' the rude instrument, for—lay aside the rude work. [Capell has, inadvertently I think, quoted in support of the original text the identical line that Theobald gives in corroboration of the propriety of his own reading. Capell's interpretation is fantastic to say the least.—ED.]—</w:t>
      </w:r>
      <w:r w:rsidRPr="00AC4379">
        <w:rPr>
          <w:rFonts w:ascii="Times New Roman" w:eastAsia="Times New Roman" w:hAnsi="Times New Roman" w:cs="Times New Roman"/>
          <w:b/>
          <w:bCs/>
          <w:sz w:val="24"/>
          <w:szCs w:val="24"/>
        </w:rPr>
        <w:t>JOHNSON:</w:t>
      </w:r>
      <w:r w:rsidRPr="00AC4379">
        <w:rPr>
          <w:rFonts w:ascii="Times New Roman" w:eastAsia="Times New Roman" w:hAnsi="Times New Roman" w:cs="Times New Roman"/>
          <w:sz w:val="24"/>
          <w:szCs w:val="24"/>
        </w:rPr>
        <w:t xml:space="preserve"> The metaphor is certainly harsh, but I do not think the passage corrupted.—</w:t>
      </w:r>
      <w:r w:rsidRPr="00AC4379">
        <w:rPr>
          <w:rFonts w:ascii="Times New Roman" w:eastAsia="Times New Roman" w:hAnsi="Times New Roman" w:cs="Times New Roman"/>
          <w:b/>
          <w:bCs/>
          <w:sz w:val="24"/>
          <w:szCs w:val="24"/>
        </w:rPr>
        <w:t>RANN:</w:t>
      </w:r>
      <w:r w:rsidRPr="00AC4379">
        <w:rPr>
          <w:rFonts w:ascii="Times New Roman" w:eastAsia="Times New Roman" w:hAnsi="Times New Roman" w:cs="Times New Roman"/>
          <w:sz w:val="24"/>
          <w:szCs w:val="24"/>
        </w:rPr>
        <w:t xml:space="preserve"> That is, clear it from all film, that it may see the path back to duty; lay aside the rude work.—</w:t>
      </w:r>
      <w:r w:rsidRPr="00AC4379">
        <w:rPr>
          <w:rFonts w:ascii="Times New Roman" w:eastAsia="Times New Roman" w:hAnsi="Times New Roman" w:cs="Times New Roman"/>
          <w:b/>
          <w:bCs/>
          <w:sz w:val="24"/>
          <w:szCs w:val="24"/>
        </w:rPr>
        <w:t>MASON</w:t>
      </w:r>
      <w:r w:rsidRPr="00AC4379">
        <w:rPr>
          <w:rFonts w:ascii="Times New Roman" w:eastAsia="Times New Roman" w:hAnsi="Times New Roman" w:cs="Times New Roman"/>
          <w:sz w:val="24"/>
          <w:szCs w:val="24"/>
        </w:rPr>
        <w:t xml:space="preserve"> (Comments on Sh., p. 161): The word 'eye' induces</w:t>
      </w:r>
    </w:p>
    <w:p w14:paraId="6F4ACA0F"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14. Vnthred the rude eye of Rebellion]</w:t>
      </w:r>
      <w:r w:rsidRPr="00AC4379">
        <w:rPr>
          <w:rFonts w:ascii="Times New Roman" w:eastAsia="Times New Roman" w:hAnsi="Times New Roman" w:cs="Times New Roman"/>
          <w:sz w:val="24"/>
          <w:szCs w:val="24"/>
        </w:rPr>
        <w:t xml:space="preserve"> me to think that, notwithstanding the harshness of the metaphor, the present reading is that of Shakespeare. Coriolanus says of the common people of Rome: ‘Even when the navel of the state was touch’d They would not thread the gates.’—[III, i, 124.—</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also adduces this quotation in support of the Folio text; and adds thereto: ‘Threading dark-eyed night.’—Lear, II, i, 121.—Ed.]—</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Some one, observing on this passage, has been idle enough to suppose that the ‘eye’ of ‘rebellion’ was used like the ‘eye’ of the mind, &amp;c. Shakespeare’s metaphor is of a much humbler kind. He was evidently thinking of the ‘eye of a needle.’ Undo (says Melun to the English nobles) what you have done; desert the rebellious project in which you have engaged. In Coriol. we have a kindred expression [III, i, 124]. Our Author is not always careful that the epithet which he applies to a figurative term should answer on both sides. ‘Rude’ is applicable to ‘rebellion,’ but not to ‘eye.’ He means, in fact, the eye of rude rebellion. [As none of Malone’s predecessors even suggest a reference to the ‘eye of the mind,’ I strongly suspect that the ‘idle observer’ is Malone himself, who thus repudiates a view which on later consideration he found untenable.—Ed.]—</w:t>
      </w:r>
      <w:r w:rsidRPr="00AC4379">
        <w:rPr>
          <w:rFonts w:ascii="Times New Roman" w:eastAsia="Times New Roman" w:hAnsi="Times New Roman" w:cs="Times New Roman"/>
          <w:b/>
          <w:bCs/>
          <w:sz w:val="24"/>
          <w:szCs w:val="24"/>
        </w:rPr>
        <w:t>Knight</w:t>
      </w:r>
      <w:r w:rsidRPr="00AC4379">
        <w:rPr>
          <w:rFonts w:ascii="Times New Roman" w:eastAsia="Times New Roman" w:hAnsi="Times New Roman" w:cs="Times New Roman"/>
          <w:sz w:val="24"/>
          <w:szCs w:val="24"/>
        </w:rPr>
        <w:t xml:space="preserve"> regards Theobald’s change merely as a corruption of the passage, and a conversion of poetry into prose; as to Malone’s calling the metaphor of the needle’s eye humble, Knight says: ‘Nothing, it appears to us, is humble in poetry that conveys an image forcibly and distinctly; and “the eye of a needle” by the application of the poet may become dignified. But the word “thread” perhaps metaphorically is used to convey the meaning of passing through anything intricate, narrow, difficult. “They would not thread the gates” and “One gains the thickets and one thrids the brake,” in Dryden, have each the same meaning. The “rude eye” is the rough and dangerous passage of rebellion.’—[In support of Knight’s remark in regard to the use of metaphors of humble seeming the following passage from Cary’s translation of Dante may, perhaps, be of interest—</w:t>
      </w:r>
    </w:p>
    <w:p w14:paraId="23368CF9"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14. Vnthred the rude eye of Rebellion]</w:t>
      </w:r>
      <w:r w:rsidRPr="00AC4379">
        <w:rPr>
          <w:rFonts w:ascii="Times New Roman" w:eastAsia="Times New Roman" w:hAnsi="Times New Roman" w:cs="Times New Roman"/>
          <w:sz w:val="24"/>
          <w:szCs w:val="24"/>
        </w:rPr>
        <w:t xml:space="preserve"> rebellion? In our opinion nothing can be clearer than that the MS. Corrector’s emendation restores the genuine language of the Poet according to the dictates of ordinary reason. . . . We have no hesitation in placing this change in the text of Shakespeare, where, we apprehend, it must ever hereafter remain.’—It was such infelicitous and extravagant commendation as that contained in the final sentences, coupled with an equally unfortunate tone of dogmatism, that excited the more acrimonious remarks of Collier’s opponents. In his third edition </w:t>
      </w:r>
      <w:r w:rsidRPr="00AC4379">
        <w:rPr>
          <w:rFonts w:ascii="Times New Roman" w:eastAsia="Times New Roman" w:hAnsi="Times New Roman" w:cs="Times New Roman"/>
          <w:b/>
          <w:bCs/>
          <w:sz w:val="24"/>
          <w:szCs w:val="24"/>
        </w:rPr>
        <w:t>Collier</w:t>
      </w:r>
      <w:r w:rsidRPr="00AC4379">
        <w:rPr>
          <w:rFonts w:ascii="Times New Roman" w:eastAsia="Times New Roman" w:hAnsi="Times New Roman" w:cs="Times New Roman"/>
          <w:sz w:val="24"/>
          <w:szCs w:val="24"/>
        </w:rPr>
        <w:t xml:space="preserve">, still retaining the MS. correction, omits all comment beyond remarking that such was the </w:t>
      </w:r>
      <w:r w:rsidRPr="00AC4379">
        <w:rPr>
          <w:rFonts w:ascii="Times New Roman" w:eastAsia="Times New Roman" w:hAnsi="Times New Roman" w:cs="Times New Roman"/>
          <w:sz w:val="24"/>
          <w:szCs w:val="24"/>
        </w:rPr>
        <w:lastRenderedPageBreak/>
        <w:t>reading of his corrector; and that ‘Theobald read: “Unthread the rude eye,” which is only half the necessary emendation: how was a rude eye to be un- trodden?’—This is, of course, quite incorrect; but in justice to the editor we must remember that at this later period he was upwards of eighty-seven years old, and his former notes were written nearly forty years since.—Ed.]—</w:t>
      </w:r>
      <w:r w:rsidRPr="00AC4379">
        <w:rPr>
          <w:rFonts w:ascii="Times New Roman" w:eastAsia="Times New Roman" w:hAnsi="Times New Roman" w:cs="Times New Roman"/>
          <w:b/>
          <w:bCs/>
          <w:sz w:val="24"/>
          <w:szCs w:val="24"/>
        </w:rPr>
        <w:t>Singer</w:t>
      </w:r>
      <w:r w:rsidRPr="00AC4379">
        <w:rPr>
          <w:rFonts w:ascii="Times New Roman" w:eastAsia="Times New Roman" w:hAnsi="Times New Roman" w:cs="Times New Roman"/>
          <w:sz w:val="24"/>
          <w:szCs w:val="24"/>
        </w:rPr>
        <w:t xml:space="preserve"> (Sh. Vindicated, etc., p. 93): Never was a more improbable conjecture, though Theobald had stumbled on it, and perhaps the Corrector derived it from him. To ‘unthread the rude eye of rebellion’ is merely a metaphor of to undo what you have done, and return to your allegiance to the king. It is impossible to consider it a typographical error, and of this Mr Collier seems to be conscious.—</w:t>
      </w:r>
      <w:r w:rsidRPr="00AC4379">
        <w:rPr>
          <w:rFonts w:ascii="Times New Roman" w:eastAsia="Times New Roman" w:hAnsi="Times New Roman" w:cs="Times New Roman"/>
          <w:b/>
          <w:bCs/>
          <w:sz w:val="24"/>
          <w:szCs w:val="24"/>
        </w:rPr>
        <w:t>Staunton:</w:t>
      </w:r>
      <w:r w:rsidRPr="00AC4379">
        <w:rPr>
          <w:rFonts w:ascii="Times New Roman" w:eastAsia="Times New Roman" w:hAnsi="Times New Roman" w:cs="Times New Roman"/>
          <w:sz w:val="24"/>
          <w:szCs w:val="24"/>
        </w:rPr>
        <w:t xml:space="preserve"> That is, Retrace the difficult path upon which you have entered. Theobald proposed to read, ‘unthread the rude way,’ but to thread one’s way through any intricacy is still an habitual figure, and to pass through the eye of a needle is an oriental metaphor for any troublesome undertaking, familiar to us all by the passage in Matthew, xix, which Shakespeare has himself paraphrased in Richard II: ‘It is as hard to come, as for a camel To thread the postern of a needle’s eye,’ V, v, 17; [Staunton also quotes the lines from Coriol. given as an example by Mason]. Moreover, the original spelling is ‘unthred,’ and it is remarkable that in the Folio, thread, which occurs many times, is invariably spelt thred, whilst tread is always exhibited in its present form.—</w:t>
      </w:r>
      <w:r w:rsidRPr="00AC4379">
        <w:rPr>
          <w:rFonts w:ascii="Times New Roman" w:eastAsia="Times New Roman" w:hAnsi="Times New Roman" w:cs="Times New Roman"/>
          <w:b/>
          <w:bCs/>
          <w:sz w:val="24"/>
          <w:szCs w:val="24"/>
        </w:rPr>
        <w:t>Halliwell:</w:t>
      </w:r>
      <w:r w:rsidRPr="00AC4379">
        <w:rPr>
          <w:rFonts w:ascii="Times New Roman" w:eastAsia="Times New Roman" w:hAnsi="Times New Roman" w:cs="Times New Roman"/>
          <w:sz w:val="24"/>
          <w:szCs w:val="24"/>
        </w:rPr>
        <w:t xml:space="preserve"> If Malone’s last opinion be questioned [that this means the eye of rude rebellion], the expression ‘rude eye’ may be interpreted as the rough passage of rebellion. Shakespeare was fond of domestic and familiar metaphors. So, in the present play: ‘Now for the bare-picked bone of majesty’; and again, ‘Have I not here the best cards for the game.’—</w:t>
      </w:r>
      <w:r w:rsidRPr="00AC4379">
        <w:rPr>
          <w:rFonts w:ascii="Times New Roman" w:eastAsia="Times New Roman" w:hAnsi="Times New Roman" w:cs="Times New Roman"/>
          <w:b/>
          <w:bCs/>
          <w:sz w:val="24"/>
          <w:szCs w:val="24"/>
        </w:rPr>
        <w:t>R. G. White:</w:t>
      </w:r>
      <w:r w:rsidRPr="00AC4379">
        <w:rPr>
          <w:rFonts w:ascii="Times New Roman" w:eastAsia="Times New Roman" w:hAnsi="Times New Roman" w:cs="Times New Roman"/>
          <w:sz w:val="24"/>
          <w:szCs w:val="24"/>
        </w:rPr>
        <w:t xml:space="preserve"> At the utmost stretch of metaphor, what likeness can there be between rebellion and a needle!—[Theobald’s correction] is justified by the want of sense in the original text, and by Salisbury’s reply to Melun’s exhortation. He answers: ‘We do believe, . . . and we will unthread the steps of damned flight’; and this damned flight which they were to unthread was plainly not their retreat, but their desertion of their king, their course along the rude way of rebellion. . . . The mistaking of waye for ‘eye’ in old manuscript was very likely to occur, and the misconception of the line (for compositors do not put manuscript in type word by word) was, in my judgment, still further aided by the fact that tread and ‘thread’ were pronounced alike. [That the sound of th and t was in many words identical was shown first by White in his Introduction to Much Ado About Nothing, p. 226; the substance of his remarks, with Ellis's answer thereto, will be found in the note on II, iii, 60 of Much Ado, this edition. White is possibly right that in the present passage there is confusion between the two words owing to the similarity of sound of th and t.]</w:t>
      </w:r>
    </w:p>
    <w:p w14:paraId="7ECAF91B"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14. Vnthred the rude eye of Rebellion]</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A. Schmidt</w:t>
      </w:r>
      <w:r w:rsidRPr="00AC4379">
        <w:rPr>
          <w:rFonts w:ascii="Times New Roman" w:eastAsia="Times New Roman" w:hAnsi="Times New Roman" w:cs="Times New Roman"/>
          <w:sz w:val="24"/>
          <w:szCs w:val="24"/>
        </w:rPr>
        <w:t xml:space="preserve"> (Jahrbuch, iii, p. 357) is not satisfied with either Theobald's reading or that of Collier's MS. Corrector, and approaches the problem of determining the true reading in a different manner: Since either the word 'unthread' or 'eye' is a misprint, but certainly not both, a comparison of other passages in plays of nearly the same period as King John will lead us to the result desired; thus: 'Must I do so? and must I ravel out My weaved-up folly,' Richard II: IV, i, 228; 'Ill-weaved ambition, how much art thou shrunk!' 1 Henry IV: V, iv, 88; and even nearer yet to this line in King John: '—will you again unknit This churlish knot of all-abhorréd war?'—1 Henry IV: V, i, 16. 'Unknit' here corresponds exactly to 'unthread' in King John, 'churlish' to 'rude,' and 'knot' should have a parallel in place of 'eye,' and what otherwise could that be but tie? especially since the Folio usually prints this word tye. 'There is,' adds Schmidt, </w:t>
      </w:r>
      <w:r w:rsidRPr="00AC4379">
        <w:rPr>
          <w:rFonts w:ascii="Times New Roman" w:eastAsia="Times New Roman" w:hAnsi="Times New Roman" w:cs="Times New Roman"/>
          <w:sz w:val="24"/>
          <w:szCs w:val="24"/>
        </w:rPr>
        <w:lastRenderedPageBreak/>
        <w:t>'but one objection to this emendation. Often as Shakespeare uses the word tye as a verb, it is found as a substantive in Macbeth only, namely, at III, i, 17.'—Ibid. (Lex., ed. ii, s. v. unthread), after quoting the present line, compares Richard II: V, v, 17, and Lear, II, i, 121, remarking in conclusion: 'The constant combination of the words thread and eye in all these passages is sufficient to refute the different emendations proposed by the commentators, not excepting that attempted in this Lexicon, sub. eye.' [This inclusion of his own emendation among those to be refuted does not appear in the ed. i. of his Lexicon.—Ed.]—</w:t>
      </w:r>
      <w:r w:rsidRPr="00AC4379">
        <w:rPr>
          <w:rFonts w:ascii="Times New Roman" w:eastAsia="Times New Roman" w:hAnsi="Times New Roman" w:cs="Times New Roman"/>
          <w:b/>
          <w:bCs/>
          <w:sz w:val="24"/>
          <w:szCs w:val="24"/>
        </w:rPr>
        <w:t>C. &amp; M. Cowden Clarke:</w:t>
      </w:r>
      <w:r w:rsidRPr="00AC4379">
        <w:rPr>
          <w:rFonts w:ascii="Times New Roman" w:eastAsia="Times New Roman" w:hAnsi="Times New Roman" w:cs="Times New Roman"/>
          <w:sz w:val="24"/>
          <w:szCs w:val="24"/>
        </w:rPr>
        <w:t xml:space="preserve"> That is, retrace the rough and contracted path of rebellious disaffection into which you have thrust yourselves. The metaphor has the more propriety, because to thread the eye of a needle is a process of some difficulty; while, to unthread a needle's eye is, on the contrary, one of the most easy tasks: therefore the proposal to 'unthread the rude eye of rebellion' appropriately metaphorises the intricate course they have taken in forsaking the English side and revolting to the French; and also the facile one they would take in withdrawing themselves from it and returning to their natural allegiance.—</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following several of his predecessors, compares Richard II: V, v, 17; Coriol., III, i, 124; Lear, II, i, 121, 'where there is again an allusion to the needle's eye. Hence to "unthread the rude eye of rebellion" is to withdraw from the difficult and hazardous undertaking in which they were engaged.'—</w:t>
      </w:r>
      <w:r w:rsidRPr="00AC4379">
        <w:rPr>
          <w:rFonts w:ascii="Times New Roman" w:eastAsia="Times New Roman" w:hAnsi="Times New Roman" w:cs="Times New Roman"/>
          <w:b/>
          <w:bCs/>
          <w:sz w:val="24"/>
          <w:szCs w:val="24"/>
        </w:rPr>
        <w:t>Vaughan</w:t>
      </w:r>
      <w:r w:rsidRPr="00AC4379">
        <w:rPr>
          <w:rFonts w:ascii="Times New Roman" w:eastAsia="Times New Roman" w:hAnsi="Times New Roman" w:cs="Times New Roman"/>
          <w:sz w:val="24"/>
          <w:szCs w:val="24"/>
        </w:rPr>
        <w:t xml:space="preserve"> (i, 36): What Shakespeare was thinking directly about was a person passing back again on return through the entrance gate through which he had once entered. But this thought he indirectly expresses by a metaphor from the eye of a needle; and as he speaks elsewhere of the 'needle's eye' as a postern, so he now imagines the postern as a needle's eye, and calls the postern an eye accordingly. The return through the gate, therefore, is like the return of a thread through the needle's eye, which return necessarily 'unthreads' the needle. Therefore the return through the gate metaphorically unthreads the gate. 'Unthread' is unquestionably right. I do not, besides, see the necessity for understanding 'rude' to apply to 'rebellion' and not to 'eye,' as critics insist, for surely a gateway may be imagined as rudely and repulsively built.—</w:t>
      </w:r>
      <w:r w:rsidRPr="00AC4379">
        <w:rPr>
          <w:rFonts w:ascii="Times New Roman" w:eastAsia="Times New Roman" w:hAnsi="Times New Roman" w:cs="Times New Roman"/>
          <w:b/>
          <w:bCs/>
          <w:sz w:val="24"/>
          <w:szCs w:val="24"/>
        </w:rPr>
        <w:t>Bulloch</w:t>
      </w:r>
      <w:r w:rsidRPr="00AC4379">
        <w:rPr>
          <w:rFonts w:ascii="Times New Roman" w:eastAsia="Times New Roman" w:hAnsi="Times New Roman" w:cs="Times New Roman"/>
          <w:sz w:val="24"/>
          <w:szCs w:val="24"/>
        </w:rPr>
        <w:t xml:space="preserve"> (p. 135): The only error in the passage is a deficiency of a syllable to complete the rhythm, and essential to its meaning. By reading the line thus every point is satisfied: 'Unthread the rude eye of rebellion's maze.' Then it is perfect and clear.</w:t>
      </w:r>
    </w:p>
    <w:p w14:paraId="4BC37A0B"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17, 18. French ... He means]</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MAIONE:</w:t>
      </w:r>
      <w:r w:rsidRPr="00AC4379">
        <w:rPr>
          <w:rFonts w:ascii="Times New Roman" w:eastAsia="Times New Roman" w:hAnsi="Times New Roman" w:cs="Times New Roman"/>
          <w:sz w:val="24"/>
          <w:szCs w:val="24"/>
        </w:rPr>
        <w:t xml:space="preserve"> That is, the Frenchman; Lewis means, etc. See Melun's next speech: ‘If Lewis, by your assistance win the day,’ l. 43.—</w:t>
      </w:r>
      <w:r w:rsidRPr="00AC4379">
        <w:rPr>
          <w:rFonts w:ascii="Times New Roman" w:eastAsia="Times New Roman" w:hAnsi="Times New Roman" w:cs="Times New Roman"/>
          <w:b/>
          <w:bCs/>
          <w:sz w:val="24"/>
          <w:szCs w:val="24"/>
        </w:rPr>
        <w:t>WALKER</w:t>
      </w:r>
      <w:r w:rsidRPr="00AC4379">
        <w:rPr>
          <w:rFonts w:ascii="Times New Roman" w:eastAsia="Times New Roman" w:hAnsi="Times New Roman" w:cs="Times New Roman"/>
          <w:sz w:val="24"/>
          <w:szCs w:val="24"/>
        </w:rPr>
        <w:t xml:space="preserve"> (Crit., ii, 235): Palpably wrong. Did Shakespeare write: ‘if that France be lord, etc.? or is a line lost? e. g., ‘Seek out King John, and fall before his feet; [Confide not in the plighted faith of Lewis;] For, if,’ etc.—</w:t>
      </w:r>
      <w:r w:rsidRPr="00AC4379">
        <w:rPr>
          <w:rFonts w:ascii="Times New Roman" w:eastAsia="Times New Roman" w:hAnsi="Times New Roman" w:cs="Times New Roman"/>
          <w:b/>
          <w:bCs/>
          <w:sz w:val="24"/>
          <w:szCs w:val="24"/>
        </w:rPr>
        <w:t>KEIGHTLEY</w:t>
      </w:r>
      <w:r w:rsidRPr="00AC4379">
        <w:rPr>
          <w:rFonts w:ascii="Times New Roman" w:eastAsia="Times New Roman" w:hAnsi="Times New Roman" w:cs="Times New Roman"/>
          <w:sz w:val="24"/>
          <w:szCs w:val="24"/>
        </w:rPr>
        <w:t xml:space="preserve"> (Expositor, p. 226): Here ‘He’ can only refer to John, while it is evidently the Dolphin that is meant. I have therefore, as I find Mr Lloyd also has done, read Prince for ‘French,’ and lord for ‘lords.’ But as in this play Prince alone is never used of the Dolphin, it may be that a line is lost. It might have been something of this sort: ‘And Fortune smile upon the Dolphin’s arms.’—</w:t>
      </w:r>
      <w:r w:rsidRPr="00AC4379">
        <w:rPr>
          <w:rFonts w:ascii="Times New Roman" w:eastAsia="Times New Roman" w:hAnsi="Times New Roman" w:cs="Times New Roman"/>
          <w:b/>
          <w:bCs/>
          <w:sz w:val="24"/>
          <w:szCs w:val="24"/>
        </w:rPr>
        <w:t>CAMBRIDGE EDD.:</w:t>
      </w:r>
      <w:r w:rsidRPr="00AC4379">
        <w:rPr>
          <w:rFonts w:ascii="Times New Roman" w:eastAsia="Times New Roman" w:hAnsi="Times New Roman" w:cs="Times New Roman"/>
          <w:sz w:val="24"/>
          <w:szCs w:val="24"/>
        </w:rPr>
        <w:t xml:space="preserve"> In support of the reading which we propose, lord for ‘lords,’ we would refer to Henry V: IV, iv, 80, where ‘the French’ is used in the singular; ‘the French might have a good prey of us if he knew of it.’—</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Clarendon ed., repeats this note substantially, only adding that if we retain the original text, “‘He,” meaning the Dauphin, comes in rather abruptly.’—</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HALLIWELL:</w:t>
      </w:r>
      <w:r w:rsidRPr="00AC4379">
        <w:rPr>
          <w:rFonts w:ascii="Times New Roman" w:eastAsia="Times New Roman" w:hAnsi="Times New Roman" w:cs="Times New Roman"/>
          <w:sz w:val="24"/>
          <w:szCs w:val="24"/>
        </w:rPr>
        <w:t xml:space="preserve"> The word ‘He’ here refers to Lewis, by a common inaccuracy which makes the pronoun relate to what is understood </w:t>
      </w:r>
      <w:r w:rsidRPr="00AC4379">
        <w:rPr>
          <w:rFonts w:ascii="Times New Roman" w:eastAsia="Times New Roman" w:hAnsi="Times New Roman" w:cs="Times New Roman"/>
          <w:sz w:val="24"/>
          <w:szCs w:val="24"/>
        </w:rPr>
        <w:lastRenderedPageBreak/>
        <w:t>by the context as a whole.—</w:t>
      </w:r>
      <w:r w:rsidRPr="00AC4379">
        <w:rPr>
          <w:rFonts w:ascii="Times New Roman" w:eastAsia="Times New Roman" w:hAnsi="Times New Roman" w:cs="Times New Roman"/>
          <w:b/>
          <w:bCs/>
          <w:sz w:val="24"/>
          <w:szCs w:val="24"/>
        </w:rPr>
        <w:t>MOBERLY:</w:t>
      </w:r>
      <w:r w:rsidRPr="00AC4379">
        <w:rPr>
          <w:rFonts w:ascii="Times New Roman" w:eastAsia="Times New Roman" w:hAnsi="Times New Roman" w:cs="Times New Roman"/>
          <w:sz w:val="24"/>
          <w:szCs w:val="24"/>
        </w:rPr>
        <w:t xml:space="preserve"> Many attempts have been made by editors to get ‘the Dauphin’ into this passage; as if a man wounded as Melun was must necessarily complete his sentence.</w:t>
      </w:r>
    </w:p>
    <w:p w14:paraId="252DCDCA"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17. this loud day]</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C. &amp; M. COWDEN CLARKE:</w:t>
      </w:r>
      <w:r w:rsidRPr="00AC4379">
        <w:rPr>
          <w:rFonts w:ascii="Times New Roman" w:eastAsia="Times New Roman" w:hAnsi="Times New Roman" w:cs="Times New Roman"/>
          <w:sz w:val="24"/>
          <w:szCs w:val="24"/>
        </w:rPr>
        <w:t xml:space="preserve"> By the one little monosyllable ‘loud’ here how finely does the Poet set before our imagination the uproar of battle—the drums and tramplings, and trumpetings, and shoutings, and groanings of an engagement.</w:t>
      </w:r>
    </w:p>
    <w:p w14:paraId="693C9765"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19. By cutting off your heads]</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BELDEN</w:t>
      </w:r>
      <w:r w:rsidRPr="00AC4379">
        <w:rPr>
          <w:rFonts w:ascii="Times New Roman" w:eastAsia="Times New Roman" w:hAnsi="Times New Roman" w:cs="Times New Roman"/>
          <w:sz w:val="24"/>
          <w:szCs w:val="24"/>
        </w:rPr>
        <w:t xml:space="preserve"> (Tudor Sh.): This treachery of Lewis comes as something of a surprise. In The Troublesome Raigne it is prepared for by an earlier scene in which Lewis, after confirming by oath the solemn agreement</w:t>
      </w:r>
    </w:p>
    <w:p w14:paraId="5488F5CD"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25. Mel. Haue I not hideous death, etc.]</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C. COWDEN CLARKE</w:t>
      </w:r>
      <w:r w:rsidRPr="00AC4379">
        <w:rPr>
          <w:rFonts w:ascii="Times New Roman" w:eastAsia="Times New Roman" w:hAnsi="Times New Roman" w:cs="Times New Roman"/>
          <w:sz w:val="24"/>
          <w:szCs w:val="24"/>
        </w:rPr>
        <w:t xml:space="preserve"> (Sh's Characters, p. 337): As an instance of the caution with which Shakespeare conducts and fills up the design in his dramas, and contrives to make even the most subordinate parts accord with the main outline, and constitute a portion and necessary adjunct to the consummated plot, may be noticed the introduction on the scene of the dying French lord, Melun—with the sublime lesson put into the mouth of a man, ‘right in whose eyes are seen the cruel pangs of death.’ At that solemnest moment of all the junctures in a man’s life, it was especially fine in the Poet to place truth, and honour, and fidelity in contrast with dissimulation, fraud, and treachery. The dying speech of this French lord—one of the least important agents, be it observed, in the history—is scarcely to be exceeded in affect by any other in the play.—</w:t>
      </w:r>
      <w:r w:rsidRPr="00AC4379">
        <w:rPr>
          <w:rFonts w:ascii="Times New Roman" w:eastAsia="Times New Roman" w:hAnsi="Times New Roman" w:cs="Times New Roman"/>
          <w:b/>
          <w:bCs/>
          <w:sz w:val="24"/>
          <w:szCs w:val="24"/>
        </w:rPr>
        <w:t>W. L. RUSHTON</w:t>
      </w:r>
      <w:r w:rsidRPr="00AC4379">
        <w:rPr>
          <w:rFonts w:ascii="Times New Roman" w:eastAsia="Times New Roman" w:hAnsi="Times New Roman" w:cs="Times New Roman"/>
          <w:sz w:val="24"/>
          <w:szCs w:val="24"/>
        </w:rPr>
        <w:t xml:space="preserve"> (N. &amp; Q., 1872, IV, x, 29): Shakespeare may have taken this sentiment from the following passage in Lyly’s Euphues: ‘When my lady came, and saw me so altered in a moneth, wasted to the harde bones, more lyke a ghoast then a lyving creature...she asked me whether the Italian were my messenger, or if he were, whether his embassage were true, which question I thus answered—“Lady to dissemble with the worlde, when I am departing from it, would profite me nothing with man, and hinder me much with God; to make my deathbed the place of deceipt, might hasten my death, and encrease my danger,”’ [Euphues and his England, ed. Bond, ii, 73]. In these passages Shakespeare and Lyly express the same sentiment in similar language.— </w:t>
      </w:r>
      <w:r w:rsidRPr="00AC4379">
        <w:rPr>
          <w:rFonts w:ascii="Times New Roman" w:eastAsia="Times New Roman" w:hAnsi="Times New Roman" w:cs="Times New Roman"/>
          <w:b/>
          <w:bCs/>
          <w:sz w:val="24"/>
          <w:szCs w:val="24"/>
        </w:rPr>
        <w:t>HEARD</w:t>
      </w:r>
      <w:r w:rsidRPr="00AC4379">
        <w:rPr>
          <w:rFonts w:ascii="Times New Roman" w:eastAsia="Times New Roman" w:hAnsi="Times New Roman" w:cs="Times New Roman"/>
          <w:sz w:val="24"/>
          <w:szCs w:val="24"/>
        </w:rPr>
        <w:t xml:space="preserve"> (p. 18): An exception to the rule rejecting hearsay evidence is allowed in the case of dying declarations. Shakespeare has put the principle on which this species of evidence is admitted into the mouth of the dying Melun. Evidence of this description is admissible only in the single instance of homicide, ‘where the death of the deceased is the subject of the charge, and the circumstances of the death are the subject of the dying declaration.’ One reason for thus restricting the admission of this species of evidence may be the experienced fact that implicit reliance cannot in all cases be placed on the declarations of a dying person; for his body may have survived the powers of his mind.</w:t>
      </w:r>
    </w:p>
    <w:p w14:paraId="254A99D5"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26. a quantity]</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That is, a small portion, such as could be easily measured. Compare: ‘Thou rag, thou quantity, thou remnant.’—Tam. of Shrew, IV, iii, 112.</w:t>
      </w:r>
    </w:p>
    <w:p w14:paraId="39FC4A7C"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27. a forme of waxe]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This is said in allusion to the images made by witches. Holinshed observes that it was alleged against dame Eleanor Cobham and her confederates ‘that they had devised an image of wax representing the king, which by their sorcerie, by little and little consumed, intending thereby, in conclusion, to waste and destroy the king’s person.’</w:t>
      </w:r>
    </w:p>
    <w:p w14:paraId="1EC2432D"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32. liue hence, by Truth]</w:t>
      </w:r>
      <w:r w:rsidRPr="00AC4379">
        <w:rPr>
          <w:rFonts w:ascii="Times New Roman" w:eastAsia="Times New Roman" w:hAnsi="Times New Roman" w:cs="Times New Roman"/>
          <w:sz w:val="24"/>
          <w:szCs w:val="24"/>
        </w:rPr>
        <w:t xml:space="preserve"> That is, live hereafter by telling the truth. Compare, ‘This must be answered either here, or hence.’—IV, ii, 92.</w:t>
      </w:r>
    </w:p>
    <w:p w14:paraId="1D97DDCE"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lastRenderedPageBreak/>
        <w:t>36. night . . . contagious]</w:t>
      </w:r>
      <w:r w:rsidRPr="00AC4379">
        <w:rPr>
          <w:rFonts w:ascii="Times New Roman" w:eastAsia="Times New Roman" w:hAnsi="Times New Roman" w:cs="Times New Roman"/>
          <w:sz w:val="24"/>
          <w:szCs w:val="24"/>
        </w:rPr>
        <w:t xml:space="preserve"> For this idea that the night air was dangerous to health, compare: ‘What is Brutus sick And will he steal out of his wholesome bed To dare the vile contagion of the night.’—Jul. Cas., II, i, 263-265.—</w:t>
      </w:r>
      <w:r w:rsidRPr="00AC4379">
        <w:rPr>
          <w:rFonts w:ascii="Times New Roman" w:eastAsia="Times New Roman" w:hAnsi="Times New Roman" w:cs="Times New Roman"/>
          <w:b/>
          <w:bCs/>
          <w:sz w:val="24"/>
          <w:szCs w:val="24"/>
        </w:rPr>
        <w:t>ED.</w:t>
      </w:r>
    </w:p>
    <w:p w14:paraId="6624F41C"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38. old, feeble, . . . Sunne]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WALKER</w:t>
      </w:r>
      <w:r w:rsidRPr="00AC4379">
        <w:rPr>
          <w:rFonts w:ascii="Times New Roman" w:eastAsia="Times New Roman" w:hAnsi="Times New Roman" w:cs="Times New Roman"/>
          <w:sz w:val="24"/>
          <w:szCs w:val="24"/>
        </w:rPr>
        <w:t xml:space="preserve"> (Crit., iii, 123) compares: ‘—when from high-most pitch, with weary car, Like feeble age, he reeleth from the day.’—Sonnet vii.</w:t>
      </w:r>
    </w:p>
    <w:p w14:paraId="32B5D2EE"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40. fine]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There is, of course, a play upon the two meanings of this word, penalty and end, as in Hamlet, V, i, 115, ‘Is this the fine of his fines?’</w:t>
      </w:r>
    </w:p>
    <w:p w14:paraId="0469B880"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40. rated Treachery]</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JOHNSON:</w:t>
      </w:r>
      <w:r w:rsidRPr="00AC4379">
        <w:rPr>
          <w:rFonts w:ascii="Times New Roman" w:eastAsia="Times New Roman" w:hAnsi="Times New Roman" w:cs="Times New Roman"/>
          <w:sz w:val="24"/>
          <w:szCs w:val="24"/>
        </w:rPr>
        <w:t xml:space="preserve"> It were easy to change ‘rated’ to hated for an easier meaning, but ‘rated’ suits better with ‘fine.’ The Dauphin has rated your treachery, and set upon it a fine which your lives must pay.—</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That is, treachery which has been assessed at its value.—</w:t>
      </w:r>
      <w:r w:rsidRPr="00AC4379">
        <w:rPr>
          <w:rFonts w:ascii="Times New Roman" w:eastAsia="Times New Roman" w:hAnsi="Times New Roman" w:cs="Times New Roman"/>
          <w:b/>
          <w:bCs/>
          <w:sz w:val="24"/>
          <w:szCs w:val="24"/>
        </w:rPr>
        <w:t>MOORE SMITH:</w:t>
      </w:r>
      <w:r w:rsidRPr="00AC4379">
        <w:rPr>
          <w:rFonts w:ascii="Times New Roman" w:eastAsia="Times New Roman" w:hAnsi="Times New Roman" w:cs="Times New Roman"/>
          <w:sz w:val="24"/>
          <w:szCs w:val="24"/>
        </w:rPr>
        <w:t xml:space="preserve"> Perhaps the word ‘rated’ implies the other sense, rebuked, blamed. Compare Ant. &amp; Cleo., I, iv, 34: ‘to be chid, as we rate boys.’</w:t>
      </w:r>
    </w:p>
    <w:p w14:paraId="66D7B747"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41. Euen . . . your liues]</w:t>
      </w:r>
      <w:r w:rsidRPr="00AC4379">
        <w:rPr>
          <w:rFonts w:ascii="Times New Roman" w:eastAsia="Times New Roman" w:hAnsi="Times New Roman" w:cs="Times New Roman"/>
          <w:sz w:val="24"/>
          <w:szCs w:val="24"/>
        </w:rPr>
        <w:t xml:space="preserve"> In </w:t>
      </w:r>
      <w:r w:rsidRPr="00AC4379">
        <w:rPr>
          <w:rFonts w:ascii="Times New Roman" w:eastAsia="Times New Roman" w:hAnsi="Times New Roman" w:cs="Times New Roman"/>
          <w:b/>
          <w:bCs/>
          <w:sz w:val="24"/>
          <w:szCs w:val="24"/>
        </w:rPr>
        <w:t>R. G. WHITE’S</w:t>
      </w:r>
      <w:r w:rsidRPr="00AC4379">
        <w:rPr>
          <w:rFonts w:ascii="Times New Roman" w:eastAsia="Times New Roman" w:hAnsi="Times New Roman" w:cs="Times New Roman"/>
          <w:sz w:val="24"/>
          <w:szCs w:val="24"/>
        </w:rPr>
        <w:t xml:space="preserve"> ed. ii. this line should be at the top of the page, but has been strangely misplaced to follow l. 50. A vagary of the</w:t>
      </w:r>
    </w:p>
    <w:p w14:paraId="7C9F0225"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45. For . . . an Englishman]</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first called attention to this line as taken bodily from The Troublesome Raigne, pt ii, sc. v, l. 28.—</w:t>
      </w:r>
      <w:r w:rsidRPr="00AC4379">
        <w:rPr>
          <w:rFonts w:ascii="Times New Roman" w:eastAsia="Times New Roman" w:hAnsi="Times New Roman" w:cs="Times New Roman"/>
          <w:b/>
          <w:bCs/>
          <w:sz w:val="24"/>
          <w:szCs w:val="24"/>
        </w:rPr>
        <w:t>FRENCH</w:t>
      </w:r>
      <w:r w:rsidRPr="00AC4379">
        <w:rPr>
          <w:rFonts w:ascii="Times New Roman" w:eastAsia="Times New Roman" w:hAnsi="Times New Roman" w:cs="Times New Roman"/>
          <w:sz w:val="24"/>
          <w:szCs w:val="24"/>
        </w:rPr>
        <w:t xml:space="preserve"> (p. 18): It would be interesting to discover whether Shakespeare, following the old play, had any authority for deriving Melun from an English ancestor. Robert de Melun, Bishop of Hereford, A. D. 1163–1166, was one of the chief opponents of Thomas à Becket; he was called ‘Episcopus Anglorum sapientissimus.’—</w:t>
      </w:r>
      <w:r w:rsidRPr="00AC4379">
        <w:rPr>
          <w:rFonts w:ascii="Times New Roman" w:eastAsia="Times New Roman" w:hAnsi="Times New Roman" w:cs="Times New Roman"/>
          <w:b/>
          <w:bCs/>
          <w:sz w:val="24"/>
          <w:szCs w:val="24"/>
        </w:rPr>
        <w:t>MOBERLY:</w:t>
      </w:r>
      <w:r w:rsidRPr="00AC4379">
        <w:rPr>
          <w:rFonts w:ascii="Times New Roman" w:eastAsia="Times New Roman" w:hAnsi="Times New Roman" w:cs="Times New Roman"/>
          <w:sz w:val="24"/>
          <w:szCs w:val="24"/>
        </w:rPr>
        <w:t xml:space="preserve"> According to Holinshed Melun ‘fell sick at London’ and gave the warning to the English nobles without assigning any particular motive. The Troublesome Raigne adds that he wishes to free his soul from guilt, and the more so ‘because his grandsire was an Englishman.’ Shakespeare adds the love of Hubert as a still stronger inducement, probably because after these events Hubert was viewed as the model Englishman.—</w:t>
      </w:r>
      <w:r w:rsidRPr="00AC4379">
        <w:rPr>
          <w:rFonts w:ascii="Times New Roman" w:eastAsia="Times New Roman" w:hAnsi="Times New Roman" w:cs="Times New Roman"/>
          <w:b/>
          <w:bCs/>
          <w:sz w:val="24"/>
          <w:szCs w:val="24"/>
        </w:rPr>
        <w:t>MARSHALL:</w:t>
      </w:r>
      <w:r w:rsidRPr="00AC4379">
        <w:rPr>
          <w:rFonts w:ascii="Times New Roman" w:eastAsia="Times New Roman" w:hAnsi="Times New Roman" w:cs="Times New Roman"/>
          <w:sz w:val="24"/>
          <w:szCs w:val="24"/>
        </w:rPr>
        <w:t xml:space="preserve"> It is difficult to conjecture why Shakespeare introduces this friendship of Melun for Hubert; perhaps he intended to have made some dramatic use of it, but forgot his intention.</w:t>
      </w:r>
    </w:p>
    <w:p w14:paraId="7B224019"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48. rumour]</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That is, a confused din. Compare Jul. Cas., II, iv, 18: ‘I heard a bustling rumour, like a fray.’ [These are the only passages wherein Shakespeare uses this word in this sense; elsewhere it has the present meaning, as in IV, ii, 127: ‘—but this from rumours tongue I idely heard.’]</w:t>
      </w:r>
    </w:p>
    <w:p w14:paraId="6C01E642"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53. But I do loue]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ABBOTT</w:t>
      </w:r>
      <w:r w:rsidRPr="00AC4379">
        <w:rPr>
          <w:rFonts w:ascii="Times New Roman" w:eastAsia="Times New Roman" w:hAnsi="Times New Roman" w:cs="Times New Roman"/>
          <w:sz w:val="24"/>
          <w:szCs w:val="24"/>
        </w:rPr>
        <w:t xml:space="preserve"> (§ 126): ‘But’ is not adversative, but means if not after ‘beshrew me.’ [Compare, ‘Perdition catch my soul, But I do love thee!’—Othello, III, iii, 90.]</w:t>
      </w:r>
    </w:p>
    <w:p w14:paraId="1FEB5077"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57. rankness]</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‘Rank,’ as applied to water, here signifies exuberant, ready to overflow; as applied to the actions of the speaker and his party it signifies inordinate. So in Ven. &amp; Ad., ‘Rain added to a river that is rank Perforce will force it overflow the bank,’ [l. 71].</w:t>
      </w:r>
    </w:p>
    <w:p w14:paraId="217A9AA8"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58. bounds we have ore-look’d]</w:t>
      </w:r>
      <w:r w:rsidRPr="00AC4379">
        <w:rPr>
          <w:rFonts w:ascii="Times New Roman" w:eastAsia="Times New Roman" w:hAnsi="Times New Roman" w:cs="Times New Roman"/>
          <w:sz w:val="24"/>
          <w:szCs w:val="24"/>
        </w:rPr>
        <w:t xml:space="preserve"> Compare: ‘Like a proud river peering ore his bounds.’ —II, i, 25.</w:t>
      </w:r>
    </w:p>
    <w:p w14:paraId="778BE60F"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60. our Ocean . . . our great King John]</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SIMPSON</w:t>
      </w:r>
      <w:r w:rsidRPr="00AC4379">
        <w:rPr>
          <w:rFonts w:ascii="Times New Roman" w:eastAsia="Times New Roman" w:hAnsi="Times New Roman" w:cs="Times New Roman"/>
          <w:sz w:val="24"/>
          <w:szCs w:val="24"/>
        </w:rPr>
        <w:t xml:space="preserve"> (New Sh. Soc. Trans., 1874, p. 432): King John is owned, even by his mother, to have possession, but no right. And Faulconbridge after Arthur’s death, whose title he always opposed, says: ‘The life, the right, the truth of all this realm is fled to Heaven.’ The rebellion of the nobles, justified morally, is only condemned politically as unpatriotic: a treason not against the king, but </w:t>
      </w:r>
      <w:r w:rsidRPr="00AC4379">
        <w:rPr>
          <w:rFonts w:ascii="Times New Roman" w:eastAsia="Times New Roman" w:hAnsi="Times New Roman" w:cs="Times New Roman"/>
          <w:sz w:val="24"/>
          <w:szCs w:val="24"/>
        </w:rPr>
        <w:lastRenderedPageBreak/>
        <w:t>against the country; which they not only ravaged by war, but delivered over to the foreigner. Salisbury, in the exaggeration of his new loyalty, says: ‘We will . . . calmly run on in obedience Even to our Ocean, to our great King John.’ The expression is strong, but it is, after all, only the natural term of the metaphor of the overflowing river. The position of the royal power must be judged by the facts, not by a doubtful word. The ‘right’ of King John being expressly denied, we can hardly find a ‘divine right’ in a poetical bye-word. [The title of Simpson’s article is The Politics of Shakespeare’s Historical Plays; the foregoing is from the section dealing with the Tenure of the Crown.—Ed.]</w:t>
      </w:r>
    </w:p>
    <w:p w14:paraId="4D05D525"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63. Right in thine eye]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‘Right’ signifies immediate. It is now obsolete.—</w:t>
      </w:r>
      <w:r w:rsidRPr="00AC4379">
        <w:rPr>
          <w:rFonts w:ascii="Times New Roman" w:eastAsia="Times New Roman" w:hAnsi="Times New Roman" w:cs="Times New Roman"/>
          <w:b/>
          <w:bCs/>
          <w:sz w:val="24"/>
          <w:szCs w:val="24"/>
        </w:rPr>
        <w:t>HEATH</w:t>
      </w:r>
      <w:r w:rsidRPr="00AC4379">
        <w:rPr>
          <w:rFonts w:ascii="Times New Roman" w:eastAsia="Times New Roman" w:hAnsi="Times New Roman" w:cs="Times New Roman"/>
          <w:sz w:val="24"/>
          <w:szCs w:val="24"/>
        </w:rPr>
        <w:t xml:space="preserve"> (p. 137): If Hanmer’s correction [pight] be admitted, it seems to require that ‘pangs,’ too, in l. 63 should be altered to phangs or fangs. For pangs pight, or pitched, in an eye seems to be but an inconsistent metaphor. But I can see no necessity for altering the old reading, ‘Right in thine eye,’ or as Pope gives it, ‘in thine eyes,’ that is, full, or plainly, in thine eyes.—</w:t>
      </w:r>
      <w:r w:rsidRPr="00AC4379">
        <w:rPr>
          <w:rFonts w:ascii="Times New Roman" w:eastAsia="Times New Roman" w:hAnsi="Times New Roman" w:cs="Times New Roman"/>
          <w:b/>
          <w:bCs/>
          <w:sz w:val="24"/>
          <w:szCs w:val="24"/>
        </w:rPr>
        <w:t>CAPELL</w:t>
      </w:r>
      <w:r w:rsidRPr="00AC4379">
        <w:rPr>
          <w:rFonts w:ascii="Times New Roman" w:eastAsia="Times New Roman" w:hAnsi="Times New Roman" w:cs="Times New Roman"/>
          <w:sz w:val="24"/>
          <w:szCs w:val="24"/>
        </w:rPr>
        <w:t xml:space="preserve"> (I, pt ii, p. 138): What sense or what fitness others may discover in ‘Right’ (or in ‘Pight,’ which is its Oxford amendment) is unknown to the editor; this he is sure of—that neither the one nor the other has poetry; and therefore thinks himself justified in its present easy correction by a word that has both [see Text. Notes].—</w:t>
      </w:r>
      <w:r w:rsidRPr="00AC4379">
        <w:rPr>
          <w:rFonts w:ascii="Times New Roman" w:eastAsia="Times New Roman" w:hAnsi="Times New Roman" w:cs="Times New Roman"/>
          <w:b/>
          <w:bCs/>
          <w:sz w:val="24"/>
          <w:szCs w:val="24"/>
        </w:rPr>
        <w:t>COLLIER</w:t>
      </w:r>
      <w:r w:rsidRPr="00AC4379">
        <w:rPr>
          <w:rFonts w:ascii="Times New Roman" w:eastAsia="Times New Roman" w:hAnsi="Times New Roman" w:cs="Times New Roman"/>
          <w:sz w:val="24"/>
          <w:szCs w:val="24"/>
        </w:rPr>
        <w:t xml:space="preserve"> (Notes &amp; Emendations, p. 212): ‘Bright’ appears, from the MS. Corrector’s insertion of the necessary letter in the margin, to be the word in reference to the remarkable brilliancy of the eyes of many persons just before death. Editors guessed at</w:t>
      </w:r>
    </w:p>
    <w:p w14:paraId="73CEC47B"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63. Bright]</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SINGER</w:t>
      </w:r>
      <w:r w:rsidRPr="00AC4379">
        <w:rPr>
          <w:rFonts w:ascii="Times New Roman" w:eastAsia="Times New Roman" w:hAnsi="Times New Roman" w:cs="Times New Roman"/>
          <w:sz w:val="24"/>
          <w:szCs w:val="24"/>
        </w:rPr>
        <w:t xml:space="preserve"> (Sh. Vind., p. 94): The MS. Corrector’s change is plausible, but not necessary. The old text is perfectly intelligible.—</w:t>
      </w:r>
      <w:r w:rsidRPr="00AC4379">
        <w:rPr>
          <w:rFonts w:ascii="Times New Roman" w:eastAsia="Times New Roman" w:hAnsi="Times New Roman" w:cs="Times New Roman"/>
          <w:b/>
          <w:bCs/>
          <w:sz w:val="24"/>
          <w:szCs w:val="24"/>
        </w:rPr>
        <w:t>KNIGHT</w:t>
      </w:r>
      <w:r w:rsidRPr="00AC4379">
        <w:rPr>
          <w:rFonts w:ascii="Times New Roman" w:eastAsia="Times New Roman" w:hAnsi="Times New Roman" w:cs="Times New Roman"/>
          <w:sz w:val="24"/>
          <w:szCs w:val="24"/>
        </w:rPr>
        <w:t xml:space="preserve"> (Stratford Sh.): This substitution of Bright for 'Right' is, we venture to say, the one grain of wheat in the long catalogue of MS. corrections of King John, and ought to be introduced in every edition.—</w:t>
      </w:r>
      <w:r w:rsidRPr="00AC4379">
        <w:rPr>
          <w:rFonts w:ascii="Times New Roman" w:eastAsia="Times New Roman" w:hAnsi="Times New Roman" w:cs="Times New Roman"/>
          <w:b/>
          <w:bCs/>
          <w:sz w:val="24"/>
          <w:szCs w:val="24"/>
        </w:rPr>
        <w:t>DYCE</w:t>
      </w:r>
      <w:r w:rsidRPr="00AC4379">
        <w:rPr>
          <w:rFonts w:ascii="Times New Roman" w:eastAsia="Times New Roman" w:hAnsi="Times New Roman" w:cs="Times New Roman"/>
          <w:sz w:val="24"/>
          <w:szCs w:val="24"/>
        </w:rPr>
        <w:t>, after quoting the foregoing opinions of Singer and Knight, says: ‘For my own part, I am convinced that [the MS. Corrector’s change] is utterly wrong; and, in confirmation of my opinion, I could cite the authority of an eminent living physician [Dr Elliotson, as Dyce admits in his ed. ii.]. Mr Collier tells us that “Bright” is to be understood “in reference to the remarkable brilliancy of the eyes of many persons just before death”; but if that lighting up of the eyes ever occurs, it is only when comparative tranquillity precedes dissolution—not during “the pangs of death”; and most assuredly it is never to be witnessed in those persons who, like Melun, are dying of wounds—of exhaustion from loss of blood—in which case the eye, immediately before death, becomes glazed and colourless.'—</w:t>
      </w:r>
      <w:r w:rsidRPr="00AC4379">
        <w:rPr>
          <w:rFonts w:ascii="Times New Roman" w:eastAsia="Times New Roman" w:hAnsi="Times New Roman" w:cs="Times New Roman"/>
          <w:b/>
          <w:bCs/>
          <w:sz w:val="24"/>
          <w:szCs w:val="24"/>
        </w:rPr>
        <w:t>BUCKNILL</w:t>
      </w:r>
      <w:r w:rsidRPr="00AC4379">
        <w:rPr>
          <w:rFonts w:ascii="Times New Roman" w:eastAsia="Times New Roman" w:hAnsi="Times New Roman" w:cs="Times New Roman"/>
          <w:sz w:val="24"/>
          <w:szCs w:val="24"/>
        </w:rPr>
        <w:t xml:space="preserve"> (Sh.'s Medical Knowledge, p. 136) corroborates Elliotson’s opinion that death from hæmorrhage causes a dimness of the eye; but says, on the other hand, that the eye would be bright under ‘cruel pangs.’—</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R. G. WHITE:</w:t>
      </w:r>
      <w:r w:rsidRPr="00AC4379">
        <w:rPr>
          <w:rFonts w:ascii="Times New Roman" w:eastAsia="Times New Roman" w:hAnsi="Times New Roman" w:cs="Times New Roman"/>
          <w:sz w:val="24"/>
          <w:szCs w:val="24"/>
        </w:rPr>
        <w:t xml:space="preserve"> That is, directly (which is only directly) or immediately. A right course is a straight course; and a straight course or line is the shortest, nearest, or most immediate course between any two points, either to physical or mental perception. [Referring to Steevens’s remark that ‘right’ in the sense of immediate 'is now obsolete, White adds: ‘But it has survived in America, and is in constant and common use in the phrase “Right away,” for “on the instant,” “immediately,” which our somewhat overweening cousins sneer at as an Americanism.’]—</w:t>
      </w:r>
      <w:r w:rsidRPr="00AC4379">
        <w:rPr>
          <w:rFonts w:ascii="Times New Roman" w:eastAsia="Times New Roman" w:hAnsi="Times New Roman" w:cs="Times New Roman"/>
          <w:b/>
          <w:bCs/>
          <w:sz w:val="24"/>
          <w:szCs w:val="24"/>
        </w:rPr>
        <w:t>ELZE</w:t>
      </w:r>
      <w:r w:rsidRPr="00AC4379">
        <w:rPr>
          <w:rFonts w:ascii="Times New Roman" w:eastAsia="Times New Roman" w:hAnsi="Times New Roman" w:cs="Times New Roman"/>
          <w:sz w:val="24"/>
          <w:szCs w:val="24"/>
        </w:rPr>
        <w:t xml:space="preserve"> (Athenæum, 22 June, 1867): I think the compositor anticipated ‘right’ from the following line, and am convinced that the true reading is ‘Wrikihg thine eye.’—</w:t>
      </w:r>
      <w:r w:rsidRPr="00AC4379">
        <w:rPr>
          <w:rFonts w:ascii="Times New Roman" w:eastAsia="Times New Roman" w:hAnsi="Times New Roman" w:cs="Times New Roman"/>
          <w:b/>
          <w:bCs/>
          <w:sz w:val="24"/>
          <w:szCs w:val="24"/>
        </w:rPr>
        <w:t>FLEAY:</w:t>
      </w:r>
      <w:r w:rsidRPr="00AC4379">
        <w:rPr>
          <w:rFonts w:ascii="Times New Roman" w:eastAsia="Times New Roman" w:hAnsi="Times New Roman" w:cs="Times New Roman"/>
          <w:sz w:val="24"/>
          <w:szCs w:val="24"/>
        </w:rPr>
        <w:t xml:space="preserve"> That is, not pretended, veritable.—</w:t>
      </w:r>
      <w:r w:rsidRPr="00AC4379">
        <w:rPr>
          <w:rFonts w:ascii="Times New Roman" w:eastAsia="Times New Roman" w:hAnsi="Times New Roman" w:cs="Times New Roman"/>
          <w:b/>
          <w:bCs/>
          <w:sz w:val="24"/>
          <w:szCs w:val="24"/>
        </w:rPr>
        <w:lastRenderedPageBreak/>
        <w:t>HUDSON</w:t>
      </w:r>
      <w:r w:rsidRPr="00AC4379">
        <w:rPr>
          <w:rFonts w:ascii="Times New Roman" w:eastAsia="Times New Roman" w:hAnsi="Times New Roman" w:cs="Times New Roman"/>
          <w:sz w:val="24"/>
          <w:szCs w:val="24"/>
        </w:rPr>
        <w:t xml:space="preserve"> (ed. ii.): Capell reads ‘Fight in thine eye’; and the same occurred to me before I knew that anyone had hit upon it. I have hardly any doubt that so we ought to read; for the image or idea of death-pangs combating in the eye, and striving to quench its native fire, is good sense and good poetry too.—</w:t>
      </w:r>
      <w:r w:rsidRPr="00AC4379">
        <w:rPr>
          <w:rFonts w:ascii="Times New Roman" w:eastAsia="Times New Roman" w:hAnsi="Times New Roman" w:cs="Times New Roman"/>
          <w:b/>
          <w:bCs/>
          <w:sz w:val="24"/>
          <w:szCs w:val="24"/>
        </w:rPr>
        <w:t>VAUGHAN</w:t>
      </w:r>
      <w:r w:rsidRPr="00AC4379">
        <w:rPr>
          <w:rFonts w:ascii="Times New Roman" w:eastAsia="Times New Roman" w:hAnsi="Times New Roman" w:cs="Times New Roman"/>
          <w:sz w:val="24"/>
          <w:szCs w:val="24"/>
        </w:rPr>
        <w:t xml:space="preserve"> (i, 91): The Poet is here probably alluding to the sign of death described by Pliny, who after saying that the eye gives token of dissolution ‘most of all,’ adds: ‘so long as the patient’s eye is so clear that a man may see himself in the apple of it, we are not to despair of life’ (Holland’s translation). Now ‘right in thine eye’ is a precise equivalent to ‘in the apple of thine eye,’ and is therefore the true reading.—[Holland’s translation did not appear until 1601; therefore this could not have been the source of Shakespeare’s knowledge or on this subject at the time of the composition of the present play.—</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That ‘Right’ is a possible misprint for Riot [see Text. Notes] is certain, from the fact that in the first edition of the Globe Shakespeare ‘riotous’ was misprinted righteous in Rich. III: II, i, 100.</w:t>
      </w:r>
    </w:p>
    <w:p w14:paraId="5E548CEE"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64. happie newesæe]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JOHNSON:</w:t>
      </w:r>
      <w:r w:rsidRPr="00AC4379">
        <w:rPr>
          <w:rFonts w:ascii="Times New Roman" w:eastAsia="Times New Roman" w:hAnsi="Times New Roman" w:cs="Times New Roman"/>
          <w:sz w:val="24"/>
          <w:szCs w:val="24"/>
        </w:rPr>
        <w:t xml:space="preserve"> That is, happy innovation, that purposed the restoration of the ancient rightful government.—</w:t>
      </w:r>
      <w:r w:rsidRPr="00AC4379">
        <w:rPr>
          <w:rFonts w:ascii="Times New Roman" w:eastAsia="Times New Roman" w:hAnsi="Times New Roman" w:cs="Times New Roman"/>
          <w:b/>
          <w:bCs/>
          <w:sz w:val="24"/>
          <w:szCs w:val="24"/>
        </w:rPr>
        <w:t>RITSON</w:t>
      </w:r>
      <w:r w:rsidRPr="00AC4379">
        <w:rPr>
          <w:rFonts w:ascii="Times New Roman" w:eastAsia="Times New Roman" w:hAnsi="Times New Roman" w:cs="Times New Roman"/>
          <w:sz w:val="24"/>
          <w:szCs w:val="24"/>
        </w:rPr>
        <w:t xml:space="preserve"> (Remarks, etc., p. 84): What ‘rightful government’? Does the good old constitutionalist [Johnson] sup-</w:t>
      </w:r>
    </w:p>
    <w:p w14:paraId="569F6D95" w14:textId="77777777" w:rsidR="00986212" w:rsidRDefault="00000000">
      <w:r>
        <w:br w:type="page"/>
      </w:r>
    </w:p>
    <w:p w14:paraId="3D3BE11E" w14:textId="77777777" w:rsidR="00986212" w:rsidRDefault="00000000">
      <w:r>
        <w:rPr>
          <w:b/>
          <w:sz w:val="32"/>
          <w:highlight w:val="yellow"/>
        </w:rPr>
        <w:lastRenderedPageBreak/>
        <w:br/>
        <w:t>ACT 5 SCENE 5</w:t>
      </w:r>
      <w:r>
        <w:rPr>
          <w:b/>
          <w:sz w:val="32"/>
          <w:highlight w:val="yellow"/>
        </w:rPr>
        <w:br/>
      </w:r>
    </w:p>
    <w:p w14:paraId="3D381CA2" w14:textId="77777777" w:rsidR="00986212" w:rsidRDefault="00000000">
      <w:r>
        <w:t>1: [Enter LEWIS and his train]</w:t>
      </w:r>
    </w:p>
    <w:p w14:paraId="2CAF396F" w14:textId="77777777" w:rsidR="00986212" w:rsidRDefault="00000000">
      <w:r>
        <w:t>2: LEWIS: The sun of heaven methought was loath to set,</w:t>
      </w:r>
    </w:p>
    <w:p w14:paraId="593B3535" w14:textId="77777777" w:rsidR="00986212" w:rsidRDefault="00000000">
      <w:r>
        <w:t>3: But stay'd and made the western welkin blush,</w:t>
      </w:r>
    </w:p>
    <w:p w14:paraId="4F7522F2" w14:textId="77777777" w:rsidR="00986212" w:rsidRDefault="00000000">
      <w:r>
        <w:t>4: When English measure backward their own ground</w:t>
      </w:r>
    </w:p>
    <w:p w14:paraId="5BCA7EF2" w14:textId="77777777" w:rsidR="00986212" w:rsidRDefault="00000000">
      <w:r>
        <w:t>5: In faint retire. O, bravely came we off,</w:t>
      </w:r>
    </w:p>
    <w:p w14:paraId="0274EC60" w14:textId="77777777" w:rsidR="00986212" w:rsidRDefault="00000000">
      <w:r>
        <w:t>6: When with a volley of our needless shot,</w:t>
      </w:r>
    </w:p>
    <w:p w14:paraId="5A9CC5E9" w14:textId="77777777" w:rsidR="00986212" w:rsidRDefault="00000000">
      <w:r>
        <w:t>7: After such bloody toil, we bid good night;</w:t>
      </w:r>
    </w:p>
    <w:p w14:paraId="4B616DD6" w14:textId="77777777" w:rsidR="00986212" w:rsidRDefault="00000000">
      <w:r>
        <w:t>8: And wound our tattering colours clearly up,</w:t>
      </w:r>
    </w:p>
    <w:p w14:paraId="73BF94B0" w14:textId="77777777" w:rsidR="00986212" w:rsidRDefault="00000000">
      <w:r>
        <w:t>9: Last in the field, and almost lords of it!</w:t>
      </w:r>
    </w:p>
    <w:p w14:paraId="17B81E00" w14:textId="77777777" w:rsidR="00986212" w:rsidRDefault="00000000">
      <w:r>
        <w:t>10: [Enter a Messenger]</w:t>
      </w:r>
    </w:p>
    <w:p w14:paraId="0D63956F" w14:textId="77777777" w:rsidR="00986212" w:rsidRDefault="00000000">
      <w:r>
        <w:t>11: Messenger: Where is my prince, the Dauphin?</w:t>
      </w:r>
    </w:p>
    <w:p w14:paraId="406875FA" w14:textId="77777777" w:rsidR="00986212" w:rsidRDefault="00000000">
      <w:r>
        <w:t>12: LEWIS: Here: what news?</w:t>
      </w:r>
    </w:p>
    <w:p w14:paraId="0282C992" w14:textId="77777777" w:rsidR="00986212" w:rsidRDefault="00000000">
      <w:r>
        <w:t>13: Messenger: The Count Melun is slain; the English lords</w:t>
      </w:r>
    </w:p>
    <w:p w14:paraId="6E7BA008" w14:textId="77777777" w:rsidR="00986212" w:rsidRDefault="00000000">
      <w:r>
        <w:t>14: By his persuasion are again fall'n off,</w:t>
      </w:r>
    </w:p>
    <w:p w14:paraId="17B74361" w14:textId="77777777" w:rsidR="00986212" w:rsidRDefault="00000000">
      <w:r>
        <w:t>15: And your supply, which you have wish'd so long,</w:t>
      </w:r>
    </w:p>
    <w:p w14:paraId="6CA09D01" w14:textId="77777777" w:rsidR="00986212" w:rsidRDefault="00000000">
      <w:r>
        <w:t>16: Are cast away and sunk on Goodwin Sands.</w:t>
      </w:r>
    </w:p>
    <w:p w14:paraId="68B4151D" w14:textId="77777777" w:rsidR="00986212" w:rsidRDefault="00000000">
      <w:r>
        <w:t>17: LEWIS: Ah, foul shrewd news! beshrew thy very heart!</w:t>
      </w:r>
    </w:p>
    <w:p w14:paraId="5F9AED00" w14:textId="77777777" w:rsidR="00986212" w:rsidRDefault="00000000">
      <w:r>
        <w:t>18: I did not think to be so sad to-night</w:t>
      </w:r>
    </w:p>
    <w:p w14:paraId="5582EF51" w14:textId="77777777" w:rsidR="00986212" w:rsidRDefault="00000000">
      <w:r>
        <w:t>19: As this hath made me. Who was he that said</w:t>
      </w:r>
    </w:p>
    <w:p w14:paraId="1B23D9DC" w14:textId="77777777" w:rsidR="00986212" w:rsidRDefault="00000000">
      <w:r>
        <w:t>20: King John did fly an hour or two before</w:t>
      </w:r>
    </w:p>
    <w:p w14:paraId="496981D2" w14:textId="77777777" w:rsidR="00986212" w:rsidRDefault="00000000">
      <w:r>
        <w:t>21: The stumbling night did part our weary powers?</w:t>
      </w:r>
    </w:p>
    <w:p w14:paraId="6FA63844" w14:textId="77777777" w:rsidR="00986212" w:rsidRDefault="00000000">
      <w:r>
        <w:t>22: Messenger: Whoever spoke it, it is true, my lord.</w:t>
      </w:r>
    </w:p>
    <w:p w14:paraId="56C986E2" w14:textId="77777777" w:rsidR="00986212" w:rsidRDefault="00000000">
      <w:r>
        <w:t>23: LEWIS: Well; keep good quarter and good care to-night:</w:t>
      </w:r>
    </w:p>
    <w:p w14:paraId="0C486173" w14:textId="77777777" w:rsidR="00986212" w:rsidRDefault="00000000">
      <w:r>
        <w:t>24: The day shall not be up so soon as I,</w:t>
      </w:r>
    </w:p>
    <w:p w14:paraId="4FCF27FB" w14:textId="77777777" w:rsidR="00986212" w:rsidRDefault="00000000">
      <w:r>
        <w:lastRenderedPageBreak/>
        <w:t>25: To try the fair adventure of to-morrow.</w:t>
      </w:r>
    </w:p>
    <w:p w14:paraId="593DB2A8" w14:textId="77777777" w:rsidR="00986212" w:rsidRDefault="00000000">
      <w:r>
        <w:t>26: [Exeunt]</w:t>
      </w:r>
    </w:p>
    <w:p w14:paraId="2EFBB524" w14:textId="77777777" w:rsidR="00986212" w:rsidRDefault="00000000">
      <w:r>
        <w:br/>
        <w:t>====NOTES====</w:t>
      </w:r>
      <w:r>
        <w:br/>
      </w:r>
    </w:p>
    <w:p w14:paraId="79783AEB"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6. In spight of spight]</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MOBERLY:</w:t>
      </w:r>
      <w:r w:rsidRPr="00AC4379">
        <w:rPr>
          <w:rFonts w:ascii="Times New Roman" w:eastAsia="Times New Roman" w:hAnsi="Times New Roman" w:cs="Times New Roman"/>
          <w:sz w:val="24"/>
          <w:szCs w:val="24"/>
        </w:rPr>
        <w:t xml:space="preserve"> That is, in spite of all disaster. [Compare: ‘In spight of spight in Hespera I golden fruit would pull.’—Warner, Albion’s England, VII, xxvi. (ed. 1602, p. 172).—Ed.]</w:t>
      </w:r>
    </w:p>
    <w:p w14:paraId="147953FE"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9. Revolt]</w:t>
      </w:r>
      <w:r w:rsidRPr="00AC4379">
        <w:rPr>
          <w:rFonts w:ascii="Times New Roman" w:eastAsia="Times New Roman" w:hAnsi="Times New Roman" w:cs="Times New Roman"/>
          <w:sz w:val="24"/>
          <w:szCs w:val="24"/>
        </w:rPr>
        <w:t xml:space="preserve"> See, V, ii, 157 above.</w:t>
      </w:r>
    </w:p>
    <w:p w14:paraId="0D97EC1A"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13. you are bought and sold]</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This expression seems to have been proverbial; intimating that foul play has been used. Compare Richard III: 'Jocky of Norfolk be not too bold, For Dickon, thy master, is bought and sold.'—V, iii, 304.—</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It is used again in 2 Henry VI: IV, iv, 13, ['Bought and sold Lord Talbot'], and in Com. of Errors, III, i, 72, ['It would make a man as mad as a buck, to be so bought and sold.'—To these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adds one more example from Shakespeare: 'Thou art bought and sold among those of any wit, like a barbarian slave.'—Tro. &amp; Cress., II, i, 51.—ED.]</w:t>
      </w:r>
    </w:p>
    <w:p w14:paraId="18495719"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14. Unthread the rude eye]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THEOBALD:</w:t>
      </w:r>
      <w:r w:rsidRPr="00AC4379">
        <w:rPr>
          <w:rFonts w:ascii="Times New Roman" w:eastAsia="Times New Roman" w:hAnsi="Times New Roman" w:cs="Times New Roman"/>
          <w:sz w:val="24"/>
          <w:szCs w:val="24"/>
        </w:rPr>
        <w:t xml:space="preserve"> Tho' all the copies concur in this reading, how poor is the metaphor of unthreading the eye of a needle? And, besides, as there is no mention made of a needle, how remote and obscure is the allusion without it? The text, as I have restored it, is easy and natural [see Text. Notes]; and it is a mode of expression which our Author is everywhere fond of, to tread and untread, the way, path, steps, etc. So Salisbury says afterwards: 'We will untread the steps of damned flight,' l. 56; 'But tread the stranger paths of banishment,' Rich. II: I, iii, 143; 'Where is the horse that doth untread again His tedious measures,' Mer. of Ven., II, vi, 10. And in Venus &amp; Adonis: 'She treads the path that she untreads again,' l. 908.—</w:t>
      </w:r>
      <w:r w:rsidRPr="00AC4379">
        <w:rPr>
          <w:rFonts w:ascii="Times New Roman" w:eastAsia="Times New Roman" w:hAnsi="Times New Roman" w:cs="Times New Roman"/>
          <w:b/>
          <w:bCs/>
          <w:sz w:val="24"/>
          <w:szCs w:val="24"/>
        </w:rPr>
        <w:t>CAPELL</w:t>
      </w:r>
      <w:r w:rsidRPr="00AC4379">
        <w:rPr>
          <w:rFonts w:ascii="Times New Roman" w:eastAsia="Times New Roman" w:hAnsi="Times New Roman" w:cs="Times New Roman"/>
          <w:sz w:val="24"/>
          <w:szCs w:val="24"/>
        </w:rPr>
        <w:t xml:space="preserve"> (II, pt ii, p. 137): We may allow of this metaphor's poorness and of its poor introduction with the third modern [Theobald], without admitting (with him) a necessity of pronouncing it spurious, and so proceeding to change: Shakespeare has some others that match it; and this too had been swallowed, if untread had not invited, and way, words of such a tempting affinity it blinds the eye of a critic and makes objections invisible: and yet there is one against the use of them here that is rather glaring; namely, that this identical metaphor (for 'steps' makes no difference) occurs in another speaker's mouth in this identical scene (I. 56). And this possibly it was that caused the choice of the present metaphor, which though not the fittest that might be, has a poetical air with it; and in the license of poetry is significant of—forego or lay aside the work of 'rebellion,' its 'rude' work; making rebellion a sampler, and them the workers on it; but not daring to approach the real metaphor nearer, by reason of its baseness, the Poet gives the instrument working a 'rude eye,' intimating thereby the work's coarseness; and bids 'unthread' the rude instrument, for—lay aside the rude work. [Capell has, inadvertently I think, quoted in support of the original text the identical line that Theobald gives in corroboration of the propriety of his own reading. Capell's interpretation is fantastic to say the least.—ED.]—</w:t>
      </w:r>
      <w:r w:rsidRPr="00AC4379">
        <w:rPr>
          <w:rFonts w:ascii="Times New Roman" w:eastAsia="Times New Roman" w:hAnsi="Times New Roman" w:cs="Times New Roman"/>
          <w:b/>
          <w:bCs/>
          <w:sz w:val="24"/>
          <w:szCs w:val="24"/>
        </w:rPr>
        <w:t>JOHNSON:</w:t>
      </w:r>
      <w:r w:rsidRPr="00AC4379">
        <w:rPr>
          <w:rFonts w:ascii="Times New Roman" w:eastAsia="Times New Roman" w:hAnsi="Times New Roman" w:cs="Times New Roman"/>
          <w:sz w:val="24"/>
          <w:szCs w:val="24"/>
        </w:rPr>
        <w:t xml:space="preserve"> The metaphor is certainly harsh, but I do not think the passage corrupted.—</w:t>
      </w:r>
      <w:r w:rsidRPr="00AC4379">
        <w:rPr>
          <w:rFonts w:ascii="Times New Roman" w:eastAsia="Times New Roman" w:hAnsi="Times New Roman" w:cs="Times New Roman"/>
          <w:b/>
          <w:bCs/>
          <w:sz w:val="24"/>
          <w:szCs w:val="24"/>
        </w:rPr>
        <w:t>RANN:</w:t>
      </w:r>
      <w:r w:rsidRPr="00AC4379">
        <w:rPr>
          <w:rFonts w:ascii="Times New Roman" w:eastAsia="Times New Roman" w:hAnsi="Times New Roman" w:cs="Times New Roman"/>
          <w:sz w:val="24"/>
          <w:szCs w:val="24"/>
        </w:rPr>
        <w:t xml:space="preserve"> That </w:t>
      </w:r>
      <w:r w:rsidRPr="00AC4379">
        <w:rPr>
          <w:rFonts w:ascii="Times New Roman" w:eastAsia="Times New Roman" w:hAnsi="Times New Roman" w:cs="Times New Roman"/>
          <w:sz w:val="24"/>
          <w:szCs w:val="24"/>
        </w:rPr>
        <w:lastRenderedPageBreak/>
        <w:t>is, clear it from all film, that it may see the path back to duty; lay aside the rude work.—</w:t>
      </w:r>
      <w:r w:rsidRPr="00AC4379">
        <w:rPr>
          <w:rFonts w:ascii="Times New Roman" w:eastAsia="Times New Roman" w:hAnsi="Times New Roman" w:cs="Times New Roman"/>
          <w:b/>
          <w:bCs/>
          <w:sz w:val="24"/>
          <w:szCs w:val="24"/>
        </w:rPr>
        <w:t>MASON</w:t>
      </w:r>
      <w:r w:rsidRPr="00AC4379">
        <w:rPr>
          <w:rFonts w:ascii="Times New Roman" w:eastAsia="Times New Roman" w:hAnsi="Times New Roman" w:cs="Times New Roman"/>
          <w:sz w:val="24"/>
          <w:szCs w:val="24"/>
        </w:rPr>
        <w:t xml:space="preserve"> (Comments on Sh., p. 161): The word 'eye' induces</w:t>
      </w:r>
    </w:p>
    <w:p w14:paraId="509F0FA8"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14. Vnthred the rude eye of Rebellion]</w:t>
      </w:r>
      <w:r w:rsidRPr="00AC4379">
        <w:rPr>
          <w:rFonts w:ascii="Times New Roman" w:eastAsia="Times New Roman" w:hAnsi="Times New Roman" w:cs="Times New Roman"/>
          <w:sz w:val="24"/>
          <w:szCs w:val="24"/>
        </w:rPr>
        <w:t xml:space="preserve"> me to think that, notwithstanding the harshness of the metaphor, the present reading is that of Shakespeare. Coriolanus says of the common people of Rome: ‘Even when the navel of the state was touch’d They would not thread the gates.’—[III, i, 124.—</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also adduces this quotation in support of the Folio text; and adds thereto: ‘Threading dark-eyed night.’—Lear, II, i, 121.—Ed.]—</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Some one, observing on this passage, has been idle enough to suppose that the ‘eye’ of ‘rebellion’ was used like the ‘eye’ of the mind, &amp;c. Shakespeare’s metaphor is of a much humbler kind. He was evidently thinking of the ‘eye of a needle.’ Undo (says Melun to the English nobles) what you have done; desert the rebellious project in which you have engaged. In Coriol. we have a kindred expression [III, i, 124]. Our Author is not always careful that the epithet which he applies to a figurative term should answer on both sides. ‘Rude’ is applicable to ‘rebellion,’ but not to ‘eye.’ He means, in fact, the eye of rude rebellion. [As none of Malone’s predecessors even suggest a reference to the ‘eye of the mind,’ I strongly suspect that the ‘idle observer’ is Malone himself, who thus repudiates a view which on later consideration he found untenable.—Ed.]—</w:t>
      </w:r>
      <w:r w:rsidRPr="00AC4379">
        <w:rPr>
          <w:rFonts w:ascii="Times New Roman" w:eastAsia="Times New Roman" w:hAnsi="Times New Roman" w:cs="Times New Roman"/>
          <w:b/>
          <w:bCs/>
          <w:sz w:val="24"/>
          <w:szCs w:val="24"/>
        </w:rPr>
        <w:t>Knight</w:t>
      </w:r>
      <w:r w:rsidRPr="00AC4379">
        <w:rPr>
          <w:rFonts w:ascii="Times New Roman" w:eastAsia="Times New Roman" w:hAnsi="Times New Roman" w:cs="Times New Roman"/>
          <w:sz w:val="24"/>
          <w:szCs w:val="24"/>
        </w:rPr>
        <w:t xml:space="preserve"> regards Theobald’s change merely as a corruption of the passage, and a conversion of poetry into prose; as to Malone’s calling the metaphor of the needle’s eye humble, Knight says: ‘Nothing, it appears to us, is humble in poetry that conveys an image forcibly and distinctly; and “the eye of a needle” by the application of the poet may become dignified. But the word “thread” perhaps metaphorically is used to convey the meaning of passing through anything intricate, narrow, difficult. “They would not thread the gates” and “One gains the thickets and one thrids the brake,” in Dryden, have each the same meaning. The “rude eye” is the rough and dangerous passage of rebellion.’—[In support of Knight’s remark in regard to the use of metaphors of humble seeming the following passage from Cary’s translation of Dante may, perhaps, be of interest—</w:t>
      </w:r>
    </w:p>
    <w:p w14:paraId="01287501"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14. Vnthred the rude eye of Rebellion]</w:t>
      </w:r>
      <w:r w:rsidRPr="00AC4379">
        <w:rPr>
          <w:rFonts w:ascii="Times New Roman" w:eastAsia="Times New Roman" w:hAnsi="Times New Roman" w:cs="Times New Roman"/>
          <w:sz w:val="24"/>
          <w:szCs w:val="24"/>
        </w:rPr>
        <w:t xml:space="preserve"> rebellion? In our opinion nothing can be clearer than that the MS. Corrector’s emendation restores the genuine language of the Poet according to the dictates of ordinary reason. . . . We have no hesitation in placing this change in the text of Shakespeare, where, we apprehend, it must ever hereafter remain.’—It was such infelicitous and extravagant commendation as that contained in the final sentences, coupled with an equally unfortunate tone of dogmatism, that excited the more acrimonious remarks of Collier’s opponents. In his third edition </w:t>
      </w:r>
      <w:r w:rsidRPr="00AC4379">
        <w:rPr>
          <w:rFonts w:ascii="Times New Roman" w:eastAsia="Times New Roman" w:hAnsi="Times New Roman" w:cs="Times New Roman"/>
          <w:b/>
          <w:bCs/>
          <w:sz w:val="24"/>
          <w:szCs w:val="24"/>
        </w:rPr>
        <w:t>Collier</w:t>
      </w:r>
      <w:r w:rsidRPr="00AC4379">
        <w:rPr>
          <w:rFonts w:ascii="Times New Roman" w:eastAsia="Times New Roman" w:hAnsi="Times New Roman" w:cs="Times New Roman"/>
          <w:sz w:val="24"/>
          <w:szCs w:val="24"/>
        </w:rPr>
        <w:t>, still retaining the MS. correction, omits all comment beyond remarking that such was the reading of his corrector; and that ‘Theobald read: “Unthread the rude eye,” which is only half the necessary emendation: how was a rude eye to be un- trodden?’—This is, of course, quite incorrect; but in justice to the editor we must remember that at this later period he was upwards of eighty-seven years old, and his former notes were written nearly forty years since.—Ed.]—</w:t>
      </w:r>
      <w:r w:rsidRPr="00AC4379">
        <w:rPr>
          <w:rFonts w:ascii="Times New Roman" w:eastAsia="Times New Roman" w:hAnsi="Times New Roman" w:cs="Times New Roman"/>
          <w:b/>
          <w:bCs/>
          <w:sz w:val="24"/>
          <w:szCs w:val="24"/>
        </w:rPr>
        <w:t>Singer</w:t>
      </w:r>
      <w:r w:rsidRPr="00AC4379">
        <w:rPr>
          <w:rFonts w:ascii="Times New Roman" w:eastAsia="Times New Roman" w:hAnsi="Times New Roman" w:cs="Times New Roman"/>
          <w:sz w:val="24"/>
          <w:szCs w:val="24"/>
        </w:rPr>
        <w:t xml:space="preserve"> (Sh. Vindicated, etc., p. 93): Never was a more improbable conjecture, though Theobald had stumbled on it, and perhaps the Corrector derived it from him. To ‘unthread the rude eye of rebellion’ is merely a metaphor of to undo what you have done, and return to your allegiance to the king. It is impossible to consider it a typographical error, and of this Mr Collier seems to be conscious.—</w:t>
      </w:r>
      <w:r w:rsidRPr="00AC4379">
        <w:rPr>
          <w:rFonts w:ascii="Times New Roman" w:eastAsia="Times New Roman" w:hAnsi="Times New Roman" w:cs="Times New Roman"/>
          <w:b/>
          <w:bCs/>
          <w:sz w:val="24"/>
          <w:szCs w:val="24"/>
        </w:rPr>
        <w:t>Staunton:</w:t>
      </w:r>
      <w:r w:rsidRPr="00AC4379">
        <w:rPr>
          <w:rFonts w:ascii="Times New Roman" w:eastAsia="Times New Roman" w:hAnsi="Times New Roman" w:cs="Times New Roman"/>
          <w:sz w:val="24"/>
          <w:szCs w:val="24"/>
        </w:rPr>
        <w:t xml:space="preserve"> That is, Retrace the difficult path upon which you have entered. Theobald proposed to read, ‘unthread the rude way,’ but to thread one’s way through any intricacy </w:t>
      </w:r>
      <w:r w:rsidRPr="00AC4379">
        <w:rPr>
          <w:rFonts w:ascii="Times New Roman" w:eastAsia="Times New Roman" w:hAnsi="Times New Roman" w:cs="Times New Roman"/>
          <w:sz w:val="24"/>
          <w:szCs w:val="24"/>
        </w:rPr>
        <w:lastRenderedPageBreak/>
        <w:t>is still an habitual figure, and to pass through the eye of a needle is an oriental metaphor for any troublesome undertaking, familiar to us all by the passage in Matthew, xix, which Shakespeare has himself paraphrased in Richard II: ‘It is as hard to come, as for a camel To thread the postern of a needle’s eye,’ V, v, 17; [Staunton also quotes the lines from Coriol. given as an example by Mason]. Moreover, the original spelling is ‘unthred,’ and it is remarkable that in the Folio, thread, which occurs many times, is invariably spelt thred, whilst tread is always exhibited in its present form.—</w:t>
      </w:r>
      <w:r w:rsidRPr="00AC4379">
        <w:rPr>
          <w:rFonts w:ascii="Times New Roman" w:eastAsia="Times New Roman" w:hAnsi="Times New Roman" w:cs="Times New Roman"/>
          <w:b/>
          <w:bCs/>
          <w:sz w:val="24"/>
          <w:szCs w:val="24"/>
        </w:rPr>
        <w:t>Halliwell:</w:t>
      </w:r>
      <w:r w:rsidRPr="00AC4379">
        <w:rPr>
          <w:rFonts w:ascii="Times New Roman" w:eastAsia="Times New Roman" w:hAnsi="Times New Roman" w:cs="Times New Roman"/>
          <w:sz w:val="24"/>
          <w:szCs w:val="24"/>
        </w:rPr>
        <w:t xml:space="preserve"> If Malone’s last opinion be questioned [that this means the eye of rude rebellion], the expression ‘rude eye’ may be interpreted as the rough passage of rebellion. Shakespeare was fond of domestic and familiar metaphors. So, in the present play: ‘Now for the bare-picked bone of majesty’; and again, ‘Have I not here the best cards for the game.’—</w:t>
      </w:r>
      <w:r w:rsidRPr="00AC4379">
        <w:rPr>
          <w:rFonts w:ascii="Times New Roman" w:eastAsia="Times New Roman" w:hAnsi="Times New Roman" w:cs="Times New Roman"/>
          <w:b/>
          <w:bCs/>
          <w:sz w:val="24"/>
          <w:szCs w:val="24"/>
        </w:rPr>
        <w:t>R. G. White:</w:t>
      </w:r>
      <w:r w:rsidRPr="00AC4379">
        <w:rPr>
          <w:rFonts w:ascii="Times New Roman" w:eastAsia="Times New Roman" w:hAnsi="Times New Roman" w:cs="Times New Roman"/>
          <w:sz w:val="24"/>
          <w:szCs w:val="24"/>
        </w:rPr>
        <w:t xml:space="preserve"> At the utmost stretch of metaphor, what likeness can there be between rebellion and a needle!—[Theobald’s correction] is justified by the want of sense in the original text, and by Salisbury’s reply to Melun’s exhortation. He answers: ‘We do believe, . . . and we will unthread the steps of damned flight’; and this damned flight which they were to unthread was plainly not their retreat, but their desertion of their king, their course along the rude way of rebellion. . . . The mistaking of waye for ‘eye’ in old manuscript was very likely to occur, and the misconception of the line (for compositors do not put manuscript in type word by word) was, in my judgment, still further aided by the fact that tread and ‘thread’ were pronounced alike. [That the sound of th and t was in many words identical was shown first by White in his Introduction to Much Ado About Nothing, p. 226; the substance of his remarks, with Ellis's answer thereto, will be found in the note on II, iii, 60 of Much Ado, this edition. White is possibly right that in the present passage there is confusion between the two words owing to the similarity of sound of th and t.]</w:t>
      </w:r>
    </w:p>
    <w:p w14:paraId="081D5A18"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14. Vnthred the rude eye of Rebellion]</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A. Schmidt</w:t>
      </w:r>
      <w:r w:rsidRPr="00AC4379">
        <w:rPr>
          <w:rFonts w:ascii="Times New Roman" w:eastAsia="Times New Roman" w:hAnsi="Times New Roman" w:cs="Times New Roman"/>
          <w:sz w:val="24"/>
          <w:szCs w:val="24"/>
        </w:rPr>
        <w:t xml:space="preserve"> (Jahrbuch, iii, p. 357) is not satisfied with either Theobald's reading or that of Collier's MS. Corrector, and approaches the problem of determining the true reading in a different manner: Since either the word 'unthread' or 'eye' is a misprint, but certainly not both, a comparison of other passages in plays of nearly the same period as King John will lead us to the result desired; thus: 'Must I do so? and must I ravel out My weaved-up folly,' Richard II: IV, i, 228; 'Ill-weaved ambition, how much art thou shrunk!' 1 Henry IV: V, iv, 88; and even nearer yet to this line in King John: '—will you again unknit This churlish knot of all-abhorréd war?'—1 Henry IV: V, i, 16. 'Unknit' here corresponds exactly to 'unthread' in King John, 'churlish' to 'rude,' and 'knot' should have a parallel in place of 'eye,' and what otherwise could that be but tie? especially since the Folio usually prints this word tye. 'There is,' adds Schmidt, 'but one objection to this emendation. Often as Shakespeare uses the word tye as a verb, it is found as a substantive in Macbeth only, namely, at III, i, 17.'—Ibid. (Lex., ed. ii, s. v. unthread), after quoting the present line, compares Richard II: V, v, 17, and Lear, II, i, 121, remarking in conclusion: 'The constant combination of the words thread and eye in all these passages is sufficient to refute the different emendations proposed by the commentators, not excepting that attempted in this Lexicon, sub. eye.' [This inclusion of his own emendation among those to be refuted does not appear in the ed. i. of his Lexicon.—Ed.]—</w:t>
      </w:r>
      <w:r w:rsidRPr="00AC4379">
        <w:rPr>
          <w:rFonts w:ascii="Times New Roman" w:eastAsia="Times New Roman" w:hAnsi="Times New Roman" w:cs="Times New Roman"/>
          <w:b/>
          <w:bCs/>
          <w:sz w:val="24"/>
          <w:szCs w:val="24"/>
        </w:rPr>
        <w:t>C. &amp; M. Cowden Clarke:</w:t>
      </w:r>
      <w:r w:rsidRPr="00AC4379">
        <w:rPr>
          <w:rFonts w:ascii="Times New Roman" w:eastAsia="Times New Roman" w:hAnsi="Times New Roman" w:cs="Times New Roman"/>
          <w:sz w:val="24"/>
          <w:szCs w:val="24"/>
        </w:rPr>
        <w:t xml:space="preserve"> That is, retrace the rough and contracted path of rebellious disaffection into which you have thrust yourselves. The metaphor has the more propriety, because to thread the eye of a needle is a process of some difficulty; while, to unthread a needle's eye is, on the contrary, one of the most easy tasks: therefore </w:t>
      </w:r>
      <w:r w:rsidRPr="00AC4379">
        <w:rPr>
          <w:rFonts w:ascii="Times New Roman" w:eastAsia="Times New Roman" w:hAnsi="Times New Roman" w:cs="Times New Roman"/>
          <w:sz w:val="24"/>
          <w:szCs w:val="24"/>
        </w:rPr>
        <w:lastRenderedPageBreak/>
        <w:t>the proposal to 'unthread the rude eye of rebellion' appropriately metaphorises the intricate course they have taken in forsaking the English side and revolting to the French; and also the facile one they would take in withdrawing themselves from it and returning to their natural allegiance.—</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following several of his predecessors, compares Richard II: V, v, 17; Coriol., III, i, 124; Lear, II, i, 121, 'where there is again an allusion to the needle's eye. Hence to "unthread the rude eye of rebellion" is to withdraw from the difficult and hazardous undertaking in which they were engaged.'—</w:t>
      </w:r>
      <w:r w:rsidRPr="00AC4379">
        <w:rPr>
          <w:rFonts w:ascii="Times New Roman" w:eastAsia="Times New Roman" w:hAnsi="Times New Roman" w:cs="Times New Roman"/>
          <w:b/>
          <w:bCs/>
          <w:sz w:val="24"/>
          <w:szCs w:val="24"/>
        </w:rPr>
        <w:t>Vaughan</w:t>
      </w:r>
      <w:r w:rsidRPr="00AC4379">
        <w:rPr>
          <w:rFonts w:ascii="Times New Roman" w:eastAsia="Times New Roman" w:hAnsi="Times New Roman" w:cs="Times New Roman"/>
          <w:sz w:val="24"/>
          <w:szCs w:val="24"/>
        </w:rPr>
        <w:t xml:space="preserve"> (i, 36): What Shakespeare was thinking directly about was a person passing back again on return through the entrance gate through which he had once entered. But this thought he indirectly expresses by a metaphor from the eye of a needle; and as he speaks elsewhere of the 'needle's eye' as a postern, so he now imagines the postern as a needle's eye, and calls the postern an eye accordingly. The return through the gate, therefore, is like the return of a thread through the needle's eye, which return necessarily 'unthreads' the needle. Therefore the return through the gate metaphorically unthreads the gate. 'Unthread' is unquestionably right. I do not, besides, see the necessity for understanding 'rude' to apply to 'rebellion' and not to 'eye,' as critics insist, for surely a gateway may be imagined as rudely and repulsively built.—</w:t>
      </w:r>
      <w:r w:rsidRPr="00AC4379">
        <w:rPr>
          <w:rFonts w:ascii="Times New Roman" w:eastAsia="Times New Roman" w:hAnsi="Times New Roman" w:cs="Times New Roman"/>
          <w:b/>
          <w:bCs/>
          <w:sz w:val="24"/>
          <w:szCs w:val="24"/>
        </w:rPr>
        <w:t>Bulloch</w:t>
      </w:r>
      <w:r w:rsidRPr="00AC4379">
        <w:rPr>
          <w:rFonts w:ascii="Times New Roman" w:eastAsia="Times New Roman" w:hAnsi="Times New Roman" w:cs="Times New Roman"/>
          <w:sz w:val="24"/>
          <w:szCs w:val="24"/>
        </w:rPr>
        <w:t xml:space="preserve"> (p. 135): The only error in the passage is a deficiency of a syllable to complete the rhythm, and essential to its meaning. By reading the line thus every point is satisfied: 'Unthread the rude eye of rebellion's maze.' Then it is perfect and clear.</w:t>
      </w:r>
    </w:p>
    <w:p w14:paraId="6915FD12"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17, 18. French ... He means]</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MAIONE:</w:t>
      </w:r>
      <w:r w:rsidRPr="00AC4379">
        <w:rPr>
          <w:rFonts w:ascii="Times New Roman" w:eastAsia="Times New Roman" w:hAnsi="Times New Roman" w:cs="Times New Roman"/>
          <w:sz w:val="24"/>
          <w:szCs w:val="24"/>
        </w:rPr>
        <w:t xml:space="preserve"> That is, the Frenchman; Lewis means, etc. See Melun's next speech: ‘If Lewis, by your assistance win the day,’ l. 43.—</w:t>
      </w:r>
      <w:r w:rsidRPr="00AC4379">
        <w:rPr>
          <w:rFonts w:ascii="Times New Roman" w:eastAsia="Times New Roman" w:hAnsi="Times New Roman" w:cs="Times New Roman"/>
          <w:b/>
          <w:bCs/>
          <w:sz w:val="24"/>
          <w:szCs w:val="24"/>
        </w:rPr>
        <w:t>WALKER</w:t>
      </w:r>
      <w:r w:rsidRPr="00AC4379">
        <w:rPr>
          <w:rFonts w:ascii="Times New Roman" w:eastAsia="Times New Roman" w:hAnsi="Times New Roman" w:cs="Times New Roman"/>
          <w:sz w:val="24"/>
          <w:szCs w:val="24"/>
        </w:rPr>
        <w:t xml:space="preserve"> (Crit., ii, 235): Palpably wrong. Did Shakespeare write: ‘if that France be lord, etc.? or is a line lost? e. g., ‘Seek out King John, and fall before his feet; [Confide not in the plighted faith of Lewis;] For, if,’ etc.—</w:t>
      </w:r>
      <w:r w:rsidRPr="00AC4379">
        <w:rPr>
          <w:rFonts w:ascii="Times New Roman" w:eastAsia="Times New Roman" w:hAnsi="Times New Roman" w:cs="Times New Roman"/>
          <w:b/>
          <w:bCs/>
          <w:sz w:val="24"/>
          <w:szCs w:val="24"/>
        </w:rPr>
        <w:t>KEIGHTLEY</w:t>
      </w:r>
      <w:r w:rsidRPr="00AC4379">
        <w:rPr>
          <w:rFonts w:ascii="Times New Roman" w:eastAsia="Times New Roman" w:hAnsi="Times New Roman" w:cs="Times New Roman"/>
          <w:sz w:val="24"/>
          <w:szCs w:val="24"/>
        </w:rPr>
        <w:t xml:space="preserve"> (Expositor, p. 226): Here ‘He’ can only refer to John, while it is evidently the Dolphin that is meant. I have therefore, as I find Mr Lloyd also has done, read Prince for ‘French,’ and lord for ‘lords.’ But as in this play Prince alone is never used of the Dolphin, it may be that a line is lost. It might have been something of this sort: ‘And Fortune smile upon the Dolphin’s arms.’—</w:t>
      </w:r>
      <w:r w:rsidRPr="00AC4379">
        <w:rPr>
          <w:rFonts w:ascii="Times New Roman" w:eastAsia="Times New Roman" w:hAnsi="Times New Roman" w:cs="Times New Roman"/>
          <w:b/>
          <w:bCs/>
          <w:sz w:val="24"/>
          <w:szCs w:val="24"/>
        </w:rPr>
        <w:t>CAMBRIDGE EDD.:</w:t>
      </w:r>
      <w:r w:rsidRPr="00AC4379">
        <w:rPr>
          <w:rFonts w:ascii="Times New Roman" w:eastAsia="Times New Roman" w:hAnsi="Times New Roman" w:cs="Times New Roman"/>
          <w:sz w:val="24"/>
          <w:szCs w:val="24"/>
        </w:rPr>
        <w:t xml:space="preserve"> In support of the reading which we propose, lord for ‘lords,’ we would refer to Henry V: IV, iv, 80, where ‘the French’ is used in the singular; ‘the French might have a good prey of us if he knew of it.’—</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Clarendon ed., repeats this note substantially, only adding that if we retain the original text, “‘He,” meaning the Dauphin, comes in rather abruptly.’—</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HALLIWELL:</w:t>
      </w:r>
      <w:r w:rsidRPr="00AC4379">
        <w:rPr>
          <w:rFonts w:ascii="Times New Roman" w:eastAsia="Times New Roman" w:hAnsi="Times New Roman" w:cs="Times New Roman"/>
          <w:sz w:val="24"/>
          <w:szCs w:val="24"/>
        </w:rPr>
        <w:t xml:space="preserve"> The word ‘He’ here refers to Lewis, by a common inaccuracy which makes the pronoun relate to what is understood by the context as a whole.—</w:t>
      </w:r>
      <w:r w:rsidRPr="00AC4379">
        <w:rPr>
          <w:rFonts w:ascii="Times New Roman" w:eastAsia="Times New Roman" w:hAnsi="Times New Roman" w:cs="Times New Roman"/>
          <w:b/>
          <w:bCs/>
          <w:sz w:val="24"/>
          <w:szCs w:val="24"/>
        </w:rPr>
        <w:t>MOBERLY:</w:t>
      </w:r>
      <w:r w:rsidRPr="00AC4379">
        <w:rPr>
          <w:rFonts w:ascii="Times New Roman" w:eastAsia="Times New Roman" w:hAnsi="Times New Roman" w:cs="Times New Roman"/>
          <w:sz w:val="24"/>
          <w:szCs w:val="24"/>
        </w:rPr>
        <w:t xml:space="preserve"> Many attempts have been made by editors to get ‘the Dauphin’ into this passage; as if a man wounded as Melun was must necessarily complete his sentence.</w:t>
      </w:r>
    </w:p>
    <w:p w14:paraId="0B9A8348"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17. this loud day]</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C. &amp; M. COWDEN CLARKE:</w:t>
      </w:r>
      <w:r w:rsidRPr="00AC4379">
        <w:rPr>
          <w:rFonts w:ascii="Times New Roman" w:eastAsia="Times New Roman" w:hAnsi="Times New Roman" w:cs="Times New Roman"/>
          <w:sz w:val="24"/>
          <w:szCs w:val="24"/>
        </w:rPr>
        <w:t xml:space="preserve"> By the one little monosyllable ‘loud’ here how finely does the Poet set before our imagination the uproar of battle—the drums and tramplings, and trumpetings, and shoutings, and groanings of an engagement.</w:t>
      </w:r>
    </w:p>
    <w:p w14:paraId="41AB13F5"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19. By cutting off your heads]</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BELDEN</w:t>
      </w:r>
      <w:r w:rsidRPr="00AC4379">
        <w:rPr>
          <w:rFonts w:ascii="Times New Roman" w:eastAsia="Times New Roman" w:hAnsi="Times New Roman" w:cs="Times New Roman"/>
          <w:sz w:val="24"/>
          <w:szCs w:val="24"/>
        </w:rPr>
        <w:t xml:space="preserve"> (Tudor Sh.): This treachery of Lewis comes as something of a surprise. In The Troublesome Raigne it is prepared for by an earlier scene in which Lewis, after confirming by oath the solemn agreement</w:t>
      </w:r>
    </w:p>
    <w:p w14:paraId="5B297DB0"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25. Mel. Haue I not hideous death, etc.]</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C. COWDEN CLARKE</w:t>
      </w:r>
      <w:r w:rsidRPr="00AC4379">
        <w:rPr>
          <w:rFonts w:ascii="Times New Roman" w:eastAsia="Times New Roman" w:hAnsi="Times New Roman" w:cs="Times New Roman"/>
          <w:sz w:val="24"/>
          <w:szCs w:val="24"/>
        </w:rPr>
        <w:t xml:space="preserve"> (Sh's Characters, p. 337): As an instance of the caution with which Shakespeare conducts and fills up the </w:t>
      </w:r>
      <w:r w:rsidRPr="00AC4379">
        <w:rPr>
          <w:rFonts w:ascii="Times New Roman" w:eastAsia="Times New Roman" w:hAnsi="Times New Roman" w:cs="Times New Roman"/>
          <w:sz w:val="24"/>
          <w:szCs w:val="24"/>
        </w:rPr>
        <w:lastRenderedPageBreak/>
        <w:t>design in his dramas, and contrives to make even the most subordinate parts accord with the main outline, and constitute a portion and necessary adjunct to the consummated plot, may be noticed the introduction on the scene of the dying French lord, Melun—with the sublime lesson put into the mouth of a man, ‘right in whose eyes are seen the cruel pangs of death.’ At that solemnest moment of all the junctures in a man’s life, it was especially fine in the Poet to place truth, and honour, and fidelity in contrast with dissimulation, fraud, and treachery. The dying speech of this French lord—one of the least important agents, be it observed, in the history—is scarcely to be exceeded in affect by any other in the play.—</w:t>
      </w:r>
      <w:r w:rsidRPr="00AC4379">
        <w:rPr>
          <w:rFonts w:ascii="Times New Roman" w:eastAsia="Times New Roman" w:hAnsi="Times New Roman" w:cs="Times New Roman"/>
          <w:b/>
          <w:bCs/>
          <w:sz w:val="24"/>
          <w:szCs w:val="24"/>
        </w:rPr>
        <w:t>W. L. RUSHTON</w:t>
      </w:r>
      <w:r w:rsidRPr="00AC4379">
        <w:rPr>
          <w:rFonts w:ascii="Times New Roman" w:eastAsia="Times New Roman" w:hAnsi="Times New Roman" w:cs="Times New Roman"/>
          <w:sz w:val="24"/>
          <w:szCs w:val="24"/>
        </w:rPr>
        <w:t xml:space="preserve"> (N. &amp; Q., 1872, IV, x, 29): Shakespeare may have taken this sentiment from the following passage in Lyly’s Euphues: ‘When my lady came, and saw me so altered in a moneth, wasted to the harde bones, more lyke a ghoast then a lyving creature...she asked me whether the Italian were my messenger, or if he were, whether his embassage were true, which question I thus answered—“Lady to dissemble with the worlde, when I am departing from it, would profite me nothing with man, and hinder me much with God; to make my deathbed the place of deceipt, might hasten my death, and encrease my danger,”’ [Euphues and his England, ed. Bond, ii, 73]. In these passages Shakespeare and Lyly express the same sentiment in similar language.— </w:t>
      </w:r>
      <w:r w:rsidRPr="00AC4379">
        <w:rPr>
          <w:rFonts w:ascii="Times New Roman" w:eastAsia="Times New Roman" w:hAnsi="Times New Roman" w:cs="Times New Roman"/>
          <w:b/>
          <w:bCs/>
          <w:sz w:val="24"/>
          <w:szCs w:val="24"/>
        </w:rPr>
        <w:t>HEARD</w:t>
      </w:r>
      <w:r w:rsidRPr="00AC4379">
        <w:rPr>
          <w:rFonts w:ascii="Times New Roman" w:eastAsia="Times New Roman" w:hAnsi="Times New Roman" w:cs="Times New Roman"/>
          <w:sz w:val="24"/>
          <w:szCs w:val="24"/>
        </w:rPr>
        <w:t xml:space="preserve"> (p. 18): An exception to the rule rejecting hearsay evidence is allowed in the case of dying declarations. Shakespeare has put the principle on which this species of evidence is admitted into the mouth of the dying Melun. Evidence of this description is admissible only in the single instance of homicide, ‘where the death of the deceased is the subject of the charge, and the circumstances of the death are the subject of the dying declaration.’ One reason for thus restricting the admission of this species of evidence may be the experienced fact that implicit reliance cannot in all cases be placed on the declarations of a dying person; for his body may have survived the powers of his mind.</w:t>
      </w:r>
    </w:p>
    <w:p w14:paraId="61C7A10D"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26. a quantity]</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That is, a small portion, such as could be easily measured. Compare: ‘Thou rag, thou quantity, thou remnant.’—Tam. of Shrew, IV, iii, 112.</w:t>
      </w:r>
    </w:p>
    <w:p w14:paraId="427A60F1"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27. a forme of waxe]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This is said in allusion to the images made by witches. Holinshed observes that it was alleged against dame Eleanor Cobham and her confederates ‘that they had devised an image of wax representing the king, which by their sorcerie, by little and little consumed, intending thereby, in conclusion, to waste and destroy the king’s person.’</w:t>
      </w:r>
    </w:p>
    <w:p w14:paraId="6BE5C2A2"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32. liue hence, by Truth]</w:t>
      </w:r>
      <w:r w:rsidRPr="00AC4379">
        <w:rPr>
          <w:rFonts w:ascii="Times New Roman" w:eastAsia="Times New Roman" w:hAnsi="Times New Roman" w:cs="Times New Roman"/>
          <w:sz w:val="24"/>
          <w:szCs w:val="24"/>
        </w:rPr>
        <w:t xml:space="preserve"> That is, live hereafter by telling the truth. Compare, ‘This must be answered either here, or hence.’—IV, ii, 92.</w:t>
      </w:r>
    </w:p>
    <w:p w14:paraId="6868ACD2"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36. night . . . contagious]</w:t>
      </w:r>
      <w:r w:rsidRPr="00AC4379">
        <w:rPr>
          <w:rFonts w:ascii="Times New Roman" w:eastAsia="Times New Roman" w:hAnsi="Times New Roman" w:cs="Times New Roman"/>
          <w:sz w:val="24"/>
          <w:szCs w:val="24"/>
        </w:rPr>
        <w:t xml:space="preserve"> For this idea that the night air was dangerous to health, compare: ‘What is Brutus sick And will he steal out of his wholesome bed To dare the vile contagion of the night.’—Jul. Cas., II, i, 263-265.—</w:t>
      </w:r>
      <w:r w:rsidRPr="00AC4379">
        <w:rPr>
          <w:rFonts w:ascii="Times New Roman" w:eastAsia="Times New Roman" w:hAnsi="Times New Roman" w:cs="Times New Roman"/>
          <w:b/>
          <w:bCs/>
          <w:sz w:val="24"/>
          <w:szCs w:val="24"/>
        </w:rPr>
        <w:t>ED.</w:t>
      </w:r>
    </w:p>
    <w:p w14:paraId="12BAEAC1"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38. old, feeble, . . . Sunne]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WALKER</w:t>
      </w:r>
      <w:r w:rsidRPr="00AC4379">
        <w:rPr>
          <w:rFonts w:ascii="Times New Roman" w:eastAsia="Times New Roman" w:hAnsi="Times New Roman" w:cs="Times New Roman"/>
          <w:sz w:val="24"/>
          <w:szCs w:val="24"/>
        </w:rPr>
        <w:t xml:space="preserve"> (Crit., iii, 123) compares: ‘—when from high-most pitch, with weary car, Like feeble age, he reeleth from the day.’—Sonnet vii.</w:t>
      </w:r>
    </w:p>
    <w:p w14:paraId="27CCA842"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40. fine]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There is, of course, a play upon the two meanings of this word, penalty and end, as in Hamlet, V, i, 115, ‘Is this the fine of his fines?’</w:t>
      </w:r>
    </w:p>
    <w:p w14:paraId="715FC404"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40. rated Treachery]</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JOHNSON:</w:t>
      </w:r>
      <w:r w:rsidRPr="00AC4379">
        <w:rPr>
          <w:rFonts w:ascii="Times New Roman" w:eastAsia="Times New Roman" w:hAnsi="Times New Roman" w:cs="Times New Roman"/>
          <w:sz w:val="24"/>
          <w:szCs w:val="24"/>
        </w:rPr>
        <w:t xml:space="preserve"> It were easy to change ‘rated’ to hated for an easier meaning, but ‘rated’ suits better with ‘fine.’ The Dauphin has rated your treachery, and set upon it a fine which your lives must pay.—</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That is, treachery which has been assessed at its value.—</w:t>
      </w:r>
      <w:r w:rsidRPr="00AC4379">
        <w:rPr>
          <w:rFonts w:ascii="Times New Roman" w:eastAsia="Times New Roman" w:hAnsi="Times New Roman" w:cs="Times New Roman"/>
          <w:b/>
          <w:bCs/>
          <w:sz w:val="24"/>
          <w:szCs w:val="24"/>
        </w:rPr>
        <w:t>MOORE SMITH:</w:t>
      </w:r>
      <w:r w:rsidRPr="00AC4379">
        <w:rPr>
          <w:rFonts w:ascii="Times New Roman" w:eastAsia="Times New Roman" w:hAnsi="Times New Roman" w:cs="Times New Roman"/>
          <w:sz w:val="24"/>
          <w:szCs w:val="24"/>
        </w:rPr>
        <w:t xml:space="preserve"> Perhaps the word ‘rated’ implies the </w:t>
      </w:r>
      <w:r w:rsidRPr="00AC4379">
        <w:rPr>
          <w:rFonts w:ascii="Times New Roman" w:eastAsia="Times New Roman" w:hAnsi="Times New Roman" w:cs="Times New Roman"/>
          <w:sz w:val="24"/>
          <w:szCs w:val="24"/>
        </w:rPr>
        <w:lastRenderedPageBreak/>
        <w:t>other sense, rebuked, blamed. Compare Ant. &amp; Cleo., I, iv, 34: ‘to be chid, as we rate boys.’</w:t>
      </w:r>
    </w:p>
    <w:p w14:paraId="01EFB7B5"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41. Euen . . . your liues]</w:t>
      </w:r>
      <w:r w:rsidRPr="00AC4379">
        <w:rPr>
          <w:rFonts w:ascii="Times New Roman" w:eastAsia="Times New Roman" w:hAnsi="Times New Roman" w:cs="Times New Roman"/>
          <w:sz w:val="24"/>
          <w:szCs w:val="24"/>
        </w:rPr>
        <w:t xml:space="preserve"> In </w:t>
      </w:r>
      <w:r w:rsidRPr="00AC4379">
        <w:rPr>
          <w:rFonts w:ascii="Times New Roman" w:eastAsia="Times New Roman" w:hAnsi="Times New Roman" w:cs="Times New Roman"/>
          <w:b/>
          <w:bCs/>
          <w:sz w:val="24"/>
          <w:szCs w:val="24"/>
        </w:rPr>
        <w:t>R. G. WHITE’S</w:t>
      </w:r>
      <w:r w:rsidRPr="00AC4379">
        <w:rPr>
          <w:rFonts w:ascii="Times New Roman" w:eastAsia="Times New Roman" w:hAnsi="Times New Roman" w:cs="Times New Roman"/>
          <w:sz w:val="24"/>
          <w:szCs w:val="24"/>
        </w:rPr>
        <w:t xml:space="preserve"> ed. ii. this line should be at the top of the page, but has been strangely misplaced to follow l. 50. A vagary of the</w:t>
      </w:r>
    </w:p>
    <w:p w14:paraId="64673D98"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45. For . . . an Englishman]</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first called attention to this line as taken bodily from The Troublesome Raigne, pt ii, sc. v, l. 28.—</w:t>
      </w:r>
      <w:r w:rsidRPr="00AC4379">
        <w:rPr>
          <w:rFonts w:ascii="Times New Roman" w:eastAsia="Times New Roman" w:hAnsi="Times New Roman" w:cs="Times New Roman"/>
          <w:b/>
          <w:bCs/>
          <w:sz w:val="24"/>
          <w:szCs w:val="24"/>
        </w:rPr>
        <w:t>FRENCH</w:t>
      </w:r>
      <w:r w:rsidRPr="00AC4379">
        <w:rPr>
          <w:rFonts w:ascii="Times New Roman" w:eastAsia="Times New Roman" w:hAnsi="Times New Roman" w:cs="Times New Roman"/>
          <w:sz w:val="24"/>
          <w:szCs w:val="24"/>
        </w:rPr>
        <w:t xml:space="preserve"> (p. 18): It would be interesting to discover whether Shakespeare, following the old play, had any authority for deriving Melun from an English ancestor. Robert de Melun, Bishop of Hereford, A. D. 1163–1166, was one of the chief opponents of Thomas à Becket; he was called ‘Episcopus Anglorum sapientissimus.’—</w:t>
      </w:r>
      <w:r w:rsidRPr="00AC4379">
        <w:rPr>
          <w:rFonts w:ascii="Times New Roman" w:eastAsia="Times New Roman" w:hAnsi="Times New Roman" w:cs="Times New Roman"/>
          <w:b/>
          <w:bCs/>
          <w:sz w:val="24"/>
          <w:szCs w:val="24"/>
        </w:rPr>
        <w:t>MOBERLY:</w:t>
      </w:r>
      <w:r w:rsidRPr="00AC4379">
        <w:rPr>
          <w:rFonts w:ascii="Times New Roman" w:eastAsia="Times New Roman" w:hAnsi="Times New Roman" w:cs="Times New Roman"/>
          <w:sz w:val="24"/>
          <w:szCs w:val="24"/>
        </w:rPr>
        <w:t xml:space="preserve"> According to Holinshed Melun ‘fell sick at London’ and gave the warning to the English nobles without assigning any particular motive. The Troublesome Raigne adds that he wishes to free his soul from guilt, and the more so ‘because his grandsire was an Englishman.’ Shakespeare adds the love of Hubert as a still stronger inducement, probably because after these events Hubert was viewed as the model Englishman.—</w:t>
      </w:r>
      <w:r w:rsidRPr="00AC4379">
        <w:rPr>
          <w:rFonts w:ascii="Times New Roman" w:eastAsia="Times New Roman" w:hAnsi="Times New Roman" w:cs="Times New Roman"/>
          <w:b/>
          <w:bCs/>
          <w:sz w:val="24"/>
          <w:szCs w:val="24"/>
        </w:rPr>
        <w:t>MARSHALL:</w:t>
      </w:r>
      <w:r w:rsidRPr="00AC4379">
        <w:rPr>
          <w:rFonts w:ascii="Times New Roman" w:eastAsia="Times New Roman" w:hAnsi="Times New Roman" w:cs="Times New Roman"/>
          <w:sz w:val="24"/>
          <w:szCs w:val="24"/>
        </w:rPr>
        <w:t xml:space="preserve"> It is difficult to conjecture why Shakespeare introduces this friendship of Melun for Hubert; perhaps he intended to have made some dramatic use of it, but forgot his intention.</w:t>
      </w:r>
    </w:p>
    <w:p w14:paraId="67B2DBD1"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48. rumour]</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That is, a confused din. Compare Jul. Cas., II, iv, 18: ‘I heard a bustling rumour, like a fray.’ [These are the only passages wherein Shakespeare uses this word in this sense; elsewhere it has the present meaning, as in IV, ii, 127: ‘—but this from rumours tongue I idely heard.’]</w:t>
      </w:r>
    </w:p>
    <w:p w14:paraId="53A7CB79"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53. But I do loue]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ABBOTT</w:t>
      </w:r>
      <w:r w:rsidRPr="00AC4379">
        <w:rPr>
          <w:rFonts w:ascii="Times New Roman" w:eastAsia="Times New Roman" w:hAnsi="Times New Roman" w:cs="Times New Roman"/>
          <w:sz w:val="24"/>
          <w:szCs w:val="24"/>
        </w:rPr>
        <w:t xml:space="preserve"> (§ 126): ‘But’ is not adversative, but means if not after ‘beshrew me.’ [Compare, ‘Perdition catch my soul, But I do love thee!’—Othello, III, iii, 90.]</w:t>
      </w:r>
    </w:p>
    <w:p w14:paraId="6735C609"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57. rankness]</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‘Rank,’ as applied to water, here signifies exuberant, ready to overflow; as applied to the actions of the speaker and his party it signifies inordinate. So in Ven. &amp; Ad., ‘Rain added to a river that is rank Perforce will force it overflow the bank,’ [l. 71].</w:t>
      </w:r>
    </w:p>
    <w:p w14:paraId="14FB2263"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58. bounds we have ore-look’d]</w:t>
      </w:r>
      <w:r w:rsidRPr="00AC4379">
        <w:rPr>
          <w:rFonts w:ascii="Times New Roman" w:eastAsia="Times New Roman" w:hAnsi="Times New Roman" w:cs="Times New Roman"/>
          <w:sz w:val="24"/>
          <w:szCs w:val="24"/>
        </w:rPr>
        <w:t xml:space="preserve"> Compare: ‘Like a proud river peering ore his bounds.’ —II, i, 25.</w:t>
      </w:r>
    </w:p>
    <w:p w14:paraId="0162DEA6"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60. our Ocean . . . our great King John]</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SIMPSON</w:t>
      </w:r>
      <w:r w:rsidRPr="00AC4379">
        <w:rPr>
          <w:rFonts w:ascii="Times New Roman" w:eastAsia="Times New Roman" w:hAnsi="Times New Roman" w:cs="Times New Roman"/>
          <w:sz w:val="24"/>
          <w:szCs w:val="24"/>
        </w:rPr>
        <w:t xml:space="preserve"> (New Sh. Soc. Trans., 1874, p. 432): King John is owned, even by his mother, to have possession, but no right. And Faulconbridge after Arthur’s death, whose title he always opposed, says: ‘The life, the right, the truth of all this realm is fled to Heaven.’ The rebellion of the nobles, justified morally, is only condemned politically as unpatriotic: a treason not against the king, but against the country; which they not only ravaged by war, but delivered over to the foreigner. Salisbury, in the exaggeration of his new loyalty, says: ‘We will . . . calmly run on in obedience Even to our Ocean, to our great King John.’ The expression is strong, but it is, after all, only the natural term of the metaphor of the overflowing river. The position of the royal power must be judged by the facts, not by a doubtful word. The ‘right’ of King John being expressly denied, we can hardly find a ‘divine right’ in a poetical bye-word. [The title of Simpson’s article is The Politics of Shakespeare’s Historical Plays; the foregoing is from the section dealing with the Tenure of the Crown.—Ed.]</w:t>
      </w:r>
    </w:p>
    <w:p w14:paraId="49044000"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63. Right in thine eye]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‘Right’ signifies immediate. It is now obsolete.—</w:t>
      </w:r>
      <w:r w:rsidRPr="00AC4379">
        <w:rPr>
          <w:rFonts w:ascii="Times New Roman" w:eastAsia="Times New Roman" w:hAnsi="Times New Roman" w:cs="Times New Roman"/>
          <w:b/>
          <w:bCs/>
          <w:sz w:val="24"/>
          <w:szCs w:val="24"/>
        </w:rPr>
        <w:t>HEATH</w:t>
      </w:r>
      <w:r w:rsidRPr="00AC4379">
        <w:rPr>
          <w:rFonts w:ascii="Times New Roman" w:eastAsia="Times New Roman" w:hAnsi="Times New Roman" w:cs="Times New Roman"/>
          <w:sz w:val="24"/>
          <w:szCs w:val="24"/>
        </w:rPr>
        <w:t xml:space="preserve"> (p. 137): If Hanmer’s correction [pight] be admitted, it seems to require that ‘pangs,’ too, in l. 63 should be altered to phangs or fangs. For pangs pight, or pitched, in </w:t>
      </w:r>
      <w:r w:rsidRPr="00AC4379">
        <w:rPr>
          <w:rFonts w:ascii="Times New Roman" w:eastAsia="Times New Roman" w:hAnsi="Times New Roman" w:cs="Times New Roman"/>
          <w:sz w:val="24"/>
          <w:szCs w:val="24"/>
        </w:rPr>
        <w:lastRenderedPageBreak/>
        <w:t>an eye seems to be but an inconsistent metaphor. But I can see no necessity for altering the old reading, ‘Right in thine eye,’ or as Pope gives it, ‘in thine eyes,’ that is, full, or plainly, in thine eyes.—</w:t>
      </w:r>
      <w:r w:rsidRPr="00AC4379">
        <w:rPr>
          <w:rFonts w:ascii="Times New Roman" w:eastAsia="Times New Roman" w:hAnsi="Times New Roman" w:cs="Times New Roman"/>
          <w:b/>
          <w:bCs/>
          <w:sz w:val="24"/>
          <w:szCs w:val="24"/>
        </w:rPr>
        <w:t>CAPELL</w:t>
      </w:r>
      <w:r w:rsidRPr="00AC4379">
        <w:rPr>
          <w:rFonts w:ascii="Times New Roman" w:eastAsia="Times New Roman" w:hAnsi="Times New Roman" w:cs="Times New Roman"/>
          <w:sz w:val="24"/>
          <w:szCs w:val="24"/>
        </w:rPr>
        <w:t xml:space="preserve"> (I, pt ii, p. 138): What sense or what fitness others may discover in ‘Right’ (or in ‘Pight,’ which is its Oxford amendment) is unknown to the editor; this he is sure of—that neither the one nor the other has poetry; and therefore thinks himself justified in its present easy correction by a word that has both [see Text. Notes].—</w:t>
      </w:r>
      <w:r w:rsidRPr="00AC4379">
        <w:rPr>
          <w:rFonts w:ascii="Times New Roman" w:eastAsia="Times New Roman" w:hAnsi="Times New Roman" w:cs="Times New Roman"/>
          <w:b/>
          <w:bCs/>
          <w:sz w:val="24"/>
          <w:szCs w:val="24"/>
        </w:rPr>
        <w:t>COLLIER</w:t>
      </w:r>
      <w:r w:rsidRPr="00AC4379">
        <w:rPr>
          <w:rFonts w:ascii="Times New Roman" w:eastAsia="Times New Roman" w:hAnsi="Times New Roman" w:cs="Times New Roman"/>
          <w:sz w:val="24"/>
          <w:szCs w:val="24"/>
        </w:rPr>
        <w:t xml:space="preserve"> (Notes &amp; Emendations, p. 212): ‘Bright’ appears, from the MS. Corrector’s insertion of the necessary letter in the margin, to be the word in reference to the remarkable brilliancy of the eyes of many persons just before death. Editors guessed at</w:t>
      </w:r>
    </w:p>
    <w:p w14:paraId="43181498"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63. Bright]</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SINGER</w:t>
      </w:r>
      <w:r w:rsidRPr="00AC4379">
        <w:rPr>
          <w:rFonts w:ascii="Times New Roman" w:eastAsia="Times New Roman" w:hAnsi="Times New Roman" w:cs="Times New Roman"/>
          <w:sz w:val="24"/>
          <w:szCs w:val="24"/>
        </w:rPr>
        <w:t xml:space="preserve"> (Sh. Vind., p. 94): The MS. Corrector’s change is plausible, but not necessary. The old text is perfectly intelligible.—</w:t>
      </w:r>
      <w:r w:rsidRPr="00AC4379">
        <w:rPr>
          <w:rFonts w:ascii="Times New Roman" w:eastAsia="Times New Roman" w:hAnsi="Times New Roman" w:cs="Times New Roman"/>
          <w:b/>
          <w:bCs/>
          <w:sz w:val="24"/>
          <w:szCs w:val="24"/>
        </w:rPr>
        <w:t>KNIGHT</w:t>
      </w:r>
      <w:r w:rsidRPr="00AC4379">
        <w:rPr>
          <w:rFonts w:ascii="Times New Roman" w:eastAsia="Times New Roman" w:hAnsi="Times New Roman" w:cs="Times New Roman"/>
          <w:sz w:val="24"/>
          <w:szCs w:val="24"/>
        </w:rPr>
        <w:t xml:space="preserve"> (Stratford Sh.): This substitution of Bright for 'Right' is, we venture to say, the one grain of wheat in the long catalogue of MS. corrections of King John, and ought to be introduced in every edition.—</w:t>
      </w:r>
      <w:r w:rsidRPr="00AC4379">
        <w:rPr>
          <w:rFonts w:ascii="Times New Roman" w:eastAsia="Times New Roman" w:hAnsi="Times New Roman" w:cs="Times New Roman"/>
          <w:b/>
          <w:bCs/>
          <w:sz w:val="24"/>
          <w:szCs w:val="24"/>
        </w:rPr>
        <w:t>DYCE</w:t>
      </w:r>
      <w:r w:rsidRPr="00AC4379">
        <w:rPr>
          <w:rFonts w:ascii="Times New Roman" w:eastAsia="Times New Roman" w:hAnsi="Times New Roman" w:cs="Times New Roman"/>
          <w:sz w:val="24"/>
          <w:szCs w:val="24"/>
        </w:rPr>
        <w:t>, after quoting the foregoing opinions of Singer and Knight, says: ‘For my own part, I am convinced that [the MS. Corrector’s change] is utterly wrong; and, in confirmation of my opinion, I could cite the authority of an eminent living physician [Dr Elliotson, as Dyce admits in his ed. ii.]. Mr Collier tells us that “Bright” is to be understood “in reference to the remarkable brilliancy of the eyes of many persons just before death”; but if that lighting up of the eyes ever occurs, it is only when comparative tranquillity precedes dissolution—not during “the pangs of death”; and most assuredly it is never to be witnessed in those persons who, like Melun, are dying of wounds—of exhaustion from loss of blood—in which case the eye, immediately before death, becomes glazed and colourless.'—</w:t>
      </w:r>
      <w:r w:rsidRPr="00AC4379">
        <w:rPr>
          <w:rFonts w:ascii="Times New Roman" w:eastAsia="Times New Roman" w:hAnsi="Times New Roman" w:cs="Times New Roman"/>
          <w:b/>
          <w:bCs/>
          <w:sz w:val="24"/>
          <w:szCs w:val="24"/>
        </w:rPr>
        <w:t>BUCKNILL</w:t>
      </w:r>
      <w:r w:rsidRPr="00AC4379">
        <w:rPr>
          <w:rFonts w:ascii="Times New Roman" w:eastAsia="Times New Roman" w:hAnsi="Times New Roman" w:cs="Times New Roman"/>
          <w:sz w:val="24"/>
          <w:szCs w:val="24"/>
        </w:rPr>
        <w:t xml:space="preserve"> (Sh.'s Medical Knowledge, p. 136) corroborates Elliotson’s opinion that death from hæmorrhage causes a dimness of the eye; but says, on the other hand, that the eye would be bright under ‘cruel pangs.’—</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R. G. WHITE:</w:t>
      </w:r>
      <w:r w:rsidRPr="00AC4379">
        <w:rPr>
          <w:rFonts w:ascii="Times New Roman" w:eastAsia="Times New Roman" w:hAnsi="Times New Roman" w:cs="Times New Roman"/>
          <w:sz w:val="24"/>
          <w:szCs w:val="24"/>
        </w:rPr>
        <w:t xml:space="preserve"> That is, directly (which is only directly) or immediately. A right course is a straight course; and a straight course or line is the shortest, nearest, or most immediate course between any two points, either to physical or mental perception. [Referring to Steevens’s remark that ‘right’ in the sense of immediate 'is now obsolete, White adds: ‘But it has survived in America, and is in constant and common use in the phrase “Right away,” for “on the instant,” “immediately,” which our somewhat overweening cousins sneer at as an Americanism.’]—</w:t>
      </w:r>
      <w:r w:rsidRPr="00AC4379">
        <w:rPr>
          <w:rFonts w:ascii="Times New Roman" w:eastAsia="Times New Roman" w:hAnsi="Times New Roman" w:cs="Times New Roman"/>
          <w:b/>
          <w:bCs/>
          <w:sz w:val="24"/>
          <w:szCs w:val="24"/>
        </w:rPr>
        <w:t>ELZE</w:t>
      </w:r>
      <w:r w:rsidRPr="00AC4379">
        <w:rPr>
          <w:rFonts w:ascii="Times New Roman" w:eastAsia="Times New Roman" w:hAnsi="Times New Roman" w:cs="Times New Roman"/>
          <w:sz w:val="24"/>
          <w:szCs w:val="24"/>
        </w:rPr>
        <w:t xml:space="preserve"> (Athenæum, 22 June, 1867): I think the compositor anticipated ‘right’ from the following line, and am convinced that the true reading is ‘Wrikihg thine eye.’—</w:t>
      </w:r>
      <w:r w:rsidRPr="00AC4379">
        <w:rPr>
          <w:rFonts w:ascii="Times New Roman" w:eastAsia="Times New Roman" w:hAnsi="Times New Roman" w:cs="Times New Roman"/>
          <w:b/>
          <w:bCs/>
          <w:sz w:val="24"/>
          <w:szCs w:val="24"/>
        </w:rPr>
        <w:t>FLEAY:</w:t>
      </w:r>
      <w:r w:rsidRPr="00AC4379">
        <w:rPr>
          <w:rFonts w:ascii="Times New Roman" w:eastAsia="Times New Roman" w:hAnsi="Times New Roman" w:cs="Times New Roman"/>
          <w:sz w:val="24"/>
          <w:szCs w:val="24"/>
        </w:rPr>
        <w:t xml:space="preserve"> That is, not pretended, veritable.—</w:t>
      </w:r>
      <w:r w:rsidRPr="00AC4379">
        <w:rPr>
          <w:rFonts w:ascii="Times New Roman" w:eastAsia="Times New Roman" w:hAnsi="Times New Roman" w:cs="Times New Roman"/>
          <w:b/>
          <w:bCs/>
          <w:sz w:val="24"/>
          <w:szCs w:val="24"/>
        </w:rPr>
        <w:t>HUDSON</w:t>
      </w:r>
      <w:r w:rsidRPr="00AC4379">
        <w:rPr>
          <w:rFonts w:ascii="Times New Roman" w:eastAsia="Times New Roman" w:hAnsi="Times New Roman" w:cs="Times New Roman"/>
          <w:sz w:val="24"/>
          <w:szCs w:val="24"/>
        </w:rPr>
        <w:t xml:space="preserve"> (ed. ii.): Capell reads ‘Fight in thine eye’; and the same occurred to me before I knew that anyone had hit upon it. I have hardly any doubt that so we ought to read; for the image or idea of death-pangs combating in the eye, and striving to quench its native fire, is good sense and good poetry too.—</w:t>
      </w:r>
      <w:r w:rsidRPr="00AC4379">
        <w:rPr>
          <w:rFonts w:ascii="Times New Roman" w:eastAsia="Times New Roman" w:hAnsi="Times New Roman" w:cs="Times New Roman"/>
          <w:b/>
          <w:bCs/>
          <w:sz w:val="24"/>
          <w:szCs w:val="24"/>
        </w:rPr>
        <w:t>VAUGHAN</w:t>
      </w:r>
      <w:r w:rsidRPr="00AC4379">
        <w:rPr>
          <w:rFonts w:ascii="Times New Roman" w:eastAsia="Times New Roman" w:hAnsi="Times New Roman" w:cs="Times New Roman"/>
          <w:sz w:val="24"/>
          <w:szCs w:val="24"/>
        </w:rPr>
        <w:t xml:space="preserve"> (i, 91): The Poet is here probably alluding to the sign of death described by Pliny, who after saying that the eye gives token of dissolution ‘most of all,’ adds: ‘so long as the patient’s eye is so clear that a man may see himself in the apple of it, we are not to despair of life’ (Holland’s translation). Now ‘right in thine eye’ is a precise equivalent to ‘in the apple of thine eye,’ and is therefore the true reading.—[Holland’s translation did not appear until 1601; therefore this could not have been the source of Shakespeare’s knowledge or on this subject at the time of the composition of the present play.—</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That ‘Right’ is a possible misprint </w:t>
      </w:r>
      <w:r w:rsidRPr="00AC4379">
        <w:rPr>
          <w:rFonts w:ascii="Times New Roman" w:eastAsia="Times New Roman" w:hAnsi="Times New Roman" w:cs="Times New Roman"/>
          <w:sz w:val="24"/>
          <w:szCs w:val="24"/>
        </w:rPr>
        <w:lastRenderedPageBreak/>
        <w:t>for Riot [see Text. Notes] is certain, from the fact that in the first edition of the Globe Shakespeare ‘riotous’ was misprinted righteous in Rich. III: II, i, 100.</w:t>
      </w:r>
    </w:p>
    <w:p w14:paraId="0DDAF34C"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64. happie newesæe]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JOHNSON:</w:t>
      </w:r>
      <w:r w:rsidRPr="00AC4379">
        <w:rPr>
          <w:rFonts w:ascii="Times New Roman" w:eastAsia="Times New Roman" w:hAnsi="Times New Roman" w:cs="Times New Roman"/>
          <w:sz w:val="24"/>
          <w:szCs w:val="24"/>
        </w:rPr>
        <w:t xml:space="preserve"> That is, happy innovation, that purposed the restoration of the ancient rightful government.—</w:t>
      </w:r>
      <w:r w:rsidRPr="00AC4379">
        <w:rPr>
          <w:rFonts w:ascii="Times New Roman" w:eastAsia="Times New Roman" w:hAnsi="Times New Roman" w:cs="Times New Roman"/>
          <w:b/>
          <w:bCs/>
          <w:sz w:val="24"/>
          <w:szCs w:val="24"/>
        </w:rPr>
        <w:t>RITSON</w:t>
      </w:r>
      <w:r w:rsidRPr="00AC4379">
        <w:rPr>
          <w:rFonts w:ascii="Times New Roman" w:eastAsia="Times New Roman" w:hAnsi="Times New Roman" w:cs="Times New Roman"/>
          <w:sz w:val="24"/>
          <w:szCs w:val="24"/>
        </w:rPr>
        <w:t xml:space="preserve"> (Remarks, etc., p. 84): What ‘rightful government’? Does the good old constitutionalist [Johnson] sup-</w:t>
      </w:r>
    </w:p>
    <w:p w14:paraId="09610551" w14:textId="551D69E1" w:rsidR="00986212" w:rsidRDefault="00986212"/>
    <w:p w14:paraId="6A15A2BB" w14:textId="77777777" w:rsidR="00986212" w:rsidRDefault="00000000">
      <w:r>
        <w:rPr>
          <w:b/>
          <w:sz w:val="32"/>
          <w:highlight w:val="yellow"/>
        </w:rPr>
        <w:br/>
        <w:t>ACT 5 SCENE 6</w:t>
      </w:r>
      <w:r>
        <w:rPr>
          <w:b/>
          <w:sz w:val="32"/>
          <w:highlight w:val="yellow"/>
        </w:rPr>
        <w:br/>
      </w:r>
    </w:p>
    <w:p w14:paraId="5B10C383" w14:textId="77777777" w:rsidR="00986212" w:rsidRDefault="00000000">
      <w:r>
        <w:t>1: [Enter the BASTARD and HUBERT, severally]</w:t>
      </w:r>
    </w:p>
    <w:p w14:paraId="2D2961CA" w14:textId="77777777" w:rsidR="00986212" w:rsidRDefault="00000000">
      <w:r>
        <w:t>2: HUBERT: Who's there? speak, ho! speak quickly, or I shoot.</w:t>
      </w:r>
    </w:p>
    <w:p w14:paraId="27995D1F" w14:textId="77777777" w:rsidR="00986212" w:rsidRDefault="00000000">
      <w:r>
        <w:t>3: BASTARD: A friend. What art thou?</w:t>
      </w:r>
    </w:p>
    <w:p w14:paraId="419646D4" w14:textId="77777777" w:rsidR="00986212" w:rsidRDefault="00000000">
      <w:r>
        <w:t>4: HUBERT: Of the part of England.</w:t>
      </w:r>
    </w:p>
    <w:p w14:paraId="3D280151" w14:textId="77777777" w:rsidR="00986212" w:rsidRDefault="00000000">
      <w:r>
        <w:t>5: BASTARD: Whither dost thou go?</w:t>
      </w:r>
    </w:p>
    <w:p w14:paraId="42C75326" w14:textId="77777777" w:rsidR="00986212" w:rsidRDefault="00000000">
      <w:r>
        <w:t>6: HUBERT: What's that to thee? why may not I demand</w:t>
      </w:r>
    </w:p>
    <w:p w14:paraId="73CDA0A8" w14:textId="77777777" w:rsidR="00986212" w:rsidRDefault="00000000">
      <w:r>
        <w:t>7: Of thine affairs, as well as thou of mine?</w:t>
      </w:r>
    </w:p>
    <w:p w14:paraId="329954A7" w14:textId="77777777" w:rsidR="00986212" w:rsidRDefault="00000000">
      <w:r>
        <w:t>8: BASTARD: Hubert, I think?</w:t>
      </w:r>
    </w:p>
    <w:p w14:paraId="3F515BAA" w14:textId="77777777" w:rsidR="00986212" w:rsidRDefault="00000000">
      <w:r>
        <w:t>9: HUBERT: Thou hast a perfect thought:</w:t>
      </w:r>
    </w:p>
    <w:p w14:paraId="2F367029" w14:textId="77777777" w:rsidR="00986212" w:rsidRDefault="00000000">
      <w:r>
        <w:t>10: I will upon all hazards well believe</w:t>
      </w:r>
    </w:p>
    <w:p w14:paraId="5679A1D8" w14:textId="77777777" w:rsidR="00986212" w:rsidRDefault="00000000">
      <w:r>
        <w:t>11: Thou art my friend, that know'st my tongue so well.</w:t>
      </w:r>
    </w:p>
    <w:p w14:paraId="1342CA37" w14:textId="77777777" w:rsidR="00986212" w:rsidRDefault="00000000">
      <w:r>
        <w:t>12: Who art thou?</w:t>
      </w:r>
    </w:p>
    <w:p w14:paraId="0454654B" w14:textId="77777777" w:rsidR="00986212" w:rsidRDefault="00000000">
      <w:r>
        <w:t>13: BASTARD: Who thou wilt: and if thou please,</w:t>
      </w:r>
    </w:p>
    <w:p w14:paraId="34BEA266" w14:textId="77777777" w:rsidR="00986212" w:rsidRDefault="00000000">
      <w:r>
        <w:t>14: Thou mayst befriend me so much as to think</w:t>
      </w:r>
    </w:p>
    <w:p w14:paraId="1068E6B8" w14:textId="77777777" w:rsidR="00986212" w:rsidRDefault="00000000">
      <w:r>
        <w:t>15: I come one way of the Plantagenets.</w:t>
      </w:r>
    </w:p>
    <w:p w14:paraId="2367D525" w14:textId="77777777" w:rsidR="00986212" w:rsidRDefault="00000000">
      <w:r>
        <w:t>16: HUBERT: Unkind remembrance! thou and eyeless night</w:t>
      </w:r>
    </w:p>
    <w:p w14:paraId="6168BE09" w14:textId="77777777" w:rsidR="00986212" w:rsidRDefault="00000000">
      <w:r>
        <w:t>17: Have done me shame: brave soldier, pardon me,</w:t>
      </w:r>
    </w:p>
    <w:p w14:paraId="0A4F580F" w14:textId="77777777" w:rsidR="00986212" w:rsidRDefault="00000000">
      <w:r>
        <w:t>18: That any accent breaking from thy tongue</w:t>
      </w:r>
    </w:p>
    <w:p w14:paraId="20F1E36F" w14:textId="77777777" w:rsidR="00986212" w:rsidRDefault="00000000">
      <w:r>
        <w:t>19: Should 'scape the true acquaintance of mine ear.</w:t>
      </w:r>
    </w:p>
    <w:p w14:paraId="7AAEE4B3" w14:textId="77777777" w:rsidR="00986212" w:rsidRDefault="00000000">
      <w:r>
        <w:t>20: BASTARD: Come, come; sans compliment, what news abroad?</w:t>
      </w:r>
    </w:p>
    <w:p w14:paraId="22889CE4" w14:textId="77777777" w:rsidR="00986212" w:rsidRDefault="00000000">
      <w:r>
        <w:lastRenderedPageBreak/>
        <w:t>21: HUBERT: Why, here walk I in the black brow of night,</w:t>
      </w:r>
    </w:p>
    <w:p w14:paraId="6DF7A606" w14:textId="77777777" w:rsidR="00986212" w:rsidRDefault="00000000">
      <w:r>
        <w:t>22: To find you out.</w:t>
      </w:r>
    </w:p>
    <w:p w14:paraId="50A93428" w14:textId="77777777" w:rsidR="00986212" w:rsidRDefault="00000000">
      <w:r>
        <w:t>23: BASTARD: Brief, then; and what's the news?</w:t>
      </w:r>
    </w:p>
    <w:p w14:paraId="0642C5AA" w14:textId="77777777" w:rsidR="00986212" w:rsidRDefault="00000000">
      <w:r>
        <w:t>24: HUBERT: O, my sweet sir, news fitting to the night,</w:t>
      </w:r>
    </w:p>
    <w:p w14:paraId="4AA5CA26" w14:textId="77777777" w:rsidR="00986212" w:rsidRDefault="00000000">
      <w:r>
        <w:t>25: Black, fearful, comfortless and horrible.</w:t>
      </w:r>
    </w:p>
    <w:p w14:paraId="5548E0E8" w14:textId="77777777" w:rsidR="00986212" w:rsidRDefault="00000000">
      <w:r>
        <w:t>26: BASTARD: Show me the very wound of this ill news:</w:t>
      </w:r>
    </w:p>
    <w:p w14:paraId="67E8FA99" w14:textId="77777777" w:rsidR="00986212" w:rsidRDefault="00000000">
      <w:r>
        <w:t>27: I am no woman, I'll not swoon at it.</w:t>
      </w:r>
    </w:p>
    <w:p w14:paraId="6FE2A302" w14:textId="77777777" w:rsidR="00986212" w:rsidRDefault="00000000">
      <w:r>
        <w:t>28: HUBERT: The king, I fear, is poison'd by a monk:</w:t>
      </w:r>
    </w:p>
    <w:p w14:paraId="6494855A" w14:textId="77777777" w:rsidR="00986212" w:rsidRDefault="00000000">
      <w:r>
        <w:t>29: I left him almost speechless; and broke out</w:t>
      </w:r>
    </w:p>
    <w:p w14:paraId="30CCB0AD" w14:textId="77777777" w:rsidR="00986212" w:rsidRDefault="00000000">
      <w:r>
        <w:t>30: To acquaint you with this evil, that you might</w:t>
      </w:r>
    </w:p>
    <w:p w14:paraId="37A2B4AA" w14:textId="77777777" w:rsidR="00986212" w:rsidRDefault="00000000">
      <w:r>
        <w:t>31: The better arm you to the sudden time,</w:t>
      </w:r>
    </w:p>
    <w:p w14:paraId="77F9B319" w14:textId="77777777" w:rsidR="00986212" w:rsidRDefault="00000000">
      <w:r>
        <w:t>32: Than if you had at leisure known of this.</w:t>
      </w:r>
    </w:p>
    <w:p w14:paraId="4158C203" w14:textId="77777777" w:rsidR="00986212" w:rsidRDefault="00000000">
      <w:r>
        <w:t>33: BASTARD: How did he take it? who did taste to him?</w:t>
      </w:r>
    </w:p>
    <w:p w14:paraId="0517D791" w14:textId="77777777" w:rsidR="00986212" w:rsidRDefault="00000000">
      <w:r>
        <w:t>34: HUBERT: A monk, I tell you; a resolved villain,</w:t>
      </w:r>
    </w:p>
    <w:p w14:paraId="7EB58D6B" w14:textId="77777777" w:rsidR="00986212" w:rsidRDefault="00000000">
      <w:r>
        <w:t>35: Whose bowels suddenly burst out: the king</w:t>
      </w:r>
    </w:p>
    <w:p w14:paraId="15FF4779" w14:textId="77777777" w:rsidR="00986212" w:rsidRDefault="00000000">
      <w:r>
        <w:t>36: Yet speaks and peradventure may recover.</w:t>
      </w:r>
    </w:p>
    <w:p w14:paraId="7D659B56" w14:textId="77777777" w:rsidR="00986212" w:rsidRDefault="00000000">
      <w:r>
        <w:t>37: BASTARD: Who didst thou leave to tend his majesty?</w:t>
      </w:r>
    </w:p>
    <w:p w14:paraId="3E051CCA" w14:textId="77777777" w:rsidR="00986212" w:rsidRDefault="00000000">
      <w:r>
        <w:t>38: HUBERT: Why, know you not? the lords are all come back,</w:t>
      </w:r>
    </w:p>
    <w:p w14:paraId="652E5676" w14:textId="77777777" w:rsidR="00986212" w:rsidRDefault="00000000">
      <w:r>
        <w:t>39: And brought Prince Henry in their company;</w:t>
      </w:r>
    </w:p>
    <w:p w14:paraId="3DB7C7FB" w14:textId="77777777" w:rsidR="00986212" w:rsidRDefault="00000000">
      <w:r>
        <w:t>40: At whose request the king hath pardon'd them,</w:t>
      </w:r>
    </w:p>
    <w:p w14:paraId="4E7FBD3A" w14:textId="77777777" w:rsidR="00986212" w:rsidRDefault="00000000">
      <w:r>
        <w:t>41: And they are all about his majesty.</w:t>
      </w:r>
    </w:p>
    <w:p w14:paraId="158B3A22" w14:textId="77777777" w:rsidR="00986212" w:rsidRDefault="00000000">
      <w:r>
        <w:t>42: BASTARD: Withhold thine indignation, mighty heaven,</w:t>
      </w:r>
    </w:p>
    <w:p w14:paraId="1941D896" w14:textId="77777777" w:rsidR="00986212" w:rsidRDefault="00000000">
      <w:r>
        <w:t>43: And tempt us not to bear above our power!</w:t>
      </w:r>
    </w:p>
    <w:p w14:paraId="0E1EA8BE" w14:textId="77777777" w:rsidR="00986212" w:rsidRDefault="00000000">
      <w:r>
        <w:t>44: I'll tell tree, Hubert, half my power this night,</w:t>
      </w:r>
    </w:p>
    <w:p w14:paraId="493C47FB" w14:textId="77777777" w:rsidR="00986212" w:rsidRDefault="00000000">
      <w:r>
        <w:t>45: Passing these flats, are taken by the tide;</w:t>
      </w:r>
    </w:p>
    <w:p w14:paraId="28A2428D" w14:textId="77777777" w:rsidR="00986212" w:rsidRDefault="00000000">
      <w:r>
        <w:t>46: These Lincoln Washes have devoured them;</w:t>
      </w:r>
    </w:p>
    <w:p w14:paraId="73DFD0F2" w14:textId="77777777" w:rsidR="00986212" w:rsidRDefault="00000000">
      <w:r>
        <w:t>47: Myself, well mounted, hardly have escaped.</w:t>
      </w:r>
    </w:p>
    <w:p w14:paraId="6C5FB6D1" w14:textId="77777777" w:rsidR="00986212" w:rsidRDefault="00000000">
      <w:r>
        <w:lastRenderedPageBreak/>
        <w:t>48: Away before: conduct me to the king;</w:t>
      </w:r>
    </w:p>
    <w:p w14:paraId="2EF56723" w14:textId="77777777" w:rsidR="00986212" w:rsidRDefault="00000000">
      <w:r>
        <w:t>49: I doubt he will be dead or ere I come.</w:t>
      </w:r>
    </w:p>
    <w:p w14:paraId="17828342" w14:textId="77777777" w:rsidR="00986212" w:rsidRDefault="00000000">
      <w:r>
        <w:t>50: [Exeunt]</w:t>
      </w:r>
    </w:p>
    <w:p w14:paraId="04F230C7" w14:textId="77777777" w:rsidR="00986212" w:rsidRDefault="00000000">
      <w:r>
        <w:br/>
        <w:t>====NOTES====</w:t>
      </w:r>
      <w:r>
        <w:br/>
      </w:r>
    </w:p>
    <w:p w14:paraId="4C3E4E4B" w14:textId="77777777" w:rsidR="006024FC" w:rsidRDefault="006024FC" w:rsidP="006024FC">
      <w:r>
        <w:t>4. A friend. What art thou?] DAWSON: The line begun by the Bastard can be equally well completed by Hubert’s reply, or by the Bastard’s second question. Perhaps they were to be said together by the two actors, the Bastard asking his second question without heeding Hubert’s reply. ‘Whither dost thou go’ seems too trochaic for the beginning of a line.</w:t>
      </w:r>
    </w:p>
    <w:p w14:paraId="0D4E6AEA" w14:textId="77777777" w:rsidR="006024FC" w:rsidRDefault="006024FC" w:rsidP="006024FC">
      <w:r>
        <w:t>5. Of the part of England] That is, of the English side, or party.</w:t>
      </w:r>
    </w:p>
    <w:p w14:paraId="14685A6B" w14:textId="77777777" w:rsidR="006024FC" w:rsidRDefault="006024FC" w:rsidP="006024FC">
      <w:r>
        <w:t>18. Vnkinde remembrance] WRIGHT: Hubert reproaches his own want of memory, which, together with the darkness, prevented him from recognising his friend.</w:t>
      </w:r>
    </w:p>
    <w:p w14:paraId="02617252" w14:textId="77777777" w:rsidR="006024FC" w:rsidRDefault="006024FC" w:rsidP="006024FC">
      <w:r>
        <w:t>18. endless] THEOBALD: Why ‘endless night’? Hubert means no more than that the dulness of his recollection, and the darkness of the night, had disgraced him in his not knowing Faulconbridge by the tone of his voice. Our Author certainly wrote eyeless.—WARBURTON: We should read eyeless. So Pindar calls the moon the eye of night. [‘The Moon with radiant orb, Eve’s radiant eye displayed.’—Ode III, Strophe ii.; trans. A. Moore.—Ed.]—STEEVENS: This epithet [‘eyeless’] I find in Markham’s English Arcadia, 1607: ‘O eyeless night, the portraiture of death!’ Again, in Gower, Confessio Amantis, lib. v, fol. 102, b.: ‘The daie made ende, and loste his sight, And comen was the darke night, The whiche all the daies eie blent,’ [ed. Macaulay (E. E. T. Soc.), liber v, ll. 3465, 3466, where l. 3465 reads ‘loste his lyht.’—COLLIER, in his edition of Edward III,</w:t>
      </w:r>
    </w:p>
    <w:p w14:paraId="6F6B7726" w14:textId="77777777" w:rsidR="006024FC" w:rsidRDefault="006024FC" w:rsidP="006024FC">
      <w:r>
        <w:t xml:space="preserve">18. endles] THEOBALD: Why ‘endless night’? Hubert means no more than that the dulness of his recollection, and the darkness of the night, had disgraced him in his not knowing Faulconbridge by the tone of his voice. Our Author certainly wrote eyeless.—WARBURTON: We should read eyeless. So Pindar calls the moon the eye of night. [‘The Moon with radiant orb, Eve’s radiant eye displayed.’—Ode III, Strophe ii.; trans. A. Moore.—Ed.]—STEEVENS: This epithet [‘eyeless’] I find in Markham’s English Arcadia, </w:t>
      </w:r>
      <w:r>
        <w:lastRenderedPageBreak/>
        <w:t>1607: ‘O eyeless night, the portraiture of death!’ Again, in Gower, Confessio Amantis, lib. v, fol. 102, b.: ‘The daie made ende, and loste his sight, And comen was the darke night, The whiche all the daies eie blent,’ [ed. Macaulay (E. E. T. Soc.), liber v, ll. 3465, 3466, where l. 3465 reads ‘loste his lyht.’—COLLIER, in his edition of Edward III,</w:t>
      </w:r>
    </w:p>
    <w:p w14:paraId="08C6D1F7" w14:textId="77777777" w:rsidR="006024FC" w:rsidRDefault="006024FC" w:rsidP="006024FC">
      <w:r>
        <w:t xml:space="preserve">18. Hub. Vakinde remembrance: thou, &amp; endless night] included in his Shakespeare, ed. iii, compares, with this present passage in King John, the following, ‘Masking as ’twere, the beauteous burning sun, Leaving no hope to us but sullen dark And eyeless terror of all ending night.’—IV, iv, 7-9.—Ed.]—Malone: With Pindar our Author had certainly no acquaintance; but, I believe, the correction eyeless is right. Shakespeare has, however, twice applied the epithet ‘endless’ to night in Rich. II: ‘Then thus I turn me from my country’s light To dwell in solemn shades of endless night,’ [I, iii, 177]. Again: ‘My oil-dry’d lamp—Shall be extinct with age and endless night,’ [Ibid., I. 221]. But in the latter of these passages a natural, and in the former a kind of civil, death is alluded to. In the present passage the epithet ‘endless’ is inadmissible because, if understood literally, it is false. On the other hand, eyeless is peculiarly applicable. The emendation is also supported by our Author’s Rape of Lucrece: ‘Poor grooms are sightless night; kings, glorious day,’ [l. 1013].—Collier: [Theobald’s alteration] is quite unnecessary, and perverts the sense of the Poet. Hubert is referring to the length of the night, and ‘endless’ could not well have been a misprint for eyeless.—[Collier in both his ed. ii. and ed. iii. follows Theobald, partly on the strength of his MS. Corrector’s concurrence with that reading.—Ed.]—Walker (Crit., ii, 66) includes this word ‘endles’ among those wherein there has occurred a confusion between the final d and e in the Folio; thus the word here should be, he avers, eieles.—Verplanck: ‘Endless night’ seems a natural expression of impatience at the long and tedious night.—John Hunter: ‘Eyeless night,’ that is, night that prevents vision. Another example of metonymy, like ‘the stumbling night.’—Fleay: ‘Eyeless,’ that is, blinding. So the editors explain. I think rather, night without starlight: the stars being the night’s eyes, as the sun is the day’s. The misprint is in itself worth notice: in Rom. &amp; Jul. we have fire and fury for fire-eyed fury; and in Timon, wappen’d widow for wap-eyed widow; in Mer. of Ven. endless for cureless.—Schmidt (Lex.) explains ‘endless’ as here meaning extremely dark; on this Wright comments: ‘If this were the meaning of “endless” there would be no need for change; otherwise it is a mere otiose epithet.’—Miss </w:t>
      </w:r>
      <w:r>
        <w:lastRenderedPageBreak/>
        <w:t>Porter: A night that seems unending, in sadness, and hopelessness, as well as darkness. It expresses Hubert’s feeling rather than fact or figure. Hence Theobald’s change is not so fit, however rational. It is, moreover, a thoroughly natural expression where mere naturalness is suitable. [This last sentence refers to the Folio reading, not to Theobald’s.—Ed.]—Marshall: In favour of the reading of the Folio it may be said that ‘endless’ is not here so commonplace an epithet as at first sight might appear. Hubert had been watching by the king all night; and to him the night might well seem endless, anxious as he was for the day. That the night was unusually dark we gather from lines 23 and 27 below, and from the circumstance that Faulconbridge tells Hubert that he had lost half his power in crossing the flats of the Wash. One circumstance may be worth noting; and that is in seven other passages in the Folio in which ‘endless’ occurs it is invariably spelt endlesse. Remembering Shakespeare’s fondness for the fancy of calling the stars ‘night’s candles,’ Mer. of Ven., V, i, 220, and Rom. &amp; Jul., III, v, 9, one is almost tempted to suggest that he might here have coined a word, and written ‘candleless night.’—Daniel (p. 47) has made the same con</w:t>
      </w:r>
    </w:p>
    <w:p w14:paraId="4E719D03" w14:textId="77777777" w:rsidR="006024FC" w:rsidRDefault="006024FC" w:rsidP="006024FC">
      <w:r>
        <w:t>30. poyson’d by a Monke] MALONE: Not one of the historians who wrote within sixty years after the death of King John mentions this very improbable story. Thomas Wykes is the first who relates it in his Chronicle as a report. According to the best accounts John died at Newark, of a fever. [Malone gives in outline the story as related by Holinshed; but Grafton was, I think, the source of the incident as in the older play; the unpleasant nature of the poison, and the method of its procuring, are mentioned by Grafton only: 'And in the same selfe</w:t>
      </w:r>
    </w:p>
    <w:p w14:paraId="77A16357" w14:textId="77777777" w:rsidR="006024FC" w:rsidRDefault="006024FC" w:rsidP="006024FC">
      <w:r>
        <w:t>246.—CHESNEY (p. 137): Shakespeare does not appear to have kept close to the symptomatology, for the king had been sick a time before this poisoning should have happened; in V, iii, whilst on the field of battle, the king was made to exclaim: ‘Ah me! this tyrant fever burns me up, and will not let me welcome this good news.’ If the Monk had been using treachery toward the king, then he certainly had been using ‘poison to work a great time after,’ because even prior to the facts last stated as to the condition of King John on the battlefield, the complaint is made by him—‘this fever that hath troubled me so long lies heavy on me: O! my heart is sick.’</w:t>
      </w:r>
    </w:p>
    <w:p w14:paraId="056CE5FD" w14:textId="77777777" w:rsidR="006024FC" w:rsidRDefault="006024FC" w:rsidP="006024FC">
      <w:r>
        <w:t xml:space="preserve">34. at leisure knowne of this] CAPELL (I, pt ii, p. 138): 'Knowing a thing at leisure' can have no other sense than to know </w:t>
      </w:r>
      <w:r>
        <w:lastRenderedPageBreak/>
        <w:t>it by preparation, preparedly; now a better armour is none against the first impressions of grief or 'ill news' than preparation; and yet the words of this line import a better, and in doing so, are repugnant to the drift of all that proceeds. Perhaps it may be apparent by this time that some corruption has happen'd; and the way it has happen'd may have occur'd to a prepar'd critic, and one who carries in mind the corruptions of other places: less and 'leisure' concurring caus'd a dropping of less; and the line (whose first words were 'Than had you') coming so disfigur'd to press, was patch'd by a transposition, and if, instead of this its very certain amendment (as we are bold to pronounce)—'Than had you at less leisure known of this': meaning, as said before,—when you were less prepar'd.</w:t>
      </w:r>
    </w:p>
    <w:p w14:paraId="3DBFC53F" w14:textId="77777777" w:rsidR="006024FC" w:rsidRDefault="006024FC" w:rsidP="006024FC">
      <w:r>
        <w:t>35. Who did taste to him?] That is, who acted as taster for him?</w:t>
      </w:r>
    </w:p>
    <w:p w14:paraId="00FECD6B" w14:textId="77777777" w:rsidR="006024FC" w:rsidRDefault="006024FC" w:rsidP="006024FC">
      <w:r>
        <w:t>36. resolved] WRIGHT: That is, resolute, determined. Compare Rich. III: iii, 340: 'How now, my hardy, stout resolved mates!'</w:t>
      </w:r>
    </w:p>
    <w:p w14:paraId="4A1B38F1" w14:textId="77777777" w:rsidR="006024FC" w:rsidRDefault="006024FC" w:rsidP="006024FC">
      <w:r>
        <w:t>37. Whose Bowels sodainly burst out] BUCKNILL (Med. Knowledge of Sh., p. 137): The ideas which prevailed in Shakespeare's time on the subject of poisons, both among the ignorant and learned, were strangely chimerical; the description of this death by poison is, however, as accurate as it is fearful; the only point of error</w:t>
      </w:r>
    </w:p>
    <w:p w14:paraId="116462CD" w14:textId="77777777" w:rsidR="006024FC" w:rsidRDefault="006024FC" w:rsidP="006024FC">
      <w:r>
        <w:t>40. Why know you not?] Halliwell: Sense would sanction a comma after the word ‘not,’ but the punctuation of the Folio more clearly expresses Hubert’s astonishment at the Bastard not being acquainted with that which he proceeds to mention. [See Text. Notes.]</w:t>
      </w:r>
    </w:p>
    <w:p w14:paraId="532F0AF8" w14:textId="77777777" w:rsidR="006024FC" w:rsidRDefault="006024FC" w:rsidP="006024FC">
      <w:r>
        <w:t>45. tempt vs . . . our power] Carter (p. 216) compares: ‘God is faithful which wil not suffer you to be tempted above that you are able, but will even give the issue with the tentation that ye may be able to beare it.’—1 Corinthians, x, 13 (Geneva Vers.).—Halliwell and John Hunter likewise refer to this passage from 1 Corinthians, but quote it as in the Authorised Version. ‘Tempt’ in both</w:t>
      </w:r>
    </w:p>
    <w:p w14:paraId="5A4605CD" w14:textId="77777777" w:rsidR="00986212" w:rsidRDefault="00000000">
      <w:r>
        <w:br w:type="page"/>
      </w:r>
    </w:p>
    <w:p w14:paraId="4B597C90" w14:textId="77777777" w:rsidR="00986212" w:rsidRDefault="00000000">
      <w:r>
        <w:rPr>
          <w:b/>
          <w:sz w:val="32"/>
          <w:highlight w:val="yellow"/>
        </w:rPr>
        <w:lastRenderedPageBreak/>
        <w:br/>
        <w:t>ACT 5 SCENE 7</w:t>
      </w:r>
      <w:r>
        <w:rPr>
          <w:b/>
          <w:sz w:val="32"/>
          <w:highlight w:val="yellow"/>
        </w:rPr>
        <w:br/>
      </w:r>
    </w:p>
    <w:p w14:paraId="430C7A27" w14:textId="77777777" w:rsidR="00986212" w:rsidRDefault="00000000">
      <w:r>
        <w:t>1: [Enter PRINCE HENRY, SALISBURY, and BIGOT]</w:t>
      </w:r>
    </w:p>
    <w:p w14:paraId="50B6FBD7" w14:textId="77777777" w:rsidR="00986212" w:rsidRDefault="00000000">
      <w:r>
        <w:t>2: PRINCE HENRY: It is too late: the life of all his blood</w:t>
      </w:r>
    </w:p>
    <w:p w14:paraId="16E8407F" w14:textId="77777777" w:rsidR="00986212" w:rsidRDefault="00000000">
      <w:r>
        <w:t>3: Is touch'd corruptibly, and his pure brain,</w:t>
      </w:r>
    </w:p>
    <w:p w14:paraId="66FF165C" w14:textId="77777777" w:rsidR="00986212" w:rsidRDefault="00000000">
      <w:r>
        <w:t>4: Which some suppose the soul's frail dwelling-house,</w:t>
      </w:r>
    </w:p>
    <w:p w14:paraId="6309B989" w14:textId="77777777" w:rsidR="00986212" w:rsidRDefault="00000000">
      <w:r>
        <w:t>5: Doth by the idle comments that it makes</w:t>
      </w:r>
    </w:p>
    <w:p w14:paraId="071FAF1D" w14:textId="77777777" w:rsidR="00986212" w:rsidRDefault="00000000">
      <w:r>
        <w:t>6: Foretell the ending of mortality.</w:t>
      </w:r>
    </w:p>
    <w:p w14:paraId="658DA60D" w14:textId="77777777" w:rsidR="00986212" w:rsidRDefault="00000000">
      <w:r>
        <w:t>7: [Enter PEMBROKE]</w:t>
      </w:r>
    </w:p>
    <w:p w14:paraId="06283B9C" w14:textId="77777777" w:rsidR="00986212" w:rsidRDefault="00000000">
      <w:r>
        <w:t>8: PEMBROKE: His highness yet doth speak, and holds belief</w:t>
      </w:r>
    </w:p>
    <w:p w14:paraId="50837EF3" w14:textId="77777777" w:rsidR="00986212" w:rsidRDefault="00000000">
      <w:r>
        <w:t>9: That, being brought into the open air,</w:t>
      </w:r>
    </w:p>
    <w:p w14:paraId="5FAA21B8" w14:textId="77777777" w:rsidR="00986212" w:rsidRDefault="00000000">
      <w:r>
        <w:t>10: It would allay the burning quality</w:t>
      </w:r>
    </w:p>
    <w:p w14:paraId="1CDC69D6" w14:textId="77777777" w:rsidR="00986212" w:rsidRDefault="00000000">
      <w:r>
        <w:t>11: Of that fell poison which assaileth him.</w:t>
      </w:r>
    </w:p>
    <w:p w14:paraId="4ED4EFFD" w14:textId="77777777" w:rsidR="00986212" w:rsidRDefault="00000000">
      <w:r>
        <w:t>12: PRINCE HENRY: Let him be brought into the orchard here.</w:t>
      </w:r>
    </w:p>
    <w:p w14:paraId="5A078E0E" w14:textId="77777777" w:rsidR="00986212" w:rsidRDefault="00000000">
      <w:r>
        <w:t>13: Doth he still rage?</w:t>
      </w:r>
    </w:p>
    <w:p w14:paraId="6EE1A46C" w14:textId="77777777" w:rsidR="00986212" w:rsidRDefault="00000000">
      <w:r>
        <w:t>14: [Exit BIGOT]</w:t>
      </w:r>
    </w:p>
    <w:p w14:paraId="616DAE4E" w14:textId="77777777" w:rsidR="00986212" w:rsidRDefault="00000000">
      <w:r>
        <w:t>15: PEMBROKE: He is more patient</w:t>
      </w:r>
    </w:p>
    <w:p w14:paraId="47C4D5E7" w14:textId="77777777" w:rsidR="00986212" w:rsidRDefault="00000000">
      <w:r>
        <w:t>16: Than when you left him; even now he sung.</w:t>
      </w:r>
    </w:p>
    <w:p w14:paraId="654EEA83" w14:textId="77777777" w:rsidR="00986212" w:rsidRDefault="00000000">
      <w:r>
        <w:t>17: PRINCE HENRY: O vanity of sickness! fierce extremes</w:t>
      </w:r>
    </w:p>
    <w:p w14:paraId="1F879D80" w14:textId="77777777" w:rsidR="00986212" w:rsidRDefault="00000000">
      <w:r>
        <w:t>18: In their continuance will not feel themselves.</w:t>
      </w:r>
    </w:p>
    <w:p w14:paraId="30B1FF48" w14:textId="77777777" w:rsidR="00986212" w:rsidRDefault="00000000">
      <w:r>
        <w:t>19: Death, having prey'd upon the outward parts,</w:t>
      </w:r>
    </w:p>
    <w:p w14:paraId="379B4772" w14:textId="77777777" w:rsidR="00986212" w:rsidRDefault="00000000">
      <w:r>
        <w:t>20: Leaves them invisible, and his siege is now</w:t>
      </w:r>
    </w:p>
    <w:p w14:paraId="5B10B588" w14:textId="77777777" w:rsidR="00986212" w:rsidRDefault="00000000">
      <w:r>
        <w:t>21: Against the mind, the which he pricks and wounds</w:t>
      </w:r>
    </w:p>
    <w:p w14:paraId="2B11096F" w14:textId="77777777" w:rsidR="00986212" w:rsidRDefault="00000000">
      <w:r>
        <w:t>22: With many legions of strange fantasies,</w:t>
      </w:r>
    </w:p>
    <w:p w14:paraId="47A3B7CC" w14:textId="77777777" w:rsidR="00986212" w:rsidRDefault="00000000">
      <w:r>
        <w:t>23: Whi ch, in their throng and press to that last hold,</w:t>
      </w:r>
    </w:p>
    <w:p w14:paraId="6ECEEA18" w14:textId="77777777" w:rsidR="00986212" w:rsidRDefault="00000000">
      <w:r>
        <w:t>24: Confound themselves. 'Tis strange that death</w:t>
      </w:r>
    </w:p>
    <w:p w14:paraId="12F78485" w14:textId="77777777" w:rsidR="00986212" w:rsidRDefault="00000000">
      <w:r>
        <w:lastRenderedPageBreak/>
        <w:t>25: should sing.</w:t>
      </w:r>
    </w:p>
    <w:p w14:paraId="3CA3A813" w14:textId="77777777" w:rsidR="00986212" w:rsidRDefault="00000000">
      <w:r>
        <w:t>26: I am the cygnet to this pale faint swan,</w:t>
      </w:r>
    </w:p>
    <w:p w14:paraId="6D73BEDC" w14:textId="77777777" w:rsidR="00986212" w:rsidRDefault="00000000">
      <w:r>
        <w:t>27: Who chants a doleful hymn to his own death,</w:t>
      </w:r>
    </w:p>
    <w:p w14:paraId="0C6DF596" w14:textId="77777777" w:rsidR="00986212" w:rsidRDefault="00000000">
      <w:r>
        <w:t>28: And from the organ-pipe of frailty sings</w:t>
      </w:r>
    </w:p>
    <w:p w14:paraId="7173321D" w14:textId="77777777" w:rsidR="00986212" w:rsidRDefault="00000000">
      <w:r>
        <w:t>29: His soul and body to their lasting rest.</w:t>
      </w:r>
    </w:p>
    <w:p w14:paraId="6B566C55" w14:textId="77777777" w:rsidR="00986212" w:rsidRDefault="00000000">
      <w:r>
        <w:t>30: SALISBURY: Be of good comfort, prince; for you are born</w:t>
      </w:r>
    </w:p>
    <w:p w14:paraId="6D86E4FF" w14:textId="77777777" w:rsidR="00986212" w:rsidRDefault="00000000">
      <w:r>
        <w:t>31: To set a form upon that indigest</w:t>
      </w:r>
    </w:p>
    <w:p w14:paraId="6B0C0F08" w14:textId="77777777" w:rsidR="00986212" w:rsidRDefault="00000000">
      <w:r>
        <w:t>32: Which he hath left so shapeless and so rude.</w:t>
      </w:r>
    </w:p>
    <w:p w14:paraId="48A9A49C" w14:textId="77777777" w:rsidR="00986212" w:rsidRDefault="00000000">
      <w:r>
        <w:t>33: [Enter Attendants, and BIGOT, carrying KING JOHN in a chair]</w:t>
      </w:r>
    </w:p>
    <w:p w14:paraId="2F1CD482" w14:textId="77777777" w:rsidR="00986212" w:rsidRDefault="00000000">
      <w:r>
        <w:t>34: Ay, marry, now my soul hath elbow-room;</w:t>
      </w:r>
    </w:p>
    <w:p w14:paraId="00113EEB" w14:textId="77777777" w:rsidR="00986212" w:rsidRDefault="00000000">
      <w:r>
        <w:t>35: It would not out at windows nor at doors.</w:t>
      </w:r>
    </w:p>
    <w:p w14:paraId="30A77FFC" w14:textId="77777777" w:rsidR="00986212" w:rsidRDefault="00000000">
      <w:r>
        <w:t>36: There is so hot a summer in my bosom,</w:t>
      </w:r>
    </w:p>
    <w:p w14:paraId="24E5AC62" w14:textId="77777777" w:rsidR="00986212" w:rsidRDefault="00000000">
      <w:r>
        <w:t>37: That all my bowels crumble up to dust:</w:t>
      </w:r>
    </w:p>
    <w:p w14:paraId="1A12F7CE" w14:textId="77777777" w:rsidR="00986212" w:rsidRDefault="00000000">
      <w:r>
        <w:t>38: I am a scribbled form, drawn with a pen</w:t>
      </w:r>
    </w:p>
    <w:p w14:paraId="64B96942" w14:textId="77777777" w:rsidR="00986212" w:rsidRDefault="00000000">
      <w:r>
        <w:t>39: Upon a parchment, and against this fire</w:t>
      </w:r>
    </w:p>
    <w:p w14:paraId="3807F77F" w14:textId="77777777" w:rsidR="00986212" w:rsidRDefault="00000000">
      <w:r>
        <w:t>40: Do I shrink up.</w:t>
      </w:r>
    </w:p>
    <w:p w14:paraId="24AE99E8" w14:textId="77777777" w:rsidR="00986212" w:rsidRDefault="00000000">
      <w:r>
        <w:t>41: PRINCE HENRY: How fares your majesty?</w:t>
      </w:r>
    </w:p>
    <w:p w14:paraId="595319CB" w14:textId="77777777" w:rsidR="00986212" w:rsidRDefault="00000000">
      <w:r>
        <w:t>42: Poison'd,--ill fare--dead, forsook, cast off:</w:t>
      </w:r>
    </w:p>
    <w:p w14:paraId="641169A5" w14:textId="77777777" w:rsidR="00986212" w:rsidRDefault="00000000">
      <w:r>
        <w:t>43: And none of you will bid the winter come</w:t>
      </w:r>
    </w:p>
    <w:p w14:paraId="0B0EC42C" w14:textId="77777777" w:rsidR="00986212" w:rsidRDefault="00000000">
      <w:r>
        <w:t>44: To thrust his icy fingers in my maw,</w:t>
      </w:r>
    </w:p>
    <w:p w14:paraId="50888EAB" w14:textId="77777777" w:rsidR="00986212" w:rsidRDefault="00000000">
      <w:r>
        <w:t>45: Nor let my kingdom's rivers take their course</w:t>
      </w:r>
    </w:p>
    <w:p w14:paraId="21D6294A" w14:textId="77777777" w:rsidR="00986212" w:rsidRDefault="00000000">
      <w:r>
        <w:t>46: Through my burn'd bosom, nor entreat the north</w:t>
      </w:r>
    </w:p>
    <w:p w14:paraId="2FFAB654" w14:textId="77777777" w:rsidR="00986212" w:rsidRDefault="00000000">
      <w:r>
        <w:t>47: To make his bleak winds kiss my parched lips</w:t>
      </w:r>
    </w:p>
    <w:p w14:paraId="40318211" w14:textId="77777777" w:rsidR="00986212" w:rsidRDefault="00000000">
      <w:r>
        <w:t>48: And comfort me with cold. I do not ask you much,</w:t>
      </w:r>
    </w:p>
    <w:p w14:paraId="46579FF1" w14:textId="77777777" w:rsidR="00986212" w:rsidRDefault="00000000">
      <w:r>
        <w:t>49: I beg cold comfort; and you are so strait</w:t>
      </w:r>
    </w:p>
    <w:p w14:paraId="2A9FAB42" w14:textId="77777777" w:rsidR="00986212" w:rsidRDefault="00000000">
      <w:r>
        <w:t>50: And so ingrateful, you deny me that.</w:t>
      </w:r>
    </w:p>
    <w:p w14:paraId="4A79BA20" w14:textId="77777777" w:rsidR="00986212" w:rsidRDefault="00000000">
      <w:r>
        <w:t>51: PRINCE HENRY: O that there were some virtue in my tears,</w:t>
      </w:r>
    </w:p>
    <w:p w14:paraId="3AE62B7A" w14:textId="77777777" w:rsidR="00986212" w:rsidRDefault="00000000">
      <w:r>
        <w:lastRenderedPageBreak/>
        <w:t>52: That might relieve you!</w:t>
      </w:r>
    </w:p>
    <w:p w14:paraId="2B1EB699" w14:textId="77777777" w:rsidR="00986212" w:rsidRDefault="00000000">
      <w:r>
        <w:t>53: The salt in them is hot.</w:t>
      </w:r>
    </w:p>
    <w:p w14:paraId="544FC5CD" w14:textId="77777777" w:rsidR="00986212" w:rsidRDefault="00000000">
      <w:r>
        <w:t>54: Within me is a hell; and there the poison</w:t>
      </w:r>
    </w:p>
    <w:p w14:paraId="1364287C" w14:textId="77777777" w:rsidR="00986212" w:rsidRDefault="00000000">
      <w:r>
        <w:t>55: Is as a fiend confined to tyrannize</w:t>
      </w:r>
    </w:p>
    <w:p w14:paraId="0471DCD1" w14:textId="77777777" w:rsidR="00986212" w:rsidRDefault="00000000">
      <w:r>
        <w:t>56: On unreprievable condemned blood.</w:t>
      </w:r>
    </w:p>
    <w:p w14:paraId="1F30E125" w14:textId="77777777" w:rsidR="00986212" w:rsidRDefault="00000000">
      <w:r>
        <w:t>57: [Enter the BASTARD]</w:t>
      </w:r>
    </w:p>
    <w:p w14:paraId="313A0A28" w14:textId="77777777" w:rsidR="00986212" w:rsidRDefault="00000000">
      <w:r>
        <w:t>58: BASTARD: O, I am scalded with my violent motion,</w:t>
      </w:r>
    </w:p>
    <w:p w14:paraId="1AA45F79" w14:textId="77777777" w:rsidR="00986212" w:rsidRDefault="00000000">
      <w:r>
        <w:t>59: And spleen of speed to see your majesty!</w:t>
      </w:r>
    </w:p>
    <w:p w14:paraId="2EEF6E9D" w14:textId="77777777" w:rsidR="00986212" w:rsidRDefault="00000000">
      <w:r>
        <w:t>60: O cousin, thou art come to set mine eye:</w:t>
      </w:r>
    </w:p>
    <w:p w14:paraId="327345B7" w14:textId="77777777" w:rsidR="00986212" w:rsidRDefault="00000000">
      <w:r>
        <w:t>61: The tackle of my heart is crack'd and burn'd,</w:t>
      </w:r>
    </w:p>
    <w:p w14:paraId="0B465EAA" w14:textId="77777777" w:rsidR="00986212" w:rsidRDefault="00000000">
      <w:r>
        <w:t>62: And all the shrouds wherewith my life should sail</w:t>
      </w:r>
    </w:p>
    <w:p w14:paraId="25AA69CA" w14:textId="77777777" w:rsidR="00986212" w:rsidRDefault="00000000">
      <w:r>
        <w:t>63: Are turned to one thread, one little hair:</w:t>
      </w:r>
    </w:p>
    <w:p w14:paraId="15A92F8B" w14:textId="77777777" w:rsidR="00986212" w:rsidRDefault="00000000">
      <w:r>
        <w:t>64: My heart hath one poor string to stay it by,</w:t>
      </w:r>
    </w:p>
    <w:p w14:paraId="1691B413" w14:textId="77777777" w:rsidR="00986212" w:rsidRDefault="00000000">
      <w:r>
        <w:t>65: Which holds but till thy news be uttered;</w:t>
      </w:r>
    </w:p>
    <w:p w14:paraId="6EB608CD" w14:textId="77777777" w:rsidR="00986212" w:rsidRDefault="00000000">
      <w:r>
        <w:t>66: And then all this thou seest is but a clod</w:t>
      </w:r>
    </w:p>
    <w:p w14:paraId="587CA0C0" w14:textId="77777777" w:rsidR="00986212" w:rsidRDefault="00000000">
      <w:r>
        <w:t>67: And module of confounded royalty.</w:t>
      </w:r>
    </w:p>
    <w:p w14:paraId="402FBE64" w14:textId="77777777" w:rsidR="00986212" w:rsidRDefault="00000000">
      <w:r>
        <w:t>68: BASTARD: The Dauphin is preparing hitherward,</w:t>
      </w:r>
    </w:p>
    <w:p w14:paraId="02A7D79A" w14:textId="77777777" w:rsidR="00986212" w:rsidRDefault="00000000">
      <w:r>
        <w:t>69: Where heaven He knows how we shall answer him;</w:t>
      </w:r>
    </w:p>
    <w:p w14:paraId="7C06D72E" w14:textId="77777777" w:rsidR="00986212" w:rsidRDefault="00000000">
      <w:r>
        <w:t>70: For in a night the best part of my power,</w:t>
      </w:r>
    </w:p>
    <w:p w14:paraId="2D79EE4F" w14:textId="77777777" w:rsidR="00986212" w:rsidRDefault="00000000">
      <w:r>
        <w:t>71: As I upon advantage did remove,</w:t>
      </w:r>
    </w:p>
    <w:p w14:paraId="39B81B00" w14:textId="77777777" w:rsidR="00986212" w:rsidRDefault="00000000">
      <w:r>
        <w:t>72: Were in the Washes all unwarily</w:t>
      </w:r>
    </w:p>
    <w:p w14:paraId="66F0A1B8" w14:textId="77777777" w:rsidR="00986212" w:rsidRDefault="00000000">
      <w:r>
        <w:t>73: Devoured by the unexpected flood.</w:t>
      </w:r>
    </w:p>
    <w:p w14:paraId="3878FE10" w14:textId="77777777" w:rsidR="00986212" w:rsidRDefault="00000000">
      <w:r>
        <w:t>74: [KING JOHN dies]</w:t>
      </w:r>
    </w:p>
    <w:p w14:paraId="14B78D13" w14:textId="77777777" w:rsidR="00986212" w:rsidRDefault="00000000">
      <w:r>
        <w:t>75: SALISBURY: You breathe these dead news in as dead an ear.</w:t>
      </w:r>
    </w:p>
    <w:p w14:paraId="60ABBC89" w14:textId="77777777" w:rsidR="00986212" w:rsidRDefault="00000000">
      <w:r>
        <w:t>76: My liege! my lord! but now a king, now thus.</w:t>
      </w:r>
    </w:p>
    <w:p w14:paraId="376CBB2C" w14:textId="77777777" w:rsidR="00986212" w:rsidRDefault="00000000">
      <w:r>
        <w:t>77: PRINCE HENRY: Even so must I run on, and even so stop.</w:t>
      </w:r>
    </w:p>
    <w:p w14:paraId="615553EF" w14:textId="77777777" w:rsidR="00986212" w:rsidRDefault="00000000">
      <w:r>
        <w:t>78: What surety of the world, what hope, what stay,</w:t>
      </w:r>
    </w:p>
    <w:p w14:paraId="2181E692" w14:textId="77777777" w:rsidR="00986212" w:rsidRDefault="00000000">
      <w:r>
        <w:lastRenderedPageBreak/>
        <w:t>79: When this was now a king, and now is clay?</w:t>
      </w:r>
    </w:p>
    <w:p w14:paraId="0F77345A" w14:textId="77777777" w:rsidR="00986212" w:rsidRDefault="00000000">
      <w:r>
        <w:t>80: BASTARD: Art thou gone so? I do but stay behind</w:t>
      </w:r>
    </w:p>
    <w:p w14:paraId="6B2014D8" w14:textId="77777777" w:rsidR="00986212" w:rsidRDefault="00000000">
      <w:r>
        <w:t>81: To do the office for thee of revenge,</w:t>
      </w:r>
    </w:p>
    <w:p w14:paraId="48CC8C7E" w14:textId="77777777" w:rsidR="00986212" w:rsidRDefault="00000000">
      <w:r>
        <w:t>82: And then my soul shall wait on thee to heaven,</w:t>
      </w:r>
    </w:p>
    <w:p w14:paraId="6A369882" w14:textId="77777777" w:rsidR="00986212" w:rsidRDefault="00000000">
      <w:r>
        <w:t>83: As it on earth hath been thy servant still.</w:t>
      </w:r>
    </w:p>
    <w:p w14:paraId="4B85B228" w14:textId="77777777" w:rsidR="00986212" w:rsidRDefault="00000000">
      <w:r>
        <w:t>84: Now, now, you stars that move in your right spheres,</w:t>
      </w:r>
    </w:p>
    <w:p w14:paraId="631076D4" w14:textId="77777777" w:rsidR="00986212" w:rsidRDefault="00000000">
      <w:r>
        <w:t>85: Where be your powers? show now your mended faiths,</w:t>
      </w:r>
    </w:p>
    <w:p w14:paraId="09AB9C1A" w14:textId="77777777" w:rsidR="00986212" w:rsidRDefault="00000000">
      <w:r>
        <w:t>86: And instantly return with me again,</w:t>
      </w:r>
    </w:p>
    <w:p w14:paraId="1790594E" w14:textId="77777777" w:rsidR="00986212" w:rsidRDefault="00000000">
      <w:r>
        <w:t>87: To push destruction and perpetual shame</w:t>
      </w:r>
    </w:p>
    <w:p w14:paraId="17BEC03B" w14:textId="77777777" w:rsidR="00986212" w:rsidRDefault="00000000">
      <w:r>
        <w:t>88: Out of the weak door of our fainting land.</w:t>
      </w:r>
    </w:p>
    <w:p w14:paraId="0BE1686F" w14:textId="77777777" w:rsidR="00986212" w:rsidRDefault="00000000">
      <w:r>
        <w:t>89: Straight let us seek, or straight we shall be sought;</w:t>
      </w:r>
    </w:p>
    <w:p w14:paraId="61702B5C" w14:textId="77777777" w:rsidR="00986212" w:rsidRDefault="00000000">
      <w:r>
        <w:t>90: The Dauphin rages at our very heels.</w:t>
      </w:r>
    </w:p>
    <w:p w14:paraId="273C5BBD" w14:textId="77777777" w:rsidR="00986212" w:rsidRDefault="00000000">
      <w:r>
        <w:t>91: SALISBURY: It seems you know not, then, so much as we:</w:t>
      </w:r>
    </w:p>
    <w:p w14:paraId="51982A0A" w14:textId="77777777" w:rsidR="00986212" w:rsidRDefault="00000000">
      <w:r>
        <w:t>92: The Cardinal Pandulph is within at rest,</w:t>
      </w:r>
    </w:p>
    <w:p w14:paraId="5591AD4E" w14:textId="77777777" w:rsidR="00986212" w:rsidRDefault="00000000">
      <w:r>
        <w:t>93: Who half an hour since came from the Dauphin,</w:t>
      </w:r>
    </w:p>
    <w:p w14:paraId="50B263D9" w14:textId="77777777" w:rsidR="00986212" w:rsidRDefault="00000000">
      <w:r>
        <w:t>94: And brings from him such offers of our peace</w:t>
      </w:r>
    </w:p>
    <w:p w14:paraId="66AD65DB" w14:textId="77777777" w:rsidR="00986212" w:rsidRDefault="00000000">
      <w:r>
        <w:t>95: As we with honour and respect may take,</w:t>
      </w:r>
    </w:p>
    <w:p w14:paraId="25295D39" w14:textId="77777777" w:rsidR="00986212" w:rsidRDefault="00000000">
      <w:r>
        <w:t>96: With purpose presently to leave this war.</w:t>
      </w:r>
    </w:p>
    <w:p w14:paraId="3EEA254E" w14:textId="77777777" w:rsidR="00986212" w:rsidRDefault="00000000">
      <w:r>
        <w:t>97: BASTARD: He will the rather do it when he sees</w:t>
      </w:r>
    </w:p>
    <w:p w14:paraId="37A5F3C2" w14:textId="77777777" w:rsidR="00986212" w:rsidRDefault="00000000">
      <w:r>
        <w:t>98: Ourselves well sinewed to our defence.</w:t>
      </w:r>
    </w:p>
    <w:p w14:paraId="74852BD2" w14:textId="77777777" w:rsidR="00986212" w:rsidRDefault="00000000">
      <w:r>
        <w:t>99: SALISBURY: Nay, it is in a manner done already;</w:t>
      </w:r>
    </w:p>
    <w:p w14:paraId="33EF0908" w14:textId="77777777" w:rsidR="00986212" w:rsidRDefault="00000000">
      <w:r>
        <w:t>100: For many carriages he hath dispatch'd</w:t>
      </w:r>
    </w:p>
    <w:p w14:paraId="743A4767" w14:textId="77777777" w:rsidR="00986212" w:rsidRDefault="00000000">
      <w:r>
        <w:t>101: To the sea-side, and put his cause and quarrel</w:t>
      </w:r>
    </w:p>
    <w:p w14:paraId="7AD22FE7" w14:textId="77777777" w:rsidR="00986212" w:rsidRDefault="00000000">
      <w:r>
        <w:t>102: To the disposing of the cardinal:</w:t>
      </w:r>
    </w:p>
    <w:p w14:paraId="6C84A9ED" w14:textId="77777777" w:rsidR="00986212" w:rsidRDefault="00000000">
      <w:r>
        <w:t>103: With whom yourself, myself and other lords,</w:t>
      </w:r>
    </w:p>
    <w:p w14:paraId="3877D06D" w14:textId="77777777" w:rsidR="00986212" w:rsidRDefault="00000000">
      <w:r>
        <w:t>104: If you think meet, this afternoon will post</w:t>
      </w:r>
    </w:p>
    <w:p w14:paraId="6783ABA7" w14:textId="77777777" w:rsidR="00986212" w:rsidRDefault="00000000">
      <w:r>
        <w:t>105: To consummate this business happily.</w:t>
      </w:r>
    </w:p>
    <w:p w14:paraId="415D1F80" w14:textId="77777777" w:rsidR="00986212" w:rsidRDefault="00000000">
      <w:r>
        <w:lastRenderedPageBreak/>
        <w:t>106: BASTARD: Let it be so: and you, my noble prince,</w:t>
      </w:r>
    </w:p>
    <w:p w14:paraId="2C8E58AE" w14:textId="77777777" w:rsidR="00986212" w:rsidRDefault="00000000">
      <w:r>
        <w:t>107: With other princes that may best be spared,</w:t>
      </w:r>
    </w:p>
    <w:p w14:paraId="6BECC341" w14:textId="77777777" w:rsidR="00986212" w:rsidRDefault="00000000">
      <w:r>
        <w:t>108: Shall wait upon your father's funeral.</w:t>
      </w:r>
    </w:p>
    <w:p w14:paraId="750B8FB8" w14:textId="77777777" w:rsidR="00986212" w:rsidRDefault="00000000">
      <w:r>
        <w:t>109: PRINCE HENRY: At Worcester must his body be interr'd;</w:t>
      </w:r>
    </w:p>
    <w:p w14:paraId="57957077" w14:textId="77777777" w:rsidR="00986212" w:rsidRDefault="00000000">
      <w:r>
        <w:t>110: For so he will'd it.</w:t>
      </w:r>
    </w:p>
    <w:p w14:paraId="1B08715B" w14:textId="77777777" w:rsidR="00986212" w:rsidRDefault="00000000">
      <w:r>
        <w:t>111: BASTARD: Thither shall it then:</w:t>
      </w:r>
    </w:p>
    <w:p w14:paraId="2DF167A8" w14:textId="77777777" w:rsidR="00986212" w:rsidRDefault="00000000">
      <w:r>
        <w:t>112: And happily may your sweet self put on</w:t>
      </w:r>
    </w:p>
    <w:p w14:paraId="21226955" w14:textId="77777777" w:rsidR="00986212" w:rsidRDefault="00000000">
      <w:r>
        <w:t>113: The lineal state and glory of the land!</w:t>
      </w:r>
    </w:p>
    <w:p w14:paraId="402F986D" w14:textId="77777777" w:rsidR="00986212" w:rsidRDefault="00000000">
      <w:r>
        <w:t>114: To whom with all submission, on my knee</w:t>
      </w:r>
    </w:p>
    <w:p w14:paraId="7CF7706D" w14:textId="77777777" w:rsidR="00986212" w:rsidRDefault="00000000">
      <w:r>
        <w:t>115: I do bequeath my faithful services</w:t>
      </w:r>
    </w:p>
    <w:p w14:paraId="3BA0F5D7" w14:textId="77777777" w:rsidR="00986212" w:rsidRDefault="00000000">
      <w:r>
        <w:t>116: And true subjection everlastingly.</w:t>
      </w:r>
    </w:p>
    <w:p w14:paraId="290416B1" w14:textId="77777777" w:rsidR="00986212" w:rsidRDefault="00000000">
      <w:r>
        <w:t>117: SALISBURY: And the like tender of our love we make,</w:t>
      </w:r>
    </w:p>
    <w:p w14:paraId="1CE7591F" w14:textId="77777777" w:rsidR="00986212" w:rsidRDefault="00000000">
      <w:r>
        <w:t>118: To rest without a spot for evermore.</w:t>
      </w:r>
    </w:p>
    <w:p w14:paraId="7252C569" w14:textId="77777777" w:rsidR="00986212" w:rsidRDefault="00000000">
      <w:r>
        <w:t>119: PRINCE HENRY: I have a kind soul that would give you thanks</w:t>
      </w:r>
    </w:p>
    <w:p w14:paraId="6C6C5476" w14:textId="77777777" w:rsidR="00986212" w:rsidRDefault="00000000">
      <w:r>
        <w:t>120: And knows not how to do it but with tears.</w:t>
      </w:r>
    </w:p>
    <w:p w14:paraId="12F134B9" w14:textId="77777777" w:rsidR="00986212" w:rsidRDefault="00000000">
      <w:r>
        <w:t>121: BASTARD: O, let us pay the time but needful woe,</w:t>
      </w:r>
    </w:p>
    <w:p w14:paraId="4A804871" w14:textId="77777777" w:rsidR="00986212" w:rsidRDefault="00000000">
      <w:r>
        <w:t>122: Since it hath been beforehand with our griefs.</w:t>
      </w:r>
    </w:p>
    <w:p w14:paraId="3667E979" w14:textId="77777777" w:rsidR="00986212" w:rsidRDefault="00000000">
      <w:r>
        <w:t>123: This England never did, nor never shall,</w:t>
      </w:r>
    </w:p>
    <w:p w14:paraId="4B74994E" w14:textId="77777777" w:rsidR="00986212" w:rsidRDefault="00000000">
      <w:r>
        <w:t>124: Lie at the proud foot of a conqueror,</w:t>
      </w:r>
    </w:p>
    <w:p w14:paraId="532A10B7" w14:textId="77777777" w:rsidR="00986212" w:rsidRDefault="00000000">
      <w:r>
        <w:t>125: But when it first did help to wound itself.</w:t>
      </w:r>
    </w:p>
    <w:p w14:paraId="0FD00BFC" w14:textId="77777777" w:rsidR="00986212" w:rsidRDefault="00000000">
      <w:r>
        <w:t>126: Now these her princes are come home again,</w:t>
      </w:r>
    </w:p>
    <w:p w14:paraId="3B686B4F" w14:textId="77777777" w:rsidR="00986212" w:rsidRDefault="00000000">
      <w:r>
        <w:t>127: Come the three corners of the world in arms,</w:t>
      </w:r>
    </w:p>
    <w:p w14:paraId="2FE98859" w14:textId="77777777" w:rsidR="00986212" w:rsidRDefault="00000000">
      <w:r>
        <w:t>128: And we shall shock them. Nought shall make us rue,</w:t>
      </w:r>
    </w:p>
    <w:p w14:paraId="2D207F39" w14:textId="77777777" w:rsidR="00986212" w:rsidRDefault="00000000">
      <w:r>
        <w:t>129: If England to itself do rest but true.</w:t>
      </w:r>
    </w:p>
    <w:p w14:paraId="52BD6CB9" w14:textId="77777777" w:rsidR="00986212" w:rsidRDefault="00000000">
      <w:r>
        <w:t>130: [Exeunt]</w:t>
      </w:r>
    </w:p>
    <w:p w14:paraId="4800C5D4" w14:textId="77777777" w:rsidR="00986212" w:rsidRDefault="00000000">
      <w:r>
        <w:lastRenderedPageBreak/>
        <w:br/>
        <w:t>====NOTES====</w:t>
      </w:r>
      <w:r>
        <w:br/>
      </w:r>
    </w:p>
    <w:p w14:paraId="51578CE9"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 Scena Septima]</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Oechelhaeuser</w:t>
      </w:r>
      <w:r w:rsidRPr="00AC4379">
        <w:rPr>
          <w:rFonts w:ascii="Times New Roman" w:eastAsia="Times New Roman" w:hAnsi="Times New Roman" w:cs="Times New Roman"/>
          <w:sz w:val="24"/>
          <w:szCs w:val="24"/>
        </w:rPr>
        <w:t xml:space="preserve"> (Einführungen, etc., i, 30): This scene I have laid in the court-yard of the Abbey of Swinstead, enclosed on the back and sides by the passage-way of the cloisters. The door through which Hubert goes out, when the Bastard meets him, may be placed on the side at either the first or second entrance. Access to the court-yard from the cloisters is at the back through the row of columns. The care and regard for the dying king; the grief of the son at the separation, and its reflection by the remaining bystanders; the gracious greeting of the heir to the throne by the lords,—all this must be well carried out, in order to elevate the scene and produce a worthy ending to the tragedy. [‘The grey light of dawn’ is Oechelhaeuser’s direction for the lighting of this scene in his stage-arrangement.—</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p>
    <w:p w14:paraId="26C5B850"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 Prince Henry]</w:t>
      </w:r>
      <w:r w:rsidRPr="00AC4379">
        <w:rPr>
          <w:rFonts w:ascii="Times New Roman" w:eastAsia="Times New Roman" w:hAnsi="Times New Roman" w:cs="Times New Roman"/>
          <w:sz w:val="24"/>
          <w:szCs w:val="24"/>
        </w:rPr>
        <w:t xml:space="preserve"> See Dram. Person., 3; note by </w:t>
      </w:r>
      <w:r w:rsidRPr="00AC4379">
        <w:rPr>
          <w:rFonts w:ascii="Times New Roman" w:eastAsia="Times New Roman" w:hAnsi="Times New Roman" w:cs="Times New Roman"/>
          <w:b/>
          <w:bCs/>
          <w:sz w:val="24"/>
          <w:szCs w:val="24"/>
        </w:rPr>
        <w:t>French</w:t>
      </w:r>
      <w:r w:rsidRPr="00AC4379">
        <w:rPr>
          <w:rFonts w:ascii="Times New Roman" w:eastAsia="Times New Roman" w:hAnsi="Times New Roman" w:cs="Times New Roman"/>
          <w:sz w:val="24"/>
          <w:szCs w:val="24"/>
        </w:rPr>
        <w:t>.</w:t>
      </w:r>
    </w:p>
    <w:p w14:paraId="0A3C9D99"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2. life of all his blood]</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Bucknill</w:t>
      </w:r>
      <w:r w:rsidRPr="00AC4379">
        <w:rPr>
          <w:rFonts w:ascii="Times New Roman" w:eastAsia="Times New Roman" w:hAnsi="Times New Roman" w:cs="Times New Roman"/>
          <w:sz w:val="24"/>
          <w:szCs w:val="24"/>
        </w:rPr>
        <w:t xml:space="preserve"> (Med. Knowledge of Sh., p. 137): The life of the blood, the cerebral localization of the mental functions, the cessation of bodily pain at a certain stage of the operation of corrosive poison, when death, ‘having preyed upon the outward parts, leaves them insensible’ [see Text. Notes, l. 20], the confused throng of thoughts which characterise some forms of delirium, all these points of physiological observation are wonderfully conceived and expressed.</w:t>
      </w:r>
    </w:p>
    <w:p w14:paraId="5276A377"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 corruptibly]</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That is, so as to cause it to corrupt. [As another example of this use of an adjective in -ible with an active meaning </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quotes: ‘The Romans plausibly did give consent,’ Lucrece, l. 1854, that is, with acclamations.—To this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adds: ‘For we no longer are defensible,’ Henry V: III, iii, 50, where ‘defensible’ means capable of making defense.—</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p>
    <w:p w14:paraId="2C69DE81"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 his pure braine]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HALLIWELL:</w:t>
      </w:r>
      <w:r w:rsidRPr="00AC4379">
        <w:rPr>
          <w:rFonts w:ascii="Times New Roman" w:eastAsia="Times New Roman" w:hAnsi="Times New Roman" w:cs="Times New Roman"/>
          <w:sz w:val="24"/>
          <w:szCs w:val="24"/>
        </w:rPr>
        <w:t xml:space="preserve"> ‘Th’ infectious drinke fumde up into his head, And through the veines into the heart it spread, Distempering the pure unspotted braine, That doth in man his memorie mainetaine.’—</w:t>
      </w:r>
      <w:r w:rsidRPr="00AC4379">
        <w:rPr>
          <w:rFonts w:ascii="Times New Roman" w:eastAsia="Times New Roman" w:hAnsi="Times New Roman" w:cs="Times New Roman"/>
          <w:b/>
          <w:bCs/>
          <w:sz w:val="24"/>
          <w:szCs w:val="24"/>
        </w:rPr>
        <w:t>Deloney</w:t>
      </w:r>
      <w:r w:rsidRPr="00AC4379">
        <w:rPr>
          <w:rFonts w:ascii="Times New Roman" w:eastAsia="Times New Roman" w:hAnsi="Times New Roman" w:cs="Times New Roman"/>
          <w:sz w:val="24"/>
          <w:szCs w:val="24"/>
        </w:rPr>
        <w:t>, The Lamentable Death of King John, [see Appendix, p. 706. Deloney’s Strange Histories were first published in 1607; it is therefore probable that he had here in mind the present passage in King John which had appeared nearly ten years previously.—</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R. G. WHITE:</w:t>
      </w:r>
      <w:r w:rsidRPr="00AC4379">
        <w:rPr>
          <w:rFonts w:ascii="Times New Roman" w:eastAsia="Times New Roman" w:hAnsi="Times New Roman" w:cs="Times New Roman"/>
          <w:sz w:val="24"/>
          <w:szCs w:val="24"/>
        </w:rPr>
        <w:t xml:space="preserve"> The original has ‘pore,’ which although it was the commonest spelling of ‘poor’ in the Folio and in other books of the time, and represents the old pronunciation of that word (which is still preserved in some parts of the United States), has hitherto been printed in all modern editions, without comment, ‘pure’; though what ‘his pure brain’ could mean here who shall tell? It will be seen that there is no similarity between this passage and ‘a halting sonnet of his own pure brain,’ Much Ado, V, iv, 87 (where ‘pure’ means unaided, and ‘of his own pure brain’ what children call ‘all out of his own head’); or ‘that’s pure’ as used by an English rustic for that’s good.—</w:t>
      </w:r>
      <w:r w:rsidRPr="00AC4379">
        <w:rPr>
          <w:rFonts w:ascii="Times New Roman" w:eastAsia="Times New Roman" w:hAnsi="Times New Roman" w:cs="Times New Roman"/>
          <w:b/>
          <w:bCs/>
          <w:sz w:val="24"/>
          <w:szCs w:val="24"/>
        </w:rPr>
        <w:t>CAMBRIDGE EDD.</w:t>
      </w:r>
      <w:r w:rsidRPr="00AC4379">
        <w:rPr>
          <w:rFonts w:ascii="Times New Roman" w:eastAsia="Times New Roman" w:hAnsi="Times New Roman" w:cs="Times New Roman"/>
          <w:sz w:val="24"/>
          <w:szCs w:val="24"/>
        </w:rPr>
        <w:t xml:space="preserve"> (Note XXX.), referring to the foregoing note by White, say: ‘In all the copies [of the Folio] known to us the reading is “pure.”’—[Were an answer needed to White’s question as to what ‘his pure brain’ might here mean, Dr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’s interpretation is more than sufficient, that is, ‘his brain otherwise clear and undisturbed.’—</w:t>
      </w:r>
      <w:r w:rsidRPr="00AC4379">
        <w:rPr>
          <w:rFonts w:ascii="Times New Roman" w:eastAsia="Times New Roman" w:hAnsi="Times New Roman" w:cs="Times New Roman"/>
          <w:b/>
          <w:bCs/>
          <w:sz w:val="24"/>
          <w:szCs w:val="24"/>
        </w:rPr>
        <w:t>STAUNTON</w:t>
      </w:r>
      <w:r w:rsidRPr="00AC4379">
        <w:rPr>
          <w:rFonts w:ascii="Times New Roman" w:eastAsia="Times New Roman" w:hAnsi="Times New Roman" w:cs="Times New Roman"/>
          <w:sz w:val="24"/>
          <w:szCs w:val="24"/>
        </w:rPr>
        <w:t xml:space="preserve"> (Athenæum, 29 March, 1873, p. 407) compares: ‘Whereof ingrateful man with liquorish draughts And morsels unctuous greases his pure mind, That from it all consideration slips.’—Timon, IV, iii, 195. As to White’s assertion that the common spelling of the word ‘poor’ in the Folio is pore, I think I may say, from a fairly </w:t>
      </w:r>
      <w:r w:rsidRPr="00AC4379">
        <w:rPr>
          <w:rFonts w:ascii="Times New Roman" w:eastAsia="Times New Roman" w:hAnsi="Times New Roman" w:cs="Times New Roman"/>
          <w:sz w:val="24"/>
          <w:szCs w:val="24"/>
        </w:rPr>
        <w:lastRenderedPageBreak/>
        <w:t>extensive examination of the text of that volume, that it is doubtful if a single example of such spelling could be found; this word is, with but a few exceptions, either spelt poore or poor. It is, of course, impossible now to say whence White derived his information on this point.—</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KINNEAR</w:t>
      </w:r>
      <w:r w:rsidRPr="00AC4379">
        <w:rPr>
          <w:rFonts w:ascii="Times New Roman" w:eastAsia="Times New Roman" w:hAnsi="Times New Roman" w:cs="Times New Roman"/>
          <w:sz w:val="24"/>
          <w:szCs w:val="24"/>
        </w:rPr>
        <w:t xml:space="preserve"> (p. 205): That is, even his very brain, not only is the life of all his blood touched corruptibly, but even his brain itself, the dwelling-house of the soul.</w:t>
      </w:r>
    </w:p>
    <w:p w14:paraId="7489BF45"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 the soules fraile dwelling house]</w:t>
      </w:r>
      <w:r w:rsidRPr="00AC4379">
        <w:rPr>
          <w:rFonts w:ascii="Times New Roman" w:eastAsia="Times New Roman" w:hAnsi="Times New Roman" w:cs="Times New Roman"/>
          <w:sz w:val="24"/>
          <w:szCs w:val="24"/>
        </w:rPr>
        <w:t xml:space="preserve"> The actual seat or dwelling place of the soul in man was one of those subjects upon which the ancient philosophers expended much speculation. It was, however, early recognised that the soul was two-fold in its nature; that is, the intellectual or rational faculty and the sensible or vital spirit. Each of these, mutually dependent on the other, controlled every movement of the body or emotion of the mind. The following extract from </w:t>
      </w:r>
      <w:r w:rsidRPr="00AC4379">
        <w:rPr>
          <w:rFonts w:ascii="Times New Roman" w:eastAsia="Times New Roman" w:hAnsi="Times New Roman" w:cs="Times New Roman"/>
          <w:b/>
          <w:bCs/>
          <w:sz w:val="24"/>
          <w:szCs w:val="24"/>
        </w:rPr>
        <w:t>Holland’s</w:t>
      </w:r>
      <w:r w:rsidRPr="00AC4379">
        <w:rPr>
          <w:rFonts w:ascii="Times New Roman" w:eastAsia="Times New Roman" w:hAnsi="Times New Roman" w:cs="Times New Roman"/>
          <w:sz w:val="24"/>
          <w:szCs w:val="24"/>
        </w:rPr>
        <w:t xml:space="preserve"> Plutarch’s Morals, 1603, gives a comprehensive review of the earlier opinions on this subject: ‘Plato and Democritus place it [the Soule] in the head throughout: Strato betweene the two eie browes: Erisistratus in the membrane or kell that enfoldeth the braine, and it he called Epicranis: Herophilus within the ventricle or concavitie of the braine, which also is the basis or foundation of it: Parmenides over all the brest, and with him accordeth Epicurus: the Stoicks all with one voice hold it in the whole heart, or else in the spirit about the heart: Diogenes in the cavitie of the great arterie of the heart, which is full of vitall spirit: Empedocles in the consistence or masse of bloud: others in the very necke of the heart: some in the tunickle that lappeth the heart: and others againe in the midriffe: some of our moderne philosophers hold, that it taketh up &amp; occupieth all the space from the head downward to the Diaphragma or midriffe above said: Pythagoras supposeth that the vitall part of the Soule is about the heart, but the reason and the intellectual or spiritual part, about the head.—Opinions of Philosophers, Bk iv, ch. v, p. 834.—That the brain was regarded as the seat of the reasonable soul by anatomists and surgeons, at least as late as 1548, we learn from </w:t>
      </w:r>
      <w:r w:rsidRPr="00AC4379">
        <w:rPr>
          <w:rFonts w:ascii="Times New Roman" w:eastAsia="Times New Roman" w:hAnsi="Times New Roman" w:cs="Times New Roman"/>
          <w:b/>
          <w:bCs/>
          <w:sz w:val="24"/>
          <w:szCs w:val="24"/>
        </w:rPr>
        <w:t>Thomas Vicary’s</w:t>
      </w:r>
      <w:r w:rsidRPr="00AC4379">
        <w:rPr>
          <w:rFonts w:ascii="Times New Roman" w:eastAsia="Times New Roman" w:hAnsi="Times New Roman" w:cs="Times New Roman"/>
          <w:sz w:val="24"/>
          <w:szCs w:val="24"/>
        </w:rPr>
        <w:t xml:space="preserve"> Anatomie, the earliest book on that subject in English; in Chapter III. he says: ‘Because the head of man is the habitation or dwelling place of the reasonable soule of man, therefore, with the grace of God, I shal fyrst speake of the Anatomie of the head’ (ed. Furnivall, E. E. Text Soc., New series, l. iii, p. 24).—In a later work, with which Shakespeare is supposed to have been well acquainted—</w:t>
      </w:r>
      <w:r w:rsidRPr="00AC4379">
        <w:rPr>
          <w:rFonts w:ascii="Times New Roman" w:eastAsia="Times New Roman" w:hAnsi="Times New Roman" w:cs="Times New Roman"/>
          <w:b/>
          <w:bCs/>
          <w:sz w:val="24"/>
          <w:szCs w:val="24"/>
        </w:rPr>
        <w:t>Batman</w:t>
      </w:r>
      <w:r w:rsidRPr="00AC4379">
        <w:rPr>
          <w:rFonts w:ascii="Times New Roman" w:eastAsia="Times New Roman" w:hAnsi="Times New Roman" w:cs="Times New Roman"/>
          <w:sz w:val="24"/>
          <w:szCs w:val="24"/>
        </w:rPr>
        <w:t xml:space="preserve"> vppon Bartholome, De Proprietatibus Rerum, 1582, after a long discussion on the properties of the soul, the reasonable soul, and the sensible soul, which need not be here repeated—the writer says: ‘In the head all the wits be scene, and therefore in a manner it presenteth the person of the soule, that counsailleth and ruleth the bodie.’—Bk V, ch. 2, p. 35. </w:t>
      </w:r>
      <w:r w:rsidRPr="00AC4379">
        <w:rPr>
          <w:rFonts w:ascii="Times New Roman" w:eastAsia="Times New Roman" w:hAnsi="Times New Roman" w:cs="Times New Roman"/>
          <w:b/>
          <w:bCs/>
          <w:sz w:val="24"/>
          <w:szCs w:val="24"/>
        </w:rPr>
        <w:t>Montaigne</w:t>
      </w:r>
      <w:r w:rsidRPr="00AC4379">
        <w:rPr>
          <w:rFonts w:ascii="Times New Roman" w:eastAsia="Times New Roman" w:hAnsi="Times New Roman" w:cs="Times New Roman"/>
          <w:sz w:val="24"/>
          <w:szCs w:val="24"/>
        </w:rPr>
        <w:t xml:space="preserve"> (Apology for Raymond de Sebonde) is thus translated by </w:t>
      </w:r>
      <w:r w:rsidRPr="00AC4379">
        <w:rPr>
          <w:rFonts w:ascii="Times New Roman" w:eastAsia="Times New Roman" w:hAnsi="Times New Roman" w:cs="Times New Roman"/>
          <w:b/>
          <w:bCs/>
          <w:sz w:val="24"/>
          <w:szCs w:val="24"/>
        </w:rPr>
        <w:t>Florio</w:t>
      </w:r>
      <w:r w:rsidRPr="00AC4379">
        <w:rPr>
          <w:rFonts w:ascii="Times New Roman" w:eastAsia="Times New Roman" w:hAnsi="Times New Roman" w:cs="Times New Roman"/>
          <w:sz w:val="24"/>
          <w:szCs w:val="24"/>
        </w:rPr>
        <w:t xml:space="preserve">: ‘But to returne unto our soule, where Plato hath seated reason in the braine; anger in the heart; lust in the liver; it is verie likely, that it was rather an interpretation of the soules motions, then any division or separation he ment to make of it, as of a soule into many members. And the likeliest of their opinion is, that it is alwaies a soule, which by hir rationall facultie, remembreth hir selfe, comprehendeth, judgeth, desireth, and exerciseth all hir other functions, by divers instruments of the bodie, as the Pilote ruleth and directeth his ship according to the experience he hath of it; now stretching, hailing, or loosing a cable, sometimes hoysing the Main-yard, removing an oare, or stirring the Rudder, causing several effects with one onely power: And that she abideth in the braine, appeareth by this, that the hurts and accidens, which touch that part, doe presently offend the faculties </w:t>
      </w:r>
      <w:r w:rsidRPr="00AC4379">
        <w:rPr>
          <w:rFonts w:ascii="Times New Roman" w:eastAsia="Times New Roman" w:hAnsi="Times New Roman" w:cs="Times New Roman"/>
          <w:sz w:val="24"/>
          <w:szCs w:val="24"/>
        </w:rPr>
        <w:lastRenderedPageBreak/>
        <w:t>of the soule, whence she may without inconvenience descend and glide through other parts of the bodie, as the Sunne spreadeth his light, and infuseth his power from heaven, and therewith filleth the whole world.’—Essayes (ed. iii.), Bk ii, p. 307.—</w:t>
      </w:r>
      <w:r w:rsidRPr="00AC4379">
        <w:rPr>
          <w:rFonts w:ascii="Times New Roman" w:eastAsia="Times New Roman" w:hAnsi="Times New Roman" w:cs="Times New Roman"/>
          <w:b/>
          <w:bCs/>
          <w:sz w:val="24"/>
          <w:szCs w:val="24"/>
        </w:rPr>
        <w:t>W. C. Hazlitt</w:t>
      </w:r>
      <w:r w:rsidRPr="00AC4379">
        <w:rPr>
          <w:rFonts w:ascii="Times New Roman" w:eastAsia="Times New Roman" w:hAnsi="Times New Roman" w:cs="Times New Roman"/>
          <w:sz w:val="24"/>
          <w:szCs w:val="24"/>
        </w:rPr>
        <w:t xml:space="preserve"> (Shakespeare, p. 267), on the present passage, says: ‘This strikes me as a most extraordinary proof of the Poet’s insight, standing in place of advanced scientific knowledge, since he here clearly announces his own hypothesis couched (as usual) in general terms, as to the identity of the soul with the brain, although he did not go so far as to trace that of the brain with the blood; nor was it necessary for him as a dramatist to do so.’—When consistency of character demands it the words which Shakespeare places in the mouths of his people do not necessarily reflect his own opinions; nor indeed even are these lines merely</w:t>
      </w:r>
    </w:p>
    <w:p w14:paraId="637BB40C"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18. In their continuance]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I suspect our Author wrote, ‘In thy continuance.’ In his Sonnets the two words are frequently confounded. If the text be right, ‘continuance’ means continuity. Bacon uses the word in that sense.—</w:t>
      </w:r>
      <w:r w:rsidRPr="00AC4379">
        <w:rPr>
          <w:rFonts w:ascii="Times New Roman" w:eastAsia="Times New Roman" w:hAnsi="Times New Roman" w:cs="Times New Roman"/>
          <w:b/>
          <w:bCs/>
          <w:sz w:val="24"/>
          <w:szCs w:val="24"/>
        </w:rPr>
        <w:t>SINGER</w:t>
      </w:r>
      <w:r w:rsidRPr="00AC4379">
        <w:rPr>
          <w:rFonts w:ascii="Times New Roman" w:eastAsia="Times New Roman" w:hAnsi="Times New Roman" w:cs="Times New Roman"/>
          <w:sz w:val="24"/>
          <w:szCs w:val="24"/>
        </w:rPr>
        <w:t xml:space="preserve"> (ed. ii.): So Baret, ‘If the disease be of any continuance, if it be an old and settled disease.’</w:t>
      </w:r>
    </w:p>
    <w:p w14:paraId="1BB7257A"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18. will not feelc]</w:t>
      </w:r>
      <w:r w:rsidRPr="00AC4379">
        <w:rPr>
          <w:rFonts w:ascii="Times New Roman" w:eastAsia="Times New Roman" w:hAnsi="Times New Roman" w:cs="Times New Roman"/>
          <w:sz w:val="24"/>
          <w:szCs w:val="24"/>
        </w:rPr>
        <w:t xml:space="preserve"> That is, customarily do not feel; compare: ‘Being ireful on the lion he will venture.’—Ven. &amp; Ad., l. 628.</w:t>
      </w:r>
    </w:p>
    <w:p w14:paraId="5C256920"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18. will not feele themselues]</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KINNEAR</w:t>
      </w:r>
      <w:r w:rsidRPr="00AC4379">
        <w:rPr>
          <w:rFonts w:ascii="Times New Roman" w:eastAsia="Times New Roman" w:hAnsi="Times New Roman" w:cs="Times New Roman"/>
          <w:sz w:val="24"/>
          <w:szCs w:val="24"/>
        </w:rPr>
        <w:t xml:space="preserve"> (p. 206): That is, pain of extreme violence, when continued, is wont to lose sensation—ceases to be felt. Compare for the insensibility produced by faintness: ‘Who [the heart], overcome by doubt and bloodless fear, With cold-pale weakness numbs each feeling part.’—Ven. &amp; Ad., l. 891.</w:t>
      </w:r>
    </w:p>
    <w:p w14:paraId="223EC61F"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20. Leaue them insensible]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CAPELL</w:t>
      </w:r>
      <w:r w:rsidRPr="00AC4379">
        <w:rPr>
          <w:rFonts w:ascii="Times New Roman" w:eastAsia="Times New Roman" w:hAnsi="Times New Roman" w:cs="Times New Roman"/>
          <w:sz w:val="24"/>
          <w:szCs w:val="24"/>
        </w:rPr>
        <w:t xml:space="preserve"> (I, pt ii, p. 139): Nor is this amendment [insensible, see Text. Notes] less certain, for the stop of old editions is here; and its displacing by some moderns [Pope and Theobald], together with their omission of ‘and’ after ‘invisible,’ leaves as great an exception as that they meant to remove: Death’s ‘siege’ is as visible in the ‘mind’ as the limbs, being seen in its ‘fantasies’; some of which argue more than a siege,—an approaching conquest. It were needless to observe in behalf of insensible that the progress of most deaths is as this description sets forth, being a thing too notorious.—</w:t>
      </w:r>
      <w:r w:rsidRPr="00AC4379">
        <w:rPr>
          <w:rFonts w:ascii="Times New Roman" w:eastAsia="Times New Roman" w:hAnsi="Times New Roman" w:cs="Times New Roman"/>
          <w:b/>
          <w:bCs/>
          <w:sz w:val="24"/>
          <w:szCs w:val="24"/>
        </w:rPr>
        <w:t>M. MASON</w:t>
      </w:r>
      <w:r w:rsidRPr="00AC4379">
        <w:rPr>
          <w:rFonts w:ascii="Times New Roman" w:eastAsia="Times New Roman" w:hAnsi="Times New Roman" w:cs="Times New Roman"/>
          <w:sz w:val="24"/>
          <w:szCs w:val="24"/>
        </w:rPr>
        <w:t xml:space="preserve"> (Comments, etc., p. 167): As the word ‘invisible’ has no sense in this passage, I have no doubt but the modern editors are right in reading insensible [see Text. Notes], which agrees with the two preceding lines. The lines are evidently intended as a paraphrase, and confirmation of the first two. I cannot conceive why death should be more invisible when he attacks the mind than when he attacks the body; as it is through the organs of the body that he attacks the mind.—</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‘Invisible’ is here used adverbially. Death having glutted himself with the ravage of the almost wasted body, and knowing that the disease with which he has assailed it is mortal, before its dissolution, proceeds, from mere satiety, to attack the mind, leaving the body invisibly; that is, in such a secret manner that the eye cannot precisely mark his progress, or see when his attack on the vital powers has ended and that on the mind begins; or, in other words, at what particular moment reason ceases to perform its function and the understanding, in consequence of a corroding and mortal malady, begins to be disturbed. Our Poet, in his Ven. &amp; Ad., calls Death ‘invisible commander,’ [l. 1004]. Henry is here only pursuing the same train of thought which we find in his first speech in this scene. Our Author has, in many other passages in his plays, used adjectives adverbially. So in All’s Well: ‘Is it not meant damnable in us.’—IV, iii, 31. Again in 1 Henry IV.: ‘ten times more dishonourable ragged than an old faced ancient.’—IV, ii, 33. [For many more </w:t>
      </w:r>
      <w:r w:rsidRPr="00AC4379">
        <w:rPr>
          <w:rFonts w:ascii="Times New Roman" w:eastAsia="Times New Roman" w:hAnsi="Times New Roman" w:cs="Times New Roman"/>
          <w:sz w:val="24"/>
          <w:szCs w:val="24"/>
        </w:rPr>
        <w:lastRenderedPageBreak/>
        <w:t xml:space="preserve">examples see </w:t>
      </w:r>
      <w:r w:rsidRPr="00AC4379">
        <w:rPr>
          <w:rFonts w:ascii="Times New Roman" w:eastAsia="Times New Roman" w:hAnsi="Times New Roman" w:cs="Times New Roman"/>
          <w:b/>
          <w:bCs/>
          <w:sz w:val="24"/>
          <w:szCs w:val="24"/>
        </w:rPr>
        <w:t>ABBOTT</w:t>
      </w:r>
      <w:r w:rsidRPr="00AC4379">
        <w:rPr>
          <w:rFonts w:ascii="Times New Roman" w:eastAsia="Times New Roman" w:hAnsi="Times New Roman" w:cs="Times New Roman"/>
          <w:sz w:val="24"/>
          <w:szCs w:val="24"/>
        </w:rPr>
        <w:t>, §.]—</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As ‘invisible’ and ‘insensible’ are not words of exactest consonance, the legitimacy of this emendation has been disputed. It yet remains in my text, for the sake of those who discover no light through the ancient reading. Perhaps (I speak without confidence) our Author wrote invincible, which, in sound, so nearly resembles ‘invisible’ that an inattentive compositor might have substituted the one for the other. All our modern editors (Mr Malone excepted) agree that invincible, in 2 Henry IV.: III, ii, 337, was a misprint for invisible: [‘His dimensions to any thick sight were invincible’, and so (vice versa) ‘invisible’ may here have usurped the place of invincible. If my supposition be admitted, the Prince must design to say that Death had battered the royal outworks, but, seeing they were invincible, quitted them, and directed his force against the mind. In the present instance the King of Terrors is described as a besieger, who, failing in his attempt to storm the bulwark, proceeded to undermine the citadel. Why else did he change his mode and object of attack?—The Spanish ordnance sufficiently preyed on the ramparts of Gibraltar, but still left them impregnable. The same metaphor, though not continued so far, occurs again in Timon:—‘Nature To whom all sores lay siege.’ [IV, iii, 6]. Again, in All’s Well: ‘and yet my heart Will not confess he owes the malady That doth my life besiege.’—II, i, 10.—It is somewhat difficult of belief that Stevens is here seriously offering these two passages in corroboration of an emendation in which he had not faith.—</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then grudgingly admits that adjectives employed adverbially ‘are sometimes met with in the language of Shakespeare,’ yet such must not be so considered when ‘it might operate equivocally and provoke a smile, as on the present occasion.’ Then throwing aside his serious mask completely Steevens concludes: ‘That Death, therefore, “left the outward parts of the King invisible” could not, in my judgment, have been an expression hazarded by our Poet in his most careless moment of composition. Besides, if the outward part (i.e., the body) of the expiring monarch was in plain, familiar, and unqualified terms, pronounced to be invisible, how could those who pretended to have just seen it expect to be believed? and would not an audience initiated in the mystery of adverbial adjectives, on hearing such an account of the royal carcase, have exclaimed, like the Governor of Tilbury Fort, in The Critic:—“thou canst not see [it], Because it is not yet in sight.”’—Malone, it is needless to say, did not take any notice of this complete perversion of his view of the meaning of the adjective ‘visible’ in the present passage; he had concluded his note with a remark in regard to the poet Gray’s having made Death a Queen instead of a King in one of his poems, possibly led thereto by Rowe’s reading of this line ‘her siege,’ therein following the Folios. In defence of Gray’s thus making death feminine Steevens contributed a note occupying an entire page of the Variorum, fairly bristling with classical quotations and lines from obscure writers. As this belongs, however, to a discussion of the text of Gray and not Shakespeare, it must be relegated to the task of repetition by some future editor of Gray.—</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KNIGHT:</w:t>
      </w:r>
      <w:r w:rsidRPr="00AC4379">
        <w:rPr>
          <w:rFonts w:ascii="Times New Roman" w:eastAsia="Times New Roman" w:hAnsi="Times New Roman" w:cs="Times New Roman"/>
          <w:sz w:val="24"/>
          <w:szCs w:val="24"/>
        </w:rPr>
        <w:t xml:space="preserve"> The meaning of ‘invisible’ is, we take it, unlooked at, disregarded.—</w:t>
      </w:r>
      <w:r w:rsidRPr="00AC4379">
        <w:rPr>
          <w:rFonts w:ascii="Times New Roman" w:eastAsia="Times New Roman" w:hAnsi="Times New Roman" w:cs="Times New Roman"/>
          <w:b/>
          <w:bCs/>
          <w:sz w:val="24"/>
          <w:szCs w:val="24"/>
        </w:rPr>
        <w:t>J. MITFORD</w:t>
      </w:r>
      <w:r w:rsidRPr="00AC4379">
        <w:rPr>
          <w:rFonts w:ascii="Times New Roman" w:eastAsia="Times New Roman" w:hAnsi="Times New Roman" w:cs="Times New Roman"/>
          <w:sz w:val="24"/>
          <w:szCs w:val="24"/>
        </w:rPr>
        <w:t xml:space="preserve"> (Gentleman’s Mag., Aug., 1844): The commentators reject ‘invisible’ as without meaning, and insert insensible, adding five long passages of commentary; notwithstanding which we are not at all convinced that they had any right to turn Shakespeare’s good steed out of the stall, to put in their own sorry gelding. We have in our copy inserted the following reading as most likely to be true: ‘Death, having preyed upon the outward parts, Leaves them, and his invisible siege is now.’ The first rule of a good surgeon is never to amputate when he can </w:t>
      </w:r>
      <w:r w:rsidRPr="00AC4379">
        <w:rPr>
          <w:rFonts w:ascii="Times New Roman" w:eastAsia="Times New Roman" w:hAnsi="Times New Roman" w:cs="Times New Roman"/>
          <w:sz w:val="24"/>
          <w:szCs w:val="24"/>
        </w:rPr>
        <w:lastRenderedPageBreak/>
        <w:t>reset the limb, and thus restore it to its primitive state; but the editors of Shakespeare are too often like those quack dentists who draw a sound natural tooth to insert a false one of their own.—</w:t>
      </w:r>
      <w:r w:rsidRPr="00AC4379">
        <w:rPr>
          <w:rFonts w:ascii="Times New Roman" w:eastAsia="Times New Roman" w:hAnsi="Times New Roman" w:cs="Times New Roman"/>
          <w:b/>
          <w:bCs/>
          <w:sz w:val="24"/>
          <w:szCs w:val="24"/>
        </w:rPr>
        <w:t>COLLIER:</w:t>
      </w:r>
      <w:r w:rsidRPr="00AC4379">
        <w:rPr>
          <w:rFonts w:ascii="Times New Roman" w:eastAsia="Times New Roman" w:hAnsi="Times New Roman" w:cs="Times New Roman"/>
          <w:sz w:val="24"/>
          <w:szCs w:val="24"/>
        </w:rPr>
        <w:t xml:space="preserve"> Malone’s interpretation renders the alteration made by some editors, of ‘invisible’ to insensible or invincible, quite unnecessary.—</w:t>
      </w:r>
      <w:r w:rsidRPr="00AC4379">
        <w:rPr>
          <w:rFonts w:ascii="Times New Roman" w:eastAsia="Times New Roman" w:hAnsi="Times New Roman" w:cs="Times New Roman"/>
          <w:b/>
          <w:bCs/>
          <w:sz w:val="24"/>
          <w:szCs w:val="24"/>
        </w:rPr>
        <w:t>SINGER</w:t>
      </w:r>
      <w:r w:rsidRPr="00AC4379">
        <w:rPr>
          <w:rFonts w:ascii="Times New Roman" w:eastAsia="Times New Roman" w:hAnsi="Times New Roman" w:cs="Times New Roman"/>
          <w:sz w:val="24"/>
          <w:szCs w:val="24"/>
        </w:rPr>
        <w:t xml:space="preserve"> (ed. ii.): Guided by the context, ‘will not feel themselves,’ I cannot but think Hanmer’s emendation a necessary and happy one. [Singer quotes Knight’s interpretation in italics and with an exclamation point; which mode of printing was, presumably, supposed by Dyce and Singer to signify the holding up of the hands in amazement.—</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COLLIER</w:t>
      </w:r>
      <w:r w:rsidRPr="00AC4379">
        <w:rPr>
          <w:rFonts w:ascii="Times New Roman" w:eastAsia="Times New Roman" w:hAnsi="Times New Roman" w:cs="Times New Roman"/>
          <w:sz w:val="24"/>
          <w:szCs w:val="24"/>
        </w:rPr>
        <w:t xml:space="preserve"> (Notes &amp; Emendations, p. 212): There is no doubt that ‘invisible’ is wrong, and the MS. Corrector converts it into unvisited, which may, we think, be adopted without hesitation—death has abandoned the King’s external form, and has laid siege to his understanding.—[</w:t>
      </w:r>
      <w:r w:rsidRPr="00AC4379">
        <w:rPr>
          <w:rFonts w:ascii="Times New Roman" w:eastAsia="Times New Roman" w:hAnsi="Times New Roman" w:cs="Times New Roman"/>
          <w:b/>
          <w:bCs/>
          <w:sz w:val="24"/>
          <w:szCs w:val="24"/>
        </w:rPr>
        <w:t>COLLIER</w:t>
      </w:r>
      <w:r w:rsidRPr="00AC4379">
        <w:rPr>
          <w:rFonts w:ascii="Times New Roman" w:eastAsia="Times New Roman" w:hAnsi="Times New Roman" w:cs="Times New Roman"/>
          <w:sz w:val="24"/>
          <w:szCs w:val="24"/>
        </w:rPr>
        <w:t xml:space="preserve"> (ed. ii.) hesitates, however, to depart from the original; and quotes in support of it: ‘These outwardly invisibly assail his soul, And threaten conquest of our sovereign.’ Tamburlaine, pt ii, V, iii, Quarto, 1606. ‘Nevertheless,’ adds Collier, the context shows ‘that death is not, and cannot be, unvisited.’—</w:t>
      </w:r>
      <w:r w:rsidRPr="00AC4379">
        <w:rPr>
          <w:rFonts w:ascii="Times New Roman" w:eastAsia="Times New Roman" w:hAnsi="Times New Roman" w:cs="Times New Roman"/>
          <w:b/>
          <w:bCs/>
          <w:sz w:val="24"/>
          <w:szCs w:val="24"/>
        </w:rPr>
        <w:t>SINGER</w:t>
      </w:r>
      <w:r w:rsidRPr="00AC4379">
        <w:rPr>
          <w:rFonts w:ascii="Times New Roman" w:eastAsia="Times New Roman" w:hAnsi="Times New Roman" w:cs="Times New Roman"/>
          <w:sz w:val="24"/>
          <w:szCs w:val="24"/>
        </w:rPr>
        <w:t xml:space="preserve"> (Sh. Vindicated, p. 95): That ‘invisible’ and unvisited would be absurd and senseless in this passage who can doubt? The correction of it to insensible is so obvious, so near to the form of the old word, and affords such excellent sense, that few, I think, would for a moment entertain the MS. Corrector’s unvisited. It may be observed that ‘that last hold’ is the last place where sensation remains.—</w:t>
      </w:r>
      <w:r w:rsidRPr="00AC4379">
        <w:rPr>
          <w:rFonts w:ascii="Times New Roman" w:eastAsia="Times New Roman" w:hAnsi="Times New Roman" w:cs="Times New Roman"/>
          <w:b/>
          <w:bCs/>
          <w:sz w:val="24"/>
          <w:szCs w:val="24"/>
        </w:rPr>
        <w:t>Dyce</w:t>
      </w:r>
      <w:r w:rsidRPr="00AC4379">
        <w:rPr>
          <w:rFonts w:ascii="Times New Roman" w:eastAsia="Times New Roman" w:hAnsi="Times New Roman" w:cs="Times New Roman"/>
          <w:sz w:val="24"/>
          <w:szCs w:val="24"/>
        </w:rPr>
        <w:t xml:space="preserve"> characterises the reading of the MS. Corrector as ‘next to nonsense.’—</w:t>
      </w:r>
      <w:r w:rsidRPr="00AC4379">
        <w:rPr>
          <w:rFonts w:ascii="Times New Roman" w:eastAsia="Times New Roman" w:hAnsi="Times New Roman" w:cs="Times New Roman"/>
          <w:b/>
          <w:bCs/>
          <w:sz w:val="24"/>
          <w:szCs w:val="24"/>
        </w:rPr>
        <w:t>Knight</w:t>
      </w:r>
      <w:r w:rsidRPr="00AC4379">
        <w:rPr>
          <w:rFonts w:ascii="Times New Roman" w:eastAsia="Times New Roman" w:hAnsi="Times New Roman" w:cs="Times New Roman"/>
          <w:sz w:val="24"/>
          <w:szCs w:val="24"/>
        </w:rPr>
        <w:t xml:space="preserve"> (New Lamps, etc., p. 13): If death had abandoned the outward parts, how can they be called unvisited? [A hit; a palpable hit!—</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Halliwell:</w:t>
      </w:r>
      <w:r w:rsidRPr="00AC4379">
        <w:rPr>
          <w:rFonts w:ascii="Times New Roman" w:eastAsia="Times New Roman" w:hAnsi="Times New Roman" w:cs="Times New Roman"/>
          <w:sz w:val="24"/>
          <w:szCs w:val="24"/>
        </w:rPr>
        <w:t xml:space="preserve"> The Folio text is probably correct. A transposition of the term ‘invisible’ to after the word ‘siege,’ placing a semicolon after ‘them,’ would fulfil the conditions of sense and metre.—</w:t>
      </w:r>
      <w:r w:rsidRPr="00AC4379">
        <w:rPr>
          <w:rFonts w:ascii="Times New Roman" w:eastAsia="Times New Roman" w:hAnsi="Times New Roman" w:cs="Times New Roman"/>
          <w:b/>
          <w:bCs/>
          <w:sz w:val="24"/>
          <w:szCs w:val="24"/>
        </w:rPr>
        <w:t>Staunton:</w:t>
      </w:r>
      <w:r w:rsidRPr="00AC4379">
        <w:rPr>
          <w:rFonts w:ascii="Times New Roman" w:eastAsia="Times New Roman" w:hAnsi="Times New Roman" w:cs="Times New Roman"/>
          <w:sz w:val="24"/>
          <w:szCs w:val="24"/>
        </w:rPr>
        <w:t xml:space="preserve"> Notwithstanding Malone’s defence of ‘invisible,’ it appears to be without sense in this passage. Hanmer’s emendation is in some degree verified by the corresponding passage in the earlier play: ‘Power after power forsake their proper power, Only the heart impugnes with faint rest.’ [Troublesome Raigne, pt ii, sc. viii, l. 52.]—</w:t>
      </w:r>
      <w:r w:rsidRPr="00AC4379">
        <w:rPr>
          <w:rFonts w:ascii="Times New Roman" w:eastAsia="Times New Roman" w:hAnsi="Times New Roman" w:cs="Times New Roman"/>
          <w:b/>
          <w:bCs/>
          <w:sz w:val="24"/>
          <w:szCs w:val="24"/>
        </w:rPr>
        <w:t>C. &amp; M. Cowden Clarke:</w:t>
      </w:r>
      <w:r w:rsidRPr="00AC4379">
        <w:rPr>
          <w:rFonts w:ascii="Times New Roman" w:eastAsia="Times New Roman" w:hAnsi="Times New Roman" w:cs="Times New Roman"/>
          <w:sz w:val="24"/>
          <w:szCs w:val="24"/>
        </w:rPr>
        <w:t xml:space="preserve"> The context seems to us to prove Hanmer’s emendation to be the right word; while ‘invisible’ affords to us no sense whatever.—</w:t>
      </w:r>
      <w:r w:rsidRPr="00AC4379">
        <w:rPr>
          <w:rFonts w:ascii="Times New Roman" w:eastAsia="Times New Roman" w:hAnsi="Times New Roman" w:cs="Times New Roman"/>
          <w:b/>
          <w:bCs/>
          <w:sz w:val="24"/>
          <w:szCs w:val="24"/>
        </w:rPr>
        <w:t>Verplanck:</w:t>
      </w:r>
      <w:r w:rsidRPr="00AC4379">
        <w:rPr>
          <w:rFonts w:ascii="Times New Roman" w:eastAsia="Times New Roman" w:hAnsi="Times New Roman" w:cs="Times New Roman"/>
          <w:sz w:val="24"/>
          <w:szCs w:val="24"/>
        </w:rPr>
        <w:t xml:space="preserve"> To me it seems evident that ‘invisible’ for insensible was an error of the press or, more probably, of the copyist of the manuscript used by the Folio editors.—</w:t>
      </w:r>
      <w:r w:rsidRPr="00AC4379">
        <w:rPr>
          <w:rFonts w:ascii="Times New Roman" w:eastAsia="Times New Roman" w:hAnsi="Times New Roman" w:cs="Times New Roman"/>
          <w:b/>
          <w:bCs/>
          <w:sz w:val="24"/>
          <w:szCs w:val="24"/>
        </w:rPr>
        <w:t>Fleay:</w:t>
      </w:r>
      <w:r w:rsidRPr="00AC4379">
        <w:rPr>
          <w:rFonts w:ascii="Times New Roman" w:eastAsia="Times New Roman" w:hAnsi="Times New Roman" w:cs="Times New Roman"/>
          <w:sz w:val="24"/>
          <w:szCs w:val="24"/>
        </w:rPr>
        <w:t xml:space="preserve"> I have inserted a comma after ‘them,’ which makes the sense of the passage clear. It is death that is visibly acting while preying on the body, but invisible when he attacks the mind. Compare Knack to Know a Knave, sc. xiii, ‘But I’ll prevent him; follow me, invisible.’—</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agrees with Malone that the subject of ‘invisible’ is ‘Death’ and not ‘the outward parts.’—</w:t>
      </w:r>
      <w:r w:rsidRPr="00AC4379">
        <w:rPr>
          <w:rFonts w:ascii="Times New Roman" w:eastAsia="Times New Roman" w:hAnsi="Times New Roman" w:cs="Times New Roman"/>
          <w:b/>
          <w:bCs/>
          <w:sz w:val="24"/>
          <w:szCs w:val="24"/>
        </w:rPr>
        <w:t>Marshall</w:t>
      </w:r>
      <w:r w:rsidRPr="00AC4379">
        <w:rPr>
          <w:rFonts w:ascii="Times New Roman" w:eastAsia="Times New Roman" w:hAnsi="Times New Roman" w:cs="Times New Roman"/>
          <w:sz w:val="24"/>
          <w:szCs w:val="24"/>
        </w:rPr>
        <w:t xml:space="preserve"> regards Hanmer’s emendation as very plausible; but, without reference to Malone’s note, suggests that ‘invisible’ may here refer adverbially to Death. [Malone’s explanation of the adverbial use of ‘invisible’ is, to me, the solution of the difficulty. Hanmer’s emendation has in its favor but little more than that of the MS. Corrector or of Steevens. That Death did not leave the King’s body insensible is very clearly shown by his agony of burning sensation; and to say that Death left the body unvisited after telling of the effects of that visitation seems nothing less than a plain contradiction. On the other hand, it is not strictly correct to say that the attack of Death on the body is perceptible while that on the mind is imperceptible, since in each </w:t>
      </w:r>
      <w:r w:rsidRPr="00AC4379">
        <w:rPr>
          <w:rFonts w:ascii="Times New Roman" w:eastAsia="Times New Roman" w:hAnsi="Times New Roman" w:cs="Times New Roman"/>
          <w:sz w:val="24"/>
          <w:szCs w:val="24"/>
        </w:rPr>
        <w:lastRenderedPageBreak/>
        <w:t>case the effect is outwardly made known, either by contortions of the body or the ravings of delirium.—</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p>
    <w:p w14:paraId="5D435067"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22. many legions of strange fantasies]</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Bucknill</w:t>
      </w:r>
      <w:r w:rsidRPr="00AC4379">
        <w:rPr>
          <w:rFonts w:ascii="Times New Roman" w:eastAsia="Times New Roman" w:hAnsi="Times New Roman" w:cs="Times New Roman"/>
          <w:sz w:val="24"/>
          <w:szCs w:val="24"/>
        </w:rPr>
        <w:t xml:space="preserve"> (Medical Knowledge, etc., p. 138): The supervention of delirium, upon the cessation of pain in the outward parts, was noted and expressed by Hippocrates in the sixth aphorism, section 2: ‘Persons who have a painful affection of any part of the body, and are in a great measure insensible of pain, are disordered in intellect.’ When John is brought into the Orchard, the throng and press of strange fantasies have ceased to confound themselves. He does not rage as he has done before, but expresses himself</w:t>
      </w:r>
    </w:p>
    <w:p w14:paraId="7A7061A5"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23. throng, and preese to that last hold]</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JOHNSON:</w:t>
      </w:r>
      <w:r w:rsidRPr="00AC4379">
        <w:rPr>
          <w:rFonts w:ascii="Times New Roman" w:eastAsia="Times New Roman" w:hAnsi="Times New Roman" w:cs="Times New Roman"/>
          <w:sz w:val="24"/>
          <w:szCs w:val="24"/>
        </w:rPr>
        <w:t xml:space="preserve"> That is, in their tumult and hurry of resorting to the last tenable part.—[</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compares: ‘That many mazd’ considerings did throng And press’d in, with this caution.’—Henry VIII: II, iv, 185, but this is not, I think, strictly speaking, a parallel; in the present passage the words ‘throng’ and ‘press’ are nouns, in that from Henry VIII. they are verbs.—</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p>
    <w:p w14:paraId="445EFC2A"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28. frailety]</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WALKER</w:t>
      </w:r>
      <w:r w:rsidRPr="00AC4379">
        <w:rPr>
          <w:rFonts w:ascii="Times New Roman" w:eastAsia="Times New Roman" w:hAnsi="Times New Roman" w:cs="Times New Roman"/>
          <w:sz w:val="24"/>
          <w:szCs w:val="24"/>
        </w:rPr>
        <w:t xml:space="preserve"> (Vers., p. 158) compares for this spelling, meiri, gratia: ‘Is’t I would have my frailty so belied?’—Daniel, Cleopatra, I, i, ed. 1623, p. 430.</w:t>
      </w:r>
    </w:p>
    <w:p w14:paraId="0AFCAF74"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31. a forme vpon that indiget]</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MOBERLY:</w:t>
      </w:r>
      <w:r w:rsidRPr="00AC4379">
        <w:rPr>
          <w:rFonts w:ascii="Times New Roman" w:eastAsia="Times New Roman" w:hAnsi="Times New Roman" w:cs="Times New Roman"/>
          <w:sz w:val="24"/>
          <w:szCs w:val="24"/>
        </w:rPr>
        <w:t xml:space="preserve"> ‘The death of John,’ say Stubbs, Constitutional History, ii, 3, ‘saved the kingdom for his descendants. It removed the great stumbling-block, and reversed the papal policy as regarded the Charter. The sagacious and honest policy of the Earl of Pembroke . . . placed the country under a government which included all elements, and which, while it could not suppress all jealousies, found room for all energies.’ How excellently Shakespeare sums this up in a few words.</w:t>
      </w:r>
    </w:p>
    <w:p w14:paraId="1AE3A09A"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31. indiget]</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MURRAY</w:t>
      </w:r>
      <w:r w:rsidRPr="00AC4379">
        <w:rPr>
          <w:rFonts w:ascii="Times New Roman" w:eastAsia="Times New Roman" w:hAnsi="Times New Roman" w:cs="Times New Roman"/>
          <w:sz w:val="24"/>
          <w:szCs w:val="24"/>
        </w:rPr>
        <w:t xml:space="preserve"> (N. E. D., s. v. sbe. B.) quotes the present line as the only example of this word used as a noun in the sense of a shapeless mass.</w:t>
      </w:r>
    </w:p>
    <w:p w14:paraId="2994F4E9"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32. so shapelesse, and so rude]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WHALLEY:</w:t>
      </w:r>
      <w:r w:rsidRPr="00AC4379">
        <w:rPr>
          <w:rFonts w:ascii="Times New Roman" w:eastAsia="Times New Roman" w:hAnsi="Times New Roman" w:cs="Times New Roman"/>
          <w:sz w:val="24"/>
          <w:szCs w:val="24"/>
        </w:rPr>
        <w:t xml:space="preserve"> A description of the Chaos almost in the words of Ovid: ‘Quem dicere Chaos, rudis indigestaque moles.’—Metamorphosis, i.—</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‘Which Chaos hight, a huge rude heap: No sunne as yet with lightsome beames the shapeless world did view.’—Golding’s Translation, 1587.</w:t>
      </w:r>
    </w:p>
    <w:p w14:paraId="528454A0"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33. Iohn brought in]</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BOAS</w:t>
      </w:r>
      <w:r w:rsidRPr="00AC4379">
        <w:rPr>
          <w:rFonts w:ascii="Times New Roman" w:eastAsia="Times New Roman" w:hAnsi="Times New Roman" w:cs="Times New Roman"/>
          <w:sz w:val="24"/>
          <w:szCs w:val="24"/>
        </w:rPr>
        <w:t xml:space="preserve"> (Sh. &amp; his Predecessors, p. 243): This scene would make a deeper impression were it in more organic connexion with what has gone before. In the old play, where so much prominence had been given to the attack upon the religious houses, the death of John at the hands of a monk was a dramatically fitting Nemesis. But one of the very few mistakes made by Shakespeare in working up older materials was that he here retained the original version of John’s murder, while omitting all that had led up to it. We feel that the king’s ignoble end should have had a more intimate relation to his design upon Arthur, or some other misdeed emphasized in the play.</w:t>
      </w:r>
    </w:p>
    <w:p w14:paraId="39AF70FE"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34. Iohn. I marrie, now, etc.]</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DAVIES</w:t>
      </w:r>
      <w:r w:rsidRPr="00AC4379">
        <w:rPr>
          <w:rFonts w:ascii="Times New Roman" w:eastAsia="Times New Roman" w:hAnsi="Times New Roman" w:cs="Times New Roman"/>
          <w:sz w:val="24"/>
          <w:szCs w:val="24"/>
        </w:rPr>
        <w:t xml:space="preserve"> (Dramatic Miscell., i, p. 113), in speaking of Garrick’s acting in this scene, says: ‘The agonies of a man expiring in a delirium were delineated with such wonderful expression in his countenance, that he impressed uncommon sensations, mixed with terror, on the admiring spectators, who could not refuse the loudest tribute of applause to his inimitable action. Every word of the melancholy news, uttered by Faulconbridge, seemed to touch the tender strings of life, till they were quite broken, and he expired before the unwelcome tale was finished.’—</w:t>
      </w:r>
      <w:r w:rsidRPr="00AC4379">
        <w:rPr>
          <w:rFonts w:ascii="Times New Roman" w:eastAsia="Times New Roman" w:hAnsi="Times New Roman" w:cs="Times New Roman"/>
          <w:b/>
          <w:bCs/>
          <w:sz w:val="24"/>
          <w:szCs w:val="24"/>
        </w:rPr>
        <w:t>F. GENTLEMAN</w:t>
      </w:r>
      <w:r w:rsidRPr="00AC4379">
        <w:rPr>
          <w:rFonts w:ascii="Times New Roman" w:eastAsia="Times New Roman" w:hAnsi="Times New Roman" w:cs="Times New Roman"/>
          <w:sz w:val="24"/>
          <w:szCs w:val="24"/>
        </w:rPr>
        <w:t xml:space="preserve"> (Dram. Censor, ii, 166): We have now brought</w:t>
      </w:r>
    </w:p>
    <w:p w14:paraId="1A8E8536"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35. It would not out at windowes]</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Morbitt:</w:t>
      </w:r>
      <w:r w:rsidRPr="00AC4379">
        <w:rPr>
          <w:rFonts w:ascii="Times New Roman" w:eastAsia="Times New Roman" w:hAnsi="Times New Roman" w:cs="Times New Roman"/>
          <w:sz w:val="24"/>
          <w:szCs w:val="24"/>
        </w:rPr>
        <w:t xml:space="preserve"> As the gypsies in Guy Mannering hold that no one can die with the door shut. [The passage to which Morbitt refers is as follows: ‘At </w:t>
      </w:r>
      <w:r w:rsidRPr="00AC4379">
        <w:rPr>
          <w:rFonts w:ascii="Times New Roman" w:eastAsia="Times New Roman" w:hAnsi="Times New Roman" w:cs="Times New Roman"/>
          <w:sz w:val="24"/>
          <w:szCs w:val="24"/>
        </w:rPr>
        <w:lastRenderedPageBreak/>
        <w:t>once three or four men, ruffians in appearance and dress, rushed into the hut. “Meg, ye limb of Satan, how dare you leave the door open?” was the first salutation of the party. “And whoever heard of a door being barred when a man was in the dead-thraw?—how d’ye think the spirit was to get awa through bolts and bars like thae?”’—(Chap. XXVII, near end). On this the author has the following note: ‘The popular idea that the protracted struggle between life and death is painfully prolonged by keeping the door of the apartment shut was received as certain by the superstitious eld of Scotland. But neither was it to be thrown wide open. To leave the door ajar was the plan adopted by the old crones who understood the mysteries of deathbeds and lyekwakes. In that case there was room for the imprisoned spirit to escape; and yet an obstacle, we have been assured, was offered to the entrance of any frightful form which might otherwise intrude itself.’ (See also Brand: Popular Antiquities, ed. Ellis, ii, 231.)—There is, possibly, a reference in the present line to this superstition; but if this were in the King’s mind the simple opening of doors and windows would have satisfied him quite as well as being brought into the open air. The reasons given for his removal were that the cooler air would allay the heat of his fever.—</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p>
    <w:p w14:paraId="68992049"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39. Parchment . . . against . . . fire]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Bagley</w:t>
      </w:r>
      <w:r w:rsidRPr="00AC4379">
        <w:rPr>
          <w:rFonts w:ascii="Times New Roman" w:eastAsia="Times New Roman" w:hAnsi="Times New Roman" w:cs="Times New Roman"/>
          <w:sz w:val="24"/>
          <w:szCs w:val="24"/>
        </w:rPr>
        <w:t xml:space="preserve"> (p. 316) compares, Alphonsus, Chapman, 1654: ‘Mine entrails shrink together like a scroll of burning parchment.’—IV, ii.</w:t>
      </w:r>
    </w:p>
    <w:p w14:paraId="55788F26"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42. Poyson’d]</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Chesney</w:t>
      </w:r>
      <w:r w:rsidRPr="00AC4379">
        <w:rPr>
          <w:rFonts w:ascii="Times New Roman" w:eastAsia="Times New Roman" w:hAnsi="Times New Roman" w:cs="Times New Roman"/>
          <w:sz w:val="24"/>
          <w:szCs w:val="24"/>
        </w:rPr>
        <w:t xml:space="preserve"> (p. 158): The case of King John bears a much closer analogy to a case wherein the hand of nature has been instrumental in saturating the system with poison, than does it to one in which ‘a villainous monk’ had been the instrument. Miasmatic exhalations had no doubt wrought the evil in this case. To this must be added the fact that he had been sick before, as will be</w:t>
      </w:r>
    </w:p>
    <w:p w14:paraId="0D187D99"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42. Poison'd, ill fare]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THEOBALD</w:t>
      </w:r>
      <w:r w:rsidRPr="00AC4379">
        <w:rPr>
          <w:rFonts w:ascii="Times New Roman" w:eastAsia="Times New Roman" w:hAnsi="Times New Roman" w:cs="Times New Roman"/>
          <w:sz w:val="24"/>
          <w:szCs w:val="24"/>
        </w:rPr>
        <w:t>, rejecting quite properly Pope's needless change (see Text. Notes), says: ‘Considering how much our Author lov’d and has practised the jingle and play on words similar in sound, there is no question but he intended it here. So in 2 Henry VI: “Sheriff farewell; and better than I fare.” —[II, iv, 100]. And in 3 Henry VI: “How now, fair lords? What fare? What news abroad.”—[II, i, 95]. Ill fate both takes away the antithesis, and makes a very flat, insipid exclamation.’—</w:t>
      </w:r>
      <w:r w:rsidRPr="00AC4379">
        <w:rPr>
          <w:rFonts w:ascii="Times New Roman" w:eastAsia="Times New Roman" w:hAnsi="Times New Roman" w:cs="Times New Roman"/>
          <w:b/>
          <w:bCs/>
          <w:sz w:val="24"/>
          <w:szCs w:val="24"/>
        </w:rPr>
        <w:t>CAPELL</w:t>
      </w:r>
      <w:r w:rsidRPr="00AC4379">
        <w:rPr>
          <w:rFonts w:ascii="Times New Roman" w:eastAsia="Times New Roman" w:hAnsi="Times New Roman" w:cs="Times New Roman"/>
          <w:sz w:val="24"/>
          <w:szCs w:val="24"/>
        </w:rPr>
        <w:t xml:space="preserve"> (I, pt ii, p. 139) describes Pope's change and Hanmer's supplementary syllable as ‘wild corrections,’ both corrections showing that ‘neither [Pope nor Hanmer] had any conception of the length of that “fare,” or of its beauty so lengthen'd: and yet the beauty is striking; and the lengthening has several parallels in words that still remain in some places even in their copies, notwithstanding the extraordinary diligence which they both of them us’d to root out all of the sort.’—</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WALKER</w:t>
      </w:r>
      <w:r w:rsidRPr="00AC4379">
        <w:rPr>
          <w:rFonts w:ascii="Times New Roman" w:eastAsia="Times New Roman" w:hAnsi="Times New Roman" w:cs="Times New Roman"/>
          <w:sz w:val="24"/>
          <w:szCs w:val="24"/>
        </w:rPr>
        <w:t xml:space="preserve"> (Vers., 139), and </w:t>
      </w:r>
      <w:r w:rsidRPr="00AC4379">
        <w:rPr>
          <w:rFonts w:ascii="Times New Roman" w:eastAsia="Times New Roman" w:hAnsi="Times New Roman" w:cs="Times New Roman"/>
          <w:b/>
          <w:bCs/>
          <w:sz w:val="24"/>
          <w:szCs w:val="24"/>
        </w:rPr>
        <w:t>ABBOTT</w:t>
      </w:r>
      <w:r w:rsidRPr="00AC4379">
        <w:rPr>
          <w:rFonts w:ascii="Times New Roman" w:eastAsia="Times New Roman" w:hAnsi="Times New Roman" w:cs="Times New Roman"/>
          <w:sz w:val="24"/>
          <w:szCs w:val="24"/>
        </w:rPr>
        <w:t xml:space="preserve"> (§ 480) agree with Capell, whom, however, they do not quote, but </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commenting on Malone’s note, says: ‘As this word [“fare”] has not concurring vowels in it, like hour or fair, nor was ever dissylabically spelt (like fier) fear, I had rather suppose the present line imperfect than complete it by such unprecedented means.’ [The careful reader or actor need but repeat this line slowly to grasp at once the effect of a series of gaps produced by the skilful arrangement of labials and dentals—‘Poison’d,’ ‘dead,’ ‘forsook,’ ‘cast off.’ The lengthening of a mono-syllable into a dissyllable may be necessary for the finger-counting metrists,</w:t>
      </w:r>
    </w:p>
    <w:p w14:paraId="7F97136C"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49. cold comfort]</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In Rich. II. Gaunt’s death-scene is full of this trifling with words.—</w:t>
      </w:r>
      <w:r w:rsidRPr="00AC4379">
        <w:rPr>
          <w:rFonts w:ascii="Times New Roman" w:eastAsia="Times New Roman" w:hAnsi="Times New Roman" w:cs="Times New Roman"/>
          <w:b/>
          <w:bCs/>
          <w:sz w:val="24"/>
          <w:szCs w:val="24"/>
        </w:rPr>
        <w:t>MARSHALL:</w:t>
      </w:r>
      <w:r w:rsidRPr="00AC4379">
        <w:rPr>
          <w:rFonts w:ascii="Times New Roman" w:eastAsia="Times New Roman" w:hAnsi="Times New Roman" w:cs="Times New Roman"/>
          <w:sz w:val="24"/>
          <w:szCs w:val="24"/>
        </w:rPr>
        <w:t xml:space="preserve"> For another instance of the use by Shakespeare of ‘cold comfort,’ in the same sense of poor comfort, as we use the phrase, see Tam. of Shrew, </w:t>
      </w:r>
      <w:r w:rsidRPr="00AC4379">
        <w:rPr>
          <w:rFonts w:ascii="Times New Roman" w:eastAsia="Times New Roman" w:hAnsi="Times New Roman" w:cs="Times New Roman"/>
          <w:sz w:val="24"/>
          <w:szCs w:val="24"/>
        </w:rPr>
        <w:lastRenderedPageBreak/>
        <w:t>IV, i, 32: ‘or shall I complain on thee to our mistress, whose hand, she being now at hand, thou shalt soon feel to thy cold comfort.’</w:t>
      </w:r>
    </w:p>
    <w:p w14:paraId="61D102F4"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49. straight]</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That is, narrow, avaricious; an unusual sense of the word.—</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Cotgrave has ‘Chicquennet, Miserably, niggardly, hardly couetously, with a strait, or a close hand.’—[</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is, perhaps, right in remarking that this is an unusual sense of this word—the present line is the only one wherein Shakespeare uses it with this meaning.—</w:t>
      </w:r>
      <w:r w:rsidRPr="00AC4379">
        <w:rPr>
          <w:rFonts w:ascii="Times New Roman" w:eastAsia="Times New Roman" w:hAnsi="Times New Roman" w:cs="Times New Roman"/>
          <w:b/>
          <w:bCs/>
          <w:sz w:val="24"/>
          <w:szCs w:val="24"/>
        </w:rPr>
        <w:t>Bradley</w:t>
      </w:r>
      <w:r w:rsidRPr="00AC4379">
        <w:rPr>
          <w:rFonts w:ascii="Times New Roman" w:eastAsia="Times New Roman" w:hAnsi="Times New Roman" w:cs="Times New Roman"/>
          <w:sz w:val="24"/>
          <w:szCs w:val="24"/>
        </w:rPr>
        <w:t xml:space="preserve"> (N. E. D., s. v. strait, III, 15) marks it as obsolete in this sense, and gives seven examples ranging from 1290 to 1628, among which the present line is quoted.—</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p>
    <w:p w14:paraId="2A6B3A10"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67. module]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BRADLEY</w:t>
      </w:r>
      <w:r w:rsidRPr="00AC4379">
        <w:rPr>
          <w:rFonts w:ascii="Times New Roman" w:eastAsia="Times New Roman" w:hAnsi="Times New Roman" w:cs="Times New Roman"/>
          <w:sz w:val="24"/>
          <w:szCs w:val="24"/>
        </w:rPr>
        <w:t xml:space="preserve"> (N. E. D., s. v. module): The earliest uses in English seem to be based directly on Latin senses not found in French, and also to show confusion of the word with model, 2 c. A mere image or counterfeit. [The present line quoted; also: 'Come bring forth this counterfeit module,' All's Well, IV, iii, 114; and Du Bartas, II, iv, III Schisme, 492: 'This Childe (no Man, but Man's pale Module now).'-</w:t>
      </w:r>
      <w:r w:rsidRPr="00AC4379">
        <w:rPr>
          <w:rFonts w:ascii="Times New Roman" w:eastAsia="Times New Roman" w:hAnsi="Times New Roman" w:cs="Times New Roman"/>
          <w:b/>
          <w:bCs/>
          <w:sz w:val="24"/>
          <w:szCs w:val="24"/>
        </w:rPr>
        <w:t>DYCE</w:t>
      </w:r>
      <w:r w:rsidRPr="00AC4379">
        <w:rPr>
          <w:rFonts w:ascii="Times New Roman" w:eastAsia="Times New Roman" w:hAnsi="Times New Roman" w:cs="Times New Roman"/>
          <w:sz w:val="24"/>
          <w:szCs w:val="24"/>
        </w:rPr>
        <w:t xml:space="preserve"> (ed. ii.) notes that the present passage and that from All's Well, quoted above, are the only two passage wherein the Folio has this form of the word; but in all other passages the word is spelt model.-</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's remark that 'module' and model 'were only different modes of spelling the same word' seems, therefore, to be erroneous, due to lack of observation. He quotes as an example: 'Dear copy of my husband! Oh let me kiss thee! (kissing picture). How like him is this model?'-The London Prodigal, 1605. [This is, however, open to objection for two reasons: it is not a parallel example to this line in King John, and, secondly, it is not from The London Prodigal, but from The Puritan Widow, 1607, Act I, sc. i, ll. 134, 135.-</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p>
    <w:p w14:paraId="6E9F2F1B"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69. heaven he knowes]</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WALKER</w:t>
      </w:r>
      <w:r w:rsidRPr="00AC4379">
        <w:rPr>
          <w:rFonts w:ascii="Times New Roman" w:eastAsia="Times New Roman" w:hAnsi="Times New Roman" w:cs="Times New Roman"/>
          <w:sz w:val="24"/>
          <w:szCs w:val="24"/>
        </w:rPr>
        <w:t xml:space="preserve"> (Crit., i, 215) quotes this line as an evident example of the change of the word ‘God’ to ‘heauen’ in conformity with the Act to Restrain Abuses connected with the Stage—James I. (1605–06), cap. 21.—</w:t>
      </w:r>
      <w:r w:rsidRPr="00AC4379">
        <w:rPr>
          <w:rFonts w:ascii="Times New Roman" w:eastAsia="Times New Roman" w:hAnsi="Times New Roman" w:cs="Times New Roman"/>
          <w:b/>
          <w:bCs/>
          <w:sz w:val="24"/>
          <w:szCs w:val="24"/>
        </w:rPr>
        <w:t>Ed.</w:t>
      </w:r>
    </w:p>
    <w:p w14:paraId="6BDF20F5"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70. in a night]</w:t>
      </w:r>
      <w:r w:rsidRPr="00AC4379">
        <w:rPr>
          <w:rFonts w:ascii="Times New Roman" w:eastAsia="Times New Roman" w:hAnsi="Times New Roman" w:cs="Times New Roman"/>
          <w:sz w:val="24"/>
          <w:szCs w:val="24"/>
        </w:rPr>
        <w:t xml:space="preserve"> For other examples of this construction, where ‘a’ is used for one, see </w:t>
      </w:r>
      <w:r w:rsidRPr="00AC4379">
        <w:rPr>
          <w:rFonts w:ascii="Times New Roman" w:eastAsia="Times New Roman" w:hAnsi="Times New Roman" w:cs="Times New Roman"/>
          <w:b/>
          <w:bCs/>
          <w:sz w:val="24"/>
          <w:szCs w:val="24"/>
        </w:rPr>
        <w:t>ABBOTT</w:t>
      </w:r>
      <w:r w:rsidRPr="00AC4379">
        <w:rPr>
          <w:rFonts w:ascii="Times New Roman" w:eastAsia="Times New Roman" w:hAnsi="Times New Roman" w:cs="Times New Roman"/>
          <w:sz w:val="24"/>
          <w:szCs w:val="24"/>
        </w:rPr>
        <w:t>, § 81.</w:t>
      </w:r>
    </w:p>
    <w:p w14:paraId="6A004479"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71. vpon advantage]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That is, seizing a favourable opportunity.</w:t>
      </w:r>
    </w:p>
    <w:p w14:paraId="274FBE55"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73. vnexpected flood]</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COLLIER</w:t>
      </w:r>
      <w:r w:rsidRPr="00AC4379">
        <w:rPr>
          <w:rFonts w:ascii="Times New Roman" w:eastAsia="Times New Roman" w:hAnsi="Times New Roman" w:cs="Times New Roman"/>
          <w:sz w:val="24"/>
          <w:szCs w:val="24"/>
        </w:rPr>
        <w:t xml:space="preserve"> (Notes &amp; Emend., p. 213): We are not told in any of the old copies when he dies, but those words are written [by the MS. Corrector] in the margin, just after the Bastard has concluded his statement of the loss of ‘the best part of his power.’—[Do not Salisbury’s words render any such stage-direction quite superfluous here?—</w:t>
      </w:r>
      <w:r w:rsidRPr="00AC4379">
        <w:rPr>
          <w:rFonts w:ascii="Times New Roman" w:eastAsia="Times New Roman" w:hAnsi="Times New Roman" w:cs="Times New Roman"/>
          <w:b/>
          <w:bCs/>
          <w:sz w:val="24"/>
          <w:szCs w:val="24"/>
        </w:rPr>
        <w:t>OECHELHAÜSER</w:t>
      </w:r>
      <w:r w:rsidRPr="00AC4379">
        <w:rPr>
          <w:rFonts w:ascii="Times New Roman" w:eastAsia="Times New Roman" w:hAnsi="Times New Roman" w:cs="Times New Roman"/>
          <w:sz w:val="24"/>
          <w:szCs w:val="24"/>
        </w:rPr>
        <w:t>’s stage business is as follows: ‘The King suddenly starts up. Then slowly sinks back and dies. Prince Henry throws himself down beside the King, weeping. The Abbey bell is tolled slowly. The bystanders show themselves deeply moved.’—</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BUCKNILL</w:t>
      </w:r>
      <w:r w:rsidRPr="00AC4379">
        <w:rPr>
          <w:rFonts w:ascii="Times New Roman" w:eastAsia="Times New Roman" w:hAnsi="Times New Roman" w:cs="Times New Roman"/>
          <w:sz w:val="24"/>
          <w:szCs w:val="24"/>
        </w:rPr>
        <w:t xml:space="preserve"> (Mad Folk, etc., p. 286): In all the deaths of all the plays, a long bill of mortality indeed, there is only one instance in which all the horrors of a bad end are laid bare, namely, in that of Cardinal Beaufort. In King John’s death physical anguish alone is expressed, and this with such beauty and force of language as to veil the foul reality of death by a corrosive poison. [For an interesting and dramatic account of John’s last hours and death, see </w:t>
      </w:r>
      <w:r w:rsidRPr="00AC4379">
        <w:rPr>
          <w:rFonts w:ascii="Times New Roman" w:eastAsia="Times New Roman" w:hAnsi="Times New Roman" w:cs="Times New Roman"/>
          <w:b/>
          <w:bCs/>
          <w:sz w:val="24"/>
          <w:szCs w:val="24"/>
        </w:rPr>
        <w:t>Miss Norgate</w:t>
      </w:r>
      <w:r w:rsidRPr="00AC4379">
        <w:rPr>
          <w:rFonts w:ascii="Times New Roman" w:eastAsia="Times New Roman" w:hAnsi="Times New Roman" w:cs="Times New Roman"/>
          <w:sz w:val="24"/>
          <w:szCs w:val="24"/>
        </w:rPr>
        <w:t>’s John Lackland, pp. 281–286.]</w:t>
      </w:r>
    </w:p>
    <w:p w14:paraId="39459DB1"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76. but now a King, now thus]</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Compare, ‘And in a word, but even now worth this, And now worth nothing.’—Mer. of Ven., I, i, 35.</w:t>
      </w:r>
    </w:p>
    <w:p w14:paraId="3EBF6ED6"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77. euen so stop]</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MADDEN</w:t>
      </w:r>
      <w:r w:rsidRPr="00AC4379">
        <w:rPr>
          <w:rFonts w:ascii="Times New Roman" w:eastAsia="Times New Roman" w:hAnsi="Times New Roman" w:cs="Times New Roman"/>
          <w:sz w:val="24"/>
          <w:szCs w:val="24"/>
        </w:rPr>
        <w:t xml:space="preserve"> (p. 209, foot-note): The technical meaning of ‘the stop,’ as the end of a swift career [a swift gallop with a sudden stop] was often present to </w:t>
      </w:r>
      <w:r w:rsidRPr="00AC4379">
        <w:rPr>
          <w:rFonts w:ascii="Times New Roman" w:eastAsia="Times New Roman" w:hAnsi="Times New Roman" w:cs="Times New Roman"/>
          <w:sz w:val="24"/>
          <w:szCs w:val="24"/>
        </w:rPr>
        <w:lastRenderedPageBreak/>
        <w:t>Shakespeare’s mind. Read in this light, the word ‘stop’ acquires a new significance; as when Prince Henry says of a king’s career: ‘Even so must I run on, and even so stop.’</w:t>
      </w:r>
    </w:p>
    <w:p w14:paraId="510BD1EC"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78. stay]</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C. &amp; M. COWDEN CLARKE:</w:t>
      </w:r>
      <w:r w:rsidRPr="00AC4379">
        <w:rPr>
          <w:rFonts w:ascii="Times New Roman" w:eastAsia="Times New Roman" w:hAnsi="Times New Roman" w:cs="Times New Roman"/>
          <w:sz w:val="24"/>
          <w:szCs w:val="24"/>
        </w:rPr>
        <w:t xml:space="preserve"> The way in which Shakespeare uses the word ‘stay’ in this passage—to express ‘a point of reliance,’ ‘an available support’—may serve to aid in illustrating his use of the word in ‘Here’s a stay,’ I, ii, 379.</w:t>
      </w:r>
    </w:p>
    <w:p w14:paraId="4D811DD4"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92. Pandulph]</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Shakespeare’s authority is still the old play. It was Cardinal Gualo, or Guala Bicchieri, who really interfered betweed John and his French invaders.</w:t>
      </w:r>
    </w:p>
    <w:p w14:paraId="6D6238B6"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100. many carriages]</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KNIGHT</w:t>
      </w:r>
      <w:r w:rsidRPr="00AC4379">
        <w:rPr>
          <w:rFonts w:ascii="Times New Roman" w:eastAsia="Times New Roman" w:hAnsi="Times New Roman" w:cs="Times New Roman"/>
          <w:sz w:val="24"/>
          <w:szCs w:val="24"/>
        </w:rPr>
        <w:t xml:space="preserve"> illustrates this line with an engraving from a MS. written at the close of the fourteenth century appearing in </w:t>
      </w:r>
      <w:r w:rsidRPr="00AC4379">
        <w:rPr>
          <w:rFonts w:ascii="Times New Roman" w:eastAsia="Times New Roman" w:hAnsi="Times New Roman" w:cs="Times New Roman"/>
          <w:b/>
          <w:bCs/>
          <w:sz w:val="24"/>
          <w:szCs w:val="24"/>
        </w:rPr>
        <w:t>Markland</w:t>
      </w:r>
      <w:r w:rsidRPr="00AC4379">
        <w:rPr>
          <w:rFonts w:ascii="Times New Roman" w:eastAsia="Times New Roman" w:hAnsi="Times New Roman" w:cs="Times New Roman"/>
          <w:sz w:val="24"/>
          <w:szCs w:val="24"/>
        </w:rPr>
        <w:t>’s history of carriages in England (Archæologia, vol. xx.) wherein is shown a two-wheeled car, covered by an elaborate canopy, drawn by one horse, and containing but one passenger, presumably a royal personage.—</w:t>
      </w:r>
      <w:r w:rsidRPr="00AC4379">
        <w:rPr>
          <w:rFonts w:ascii="Times New Roman" w:eastAsia="Times New Roman" w:hAnsi="Times New Roman" w:cs="Times New Roman"/>
          <w:b/>
          <w:bCs/>
          <w:sz w:val="24"/>
          <w:szCs w:val="24"/>
        </w:rPr>
        <w:t>HALLIWELL</w:t>
      </w:r>
      <w:r w:rsidRPr="00AC4379">
        <w:rPr>
          <w:rFonts w:ascii="Times New Roman" w:eastAsia="Times New Roman" w:hAnsi="Times New Roman" w:cs="Times New Roman"/>
          <w:sz w:val="24"/>
          <w:szCs w:val="24"/>
        </w:rPr>
        <w:t xml:space="preserve"> reproduces Knight’s illustration and note, adding thereto a minute description by </w:t>
      </w:r>
      <w:r w:rsidRPr="00AC4379">
        <w:rPr>
          <w:rFonts w:ascii="Times New Roman" w:eastAsia="Times New Roman" w:hAnsi="Times New Roman" w:cs="Times New Roman"/>
          <w:b/>
          <w:bCs/>
          <w:sz w:val="24"/>
          <w:szCs w:val="24"/>
        </w:rPr>
        <w:t>Fairholt</w:t>
      </w:r>
      <w:r w:rsidRPr="00AC4379">
        <w:rPr>
          <w:rFonts w:ascii="Times New Roman" w:eastAsia="Times New Roman" w:hAnsi="Times New Roman" w:cs="Times New Roman"/>
          <w:sz w:val="24"/>
          <w:szCs w:val="24"/>
        </w:rPr>
        <w:t xml:space="preserve"> of the royal char, which seems somewhat unnecessary with a picture before the reader. Now, with all deference to both Knight and Halliwell, it may be questioned why Salisbury should state that the dispatch of any number of such vehicles to the sea-side would be evidence that the Dauphin was abandoning his projected invasion. The term ‘carriages’ is, I think, used here not in the sense of a vehicle for passengers, or simply as baggage, as </w:t>
      </w:r>
      <w:r w:rsidRPr="00AC4379">
        <w:rPr>
          <w:rFonts w:ascii="Times New Roman" w:eastAsia="Times New Roman" w:hAnsi="Times New Roman" w:cs="Times New Roman"/>
          <w:b/>
          <w:bCs/>
          <w:sz w:val="24"/>
          <w:szCs w:val="24"/>
        </w:rPr>
        <w:t>Moore Smith</w:t>
      </w:r>
      <w:r w:rsidRPr="00AC4379">
        <w:rPr>
          <w:rFonts w:ascii="Times New Roman" w:eastAsia="Times New Roman" w:hAnsi="Times New Roman" w:cs="Times New Roman"/>
          <w:sz w:val="24"/>
          <w:szCs w:val="24"/>
        </w:rPr>
        <w:t xml:space="preserve"> suggests, but in its technical sense as applied to the baggage and impedimenta of an army.—</w:t>
      </w:r>
      <w:r w:rsidRPr="00AC4379">
        <w:rPr>
          <w:rFonts w:ascii="Times New Roman" w:eastAsia="Times New Roman" w:hAnsi="Times New Roman" w:cs="Times New Roman"/>
          <w:b/>
          <w:bCs/>
          <w:sz w:val="24"/>
          <w:szCs w:val="24"/>
        </w:rPr>
        <w:t>MURRAY</w:t>
      </w:r>
      <w:r w:rsidRPr="00AC4379">
        <w:rPr>
          <w:rFonts w:ascii="Times New Roman" w:eastAsia="Times New Roman" w:hAnsi="Times New Roman" w:cs="Times New Roman"/>
          <w:sz w:val="24"/>
          <w:szCs w:val="24"/>
        </w:rPr>
        <w:t xml:space="preserve"> (N. E. D.) under this head quotes, 1598. </w:t>
      </w:r>
      <w:r w:rsidRPr="00AC4379">
        <w:rPr>
          <w:rFonts w:ascii="Times New Roman" w:eastAsia="Times New Roman" w:hAnsi="Times New Roman" w:cs="Times New Roman"/>
          <w:b/>
          <w:bCs/>
          <w:sz w:val="24"/>
          <w:szCs w:val="24"/>
        </w:rPr>
        <w:t>Grerueey</w:t>
      </w:r>
      <w:r w:rsidRPr="00AC4379">
        <w:rPr>
          <w:rFonts w:ascii="Times New Roman" w:eastAsia="Times New Roman" w:hAnsi="Times New Roman" w:cs="Times New Roman"/>
          <w:sz w:val="24"/>
          <w:szCs w:val="24"/>
        </w:rPr>
        <w:t xml:space="preserve">: Tacitus Annals, I, xi, p. 21, [‘after them followed the first legion:] the carriages inclosed in the middest.’ And 1611, </w:t>
      </w:r>
      <w:r w:rsidRPr="00AC4379">
        <w:rPr>
          <w:rFonts w:ascii="Times New Roman" w:eastAsia="Times New Roman" w:hAnsi="Times New Roman" w:cs="Times New Roman"/>
          <w:b/>
          <w:bCs/>
          <w:sz w:val="24"/>
          <w:szCs w:val="24"/>
        </w:rPr>
        <w:t>Speed</w:t>
      </w:r>
      <w:r w:rsidRPr="00AC4379">
        <w:rPr>
          <w:rFonts w:ascii="Times New Roman" w:eastAsia="Times New Roman" w:hAnsi="Times New Roman" w:cs="Times New Roman"/>
          <w:sz w:val="24"/>
          <w:szCs w:val="24"/>
        </w:rPr>
        <w:t>: Hist. Gr. Brit., IX, iv, 43: ‘The King ... had sent his maine Army to conduct the Carriages.’ (The first of these extracts is, by the way, almost contemporaneous with the present play.) With this meaning of the word Salisbury says: The Dolphin has sent back much of his military equipment to the sea-side, and left the settlement of the terms of peace to the Cardinal.—</w:t>
      </w:r>
      <w:r w:rsidRPr="00AC4379">
        <w:rPr>
          <w:rFonts w:ascii="Times New Roman" w:eastAsia="Times New Roman" w:hAnsi="Times New Roman" w:cs="Times New Roman"/>
          <w:b/>
          <w:bCs/>
          <w:sz w:val="24"/>
          <w:szCs w:val="24"/>
        </w:rPr>
        <w:t>ED.</w:t>
      </w:r>
    </w:p>
    <w:p w14:paraId="6C269121"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101. cause and quarrell]</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RUSHTON</w:t>
      </w:r>
      <w:r w:rsidRPr="00AC4379">
        <w:rPr>
          <w:rFonts w:ascii="Times New Roman" w:eastAsia="Times New Roman" w:hAnsi="Times New Roman" w:cs="Times New Roman"/>
          <w:sz w:val="24"/>
          <w:szCs w:val="24"/>
        </w:rPr>
        <w:t xml:space="preserve"> (Sh. &amp; the Lex Scripta, p. 93) compares: ‘methinks I could not die anywhere so contented as in the king’s company his cause being just and his quarrel honourable.’—Henry V: IV, i, 130, and thinks that since both Salisbury and King Henry connect the word ‘quarrel’ with the word ‘cause,’ that the former is used by both in its legal sense as given by </w:t>
      </w:r>
      <w:r w:rsidRPr="00AC4379">
        <w:rPr>
          <w:rFonts w:ascii="Times New Roman" w:eastAsia="Times New Roman" w:hAnsi="Times New Roman" w:cs="Times New Roman"/>
          <w:b/>
          <w:bCs/>
          <w:sz w:val="24"/>
          <w:szCs w:val="24"/>
        </w:rPr>
        <w:t>COKE</w:t>
      </w:r>
      <w:r w:rsidRPr="00AC4379">
        <w:rPr>
          <w:rFonts w:ascii="Times New Roman" w:eastAsia="Times New Roman" w:hAnsi="Times New Roman" w:cs="Times New Roman"/>
          <w:sz w:val="24"/>
          <w:szCs w:val="24"/>
        </w:rPr>
        <w:t>: ‘—as to this word queralus it is to be known that quarrels extend not only to actions as well real as personal ... but also to causes of action and suits. ... So that by release of all quarrels, not only actions depending in suit, but causes of action and suit also are released.’—Coke on Littleton, 292, a.</w:t>
      </w:r>
    </w:p>
    <w:p w14:paraId="1E9A984D"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106. Prince]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WALKER</w:t>
      </w:r>
      <w:r w:rsidRPr="00AC4379">
        <w:rPr>
          <w:rFonts w:ascii="Times New Roman" w:eastAsia="Times New Roman" w:hAnsi="Times New Roman" w:cs="Times New Roman"/>
          <w:sz w:val="24"/>
          <w:szCs w:val="24"/>
        </w:rPr>
        <w:t xml:space="preserve"> (Crit., i, 293): Scarcely right; for although Salisbury, Bigot, &amp;c., are called ‘princes’ below, l. 124, and so Henry V: ‘—Brothers both Commend me to the princes in our camp,’ IV, i, 24, the ‘lords of England,’ as they are called just below, l. 30, yet in the present passage the case is different. [This is given by Walker, among many other examples, where he suspects an error through the printer’s having caught and repeated a word from a preceding line.—</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CAMBRIDGE EDD.</w:t>
      </w:r>
      <w:r w:rsidRPr="00AC4379">
        <w:rPr>
          <w:rFonts w:ascii="Times New Roman" w:eastAsia="Times New Roman" w:hAnsi="Times New Roman" w:cs="Times New Roman"/>
          <w:sz w:val="24"/>
          <w:szCs w:val="24"/>
        </w:rPr>
        <w:t xml:space="preserve"> (Note XXXI.): The error may be in the word ‘prince,’ for which it would be easier to suggest a substitute than for ‘princes.’ As an illustration of the facility with which such mistakes may be made we may mention that </w:t>
      </w:r>
      <w:r w:rsidRPr="00AC4379">
        <w:rPr>
          <w:rFonts w:ascii="Times New Roman" w:eastAsia="Times New Roman" w:hAnsi="Times New Roman" w:cs="Times New Roman"/>
          <w:b/>
          <w:bCs/>
          <w:sz w:val="24"/>
          <w:szCs w:val="24"/>
        </w:rPr>
        <w:t>Sidney Walker</w:t>
      </w:r>
      <w:r w:rsidRPr="00AC4379">
        <w:rPr>
          <w:rFonts w:ascii="Times New Roman" w:eastAsia="Times New Roman" w:hAnsi="Times New Roman" w:cs="Times New Roman"/>
          <w:sz w:val="24"/>
          <w:szCs w:val="24"/>
        </w:rPr>
        <w:t xml:space="preserve"> himself, quoting this play, IV, iii, 48, 49, ‘Could thought without this object Form such another?’ wrote inadvertantly ‘such </w:t>
      </w:r>
      <w:r w:rsidRPr="00AC4379">
        <w:rPr>
          <w:rFonts w:ascii="Times New Roman" w:eastAsia="Times New Roman" w:hAnsi="Times New Roman" w:cs="Times New Roman"/>
          <w:sz w:val="24"/>
          <w:szCs w:val="24"/>
        </w:rPr>
        <w:lastRenderedPageBreak/>
        <w:t>object.’—</w:t>
      </w:r>
      <w:r w:rsidRPr="00AC4379">
        <w:rPr>
          <w:rFonts w:ascii="Times New Roman" w:eastAsia="Times New Roman" w:hAnsi="Times New Roman" w:cs="Times New Roman"/>
          <w:b/>
          <w:bCs/>
          <w:sz w:val="24"/>
          <w:szCs w:val="24"/>
        </w:rPr>
        <w:t>WRIGHT:</w:t>
      </w:r>
      <w:r w:rsidRPr="00AC4379">
        <w:rPr>
          <w:rFonts w:ascii="Times New Roman" w:eastAsia="Times New Roman" w:hAnsi="Times New Roman" w:cs="Times New Roman"/>
          <w:sz w:val="24"/>
          <w:szCs w:val="24"/>
        </w:rPr>
        <w:t xml:space="preserve"> If any change were made it would rather be that of ‘Prince’ [l. 104] to King.</w:t>
      </w:r>
    </w:p>
    <w:p w14:paraId="2BD17872"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115. bequeath]</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Rushton</w:t>
      </w:r>
      <w:r w:rsidRPr="00AC4379">
        <w:rPr>
          <w:rFonts w:ascii="Times New Roman" w:eastAsia="Times New Roman" w:hAnsi="Times New Roman" w:cs="Times New Roman"/>
          <w:sz w:val="24"/>
          <w:szCs w:val="24"/>
        </w:rPr>
        <w:t xml:space="preserve"> (Sh’s Testamentary Language, p. 23), in regard to this somewhat unusual use of this word, quotes from several of the old law-writers of Shakespeare’s day, in order to show that during and after that time the words ‘devise’ and ‘bequeath’ were ‘applied indifferently to both real and personal property.’—</w:t>
      </w:r>
      <w:r w:rsidRPr="00AC4379">
        <w:rPr>
          <w:rFonts w:ascii="Times New Roman" w:eastAsia="Times New Roman" w:hAnsi="Times New Roman" w:cs="Times New Roman"/>
          <w:b/>
          <w:bCs/>
          <w:sz w:val="24"/>
          <w:szCs w:val="24"/>
        </w:rPr>
        <w:t>Ed.</w:t>
      </w:r>
    </w:p>
    <w:p w14:paraId="1E068947"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117. And the like tender]</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Boswell-Stone</w:t>
      </w:r>
      <w:r w:rsidRPr="00AC4379">
        <w:rPr>
          <w:rFonts w:ascii="Times New Roman" w:eastAsia="Times New Roman" w:hAnsi="Times New Roman" w:cs="Times New Roman"/>
          <w:sz w:val="24"/>
          <w:szCs w:val="24"/>
        </w:rPr>
        <w:t xml:space="preserve"> (p. 75): The revival of patriotic feeling, which placed Henry III. on the throne, is exhibited when Faulconbridge and Salisbury—the dramatic characters who severally represent the royalist and baronial parties—unite in proffering allegiance to their youthful sovereign. [‘There is,’ remarks </w:t>
      </w:r>
      <w:r w:rsidRPr="00AC4379">
        <w:rPr>
          <w:rFonts w:ascii="Times New Roman" w:eastAsia="Times New Roman" w:hAnsi="Times New Roman" w:cs="Times New Roman"/>
          <w:b/>
          <w:bCs/>
          <w:sz w:val="24"/>
          <w:szCs w:val="24"/>
        </w:rPr>
        <w:t>Delius</w:t>
      </w:r>
      <w:r w:rsidRPr="00AC4379">
        <w:rPr>
          <w:rFonts w:ascii="Times New Roman" w:eastAsia="Times New Roman" w:hAnsi="Times New Roman" w:cs="Times New Roman"/>
          <w:sz w:val="24"/>
          <w:szCs w:val="24"/>
        </w:rPr>
        <w:t xml:space="preserve">, ‘here lacking a stage-direction, that the lords kneeling offer their allegiance to the young king.’—As though in answer to this, </w:t>
      </w:r>
      <w:r w:rsidRPr="00AC4379">
        <w:rPr>
          <w:rFonts w:ascii="Times New Roman" w:eastAsia="Times New Roman" w:hAnsi="Times New Roman" w:cs="Times New Roman"/>
          <w:b/>
          <w:bCs/>
          <w:sz w:val="24"/>
          <w:szCs w:val="24"/>
        </w:rPr>
        <w:t>Oechelhaeuser</w:t>
      </w:r>
      <w:r w:rsidRPr="00AC4379">
        <w:rPr>
          <w:rFonts w:ascii="Times New Roman" w:eastAsia="Times New Roman" w:hAnsi="Times New Roman" w:cs="Times New Roman"/>
          <w:sz w:val="24"/>
          <w:szCs w:val="24"/>
        </w:rPr>
        <w:t xml:space="preserve"> gives the following: ‘All kneel in homage to the Prince, at the same time the rising sun shines forth.’—</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p>
    <w:p w14:paraId="7BCD36CA"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123. This]</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Heath</w:t>
      </w:r>
      <w:r w:rsidRPr="00AC4379">
        <w:rPr>
          <w:rFonts w:ascii="Times New Roman" w:eastAsia="Times New Roman" w:hAnsi="Times New Roman" w:cs="Times New Roman"/>
          <w:sz w:val="24"/>
          <w:szCs w:val="24"/>
        </w:rPr>
        <w:t xml:space="preserve"> (p. 232): I cannot see the least necessity for the alteration [by Hanmer, see Text. Notes]. Rather there is some impropriety in the particle Thus, as it implies a reference of similitude to something preceding, though in truth no such correspondence is to be found. I am not, however, ignorant that this reference may possibly be understood to be to the event which terminates the play.</w:t>
      </w:r>
    </w:p>
    <w:p w14:paraId="0ABBE6F6"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126. Now, these . . . home againe]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Cambridge Edd.</w:t>
      </w:r>
      <w:r w:rsidRPr="00AC4379">
        <w:rPr>
          <w:rFonts w:ascii="Times New Roman" w:eastAsia="Times New Roman" w:hAnsi="Times New Roman" w:cs="Times New Roman"/>
          <w:sz w:val="24"/>
          <w:szCs w:val="24"/>
        </w:rPr>
        <w:t xml:space="preserve"> (Note XXXII.): Mr Lloyd suspects that this line is spurious, ‘A compliment to Steenie and Baby Charles, who came back from Madrid in the year that the first edition of King John was published, and thrust in by the editors, or perhaps by the actors, in place of a line of similar purport but less applicable.’</w:t>
      </w:r>
    </w:p>
    <w:p w14:paraId="65981D58"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127. the three corners of the world]</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Barnard:</w:t>
      </w:r>
      <w:r w:rsidRPr="00AC4379">
        <w:rPr>
          <w:rFonts w:ascii="Times New Roman" w:eastAsia="Times New Roman" w:hAnsi="Times New Roman" w:cs="Times New Roman"/>
          <w:sz w:val="24"/>
          <w:szCs w:val="24"/>
        </w:rPr>
        <w:t xml:space="preserve"> England in the Middle Ages was not regarded as an island, but rather as a kind of alter orbis with reference to the Continent; much as we look at Australia. . . . The meaning then may be, Europe, Asia, and Africa, versus England, the last being the fourth quarter, or ‘corner’ (compare perhaps I, ii, 32) of the globe. But it is possible Shakespeare may have had in his mind’s eye some of the old maps which represent the Spanish peninsula as turning up at an acute angle to the west coast of France, and so enclosing the southern part of Ireland. The Scandinavian invasions of England, the Norman Conquest, and the attempt of the Spanish Armada, the three chief events since the Anglo-Saxon settlement of Britain, would thus seem to have come from the three countries which presented salient angles towards Britain, ‘the three corners of the world.’ They are defied, should they all again come and all at once. Or the notion of ‘the three corners of the world’ may have been suggested by the Pope, France, and Spain [as in the concluding lines of The Troublesome Raigne, see note by Steevens, below].—</w:t>
      </w:r>
      <w:r w:rsidRPr="00AC4379">
        <w:rPr>
          <w:rFonts w:ascii="Times New Roman" w:eastAsia="Times New Roman" w:hAnsi="Times New Roman" w:cs="Times New Roman"/>
          <w:b/>
          <w:bCs/>
          <w:sz w:val="24"/>
          <w:szCs w:val="24"/>
        </w:rPr>
        <w:t>Page:</w:t>
      </w:r>
      <w:r w:rsidRPr="00AC4379">
        <w:rPr>
          <w:rFonts w:ascii="Times New Roman" w:eastAsia="Times New Roman" w:hAnsi="Times New Roman" w:cs="Times New Roman"/>
          <w:sz w:val="24"/>
          <w:szCs w:val="24"/>
        </w:rPr>
        <w:t xml:space="preserve"> That is, all the world. It is not clear why Shakespeare speaks of ‘three corners.’ In the Authorised Version [we find] ‘He shall . . . gather together . . . the dispersed of Judah from the four corners of the earth.’—Isaiah, xi, 12. The four corners would mean east, west, north, south. Perhaps Shakespeare considered that England had no enemies to fear from the west, the ocean.</w:t>
      </w:r>
    </w:p>
    <w:p w14:paraId="17AA98BB"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128. we shall shocke them]</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MADDEN</w:t>
      </w:r>
      <w:r w:rsidRPr="00AC4379">
        <w:rPr>
          <w:rFonts w:ascii="Times New Roman" w:eastAsia="Times New Roman" w:hAnsi="Times New Roman" w:cs="Times New Roman"/>
          <w:sz w:val="24"/>
          <w:szCs w:val="24"/>
        </w:rPr>
        <w:t xml:space="preserve"> (p. 267): A horse of no ordinary power was needed to sustain the weight of a knight in full armour, in addition to the cumbrous furniture and heavy plates which the charger bore for his own protection. The Clydesdale of today approaches most nearly to the great war-horse of our ancestors, from which this noble animal has been developed by careful breeding through many generations. The </w:t>
      </w:r>
      <w:r w:rsidRPr="00AC4379">
        <w:rPr>
          <w:rFonts w:ascii="Times New Roman" w:eastAsia="Times New Roman" w:hAnsi="Times New Roman" w:cs="Times New Roman"/>
          <w:sz w:val="24"/>
          <w:szCs w:val="24"/>
        </w:rPr>
        <w:lastRenderedPageBreak/>
        <w:t>High Almain or German horse was ‘stronglie made and therefore more meete for the shocke, than to pass a cariere, or to make a swift manage, because they be verie grosse and heauie.’ [Compare 1 Henry IV: I, i, 12; Henry V: IV, viii, 114.—</w:t>
      </w:r>
      <w:r w:rsidRPr="00AC4379">
        <w:rPr>
          <w:rFonts w:ascii="Times New Roman" w:eastAsia="Times New Roman" w:hAnsi="Times New Roman" w:cs="Times New Roman"/>
          <w:b/>
          <w:bCs/>
          <w:sz w:val="24"/>
          <w:szCs w:val="24"/>
        </w:rPr>
        <w:t>MOORE SMITH</w:t>
      </w:r>
      <w:r w:rsidRPr="00AC4379">
        <w:rPr>
          <w:rFonts w:ascii="Times New Roman" w:eastAsia="Times New Roman" w:hAnsi="Times New Roman" w:cs="Times New Roman"/>
          <w:sz w:val="24"/>
          <w:szCs w:val="24"/>
        </w:rPr>
        <w:t xml:space="preserve"> compares: ‘my troupes are prest To answere Lewes with a lustie shocke.’—The Troublesome Raigne, Pt. ii, sc. iv, l. 81.]</w:t>
      </w:r>
    </w:p>
    <w:p w14:paraId="06B1F6A8" w14:textId="77777777" w:rsidR="00AC4379" w:rsidRPr="00AC4379" w:rsidRDefault="00AC4379" w:rsidP="00AC4379">
      <w:pPr>
        <w:spacing w:after="0" w:line="240" w:lineRule="auto"/>
        <w:rPr>
          <w:rFonts w:ascii="Times New Roman" w:eastAsia="Times New Roman" w:hAnsi="Times New Roman" w:cs="Times New Roman"/>
          <w:sz w:val="24"/>
          <w:szCs w:val="24"/>
        </w:rPr>
      </w:pPr>
      <w:r w:rsidRPr="00AC4379">
        <w:rPr>
          <w:rFonts w:ascii="Times New Roman" w:eastAsia="Times New Roman" w:hAnsi="Times New Roman" w:cs="Times New Roman"/>
          <w:b/>
          <w:bCs/>
          <w:sz w:val="24"/>
          <w:szCs w:val="24"/>
        </w:rPr>
        <w:t>129. If England . . . but true]</w:t>
      </w:r>
      <w:r w:rsidRPr="00AC4379">
        <w:rPr>
          <w:rFonts w:ascii="Times New Roman" w:eastAsia="Times New Roman" w:hAnsi="Times New Roman" w:cs="Times New Roman"/>
          <w:sz w:val="24"/>
          <w:szCs w:val="24"/>
        </w:rPr>
        <w:t xml:space="preserve"> </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This sentiment seems borrowed from the conclusion of the old play: ‘If England’s peers and people join in one Nor Pope, nor France, nor Spain, can do them wrong.’ Again in 3 Henry VI: ‘England is safe, if true within itself,’ [IV, i, 40].—</w:t>
      </w:r>
      <w:r w:rsidRPr="00AC4379">
        <w:rPr>
          <w:rFonts w:ascii="Times New Roman" w:eastAsia="Times New Roman" w:hAnsi="Times New Roman" w:cs="Times New Roman"/>
          <w:b/>
          <w:bCs/>
          <w:sz w:val="24"/>
          <w:szCs w:val="24"/>
        </w:rPr>
        <w:t>MALONE:</w:t>
      </w:r>
      <w:r w:rsidRPr="00AC4379">
        <w:rPr>
          <w:rFonts w:ascii="Times New Roman" w:eastAsia="Times New Roman" w:hAnsi="Times New Roman" w:cs="Times New Roman"/>
          <w:sz w:val="24"/>
          <w:szCs w:val="24"/>
        </w:rPr>
        <w:t xml:space="preserve"> Shakespeare’s conclusion seems rather to have been borrowed from these two lines of the old play: ‘Let England live but true within itself, And all the world can never wrong her state.’—</w:t>
      </w:r>
      <w:r w:rsidRPr="00AC4379">
        <w:rPr>
          <w:rFonts w:ascii="Times New Roman" w:eastAsia="Times New Roman" w:hAnsi="Times New Roman" w:cs="Times New Roman"/>
          <w:b/>
          <w:bCs/>
          <w:sz w:val="24"/>
          <w:szCs w:val="24"/>
        </w:rPr>
        <w:t>STEEVENS:</w:t>
      </w:r>
      <w:r w:rsidRPr="00AC4379">
        <w:rPr>
          <w:rFonts w:ascii="Times New Roman" w:eastAsia="Times New Roman" w:hAnsi="Times New Roman" w:cs="Times New Roman"/>
          <w:sz w:val="24"/>
          <w:szCs w:val="24"/>
        </w:rPr>
        <w:t xml:space="preserve"> ‘Brother, brother, we may be both in the wrong.’ This sentiment might originate from A Discourse of Rebellion, drawne forth for to warne the Wanton Wits how to kepe their Heads on their Shoulders, by </w:t>
      </w:r>
      <w:r w:rsidRPr="00AC4379">
        <w:rPr>
          <w:rFonts w:ascii="Times New Roman" w:eastAsia="Times New Roman" w:hAnsi="Times New Roman" w:cs="Times New Roman"/>
          <w:b/>
          <w:bCs/>
          <w:sz w:val="24"/>
          <w:szCs w:val="24"/>
        </w:rPr>
        <w:t>T. Churchyard</w:t>
      </w:r>
      <w:r w:rsidRPr="00AC4379">
        <w:rPr>
          <w:rFonts w:ascii="Times New Roman" w:eastAsia="Times New Roman" w:hAnsi="Times New Roman" w:cs="Times New Roman"/>
          <w:sz w:val="24"/>
          <w:szCs w:val="24"/>
        </w:rPr>
        <w:t>, 1570: ‘O Brytayne bloud, marke this at my desire—If that you sticke together as you ought This lytle yle may set the world at nought.’—</w:t>
      </w:r>
      <w:r w:rsidRPr="00AC4379">
        <w:rPr>
          <w:rFonts w:ascii="Times New Roman" w:eastAsia="Times New Roman" w:hAnsi="Times New Roman" w:cs="Times New Roman"/>
          <w:b/>
          <w:bCs/>
          <w:sz w:val="24"/>
          <w:szCs w:val="24"/>
        </w:rPr>
        <w:t>REED</w:t>
      </w:r>
      <w:r w:rsidRPr="00AC4379">
        <w:rPr>
          <w:rFonts w:ascii="Times New Roman" w:eastAsia="Times New Roman" w:hAnsi="Times New Roman" w:cs="Times New Roman"/>
          <w:sz w:val="24"/>
          <w:szCs w:val="24"/>
        </w:rPr>
        <w:t xml:space="preserve"> shows that this sentiment may be traced still higher by quoting from </w:t>
      </w:r>
      <w:r w:rsidRPr="00AC4379">
        <w:rPr>
          <w:rFonts w:ascii="Times New Roman" w:eastAsia="Times New Roman" w:hAnsi="Times New Roman" w:cs="Times New Roman"/>
          <w:b/>
          <w:bCs/>
          <w:sz w:val="24"/>
          <w:szCs w:val="24"/>
        </w:rPr>
        <w:t>Borde</w:t>
      </w:r>
      <w:r w:rsidRPr="00AC4379">
        <w:rPr>
          <w:rFonts w:ascii="Times New Roman" w:eastAsia="Times New Roman" w:hAnsi="Times New Roman" w:cs="Times New Roman"/>
          <w:sz w:val="24"/>
          <w:szCs w:val="24"/>
        </w:rPr>
        <w:t>’s Fyrst Boke of the Introduction of Knowledge (temp. Henry VIII.): ‘if they [the English] were true wythin themselves, they nede not to feare although al anciors were set against them.’ [Reed also gives a couplet from Fuismus Troes, 1633, wherein this sentiment is also expressed, but the late date makes it likely that the writer had the present lines in mind. As Shakespeare is here evidently paraphrasing a line in The Troublesome Raigne it seems hardly a profitable task to seek the original author’s inspiration.—</w:t>
      </w:r>
      <w:r w:rsidRPr="00AC4379">
        <w:rPr>
          <w:rFonts w:ascii="Times New Roman" w:eastAsia="Times New Roman" w:hAnsi="Times New Roman" w:cs="Times New Roman"/>
          <w:b/>
          <w:bCs/>
          <w:sz w:val="24"/>
          <w:szCs w:val="24"/>
        </w:rPr>
        <w:t>ED.</w:t>
      </w:r>
      <w:r w:rsidRPr="00AC4379">
        <w:rPr>
          <w:rFonts w:ascii="Times New Roman" w:eastAsia="Times New Roman" w:hAnsi="Times New Roman" w:cs="Times New Roman"/>
          <w:sz w:val="24"/>
          <w:szCs w:val="24"/>
        </w:rPr>
        <w:t>]—</w:t>
      </w:r>
      <w:r w:rsidRPr="00AC4379">
        <w:rPr>
          <w:rFonts w:ascii="Times New Roman" w:eastAsia="Times New Roman" w:hAnsi="Times New Roman" w:cs="Times New Roman"/>
          <w:b/>
          <w:bCs/>
          <w:sz w:val="24"/>
          <w:szCs w:val="24"/>
        </w:rPr>
        <w:t>F. VICTOR HUGO</w:t>
      </w:r>
      <w:r w:rsidRPr="00AC4379">
        <w:rPr>
          <w:rFonts w:ascii="Times New Roman" w:eastAsia="Times New Roman" w:hAnsi="Times New Roman" w:cs="Times New Roman"/>
          <w:sz w:val="24"/>
          <w:szCs w:val="24"/>
        </w:rPr>
        <w:t xml:space="preserve"> (iii, 468): On reading the apostrophe, with which this play concludes, it is difficult not to see therein an allusion to contemporary events. In my opinion, this apostrophe was inspired by the threats of the Catholic coalition against heretic England. This opinion, which I am surprised at being the first to express, is completely confirmed by the concluding line of the older play.—</w:t>
      </w:r>
      <w:r w:rsidRPr="00AC4379">
        <w:rPr>
          <w:rFonts w:ascii="Times New Roman" w:eastAsia="Times New Roman" w:hAnsi="Times New Roman" w:cs="Times New Roman"/>
          <w:b/>
          <w:bCs/>
          <w:sz w:val="24"/>
          <w:szCs w:val="24"/>
        </w:rPr>
        <w:t>GERVINUS</w:t>
      </w:r>
      <w:r w:rsidRPr="00AC4379">
        <w:rPr>
          <w:rFonts w:ascii="Times New Roman" w:eastAsia="Times New Roman" w:hAnsi="Times New Roman" w:cs="Times New Roman"/>
          <w:sz w:val="24"/>
          <w:szCs w:val="24"/>
        </w:rPr>
        <w:t xml:space="preserve"> (p. 371): In the opinion of the Poet, as well as of Faulconbridge, no foreign policy and no hostile sword should heal domestic wounds. Hearty unity with a natural enemy is of no value to him, and the national discontent at the league with foreign propaganda, though it may be formed even against tyranny and arbitrariness at home, is to him a sight full of ignominy and dishonour. A lesson grandly inculcated upon us Germans, who will have no state, nor politics, nor common nationality, nor public welfare until we understand how to apply to ourselves the conclusion of this play, which is at the same time the soul of it.—</w:t>
      </w:r>
      <w:r w:rsidRPr="00AC4379">
        <w:rPr>
          <w:rFonts w:ascii="Times New Roman" w:eastAsia="Times New Roman" w:hAnsi="Times New Roman" w:cs="Times New Roman"/>
          <w:b/>
          <w:bCs/>
          <w:sz w:val="24"/>
          <w:szCs w:val="24"/>
        </w:rPr>
        <w:t>MOBERLY:</w:t>
      </w:r>
      <w:r w:rsidRPr="00AC4379">
        <w:rPr>
          <w:rFonts w:ascii="Times New Roman" w:eastAsia="Times New Roman" w:hAnsi="Times New Roman" w:cs="Times New Roman"/>
          <w:sz w:val="24"/>
          <w:szCs w:val="24"/>
        </w:rPr>
        <w:t xml:space="preserve"> The play ends by striking once more its key-note of patriotism and determined resistance to invasion, however formidable.</w:t>
      </w:r>
    </w:p>
    <w:p w14:paraId="60B240F0" w14:textId="77777777" w:rsidR="00986212" w:rsidRDefault="00000000">
      <w:r>
        <w:br w:type="page"/>
      </w:r>
    </w:p>
    <w:sectPr w:rsidR="009862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ime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039674">
    <w:abstractNumId w:val="8"/>
  </w:num>
  <w:num w:numId="2" w16cid:durableId="599021344">
    <w:abstractNumId w:val="6"/>
  </w:num>
  <w:num w:numId="3" w16cid:durableId="825167218">
    <w:abstractNumId w:val="5"/>
  </w:num>
  <w:num w:numId="4" w16cid:durableId="1624268861">
    <w:abstractNumId w:val="4"/>
  </w:num>
  <w:num w:numId="5" w16cid:durableId="762915363">
    <w:abstractNumId w:val="7"/>
  </w:num>
  <w:num w:numId="6" w16cid:durableId="630945675">
    <w:abstractNumId w:val="3"/>
  </w:num>
  <w:num w:numId="7" w16cid:durableId="839347849">
    <w:abstractNumId w:val="2"/>
  </w:num>
  <w:num w:numId="8" w16cid:durableId="1075200423">
    <w:abstractNumId w:val="1"/>
  </w:num>
  <w:num w:numId="9" w16cid:durableId="462695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1B22"/>
    <w:rsid w:val="00381EFF"/>
    <w:rsid w:val="00445807"/>
    <w:rsid w:val="006024FC"/>
    <w:rsid w:val="006C1F1D"/>
    <w:rsid w:val="008023AA"/>
    <w:rsid w:val="008076C5"/>
    <w:rsid w:val="00986212"/>
    <w:rsid w:val="00AA1D8D"/>
    <w:rsid w:val="00AC4379"/>
    <w:rsid w:val="00B47730"/>
    <w:rsid w:val="00BC278A"/>
    <w:rsid w:val="00C934EA"/>
    <w:rsid w:val="00CB0664"/>
    <w:rsid w:val="00CB1968"/>
    <w:rsid w:val="00DE1612"/>
    <w:rsid w:val="00DE169F"/>
    <w:rsid w:val="00E85855"/>
    <w:rsid w:val="00EA51C6"/>
    <w:rsid w:val="00F842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E4DA0"/>
  <w14:defaultImageDpi w14:val="300"/>
  <w15:docId w15:val="{21F0501A-406A-574C-9B35-BB6582475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934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E85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E85855"/>
  </w:style>
  <w:style w:type="character" w:customStyle="1" w:styleId="mat-mdc-tooltip-trigger">
    <w:name w:val="mat-mdc-tooltip-trigger"/>
    <w:basedOn w:val="DefaultParagraphFont"/>
    <w:rsid w:val="00E85855"/>
  </w:style>
  <w:style w:type="character" w:customStyle="1" w:styleId="line">
    <w:name w:val="line"/>
    <w:basedOn w:val="DefaultParagraphFont"/>
    <w:rsid w:val="00E858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303</Pages>
  <Words>141313</Words>
  <Characters>662758</Characters>
  <Application>Microsoft Office Word</Application>
  <DocSecurity>0</DocSecurity>
  <Lines>11627</Lines>
  <Paragraphs>4467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8</cp:revision>
  <dcterms:created xsi:type="dcterms:W3CDTF">2013-12-23T23:15:00Z</dcterms:created>
  <dcterms:modified xsi:type="dcterms:W3CDTF">2026-01-31T09:32:00Z</dcterms:modified>
  <cp:category/>
</cp:coreProperties>
</file>