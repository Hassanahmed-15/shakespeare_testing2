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D071" w14:textId="77777777" w:rsidR="003379BB" w:rsidRDefault="00000000">
      <w:pPr>
        <w:pStyle w:val="Title"/>
      </w:pPr>
      <w:r>
        <w:t>MUCH ADO ABOUT NOTHING</w:t>
      </w:r>
    </w:p>
    <w:p w14:paraId="039AA63E" w14:textId="2F786C86" w:rsidR="00F34595" w:rsidRDefault="00000000">
      <w:pPr>
        <w:rPr>
          <w:b/>
          <w:sz w:val="32"/>
          <w:highlight w:val="yellow"/>
        </w:rPr>
      </w:pPr>
      <w:r>
        <w:rPr>
          <w:b/>
          <w:sz w:val="32"/>
          <w:highlight w:val="yellow"/>
        </w:rPr>
        <w:br/>
      </w:r>
      <w:r w:rsidR="00F34595">
        <w:rPr>
          <w:b/>
          <w:sz w:val="32"/>
          <w:highlight w:val="yellow"/>
        </w:rPr>
        <w:t>DRAMATIS PERSONAE</w:t>
      </w:r>
    </w:p>
    <w:p w14:paraId="58F162E4" w14:textId="77777777" w:rsidR="00F34595" w:rsidRDefault="00F34595">
      <w:r>
        <w:t xml:space="preserve">1: Leonato, Governor of Messina </w:t>
      </w:r>
    </w:p>
    <w:p w14:paraId="1DC72266" w14:textId="77777777" w:rsidR="00F34595" w:rsidRDefault="00F34595">
      <w:r>
        <w:t xml:space="preserve">2: Hero, his daughter </w:t>
      </w:r>
    </w:p>
    <w:p w14:paraId="63BC3C50" w14:textId="77777777" w:rsidR="00F34595" w:rsidRDefault="00F34595">
      <w:r>
        <w:t>3: Beatrice, his niece</w:t>
      </w:r>
    </w:p>
    <w:p w14:paraId="2EFBFEFD" w14:textId="76A377B5" w:rsidR="00F34595" w:rsidRDefault="00F34595">
      <w:r>
        <w:t>4: Leonato’s Brother</w:t>
      </w:r>
    </w:p>
    <w:p w14:paraId="713592BC" w14:textId="783450C3" w:rsidR="00F34595" w:rsidRDefault="00F34595">
      <w:r>
        <w:t xml:space="preserve">5: Margaret </w:t>
      </w:r>
    </w:p>
    <w:p w14:paraId="7411D743" w14:textId="77777777" w:rsidR="00F34595" w:rsidRDefault="00F34595">
      <w:r>
        <w:t xml:space="preserve">6: Ursula </w:t>
      </w:r>
    </w:p>
    <w:p w14:paraId="1118A0F2" w14:textId="77777777" w:rsidR="00F34595" w:rsidRDefault="00F34595">
      <w:r>
        <w:t xml:space="preserve">7: waiting gentlewomen to Hero </w:t>
      </w:r>
    </w:p>
    <w:p w14:paraId="39393DB1" w14:textId="77777777" w:rsidR="00F34595" w:rsidRDefault="00F34595">
      <w:r>
        <w:t xml:space="preserve">8: Don Pedro, Prince of Aragon </w:t>
      </w:r>
    </w:p>
    <w:p w14:paraId="049CB01D" w14:textId="77777777" w:rsidR="00F34595" w:rsidRDefault="00F34595">
      <w:r>
        <w:t xml:space="preserve">9: Count Claudio, a young lord from Florence </w:t>
      </w:r>
    </w:p>
    <w:p w14:paraId="16D43B8E" w14:textId="77777777" w:rsidR="00F34595" w:rsidRDefault="00F34595">
      <w:r>
        <w:t xml:space="preserve">10: Signior Benedick, a gentleman from Padua </w:t>
      </w:r>
    </w:p>
    <w:p w14:paraId="24FCE0EA" w14:textId="77777777" w:rsidR="00F34595" w:rsidRDefault="00F34595">
      <w:r>
        <w:t xml:space="preserve">11: Balthasar </w:t>
      </w:r>
    </w:p>
    <w:p w14:paraId="71D0546F" w14:textId="77777777" w:rsidR="00F34595" w:rsidRDefault="00F34595">
      <w:r>
        <w:t xml:space="preserve">12: Signior Antonio </w:t>
      </w:r>
    </w:p>
    <w:p w14:paraId="443DF654" w14:textId="77777777" w:rsidR="00F34595" w:rsidRDefault="00F34595" w:rsidP="00F34595">
      <w:r>
        <w:t>13: Don John, Don Pedro’s brother</w:t>
      </w:r>
    </w:p>
    <w:p w14:paraId="3C5D9200" w14:textId="181FC930" w:rsidR="00F34595" w:rsidRDefault="00F34595" w:rsidP="00F34595">
      <w:r>
        <w:t xml:space="preserve">14: Borachio </w:t>
      </w:r>
    </w:p>
    <w:p w14:paraId="3D473830" w14:textId="77777777" w:rsidR="00F34595" w:rsidRDefault="00F34595">
      <w:r>
        <w:t xml:space="preserve">15: Conrade </w:t>
      </w:r>
    </w:p>
    <w:p w14:paraId="461136DE" w14:textId="77777777" w:rsidR="00F34595" w:rsidRDefault="00F34595">
      <w:r>
        <w:t xml:space="preserve">16: Don John’s followers </w:t>
      </w:r>
    </w:p>
    <w:p w14:paraId="2A80942E" w14:textId="77777777" w:rsidR="00F34595" w:rsidRDefault="00F34595" w:rsidP="00F34595">
      <w:r>
        <w:t>17: Dogberry, Master Constable in Messina</w:t>
      </w:r>
    </w:p>
    <w:p w14:paraId="6306BBA0" w14:textId="77777777" w:rsidR="00F34595" w:rsidRDefault="00F34595" w:rsidP="00F34595">
      <w:r>
        <w:t xml:space="preserve">18: Verges, Dogberry’s partner </w:t>
      </w:r>
    </w:p>
    <w:p w14:paraId="301C02C9" w14:textId="77777777" w:rsidR="00F34595" w:rsidRDefault="00F34595" w:rsidP="00F34595">
      <w:r>
        <w:t xml:space="preserve">19: George Seacoal, leader of the Watch </w:t>
      </w:r>
    </w:p>
    <w:p w14:paraId="4BA71861" w14:textId="77777777" w:rsidR="00F34595" w:rsidRDefault="00F34595" w:rsidP="00F34595">
      <w:r>
        <w:t xml:space="preserve">20: First Watchman </w:t>
      </w:r>
    </w:p>
    <w:p w14:paraId="2F680265" w14:textId="77777777" w:rsidR="00F34595" w:rsidRDefault="00F34595" w:rsidP="00F34595">
      <w:r>
        <w:t xml:space="preserve">21: Second Watchman </w:t>
      </w:r>
    </w:p>
    <w:p w14:paraId="1C026F24" w14:textId="77777777" w:rsidR="00F34595" w:rsidRDefault="00F34595" w:rsidP="00F34595">
      <w:r>
        <w:t xml:space="preserve">22: Sexton </w:t>
      </w:r>
    </w:p>
    <w:p w14:paraId="3D4BBF4C" w14:textId="77777777" w:rsidR="00F34595" w:rsidRDefault="00F34595" w:rsidP="00F34595">
      <w:r>
        <w:lastRenderedPageBreak/>
        <w:t xml:space="preserve">23: Friar Francis </w:t>
      </w:r>
    </w:p>
    <w:p w14:paraId="1AEEBC83" w14:textId="77777777" w:rsidR="00F34595" w:rsidRDefault="00F34595" w:rsidP="00F34595">
      <w:r>
        <w:t xml:space="preserve">24: Messenger to Leonato </w:t>
      </w:r>
    </w:p>
    <w:p w14:paraId="6C2E4068" w14:textId="77777777" w:rsidR="00F34595" w:rsidRDefault="00F34595" w:rsidP="00F34595">
      <w:r>
        <w:t xml:space="preserve">25: Messenger to Don Pedro </w:t>
      </w:r>
    </w:p>
    <w:p w14:paraId="06013038" w14:textId="77777777" w:rsidR="00F34595" w:rsidRDefault="00F34595" w:rsidP="00F34595">
      <w:r>
        <w:t xml:space="preserve">26: Boy </w:t>
      </w:r>
    </w:p>
    <w:p w14:paraId="198ECF2F" w14:textId="4569C6EC" w:rsidR="00F34595" w:rsidRPr="00F34595" w:rsidRDefault="00F34595" w:rsidP="00F34595">
      <w:r>
        <w:t>27: Musicians, Lords, Attendants, Son to Leonato’s brother</w:t>
      </w:r>
    </w:p>
    <w:p w14:paraId="104B3297" w14:textId="77777777" w:rsidR="00F34595" w:rsidRDefault="00F34595">
      <w:pPr>
        <w:rPr>
          <w:b/>
          <w:sz w:val="32"/>
          <w:highlight w:val="yellow"/>
        </w:rPr>
      </w:pPr>
    </w:p>
    <w:p w14:paraId="52C2CFE5" w14:textId="73E6512F" w:rsidR="00F34595" w:rsidRDefault="00305CD0">
      <w:pPr>
        <w:rPr>
          <w:b/>
          <w:sz w:val="32"/>
          <w:highlight w:val="yellow"/>
        </w:rPr>
      </w:pPr>
      <w:r>
        <w:rPr>
          <w:b/>
          <w:sz w:val="32"/>
          <w:highlight w:val="yellow"/>
        </w:rPr>
        <w:t>====NOTES====</w:t>
      </w:r>
    </w:p>
    <w:p w14:paraId="4DCE2885" w14:textId="102B8C4B" w:rsidR="00305CD0" w:rsidRDefault="00305CD0" w:rsidP="00305CD0">
      <w:pPr>
        <w:pStyle w:val="NormalWeb"/>
      </w:pPr>
      <w:r>
        <w:rPr>
          <w:b/>
          <w:bCs/>
        </w:rPr>
        <w:t>8. Don Pedro]</w:t>
      </w:r>
      <w:r>
        <w:t xml:space="preserve"> It is frequently said that this name was taken from Bandello’s </w:t>
      </w:r>
      <w:r>
        <w:rPr>
          <w:i/>
          <w:iCs/>
        </w:rPr>
        <w:t>Novel</w:t>
      </w:r>
      <w:r>
        <w:t xml:space="preserve">, whereon, it is maintained, Shakespeare founded the present play. The name may have been so taken, but it does not appear in the </w:t>
      </w:r>
      <w:r>
        <w:rPr>
          <w:i/>
          <w:iCs/>
        </w:rPr>
        <w:t>Novel</w:t>
      </w:r>
      <w:r>
        <w:t xml:space="preserve"> in its present Spanish form; it is there: ‘il Re Piero d’Aragona.’ Nor is it ‘Don </w:t>
      </w:r>
      <w:r>
        <w:rPr>
          <w:rStyle w:val="citation-1662"/>
        </w:rPr>
        <w:t>Pedro’ in Belle-Forest’s version of Bandello’s novel, where it is, ‘le Roy Pierre d’Aragon.’ Twice in the first ten lines of the first scene it occurs as ‘Don Peter.’—ED.</w:t>
      </w:r>
    </w:p>
    <w:p w14:paraId="78F5661B" w14:textId="5068DFF3" w:rsidR="00305CD0" w:rsidRDefault="00305CD0" w:rsidP="00305CD0">
      <w:pPr>
        <w:pStyle w:val="NormalWeb"/>
      </w:pPr>
      <w:r>
        <w:rPr>
          <w:rStyle w:val="citation-1660"/>
          <w:rFonts w:eastAsiaTheme="majorEastAsia"/>
          <w:b/>
          <w:bCs/>
        </w:rPr>
        <w:t>4. Leonato]</w:t>
      </w:r>
      <w:r>
        <w:rPr>
          <w:rStyle w:val="citation-1660"/>
          <w:rFonts w:eastAsiaTheme="majorEastAsia"/>
        </w:rPr>
        <w:t xml:space="preserve"> In Bandello’s </w:t>
      </w:r>
      <w:r>
        <w:rPr>
          <w:rStyle w:val="citation-1660"/>
          <w:rFonts w:eastAsiaTheme="majorEastAsia"/>
          <w:i/>
          <w:iCs/>
        </w:rPr>
        <w:t>Novel</w:t>
      </w:r>
      <w:r>
        <w:rPr>
          <w:rStyle w:val="citation-1660"/>
          <w:rFonts w:eastAsiaTheme="majorEastAsia"/>
        </w:rPr>
        <w:t>, ‘Lionato.’</w:t>
      </w:r>
    </w:p>
    <w:p w14:paraId="795B1A4F" w14:textId="3FCEF01E" w:rsidR="00305CD0" w:rsidRDefault="00305CD0" w:rsidP="00305CD0">
      <w:pPr>
        <w:pStyle w:val="NormalWeb"/>
      </w:pPr>
      <w:r>
        <w:rPr>
          <w:rStyle w:val="citation-1658"/>
          <w:rFonts w:eastAsiaTheme="majorEastAsia"/>
          <w:b/>
          <w:bCs/>
        </w:rPr>
        <w:t>9. Claudio]</w:t>
      </w:r>
      <w:r>
        <w:rPr>
          <w:rStyle w:val="citation-1658"/>
          <w:rFonts w:eastAsiaTheme="majorEastAsia"/>
        </w:rPr>
        <w:t xml:space="preserve"> In Bandello, this character is named ‘Timbreo di Cardona.’</w:t>
      </w:r>
    </w:p>
    <w:p w14:paraId="370D3652" w14:textId="024B05C5" w:rsidR="00305CD0" w:rsidRDefault="00305CD0" w:rsidP="00305CD0">
      <w:pPr>
        <w:pStyle w:val="NormalWeb"/>
      </w:pPr>
      <w:r>
        <w:rPr>
          <w:rStyle w:val="citation-1657"/>
          <w:rFonts w:eastAsiaTheme="majorEastAsia"/>
          <w:b/>
          <w:bCs/>
        </w:rPr>
        <w:t>3</w:t>
      </w:r>
      <w:r>
        <w:rPr>
          <w:b/>
          <w:bCs/>
        </w:rPr>
        <w:t>. Benedick, Beatrice]</w:t>
      </w:r>
      <w:r>
        <w:t xml:space="preserve"> FLETCHER (p. 281) after discussing the improbability of any discord in the married </w:t>
      </w:r>
      <w:r>
        <w:rPr>
          <w:rStyle w:val="citation-1654"/>
        </w:rPr>
        <w:t xml:space="preserve">life of Benedick and Beatrice, concludes as follows:—‘We recommend to all who are disposed to think that Shakespeare himself, in winding up his drama, seriously contemplated the “predestinate scratched face,” to consider that it would be extremely unlike his own instinctive and unvarying logical consistency, that he should have chosen to give the reverend name of </w:t>
      </w:r>
      <w:r>
        <w:rPr>
          <w:rStyle w:val="citation-1654"/>
          <w:i/>
          <w:iCs/>
        </w:rPr>
        <w:t>Benedictus</w:t>
      </w:r>
      <w:r>
        <w:rPr>
          <w:rStyle w:val="citation-1654"/>
        </w:rPr>
        <w:t xml:space="preserve">, or </w:t>
      </w:r>
      <w:r>
        <w:rPr>
          <w:rStyle w:val="citation-1654"/>
          <w:i/>
          <w:iCs/>
        </w:rPr>
        <w:t>the blessed</w:t>
      </w:r>
      <w:r>
        <w:rPr>
          <w:rStyle w:val="citation-1654"/>
        </w:rPr>
        <w:t xml:space="preserve">, to the hero upon whom the scratching was to be inflicted,—and that of </w:t>
      </w:r>
      <w:r>
        <w:rPr>
          <w:rStyle w:val="citation-1654"/>
          <w:i/>
          <w:iCs/>
        </w:rPr>
        <w:t>Beatrice</w:t>
      </w:r>
      <w:r>
        <w:rPr>
          <w:rStyle w:val="citation-1654"/>
        </w:rPr>
        <w:t>,—the grea</w:t>
      </w:r>
      <w:r>
        <w:t xml:space="preserve">t poetic name of </w:t>
      </w:r>
      <w:r>
        <w:rPr>
          <w:i/>
          <w:iCs/>
        </w:rPr>
        <w:t>Beatrice</w:t>
      </w:r>
      <w:r>
        <w:t xml:space="preserve">, or </w:t>
      </w:r>
      <w:r>
        <w:rPr>
          <w:i/>
          <w:iCs/>
        </w:rPr>
        <w:t>the blesser</w:t>
      </w:r>
      <w:r>
        <w:t>,—to the heroine who was destined to inflict it.’</w:t>
      </w:r>
    </w:p>
    <w:p w14:paraId="10E9B7BE" w14:textId="542CE0BA" w:rsidR="00305CD0" w:rsidRDefault="00305CD0" w:rsidP="00305CD0">
      <w:pPr>
        <w:pStyle w:val="NormalWeb"/>
      </w:pPr>
      <w:r>
        <w:rPr>
          <w:b/>
          <w:bCs/>
        </w:rPr>
        <w:t>11. Balthasar]</w:t>
      </w:r>
      <w:r>
        <w:t xml:space="preserve"> BURNEY: This character was perhaps thus named from the celebrated Baltazarini, called De Beaujoyeux, an Italian performer on the violin, who was in the highest fame and favour at the court of Henry II. of France, 1577.—W. A. WRIGHT: But Shakespeare probably never heard of Baltazarini, and he uses the name Balthasar in some form in three other plays: </w:t>
      </w:r>
      <w:r>
        <w:rPr>
          <w:i/>
          <w:iCs/>
        </w:rPr>
        <w:t>The Com. of Err.</w:t>
      </w:r>
      <w:r>
        <w:t xml:space="preserve">, </w:t>
      </w:r>
      <w:r>
        <w:rPr>
          <w:i/>
          <w:iCs/>
        </w:rPr>
        <w:t>The Mer. of Ven.</w:t>
      </w:r>
      <w:r>
        <w:t xml:space="preserve">, and </w:t>
      </w:r>
      <w:r>
        <w:rPr>
          <w:i/>
          <w:iCs/>
        </w:rPr>
        <w:t>Rom. &amp; Jul.</w:t>
      </w:r>
    </w:p>
    <w:p w14:paraId="0211F8FC" w14:textId="5C362B9C" w:rsidR="00305CD0" w:rsidRDefault="00305CD0" w:rsidP="00305CD0">
      <w:pPr>
        <w:pStyle w:val="NormalWeb"/>
      </w:pPr>
      <w:r>
        <w:rPr>
          <w:b/>
          <w:bCs/>
        </w:rPr>
        <w:t xml:space="preserve">14. </w:t>
      </w:r>
      <w:r>
        <w:rPr>
          <w:rStyle w:val="citation-1653"/>
          <w:rFonts w:eastAsiaTheme="majorEastAsia"/>
          <w:b/>
          <w:bCs/>
        </w:rPr>
        <w:t>Borachio]</w:t>
      </w:r>
      <w:r>
        <w:rPr>
          <w:rStyle w:val="citation-1653"/>
          <w:rFonts w:eastAsiaTheme="majorEastAsia"/>
        </w:rPr>
        <w:t xml:space="preserve"> ‘</w:t>
      </w:r>
      <w:r>
        <w:rPr>
          <w:rStyle w:val="citation-1653"/>
          <w:rFonts w:eastAsiaTheme="majorEastAsia"/>
          <w:i/>
          <w:iCs/>
        </w:rPr>
        <w:t>Bourrachon</w:t>
      </w:r>
      <w:r>
        <w:rPr>
          <w:rStyle w:val="citation-1653"/>
          <w:rFonts w:eastAsiaTheme="majorEastAsia"/>
        </w:rPr>
        <w:t>: m. A tipler, quaffer, tossepot, whip-canne; also, a little Bourrachoe.’—Cotgrave. ‘</w:t>
      </w:r>
      <w:r>
        <w:rPr>
          <w:rStyle w:val="citation-1653"/>
          <w:rFonts w:eastAsiaTheme="majorEastAsia"/>
          <w:i/>
          <w:iCs/>
        </w:rPr>
        <w:t>Oudre</w:t>
      </w:r>
      <w:r>
        <w:rPr>
          <w:rStyle w:val="citation-1653"/>
          <w:rFonts w:eastAsiaTheme="majorEastAsia"/>
        </w:rPr>
        <w:t>. A Borrachoe; a great leatherne bottle, or budget like a bottle, made commonly of a Goats skinne, and vsed for the conu</w:t>
      </w:r>
      <w:r>
        <w:t>ey-</w:t>
      </w:r>
      <w:r w:rsidRPr="00305CD0">
        <w:rPr>
          <w:rStyle w:val="HeaderChar"/>
        </w:rPr>
        <w:t xml:space="preserve"> </w:t>
      </w:r>
      <w:r>
        <w:rPr>
          <w:rStyle w:val="citation-1651"/>
        </w:rPr>
        <w:t xml:space="preserve">ing of wine, oyle &amp;c; through places which cannot bee passed by carts.’—Ib. ‘I shoulde doe like the good wiues henne, which beeing fedde so fat, coulde laie no more egges. And meruaile not I praie you, for it is the propertie of a </w:t>
      </w:r>
      <w:r>
        <w:rPr>
          <w:rStyle w:val="citation-1651"/>
          <w:i/>
          <w:iCs/>
        </w:rPr>
        <w:t>Boracho</w:t>
      </w:r>
      <w:r>
        <w:rPr>
          <w:rStyle w:val="citation-1651"/>
        </w:rPr>
        <w:t xml:space="preserve"> not to sounde or speake at all, when hee is full.’—</w:t>
      </w:r>
      <w:r>
        <w:rPr>
          <w:rStyle w:val="citation-1651"/>
          <w:i/>
          <w:iCs/>
        </w:rPr>
        <w:t>The ciuile</w:t>
      </w:r>
      <w:r>
        <w:rPr>
          <w:i/>
          <w:iCs/>
        </w:rPr>
        <w:t xml:space="preserve"> Conuersation of Guazzo</w:t>
      </w:r>
      <w:r>
        <w:t>, 1586, p. 202.—ED.—TH. ELZE (</w:t>
      </w:r>
      <w:r>
        <w:rPr>
          <w:i/>
          <w:iCs/>
        </w:rPr>
        <w:t>Jahrbuch</w:t>
      </w:r>
      <w:r>
        <w:t xml:space="preserve">, </w:t>
      </w:r>
      <w:r>
        <w:lastRenderedPageBreak/>
        <w:t xml:space="preserve">xv, 255): Whether or not it be derived from </w:t>
      </w:r>
      <w:r>
        <w:rPr>
          <w:i/>
          <w:iCs/>
        </w:rPr>
        <w:t>bora</w:t>
      </w:r>
      <w:r>
        <w:t xml:space="preserve">, a kind of snake, or </w:t>
      </w:r>
      <w:r>
        <w:rPr>
          <w:i/>
          <w:iCs/>
        </w:rPr>
        <w:t>borra</w:t>
      </w:r>
      <w:r>
        <w:t xml:space="preserve">, loquacity, or </w:t>
      </w:r>
      <w:r>
        <w:rPr>
          <w:i/>
          <w:iCs/>
        </w:rPr>
        <w:t>boraccia</w:t>
      </w:r>
      <w:r>
        <w:t xml:space="preserve">, a canteen, it bears a bad sense, as its termination </w:t>
      </w:r>
      <w:r>
        <w:rPr>
          <w:i/>
          <w:iCs/>
        </w:rPr>
        <w:t>accio</w:t>
      </w:r>
      <w:r>
        <w:t xml:space="preserve"> indicates; and Shakespeare uses it with a full knowledge of that meaning, just as he uses ‘Trinculo’ in </w:t>
      </w:r>
      <w:r>
        <w:rPr>
          <w:i/>
          <w:iCs/>
        </w:rPr>
        <w:t>The Tempest</w:t>
      </w:r>
      <w:r>
        <w:t>.</w:t>
      </w:r>
    </w:p>
    <w:p w14:paraId="06897ADF" w14:textId="52DB74DD" w:rsidR="00305CD0" w:rsidRDefault="00305CD0" w:rsidP="00305CD0">
      <w:pPr>
        <w:pStyle w:val="NormalWeb"/>
      </w:pPr>
      <w:r>
        <w:rPr>
          <w:b/>
          <w:bCs/>
        </w:rPr>
        <w:t>17. Dogberry]</w:t>
      </w:r>
      <w:r>
        <w:t xml:space="preserve"> STEEVENS: The first of these worthies had his name from the </w:t>
      </w:r>
      <w:r>
        <w:rPr>
          <w:i/>
          <w:iCs/>
        </w:rPr>
        <w:t>Dog-berry</w:t>
      </w:r>
      <w:r>
        <w:t xml:space="preserve">, i. e., the female cornel, a shrub that grows in the hedges in every county in England. ‘Verges’ is only the provincial pronunciation of </w:t>
      </w:r>
      <w:r>
        <w:rPr>
          <w:i/>
          <w:iCs/>
        </w:rPr>
        <w:t>Verjuice</w:t>
      </w:r>
      <w:r>
        <w:t>.—HALLIWELL: I find that Dogberry occurs as a surname as early as the time of Richard the Second in a charter preserved in the British Museum (</w:t>
      </w:r>
      <w:r>
        <w:rPr>
          <w:i/>
          <w:iCs/>
        </w:rPr>
        <w:t>Harl</w:t>
      </w:r>
      <w:r>
        <w:t>. 76, c. 13).</w:t>
      </w:r>
    </w:p>
    <w:p w14:paraId="633B6DA4" w14:textId="6BCED192" w:rsidR="00305CD0" w:rsidRDefault="00305CD0" w:rsidP="00305CD0">
      <w:pPr>
        <w:pStyle w:val="NormalWeb"/>
      </w:pPr>
      <w:r>
        <w:rPr>
          <w:b/>
          <w:bCs/>
        </w:rPr>
        <w:t>18. Verges]</w:t>
      </w:r>
      <w:r>
        <w:t xml:space="preserve"> HALLIWELL: In MS Ashmol. 38 is a couplet, ‘Uppon old Father Varges, a misserable usurer,—Here lyes father Varges, who died to save charges.’ An allusion in Shirley’s </w:t>
      </w:r>
      <w:r>
        <w:rPr>
          <w:i/>
          <w:iCs/>
        </w:rPr>
        <w:t>Constant Maid</w:t>
      </w:r>
      <w:r>
        <w:t xml:space="preserve">, 1640, ‘my most exquisite Varges,’ </w:t>
      </w:r>
      <w:r>
        <w:rPr>
          <w:rStyle w:val="citation-1649"/>
        </w:rPr>
        <w:t xml:space="preserve">seems to aim at Shakespeare’s officer, but the particular application of the name in that place is not very apparent. [The quotation is useful, however, as showing the late date of the pronunciation, which may still survive in England, for aught I know, and should be </w:t>
      </w:r>
      <w:r>
        <w:t xml:space="preserve">retained on the stage. Dr A. SCHMIDT, with German fidelity, includes even this name in his translation, and gives it as </w:t>
      </w:r>
      <w:r>
        <w:rPr>
          <w:i/>
          <w:iCs/>
        </w:rPr>
        <w:t>Schleewein</w:t>
      </w:r>
      <w:r>
        <w:t>. It is doubtful if LE TOURNEUR’S ‘Vergy’ be not preferable.—ED.]</w:t>
      </w:r>
    </w:p>
    <w:p w14:paraId="24CDBA77" w14:textId="71D82D26" w:rsidR="00305CD0" w:rsidRDefault="00305CD0" w:rsidP="00305CD0">
      <w:pPr>
        <w:pStyle w:val="NormalWeb"/>
      </w:pPr>
      <w:r>
        <w:rPr>
          <w:b/>
          <w:bCs/>
        </w:rPr>
        <w:t>2. Hero]</w:t>
      </w:r>
      <w:r>
        <w:t xml:space="preserve"> In Bandello, ‘Fenicia.’ Had Shakespeare taken his play directly from the Italian, or even from Belle-Forest’s version, it is not easy to see why he did not retain this pretty name, especially when its derivation from </w:t>
      </w:r>
      <w:r>
        <w:rPr>
          <w:i/>
          <w:iCs/>
        </w:rPr>
        <w:t>Fenice</w:t>
      </w:r>
      <w:r>
        <w:t xml:space="preserve">, a phoenix, </w:t>
      </w:r>
      <w:r>
        <w:rPr>
          <w:rStyle w:val="citation-1648"/>
        </w:rPr>
        <w:t>could not have been unknown to him, and its applicability to the character apparent. But I have expressed elsewhere my belief that Shakespeare did not go directly for his plot either to the Italian or to the French.—E</w:t>
      </w:r>
      <w:r>
        <w:t>D.</w:t>
      </w:r>
    </w:p>
    <w:p w14:paraId="6D94F476" w14:textId="68441BC3" w:rsidR="00305CD0" w:rsidRDefault="00305CD0" w:rsidP="00305CD0">
      <w:pPr>
        <w:pStyle w:val="NormalWeb"/>
      </w:pPr>
      <w:r>
        <w:rPr>
          <w:b/>
          <w:bCs/>
        </w:rPr>
        <w:t>3. Beatrice]</w:t>
      </w:r>
      <w:r>
        <w:t xml:space="preserve"> WALKER (iii, 30): </w:t>
      </w:r>
      <w:r>
        <w:rPr>
          <w:i/>
          <w:iCs/>
        </w:rPr>
        <w:t>Bettris</w:t>
      </w:r>
      <w:r>
        <w:t xml:space="preserve">, the beloved of George-a-Green, in Greene’s play, is undoubtedly an English form of </w:t>
      </w:r>
      <w:r>
        <w:rPr>
          <w:i/>
          <w:iCs/>
        </w:rPr>
        <w:t>Beatrice</w:t>
      </w:r>
      <w:r>
        <w:t xml:space="preserve">. Hence I conjecture that where [in the present play] </w:t>
      </w:r>
      <w:r>
        <w:rPr>
          <w:i/>
          <w:iCs/>
        </w:rPr>
        <w:t>Beatrice</w:t>
      </w:r>
      <w:r>
        <w:t xml:space="preserve"> is a dissyllable, the name is to be pronounced </w:t>
      </w:r>
      <w:r>
        <w:rPr>
          <w:i/>
          <w:iCs/>
        </w:rPr>
        <w:t>Bettris</w:t>
      </w:r>
      <w:r>
        <w:t xml:space="preserve">; where a trisyllable, </w:t>
      </w:r>
      <w:r>
        <w:rPr>
          <w:i/>
          <w:iCs/>
        </w:rPr>
        <w:t>Betteris</w:t>
      </w:r>
      <w:r>
        <w:t>.—Florio (</w:t>
      </w:r>
      <w:r>
        <w:rPr>
          <w:i/>
          <w:iCs/>
        </w:rPr>
        <w:t>A Worlde of Wordes</w:t>
      </w:r>
      <w:r>
        <w:t xml:space="preserve">): </w:t>
      </w:r>
      <w:r>
        <w:rPr>
          <w:i/>
          <w:iCs/>
        </w:rPr>
        <w:t>Donna Beatrice, Dame Bettrice</w:t>
      </w:r>
      <w:r>
        <w:t>, it is taken in mockerie, and ironically, for an idle huswife.—</w:t>
      </w:r>
      <w:r>
        <w:rPr>
          <w:i/>
          <w:iCs/>
        </w:rPr>
        <w:t>New Sh. Soc. Trans. 1880-6</w:t>
      </w:r>
      <w:r>
        <w:t xml:space="preserve">, p. 646. [‘And many times those which at the first sight cannot fancy or affect each other, but are harsh and ready to disagree, offended at each others carriage, like </w:t>
      </w:r>
      <w:r>
        <w:rPr>
          <w:i/>
          <w:iCs/>
        </w:rPr>
        <w:t>Benedict</w:t>
      </w:r>
      <w:r>
        <w:t xml:space="preserve"> and </w:t>
      </w:r>
      <w:r>
        <w:rPr>
          <w:i/>
          <w:iCs/>
        </w:rPr>
        <w:t>Betteris</w:t>
      </w:r>
      <w:r>
        <w:t xml:space="preserve"> in the * Comedy [* Shakespeare] ... by this living together in a house, conference, kissing, colling, and such like allurements, begin at last to dote insensibly one upon another.’—Burton, </w:t>
      </w:r>
      <w:r>
        <w:rPr>
          <w:i/>
          <w:iCs/>
        </w:rPr>
        <w:t>Anat.</w:t>
      </w:r>
      <w:r>
        <w:t xml:space="preserve"> Part. 3, Sect. 2. Memb. 3. Subs. 4. p. 480. ed. 1651. </w:t>
      </w:r>
      <w:r>
        <w:rPr>
          <w:rStyle w:val="citation-1647"/>
        </w:rPr>
        <w:t>This allusion is valuable, but it does not follow therefrom that Burton had ever seen or even read the play. It was not by the arts he mentions that Benedick and Beatrice were won.</w:t>
      </w:r>
      <w:r>
        <w:rPr>
          <w:rStyle w:val="citation-1646"/>
        </w:rPr>
        <w:t>Reference has been made above to Schmidt’s translation of the name Verges. This is quite insignificant beside th</w:t>
      </w:r>
      <w:r>
        <w:t>e sweeping changes of RAPP, who thus improves Shakespeare (Beatrice, be it observed, he does not change because the name exactly hits the character of a gay and sprightly girl who always receives this name in the old Italian Masks, and later in Goldoni’</w:t>
      </w:r>
      <w:r>
        <w:rPr>
          <w:rStyle w:val="citation-1644"/>
        </w:rPr>
        <w:t xml:space="preserve">s comedies):—‘On the other hand, the gentle, demure and blonde maiden bears the name Hero, but this Greek name does not chime in well with the </w:t>
      </w:r>
      <w:r>
        <w:rPr>
          <w:rStyle w:val="citation-1644"/>
        </w:rPr>
        <w:lastRenderedPageBreak/>
        <w:t>Italian, and, indeed, cannot be readily translated into this language; I have therefore taken the liberty of giving her the name, corresponding to her character in Italian Masks and i</w:t>
      </w:r>
      <w:r>
        <w:t xml:space="preserve">n Goldoni, </w:t>
      </w:r>
      <w:r>
        <w:rPr>
          <w:i/>
          <w:iCs/>
        </w:rPr>
        <w:t>Rosaura</w:t>
      </w:r>
      <w:r>
        <w:t xml:space="preserve">. On </w:t>
      </w:r>
      <w:r>
        <w:rPr>
          <w:i/>
          <w:iCs/>
        </w:rPr>
        <w:t>Ursula</w:t>
      </w:r>
      <w:r>
        <w:t xml:space="preserve"> and </w:t>
      </w:r>
      <w:r>
        <w:rPr>
          <w:i/>
          <w:iCs/>
        </w:rPr>
        <w:t>Margaret</w:t>
      </w:r>
      <w:r>
        <w:t xml:space="preserve">, I have bestowed the thoroughly Italian names, </w:t>
      </w:r>
      <w:r>
        <w:rPr>
          <w:i/>
          <w:iCs/>
        </w:rPr>
        <w:t>Lisetta</w:t>
      </w:r>
      <w:r>
        <w:t xml:space="preserve">, </w:t>
      </w:r>
      <w:r>
        <w:rPr>
          <w:rStyle w:val="citation-1642"/>
          <w:rFonts w:eastAsiaTheme="majorEastAsia"/>
        </w:rPr>
        <w:t xml:space="preserve">and </w:t>
      </w:r>
      <w:r>
        <w:rPr>
          <w:rStyle w:val="citation-1642"/>
          <w:rFonts w:eastAsiaTheme="majorEastAsia"/>
          <w:i/>
          <w:iCs/>
        </w:rPr>
        <w:t>Corallina</w:t>
      </w:r>
      <w:r>
        <w:rPr>
          <w:rStyle w:val="citation-1642"/>
          <w:rFonts w:eastAsiaTheme="majorEastAsia"/>
        </w:rPr>
        <w:t xml:space="preserve">. . . To the Constables, Shakespeare has given downright English names; we believe that it is due to the scene of the play to nationalize them, and have, therefore, called </w:t>
      </w:r>
      <w:r>
        <w:rPr>
          <w:rStyle w:val="citation-1642"/>
          <w:rFonts w:eastAsiaTheme="majorEastAsia"/>
          <w:i/>
          <w:iCs/>
        </w:rPr>
        <w:t>Dogberry Succianespole</w:t>
      </w:r>
      <w:r>
        <w:rPr>
          <w:rStyle w:val="citation-1642"/>
          <w:rFonts w:eastAsiaTheme="majorEastAsia"/>
        </w:rPr>
        <w:t xml:space="preserve">, and his comrade </w:t>
      </w:r>
      <w:r>
        <w:rPr>
          <w:rStyle w:val="citation-1642"/>
          <w:rFonts w:eastAsiaTheme="majorEastAsia"/>
          <w:i/>
          <w:iCs/>
        </w:rPr>
        <w:t>Bri</w:t>
      </w:r>
      <w:r>
        <w:rPr>
          <w:i/>
          <w:iCs/>
        </w:rPr>
        <w:t>ghella</w:t>
      </w:r>
      <w:r>
        <w:t xml:space="preserve">, and the Sexton </w:t>
      </w:r>
      <w:r>
        <w:rPr>
          <w:i/>
          <w:iCs/>
        </w:rPr>
        <w:t>Cavolicrespi</w:t>
      </w:r>
      <w:r>
        <w:t xml:space="preserve">.’ In this connection it may be perhaps worth while to mention that GERVINUS, ULRICI, SCHMIDT (but not DELIUS) and the whole world of German commentators, almost without exception, change ‘Benedick’ to </w:t>
      </w:r>
      <w:r>
        <w:rPr>
          <w:i/>
          <w:iCs/>
        </w:rPr>
        <w:t>Benedict</w:t>
      </w:r>
      <w:r>
        <w:t xml:space="preserve">,—a venial error, into which the First Folio itself, and many an English writer has inadvertently fallen; see the foregoing quotation from Burton and the quotation on I, i, 1, from COLERIDGE, and a certain Preface to one of the volumes in this Variorum edition. Possibly the difference was but very little marked in Shakespeare’s time. This is certainly implied in Margaret’s punning allusion to </w:t>
      </w:r>
      <w:r>
        <w:rPr>
          <w:i/>
          <w:iCs/>
        </w:rPr>
        <w:t>Carduus Benedictus</w:t>
      </w:r>
      <w:r>
        <w:t>. It is its universality and persistency, like ‘</w:t>
      </w:r>
      <w:r>
        <w:rPr>
          <w:i/>
          <w:iCs/>
        </w:rPr>
        <w:t>Romeo and Julia</w:t>
      </w:r>
      <w:r>
        <w:t>,’ in German literature, which is noteworthy.—ED.]</w:t>
      </w:r>
    </w:p>
    <w:p w14:paraId="03773A2E" w14:textId="06733E9E" w:rsidR="00305CD0" w:rsidRDefault="00305CD0" w:rsidP="00305CD0">
      <w:pPr>
        <w:pStyle w:val="NormalWeb"/>
      </w:pPr>
    </w:p>
    <w:p w14:paraId="713AA03A" w14:textId="0FFFAD1D" w:rsidR="00305CD0" w:rsidRDefault="00305CD0" w:rsidP="00305CD0">
      <w:pPr>
        <w:pStyle w:val="NormalWeb"/>
      </w:pPr>
    </w:p>
    <w:p w14:paraId="3B0C628F" w14:textId="77777777" w:rsidR="00F34595" w:rsidRDefault="00F34595">
      <w:pPr>
        <w:rPr>
          <w:b/>
          <w:sz w:val="32"/>
          <w:highlight w:val="yellow"/>
        </w:rPr>
      </w:pPr>
    </w:p>
    <w:p w14:paraId="2E1EBE54" w14:textId="77777777" w:rsidR="00F34595" w:rsidRDefault="00F34595">
      <w:pPr>
        <w:rPr>
          <w:b/>
          <w:sz w:val="32"/>
          <w:highlight w:val="yellow"/>
        </w:rPr>
      </w:pPr>
    </w:p>
    <w:p w14:paraId="640B169C" w14:textId="77777777" w:rsidR="00F34595" w:rsidRDefault="00F34595">
      <w:pPr>
        <w:rPr>
          <w:b/>
          <w:sz w:val="32"/>
          <w:highlight w:val="yellow"/>
        </w:rPr>
      </w:pPr>
    </w:p>
    <w:p w14:paraId="7F0E3D4A" w14:textId="77777777" w:rsidR="00F34595" w:rsidRDefault="00F34595">
      <w:pPr>
        <w:rPr>
          <w:b/>
          <w:sz w:val="32"/>
          <w:highlight w:val="yellow"/>
        </w:rPr>
      </w:pPr>
    </w:p>
    <w:p w14:paraId="50AA8422" w14:textId="77777777" w:rsidR="00F34595" w:rsidRDefault="00F34595">
      <w:pPr>
        <w:rPr>
          <w:b/>
          <w:sz w:val="32"/>
          <w:highlight w:val="yellow"/>
        </w:rPr>
      </w:pPr>
    </w:p>
    <w:p w14:paraId="4F481E11" w14:textId="77777777" w:rsidR="00F34595" w:rsidRDefault="00F34595">
      <w:pPr>
        <w:rPr>
          <w:b/>
          <w:sz w:val="32"/>
          <w:highlight w:val="yellow"/>
        </w:rPr>
      </w:pPr>
    </w:p>
    <w:p w14:paraId="1B3E0838" w14:textId="77777777" w:rsidR="00F34595" w:rsidRDefault="00F34595">
      <w:pPr>
        <w:rPr>
          <w:b/>
          <w:sz w:val="32"/>
          <w:highlight w:val="yellow"/>
        </w:rPr>
      </w:pPr>
    </w:p>
    <w:p w14:paraId="3CAAB824" w14:textId="77777777" w:rsidR="00F34595" w:rsidRDefault="00F34595">
      <w:pPr>
        <w:rPr>
          <w:b/>
          <w:sz w:val="32"/>
          <w:highlight w:val="yellow"/>
        </w:rPr>
      </w:pPr>
    </w:p>
    <w:p w14:paraId="1823BB5A" w14:textId="77777777" w:rsidR="00F34595" w:rsidRDefault="00F34595">
      <w:pPr>
        <w:rPr>
          <w:b/>
          <w:sz w:val="32"/>
          <w:highlight w:val="yellow"/>
        </w:rPr>
      </w:pPr>
    </w:p>
    <w:p w14:paraId="2FFEF63A" w14:textId="77777777" w:rsidR="00F34595" w:rsidRDefault="00F34595">
      <w:pPr>
        <w:rPr>
          <w:b/>
          <w:sz w:val="32"/>
          <w:highlight w:val="yellow"/>
        </w:rPr>
      </w:pPr>
    </w:p>
    <w:p w14:paraId="18F00875" w14:textId="77777777" w:rsidR="00F34595" w:rsidRDefault="00F34595">
      <w:pPr>
        <w:rPr>
          <w:b/>
          <w:sz w:val="32"/>
          <w:highlight w:val="yellow"/>
        </w:rPr>
      </w:pPr>
    </w:p>
    <w:p w14:paraId="36C0C9AA" w14:textId="77777777" w:rsidR="00F34595" w:rsidRDefault="00F34595">
      <w:pPr>
        <w:rPr>
          <w:b/>
          <w:sz w:val="32"/>
          <w:highlight w:val="yellow"/>
        </w:rPr>
      </w:pPr>
    </w:p>
    <w:p w14:paraId="6EAC53B4" w14:textId="77777777" w:rsidR="00F34595" w:rsidRDefault="00F34595">
      <w:pPr>
        <w:rPr>
          <w:b/>
          <w:sz w:val="32"/>
          <w:highlight w:val="yellow"/>
        </w:rPr>
      </w:pPr>
    </w:p>
    <w:p w14:paraId="7105920D" w14:textId="77777777" w:rsidR="00F34595" w:rsidRDefault="00F34595">
      <w:pPr>
        <w:rPr>
          <w:b/>
          <w:sz w:val="32"/>
          <w:highlight w:val="yellow"/>
        </w:rPr>
      </w:pPr>
    </w:p>
    <w:p w14:paraId="6FC2411F" w14:textId="77777777" w:rsidR="00F34595" w:rsidRDefault="00F34595">
      <w:pPr>
        <w:rPr>
          <w:b/>
          <w:sz w:val="32"/>
          <w:highlight w:val="yellow"/>
        </w:rPr>
      </w:pPr>
    </w:p>
    <w:p w14:paraId="3462C531" w14:textId="77777777" w:rsidR="00F34595" w:rsidRDefault="00F34595">
      <w:pPr>
        <w:rPr>
          <w:b/>
          <w:sz w:val="32"/>
          <w:highlight w:val="yellow"/>
        </w:rPr>
      </w:pPr>
    </w:p>
    <w:p w14:paraId="746C310A" w14:textId="77777777" w:rsidR="00F34595" w:rsidRDefault="00F34595">
      <w:pPr>
        <w:rPr>
          <w:b/>
          <w:sz w:val="32"/>
          <w:highlight w:val="yellow"/>
        </w:rPr>
      </w:pPr>
    </w:p>
    <w:p w14:paraId="6AA78ABC" w14:textId="77777777" w:rsidR="00F34595" w:rsidRDefault="00F34595">
      <w:pPr>
        <w:rPr>
          <w:b/>
          <w:sz w:val="32"/>
          <w:highlight w:val="yellow"/>
        </w:rPr>
      </w:pPr>
    </w:p>
    <w:p w14:paraId="550567BA" w14:textId="75A233BB" w:rsidR="003379BB" w:rsidRDefault="00000000">
      <w:r>
        <w:rPr>
          <w:b/>
          <w:sz w:val="32"/>
          <w:highlight w:val="yellow"/>
        </w:rPr>
        <w:t>ACT 1 SCENE 1</w:t>
      </w:r>
      <w:r>
        <w:rPr>
          <w:b/>
          <w:sz w:val="32"/>
          <w:highlight w:val="yellow"/>
        </w:rPr>
        <w:br/>
      </w:r>
    </w:p>
    <w:p w14:paraId="1DAC0A8A" w14:textId="77777777" w:rsidR="003379BB" w:rsidRDefault="00000000">
      <w:r>
        <w:t>2: [Enter LEONATO, HERO, and BEATRICE, with a Messenger]</w:t>
      </w:r>
    </w:p>
    <w:p w14:paraId="6C1D1CA2" w14:textId="77777777" w:rsidR="003379BB" w:rsidRDefault="00000000">
      <w:r>
        <w:t>3: LEONATO: I learn in this letter that Don Peter of Arragon</w:t>
      </w:r>
    </w:p>
    <w:p w14:paraId="33E05E26" w14:textId="77777777" w:rsidR="003379BB" w:rsidRDefault="00000000">
      <w:r>
        <w:t>4: comes this night to Messina.</w:t>
      </w:r>
    </w:p>
    <w:p w14:paraId="4188B5D7" w14:textId="77777777" w:rsidR="003379BB" w:rsidRDefault="00000000">
      <w:r>
        <w:t>5: Messenger: He is very near by this: he was not three leagues off</w:t>
      </w:r>
    </w:p>
    <w:p w14:paraId="34B4D15F" w14:textId="77777777" w:rsidR="003379BB" w:rsidRDefault="00000000">
      <w:r>
        <w:t>6: when I left him.</w:t>
      </w:r>
    </w:p>
    <w:p w14:paraId="17D1024E" w14:textId="77777777" w:rsidR="003379BB" w:rsidRDefault="00000000">
      <w:r>
        <w:t>7: LEONATO: How many gentlemen have you lost in this action?</w:t>
      </w:r>
    </w:p>
    <w:p w14:paraId="4852272D" w14:textId="77777777" w:rsidR="003379BB" w:rsidRDefault="00000000">
      <w:r>
        <w:t>8: Messenger: But few of any sort, and none of name.</w:t>
      </w:r>
    </w:p>
    <w:p w14:paraId="12B5D612" w14:textId="77777777" w:rsidR="003379BB" w:rsidRDefault="00000000">
      <w:r>
        <w:t>9: LEONATO: A victory is twice itself when the achiever brings</w:t>
      </w:r>
    </w:p>
    <w:p w14:paraId="64E23984" w14:textId="77777777" w:rsidR="003379BB" w:rsidRDefault="00000000">
      <w:r>
        <w:t>10: home full numbers. I find here that Don Peter hath</w:t>
      </w:r>
    </w:p>
    <w:p w14:paraId="55C57A02" w14:textId="77777777" w:rsidR="003379BB" w:rsidRDefault="00000000">
      <w:r>
        <w:t>11: bestowed much honour on a young Florentine called Claudio.</w:t>
      </w:r>
    </w:p>
    <w:p w14:paraId="13E67EA3" w14:textId="77777777" w:rsidR="003379BB" w:rsidRDefault="00000000">
      <w:r>
        <w:t>12: Messenger: Much deserved on his part and equally remembered by</w:t>
      </w:r>
    </w:p>
    <w:p w14:paraId="0C94F9E0" w14:textId="77777777" w:rsidR="003379BB" w:rsidRDefault="00000000">
      <w:r>
        <w:t>13: Don Pedro: he hath borne himself beyond the</w:t>
      </w:r>
    </w:p>
    <w:p w14:paraId="4A42C4DD" w14:textId="77777777" w:rsidR="003379BB" w:rsidRDefault="00000000">
      <w:r>
        <w:t>14: promise of his age, doing, in the figure of a lamb,</w:t>
      </w:r>
    </w:p>
    <w:p w14:paraId="7E873EDA" w14:textId="77777777" w:rsidR="003379BB" w:rsidRDefault="00000000">
      <w:r>
        <w:t>15: the feats of a lion: he hath indeed better</w:t>
      </w:r>
    </w:p>
    <w:p w14:paraId="258338F8" w14:textId="77777777" w:rsidR="003379BB" w:rsidRDefault="00000000">
      <w:r>
        <w:t>16: bettered expectation than you must expect of me to</w:t>
      </w:r>
    </w:p>
    <w:p w14:paraId="362D3AAA" w14:textId="77777777" w:rsidR="003379BB" w:rsidRDefault="00000000">
      <w:r>
        <w:t>17: tell you how.</w:t>
      </w:r>
    </w:p>
    <w:p w14:paraId="00306AEC" w14:textId="77777777" w:rsidR="003379BB" w:rsidRDefault="00000000">
      <w:r>
        <w:lastRenderedPageBreak/>
        <w:t>18: LEONATO: He hath an uncle here in Messina will be very much</w:t>
      </w:r>
    </w:p>
    <w:p w14:paraId="5C828712" w14:textId="77777777" w:rsidR="003379BB" w:rsidRDefault="00000000">
      <w:r>
        <w:t>19: glad of it.</w:t>
      </w:r>
    </w:p>
    <w:p w14:paraId="1684A53E" w14:textId="77777777" w:rsidR="003379BB" w:rsidRDefault="00000000">
      <w:r>
        <w:t>20: Messenger: I have already delivered him letters, and there</w:t>
      </w:r>
    </w:p>
    <w:p w14:paraId="79C40C5E" w14:textId="77777777" w:rsidR="003379BB" w:rsidRDefault="00000000">
      <w:r>
        <w:t>21: appears much joy in him; even so much that joy could</w:t>
      </w:r>
    </w:p>
    <w:p w14:paraId="711B71F9" w14:textId="77777777" w:rsidR="003379BB" w:rsidRDefault="00000000">
      <w:r>
        <w:t>22: not show itself modest enough without a badge of</w:t>
      </w:r>
    </w:p>
    <w:p w14:paraId="44F05904" w14:textId="77777777" w:rsidR="003379BB" w:rsidRDefault="00000000">
      <w:r>
        <w:t>23: bitterness.</w:t>
      </w:r>
    </w:p>
    <w:p w14:paraId="5393B629" w14:textId="77777777" w:rsidR="003379BB" w:rsidRDefault="00000000">
      <w:r>
        <w:t>24: LEONATO: Did he break out into tears?</w:t>
      </w:r>
    </w:p>
    <w:p w14:paraId="64C01636" w14:textId="77777777" w:rsidR="003379BB" w:rsidRDefault="00000000">
      <w:r>
        <w:t>25: Messenger: In great measure.</w:t>
      </w:r>
    </w:p>
    <w:p w14:paraId="38211539" w14:textId="77777777" w:rsidR="003379BB" w:rsidRDefault="00000000">
      <w:r>
        <w:t>26: LEONATO: A kind overflow of kindness: there are no faces</w:t>
      </w:r>
    </w:p>
    <w:p w14:paraId="6837EBFE" w14:textId="77777777" w:rsidR="003379BB" w:rsidRDefault="00000000">
      <w:r>
        <w:t>27: truer than those that are so washed. How much</w:t>
      </w:r>
    </w:p>
    <w:p w14:paraId="446569A2" w14:textId="77777777" w:rsidR="003379BB" w:rsidRDefault="00000000">
      <w:r>
        <w:t>28: better is it to weep at joy than to joy at weeping!</w:t>
      </w:r>
    </w:p>
    <w:p w14:paraId="01923715" w14:textId="77777777" w:rsidR="003379BB" w:rsidRDefault="00000000">
      <w:r>
        <w:t>29: BEATRICE: I pray you, is Signior Mountanto returned from the</w:t>
      </w:r>
    </w:p>
    <w:p w14:paraId="6157E231" w14:textId="77777777" w:rsidR="003379BB" w:rsidRDefault="00000000">
      <w:r>
        <w:t>30: wars or no?</w:t>
      </w:r>
    </w:p>
    <w:p w14:paraId="038D492C" w14:textId="77777777" w:rsidR="003379BB" w:rsidRDefault="00000000">
      <w:r>
        <w:t>31: Messenger: I know none of that name, lady: there was none such</w:t>
      </w:r>
    </w:p>
    <w:p w14:paraId="5E3CD3FB" w14:textId="77777777" w:rsidR="003379BB" w:rsidRDefault="00000000">
      <w:r>
        <w:t>32: in the army of any sort.</w:t>
      </w:r>
    </w:p>
    <w:p w14:paraId="5E9D2A76" w14:textId="77777777" w:rsidR="003379BB" w:rsidRDefault="00000000">
      <w:r>
        <w:t>33: LEONATO: What is he that you ask for, niece?</w:t>
      </w:r>
    </w:p>
    <w:p w14:paraId="4E72C862" w14:textId="77777777" w:rsidR="003379BB" w:rsidRDefault="00000000">
      <w:r>
        <w:t>34: HERO: My cousin means Signior Benedick of Padua.</w:t>
      </w:r>
    </w:p>
    <w:p w14:paraId="247E3770" w14:textId="77777777" w:rsidR="003379BB" w:rsidRDefault="00000000">
      <w:r>
        <w:t>35: Messenger: O, he's returned; and as pleasant as ever he was.</w:t>
      </w:r>
    </w:p>
    <w:p w14:paraId="19218361" w14:textId="77777777" w:rsidR="003379BB" w:rsidRDefault="00000000">
      <w:r>
        <w:t>36: BEATRICE: He set up his bills here in Messina and challenged</w:t>
      </w:r>
    </w:p>
    <w:p w14:paraId="35B9E2DA" w14:textId="77777777" w:rsidR="003379BB" w:rsidRDefault="00000000">
      <w:r>
        <w:t>37: Cupid at the flight; and my uncle's fool, reading</w:t>
      </w:r>
    </w:p>
    <w:p w14:paraId="37408B08" w14:textId="77777777" w:rsidR="003379BB" w:rsidRDefault="00000000">
      <w:r>
        <w:t>38: the challenge, subscribed for Cupid, and challenged</w:t>
      </w:r>
    </w:p>
    <w:p w14:paraId="42227079" w14:textId="77777777" w:rsidR="003379BB" w:rsidRDefault="00000000">
      <w:r>
        <w:t>39: him at the bird-bolt. I pray you, how many hath he</w:t>
      </w:r>
    </w:p>
    <w:p w14:paraId="3E419F22" w14:textId="77777777" w:rsidR="003379BB" w:rsidRDefault="00000000">
      <w:r>
        <w:t>40: killed and eaten in these wars? But how many hath</w:t>
      </w:r>
    </w:p>
    <w:p w14:paraId="7682B8A2" w14:textId="77777777" w:rsidR="003379BB" w:rsidRDefault="00000000">
      <w:r>
        <w:t>41: he killed? for indeed I promised to eat all of his killing.</w:t>
      </w:r>
    </w:p>
    <w:p w14:paraId="0FF22487" w14:textId="77777777" w:rsidR="003379BB" w:rsidRDefault="00000000">
      <w:r>
        <w:t>42: LEONATO: Faith, niece, you tax Signior Benedick too much;</w:t>
      </w:r>
    </w:p>
    <w:p w14:paraId="57700451" w14:textId="77777777" w:rsidR="003379BB" w:rsidRDefault="00000000">
      <w:r>
        <w:t>43: but he'll be meet with you, I doubt it not.</w:t>
      </w:r>
    </w:p>
    <w:p w14:paraId="7F6276E2" w14:textId="77777777" w:rsidR="003379BB" w:rsidRDefault="00000000">
      <w:r>
        <w:lastRenderedPageBreak/>
        <w:t>44: Messenger: He hath done good service, lady, in these wars.</w:t>
      </w:r>
    </w:p>
    <w:p w14:paraId="7F77A5AC" w14:textId="77777777" w:rsidR="003379BB" w:rsidRDefault="00000000">
      <w:r>
        <w:t>45: BEATRICE: You had musty victual, and he hath holp to eat it:</w:t>
      </w:r>
    </w:p>
    <w:p w14:paraId="2C1BB524" w14:textId="77777777" w:rsidR="003379BB" w:rsidRDefault="00000000">
      <w:r>
        <w:t>46: he is a very valiant trencherman; he hath an</w:t>
      </w:r>
    </w:p>
    <w:p w14:paraId="3E00F115" w14:textId="77777777" w:rsidR="003379BB" w:rsidRDefault="00000000">
      <w:r>
        <w:t>47: excellent stomach.</w:t>
      </w:r>
    </w:p>
    <w:p w14:paraId="452D85A6" w14:textId="77777777" w:rsidR="003379BB" w:rsidRDefault="00000000">
      <w:r>
        <w:t>48: Messenger: And a good soldier too, lady.</w:t>
      </w:r>
    </w:p>
    <w:p w14:paraId="7E6D1508" w14:textId="77777777" w:rsidR="003379BB" w:rsidRDefault="00000000">
      <w:r>
        <w:t>49: BEATRICE: And a good soldier to a lady: but what is he to a lord?</w:t>
      </w:r>
    </w:p>
    <w:p w14:paraId="39CCCB0B" w14:textId="77777777" w:rsidR="003379BB" w:rsidRDefault="00000000">
      <w:r>
        <w:t>50: Messenger: A lord to a lord, a man to a man; stuffed with all</w:t>
      </w:r>
    </w:p>
    <w:p w14:paraId="0096377F" w14:textId="77777777" w:rsidR="003379BB" w:rsidRDefault="00000000">
      <w:r>
        <w:t>51: honourable virtues.</w:t>
      </w:r>
    </w:p>
    <w:p w14:paraId="1DDBB617" w14:textId="77777777" w:rsidR="003379BB" w:rsidRDefault="00000000">
      <w:r>
        <w:t>52: BEATRICE: It is so, indeed; he is no less than a stuffed man:</w:t>
      </w:r>
    </w:p>
    <w:p w14:paraId="10E5579E" w14:textId="77777777" w:rsidR="003379BB" w:rsidRDefault="00000000">
      <w:r>
        <w:t>53: but for the stuffing,--well, we are all mortal.</w:t>
      </w:r>
    </w:p>
    <w:p w14:paraId="495EFD69" w14:textId="77777777" w:rsidR="003379BB" w:rsidRDefault="00000000">
      <w:r>
        <w:t>54: LEONATO: You must not, sir, mistake my niece. There is a</w:t>
      </w:r>
    </w:p>
    <w:p w14:paraId="5C2C7F65" w14:textId="77777777" w:rsidR="003379BB" w:rsidRDefault="00000000">
      <w:r>
        <w:t>55: kind of merry war betwixt Signior Benedick and her:</w:t>
      </w:r>
    </w:p>
    <w:p w14:paraId="32202A8C" w14:textId="77777777" w:rsidR="003379BB" w:rsidRDefault="00000000">
      <w:r>
        <w:t>56: they never meet but there's a skirmish of wit</w:t>
      </w:r>
    </w:p>
    <w:p w14:paraId="170D0312" w14:textId="77777777" w:rsidR="003379BB" w:rsidRDefault="00000000">
      <w:r>
        <w:t>57: between them.</w:t>
      </w:r>
    </w:p>
    <w:p w14:paraId="693B8495" w14:textId="77777777" w:rsidR="003379BB" w:rsidRDefault="00000000">
      <w:r>
        <w:t>58: BEATRICE: Alas! he gets nothing by that. In our last</w:t>
      </w:r>
    </w:p>
    <w:p w14:paraId="2B5A2711" w14:textId="77777777" w:rsidR="003379BB" w:rsidRDefault="00000000">
      <w:r>
        <w:t>59: conflict four of his five wits went halting off, and</w:t>
      </w:r>
    </w:p>
    <w:p w14:paraId="3C996FF9" w14:textId="77777777" w:rsidR="003379BB" w:rsidRDefault="00000000">
      <w:r>
        <w:t>60: now is the whole man governed with one: so that if</w:t>
      </w:r>
    </w:p>
    <w:p w14:paraId="65697128" w14:textId="77777777" w:rsidR="003379BB" w:rsidRDefault="00000000">
      <w:r>
        <w:t>61: he have wit enough to keep himself warm, let him</w:t>
      </w:r>
    </w:p>
    <w:p w14:paraId="1926F33C" w14:textId="77777777" w:rsidR="003379BB" w:rsidRDefault="00000000">
      <w:r>
        <w:t>62: bear it for a difference between himself and his</w:t>
      </w:r>
    </w:p>
    <w:p w14:paraId="064E0743" w14:textId="77777777" w:rsidR="003379BB" w:rsidRDefault="00000000">
      <w:r>
        <w:t>63: horse; for it is all the wealth that he hath left,</w:t>
      </w:r>
    </w:p>
    <w:p w14:paraId="7A794D3C" w14:textId="77777777" w:rsidR="003379BB" w:rsidRDefault="00000000">
      <w:r>
        <w:t>64: to be known a reasonable creature. Who is his</w:t>
      </w:r>
    </w:p>
    <w:p w14:paraId="1A94E3F8" w14:textId="77777777" w:rsidR="003379BB" w:rsidRDefault="00000000">
      <w:r>
        <w:t>65: companion now? He hath every month a new sworn brother.</w:t>
      </w:r>
    </w:p>
    <w:p w14:paraId="5CFA6D98" w14:textId="77777777" w:rsidR="003379BB" w:rsidRDefault="00000000">
      <w:r>
        <w:t>66: Messenger: Is't possible?</w:t>
      </w:r>
    </w:p>
    <w:p w14:paraId="0E4B4B85" w14:textId="77777777" w:rsidR="003379BB" w:rsidRDefault="00000000">
      <w:r>
        <w:t>67: BEATRICE: Very easily possible: he wears his faith but as</w:t>
      </w:r>
    </w:p>
    <w:p w14:paraId="799CE4FC" w14:textId="77777777" w:rsidR="003379BB" w:rsidRDefault="00000000">
      <w:r>
        <w:t>68: the fashion of his hat; it ever changes with the</w:t>
      </w:r>
    </w:p>
    <w:p w14:paraId="1309962E" w14:textId="77777777" w:rsidR="003379BB" w:rsidRDefault="00000000">
      <w:r>
        <w:t>69: next block.</w:t>
      </w:r>
    </w:p>
    <w:p w14:paraId="71D31523" w14:textId="77777777" w:rsidR="003379BB" w:rsidRDefault="00000000">
      <w:r>
        <w:lastRenderedPageBreak/>
        <w:t>70: Messenger: I see, lady, the gentleman is not in your books.</w:t>
      </w:r>
    </w:p>
    <w:p w14:paraId="49DEC2EB" w14:textId="77777777" w:rsidR="003379BB" w:rsidRDefault="00000000">
      <w:r>
        <w:t>71: BEATRICE: No; an he were, I would burn my study. But, I pray</w:t>
      </w:r>
    </w:p>
    <w:p w14:paraId="01E89E19" w14:textId="77777777" w:rsidR="003379BB" w:rsidRDefault="00000000">
      <w:r>
        <w:t>72: you, who is his companion? Is there no young</w:t>
      </w:r>
    </w:p>
    <w:p w14:paraId="5405C7B3" w14:textId="77777777" w:rsidR="003379BB" w:rsidRDefault="00000000">
      <w:r>
        <w:t>73: squarer now that will make a voyage with him to the devil?</w:t>
      </w:r>
    </w:p>
    <w:p w14:paraId="7CCAF4B8" w14:textId="77777777" w:rsidR="003379BB" w:rsidRDefault="00000000">
      <w:r>
        <w:t>74: Messenger: He is most in the company of the right noble Claudio.</w:t>
      </w:r>
    </w:p>
    <w:p w14:paraId="111B2DC2" w14:textId="77777777" w:rsidR="003379BB" w:rsidRDefault="00000000">
      <w:r>
        <w:t>75: BEATRICE: O Lord, he will hang upon him like a disease: he</w:t>
      </w:r>
    </w:p>
    <w:p w14:paraId="5AB72924" w14:textId="77777777" w:rsidR="003379BB" w:rsidRDefault="00000000">
      <w:r>
        <w:t>76: is sooner caught than the pestilence, and the taker</w:t>
      </w:r>
    </w:p>
    <w:p w14:paraId="3FB236B9" w14:textId="77777777" w:rsidR="003379BB" w:rsidRDefault="00000000">
      <w:r>
        <w:t>77: runs presently mad. God help the noble Claudio! if</w:t>
      </w:r>
    </w:p>
    <w:p w14:paraId="32EA3F95" w14:textId="77777777" w:rsidR="003379BB" w:rsidRDefault="00000000">
      <w:r>
        <w:t>78: he have caught the Benedick, it will cost him a</w:t>
      </w:r>
    </w:p>
    <w:p w14:paraId="5F9611F1" w14:textId="77777777" w:rsidR="003379BB" w:rsidRDefault="00000000">
      <w:r>
        <w:t>79: thousand pound ere a' be cured.</w:t>
      </w:r>
    </w:p>
    <w:p w14:paraId="1B3B2A16" w14:textId="77777777" w:rsidR="003379BB" w:rsidRDefault="00000000">
      <w:r>
        <w:t>80: Messenger: I will hold friends with you, lady.</w:t>
      </w:r>
    </w:p>
    <w:p w14:paraId="47CA582C" w14:textId="77777777" w:rsidR="003379BB" w:rsidRDefault="00000000">
      <w:r>
        <w:t>81: BEATRICE: Do, good friend.</w:t>
      </w:r>
    </w:p>
    <w:p w14:paraId="38A56315" w14:textId="77777777" w:rsidR="003379BB" w:rsidRDefault="00000000">
      <w:r>
        <w:t>82: LEONATO: You will never run mad, niece.</w:t>
      </w:r>
    </w:p>
    <w:p w14:paraId="3BD6E0F7" w14:textId="77777777" w:rsidR="003379BB" w:rsidRDefault="00000000">
      <w:r>
        <w:t>83: BEATRICE: No, not till a hot January.</w:t>
      </w:r>
    </w:p>
    <w:p w14:paraId="3D813062" w14:textId="77777777" w:rsidR="003379BB" w:rsidRDefault="00000000">
      <w:r>
        <w:t>84: Messenger: Don Pedro is approached.</w:t>
      </w:r>
    </w:p>
    <w:p w14:paraId="2029F279" w14:textId="77777777" w:rsidR="003379BB" w:rsidRDefault="00000000">
      <w:r>
        <w:t>85: [Enter DON PEDRO, DON JOHN, CLAUDIO, BENEDICK, and BALTHASAR]</w:t>
      </w:r>
    </w:p>
    <w:p w14:paraId="0447E1C1" w14:textId="77777777" w:rsidR="003379BB" w:rsidRDefault="00000000">
      <w:r>
        <w:t>86: DON PEDRO: Good Signior Leonato, you are come to meet your</w:t>
      </w:r>
    </w:p>
    <w:p w14:paraId="54AC5BC4" w14:textId="77777777" w:rsidR="003379BB" w:rsidRDefault="00000000">
      <w:r>
        <w:t>87: trouble: the fashion of the world is to avoid</w:t>
      </w:r>
    </w:p>
    <w:p w14:paraId="73493FF2" w14:textId="77777777" w:rsidR="003379BB" w:rsidRDefault="00000000">
      <w:r>
        <w:t>88: cost, and you encounter it.</w:t>
      </w:r>
    </w:p>
    <w:p w14:paraId="5C272DA2" w14:textId="77777777" w:rsidR="003379BB" w:rsidRDefault="00000000">
      <w:r>
        <w:t>89: LEONATO: Never came trouble to my house in the likeness of</w:t>
      </w:r>
    </w:p>
    <w:p w14:paraId="660E9051" w14:textId="77777777" w:rsidR="003379BB" w:rsidRDefault="00000000">
      <w:r>
        <w:t>90: your grace: for trouble being gone, comfort should</w:t>
      </w:r>
    </w:p>
    <w:p w14:paraId="57C365EA" w14:textId="77777777" w:rsidR="003379BB" w:rsidRDefault="00000000">
      <w:r>
        <w:t>91: remain; but when you depart from me, sorrow abides</w:t>
      </w:r>
    </w:p>
    <w:p w14:paraId="7E29B0D3" w14:textId="77777777" w:rsidR="003379BB" w:rsidRDefault="00000000">
      <w:r>
        <w:t>92: and happiness takes his leave.</w:t>
      </w:r>
    </w:p>
    <w:p w14:paraId="2071814B" w14:textId="77777777" w:rsidR="003379BB" w:rsidRDefault="00000000">
      <w:r>
        <w:t>93: DON PEDRO: You embrace your charge too willingly. I think this</w:t>
      </w:r>
    </w:p>
    <w:p w14:paraId="3D79F0A4" w14:textId="77777777" w:rsidR="003379BB" w:rsidRDefault="00000000">
      <w:r>
        <w:t>94: is your daughter.</w:t>
      </w:r>
    </w:p>
    <w:p w14:paraId="0A11879E" w14:textId="77777777" w:rsidR="003379BB" w:rsidRDefault="00000000">
      <w:r>
        <w:lastRenderedPageBreak/>
        <w:t>95: LEONATO: Her mother hath many times told me so.</w:t>
      </w:r>
    </w:p>
    <w:p w14:paraId="5D8C692D" w14:textId="77777777" w:rsidR="003379BB" w:rsidRDefault="00000000">
      <w:r>
        <w:t>96: BENEDICK: Were you in doubt, sir, that you asked her?</w:t>
      </w:r>
    </w:p>
    <w:p w14:paraId="6EABC6B3" w14:textId="77777777" w:rsidR="003379BB" w:rsidRDefault="00000000">
      <w:r>
        <w:t>97: LEONATO: Signior Benedick, no; for then were you a child.</w:t>
      </w:r>
    </w:p>
    <w:p w14:paraId="4EF2BBAF" w14:textId="77777777" w:rsidR="003379BB" w:rsidRDefault="00000000">
      <w:r>
        <w:t>98: DON PEDRO: You have it full, Benedick: we may guess by this</w:t>
      </w:r>
    </w:p>
    <w:p w14:paraId="51170FC0" w14:textId="77777777" w:rsidR="003379BB" w:rsidRDefault="00000000">
      <w:r>
        <w:t>99: what you are, being a man. Truly, the lady fathers</w:t>
      </w:r>
    </w:p>
    <w:p w14:paraId="7CC41728" w14:textId="77777777" w:rsidR="003379BB" w:rsidRDefault="00000000">
      <w:r>
        <w:t>100: herself. Be happy, lady; for you are like an</w:t>
      </w:r>
    </w:p>
    <w:p w14:paraId="09B954A4" w14:textId="77777777" w:rsidR="003379BB" w:rsidRDefault="00000000">
      <w:r>
        <w:t>101: honourable father.</w:t>
      </w:r>
    </w:p>
    <w:p w14:paraId="25F0DBD7" w14:textId="77777777" w:rsidR="003379BB" w:rsidRDefault="00000000">
      <w:r>
        <w:t>102: BENEDICK: If Signior Leonato be her father, she would not</w:t>
      </w:r>
    </w:p>
    <w:p w14:paraId="242E8CCA" w14:textId="77777777" w:rsidR="003379BB" w:rsidRDefault="00000000">
      <w:r>
        <w:t>103: have his head on her shoulders for all Messina, as</w:t>
      </w:r>
    </w:p>
    <w:p w14:paraId="28DBF860" w14:textId="77777777" w:rsidR="003379BB" w:rsidRDefault="00000000">
      <w:r>
        <w:t>104: like him as she is.</w:t>
      </w:r>
    </w:p>
    <w:p w14:paraId="19D4504C" w14:textId="77777777" w:rsidR="003379BB" w:rsidRDefault="00000000">
      <w:r>
        <w:t>105: BEATRICE: I wonder that you will still be talking, Signior</w:t>
      </w:r>
    </w:p>
    <w:p w14:paraId="011929C9" w14:textId="77777777" w:rsidR="003379BB" w:rsidRDefault="00000000">
      <w:r>
        <w:t>106: Benedick: nobody marks you.</w:t>
      </w:r>
    </w:p>
    <w:p w14:paraId="3D64C402" w14:textId="77777777" w:rsidR="003379BB" w:rsidRDefault="00000000">
      <w:r>
        <w:t>107: BENEDICK: What, my dear Lady Disdain! are you yet living?</w:t>
      </w:r>
    </w:p>
    <w:p w14:paraId="5DC05F36" w14:textId="77777777" w:rsidR="003379BB" w:rsidRDefault="00000000">
      <w:r>
        <w:t>108: BEATRICE: Is it possible disdain should die while she hath</w:t>
      </w:r>
    </w:p>
    <w:p w14:paraId="381181CB" w14:textId="77777777" w:rsidR="003379BB" w:rsidRDefault="00000000">
      <w:r>
        <w:t>109: such meet food to feed it as Signior Benedick?</w:t>
      </w:r>
    </w:p>
    <w:p w14:paraId="12AD2729" w14:textId="77777777" w:rsidR="003379BB" w:rsidRDefault="00000000">
      <w:r>
        <w:t>110: Courtesy itself must convert to disdain, if you come</w:t>
      </w:r>
    </w:p>
    <w:p w14:paraId="17C3FE47" w14:textId="77777777" w:rsidR="003379BB" w:rsidRDefault="00000000">
      <w:r>
        <w:t>111: in her presence.</w:t>
      </w:r>
    </w:p>
    <w:p w14:paraId="54FEADFA" w14:textId="77777777" w:rsidR="003379BB" w:rsidRDefault="00000000">
      <w:r>
        <w:t>112: BENEDICK: Then is courtesy a turncoat. But it is certain I</w:t>
      </w:r>
    </w:p>
    <w:p w14:paraId="496534E6" w14:textId="77777777" w:rsidR="003379BB" w:rsidRDefault="00000000">
      <w:r>
        <w:t>113: am loved of all ladies, only you excepted: and I</w:t>
      </w:r>
    </w:p>
    <w:p w14:paraId="4AAB36AB" w14:textId="77777777" w:rsidR="003379BB" w:rsidRDefault="00000000">
      <w:r>
        <w:t>114: would I could find in my heart that I had not a hard</w:t>
      </w:r>
    </w:p>
    <w:p w14:paraId="255D132B" w14:textId="77777777" w:rsidR="003379BB" w:rsidRDefault="00000000">
      <w:r>
        <w:t>115: heart; for, truly, I love none.</w:t>
      </w:r>
    </w:p>
    <w:p w14:paraId="7EB51250" w14:textId="77777777" w:rsidR="003379BB" w:rsidRDefault="00000000">
      <w:r>
        <w:t>116: BEATRICE: A dear happiness to women: they would else have</w:t>
      </w:r>
    </w:p>
    <w:p w14:paraId="038C8206" w14:textId="77777777" w:rsidR="003379BB" w:rsidRDefault="00000000">
      <w:r>
        <w:t>117: been troubled with a pernicious suitor. I thank God</w:t>
      </w:r>
    </w:p>
    <w:p w14:paraId="4064D681" w14:textId="77777777" w:rsidR="003379BB" w:rsidRDefault="00000000">
      <w:r>
        <w:t>118: and my cold blood, I am of your humour for that: I</w:t>
      </w:r>
    </w:p>
    <w:p w14:paraId="7785E0C9" w14:textId="77777777" w:rsidR="003379BB" w:rsidRDefault="00000000">
      <w:r>
        <w:t>119: had rather hear my dog bark at a crow than a man</w:t>
      </w:r>
    </w:p>
    <w:p w14:paraId="660D7BA0" w14:textId="77777777" w:rsidR="003379BB" w:rsidRDefault="00000000">
      <w:r>
        <w:t>120: swear he loves me.</w:t>
      </w:r>
    </w:p>
    <w:p w14:paraId="2E4C85AA" w14:textId="77777777" w:rsidR="003379BB" w:rsidRDefault="00000000">
      <w:r>
        <w:t>121: BENEDICK: God keep your ladyship still in that mind! so some</w:t>
      </w:r>
    </w:p>
    <w:p w14:paraId="48B08ABF" w14:textId="77777777" w:rsidR="003379BB" w:rsidRDefault="00000000">
      <w:r>
        <w:lastRenderedPageBreak/>
        <w:t>122: gentleman or other shall 'scape a predestinate</w:t>
      </w:r>
    </w:p>
    <w:p w14:paraId="37C79FDF" w14:textId="77777777" w:rsidR="003379BB" w:rsidRDefault="00000000">
      <w:r>
        <w:t>123: scratched face.</w:t>
      </w:r>
    </w:p>
    <w:p w14:paraId="004D09BA" w14:textId="77777777" w:rsidR="003379BB" w:rsidRDefault="00000000">
      <w:r>
        <w:t>124: BEATRICE: Scratching could not make it worse, an 'twere such</w:t>
      </w:r>
    </w:p>
    <w:p w14:paraId="267AE4A3" w14:textId="77777777" w:rsidR="003379BB" w:rsidRDefault="00000000">
      <w:r>
        <w:t>125: a face as yours were.</w:t>
      </w:r>
    </w:p>
    <w:p w14:paraId="53A2004E" w14:textId="77777777" w:rsidR="003379BB" w:rsidRDefault="00000000">
      <w:r>
        <w:t>126: BENEDICK: Well, you are a rare parrot-teacher.</w:t>
      </w:r>
    </w:p>
    <w:p w14:paraId="08F29651" w14:textId="77777777" w:rsidR="003379BB" w:rsidRDefault="00000000">
      <w:r>
        <w:t>127: BEATRICE: A bird of my tongue is better than a beast of yours.</w:t>
      </w:r>
    </w:p>
    <w:p w14:paraId="5D7D5D11" w14:textId="77777777" w:rsidR="003379BB" w:rsidRDefault="00000000">
      <w:r>
        <w:t>128: BENEDICK: I would my horse had the speed of your tongue, and</w:t>
      </w:r>
    </w:p>
    <w:p w14:paraId="2D68457F" w14:textId="77777777" w:rsidR="003379BB" w:rsidRDefault="00000000">
      <w:r>
        <w:t>129: so good a continuer. But keep your way, i' God's</w:t>
      </w:r>
    </w:p>
    <w:p w14:paraId="143ED755" w14:textId="77777777" w:rsidR="003379BB" w:rsidRDefault="00000000">
      <w:r>
        <w:t>130: name; I have done.</w:t>
      </w:r>
    </w:p>
    <w:p w14:paraId="49D78237" w14:textId="77777777" w:rsidR="003379BB" w:rsidRDefault="00000000">
      <w:r>
        <w:t>131: BEATRICE: You always end with a jade's trick: I know you of old.</w:t>
      </w:r>
    </w:p>
    <w:p w14:paraId="6BAB4381" w14:textId="77777777" w:rsidR="003379BB" w:rsidRDefault="00000000">
      <w:r>
        <w:t>132: DON PEDRO: That is the sum of all, Leonato. Signior Claudio</w:t>
      </w:r>
    </w:p>
    <w:p w14:paraId="2449AFAA" w14:textId="77777777" w:rsidR="003379BB" w:rsidRDefault="00000000">
      <w:r>
        <w:t>133: and Signior Benedick, my dear friend Leonato hath</w:t>
      </w:r>
    </w:p>
    <w:p w14:paraId="39E4D3B7" w14:textId="77777777" w:rsidR="003379BB" w:rsidRDefault="00000000">
      <w:r>
        <w:t>134: invited you all. I tell him we shall stay here at</w:t>
      </w:r>
    </w:p>
    <w:p w14:paraId="1A9AEDD9" w14:textId="77777777" w:rsidR="003379BB" w:rsidRDefault="00000000">
      <w:r>
        <w:t>135: the least a month; and he heartily prays some</w:t>
      </w:r>
    </w:p>
    <w:p w14:paraId="44A3538E" w14:textId="77777777" w:rsidR="003379BB" w:rsidRDefault="00000000">
      <w:r>
        <w:t>136: occasion may detain us longer. I dare swear he is no</w:t>
      </w:r>
    </w:p>
    <w:p w14:paraId="48C9517E" w14:textId="77777777" w:rsidR="003379BB" w:rsidRDefault="00000000">
      <w:r>
        <w:t>137: hypocrite, but prays from his heart.</w:t>
      </w:r>
    </w:p>
    <w:p w14:paraId="6E481F9E" w14:textId="77777777" w:rsidR="003379BB" w:rsidRDefault="00000000">
      <w:r>
        <w:t>138: LEONATO: If you swear, my lord, you shall not be forsworn.</w:t>
      </w:r>
    </w:p>
    <w:p w14:paraId="5FF1F039" w14:textId="77777777" w:rsidR="003379BB" w:rsidRDefault="00000000">
      <w:r>
        <w:t>139: [To DON JOHN]</w:t>
      </w:r>
    </w:p>
    <w:p w14:paraId="5F99B643" w14:textId="77777777" w:rsidR="003379BB" w:rsidRDefault="00000000">
      <w:r>
        <w:t>140: Let me bid you welcome, my lord: being reconciled to</w:t>
      </w:r>
    </w:p>
    <w:p w14:paraId="26F21656" w14:textId="77777777" w:rsidR="003379BB" w:rsidRDefault="00000000">
      <w:r>
        <w:t>141: the prince your brother, I owe you all duty.</w:t>
      </w:r>
    </w:p>
    <w:p w14:paraId="304FAD98" w14:textId="77777777" w:rsidR="003379BB" w:rsidRDefault="00000000">
      <w:r>
        <w:t>142: DON JOHN: I thank you: I am not of many words, but I thank</w:t>
      </w:r>
    </w:p>
    <w:p w14:paraId="7BC37D93" w14:textId="77777777" w:rsidR="003379BB" w:rsidRDefault="00000000">
      <w:r>
        <w:t>143: you.</w:t>
      </w:r>
    </w:p>
    <w:p w14:paraId="15B57D0C" w14:textId="77777777" w:rsidR="003379BB" w:rsidRDefault="00000000">
      <w:r>
        <w:t>144: LEONATO: Please it your grace lead on?</w:t>
      </w:r>
    </w:p>
    <w:p w14:paraId="6E8AE696" w14:textId="77777777" w:rsidR="003379BB" w:rsidRDefault="00000000">
      <w:r>
        <w:t>145: DON PEDRO: Your hand, Leonato; we will go together.</w:t>
      </w:r>
    </w:p>
    <w:p w14:paraId="61BCEF4B" w14:textId="77777777" w:rsidR="003379BB" w:rsidRDefault="00000000">
      <w:r>
        <w:t>146: [Exeunt all except BENEDICK and CLAUDIO]</w:t>
      </w:r>
    </w:p>
    <w:p w14:paraId="2834F22E" w14:textId="77777777" w:rsidR="003379BB" w:rsidRDefault="00000000">
      <w:r>
        <w:lastRenderedPageBreak/>
        <w:t>147: CLAUDIO: Benedick, didst thou note the daughter of Signior Leonato?</w:t>
      </w:r>
    </w:p>
    <w:p w14:paraId="123B91B3" w14:textId="77777777" w:rsidR="003379BB" w:rsidRDefault="00000000">
      <w:r>
        <w:t>148: BENEDICK: I noted her not; but I looked on her.</w:t>
      </w:r>
    </w:p>
    <w:p w14:paraId="12514258" w14:textId="77777777" w:rsidR="003379BB" w:rsidRDefault="00000000">
      <w:r>
        <w:t>149: CLAUDIO: Is she not a modest young lady?</w:t>
      </w:r>
    </w:p>
    <w:p w14:paraId="526AD3EE" w14:textId="77777777" w:rsidR="003379BB" w:rsidRDefault="00000000">
      <w:r>
        <w:t>150: BENEDICK: Do you question me, as an honest man should do, for</w:t>
      </w:r>
    </w:p>
    <w:p w14:paraId="67512082" w14:textId="77777777" w:rsidR="003379BB" w:rsidRDefault="00000000">
      <w:r>
        <w:t>151: my simple true judgment; or would you have me speak</w:t>
      </w:r>
    </w:p>
    <w:p w14:paraId="2E590D45" w14:textId="77777777" w:rsidR="003379BB" w:rsidRDefault="00000000">
      <w:r>
        <w:t>152: after my custom, as being a professed tyrant to their sex?</w:t>
      </w:r>
    </w:p>
    <w:p w14:paraId="295ED514" w14:textId="77777777" w:rsidR="003379BB" w:rsidRDefault="00000000">
      <w:r>
        <w:t>153: CLAUDIO: No; I pray thee speak in sober judgment.</w:t>
      </w:r>
    </w:p>
    <w:p w14:paraId="36211EE8" w14:textId="77777777" w:rsidR="003379BB" w:rsidRDefault="00000000">
      <w:r>
        <w:t>154: BENEDICK: Why, i' faith, methinks she's too low for a high</w:t>
      </w:r>
    </w:p>
    <w:p w14:paraId="2FAB7E6D" w14:textId="77777777" w:rsidR="003379BB" w:rsidRDefault="00000000">
      <w:r>
        <w:t>155: praise, too brown for a fair praise and too little</w:t>
      </w:r>
    </w:p>
    <w:p w14:paraId="611DF4C3" w14:textId="77777777" w:rsidR="003379BB" w:rsidRDefault="00000000">
      <w:r>
        <w:t>156: for a great praise: only this commendation I can</w:t>
      </w:r>
    </w:p>
    <w:p w14:paraId="5543BC86" w14:textId="77777777" w:rsidR="003379BB" w:rsidRDefault="00000000">
      <w:r>
        <w:t>157: afford her, that were she other than she is, she</w:t>
      </w:r>
    </w:p>
    <w:p w14:paraId="22A438CC" w14:textId="77777777" w:rsidR="003379BB" w:rsidRDefault="00000000">
      <w:r>
        <w:t>158: were unhandsome; and being no other but as she is, I</w:t>
      </w:r>
    </w:p>
    <w:p w14:paraId="1123B4F7" w14:textId="77777777" w:rsidR="003379BB" w:rsidRDefault="00000000">
      <w:r>
        <w:t>159: do not like her.</w:t>
      </w:r>
    </w:p>
    <w:p w14:paraId="21E22CD1" w14:textId="77777777" w:rsidR="003379BB" w:rsidRDefault="00000000">
      <w:r>
        <w:t>160: CLAUDIO: Thou thinkest I am in sport: I pray thee tell me</w:t>
      </w:r>
    </w:p>
    <w:p w14:paraId="7CDE1388" w14:textId="77777777" w:rsidR="003379BB" w:rsidRDefault="00000000">
      <w:r>
        <w:t>161: truly how thou likest her.</w:t>
      </w:r>
    </w:p>
    <w:p w14:paraId="6EA03ECA" w14:textId="77777777" w:rsidR="003379BB" w:rsidRDefault="00000000">
      <w:r>
        <w:t>162: BENEDICK: Would you buy her, that you inquire after her?</w:t>
      </w:r>
    </w:p>
    <w:p w14:paraId="1495CB4A" w14:textId="77777777" w:rsidR="003379BB" w:rsidRDefault="00000000">
      <w:r>
        <w:t>163: CLAUDIO: Can the world buy such a jewel?</w:t>
      </w:r>
    </w:p>
    <w:p w14:paraId="51A48BC1" w14:textId="77777777" w:rsidR="003379BB" w:rsidRDefault="00000000">
      <w:r>
        <w:t>164: BENEDICK: Yea, and a case to put it into. But speak you this</w:t>
      </w:r>
    </w:p>
    <w:p w14:paraId="30925BF5" w14:textId="77777777" w:rsidR="003379BB" w:rsidRDefault="00000000">
      <w:r>
        <w:t>165: with a sad brow? or do you play the flouting Jack,</w:t>
      </w:r>
    </w:p>
    <w:p w14:paraId="79DE8E9B" w14:textId="77777777" w:rsidR="003379BB" w:rsidRDefault="00000000">
      <w:r>
        <w:t>166: to tell us Cupid is a good hare-finder and Vulcan a</w:t>
      </w:r>
    </w:p>
    <w:p w14:paraId="6A11D0E2" w14:textId="77777777" w:rsidR="003379BB" w:rsidRDefault="00000000">
      <w:r>
        <w:t>167: rare carpenter? Come, in what key shall a man take</w:t>
      </w:r>
    </w:p>
    <w:p w14:paraId="4887629D" w14:textId="77777777" w:rsidR="003379BB" w:rsidRDefault="00000000">
      <w:r>
        <w:t>168: you, to go in the song?</w:t>
      </w:r>
    </w:p>
    <w:p w14:paraId="0CDF0C30" w14:textId="77777777" w:rsidR="003379BB" w:rsidRDefault="00000000">
      <w:r>
        <w:t>169: CLAUDIO: In mine eye she is the sweetest lady that ever I</w:t>
      </w:r>
    </w:p>
    <w:p w14:paraId="63E3372C" w14:textId="77777777" w:rsidR="003379BB" w:rsidRDefault="00000000">
      <w:r>
        <w:t>170: looked on.</w:t>
      </w:r>
    </w:p>
    <w:p w14:paraId="1EC8737F" w14:textId="77777777" w:rsidR="003379BB" w:rsidRDefault="00000000">
      <w:r>
        <w:t>171: BENEDICK: I can see yet without spectacles and I see no such</w:t>
      </w:r>
    </w:p>
    <w:p w14:paraId="0B0380D1" w14:textId="77777777" w:rsidR="003379BB" w:rsidRDefault="00000000">
      <w:r>
        <w:lastRenderedPageBreak/>
        <w:t>172: matter: there's her cousin, an she were not</w:t>
      </w:r>
    </w:p>
    <w:p w14:paraId="207195D0" w14:textId="77777777" w:rsidR="003379BB" w:rsidRDefault="00000000">
      <w:r>
        <w:t>173: possessed with a fury, exceeds her as much in beauty</w:t>
      </w:r>
    </w:p>
    <w:p w14:paraId="408D15C5" w14:textId="77777777" w:rsidR="003379BB" w:rsidRDefault="00000000">
      <w:r>
        <w:t>174: as the first of May doth the last of December. But I</w:t>
      </w:r>
    </w:p>
    <w:p w14:paraId="7F88EBCC" w14:textId="77777777" w:rsidR="003379BB" w:rsidRDefault="00000000">
      <w:r>
        <w:t>175: hope you have no intent to turn husband, have you?</w:t>
      </w:r>
    </w:p>
    <w:p w14:paraId="42CAEB05" w14:textId="77777777" w:rsidR="003379BB" w:rsidRDefault="00000000">
      <w:r>
        <w:t>176: CLAUDIO: I would scarce trust myself, though I had sworn the</w:t>
      </w:r>
    </w:p>
    <w:p w14:paraId="7DA6E6AB" w14:textId="77777777" w:rsidR="003379BB" w:rsidRDefault="00000000">
      <w:r>
        <w:t>177: contrary, if Hero would be my wife.</w:t>
      </w:r>
    </w:p>
    <w:p w14:paraId="06EC35BF" w14:textId="77777777" w:rsidR="003379BB" w:rsidRDefault="00000000">
      <w:r>
        <w:t>178: BENEDICK: Is't come to this? In faith, hath not the world</w:t>
      </w:r>
    </w:p>
    <w:p w14:paraId="2ED68B06" w14:textId="77777777" w:rsidR="003379BB" w:rsidRDefault="00000000">
      <w:r>
        <w:t>179: one man but he will wear his cap with suspicion?</w:t>
      </w:r>
    </w:p>
    <w:p w14:paraId="77A02637" w14:textId="77777777" w:rsidR="003379BB" w:rsidRDefault="00000000">
      <w:r>
        <w:t>180: Shall I never see a bachelor of three-score again?</w:t>
      </w:r>
    </w:p>
    <w:p w14:paraId="55E6FF4B" w14:textId="77777777" w:rsidR="003379BB" w:rsidRDefault="00000000">
      <w:r>
        <w:t>181: Go to, i' faith; an thou wilt needs thrust thy neck</w:t>
      </w:r>
    </w:p>
    <w:p w14:paraId="19DCCF11" w14:textId="77777777" w:rsidR="003379BB" w:rsidRDefault="00000000">
      <w:r>
        <w:t>182: into a yoke, wear the print of it and sigh away</w:t>
      </w:r>
    </w:p>
    <w:p w14:paraId="47008B74" w14:textId="77777777" w:rsidR="003379BB" w:rsidRDefault="00000000">
      <w:r>
        <w:t>183: Sundays. Look Don Pedro is returned to seek you.</w:t>
      </w:r>
    </w:p>
    <w:p w14:paraId="7AF2B788" w14:textId="77777777" w:rsidR="003379BB" w:rsidRDefault="00000000">
      <w:r>
        <w:t>184: [Re-enter DON PEDRO]</w:t>
      </w:r>
    </w:p>
    <w:p w14:paraId="4C77C6CE" w14:textId="77777777" w:rsidR="003379BB" w:rsidRDefault="00000000">
      <w:r>
        <w:t>185: DON PEDRO: What secret hath held you here, that you followed</w:t>
      </w:r>
    </w:p>
    <w:p w14:paraId="2A12A3FB" w14:textId="77777777" w:rsidR="003379BB" w:rsidRDefault="00000000">
      <w:r>
        <w:t>186: not to Leonato's?</w:t>
      </w:r>
    </w:p>
    <w:p w14:paraId="2829912D" w14:textId="77777777" w:rsidR="003379BB" w:rsidRDefault="00000000">
      <w:r>
        <w:t>187: BENEDICK: I would your grace would constrain me to tell.</w:t>
      </w:r>
    </w:p>
    <w:p w14:paraId="5DB33FA4" w14:textId="77777777" w:rsidR="003379BB" w:rsidRDefault="00000000">
      <w:r>
        <w:t>188: DON PEDRO: I charge thee on thy allegiance.</w:t>
      </w:r>
    </w:p>
    <w:p w14:paraId="409D5DAE" w14:textId="77777777" w:rsidR="003379BB" w:rsidRDefault="00000000">
      <w:r>
        <w:t>189: BENEDICK: You hear, Count Claudio: I can be secret as a dumb</w:t>
      </w:r>
    </w:p>
    <w:p w14:paraId="701FB3A6" w14:textId="77777777" w:rsidR="003379BB" w:rsidRDefault="00000000">
      <w:r>
        <w:t>190: man; I would have you think so; but, on my</w:t>
      </w:r>
    </w:p>
    <w:p w14:paraId="0B3BE689" w14:textId="77777777" w:rsidR="003379BB" w:rsidRDefault="00000000">
      <w:r>
        <w:t>191: allegiance, mark you this, on my allegiance. He is</w:t>
      </w:r>
    </w:p>
    <w:p w14:paraId="1407D995" w14:textId="77777777" w:rsidR="003379BB" w:rsidRDefault="00000000">
      <w:r>
        <w:t>192: in love. With who? now that is your grace's part.</w:t>
      </w:r>
    </w:p>
    <w:p w14:paraId="0C32EB5E" w14:textId="77777777" w:rsidR="003379BB" w:rsidRDefault="00000000">
      <w:r>
        <w:t>193: Mark how short his answer is;--With Hero, Leonato's</w:t>
      </w:r>
    </w:p>
    <w:p w14:paraId="187C3E82" w14:textId="77777777" w:rsidR="003379BB" w:rsidRDefault="00000000">
      <w:r>
        <w:t>194: short daughter.</w:t>
      </w:r>
    </w:p>
    <w:p w14:paraId="7176AE08" w14:textId="77777777" w:rsidR="003379BB" w:rsidRDefault="00000000">
      <w:r>
        <w:t>195: CLAUDIO: If this were so, so were it uttered.</w:t>
      </w:r>
    </w:p>
    <w:p w14:paraId="70FF5A92" w14:textId="77777777" w:rsidR="003379BB" w:rsidRDefault="00000000">
      <w:r>
        <w:t>196: BENEDICK: Like the old tale, my lord: 'it is not so, nor</w:t>
      </w:r>
    </w:p>
    <w:p w14:paraId="0F428203" w14:textId="77777777" w:rsidR="003379BB" w:rsidRDefault="00000000">
      <w:r>
        <w:t>197: 'twas not so, but, indeed, God forbid it should be</w:t>
      </w:r>
    </w:p>
    <w:p w14:paraId="05826105" w14:textId="77777777" w:rsidR="003379BB" w:rsidRDefault="00000000">
      <w:r>
        <w:t>198: so.'</w:t>
      </w:r>
    </w:p>
    <w:p w14:paraId="75D0AB92" w14:textId="77777777" w:rsidR="003379BB" w:rsidRDefault="00000000">
      <w:r>
        <w:lastRenderedPageBreak/>
        <w:t>199: CLAUDIO: If my passion change not shortly, God forbid it</w:t>
      </w:r>
    </w:p>
    <w:p w14:paraId="6152E710" w14:textId="77777777" w:rsidR="003379BB" w:rsidRDefault="00000000">
      <w:r>
        <w:t>200: should be otherwise.</w:t>
      </w:r>
    </w:p>
    <w:p w14:paraId="447747B9" w14:textId="77777777" w:rsidR="003379BB" w:rsidRDefault="00000000">
      <w:r>
        <w:t>201: DON PEDRO: Amen, if you love her; for the lady is very well worthy.</w:t>
      </w:r>
    </w:p>
    <w:p w14:paraId="2F07682A" w14:textId="77777777" w:rsidR="003379BB" w:rsidRDefault="00000000">
      <w:r>
        <w:t>202: CLAUDIO: You speak this to fetch me in, my lord.</w:t>
      </w:r>
    </w:p>
    <w:p w14:paraId="4A33D292" w14:textId="77777777" w:rsidR="003379BB" w:rsidRDefault="00000000">
      <w:r>
        <w:t>203: DON PEDRO: By my troth, I speak my thought.</w:t>
      </w:r>
    </w:p>
    <w:p w14:paraId="41221789" w14:textId="77777777" w:rsidR="003379BB" w:rsidRDefault="00000000">
      <w:r>
        <w:t>204: CLAUDIO: And, in faith, my lord, I spoke mine.</w:t>
      </w:r>
    </w:p>
    <w:p w14:paraId="53EDBD35" w14:textId="77777777" w:rsidR="003379BB" w:rsidRDefault="00000000">
      <w:r>
        <w:t>205: BENEDICK: And, by my two faiths and troths, my lord, I spoke mine.</w:t>
      </w:r>
    </w:p>
    <w:p w14:paraId="62807D4F" w14:textId="77777777" w:rsidR="003379BB" w:rsidRDefault="00000000">
      <w:r>
        <w:t>206: CLAUDIO: That I love her, I feel.</w:t>
      </w:r>
    </w:p>
    <w:p w14:paraId="76541E7B" w14:textId="77777777" w:rsidR="003379BB" w:rsidRDefault="00000000">
      <w:r>
        <w:t>207: DON PEDRO: That she is worthy, I know.</w:t>
      </w:r>
    </w:p>
    <w:p w14:paraId="14224C46" w14:textId="77777777" w:rsidR="003379BB" w:rsidRDefault="00000000">
      <w:r>
        <w:t>208: BENEDICK: That I neither feel how she should be loved nor</w:t>
      </w:r>
    </w:p>
    <w:p w14:paraId="02D4C903" w14:textId="77777777" w:rsidR="003379BB" w:rsidRDefault="00000000">
      <w:r>
        <w:t>209: know how she should be worthy, is the opinion that</w:t>
      </w:r>
    </w:p>
    <w:p w14:paraId="383038AE" w14:textId="77777777" w:rsidR="003379BB" w:rsidRDefault="00000000">
      <w:r>
        <w:t>210: fire cannot melt out of me: I will die in it at the stake.</w:t>
      </w:r>
    </w:p>
    <w:p w14:paraId="2CFB34B8" w14:textId="77777777" w:rsidR="003379BB" w:rsidRDefault="00000000">
      <w:r>
        <w:t>211: DON PEDRO: Thou wast ever an obstinate heretic in the despite</w:t>
      </w:r>
    </w:p>
    <w:p w14:paraId="3C224897" w14:textId="77777777" w:rsidR="003379BB" w:rsidRDefault="00000000">
      <w:r>
        <w:t>212: of beauty.</w:t>
      </w:r>
    </w:p>
    <w:p w14:paraId="0A47A938" w14:textId="77777777" w:rsidR="003379BB" w:rsidRDefault="00000000">
      <w:r>
        <w:t>213: CLAUDIO: And never could maintain his part but in the force</w:t>
      </w:r>
    </w:p>
    <w:p w14:paraId="7A336D15" w14:textId="77777777" w:rsidR="003379BB" w:rsidRDefault="00000000">
      <w:r>
        <w:t>214: of his will.</w:t>
      </w:r>
    </w:p>
    <w:p w14:paraId="21ECB11F" w14:textId="77777777" w:rsidR="003379BB" w:rsidRDefault="00000000">
      <w:r>
        <w:t>215: BENEDICK: That a woman conceived me, I thank her; that she</w:t>
      </w:r>
    </w:p>
    <w:p w14:paraId="1053BAB8" w14:textId="77777777" w:rsidR="003379BB" w:rsidRDefault="00000000">
      <w:r>
        <w:t>216: brought me up, I likewise give her most humble</w:t>
      </w:r>
    </w:p>
    <w:p w14:paraId="772EF11E" w14:textId="77777777" w:rsidR="003379BB" w:rsidRDefault="00000000">
      <w:r>
        <w:t>217: thanks: but that I will have a recheat winded in my</w:t>
      </w:r>
    </w:p>
    <w:p w14:paraId="5EE508A7" w14:textId="77777777" w:rsidR="003379BB" w:rsidRDefault="00000000">
      <w:r>
        <w:t>218: forehead, or hang my bugle in an invisible baldrick,</w:t>
      </w:r>
    </w:p>
    <w:p w14:paraId="1389D925" w14:textId="77777777" w:rsidR="003379BB" w:rsidRDefault="00000000">
      <w:r>
        <w:t>219: all women shall pardon me. Because I will not do</w:t>
      </w:r>
    </w:p>
    <w:p w14:paraId="2A5C1831" w14:textId="77777777" w:rsidR="003379BB" w:rsidRDefault="00000000">
      <w:r>
        <w:t>220: them the wrong to mistrust any, I will do myself the</w:t>
      </w:r>
    </w:p>
    <w:p w14:paraId="2A18C8AC" w14:textId="77777777" w:rsidR="003379BB" w:rsidRDefault="00000000">
      <w:r>
        <w:t>221: right to trust none; and the fine is, for the which</w:t>
      </w:r>
    </w:p>
    <w:p w14:paraId="13D74328" w14:textId="77777777" w:rsidR="003379BB" w:rsidRDefault="00000000">
      <w:r>
        <w:t>222: I may go the finer, I will live a bachelor.</w:t>
      </w:r>
    </w:p>
    <w:p w14:paraId="443812BF" w14:textId="77777777" w:rsidR="003379BB" w:rsidRDefault="00000000">
      <w:r>
        <w:t>223: DON PEDRO: I shall see thee, ere I die, look pale with love.</w:t>
      </w:r>
    </w:p>
    <w:p w14:paraId="36341296" w14:textId="77777777" w:rsidR="003379BB" w:rsidRDefault="00000000">
      <w:r>
        <w:lastRenderedPageBreak/>
        <w:t>224: BENEDICK: With anger, with sickness, or with hunger, my lord,</w:t>
      </w:r>
    </w:p>
    <w:p w14:paraId="06B9DF3C" w14:textId="77777777" w:rsidR="003379BB" w:rsidRDefault="00000000">
      <w:r>
        <w:t>225: not with love: prove that ever I lose more blood</w:t>
      </w:r>
    </w:p>
    <w:p w14:paraId="23B5B300" w14:textId="77777777" w:rsidR="003379BB" w:rsidRDefault="00000000">
      <w:r>
        <w:t>226: with love than I will get again with drinking, pick</w:t>
      </w:r>
    </w:p>
    <w:p w14:paraId="0CA0D54E" w14:textId="77777777" w:rsidR="003379BB" w:rsidRDefault="00000000">
      <w:r>
        <w:t>227: out mine eyes with a ballad-maker's pen and hang me</w:t>
      </w:r>
    </w:p>
    <w:p w14:paraId="1123BDB2" w14:textId="77777777" w:rsidR="003379BB" w:rsidRDefault="00000000">
      <w:r>
        <w:t>228: up at the door of a brothel-house for the sign of</w:t>
      </w:r>
    </w:p>
    <w:p w14:paraId="23311D86" w14:textId="77777777" w:rsidR="003379BB" w:rsidRDefault="00000000">
      <w:r>
        <w:t>229: blind Cupid.</w:t>
      </w:r>
    </w:p>
    <w:p w14:paraId="2E465893" w14:textId="77777777" w:rsidR="003379BB" w:rsidRDefault="00000000">
      <w:r>
        <w:t>230: DON PEDRO: Well, if ever thou dost fall from this faith, thou</w:t>
      </w:r>
    </w:p>
    <w:p w14:paraId="5BC0D066" w14:textId="77777777" w:rsidR="003379BB" w:rsidRDefault="00000000">
      <w:r>
        <w:t>231: wilt prove a notable argument.</w:t>
      </w:r>
    </w:p>
    <w:p w14:paraId="0F07C076" w14:textId="77777777" w:rsidR="003379BB" w:rsidRDefault="00000000">
      <w:r>
        <w:t>232: BENEDICK: If I do, hang me in a bottle like a cat and shoot</w:t>
      </w:r>
    </w:p>
    <w:p w14:paraId="376F1575" w14:textId="77777777" w:rsidR="003379BB" w:rsidRDefault="00000000">
      <w:r>
        <w:t>233: at me; and he that hits me, let him be clapped on</w:t>
      </w:r>
    </w:p>
    <w:p w14:paraId="3B96F1E3" w14:textId="77777777" w:rsidR="003379BB" w:rsidRDefault="00000000">
      <w:r>
        <w:t>234: the shoulder, and called Adam.</w:t>
      </w:r>
    </w:p>
    <w:p w14:paraId="28CA56C6" w14:textId="77777777" w:rsidR="003379BB" w:rsidRDefault="00000000">
      <w:r>
        <w:t>235: DON PEDRO: Well, as time shall try: 'In time the savage bull</w:t>
      </w:r>
    </w:p>
    <w:p w14:paraId="756FC471" w14:textId="77777777" w:rsidR="003379BB" w:rsidRDefault="00000000">
      <w:r>
        <w:t>236: doth bear the yoke.'</w:t>
      </w:r>
    </w:p>
    <w:p w14:paraId="5BD00D13" w14:textId="77777777" w:rsidR="003379BB" w:rsidRDefault="00000000">
      <w:r>
        <w:t>237: BENEDICK: The savage bull may; but if ever the sensible</w:t>
      </w:r>
    </w:p>
    <w:p w14:paraId="57926CA4" w14:textId="77777777" w:rsidR="003379BB" w:rsidRDefault="00000000">
      <w:r>
        <w:t>238: Benedick bear it, pluck off the bull's horns and set</w:t>
      </w:r>
    </w:p>
    <w:p w14:paraId="275EA825" w14:textId="77777777" w:rsidR="003379BB" w:rsidRDefault="00000000">
      <w:r>
        <w:t>239: them in my forehead: and let me be vilely painted,</w:t>
      </w:r>
    </w:p>
    <w:p w14:paraId="756561BD" w14:textId="77777777" w:rsidR="003379BB" w:rsidRDefault="00000000">
      <w:r>
        <w:t>240: and in such great letters as they write 'Here is</w:t>
      </w:r>
    </w:p>
    <w:p w14:paraId="4D6388BE" w14:textId="77777777" w:rsidR="003379BB" w:rsidRDefault="00000000">
      <w:r>
        <w:t>241: good horse to hire,' let them signify under my sign</w:t>
      </w:r>
    </w:p>
    <w:p w14:paraId="7E81CF3D" w14:textId="77777777" w:rsidR="003379BB" w:rsidRDefault="00000000">
      <w:r>
        <w:t>242: 'Here you may see Benedick the married man.'</w:t>
      </w:r>
    </w:p>
    <w:p w14:paraId="54F85EC8" w14:textId="77777777" w:rsidR="003379BB" w:rsidRDefault="00000000">
      <w:r>
        <w:t>243: CLAUDIO: If this should ever happen, thou wouldst be horn-mad.</w:t>
      </w:r>
    </w:p>
    <w:p w14:paraId="5758EFA7" w14:textId="77777777" w:rsidR="003379BB" w:rsidRDefault="00000000">
      <w:r>
        <w:t>244: DON PEDRO: Nay, if Cupid have not spent all his quiver in</w:t>
      </w:r>
    </w:p>
    <w:p w14:paraId="09EEC113" w14:textId="77777777" w:rsidR="003379BB" w:rsidRDefault="00000000">
      <w:r>
        <w:t>245: Venice, thou wilt quake for this shortly.</w:t>
      </w:r>
    </w:p>
    <w:p w14:paraId="27719C7E" w14:textId="77777777" w:rsidR="003379BB" w:rsidRDefault="00000000">
      <w:r>
        <w:t>246: BENEDICK: I look for an earthquake too, then.</w:t>
      </w:r>
    </w:p>
    <w:p w14:paraId="4C8D5627" w14:textId="77777777" w:rsidR="003379BB" w:rsidRDefault="00000000">
      <w:r>
        <w:t>247: DON PEDRO: Well, you temporize with the hours. In the</w:t>
      </w:r>
    </w:p>
    <w:p w14:paraId="652F01D7" w14:textId="77777777" w:rsidR="003379BB" w:rsidRDefault="00000000">
      <w:r>
        <w:t>248: meantime, good Signior Benedick, repair to</w:t>
      </w:r>
    </w:p>
    <w:p w14:paraId="57666F9E" w14:textId="77777777" w:rsidR="003379BB" w:rsidRDefault="00000000">
      <w:r>
        <w:lastRenderedPageBreak/>
        <w:t>249: Leonato's: commend me to him and tell him I will</w:t>
      </w:r>
    </w:p>
    <w:p w14:paraId="0FD4EA6D" w14:textId="77777777" w:rsidR="003379BB" w:rsidRDefault="00000000">
      <w:r>
        <w:t>250: not fail him at supper; for indeed he hath made</w:t>
      </w:r>
    </w:p>
    <w:p w14:paraId="76320BE5" w14:textId="77777777" w:rsidR="003379BB" w:rsidRDefault="00000000">
      <w:r>
        <w:t>251: great preparation.</w:t>
      </w:r>
    </w:p>
    <w:p w14:paraId="78FF4826" w14:textId="77777777" w:rsidR="003379BB" w:rsidRDefault="00000000">
      <w:r>
        <w:t>252: BENEDICK: I have almost matter enough in me for such an</w:t>
      </w:r>
    </w:p>
    <w:p w14:paraId="747FD2A9" w14:textId="77777777" w:rsidR="003379BB" w:rsidRDefault="00000000">
      <w:r>
        <w:t>253: embassage; and so I commit you--</w:t>
      </w:r>
    </w:p>
    <w:p w14:paraId="66C19D25" w14:textId="77777777" w:rsidR="003379BB" w:rsidRDefault="00000000">
      <w:r>
        <w:t>254: CLAUDIO: To the tuition of God: From my house, if I had it,--</w:t>
      </w:r>
    </w:p>
    <w:p w14:paraId="2CB6891B" w14:textId="77777777" w:rsidR="003379BB" w:rsidRDefault="00000000">
      <w:r>
        <w:t>255: DON PEDRO: The sixth of July: Your loving friend, Benedick.</w:t>
      </w:r>
    </w:p>
    <w:p w14:paraId="71B6A387" w14:textId="77777777" w:rsidR="003379BB" w:rsidRDefault="00000000">
      <w:r>
        <w:t>256: BENEDICK: Nay, mock not, mock not. The body of your</w:t>
      </w:r>
    </w:p>
    <w:p w14:paraId="06AC6044" w14:textId="77777777" w:rsidR="003379BB" w:rsidRDefault="00000000">
      <w:r>
        <w:t>257: discourse is sometime guarded with fragments, and</w:t>
      </w:r>
    </w:p>
    <w:p w14:paraId="1DF5CBAD" w14:textId="77777777" w:rsidR="003379BB" w:rsidRDefault="00000000">
      <w:r>
        <w:t>258: the guards are but slightly basted on neither: ere</w:t>
      </w:r>
    </w:p>
    <w:p w14:paraId="79935D72" w14:textId="77777777" w:rsidR="003379BB" w:rsidRDefault="00000000">
      <w:r>
        <w:t>259: you flout old ends any further, examine your</w:t>
      </w:r>
    </w:p>
    <w:p w14:paraId="2574E80F" w14:textId="77777777" w:rsidR="003379BB" w:rsidRDefault="00000000">
      <w:r>
        <w:t>260: conscience: and so I leave you.</w:t>
      </w:r>
    </w:p>
    <w:p w14:paraId="10F754DA" w14:textId="77777777" w:rsidR="003379BB" w:rsidRDefault="00000000">
      <w:r>
        <w:t>261: [Exit]</w:t>
      </w:r>
    </w:p>
    <w:p w14:paraId="7B7EFB05" w14:textId="77777777" w:rsidR="003379BB" w:rsidRDefault="00000000">
      <w:r>
        <w:t>262: CLAUDIO: My liege, your highness now may do me good.</w:t>
      </w:r>
    </w:p>
    <w:p w14:paraId="5170E820" w14:textId="77777777" w:rsidR="003379BB" w:rsidRDefault="00000000">
      <w:r>
        <w:t>263: DON PEDRO: My love is thine to teach: teach it but how,</w:t>
      </w:r>
    </w:p>
    <w:p w14:paraId="7385F075" w14:textId="77777777" w:rsidR="003379BB" w:rsidRDefault="00000000">
      <w:r>
        <w:t>264: And thou shalt see how apt it is to learn</w:t>
      </w:r>
    </w:p>
    <w:p w14:paraId="7466BABA" w14:textId="77777777" w:rsidR="003379BB" w:rsidRDefault="00000000">
      <w:r>
        <w:t>265: Any hard lesson that may do thee good.</w:t>
      </w:r>
    </w:p>
    <w:p w14:paraId="241665F0" w14:textId="77777777" w:rsidR="003379BB" w:rsidRDefault="00000000">
      <w:r>
        <w:t>266: CLAUDIO: Hath Leonato any son, my lord?</w:t>
      </w:r>
    </w:p>
    <w:p w14:paraId="0A515F1D" w14:textId="77777777" w:rsidR="003379BB" w:rsidRDefault="00000000">
      <w:r>
        <w:t>267: DON PEDRO: No child but Hero; she's his only heir.</w:t>
      </w:r>
    </w:p>
    <w:p w14:paraId="6EBA947A" w14:textId="77777777" w:rsidR="003379BB" w:rsidRDefault="00000000">
      <w:r>
        <w:t>268: Dost thou affect her, Claudio?</w:t>
      </w:r>
    </w:p>
    <w:p w14:paraId="06DF0E53" w14:textId="77777777" w:rsidR="003379BB" w:rsidRDefault="00000000">
      <w:r>
        <w:t>269: CLAUDIO: O, my lord,</w:t>
      </w:r>
    </w:p>
    <w:p w14:paraId="36353F53" w14:textId="77777777" w:rsidR="003379BB" w:rsidRDefault="00000000">
      <w:r>
        <w:t>270: When you went onward on this ended action,</w:t>
      </w:r>
    </w:p>
    <w:p w14:paraId="33CB1D55" w14:textId="77777777" w:rsidR="003379BB" w:rsidRDefault="00000000">
      <w:r>
        <w:t>271: I look'd upon her with a soldier's eye,</w:t>
      </w:r>
    </w:p>
    <w:p w14:paraId="123118FA" w14:textId="77777777" w:rsidR="003379BB" w:rsidRDefault="00000000">
      <w:r>
        <w:t>272: That liked, but had a rougher task in hand</w:t>
      </w:r>
    </w:p>
    <w:p w14:paraId="0097F329" w14:textId="77777777" w:rsidR="003379BB" w:rsidRDefault="00000000">
      <w:r>
        <w:t>273: Than to drive liking to the name of love:</w:t>
      </w:r>
    </w:p>
    <w:p w14:paraId="6058122E" w14:textId="77777777" w:rsidR="003379BB" w:rsidRDefault="00000000">
      <w:r>
        <w:t>274: But now I am return'd and that war-thoughts</w:t>
      </w:r>
    </w:p>
    <w:p w14:paraId="2DBE67F3" w14:textId="77777777" w:rsidR="003379BB" w:rsidRDefault="00000000">
      <w:r>
        <w:lastRenderedPageBreak/>
        <w:t>275: Have left their places vacant, in their rooms</w:t>
      </w:r>
    </w:p>
    <w:p w14:paraId="7CA6902B" w14:textId="77777777" w:rsidR="003379BB" w:rsidRDefault="00000000">
      <w:r>
        <w:t>276: Come thronging soft and delicate desires,</w:t>
      </w:r>
    </w:p>
    <w:p w14:paraId="1CF5B8FC" w14:textId="77777777" w:rsidR="003379BB" w:rsidRDefault="00000000">
      <w:r>
        <w:t>277: All prompting me how fair young Hero is,</w:t>
      </w:r>
    </w:p>
    <w:p w14:paraId="19C65CAA" w14:textId="77777777" w:rsidR="003379BB" w:rsidRDefault="00000000">
      <w:r>
        <w:t>278: Saying, I liked her ere I went to wars.</w:t>
      </w:r>
    </w:p>
    <w:p w14:paraId="69DD9350" w14:textId="77777777" w:rsidR="003379BB" w:rsidRDefault="00000000">
      <w:r>
        <w:t>279: DON PEDRO: Thou wilt be like a lover presently</w:t>
      </w:r>
    </w:p>
    <w:p w14:paraId="74694EAF" w14:textId="77777777" w:rsidR="003379BB" w:rsidRDefault="00000000">
      <w:r>
        <w:t>280: And tire the hearer with a book of words.</w:t>
      </w:r>
    </w:p>
    <w:p w14:paraId="06FC7BA0" w14:textId="77777777" w:rsidR="003379BB" w:rsidRDefault="00000000">
      <w:r>
        <w:t>281: If thou dost love fair Hero, cherish it,</w:t>
      </w:r>
    </w:p>
    <w:p w14:paraId="1F1F59C1" w14:textId="77777777" w:rsidR="003379BB" w:rsidRDefault="00000000">
      <w:r>
        <w:t>282: And I will break with her and with her father,</w:t>
      </w:r>
    </w:p>
    <w:p w14:paraId="10C31689" w14:textId="77777777" w:rsidR="003379BB" w:rsidRDefault="00000000">
      <w:r>
        <w:t>283: And thou shalt have her. Was't not to this end</w:t>
      </w:r>
    </w:p>
    <w:p w14:paraId="27443BF2" w14:textId="77777777" w:rsidR="003379BB" w:rsidRDefault="00000000">
      <w:r>
        <w:t>284: That thou began'st to twist so fine a story?</w:t>
      </w:r>
    </w:p>
    <w:p w14:paraId="7FBC72E6" w14:textId="77777777" w:rsidR="003379BB" w:rsidRDefault="00000000">
      <w:r>
        <w:t>285: CLAUDIO: How sweetly you do minister to love,</w:t>
      </w:r>
    </w:p>
    <w:p w14:paraId="7B90E666" w14:textId="77777777" w:rsidR="003379BB" w:rsidRDefault="00000000">
      <w:r>
        <w:t>286: That know love's grief by his complexion!</w:t>
      </w:r>
    </w:p>
    <w:p w14:paraId="00E3D936" w14:textId="77777777" w:rsidR="003379BB" w:rsidRDefault="00000000">
      <w:r>
        <w:t>287: But lest my liking might too sudden seem,</w:t>
      </w:r>
    </w:p>
    <w:p w14:paraId="40108D5C" w14:textId="77777777" w:rsidR="003379BB" w:rsidRDefault="00000000">
      <w:r>
        <w:t>288: I would have salved it with a longer treatise.</w:t>
      </w:r>
    </w:p>
    <w:p w14:paraId="560BEAB9" w14:textId="77777777" w:rsidR="003379BB" w:rsidRDefault="00000000">
      <w:r>
        <w:t>289: DON PEDRO: What need the bridge much broader than the flood?</w:t>
      </w:r>
    </w:p>
    <w:p w14:paraId="22389A85" w14:textId="77777777" w:rsidR="003379BB" w:rsidRDefault="00000000">
      <w:r>
        <w:t>290: The fairest grant is the necessity.</w:t>
      </w:r>
    </w:p>
    <w:p w14:paraId="708C9596" w14:textId="77777777" w:rsidR="003379BB" w:rsidRDefault="00000000">
      <w:r>
        <w:t>291: Look, what will serve is fit: 'tis once, thou lovest,</w:t>
      </w:r>
    </w:p>
    <w:p w14:paraId="5C53A150" w14:textId="77777777" w:rsidR="003379BB" w:rsidRDefault="00000000">
      <w:r>
        <w:t>292: And I will fit thee with the remedy.</w:t>
      </w:r>
    </w:p>
    <w:p w14:paraId="0F6063A4" w14:textId="77777777" w:rsidR="003379BB" w:rsidRDefault="00000000">
      <w:r>
        <w:t>293: I know we shall have revelling to-night:</w:t>
      </w:r>
    </w:p>
    <w:p w14:paraId="7FDB3B6E" w14:textId="77777777" w:rsidR="003379BB" w:rsidRDefault="00000000">
      <w:r>
        <w:t>294: I will assume thy part in some disguise</w:t>
      </w:r>
    </w:p>
    <w:p w14:paraId="1883D549" w14:textId="77777777" w:rsidR="003379BB" w:rsidRDefault="00000000">
      <w:r>
        <w:t>295: And tell fair Hero I am Claudio,</w:t>
      </w:r>
    </w:p>
    <w:p w14:paraId="149A21C5" w14:textId="77777777" w:rsidR="003379BB" w:rsidRDefault="00000000">
      <w:r>
        <w:t>296: And in her bosom I'll unclasp my heart</w:t>
      </w:r>
    </w:p>
    <w:p w14:paraId="780E4AA5" w14:textId="77777777" w:rsidR="003379BB" w:rsidRDefault="00000000">
      <w:r>
        <w:t>297: And take her hearing prisoner with the force</w:t>
      </w:r>
    </w:p>
    <w:p w14:paraId="5752921A" w14:textId="77777777" w:rsidR="003379BB" w:rsidRDefault="00000000">
      <w:r>
        <w:t>298: And strong encounter of my amorous tale:</w:t>
      </w:r>
    </w:p>
    <w:p w14:paraId="15BBDA85" w14:textId="77777777" w:rsidR="003379BB" w:rsidRDefault="00000000">
      <w:r>
        <w:t>299: Then after to her father will I break;</w:t>
      </w:r>
    </w:p>
    <w:p w14:paraId="62BAE972" w14:textId="77777777" w:rsidR="003379BB" w:rsidRDefault="00000000">
      <w:r>
        <w:t>300: And the conclusion is, she shall be thine.</w:t>
      </w:r>
    </w:p>
    <w:p w14:paraId="379A9F0B" w14:textId="77777777" w:rsidR="003379BB" w:rsidRDefault="00000000">
      <w:r>
        <w:t>301: In practise let us put it presently.</w:t>
      </w:r>
    </w:p>
    <w:p w14:paraId="41D440AA" w14:textId="77777777" w:rsidR="003379BB" w:rsidRDefault="00000000">
      <w:r>
        <w:lastRenderedPageBreak/>
        <w:t>302: [Exeunt]</w:t>
      </w:r>
    </w:p>
    <w:p w14:paraId="06C1812B" w14:textId="77777777" w:rsidR="003379BB" w:rsidRDefault="00000000">
      <w:r>
        <w:t>303: Much Ado About Nothing</w:t>
      </w:r>
    </w:p>
    <w:p w14:paraId="48850611" w14:textId="77777777" w:rsidR="003379BB" w:rsidRDefault="00000000">
      <w:r>
        <w:br/>
        <w:t>====NOTES====</w:t>
      </w:r>
      <w:r>
        <w:br/>
      </w:r>
    </w:p>
    <w:p w14:paraId="7A1D8F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 COLERIDGE (i, 75):]</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w:t>
      </w:r>
      <w:r w:rsidRPr="00916731">
        <w:rPr>
          <w:rFonts w:ascii="Times New Roman" w:eastAsia="Times New Roman" w:hAnsi="Times New Roman" w:cs="Times New Roman"/>
          <w:sz w:val="24"/>
          <w:szCs w:val="24"/>
        </w:rPr>
        <w:t xml:space="preserve"> It seems to me that [Shakespeare's] plays are distinguished from those of other dramatic poets by the following characteristics: ... 4. Independence of the dramatic interest on the plot. The interest in the plot is always, in fact, on account of the characters, not vice versa, as in almost all other writers; the plot is a mere canvass and no more. Hence arises the true justification of the same strategem being used in regard to Benedict [sic] and Beatrice,—the vanity in each being alike. Take away from the [present play] all that which is not indispensable to the plot, either as having little to do with it, or, at best, like Dogberry and his comrades, forced into the service, when any other less ingeniously absurd watchmen and night-constables would have answered the mere necessities of the action;—take away Benedict, Beatrice, Dogberry, and the reaction of the former on the character of Hero,—and what will remain? In other writers the main agent of the plot is always the prominent character; in Shakespeare it is so, or is not so, as the character is in itself calculated, or not calculated, to form the plot. Don John is the main-spring of the plot of this play; but he is merely shown and then withdrawn.—FLETCHER (p. 242): A little more attention to [Coleridge's] view of the matter might have saved more than one critic from pronouncing some notable misjudgements upon this piece, and especially as regards the character of Beatrice. ... The first critical oversight, which has commonly been committed in examining this play, has been the not perceiving that the complete unfolding of the characters of Beatrice and her lover forms the capital business of the piece. The second error,</w:t>
      </w:r>
    </w:p>
    <w:p w14:paraId="5B16EE4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 HALLIWELL-PHILLIPPS (Memoranda, 59):]</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w:t>
      </w:r>
      <w:r w:rsidRPr="00916731">
        <w:rPr>
          <w:rFonts w:ascii="Times New Roman" w:eastAsia="Times New Roman" w:hAnsi="Times New Roman" w:cs="Times New Roman"/>
          <w:sz w:val="24"/>
          <w:szCs w:val="24"/>
        </w:rPr>
        <w:t xml:space="preserve"> Charles the First, in his copy of the Second Folio preserved at Windsor Castle, writes against the title of [the present play], ‘Benedik and Betrice,’ not perhaps meaning a new title, but merely that these were the leading, and probably his favourite characters.—ULRICI (ii, 105): The much ado about nothing is obviously not conceived merely in an external sense; it rather denotes the internal contradiction into which all human existence falls, when wholly engrossed with individual, special, and accidental interests and relations; in other words, when man,—treating important matters with playful levity,—recklessly follows his momentary impulses, feelings, and caprices, without asking whether they are justifiable, and whether his resolves are based upon safe foundations. This serious ethical maxim Shakespeare has carefully concealed under the mask of comedy, under the gay picture which represents human life itself as a ‘much ado about nothing.’—OECHSLEHÄUSER (ii, 337): The title of this play can be brought into logical connection with its contents only by forced casuistry. As in the case of Twelfth Night, As You Like It, etc., the title of the present play is merely one of those humourous devices faintly tinged with the reflex irony with which Shakespeare was wont to bring his lighter wares to market. Lessing’s view that the title should disclose as little as possible of the contents, has been here even exceeded.—R. G. WHITE (ed. i, p. 226): We call this play Much Ado about Nothing; but it seems clear to me that Shakespeare and his contemporaries called it Much Ado about Noting; a </w:t>
      </w:r>
      <w:r w:rsidRPr="00916731">
        <w:rPr>
          <w:rFonts w:ascii="Times New Roman" w:eastAsia="Times New Roman" w:hAnsi="Times New Roman" w:cs="Times New Roman"/>
          <w:sz w:val="24"/>
          <w:szCs w:val="24"/>
        </w:rPr>
        <w:lastRenderedPageBreak/>
        <w:t>pun being intended between ‘nothing’ and ‘noting,’ which were then pronounced alike, and upon which pun depends by far the more important significance of the title. [The orthographical discussion, which follows, with ELLIS’s review of it, will be found more appropriately in the Commentary on II, iii, 60. White’s conclusion, here given from his second edition, is as follows:—] The play is made up of much ado about noting, that is, watching, observing. All the personages are constantly engaged in noting or watching each other. Hero’s sufferings come from noting,—by her uncle’s servant, by</w:t>
      </w:r>
    </w:p>
    <w:p w14:paraId="19C0E0D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Innogen]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w:t>
      </w:r>
      <w:r w:rsidRPr="00916731">
        <w:rPr>
          <w:rFonts w:ascii="Times New Roman" w:eastAsia="Times New Roman" w:hAnsi="Times New Roman" w:cs="Times New Roman"/>
          <w:sz w:val="24"/>
          <w:szCs w:val="24"/>
        </w:rPr>
        <w:t xml:space="preserve"> THEOBALD: I have ventured to expunge [this name]; there being no mention of her through the play, no one speech addressed to her, nor one syllable spoken to her. Neither is there any one passage, from which we have any reason to determine that Hero’s mother was living. It seems as if the poet had in his first plan designed such a character; which, on a survey of it, he found would be superfluous, and therefore he left it out. [DYCE and WHITE acquiesce in this explanation of Theobald’s, wherefrom I beg leave to dissent. We must remember that we cannot see a group on the stage as clearly as Shakespeare saw it in his mind’s eye. And in the Elizabethan theatres, where there were no play-bills with their list of actors, every member of a group, especially of an introductory group, must be accounted for, and give a reason for his or her appearance. A far easier explanation than Theobald’s, is, I think, to suppose that Shakespeare, in remodelling an old play, perhaps even retaining the first manuscript page of it, carelessly suffered the old stage-direction to remain and merely omitted to erase the name of a character which did not enter his plan. A sin of omission is here more conceivable than a sin of commission. COLLIER, however, thinks ‘it is clear that the mother of Hero made her appearance before the audience.’ But how was the audience to know that she was ‘the mother of Hero’ or her aunt, or her grandmother, if she neither spoke one word herself nor a single remark was made to her by others? In his Second Edition, COLLIER notes that in his copy of a corrected folio of 1632 (hereafter, as heretofore, indicated in this present edition by ‘Collier’s MS’ or in the Text. Notes by ‘Coll. MS’) the words ‘Innogen his wife’ are erased, and, therefore, concludes that ‘there is little doubt that [Innogen] neither made her appearance here, nor elsewhere.’ DYCE (Notes, p. 37) thus states the case: ‘One thing I hold for certain, viz. that, if [Innogen] ever did figure among the dramatis personae, it was not as a mere dummy; there are scenes in which the mother of Hero must have spoken;—she could not have stood on the stage without a word to say about the disgrace of her daughter, etc.’—ED.]</w:t>
      </w:r>
    </w:p>
    <w:p w14:paraId="177F061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messenger]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w:t>
      </w:r>
      <w:r w:rsidRPr="00916731">
        <w:rPr>
          <w:rFonts w:ascii="Times New Roman" w:eastAsia="Times New Roman" w:hAnsi="Times New Roman" w:cs="Times New Roman"/>
          <w:sz w:val="24"/>
          <w:szCs w:val="24"/>
        </w:rPr>
        <w:t xml:space="preserve"> COLLIER (Notes, etc., p. 66): The MS converts this word into Gentleman, and the manner in which he joins in the conversation shows that he must have been a person superior in rank to what we now understand by a messenger. In other dramas, Shakespeare gives important parts to persons whom he calls only Messengers; and it requires no proof that in the reign of Elizabeth the Messengers who conveyed news to the court from abroad were frequently officers whose services were in part rewarded by this distinction. It was in this capacity that Raleigh seems first to have attracted the favour of the Queen.</w:t>
      </w:r>
    </w:p>
    <w:p w14:paraId="7F1902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 better bettred]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w:t>
      </w:r>
      <w:r w:rsidRPr="00916731">
        <w:rPr>
          <w:rFonts w:ascii="Times New Roman" w:eastAsia="Times New Roman" w:hAnsi="Times New Roman" w:cs="Times New Roman"/>
          <w:sz w:val="24"/>
          <w:szCs w:val="24"/>
        </w:rPr>
        <w:t xml:space="preserve"> That is, ‘he hath bettered expectation better than you must expect,’ etc.—Ed.</w:t>
      </w:r>
    </w:p>
    <w:p w14:paraId="7D916FB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 wil]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w:t>
      </w:r>
      <w:r w:rsidRPr="00916731">
        <w:rPr>
          <w:rFonts w:ascii="Times New Roman" w:eastAsia="Times New Roman" w:hAnsi="Times New Roman" w:cs="Times New Roman"/>
          <w:sz w:val="24"/>
          <w:szCs w:val="24"/>
        </w:rPr>
        <w:t xml:space="preserve"> At present, instead of slurring the relative, we slur the verb, and say ‘who’ll.’—Ed.</w:t>
      </w:r>
    </w:p>
    <w:p w14:paraId="4F77E63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 much glad]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w:t>
      </w:r>
      <w:r w:rsidRPr="00916731">
        <w:rPr>
          <w:rFonts w:ascii="Times New Roman" w:eastAsia="Times New Roman" w:hAnsi="Times New Roman" w:cs="Times New Roman"/>
          <w:sz w:val="24"/>
          <w:szCs w:val="24"/>
        </w:rPr>
        <w:t xml:space="preserve"> For other examples of ‘much’ used adverbially, see Abbott, § 51.</w:t>
      </w:r>
    </w:p>
    <w:p w14:paraId="45C6EBD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22. modest]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w:t>
      </w:r>
      <w:r w:rsidRPr="00916731">
        <w:rPr>
          <w:rFonts w:ascii="Times New Roman" w:eastAsia="Times New Roman" w:hAnsi="Times New Roman" w:cs="Times New Roman"/>
          <w:sz w:val="24"/>
          <w:szCs w:val="24"/>
        </w:rPr>
        <w:t xml:space="preserve"> Warburton: Of all the transports of joy, that which is attended with tears is least offensive; because, carrying with it this mark of pain, it allays the envy that usually attends another’s happiness. This he finely calls a ‘modest joy,’ such a one as did not insult the observer, by an indication of happiness unmixed with pain.—Edwards (p. 160): Our honest hearted old Poet, who had nothing of the atrabilaire in his make (nay, I question whether he had ever heard the word) never dreamed of such stuff as that it was fine to think one’s self insulted by the indication of happiness in another. How different are the reflections he puts in the mouth of good Leonato on this occasion in lines 30–32.—Capell (p. 119): Joy wore the modestest garb that joy can do, i. e. silence and tears.</w:t>
      </w:r>
    </w:p>
    <w:p w14:paraId="7B52BBF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 badge]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w:t>
      </w:r>
      <w:r w:rsidRPr="00916731">
        <w:rPr>
          <w:rFonts w:ascii="Times New Roman" w:eastAsia="Times New Roman" w:hAnsi="Times New Roman" w:cs="Times New Roman"/>
          <w:sz w:val="24"/>
          <w:szCs w:val="24"/>
        </w:rPr>
        <w:t xml:space="preserve"> Douce (i, 334): In the reign of Edward the Fourth the terms livery and badge appear to have been synonymous, the former having, no doubt, been borrowed from the French and signifying a thing delivered. The badge consisted of the master’s device, crest, or arms on a separate piece of cloth, or sometimes silver, in the form of a shield, fastened to the left sleeve.—W. A. Wright: A badge was a mark of service; hence appropriately used for a mark of inferiority, and as such an expression of modesty.</w:t>
      </w:r>
    </w:p>
    <w:p w14:paraId="3001242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 measure]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w:t>
      </w:r>
      <w:r w:rsidRPr="00916731">
        <w:rPr>
          <w:rFonts w:ascii="Times New Roman" w:eastAsia="Times New Roman" w:hAnsi="Times New Roman" w:cs="Times New Roman"/>
          <w:sz w:val="24"/>
          <w:szCs w:val="24"/>
        </w:rPr>
        <w:t xml:space="preserve"> Steevens: That is, in abundance.—W. A. Wright: The Authorised version of Psalm, lxxx, 5, is ‘and givest them tears to drink in great measure,’ where the Prayer-Book Version has ‘and givest them plenteousness of tears to drink.’</w:t>
      </w:r>
    </w:p>
    <w:p w14:paraId="36D3F18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 kinde]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That is, natural. Dyce (Gloss.) gives what may well be the mnemonic line for this meaning; it is in the description of the painting which Lucrece recalls, of Priam’s Troy in which, although there was much that was imaginary, yet it was all so natural as to seem to be reality; it was ‘Conceit deceitful, so compact, so kind,’ line 1423.—Ed.</w:t>
      </w:r>
    </w:p>
    <w:p w14:paraId="7BE4FB2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 truer]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w:t>
      </w:r>
      <w:r w:rsidRPr="00916731">
        <w:rPr>
          <w:rFonts w:ascii="Times New Roman" w:eastAsia="Times New Roman" w:hAnsi="Times New Roman" w:cs="Times New Roman"/>
          <w:sz w:val="24"/>
          <w:szCs w:val="24"/>
        </w:rPr>
        <w:t xml:space="preserve"> Johnson: That is, none honester, none more sincere.</w:t>
      </w:r>
    </w:p>
    <w:p w14:paraId="1A846C8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weeping]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w:t>
      </w:r>
      <w:r w:rsidRPr="00916731">
        <w:rPr>
          <w:rFonts w:ascii="Times New Roman" w:eastAsia="Times New Roman" w:hAnsi="Times New Roman" w:cs="Times New Roman"/>
          <w:sz w:val="24"/>
          <w:szCs w:val="24"/>
        </w:rPr>
        <w:t xml:space="preserve"> Rann: As some profligate heirs are supposed to do; whence the proverb: ‘The merriest faces in mourning coaches.’</w:t>
      </w:r>
    </w:p>
    <w:p w14:paraId="65442AA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Mountanto]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w:t>
      </w:r>
      <w:r w:rsidRPr="00916731">
        <w:rPr>
          <w:rFonts w:ascii="Times New Roman" w:eastAsia="Times New Roman" w:hAnsi="Times New Roman" w:cs="Times New Roman"/>
          <w:sz w:val="24"/>
          <w:szCs w:val="24"/>
        </w:rPr>
        <w:t xml:space="preserve"> Capell (Notes, iii, 471) was the first to call attention to the use of this word, as one of the terms of the fencing-school, in Jonson’s Every man in his Humour, where Bobadil says, ‘I would teach [them] the special rules, as your punto, your reverso, your stoccata, your imbroccato, your passada, your montanto’ (IV, v, p. 121, ed. Gifford); Vincentio Saviola does not mention it in his Practise, but Cotgrave, among other definitions of Montant, gives ‘an upright blow, or thrust.’ This ‘montant’ occurs in Mer. Wives, II, iii, 27.—Ed.—Fletcher (p. 249): It is the prior interest which Benedick has in Beatrice’s heart that makes her, in the opening scene, so eagerly inquire of the Messenger concerning Benedick’s present reputation and fortune. How plainly we see her, under the ironical guise which her questionings assume, delighting to draw from her informant one commendation after another of the gentleman’s valour and other eminent qualifications.</w:t>
      </w:r>
    </w:p>
    <w:p w14:paraId="0325C1B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 sort]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w:t>
      </w:r>
      <w:r w:rsidRPr="00916731">
        <w:rPr>
          <w:rFonts w:ascii="Times New Roman" w:eastAsia="Times New Roman" w:hAnsi="Times New Roman" w:cs="Times New Roman"/>
          <w:sz w:val="24"/>
          <w:szCs w:val="24"/>
        </w:rPr>
        <w:t xml:space="preserve"> See Notes on line 12.</w:t>
      </w:r>
    </w:p>
    <w:p w14:paraId="5A85F41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set vp his bils]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w:t>
      </w:r>
      <w:r w:rsidRPr="00916731">
        <w:rPr>
          <w:rFonts w:ascii="Times New Roman" w:eastAsia="Times New Roman" w:hAnsi="Times New Roman" w:cs="Times New Roman"/>
          <w:sz w:val="24"/>
          <w:szCs w:val="24"/>
        </w:rPr>
        <w:t xml:space="preserve"> Steevens: In Nashe’s Haue with you to Saffron-Walden, 1596, [vol. iii, p. 179, ed. Grosart,] we find: ‘…hee braues it indefinentiy [sic] in her behalfe, setting vp bills, like a Bear-ward or Fencer, what fights we shall haue, and what weapons she will meete me at.’ The following account of one of these challenges is taken from an ancient MS: ‘Item a challenge playde before the King’s majestie [Edward VI.] at Westminster, by three maisters, Willyam Pascall, Robert Greene, and W. Browne, at seven kynde of weapons. That is to say, the axe, the pike, the rapier and target, the rapier and cloke, and with two swords, agaynst all alyens and strangers being borne without the </w:t>
      </w:r>
      <w:r w:rsidRPr="00916731">
        <w:rPr>
          <w:rFonts w:ascii="Times New Roman" w:eastAsia="Times New Roman" w:hAnsi="Times New Roman" w:cs="Times New Roman"/>
          <w:sz w:val="24"/>
          <w:szCs w:val="24"/>
        </w:rPr>
        <w:lastRenderedPageBreak/>
        <w:t>King’s dominions, of what countrie so ever he or they were, geving them warninge by theyr bills set up by the three maisters, the space of eight weekes before the sayd challenge was playde; and it was holden four severall Sundayes one after another.’ It appears from the same work that all challenges ‘to any maister within the realme of Englande being an Englishe man’ were against the statutes of the ‘Noble Science of Defence.’ Beatrice means that Benedick published a general challenge, like a prize-fighter.—Douce (i, 162): The practice to which [this phrase] refers was calculated to advertise the public of any matters which concerned itself or the party whose bills were set up; and it is the more necessary to state this, because the passages which have been used in explanation might induce the reader to suppose that challenges and prize-fightings were the exclusive objects of these bills. This, however, was not the case. In Northbrooke’s Treatise against dicing, dauncing, vain plaies, etc., 1579, we are</w:t>
      </w:r>
    </w:p>
    <w:p w14:paraId="5FF1989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37. Flight]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37.</w:t>
      </w:r>
      <w:r w:rsidRPr="00916731">
        <w:rPr>
          <w:rFonts w:ascii="Times New Roman" w:eastAsia="Times New Roman" w:hAnsi="Times New Roman" w:cs="Times New Roman"/>
          <w:sz w:val="24"/>
          <w:szCs w:val="24"/>
        </w:rPr>
        <w:t xml:space="preserve"> FARMER: The flight was an arrow of a particular kind. The title-page of an old pamphlet [reads:] ‘A new post—a marke exceeding necessary for all men's arrows: whether the great man's flight, the gallant's rover, the wise man's pricke-shaft, the poor-man's but-shaft, or the fool's bird-bolt.’ GIFFORD (Cynthia's Revels, p. 370) asserts that ‘flights were long and light-feathered arrows, which went level to the mark,’ and DYCE (Gloss.) follows him, but neither gives any authority. I cannot find that Ascham anywhere refers to ‘flights’ as a particular kind of arrow. Cotgrave, however, among other meanings of Volet, gives: ‘also, a flight, or light shaft,’ where, possibly, ‘flight’ is a misprint for slight. The shooting with flights is clearly in strong contrast with the shooting with bird-bolts, and as we know what the latter were, we can certainly infer somewhat of the former.—ED.</w:t>
      </w:r>
    </w:p>
    <w:p w14:paraId="52784E0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39. Burbclt]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39.</w:t>
      </w:r>
      <w:r w:rsidRPr="00916731">
        <w:rPr>
          <w:rFonts w:ascii="Times New Roman" w:eastAsia="Times New Roman" w:hAnsi="Times New Roman" w:cs="Times New Roman"/>
          <w:sz w:val="24"/>
          <w:szCs w:val="24"/>
        </w:rPr>
        <w:t xml:space="preserve"> THEOBALD (Sh. Restored, p. 175) somewhat needlessly changed this to Birdbolt, and also conjectured that it might be ‘But-bolt.’ It is found elsewhere thus spelled, ‘Burbolt,’ and probably gives us phonetically the pronunciation then in use, and, certainly, that of the printers; just as we have ‘Berrold’ for Bear-</w:t>
      </w:r>
    </w:p>
    <w:p w14:paraId="6C55FC3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40. kil’d and eaten]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40.</w:t>
      </w:r>
      <w:r w:rsidRPr="00916731">
        <w:rPr>
          <w:rFonts w:ascii="Times New Roman" w:eastAsia="Times New Roman" w:hAnsi="Times New Roman" w:cs="Times New Roman"/>
          <w:sz w:val="24"/>
          <w:szCs w:val="24"/>
        </w:rPr>
        <w:t xml:space="preserve"> STEEVENS: So, in Hen V.: III, vii, 99; ‘Rambures. He longs to eat the English. Constable. I think he will eat all he kills.’—W. A. WRIGHT: Cotgrave has: ‘Mangeur de charrettes ferrées. A notable kill-cow, monstrous huff-snuff, terrible swaggerer; one that will kill all he meets, and eat all he kills.’</w:t>
      </w:r>
    </w:p>
    <w:p w14:paraId="39BABBF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43. Meet with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43.</w:t>
      </w:r>
      <w:r w:rsidRPr="00916731">
        <w:rPr>
          <w:rFonts w:ascii="Times New Roman" w:eastAsia="Times New Roman" w:hAnsi="Times New Roman" w:cs="Times New Roman"/>
          <w:sz w:val="24"/>
          <w:szCs w:val="24"/>
        </w:rPr>
        <w:t xml:space="preserve"> STEEVENS: A very common expression, and signifies, ‘he’ll be your match;’ ‘he’ll be even with you.’—GREY (i, 121): Used in the same manner</w:t>
      </w:r>
    </w:p>
    <w:p w14:paraId="4BCA3D6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musty]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For CHALMERS'S use of this phrase, in determining the date of this play, see the Preface to the present volume.</w:t>
      </w:r>
    </w:p>
    <w:p w14:paraId="28A2CBF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victual]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W. A. WRIGHT: Shakespeare elsewhere uses the plural form.</w:t>
      </w:r>
    </w:p>
    <w:p w14:paraId="0876E4D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50. stuff]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50.</w:t>
      </w:r>
      <w:r w:rsidRPr="00916731">
        <w:rPr>
          <w:rFonts w:ascii="Times New Roman" w:eastAsia="Times New Roman" w:hAnsi="Times New Roman" w:cs="Times New Roman"/>
          <w:sz w:val="24"/>
          <w:szCs w:val="24"/>
        </w:rPr>
        <w:t xml:space="preserve"> STEEVENS: ‘Stuffed,’ in this instance, has no ridiculous meaning. Mr Edwards observes that Mede, in his Discourses on Scripture, speaking of Adam, says, ‘he whom God had stuffed with so many excellent qualities.’—Edwards's MS.—HALLIWELL: Cotgrave gives a phrase nearly parallel with that in the text [s. v. Estoffé]: ‘Chevaliers de bonne estoffe. Knights well armed, and well managing their arms.’ [Cf. Rom. &amp; Jul. III, v, 183: ‘Stuff'd, as they say, with honourable parts.’ Be it kindly noted, that when parallel passages from Shakespeare are quoted, it is merely to save readers the trouble of looking them out in a Concordance where, of course, many more examples may generally be found; and not for the sake of showing any superior erudition.—Ed.]</w:t>
      </w:r>
    </w:p>
    <w:p w14:paraId="54361B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53. stuffing well,]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53.</w:t>
      </w:r>
      <w:r w:rsidRPr="00916731">
        <w:rPr>
          <w:rFonts w:ascii="Times New Roman" w:eastAsia="Times New Roman" w:hAnsi="Times New Roman" w:cs="Times New Roman"/>
          <w:sz w:val="24"/>
          <w:szCs w:val="24"/>
        </w:rPr>
        <w:t xml:space="preserve"> THEOBALD was the first to amend the punctuation and thereby retrieve the meaning. It is true, as FARMER states, that he might have found it in Davenant's Law against Lovers, where this speech of Beatrice occurs, as here, in the opening scene. But Theobald was not the man to accept aid without an acknowledgement. He concludes his note with: “Our Poet seems to use the word 'stuffing' here much as Plautus does in his Mostellaria, I, iii, [line 13]: ‘Non vestem amator mulieris amat, sed vestis fartum.’ FARMER says that the reason for this ‘abruption’ of Beatrice is that she ‘starts an idea at the words “stuff’d man,” and prudently checks herself in the pursuit of it. A “stuffed man” was one of the many cant phrases for a cuckold.’ W. A. WRIGHT vindicates Beatrice from this ill-mannered suggestion of Farmer. ‘Beatrice,’ he says, ‘is still thinking of Benedick’s</w:t>
      </w:r>
    </w:p>
    <w:p w14:paraId="3AD6099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53. we are all mortall]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53.</w:t>
      </w:r>
      <w:r w:rsidRPr="00916731">
        <w:rPr>
          <w:rFonts w:ascii="Times New Roman" w:eastAsia="Times New Roman" w:hAnsi="Times New Roman" w:cs="Times New Roman"/>
          <w:sz w:val="24"/>
          <w:szCs w:val="24"/>
        </w:rPr>
        <w:t xml:space="preserve"> STAUNTON prints this, like a proverb, in italics.</w:t>
      </w:r>
    </w:p>
    <w:p w14:paraId="403B294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skirmish of wit]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‘Wit’ is used, as here, in its modern sense, more frequently, I think, in this play than in any other of Shakespeare’s; see the first Scene of the last Act.—ED.</w:t>
      </w:r>
    </w:p>
    <w:p w14:paraId="38AB0B1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59. fiue wits]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59.</w:t>
      </w:r>
      <w:r w:rsidRPr="00916731">
        <w:rPr>
          <w:rFonts w:ascii="Times New Roman" w:eastAsia="Times New Roman" w:hAnsi="Times New Roman" w:cs="Times New Roman"/>
          <w:sz w:val="24"/>
          <w:szCs w:val="24"/>
        </w:rPr>
        <w:t xml:space="preserve"> JOHNSON: The ‘wits’ seem to have been reckoned five, by analogy to the five senses, or the five inlets of ideas.—KNIGHT: In his 141st Sonnet, Shakespeare distinguishes between the five wits and the five senses: ‘But my five wits nor my five senses can Dissuade one foolish heart from serving thee.’ By the early writers, the ‘five wits’ were used synonymously with the five senses; as in Chaucer (The Persones Tale): ‘certis delices ben the appetites of thy five wittes, as sight, hieryng, smellyng, savoring, and touching.’ [p. 275, ed. Morris.]</w:t>
      </w:r>
    </w:p>
    <w:p w14:paraId="14D6499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61. warme]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61.</w:t>
      </w:r>
      <w:r w:rsidRPr="00916731">
        <w:rPr>
          <w:rFonts w:ascii="Times New Roman" w:eastAsia="Times New Roman" w:hAnsi="Times New Roman" w:cs="Times New Roman"/>
          <w:sz w:val="24"/>
          <w:szCs w:val="24"/>
        </w:rPr>
        <w:t xml:space="preserve"> CAPELL (p. 120): This phrase is proverbial, and spoke of—keeping from harm, out of harm’s way. It occurs in Tam. of the Shr. II, i, 268: ‘Pet. Am I not wise? Kath. Yes; keep you warm.’—STEEVENS: Thus, in Cynthia’s Revels, II, i: ‘Madam, your whole self cannot but be perfectly wise; for your hands have wit enough to keep themselves warm.’—W. A. WRIGHT: It is still a common saying in Ireland. See Blackwood’s Maga. September, 1893, p. 367.</w:t>
      </w:r>
    </w:p>
    <w:p w14:paraId="7BD177C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horse]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63.</w:t>
      </w:r>
      <w:r w:rsidRPr="00916731">
        <w:rPr>
          <w:rFonts w:ascii="Times New Roman" w:eastAsia="Times New Roman" w:hAnsi="Times New Roman" w:cs="Times New Roman"/>
          <w:sz w:val="24"/>
          <w:szCs w:val="24"/>
        </w:rPr>
        <w:t xml:space="preserve"> WARBURTON, who changed the preceding line into ‘keep himself from harm’ asks, of the original text, how would keeping himself warm ‘make a difference between him and his horse?’—HEATH (p. 101) pertinently remarks that Warburton’s question ‘deserves only to be answered by another: Did he ever know a horse that had wit enough to keep himself warm?’</w:t>
      </w:r>
    </w:p>
    <w:p w14:paraId="2DECCB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wealth]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63.</w:t>
      </w:r>
      <w:r w:rsidRPr="00916731">
        <w:rPr>
          <w:rFonts w:ascii="Times New Roman" w:eastAsia="Times New Roman" w:hAnsi="Times New Roman" w:cs="Times New Roman"/>
          <w:sz w:val="24"/>
          <w:szCs w:val="24"/>
        </w:rPr>
        <w:t xml:space="preserve"> HANMER needlessly changed this to wearth, ‘an old English word signifying to wear or wearing of anything.’—Ed.</w:t>
      </w:r>
    </w:p>
    <w:p w14:paraId="705863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65. companion]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WEISS (p. 288): Beatrice, for all her cleverness, shows that she loves Benedick in the first words she utters in the play. For she asks if he is returned from the wars, and gives him a fencing-term for a nickname, to pretend a profound unconcern; then disparages him in a most lively way, and asks whom he has now for a companion, seeming to allude to men, but expecting to know by the answer if his affections have become involved with any woman. [See line 77.]</w:t>
      </w:r>
    </w:p>
    <w:p w14:paraId="09FFFA4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65. sworne brother]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HUNTER (1, 244): This is one of the popular phrases of England to denote strict alliances and amities, and has survived the recollection of the circumstances in which the term arose. The fratres conjurati were persons linked together in small fellowships, perhaps not more than two, who undertook to defend and assist each other in a military expedition under the sanction of some stricter tie than that which binds </w:t>
      </w:r>
      <w:r w:rsidRPr="00916731">
        <w:rPr>
          <w:rFonts w:ascii="Times New Roman" w:eastAsia="Times New Roman" w:hAnsi="Times New Roman" w:cs="Times New Roman"/>
          <w:sz w:val="24"/>
          <w:szCs w:val="24"/>
        </w:rPr>
        <w:lastRenderedPageBreak/>
        <w:t>the individuals composing a whole army to each other. They are found in genuine history as well as in the romances of chivalry.—STEEVENS: Thus, ‘we’ll be all three sworn brothers to France.’—Hen. V: II, i, 13. [I think Capell is unquestionably right in joining these two words with a hyphen: ‘sworn-brother.’—ED.]</w:t>
      </w:r>
    </w:p>
    <w:p w14:paraId="3C3095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67. faith]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67.</w:t>
      </w:r>
      <w:r w:rsidRPr="00916731">
        <w:rPr>
          <w:rFonts w:ascii="Times New Roman" w:eastAsia="Times New Roman" w:hAnsi="Times New Roman" w:cs="Times New Roman"/>
          <w:sz w:val="24"/>
          <w:szCs w:val="24"/>
        </w:rPr>
        <w:t xml:space="preserve"> CAPELL: This means, fidelity, constancy; constancy in friendships, companionships.</w:t>
      </w:r>
    </w:p>
    <w:p w14:paraId="2EEA4C8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69. block]</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69.</w:t>
      </w:r>
      <w:r w:rsidRPr="00916731">
        <w:rPr>
          <w:rFonts w:ascii="Times New Roman" w:eastAsia="Times New Roman" w:hAnsi="Times New Roman" w:cs="Times New Roman"/>
          <w:sz w:val="24"/>
          <w:szCs w:val="24"/>
        </w:rPr>
        <w:t xml:space="preserve"> STEEVENS: A ‘block’ is the mould on which a hat is formed, sometimes used for the hat itself.—STAUNTON: As the mutability of fashion was shown in nothing so much as in the head-dresses of both sexes, these blocks must have been perpetually changing their forms.—RUSHTON (Sh.’s Euphuism, p. 52) quotes the following from Lyly’s Euphues [p. 323, ed. Arber]: Thy friendship Philautus is lyke a new fashion, which being vsed in the morning, is accompted olde before noone, which varietie of chaunging, being oftentimes noted of a graue Gentleman in Naples, who hauing bought a Hat of the newest fashion, and best block in all Italy, and wearing but one daye, it was tolde him yat it was stale, he hung it vp in his studie, and viewing al sorts, al shapes, perceiued at ye last, his olde Hat againe to</w:t>
      </w:r>
    </w:p>
    <w:p w14:paraId="6D86087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70. not in your bookes]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70.</w:t>
      </w:r>
      <w:r w:rsidRPr="00916731">
        <w:rPr>
          <w:rFonts w:ascii="Times New Roman" w:eastAsia="Times New Roman" w:hAnsi="Times New Roman" w:cs="Times New Roman"/>
          <w:sz w:val="24"/>
          <w:szCs w:val="24"/>
        </w:rPr>
        <w:t xml:space="preserve"> As Halliwell says, the origin of this phrase is very doubtful; whatever its special meaning may be, it is clear that Beatrice perverts it to the ordinary meaning of books in a library. ‘This phrase,’ observes Johnson, ‘is used, I believe, by more than understand it. “To be in one’s books” is to be in one’s codicils, or will, to be among friends set down for legacies.’—Kernick, in his Review of Dr Johnson’s edition, made merry over this definition, and asserted that the phrase referred to albums, wherein the owner’s friends subscribed their names together with some compliment or device. ‘It was very natural, therefore,’ he continues, for [the owners of the albums] to say, in speaking of their favourites or friends that they were in their books; and of their enemies, that they were not in their books.’ Furthermore, Kenrick observes with pertinency: ‘It is a thousand to one if the Last Will and Testament of the buxom Beatrice was written; and a much greater chance if it had codicils annexed to it.’—Barclay, who feebly defended Dr Johnson, says (p. 76) that in Beatrice’s reply there is a plain allusion ‘to the custom, prevalent among lovers, of writing their names in the books belonging to each other.’—Steevens, fertile in explanations, supposes that the ‘books’ are ‘memorandum-books, like the visiting books of the present age; or, perhaps, the allusion is to matriculation at the university. So, in Aristippus, or the Jovial Philosopher, 1630: “You must be matriculated and have your name recorded in Albo Academiæ.” [Album was originally used as a professedly Latin word, and so infected.—H. E. Dict.] Again, in Palsgrave’s Acolastus, 1540: “We weyl haunse thee, or set thy name into our felowship boke, with clappyng of handes,” etc. I know not exactly to what custom this last quoted passage refers, unless to the album; for just after the same expression occurs again: that “—from henceforthe thou may’st have a place worthy for thee in our whyte; from thence thou may’st have thy name written in our boke.” It should seem from the following passage in Taming of the Shrew, that the phrase might have originated in the Herald’s Office: “A herald, Kate! oh, put me in thy books!” [II. i, 225].—Farmer: The phrase originally meant to be in the list of retainers. Sir John Mandeville tells us, ‘alle the mynstrelles that comen before the great Chan ben...entred in his bookes, as for his own men.’—Malone: A servant and a lover were in Cupid’s Vocabulary synonymous. Hence, perhaps, this phrase was applied equally to the lover and the menial attendant. [But, as W. A. Wright remarks, this </w:t>
      </w:r>
      <w:r w:rsidRPr="00916731">
        <w:rPr>
          <w:rFonts w:ascii="Times New Roman" w:eastAsia="Times New Roman" w:hAnsi="Times New Roman" w:cs="Times New Roman"/>
          <w:sz w:val="24"/>
          <w:szCs w:val="24"/>
        </w:rPr>
        <w:lastRenderedPageBreak/>
        <w:t>suggestion of Malone ‘does not suit the relationship between Benedick and Beatrice.’ Dr Wright himself prefers, as ‘perhaps the most probable,’ the derivation of the phrase ‘from the memorandum or visiting books which contained a list of personal friends and acquaintances.’ But to this derivation, and to one or two others, I think an objection lies in the use of the plural books. It is this same plural which, I imagine, led Dr Johnson</w:t>
      </w:r>
    </w:p>
    <w:p w14:paraId="49FEC2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71. and he were]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71.</w:t>
      </w:r>
      <w:r w:rsidRPr="00916731">
        <w:rPr>
          <w:rFonts w:ascii="Times New Roman" w:eastAsia="Times New Roman" w:hAnsi="Times New Roman" w:cs="Times New Roman"/>
          <w:sz w:val="24"/>
          <w:szCs w:val="24"/>
        </w:rPr>
        <w:t xml:space="preserve"> It is well enough to explain that 'and' is here used for an, equivalent to if, but for the sake of euphony it would be well to retain 'and' in the text.—Ed.</w:t>
      </w:r>
    </w:p>
    <w:p w14:paraId="4D786E1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72. his companion]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72.</w:t>
      </w:r>
      <w:r w:rsidRPr="00916731">
        <w:rPr>
          <w:rFonts w:ascii="Times New Roman" w:eastAsia="Times New Roman" w:hAnsi="Times New Roman" w:cs="Times New Roman"/>
          <w:sz w:val="24"/>
          <w:szCs w:val="24"/>
        </w:rPr>
        <w:t xml:space="preserve"> Again Beatrice's eager solicitude to discover in this roundabout way whether or not Benedick were still heart-free. See Weiss's note on line 69.</w:t>
      </w:r>
    </w:p>
    <w:p w14:paraId="2024F83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73. squarer]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73.</w:t>
      </w:r>
      <w:r w:rsidRPr="00916731">
        <w:rPr>
          <w:rFonts w:ascii="Times New Roman" w:eastAsia="Times New Roman" w:hAnsi="Times New Roman" w:cs="Times New Roman"/>
          <w:sz w:val="24"/>
          <w:szCs w:val="24"/>
        </w:rPr>
        <w:t xml:space="preserve"> Johnson: This I take to be a choleric, quarrelsome fellow, for in this sense Shakespeare uses the word to square.—Staunton: It may, perhaps, mean quarreller, as to square or to dispute.—R. G. White (ed. ii): Boys now about to fight square off at each other; but, perhaps, Shakespeare wrote 'young squire.' [Cotgrave has: 'Se quarrer. To strout or square it, looke big on't, carrie his armes a kemboll braggadochio-like.' And see Notes in this ed. on Mid. N. D. II, i, 29.—Ed.]</w:t>
      </w:r>
    </w:p>
    <w:p w14:paraId="45526FB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73. that will]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73.</w:t>
      </w:r>
      <w:r w:rsidRPr="00916731">
        <w:rPr>
          <w:rFonts w:ascii="Times New Roman" w:eastAsia="Times New Roman" w:hAnsi="Times New Roman" w:cs="Times New Roman"/>
          <w:sz w:val="24"/>
          <w:szCs w:val="24"/>
        </w:rPr>
        <w:t xml:space="preserve"> Allen (MS): That is, who is resolved, is determined.</w:t>
      </w:r>
    </w:p>
    <w:p w14:paraId="0694288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77. God]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77.</w:t>
      </w:r>
      <w:r w:rsidRPr="00916731">
        <w:rPr>
          <w:rFonts w:ascii="Times New Roman" w:eastAsia="Times New Roman" w:hAnsi="Times New Roman" w:cs="Times New Roman"/>
          <w:sz w:val="24"/>
          <w:szCs w:val="24"/>
        </w:rPr>
        <w:t xml:space="preserve"> Lady Martin (p. 302): In some recent reproductions of Shakespeare's plays, the frequent repetition of the name of the Deity has struck most painfully upon my ear. I suppose, when Shakespeare wrote, the familiar use of this sacred name, like many other things repugnant to modern taste, was not generally condemned. In this play, the name of 'God' occurs continually, and upon the most trivial occasions. It so happens that it rises to Beatrice's lips more often than to any other's. In the books from which I studied, 'Heaven' was everywhere substituted for it; and I confess the word sounds pleasanter and softer to my ear, besides being less irreverent. I cannot help the feeling, though it may be considered fastid-</w:t>
      </w:r>
    </w:p>
    <w:p w14:paraId="7CE4931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77. presently]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77.</w:t>
      </w:r>
      <w:r w:rsidRPr="00916731">
        <w:rPr>
          <w:rFonts w:ascii="Times New Roman" w:eastAsia="Times New Roman" w:hAnsi="Times New Roman" w:cs="Times New Roman"/>
          <w:sz w:val="24"/>
          <w:szCs w:val="24"/>
        </w:rPr>
        <w:t xml:space="preserve"> That is, immediately. See Shakespeare, passim.</w:t>
      </w:r>
    </w:p>
    <w:p w14:paraId="67EBF2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I will]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80.</w:t>
      </w:r>
      <w:r w:rsidRPr="00916731">
        <w:rPr>
          <w:rFonts w:ascii="Times New Roman" w:eastAsia="Times New Roman" w:hAnsi="Times New Roman" w:cs="Times New Roman"/>
          <w:sz w:val="24"/>
          <w:szCs w:val="24"/>
        </w:rPr>
        <w:t xml:space="preserve"> That is, I wish to, I prefer to; ‘will’ is here used as in line 78.</w:t>
      </w:r>
    </w:p>
    <w:p w14:paraId="61CEC90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82. run mad]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82.</w:t>
      </w:r>
      <w:r w:rsidRPr="00916731">
        <w:rPr>
          <w:rFonts w:ascii="Times New Roman" w:eastAsia="Times New Roman" w:hAnsi="Times New Roman" w:cs="Times New Roman"/>
          <w:sz w:val="24"/>
          <w:szCs w:val="24"/>
        </w:rPr>
        <w:t xml:space="preserve"> Referring to what Beatrice has just said that the taker [of the Benedick] runs presently mad. Of course, the emphasis in the line falls on ‘You.’</w:t>
      </w:r>
    </w:p>
    <w:p w14:paraId="5503564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85. John the bastard]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85.</w:t>
      </w:r>
      <w:r w:rsidRPr="00916731">
        <w:rPr>
          <w:rFonts w:ascii="Times New Roman" w:eastAsia="Times New Roman" w:hAnsi="Times New Roman" w:cs="Times New Roman"/>
          <w:sz w:val="24"/>
          <w:szCs w:val="24"/>
        </w:rPr>
        <w:t xml:space="preserve"> W. A. Wright: [This distinguishing appellation] probably accounts for his moody, discontented character. Bacon (Essay of Envy, p. 30) says: ‘Deformed Persons, Eunuches, and Old Men, and Bastards, are Envious: For he that cannot possibly mend his owne case, will doe what he can to imapire anothers.’</w:t>
      </w:r>
    </w:p>
    <w:p w14:paraId="7C12C7B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93. charge]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93.</w:t>
      </w:r>
      <w:r w:rsidRPr="00916731">
        <w:rPr>
          <w:rFonts w:ascii="Times New Roman" w:eastAsia="Times New Roman" w:hAnsi="Times New Roman" w:cs="Times New Roman"/>
          <w:sz w:val="24"/>
          <w:szCs w:val="24"/>
        </w:rPr>
        <w:t xml:space="preserve"> Johnson: That is, your burden, your incumbrance.—W. A. Wright: Hence responsibility, expense, and so equivalent to ‘cost’ in line 95.</w:t>
      </w:r>
    </w:p>
    <w:p w14:paraId="7784F8C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96. Were you in doubt,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96.</w:t>
      </w:r>
      <w:r w:rsidRPr="00916731">
        <w:rPr>
          <w:rFonts w:ascii="Times New Roman" w:eastAsia="Times New Roman" w:hAnsi="Times New Roman" w:cs="Times New Roman"/>
          <w:sz w:val="24"/>
          <w:szCs w:val="24"/>
        </w:rPr>
        <w:t xml:space="preserve"> FLETCHER (p. 250): In all [the conversation with the Messenger] the lady’s part of the dialogue seems inspired quite as much by the desire to hear good news of Benedick as by the love of turning him into ridicule; it is of his ‘good parts’ that she is chiefly thinking. But he no sooner makes his appearance, than he re-awakens all her resentment by indulging, in the first words that he utters, his habit of satirical reflection upon her sex. And accordingly, in the altercation that follows, we find the whole ardour and ingenuity of [Beatrice] exerting themselves to humble and silence, if possible, the satirical loquacity of this vivacious cavalier. [The adoption of the ‘sir’ of the Qto somewhat softens the rudeness of the speech.—ED.]</w:t>
      </w:r>
    </w:p>
    <w:p w14:paraId="434975D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98. full]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98.</w:t>
      </w:r>
      <w:r w:rsidRPr="00916731">
        <w:rPr>
          <w:rFonts w:ascii="Times New Roman" w:eastAsia="Times New Roman" w:hAnsi="Times New Roman" w:cs="Times New Roman"/>
          <w:sz w:val="24"/>
          <w:szCs w:val="24"/>
        </w:rPr>
        <w:t xml:space="preserve"> That is, completely, thoroughly; examples of the use of ‘full’ in this sense may be found in the H. E. D. s. v. 4. In Sporting language of to-day, Don Pedro would have said: ‘You have a facer, Benedick.’—ED.</w:t>
      </w:r>
    </w:p>
    <w:p w14:paraId="743B6B5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105. still]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105.</w:t>
      </w:r>
      <w:r w:rsidRPr="00916731">
        <w:rPr>
          <w:rFonts w:ascii="Times New Roman" w:eastAsia="Times New Roman" w:hAnsi="Times New Roman" w:cs="Times New Roman"/>
          <w:sz w:val="24"/>
          <w:szCs w:val="24"/>
        </w:rPr>
        <w:t xml:space="preserve"> That is, always; as in Shakespeare, passim.</w:t>
      </w:r>
    </w:p>
    <w:p w14:paraId="2691AA1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107. Disdaine]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107.</w:t>
      </w:r>
      <w:r w:rsidRPr="00916731">
        <w:rPr>
          <w:rFonts w:ascii="Times New Roman" w:eastAsia="Times New Roman" w:hAnsi="Times New Roman" w:cs="Times New Roman"/>
          <w:sz w:val="24"/>
          <w:szCs w:val="24"/>
        </w:rPr>
        <w:t xml:space="preserve"> LLOYD (p. 198): Again at the masked ball it is his charge against her that she is ‘disdainful,’ and disdain is a complaint that scarcely occurs but to a lover; hence it is Hero’s charge, ‘No, truly, Ursula, she is too disdainful, I know her spirits are as coy and wild,’ etc. [See Note on II, i, 267.—Ed.]</w:t>
      </w:r>
    </w:p>
    <w:p w14:paraId="3D372B1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110. conuert]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110.</w:t>
      </w:r>
      <w:r w:rsidRPr="00916731">
        <w:rPr>
          <w:rFonts w:ascii="Times New Roman" w:eastAsia="Times New Roman" w:hAnsi="Times New Roman" w:cs="Times New Roman"/>
          <w:sz w:val="24"/>
          <w:szCs w:val="24"/>
        </w:rPr>
        <w:t xml:space="preserve"> W. A. WRIGHT: Here used intransitively, as in Rich. II: V, i, 66: ‘The love of wicked men converts to fear.’ The Geneva Version (1560) of 1 Kings, xiii, 33, is ‘Howbeit after this, Ieroboam conuerted not from his wicked way.’</w:t>
      </w:r>
    </w:p>
    <w:p w14:paraId="087DF3E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113. you excepted]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113.</w:t>
      </w:r>
      <w:r w:rsidRPr="00916731">
        <w:rPr>
          <w:rFonts w:ascii="Times New Roman" w:eastAsia="Times New Roman" w:hAnsi="Times New Roman" w:cs="Times New Roman"/>
          <w:sz w:val="24"/>
          <w:szCs w:val="24"/>
        </w:rPr>
        <w:t xml:space="preserve"> ABBOTT (§ 118): We find ‘excepted’ placed after a noun or pronoun, apparently as a passive participle, as in the present case, and, secondly, before, as a preposition, as in ‘Always excepted my dear Claudio.’—III, i, 98. The same is true of ‘except’; where the absence of inflections leaves it uncertain, in many instances, whether it be a preposition or a participle.</w:t>
      </w:r>
    </w:p>
    <w:p w14:paraId="630345E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116. A deere happinesse]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116.</w:t>
      </w:r>
      <w:r w:rsidRPr="00916731">
        <w:rPr>
          <w:rFonts w:ascii="Times New Roman" w:eastAsia="Times New Roman" w:hAnsi="Times New Roman" w:cs="Times New Roman"/>
          <w:sz w:val="24"/>
          <w:szCs w:val="24"/>
        </w:rPr>
        <w:t xml:space="preserve"> W. A. WRIGHT: That is, a precious piece of good luck.</w:t>
      </w:r>
    </w:p>
    <w:p w14:paraId="0F9E80D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122. predestinate]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122.</w:t>
      </w:r>
      <w:r w:rsidRPr="00916731">
        <w:rPr>
          <w:rFonts w:ascii="Times New Roman" w:eastAsia="Times New Roman" w:hAnsi="Times New Roman" w:cs="Times New Roman"/>
          <w:sz w:val="24"/>
          <w:szCs w:val="24"/>
        </w:rPr>
        <w:t xml:space="preserve"> For many other examples of verbs ending in -te, -t, and -d, which ‘on account of their already resembling participles in their terminations, do not add -ed in the participle,’ see ABBOTT, § 342.—W. A. WRIGHT: It might be maintained that these forms are derived from the Latin form of the participle in -atus [see Earle’s Philology of the Eng. Tongue, § 309.—Ed.], but there is no evidence of this, and there are many instances of verbs ending in d or t the participles of which drop the d of the termination. See ‘consummate,’ III, ii, 2.</w:t>
      </w:r>
    </w:p>
    <w:p w14:paraId="4EC1BFF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125. yours were]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125.</w:t>
      </w:r>
      <w:r w:rsidRPr="00916731">
        <w:rPr>
          <w:rFonts w:ascii="Times New Roman" w:eastAsia="Times New Roman" w:hAnsi="Times New Roman" w:cs="Times New Roman"/>
          <w:sz w:val="24"/>
          <w:szCs w:val="24"/>
        </w:rPr>
        <w:t xml:space="preserve"> COLLIER (ed. ii): In the MS 'were' is erased; ... though it was certainly the language of Shakespeare's day; therefore we preserve it.—DYCE (ed. iii) quotes this note of Collier, and then adds: 'The old text may be right; but, I confess, I am not quite satisfied with it.'—See ABBOTT (§ 301) where examples are given of the use of an obsolete subjunctive which is often used 'where any other verb would not be so used, and indeed where the subjunctive is unnecessary or wrong, after if, though, etc., and in dependent clauses.'—W. A. WRIGHT: Cf. 'He were an excellent man that were made,' etc.,—II, i, 9. In Latin also the subjunctive is used for the indicative, and its presence is accounted for by the assimilating power of a neighbouring clause. [In N. &amp; Qn. Ser. 5th, vol. xii, p. 244, 'F.' suggests the plausible emendation: 'such a face as you wear.' This, however, might imply that Beatrice refers merely to a passing expression,—the face that Benedick wore at that minute and not to his natural face. Dr Wright's view is clearly correct, that 'were' here is attracted by o'twere' in the preceding line. Dr Wright cites Latin usage; the same assimilation or attraction takes place in Greek. See Goodwin's Greek Moods and Tenses, § 64. I am, therefore, not sure that the foregoing note from Abbott is strictly applicable to this second 'were'.—ED.]</w:t>
      </w:r>
    </w:p>
    <w:p w14:paraId="79EDB32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129. continuer]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129.</w:t>
      </w:r>
      <w:r w:rsidRPr="00916731">
        <w:rPr>
          <w:rFonts w:ascii="Times New Roman" w:eastAsia="Times New Roman" w:hAnsi="Times New Roman" w:cs="Times New Roman"/>
          <w:sz w:val="24"/>
          <w:szCs w:val="24"/>
        </w:rPr>
        <w:t xml:space="preserve"> MADDEN (p. 55): Now can the happy possessor of a good continuer (as a stayer was then called by horsemen) realise the force of the ditty, 'As true as truest horse, that yet would never tire.'</w:t>
      </w:r>
    </w:p>
    <w:p w14:paraId="2EFFC6C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131. Iades tricke]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131.</w:t>
      </w:r>
      <w:r w:rsidRPr="00916731">
        <w:rPr>
          <w:rFonts w:ascii="Times New Roman" w:eastAsia="Times New Roman" w:hAnsi="Times New Roman" w:cs="Times New Roman"/>
          <w:sz w:val="24"/>
          <w:szCs w:val="24"/>
        </w:rPr>
        <w:t xml:space="preserve"> Twice elsewhere (All's Well, IV, v, 64, and Tro. &amp; Cres. II, i, 21) Shakespeare refers to a 'jade's trick,' but in no instance can it be inferred what the particular trick is, if there be one. Perhaps the resources of a worn-out, old horse in the </w:t>
      </w:r>
      <w:r w:rsidRPr="00916731">
        <w:rPr>
          <w:rFonts w:ascii="Times New Roman" w:eastAsia="Times New Roman" w:hAnsi="Times New Roman" w:cs="Times New Roman"/>
          <w:sz w:val="24"/>
          <w:szCs w:val="24"/>
        </w:rPr>
        <w:lastRenderedPageBreak/>
        <w:t>way of biting, stumbling, bucking, kicking are unsearchable; and in literature the trick must be inferred from the context. Here, I think, Ben Jonson helps us; W. A. WRIGHT quotes from Every Man in his Humour, III, ii, p. 82, ed. Gifford, where Cob says: 'An you offer to ride me with your collar, or halter either, I may hap shew you a jade's trick, sir.' In Cash's questioning reply, which seems to have escaped Dr Wright's attention, we find the meaning we look for in Beatrice's retort. 'O,' says Cash, 'you'll slip your head out of the collar?' As soon as Beatrice</w:t>
      </w:r>
    </w:p>
    <w:p w14:paraId="257881E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131. FLETCHER (p. 251):</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131.</w:t>
      </w:r>
      <w:r w:rsidRPr="00916731">
        <w:rPr>
          <w:rFonts w:ascii="Times New Roman" w:eastAsia="Times New Roman" w:hAnsi="Times New Roman" w:cs="Times New Roman"/>
          <w:sz w:val="24"/>
          <w:szCs w:val="24"/>
        </w:rPr>
        <w:t xml:space="preserve"> Here it must be admitted the lady’s object is evidently to talk the gentleman down, by dint not only of perseverance, but of poignant wit and merciless retort. She has no opportunity for argument, were she ever so much inclined to use it; for it is by anything but argument that Benedick himself carries on his verbal warfare against her sex; in this matter, as Claudio says, he ‘never could maintain his part, but in the force of his will.’ And this pertinacity of assertion in him is rendered more annoying by his rather obtrusive loquacity; for this over-talkativeness, let us observe, is not merely attributed to him by Beatrice under the excitement of their ‘skirmishes of wit’; we find it, in the opening of the second Act, coolly descanted on by herself and her uncle, and deliberately placed in contrast with the taciturnity of Don Pedro’s brother. Beatrice, then, we repeat, if she will maintain the honour of her sex at all, has no choice but to fight Benedick with his own weapons of unsparing raillery; and in the use of these, possessing, with superior exuberance of invention, the great advantage of ‘having her quarrel just,’ she constantly proves herself an over-match for him. This is the kind of defeat most mortifying of all to a man of his character,—the more humiliating that he receives it from a woman,—the most irritating of all from the woman for whom he really entertains the like personal preference that she cherishes for him. Hence it is, that this ‘merry-hearted, pleasant-spirited’ lady, as everybody else finds her to be, seems to him an incarnate fury,—as we find him declaring just after this first skirmish, in reply to Claudio’s commendations of Hero’s personal charms.</w:t>
      </w:r>
    </w:p>
    <w:p w14:paraId="1B1C3FB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142. I thanke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142.</w:t>
      </w:r>
      <w:r w:rsidRPr="00916731">
        <w:rPr>
          <w:rFonts w:ascii="Times New Roman" w:eastAsia="Times New Roman" w:hAnsi="Times New Roman" w:cs="Times New Roman"/>
          <w:sz w:val="24"/>
          <w:szCs w:val="24"/>
        </w:rPr>
        <w:t xml:space="preserve"> Sir J. HAWKINS: The gloominess of Don John's character is judiciously marked by making him averse to the common forms of civility.—W. A. WRIGHT: It might be added that bluntness of manner does not of necessity indicate honesty of purpose.</w:t>
      </w:r>
    </w:p>
    <w:p w14:paraId="25C4AC7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144. Please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144.</w:t>
      </w:r>
      <w:r w:rsidRPr="00916731">
        <w:rPr>
          <w:rFonts w:ascii="Times New Roman" w:eastAsia="Times New Roman" w:hAnsi="Times New Roman" w:cs="Times New Roman"/>
          <w:sz w:val="24"/>
          <w:szCs w:val="24"/>
        </w:rPr>
        <w:t xml:space="preserve"> ABBOTT (§ 361): 'Please' is often found in the subjunctive, even interrogatively; 'Please it you that I call.'—Tam. of the Sh. IV, iv, 1; 'Please it your majesty Command me any service to her thither?'—Love's Lab. Lost, V, ii, 311. It then represents our modern 'may it please,' and expresses a modest</w:t>
      </w:r>
    </w:p>
    <w:p w14:paraId="051A17E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151. simple]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151.</w:t>
      </w:r>
      <w:r w:rsidRPr="00916731">
        <w:rPr>
          <w:rFonts w:ascii="Times New Roman" w:eastAsia="Times New Roman" w:hAnsi="Times New Roman" w:cs="Times New Roman"/>
          <w:sz w:val="24"/>
          <w:szCs w:val="24"/>
        </w:rPr>
        <w:t xml:space="preserve"> That is, frank, honest, sincere; its classical meaning.</w:t>
      </w:r>
    </w:p>
    <w:p w14:paraId="55146A6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152. tyrant]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152.</w:t>
      </w:r>
      <w:r w:rsidRPr="00916731">
        <w:rPr>
          <w:rFonts w:ascii="Times New Roman" w:eastAsia="Times New Roman" w:hAnsi="Times New Roman" w:cs="Times New Roman"/>
          <w:sz w:val="24"/>
          <w:szCs w:val="24"/>
        </w:rPr>
        <w:t xml:space="preserve"> An extremely unusual use of the word, wherein there cannot be involved the idea of dominion, usurped or otherwise. The hatred felt for a tyrant is transferred to the objects of his tyranny.—ED.</w:t>
      </w:r>
    </w:p>
    <w:p w14:paraId="0B43286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154. me thinks]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154.</w:t>
      </w:r>
      <w:r w:rsidRPr="00916731">
        <w:rPr>
          <w:rFonts w:ascii="Times New Roman" w:eastAsia="Times New Roman" w:hAnsi="Times New Roman" w:cs="Times New Roman"/>
          <w:sz w:val="24"/>
          <w:szCs w:val="24"/>
        </w:rPr>
        <w:t xml:space="preserve"> If needful, see WALKER, Vers. p. 280; ABBOTT, § 297, ad fin., or the notes on Ham. V, ii, 63, in this ed. It is to be borne in mind that ‘thinks’ here, comes from the Anglo-Saxon thincan, to seem, to appear, and not from thencan, to think.</w:t>
      </w:r>
    </w:p>
    <w:p w14:paraId="2A7173E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154. hie praise,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154.</w:t>
      </w:r>
      <w:r w:rsidRPr="00916731">
        <w:rPr>
          <w:rFonts w:ascii="Times New Roman" w:eastAsia="Times New Roman" w:hAnsi="Times New Roman" w:cs="Times New Roman"/>
          <w:sz w:val="24"/>
          <w:szCs w:val="24"/>
        </w:rPr>
        <w:t xml:space="preserve"> ALLEN: That is, to be praised as high, too brown to be praised as fair, and too little to be praised as tall (‘great’=grandis, French grande).</w:t>
      </w:r>
    </w:p>
    <w:p w14:paraId="5D7803C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159. like 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159.</w:t>
      </w:r>
      <w:r w:rsidRPr="00916731">
        <w:rPr>
          <w:rFonts w:ascii="Times New Roman" w:eastAsia="Times New Roman" w:hAnsi="Times New Roman" w:cs="Times New Roman"/>
          <w:sz w:val="24"/>
          <w:szCs w:val="24"/>
        </w:rPr>
        <w:t xml:space="preserve"> THOMAS WHITE (p. 29): Signior Benedick reminds us of the man in the epigram: ‘Non amo te, Sabidi, nec possum dicere quare,’ etc. [Martial, i, 32.—the </w:t>
      </w:r>
      <w:r w:rsidRPr="00916731">
        <w:rPr>
          <w:rFonts w:ascii="Times New Roman" w:eastAsia="Times New Roman" w:hAnsi="Times New Roman" w:cs="Times New Roman"/>
          <w:sz w:val="24"/>
          <w:szCs w:val="24"/>
        </w:rPr>
        <w:lastRenderedPageBreak/>
        <w:t>well-known epigram, which was imitated in the seventeenth century to fit Dr Fell, Bishop of Oxford, who died in 1686: ‘I do not love thee, Doctor Fell,’ etc.—Ed.]</w:t>
      </w:r>
    </w:p>
    <w:p w14:paraId="60362FE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164. Yea]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164.</w:t>
      </w:r>
      <w:r w:rsidRPr="00916731">
        <w:rPr>
          <w:rFonts w:ascii="Times New Roman" w:eastAsia="Times New Roman" w:hAnsi="Times New Roman" w:cs="Times New Roman"/>
          <w:sz w:val="24"/>
          <w:szCs w:val="24"/>
        </w:rPr>
        <w:t xml:space="preserve"> MARSH (p. 578): Our affirmative particles, yea and yes, nay and no were formerly distinguished in use. The distinction was that yea and nay were answers to questions framed in the affirmative; as, Will he go? Yea or Nay. But if the question was framed in the negative, Will he not go? the answer was Yes or No. . . . The etymological ground of this subtlety has not been satisfactorily made out. . . . It may be doubted whether modern scholars would have detected the former existence of this obsolete nicety if it had not been revealed to us by Sir Thomas More’s criticism upon Tyndale, for neglecting it in his translation of the New Testament. That it was, in truth, too subtle a distinction for practice is shown by Sir Thomas More himself, for he misstates the rule when condemning Tyndale, for the violation of it, and what is not less remarkable is the fact that Horne Tooke, Latham (Eng. Lang. ed. ii, p. 528), and Trench (Study of Words, 156), have all referred to or quoted More’s observations, without appearing to have noticed the discrepancy between the rule, as he states it, and his exemplification of it. The passage will be found in The Confutacyon of Tyndales Answere made anno 1532, by Syr Thomas More, p. 448 of the collected edition of More’s works, 1557. [The passage will be found in the Century Dict. s. v. Yea,—with the error noted by Marsh of ‘No’ for Nay corrected in brackets. In the present line, Benedict answers correctly, but, as W. A. WRIGHT remarks, ‘Shakespeare does not always observe this rule, and even in the earliest times, the usage appears not to have been consistent.’ For instance, in Mid N. D. IV, i, 213 (of this ed.) Demetrius asks ‘Do not you thinke, The Duke was heere, and bid vs follow him?’ To which Hermia should have replied Yes, but instead, she says ‘Yea.’—ED.]</w:t>
      </w:r>
    </w:p>
    <w:p w14:paraId="19D9853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165. sad]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165.</w:t>
      </w:r>
      <w:r w:rsidRPr="00916731">
        <w:rPr>
          <w:rFonts w:ascii="Times New Roman" w:eastAsia="Times New Roman" w:hAnsi="Times New Roman" w:cs="Times New Roman"/>
          <w:sz w:val="24"/>
          <w:szCs w:val="24"/>
        </w:rPr>
        <w:t xml:space="preserve"> That is, serious, grave.</w:t>
      </w:r>
    </w:p>
    <w:p w14:paraId="48D975D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165. flowting iacke]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165.</w:t>
      </w:r>
      <w:r w:rsidRPr="00916731">
        <w:rPr>
          <w:rFonts w:ascii="Times New Roman" w:eastAsia="Times New Roman" w:hAnsi="Times New Roman" w:cs="Times New Roman"/>
          <w:sz w:val="24"/>
          <w:szCs w:val="24"/>
        </w:rPr>
        <w:t xml:space="preserve"> ‘Jack’ is a common term of contempt and reproach, of which a Concordance will furnish at least fifteen or sixteen examples. It is perhaps worth while to notice that the word had so completely lost all connection with a proper name that in the Folio, as well as in the Qto, it is spelled without a capital, while ‘Cupid’ and ‘Vulcan,’ ‘Hare-finder’ and ‘Carpenter’ all have capitals, in both editions. Whatever difficulty there is in the whole passage lies in the word ‘flowting,’ which was first adequately explained by STAUNTON, who adduced a passage in Puttenham’s Arte of English Poesie, 1589, where an illustration is given of ‘Antiphrasis or the Broad floute,’ as follows: ‘Or when we deride by plaine and flat contradiction, as he that saw a dwarfe go in the streete said to his companion that walked with him: See yonder gyant: and to a Negro or woman blackemoore, in good sooth ye are a faire one, we may call it the broad floute.’ [p. 201, ed. Arber.]</w:t>
      </w:r>
    </w:p>
    <w:p w14:paraId="598981A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166. Hare-finder]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166.</w:t>
      </w:r>
      <w:r w:rsidRPr="00916731">
        <w:rPr>
          <w:rFonts w:ascii="Times New Roman" w:eastAsia="Times New Roman" w:hAnsi="Times New Roman" w:cs="Times New Roman"/>
          <w:sz w:val="24"/>
          <w:szCs w:val="24"/>
        </w:rPr>
        <w:t xml:space="preserve"> W. A. WRIGHT: In ‘The Lawes of the Leash or Coursing’ as given in Markham’s Country Contentments, 1675, p. 42, we find ‘That he which was chosen Fewterer, or letter-loose of the Grey-hounds, should receive the Grey-hounds match [t] to run together into his Leash, as soon as he came into the field, and to follow next to the Hare-finder till he came unto the Form.’ And in Harsnet’s Declaration of Popish Impostures, 1603, p. 64: ‘They that delight in hunting, . . doe vse to haue an Hare-finder, who setting the Hare before, doth bring them speedily to their game.’—MADDEN (p. 172): First comes the hare-finder, most venerable of institutions. For Arrian, writing some fourteen centuries before our diarist, tells us that in his day it was the custom to </w:t>
      </w:r>
      <w:r w:rsidRPr="00916731">
        <w:rPr>
          <w:rFonts w:ascii="Times New Roman" w:eastAsia="Times New Roman" w:hAnsi="Times New Roman" w:cs="Times New Roman"/>
          <w:sz w:val="24"/>
          <w:szCs w:val="24"/>
        </w:rPr>
        <w:lastRenderedPageBreak/>
        <w:t>send out hare-finders (τους κατσκηνοβωρας) early in the morning of the coursing days. To detect a hare in brown fallow or russet bracken needs sharp and practised eyes.—SCHMIDT (Notes to Trans. p. 248): All the explanations hitherto given of this passage are to me perfectly unintelligible, not alone in themselves, but even more in reference to the circumstances under which Benedict’s [sic] speech is delivered. It is clear, that up to this point, Benedict has not supposed that Claudio has conceived a serious affection for Hero, and has answered Claudio’s remarks in his customary antagonistic style; but, when Claudio terms the lady a jewel, then Benedict is puzzled. The train of thought in his reply may be, perhaps, as follows: ‘Art thou in earnest or art thou joking in thus speaking of indifferent things, nay, of stuff and nonsense which is neither here nor there? Thou mightest just as well tell me that Cupid is a good hare-finder, and Vulcan a good carpenter. What have I to do with the god of Love or the god of Labour?’—ULRICI (Footnote to the foregoing): Benedict [sic] says in effect: Dost thou speak in earnest? Art thou really wounded by Cupid’s arrow? Or, as hitherto, is Cupid, as far as thou art concerned, only a Hare-finder, who is dangerous only to wanton hares, and Vulcan a good carpenter who will provide Cupid not with brazen, mortal arrow-heads, but only with wooden buttshafts? That is, Is thy love an earnest passion or mere sensuousness and superficial inclination? [Later, in his Lexicon, DR SCHMIDT suggests that the word should be hair-finder, one who finds fault easily (Cf. the German ein Haar finden); the excellent Lexicographer overlooked the fact, I fear, that Shakespeare was not German by birth, and that his idioms are not purely Teutonic; hair-finder demands, in this connection, a commentary more profound than, possibly, English research can supply. DR MURRAY knows it not.—ED.]</w:t>
      </w:r>
    </w:p>
    <w:p w14:paraId="0B40D73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170. I lookt 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170.</w:t>
      </w:r>
      <w:r w:rsidRPr="00916731">
        <w:rPr>
          <w:rFonts w:ascii="Times New Roman" w:eastAsia="Times New Roman" w:hAnsi="Times New Roman" w:cs="Times New Roman"/>
          <w:sz w:val="24"/>
          <w:szCs w:val="24"/>
        </w:rPr>
        <w:t xml:space="preserve"> To the ear, this is the same as ‘ever eye looked on;’ just as in Hamlet: ‘He was a man, take him for all in all, Eye shall not look upon his like again,’—an interpretation of both passages, which I prefer.—ED.</w:t>
      </w:r>
    </w:p>
    <w:p w14:paraId="518E0FA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178. to this? in faith]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178.</w:t>
      </w:r>
      <w:r w:rsidRPr="00916731">
        <w:rPr>
          <w:rFonts w:ascii="Times New Roman" w:eastAsia="Times New Roman" w:hAnsi="Times New Roman" w:cs="Times New Roman"/>
          <w:sz w:val="24"/>
          <w:szCs w:val="24"/>
        </w:rPr>
        <w:t xml:space="preserve"> Clearly, POPE here supplied the proper punctuation by placing the interrogation after ‘faith’; and he was also wise in retaining the full form ‘in faith,’ instead of the abbreviated t faith of CAPELL and of all subsequent editions. When both Qto and Folio agree in an unusual form of a common expletive we should be wary of changing it. Here, Benedick is speaking with that slow deliberative manner, dwelling on each syllable, indicative of unbounded astonishment,—a form of expression common enough in every-day life, in ‘Up—on—my—word!’ ‘Well—I—I—de—clare!’ Thus here, we can see Benedick’s handsome, upturned eyes, as he slowly utters, with a serio-comic expression, as though appealing to heaven: ‘Is’t come—to—this—in—faith?’—ED.</w:t>
      </w:r>
    </w:p>
    <w:p w14:paraId="51FA96D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179. his cap]</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179.</w:t>
      </w:r>
      <w:r w:rsidRPr="00916731">
        <w:rPr>
          <w:rFonts w:ascii="Times New Roman" w:eastAsia="Times New Roman" w:hAnsi="Times New Roman" w:cs="Times New Roman"/>
          <w:sz w:val="24"/>
          <w:szCs w:val="24"/>
        </w:rPr>
        <w:t xml:space="preserve"> JOHNSON: That is, subject his head to the disquiet of jealousy.—HENDERSON gives the following quotation from Painter’s Palace of Pleasure, which, with Dr Johnson’s note, quite adequately explains the unsavoury allusion: ‘—all they that weare hornes be pardoned to weare their capps vpon their heads.’—p. 233 (vol. i, fol. 229, ed. 1569,—ap. Wright.—The fifty-first Nouell, p. 384, ed. Haslewood.)</w:t>
      </w:r>
    </w:p>
    <w:p w14:paraId="1579798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182. sigh away sundaies]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182.</w:t>
      </w:r>
      <w:r w:rsidRPr="00916731">
        <w:rPr>
          <w:rFonts w:ascii="Times New Roman" w:eastAsia="Times New Roman" w:hAnsi="Times New Roman" w:cs="Times New Roman"/>
          <w:sz w:val="24"/>
          <w:szCs w:val="24"/>
        </w:rPr>
        <w:t xml:space="preserve"> WARBURTON: A proverbial expression to signify that a man has no rest at all; when Sunday, a day formerly of ease and diversion, was passed so uncomfortably.—STEEVENS: I cannot find this proverbial expression in any ancient book whatever. . . . It most probably alludes to the strict manner in which the Sabbath was observed by the Puritans, who usually spent that day in sighs and gruntings, and </w:t>
      </w:r>
      <w:r w:rsidRPr="00916731">
        <w:rPr>
          <w:rFonts w:ascii="Times New Roman" w:eastAsia="Times New Roman" w:hAnsi="Times New Roman" w:cs="Times New Roman"/>
          <w:sz w:val="24"/>
          <w:szCs w:val="24"/>
        </w:rPr>
        <w:lastRenderedPageBreak/>
        <w:t>other hypocritical marks of devotion.—HALLIWELL: On the suspicion that a person who was sad on the only holyday of the week, would be always in low spirits, ‘sigh away Sundays’ may be equivalent to sigh always.—WORDSWORTH (p. 273): Neither Warburton’s nor Steevens’s explanation appears satisfactory. It would be simpler to suggest that Sunday is the day of the week which is generally spent most domestically.—W. A. WRIGHT: That is, when you will have most leisure to reflect on your captive condition. [And when, owing to the domesticity of the day, you cannot escape from your yokefellow.—ED.]</w:t>
      </w:r>
    </w:p>
    <w:p w14:paraId="70388F4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184. Iohn the bastard]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184.</w:t>
      </w:r>
      <w:r w:rsidRPr="00916731">
        <w:rPr>
          <w:rFonts w:ascii="Times New Roman" w:eastAsia="Times New Roman" w:hAnsi="Times New Roman" w:cs="Times New Roman"/>
          <w:sz w:val="24"/>
          <w:szCs w:val="24"/>
        </w:rPr>
        <w:t xml:space="preserve"> Again we have, possibly, a reminiscence of the original play. Like ‘Innogen’ at the opening, this character has, in the present scene, nothing to do or say. Moreover, the substance of the conference between Claudio and Don Pedro was afterward reported to Don John by Borachio. Don John has been, therefore, properly omitted in the stage direction here, since the days of Capell.—ED.</w:t>
      </w:r>
    </w:p>
    <w:p w14:paraId="44DC8E9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189. secret as]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189.</w:t>
      </w:r>
      <w:r w:rsidRPr="00916731">
        <w:rPr>
          <w:rFonts w:ascii="Times New Roman" w:eastAsia="Times New Roman" w:hAnsi="Times New Roman" w:cs="Times New Roman"/>
          <w:sz w:val="24"/>
          <w:szCs w:val="24"/>
        </w:rPr>
        <w:t xml:space="preserve"> For other examples where the first as is omitted, see, if needful, ABBOTT, § 276.</w:t>
      </w:r>
    </w:p>
    <w:p w14:paraId="5C566EB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192. With who?]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192.</w:t>
      </w:r>
      <w:r w:rsidRPr="00916731">
        <w:rPr>
          <w:rFonts w:ascii="Times New Roman" w:eastAsia="Times New Roman" w:hAnsi="Times New Roman" w:cs="Times New Roman"/>
          <w:sz w:val="24"/>
          <w:szCs w:val="24"/>
        </w:rPr>
        <w:t xml:space="preserve"> For examples of this frequent neglect of inflection, see ABBOTT, § 274. ‘Who’ for whom again occurs in V, i, 233.</w:t>
      </w:r>
    </w:p>
    <w:p w14:paraId="7AE1A5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195. If...vttred.]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195.</w:t>
      </w:r>
      <w:r w:rsidRPr="00916731">
        <w:rPr>
          <w:rFonts w:ascii="Times New Roman" w:eastAsia="Times New Roman" w:hAnsi="Times New Roman" w:cs="Times New Roman"/>
          <w:sz w:val="24"/>
          <w:szCs w:val="24"/>
        </w:rPr>
        <w:t xml:space="preserve"> JOHNSON: This and the three next speeches, I do not well understand; there seems something omitted relating to Hero's consent, or to Claudio's marriage, else I know not what Claudio can wish ‘not to be otherwise.’ Perhaps it may be better thus: ‘Claud. If this were so, so were it. Bene. Uttered like the old tale, etc.’ Claudio gives a sullen answer, ‘if it is so, so it is.’ Still there seems something omitted which Claudio and Pedro concur in wishing.—STEVENS: Claudio, evading at first a confession of his passion, says, if I had really confided such a secret to him, yet he would have blabbed it in this manner. [Steevens is right in his interpretation of the first half of Claudio's speech, but he fails, I think, in interpreting the second half. ‘If it be that I am in love,’ says Claudio in effect, ‘my answer to your question of “with whom,” must be even just as short as Benedick has given it.’—ED.]</w:t>
      </w:r>
    </w:p>
    <w:p w14:paraId="3DA7CB0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196. old tale]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196.</w:t>
      </w:r>
      <w:r w:rsidRPr="00916731">
        <w:rPr>
          <w:rFonts w:ascii="Times New Roman" w:eastAsia="Times New Roman" w:hAnsi="Times New Roman" w:cs="Times New Roman"/>
          <w:sz w:val="24"/>
          <w:szCs w:val="24"/>
        </w:rPr>
        <w:t xml:space="preserve"> BLAKEWAY [whose ‘integrity,’ says Halliwell, ‘is unimpeachable.’]: This ‘old tale’ may be, perhaps, still extant in some collections of such things, or Shakespeare may have heard it, (as I have, related by a great aunt,) in his childhood: ‘Once upon a time, there was a young lady (called Lady Mary in the story), who had two brothers. One summer they all three went to a country-seat of theirs, which they had not before visited. Among the other gentry in the neighbourhood, who came to see them, was a Mr Fox, a bachelor, with whom they, particularly the young lady, were much pleased. He used often to dine with them, and frequently invited Lady Mary to come and see his house. One day that her brothers were absent elsewhere, and she had nothing better to do, she determined to go thither, and accordingly set out unattended. When she arrived at the house and knocked at the door, no one answered. At length she opened it, and went in. Over the portal of the hall was written, “Be bold, be bold, but not too bold.” She advanced; over the staircase, the same inscription. She went up; over the entrance of a gallery, the same. She proceeded; over the door of a chamber, “Be bold, be bold, but not too bold, lest that your heart’s blood should run cold.” She opened it; it was full of skeletons, tubs full of blood, etc. She retreated in haste; coming down stairs, she saw, out of a window, Mr Fox advancing towards the house, with a drawn sword in one hand, while with the other he dragged along a young lady by her hair. Lady Mary had just </w:t>
      </w:r>
      <w:r w:rsidRPr="00916731">
        <w:rPr>
          <w:rFonts w:ascii="Times New Roman" w:eastAsia="Times New Roman" w:hAnsi="Times New Roman" w:cs="Times New Roman"/>
          <w:sz w:val="24"/>
          <w:szCs w:val="24"/>
        </w:rPr>
        <w:lastRenderedPageBreak/>
        <w:t>time to slip down and hide herself under the stairs, before Mr Fox and his victim arrived at the foot of them. As he pulled the young lady up stairs, she caught hold of one of the bannisters with her hand, on which Mr Fox cut it off with his sword: the hand and bracelet fell into Lady Mary’s lap, who then contrived to escape unobserved, and got home safe to her brothers’ house. After a few days Mr Fox came to dine with them as usual (whether by invitation, or of his own accord, this deponent saith not). After dinner, when the guests began to amuse each other with extraordinary anecdotes, Lady Mary at length said she would relate to them a remarkable dream she had lately had. “I dreamed,” said she, “that as you, Mr Fox, had often invited me to your house, I would go there one morning. When I came to the house, I knocked, etc., but no one answered. When I opened the door, over the hall was written, ‘Be bold, be bold, but not too bold.’ But,” said she, turning to Mr Fox and smiling, “‘it is not so, nor it was not so;’ then she pursues the rest of the story, concluding at every turn with, “It is not so, nor it was not so,” till she comes to the room full of dead bodies, when Mr Fox took up the burden of the tale, and said, “‘It is not so, nor it was not so, and God forbid it should be so;” which he continues to repeat at every subsequent turn of the dreadful story, till she comes to the circumstance of his cutting off the young lady’s hand, when, upon his saying, as usual, ‘It is not so, nor it was not so, and God forbid it should be so,” Lady Mary retorts, “But it is so, and it was so, and here the hand I have to show,” at the same time producing the hand and bracelet from her lap: whereupon, the guests drew their swords, and instantly cut Mr Fox into a thousand pieces.’—Collier, Dyce, and Halliwell refer to The Faerie Queene, Bk III, Canto 11. But there is nothing in Spenser corresponding to Blakeway’s story, except the inscriptions: ‘Be bolde, be bolde,’ which ‘faire Britomart’ sees over the doors in Busirane’s castle. Halliwell further observes that ‘other traditional tales of a like description [to Blakeway’s] have been printed, but there are reasons for suspecting the authenticity of one purporting to relate to the Baker family, and which is very similar to the above narrative, and the others are not sufficiently illustrative to deserve insertion.’ In his Memoranda, 1879 (p. 47), he prints an unpublished letter, written by Blakeway, giving an interesting account of the source whence he derived his traditional story. ‘This letter, dated from Shrewsbury, December the 29th, 1807, has no superscription to indicate to whom it was addressed. It commences as follows: “Your letter found me at Kinlet in the very act of removing into winter quarters here, the bustle attending which has prevented me from answering it till now. I am glad my old story amused you, and I dare say what you mention is very true, that it has received several modern sophistications in the course of its traditional descent, each narratrix accommodating it to the manners of her age. You are the best judge whether it is likely to have been of Italian origin, but you are perfectly right in your remark that the relater has inserted familiar names of the county, for the family of Fox, not the least akin, I believe, to the deceased orator of that name, was formerly a very opulent and widely extended one in Shropshire. In answer to your enquiry when my great aunt, from whom I had the story, died, I have the pleasure to inform you that that truly venerable old lady is still living, and at the advanced age of 92, for she was baptized, as appears by a copy of the register now before me, July 26th, 1715, in the full enjoyment of her mental faculties. From the history of our family I think it likely that she may have received the tale from persons born in Charles the Second’s time, but when I see her next I will ask her if she can recollect.”’</w:t>
      </w:r>
    </w:p>
    <w:p w14:paraId="692448C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202. to fetch me in]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202.</w:t>
      </w:r>
      <w:r w:rsidRPr="00916731">
        <w:rPr>
          <w:rFonts w:ascii="Times New Roman" w:eastAsia="Times New Roman" w:hAnsi="Times New Roman" w:cs="Times New Roman"/>
          <w:sz w:val="24"/>
          <w:szCs w:val="24"/>
        </w:rPr>
        <w:t xml:space="preserve"> BRADLEY (H. E. D. s. v.) gives two examples of the use of this phrase in the sense of to cheat, viz: ‘they were all fethered of one winge to fetch in young Gentlemen by commodities vnder the colour of lending of mony.’—Greene's Quippe for an Vpstart Courtier, 1592 [p. 276, ed. Grosart]; and ‘Who will be drawne at Dice and Cards to play. . . . And be fetch’d in for all that’s in his purse.’—Rowland’s More Knaves Yet? [p. 33, ed. Hunterian Club]. This is rather too uncivil a meaning for the phrase to bear in the present connection; but it suggests to beguile, to overreach, or, as W. A. WRIGHT has it: to entrap.—ED.</w:t>
      </w:r>
    </w:p>
    <w:p w14:paraId="3008921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203. speake]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203.</w:t>
      </w:r>
      <w:r w:rsidRPr="00916731">
        <w:rPr>
          <w:rFonts w:ascii="Times New Roman" w:eastAsia="Times New Roman" w:hAnsi="Times New Roman" w:cs="Times New Roman"/>
          <w:sz w:val="24"/>
          <w:szCs w:val="24"/>
        </w:rPr>
        <w:t xml:space="preserve"> I see no urgent need of changing this to spoke of the Qto. COLLIER says that spoke is preferable because ‘Benedick is referring to what he has already said;’ so does Don Pedro when he says ‘I speak my thought,’ and yet no one has proposed to change Don Pedro’s ‘speak’ to the past tense. By using the present tense, Benedick makes his assertion a general truth, as regards the expression of his own feelings, which, as every one about him knew, was a comical untruth, especially when it needed the asseveration of ‘two faiths and troths.’—ED.</w:t>
      </w:r>
    </w:p>
    <w:p w14:paraId="53DA7FF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213. force of his will]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213.</w:t>
      </w:r>
      <w:r w:rsidRPr="00916731">
        <w:rPr>
          <w:rFonts w:ascii="Times New Roman" w:eastAsia="Times New Roman" w:hAnsi="Times New Roman" w:cs="Times New Roman"/>
          <w:sz w:val="24"/>
          <w:szCs w:val="24"/>
        </w:rPr>
        <w:t xml:space="preserve"> WARBURTON: Alluding to the definition of a heretic, in</w:t>
      </w:r>
    </w:p>
    <w:p w14:paraId="006BCBE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217. recheat]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217.</w:t>
      </w:r>
      <w:r w:rsidRPr="00916731">
        <w:rPr>
          <w:rFonts w:ascii="Times New Roman" w:eastAsia="Times New Roman" w:hAnsi="Times New Roman" w:cs="Times New Roman"/>
          <w:sz w:val="24"/>
          <w:szCs w:val="24"/>
        </w:rPr>
        <w:t xml:space="preserve"> HANMER (Gloss.): This is a particular lesson upon the horn to call dogs back from the scent; from the old French word Recel, which was used in the same sense as Retraite.—JOHNSON: That is, I will wear a horn on my forehead which the huntsman may blow.—STEEVENS: So, in The Returne from Parnassus: ‘Amoretto…when you blow the death of your Fox in the field or couert, then you must sound 3. notes, with 3. windes, and recheat; marke you sir, vpon the same with 3. windes. Academico. I pray you sir—Amoretto. Now sir, when you come to your stately gate, as you sounded recheat before, so now you must sound the releefe three times.’ [II, v, 848, ed. Macray.] Again, in The Book of Huntynge, etc. bl. 1. n. d.: ‘Blow the whole recheat with three wyndes, the first wynde one longe and six shorte. The second wynde two shorte and one longe. The third wynde one longe and two shorte.’—NARES gives an instance of its use as a verb from Drayton: ‘Rechating with his horne, which then the Hunter cheeres,’ etc.—Polyolbion, xiii [p. 305, ed. 1748].—W. A. WRIGHT: In the Qto and Folio it is spelt as it was no doubt pronounced. . . . It is impossible to say precisely what the word means, and its etymology is only guessed at. Blount, in his Glossographia, suggests that it is from the Fr. rechercher, ‘because oftentimes, when they wind this lesson, the Hounds have lost their game, or hunt a game unknown.’ Skinner (Etym. Ling. Anglic.) derives it from the Fr. rachet, redemptio, racheter, redimere. . . . One of the forms given by Godefroy (Dict. de l’ancienne Lang. Fran.) for the old verb receter is rechaiter, and for recet he gives rachet and rechiet, so that Hanmer may be on the right track; but there is no evidence that receter and recet were hunting terms. Among the ‘Antient Hunting Notes’ given in The Gentleman's Recreation, we find ‘A Recheat when the Hounds Hunt a right Game,’ ‘The Double Recheat,’ ‘The Treble or Sr Hewets Recheat,’ ‘A New Warbling Recheat for any Chace,’ ‘The Royal Recheat,’ ‘A Running Recheat with very quick time,’ and ‘A Recheat or Farewell at parting.’ In fact a recheat appears to be almost anything but what the books describe it as being. . . . See also the old English poem Sir Gawayne and the Green Knight, l. 1911. [HALLIWELL gives the notes for ‘The Rechate, with three winds’ from the Appendix to Turbervile’s Book of Hunting, ed. 1611; and also an account of the recheats from Holme’s Academy of Armory, 1638, as follows: ‘A Recheat, when they hunt a right game,—ton-ton-</w:t>
      </w:r>
    </w:p>
    <w:p w14:paraId="4279EDA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218. inuisible baldricke]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218.</w:t>
      </w:r>
      <w:r w:rsidRPr="00916731">
        <w:rPr>
          <w:rFonts w:ascii="Times New Roman" w:eastAsia="Times New Roman" w:hAnsi="Times New Roman" w:cs="Times New Roman"/>
          <w:sz w:val="24"/>
          <w:szCs w:val="24"/>
        </w:rPr>
        <w:t xml:space="preserve"> STAUNTON: Benedick’s meaning appears to be, I will neither be a wittol, glorying in my shame, nor a poor cuckold who must endure and conceal it.—MURRAY (H. E. D.): ‘Baldrick’ is identical in sense with MHG. balderich, palderich (Schade); also with OF. baldrei, baudrei (in later Fr. baudroy), and with med. Lat. baldringus. The origin and history of the word are alike obscure. . . . Its meanings are: 1. A belt or girdle, usually of leather and richly ornamented, worn pendant from one shoulder across the breast and under the opposite arm, and used to support the wearer’s sword, bugle, etc.; 2. The zodiac, viewed as a gem-studded belt; 3. A chain for the neck, necklace, etc.</w:t>
      </w:r>
    </w:p>
    <w:p w14:paraId="5A9E00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221. the fine]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221.</w:t>
      </w:r>
      <w:r w:rsidRPr="00916731">
        <w:rPr>
          <w:rFonts w:ascii="Times New Roman" w:eastAsia="Times New Roman" w:hAnsi="Times New Roman" w:cs="Times New Roman"/>
          <w:sz w:val="24"/>
          <w:szCs w:val="24"/>
        </w:rPr>
        <w:t xml:space="preserve"> That is, the conclusion.</w:t>
      </w:r>
    </w:p>
    <w:p w14:paraId="7A811B5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222. Batchellor]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222.</w:t>
      </w:r>
      <w:r w:rsidRPr="00916731">
        <w:rPr>
          <w:rFonts w:ascii="Times New Roman" w:eastAsia="Times New Roman" w:hAnsi="Times New Roman" w:cs="Times New Roman"/>
          <w:sz w:val="24"/>
          <w:szCs w:val="24"/>
        </w:rPr>
        <w:t xml:space="preserve"> ANON. (Blackwood's Maga. April, 1833, p. 543): When you hear a man perpetually dinning it into your ears that he is determined to die a bachelor, you set him down at once as a liar. You then begin, if he be not simply a blockhead, to ask yourself what he means by forcing on you such unprovoked falsehood, and you are ready with an answer—‘He is in love.’ He sees his danger. A wild beast, not far off, is opening its jaws to devour him. Why must Benedick be ever philosophizing against marriage? The bare, the naked idea of it haunts him like a ghost. In spite of all his bravado he knows he is a doomed man.</w:t>
      </w:r>
    </w:p>
    <w:p w14:paraId="4603E3B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223. I shall . . .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223.</w:t>
      </w:r>
      <w:r w:rsidRPr="00916731">
        <w:rPr>
          <w:rFonts w:ascii="Times New Roman" w:eastAsia="Times New Roman" w:hAnsi="Times New Roman" w:cs="Times New Roman"/>
          <w:sz w:val="24"/>
          <w:szCs w:val="24"/>
        </w:rPr>
        <w:t xml:space="preserve"> WALKER (Crit. i, 2 and Vers. 237): The expression seems poetical; I suspect that we have here a line of verse, and that we ought to read ‘Shall’ or perhaps I’ll. [This appears to be one of several instances which are to be found in Walker where he fails to appreciate, to the full, that Shakespeare, who must have almost thought in verse, frequently falls into rhythmic prose. In this scene of continuous prose, and properly prose from the very nature and style of the conversation, a solitary line of verse would be, not merely out of place, but genuinely discordant. There is another striking instance of this oversight on Walker’s part in the third scene of this Act, line 18, where Walker would convert a long prose speech of Conrade into verse.—Ed.]</w:t>
      </w:r>
    </w:p>
    <w:p w14:paraId="1E43424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227. Ballet-makers penne]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227.</w:t>
      </w:r>
      <w:r w:rsidRPr="00916731">
        <w:rPr>
          <w:rFonts w:ascii="Times New Roman" w:eastAsia="Times New Roman" w:hAnsi="Times New Roman" w:cs="Times New Roman"/>
          <w:sz w:val="24"/>
          <w:szCs w:val="24"/>
        </w:rPr>
        <w:t xml:space="preserve"> HALLIWELL: In extreme contempt at such a worthless instrument, not, as Warburton says, because ‘the bluntness of it would make the execution extremely painful.’ Edwards well observes that ‘the humour lies, not in the painfulness of the execution, but the ignominy of the instrument and the use he was to be made of after the operation.’</w:t>
      </w:r>
    </w:p>
    <w:p w14:paraId="1552D8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230. this faith]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230.</w:t>
      </w:r>
      <w:r w:rsidRPr="00916731">
        <w:rPr>
          <w:rFonts w:ascii="Times New Roman" w:eastAsia="Times New Roman" w:hAnsi="Times New Roman" w:cs="Times New Roman"/>
          <w:sz w:val="24"/>
          <w:szCs w:val="24"/>
        </w:rPr>
        <w:t xml:space="preserve"> Here ‘this’ is the emphatic word. Don Pedro has just pronounced Benedick an obstinate heretic in reference to the worship of beauty, and he now taunts him with a possible fall from his professed faith in regard to love.—ED.</w:t>
      </w:r>
    </w:p>
    <w:p w14:paraId="26548BC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231. notable argument]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231.</w:t>
      </w:r>
      <w:r w:rsidRPr="00916731">
        <w:rPr>
          <w:rFonts w:ascii="Times New Roman" w:eastAsia="Times New Roman" w:hAnsi="Times New Roman" w:cs="Times New Roman"/>
          <w:sz w:val="24"/>
          <w:szCs w:val="24"/>
        </w:rPr>
        <w:t xml:space="preserve"> JOHNSON: An eminent subject for satire. [Not necessarily ‘for satire,’ though in the present case very probable. See II, iii, 11: ‘the argument of his own scorn.’—Ed.]</w:t>
      </w:r>
    </w:p>
    <w:p w14:paraId="1483914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232. bottle]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232.</w:t>
      </w:r>
      <w:r w:rsidRPr="00916731">
        <w:rPr>
          <w:rFonts w:ascii="Times New Roman" w:eastAsia="Times New Roman" w:hAnsi="Times New Roman" w:cs="Times New Roman"/>
          <w:sz w:val="24"/>
          <w:szCs w:val="24"/>
        </w:rPr>
        <w:t xml:space="preserve"> W. A. WRIGHT: Probably a twiggen bottle (Oth. II, iii, 152), or wicker basket.</w:t>
      </w:r>
    </w:p>
    <w:p w14:paraId="166878C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232. bottle like a Cat]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232.</w:t>
      </w:r>
      <w:r w:rsidRPr="00916731">
        <w:rPr>
          <w:rFonts w:ascii="Times New Roman" w:eastAsia="Times New Roman" w:hAnsi="Times New Roman" w:cs="Times New Roman"/>
          <w:sz w:val="24"/>
          <w:szCs w:val="24"/>
        </w:rPr>
        <w:t xml:space="preserve"> STEVENS: In some counties in England, a cat was formerly closed up with a quantity of soot in a wooden bottle (such as that in which shepherds carry their liquor,) and was suspended on a line. He who beat out the bottom as he ran under it, and was nimble enough to escape the contents, was regarded as the hero of this inhuman diversion. In Warres, or the Peace is broken, bl. l., we find: ‘—arowes flew faster than they did at a cate in a basket, when Prince Arthur, or the Duke of Shoreditch, </w:t>
      </w:r>
      <w:r w:rsidRPr="00916731">
        <w:rPr>
          <w:rFonts w:ascii="Times New Roman" w:eastAsia="Times New Roman" w:hAnsi="Times New Roman" w:cs="Times New Roman"/>
          <w:sz w:val="24"/>
          <w:szCs w:val="24"/>
        </w:rPr>
        <w:lastRenderedPageBreak/>
        <w:t>strucke up the drumme in the field.’ In a Poem, however, called Cornu-copia, Pasquil’s Night-cap: or, Antidot for the Head-acke, 1612, the following passage occurs: ‘Which in a cart (as theeues to hanging ride) Are thither brought by Archers in great pride, Guarded with gunners, bil men, and a rout Of Bow men bold, which at a cat doe shoot’ [p. 52, Grosart’s Reprint]. Again: ‘Nor on the top a Cat-Amount was framed, Or som wilde beast which nere before was tamed,’ etc. [Ib.] These quotations prove that it was the custom to shoot at factitious as well as real cats.—DOUCE: This practice is still kept up [anno 1807] at Kelso, in Scotland, where it is called: Cat-in-barrel. See a description of the ceremony in an account of Kelso, 1789, by one Ebenezer Lazarus, who has interlarded his book with scraps of puns and other poetry. Speaking of this sport, he says: ‘The cat in the barrel exhibits such a farce, That he who can relish it is worse than an ass.’ [This description by Lazarus is given in full in Brand’s Popular Antiquities, iii, 39 (Bohn’s ed.). It is needless here to repeat the details of the brutal sport wherein the cat was not shot, but beaten to death. It is enough</w:t>
      </w:r>
    </w:p>
    <w:p w14:paraId="40ED4D8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234. Adam]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234.</w:t>
      </w:r>
      <w:r w:rsidRPr="00916731">
        <w:rPr>
          <w:rFonts w:ascii="Times New Roman" w:eastAsia="Times New Roman" w:hAnsi="Times New Roman" w:cs="Times New Roman"/>
          <w:sz w:val="24"/>
          <w:szCs w:val="24"/>
        </w:rPr>
        <w:t xml:space="preserve"> THEOBALD is the earliest to suggest that the reference here is to Adam Bell, a famous archer. PERCY (i, 129): Adam Bell, Clym of the Clough, and William of Cloudesly were three noted outlaws, whose skill in archery rendered them formerly as famous in the North of England, as Robin Hood and his fellows were in the middle counties. Their place of residence was in the forest of Englewood, not far from Carlisle. . . . Our northern archers were not unknown to their southern countrymen. [Bishop Percy then goes on to say that ‘Theobald rightly observes’ that ‘Adam’ (in the present passage) means Adam Bell; and in this view all subsequent commentators, except Collier, have either agreed, or been non-committal. COLLIER expresses a doubt; in his ed. i, he says the allusion may be to Adam Bell, or ‘perhaps the meaning only is that the person who hit the bottle was to be called, by way of distinction, the first man, i. e. Adam.’ In his ed. ii, he adopted in his text, from his Corrected Folio, ‘he that first hits me.’ HUNTER (i, 245) asserts that Adam Bell was ‘a genuine personage of history ;’ and believes that he has had ‘the good fortune to recover from a very authentic source of information some particulars of this hero of our popular minstrelsy, which shew distinctly the time at which he lived.’ Hunter's particulars are as follows : King Henry the Fourth, by letters, enrolled in the Exchequer, in Trinity Term, in the seventh year of his reign, and bearing date the 14th day of April, granted to one Adam Bell an annuity of 4l. 10s., issuing out of the fee-farm of Clipston, in the forest of Sherwood, together with the profits and advantages of the vesture and herbage of the garden called the Halgarth, in which the manor-house of Clipston is situated. Now, as Sherwood is noted for its connection with archery and may be regarded also as the patria of much of the ballad-poetry of England, and the name Adam Bell is a peculiar one, this might be almost of itself sufficient to shew that the ballad had a foundation in veritable history. But we further find that this Adam Bell violated his allegiance, by adhering to the Scots, the king’s enemies ; whereupon this grant was virtually resumed, and the sheriff of Nottinghamshire accounted for the rents which would have been his. . . . The mention of his adhesion to the Scots leads us to the Scottish border, and will not leave a doubt in the mind of the most sceptical that we have here one of the persons, some of whose deeds (with some poetical licence perhaps) are come down to us in the words of one of our popular ballads.’ CHILD (Pt. V, p. 21) thus disposes of the bearing on the ballad of Hunter's authentic sources of information : ‘Hunter’s points are, that an Adam Bell had a </w:t>
      </w:r>
      <w:r w:rsidRPr="00916731">
        <w:rPr>
          <w:rFonts w:ascii="Times New Roman" w:eastAsia="Times New Roman" w:hAnsi="Times New Roman" w:cs="Times New Roman"/>
          <w:sz w:val="24"/>
          <w:szCs w:val="24"/>
        </w:rPr>
        <w:lastRenderedPageBreak/>
        <w:t>grant from the proceeds of a farm in the forest of Sherwood, that Adam Bell is a peculiar name, and that his Adam Bell adhered to the king’s enemies.</w:t>
      </w:r>
    </w:p>
    <w:p w14:paraId="6AC4A7A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235. time shall trie]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235.</w:t>
      </w:r>
      <w:r w:rsidRPr="00916731">
        <w:rPr>
          <w:rFonts w:ascii="Times New Roman" w:eastAsia="Times New Roman" w:hAnsi="Times New Roman" w:cs="Times New Roman"/>
          <w:sz w:val="24"/>
          <w:szCs w:val="24"/>
        </w:rPr>
        <w:t xml:space="preserve"> Cf. As You Like It, IV, i, 190: 'Time is the olde Iustice that examines all such offenders, and let time try.'</w:t>
      </w:r>
    </w:p>
    <w:p w14:paraId="155FDF6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243. horne mad]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243.</w:t>
      </w:r>
      <w:r w:rsidRPr="00916731">
        <w:rPr>
          <w:rFonts w:ascii="Times New Roman" w:eastAsia="Times New Roman" w:hAnsi="Times New Roman" w:cs="Times New Roman"/>
          <w:sz w:val="24"/>
          <w:szCs w:val="24"/>
        </w:rPr>
        <w:t xml:space="preserve"> HALLIWELL: ‘So th’ horn-mad bull must keep the golden fleeces,’ Optick Glasse of Humors, 1639. ‘And then for horne-mad citizens, he cures them by the dozens, and we live as gently with our wives as rammes with ewes,’ Brome’s Antipodes, 1640. One of the tracts of Taylor the Water-Poet is entitled, Grand Pluto’s Remonstrance, or the Devil Horn-mad, 1642. ‘Nay, faith, ’twould make a man horne-mad,’ Homer à la Mode, 1665. ‘Some are horn-mad, and some are Bible-mad,’ Epilogue to Neglected Virtue, 1696. The phrase continued long in use, an instance of it occurring in Poor Robin’s Almanack for 1741.— W. A. WRIGHT: That is, raving mad; mad as a mad bull, according to the common explanation. But ‘horn’ may be a corruption of the Scottish and North-country word ‘harms’ for brains, akin to the German Hirn, whence Hirnwuth, frenzy. Another form is ‘horn-wood.’ Whatever the etymology, there is no doubt the word was always understood in the sense given above. Cf. Merry Wives, III, v, 155: ‘If I have horns to make one mad, let the proverb go with me: I’ll be horn-mad.’ And Com. of Err. II, i, 57: Dro. E. Why, mistress, sure my master is horn-mad. Adr. Horn-mad, thou villain! Dro. E. I mean not cuckold-mad; But, sure, he is stark mad.’</w:t>
      </w:r>
    </w:p>
    <w:p w14:paraId="1A0A14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245. Venice]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245.</w:t>
      </w:r>
      <w:r w:rsidRPr="00916731">
        <w:rPr>
          <w:rFonts w:ascii="Times New Roman" w:eastAsia="Times New Roman" w:hAnsi="Times New Roman" w:cs="Times New Roman"/>
          <w:sz w:val="24"/>
          <w:szCs w:val="24"/>
        </w:rPr>
        <w:t xml:space="preserve"> WARBURTON: All modern writers agree in representing Venice in the same light as the ancients did Cyprus.—CAPELL: Venice was in Shakespeare’s time, and is now, of such celebrity for its dissolute gallantries, that there is small occasion for extracts from any writer to prove the fitness of making that city the exhauster of all Cupid’s ‘quiver.’ [See Coryat’s Crudities, i, 38, ed. 1776.]</w:t>
      </w:r>
    </w:p>
    <w:p w14:paraId="0FD2F11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246. I looke]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246.</w:t>
      </w:r>
      <w:r w:rsidRPr="00916731">
        <w:rPr>
          <w:rFonts w:ascii="Times New Roman" w:eastAsia="Times New Roman" w:hAnsi="Times New Roman" w:cs="Times New Roman"/>
          <w:sz w:val="24"/>
          <w:szCs w:val="24"/>
        </w:rPr>
        <w:t xml:space="preserve"> I have but little doubt that there is here a case of absorption, and that Benedick really says ‘I’ll look.’ GREY (i, 132) calls attention to the local colouring imparted by this reference to earthquakes, to which Sicily is subject. But this is doubtful; it is not their frequency, but their infrequency which is the point. ‘Then,’ the last word in the line, is emphatic, at that same time.—ED.</w:t>
      </w:r>
    </w:p>
    <w:p w14:paraId="2A77E36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247. temporize with the houres]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247.</w:t>
      </w:r>
      <w:r w:rsidRPr="00916731">
        <w:rPr>
          <w:rFonts w:ascii="Times New Roman" w:eastAsia="Times New Roman" w:hAnsi="Times New Roman" w:cs="Times New Roman"/>
          <w:sz w:val="24"/>
          <w:szCs w:val="24"/>
        </w:rPr>
        <w:t xml:space="preserve"> RANN: That is, you are for putting off the evil day.—SCHMIDT (Lex.): You will come to terms, compromise, with the hours.—ROLFE: You will come to terms in the course of time.—DEIGHTON: You will come to terms with, accommodate yourself to, the hours; not, as it has been explained, you will come to terms in the course of time.—W. A. WRIGHT: You will come to terms as time goes on. [Is it possible to suppose that Shakespeare here coins a word, and the verb should be spelled temperize? that is, you will become attempered by the hours, your temper will change and become more pliant and yielding. None of the explanations hitherto given is to me wholly satisfactory. I offer this interpretation with all the more confidence, in that I find that it occurred independently to the late Professor ALLEN, in whose marginal notes I find the following: 'Delius understands: to act with the time, so as to suit the time. Perhaps so; and yet in all the three places, in which "temporize" occurs, "with" may be the instrument or cause: King John, V, ii, 125: " [He] will not temporize, with my entreaties"; Tro. and Cress. IV, iv, 6: "If I could temporize, with [Now, I see, perhaps, in, considering] my affection ;" and, lastly, in this place: "You will temporize, with the hours" (in process of time). At all events, Shakespeare appears to have the idea of one's becoming tempered, softened (like wax tempered with the fingers); and this </w:t>
      </w:r>
      <w:r w:rsidRPr="00916731">
        <w:rPr>
          <w:rFonts w:ascii="Times New Roman" w:eastAsia="Times New Roman" w:hAnsi="Times New Roman" w:cs="Times New Roman"/>
          <w:sz w:val="24"/>
          <w:szCs w:val="24"/>
        </w:rPr>
        <w:lastRenderedPageBreak/>
        <w:t>meaning the word will bear in all of the passages cited.' It is just this meaning which it occurred to me the word would gain by spelling it as I have suggested, temperise.—Ed.</w:t>
      </w:r>
    </w:p>
    <w:p w14:paraId="545B133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255. [The sixt of July]]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255.</w:t>
      </w:r>
      <w:r w:rsidRPr="00916731">
        <w:rPr>
          <w:rFonts w:ascii="Times New Roman" w:eastAsia="Times New Roman" w:hAnsi="Times New Roman" w:cs="Times New Roman"/>
          <w:sz w:val="24"/>
          <w:szCs w:val="24"/>
        </w:rPr>
        <w:t xml:space="preserve"> W. A. WRIGHT: Old Midsummer Day, an appropriate date for such Midsummer madness. FLEAY has used this reference as an indication of the very day and the month when Shakespeare wrote this play. It is to be regretted that he failed to note that it was probably in the afternoon before 'supper.' It is also unfortunate that Shakespeare has given us no comforting clew as to the state of the weather, or even the direction of the wind, as he does when he tells us that Hamlet was mad north-north-west.—Ed.</w:t>
      </w:r>
    </w:p>
    <w:p w14:paraId="44FE404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258. neither]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258.</w:t>
      </w:r>
      <w:r w:rsidRPr="00916731">
        <w:rPr>
          <w:rFonts w:ascii="Times New Roman" w:eastAsia="Times New Roman" w:hAnsi="Times New Roman" w:cs="Times New Roman"/>
          <w:sz w:val="24"/>
          <w:szCs w:val="24"/>
        </w:rPr>
        <w:t xml:space="preserve"> DEIGHTON: An old colloquial idiom, still to be heard among the lower classes.</w:t>
      </w:r>
    </w:p>
    <w:p w14:paraId="68F425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259. old ends]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259.</w:t>
      </w:r>
      <w:r w:rsidRPr="00916731">
        <w:rPr>
          <w:rFonts w:ascii="Times New Roman" w:eastAsia="Times New Roman" w:hAnsi="Times New Roman" w:cs="Times New Roman"/>
          <w:sz w:val="24"/>
          <w:szCs w:val="24"/>
        </w:rPr>
        <w:t xml:space="preserve"> CAPELL (p. 120): These 'old ends' are the old and formal conclusions of ancient letters.—HALLIWELL: The expression is exceedingly common.—JOHNSON: 'Before you endeavour to distinguish yourself any more by antiquated allusions, examine whether you can fairly claim them for your own.' This, I think, is the meaning; or it may be understood in another sense, 'examine, if your sarcasms do not touch yourself.' [The latter paraphrase is the better, or, as it is given by W. A. WRIGHT: 'see whether they do not apply to yourself.' DEIGHTON thinks that there is no such 'recondite meaning' here, and that Benedick 'merely says with mock solemnity; "Be careful how you ridicule things so venerable and sacred as these old ends."'—Ed.]</w:t>
      </w:r>
    </w:p>
    <w:p w14:paraId="794228B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263. to teach]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263.</w:t>
      </w:r>
      <w:r w:rsidRPr="00916731">
        <w:rPr>
          <w:rFonts w:ascii="Times New Roman" w:eastAsia="Times New Roman" w:hAnsi="Times New Roman" w:cs="Times New Roman"/>
          <w:sz w:val="24"/>
          <w:szCs w:val="24"/>
        </w:rPr>
        <w:t xml:space="preserve"> WALKER (Crit. i, 295) conjectured that ‘perhaps’ this should read ‘to use’ ; so many are the cases in the Folio where a word has been substituted, by the printers, for another which stands near it. Here, the presence of two teach’s in succession awakened Walker’s suspicion. As far as grammar is concerned, examples are not infrequent of the use of the present infinitive where we should now use the past. Thus in As You Like It, I, ii, 110: ‘for the best is yet to do;’ Ham. IV, iv, 44: ‘I do not know why yet I live to say “This thing’s to do.”’—ED.</w:t>
      </w:r>
    </w:p>
    <w:p w14:paraId="7A204B9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266. any sonne]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266.</w:t>
      </w:r>
      <w:r w:rsidRPr="00916731">
        <w:rPr>
          <w:rFonts w:ascii="Times New Roman" w:eastAsia="Times New Roman" w:hAnsi="Times New Roman" w:cs="Times New Roman"/>
          <w:sz w:val="24"/>
          <w:szCs w:val="24"/>
        </w:rPr>
        <w:t xml:space="preserve"> LLOYD (p. 195): When Claudio opens the subject to Don Pedro, he does so with the economical inquiry: ‘Hath Leonato any son, my Lord?’ and Don Pedro, with full intelligence of the purport of such an inquiry, on such an occasion, replies that ‘Hero is his only heir.’ The attachment is one of that class that comprehends the greatest number of convenient and comfortable matches; the greatest proportion of all matches, therefore, that arrange themselves in an agreeable and not over-excitable zone of society. Thus, it is the most natural thing in life for Leonato, when he proposes the substitution of his brother’s daughter, to mention incidentally that she is ‘heir to both of them,’ as, at the previous contract, he had said, ‘Count, take of me my daughter, and with her my fortunes.’ Such people do not fall in love for the sake of money; the state of the case is simply that, with all ingenuousness, it does not occur to them, when no property is in the case, to entertain the notion of falling in love. So the world goes on and becomes peopled, and each rank of social distribution keeps in its groove with no coercion, and the problems of prudence and tenderness settle themselves, and harmonize with each other, with no distasteful aid from avowed selfishness and sordidness.—C. C. CLARK (p. 306): Claudio had an eye to the cash first and then the girl, and the circumstance of her being an only child confirms him in his suit. Claudio is a fellow of no nobleness of character, for instead of being the last, he is the first to believe his mistress guilty of infidelity </w:t>
      </w:r>
      <w:r w:rsidRPr="00916731">
        <w:rPr>
          <w:rFonts w:ascii="Times New Roman" w:eastAsia="Times New Roman" w:hAnsi="Times New Roman" w:cs="Times New Roman"/>
          <w:sz w:val="24"/>
          <w:szCs w:val="24"/>
        </w:rPr>
        <w:lastRenderedPageBreak/>
        <w:t>towards him, and he then adopts the basest and the most brutal mode of punishment by casting her off at the very altar. Genuine love is incapable of revenge of any sort,—that I assume to be a truism; still less of a concocted and refined revenge. Claudio is a scoundrel in grain.—ALLEN (MS.): I can’t think that Claudio had in mind the question of Hero’s being Leonato’s sole heir, although Don Pedro (not being in love) so understood him. Claudio may have been thinking of using the intercession of the brother, or he may have intended to speak of a brother (in the awkwardness of a lover’s delivery) as a step toward speaking about the sister.</w:t>
      </w:r>
    </w:p>
    <w:p w14:paraId="43FFF32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268. Dost thou affect 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268.</w:t>
      </w:r>
      <w:r w:rsidRPr="00916731">
        <w:rPr>
          <w:rFonts w:ascii="Times New Roman" w:eastAsia="Times New Roman" w:hAnsi="Times New Roman" w:cs="Times New Roman"/>
          <w:sz w:val="24"/>
          <w:szCs w:val="24"/>
        </w:rPr>
        <w:t xml:space="preserve"> THEOBALD (Nichols, p. 299): How comes Pedro to ask this question, when the affair had been so amply talked of before. [Claudio’s former avowal of his love had been forced from him by the light-hearted banter of</w:t>
      </w:r>
    </w:p>
    <w:p w14:paraId="4D1F4A2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273. liking . . .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273.</w:t>
      </w:r>
      <w:r w:rsidRPr="00916731">
        <w:rPr>
          <w:rFonts w:ascii="Times New Roman" w:eastAsia="Times New Roman" w:hAnsi="Times New Roman" w:cs="Times New Roman"/>
          <w:sz w:val="24"/>
          <w:szCs w:val="24"/>
        </w:rPr>
        <w:t xml:space="preserve"> W. A. WRIGHT: The same gradation occurs in As You Like It, V, ii, 2: ‘Is’t possible . . . you should like her? that but seeing her you should love her? and loving woo?’</w:t>
      </w:r>
    </w:p>
    <w:p w14:paraId="446B813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274. now I am]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274.</w:t>
      </w:r>
      <w:r w:rsidRPr="00916731">
        <w:rPr>
          <w:rFonts w:ascii="Times New Roman" w:eastAsia="Times New Roman" w:hAnsi="Times New Roman" w:cs="Times New Roman"/>
          <w:sz w:val="24"/>
          <w:szCs w:val="24"/>
        </w:rPr>
        <w:t xml:space="preserve"> For other examples of the omission of that,—‘now (that) I am,’—see, if needful, ABBOTT, § 284.</w:t>
      </w:r>
    </w:p>
    <w:p w14:paraId="6B4A1CA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278. to warres.]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278.</w:t>
      </w:r>
      <w:r w:rsidRPr="00916731">
        <w:rPr>
          <w:rFonts w:ascii="Times New Roman" w:eastAsia="Times New Roman" w:hAnsi="Times New Roman" w:cs="Times New Roman"/>
          <w:sz w:val="24"/>
          <w:szCs w:val="24"/>
        </w:rPr>
        <w:t xml:space="preserve"> COLLIER thus punctuates: ‘to wars—,’ with the remark that ‘it is obvious that Claudio is interrupted by Don Pedro just as he is beginning to “twist so fine a story.” ’ For many examples of the omission of the definite article, see, if needful, ABBOTT, § 90.</w:t>
      </w:r>
    </w:p>
    <w:p w14:paraId="15396F6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279. presently]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279.</w:t>
      </w:r>
      <w:r w:rsidRPr="00916731">
        <w:rPr>
          <w:rFonts w:ascii="Times New Roman" w:eastAsia="Times New Roman" w:hAnsi="Times New Roman" w:cs="Times New Roman"/>
          <w:sz w:val="24"/>
          <w:szCs w:val="24"/>
        </w:rPr>
        <w:t xml:space="preserve"> That is, at once, immediately. See Shakespeare, passim.</w:t>
      </w:r>
    </w:p>
    <w:p w14:paraId="5772D81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282. breake with 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282.</w:t>
      </w:r>
      <w:r w:rsidRPr="00916731">
        <w:rPr>
          <w:rFonts w:ascii="Times New Roman" w:eastAsia="Times New Roman" w:hAnsi="Times New Roman" w:cs="Times New Roman"/>
          <w:sz w:val="24"/>
          <w:szCs w:val="24"/>
        </w:rPr>
        <w:t xml:space="preserve"> CRAIK (Note on Jul. Cas. II, i, 150, p. 139): That is, I will open the matter to her. This is the sense in which the idiom to break with is most frequently found in Shakespeare. See also line 318 of this scene. But when in Merry Wives, III, ii, Slender says to Ford, in answer to his invitation to dinner, ‘We have appointed to dine with Mistress Anne, and I would not break with her for more money than I’ll speak of,’ he means he would not break his engagement with her. The phrase is nowhere, I believe, used by Shakespeare in the only sense</w:t>
      </w:r>
    </w:p>
    <w:p w14:paraId="6BD8F43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284. a story]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284.</w:t>
      </w:r>
      <w:r w:rsidRPr="00916731">
        <w:rPr>
          <w:rFonts w:ascii="Times New Roman" w:eastAsia="Times New Roman" w:hAnsi="Times New Roman" w:cs="Times New Roman"/>
          <w:sz w:val="24"/>
          <w:szCs w:val="24"/>
        </w:rPr>
        <w:t xml:space="preserve"> WALKER (Crit. iii, 29): Surely ‘story’ is wrong. [LETTOM, Walker’s editor, hereupon queries string?]</w:t>
      </w:r>
    </w:p>
    <w:p w14:paraId="7D1E10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286. his complexion]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286.</w:t>
      </w:r>
      <w:r w:rsidRPr="00916731">
        <w:rPr>
          <w:rFonts w:ascii="Times New Roman" w:eastAsia="Times New Roman" w:hAnsi="Times New Roman" w:cs="Times New Roman"/>
          <w:sz w:val="24"/>
          <w:szCs w:val="24"/>
        </w:rPr>
        <w:t xml:space="preserve"> Had its come into use, possibly, Shakespeare would have said ‘its complexion.’ ‘Complexion’ often means external appearance, and by several editors, it is so interpreted here; except ‘love’s grief’ be manifested externally by a woe-begone, lackadaisical expression,—not a pleasing conception,—it can be detected only by blushing, in which case ‘complexion’ may refer, as in many another instance, to the tint of the face. Note, that while ‘action,’ in line 289, is pronounced as two syllables, ‘complexion’ is here pronounced, as the grammarians say, dissolut, that is, as four syllables: com-plex-i-on.—ED.</w:t>
      </w:r>
    </w:p>
    <w:p w14:paraId="057CA62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288. salu’d]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288.</w:t>
      </w:r>
      <w:r w:rsidRPr="00916731">
        <w:rPr>
          <w:rFonts w:ascii="Times New Roman" w:eastAsia="Times New Roman" w:hAnsi="Times New Roman" w:cs="Times New Roman"/>
          <w:sz w:val="24"/>
          <w:szCs w:val="24"/>
        </w:rPr>
        <w:t xml:space="preserve"> W. A. WRIGHT: Literally, anointed; hence, softened down, palliated. See Cor. III, ii, 70: ‘Speak fair; you may salve so, Not what is dangerous present, but the loss Of what is past.’</w:t>
      </w:r>
    </w:p>
    <w:p w14:paraId="19FDD28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288. treatise]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288.</w:t>
      </w:r>
      <w:r w:rsidRPr="00916731">
        <w:rPr>
          <w:rFonts w:ascii="Times New Roman" w:eastAsia="Times New Roman" w:hAnsi="Times New Roman" w:cs="Times New Roman"/>
          <w:sz w:val="24"/>
          <w:szCs w:val="24"/>
        </w:rPr>
        <w:t xml:space="preserve"> That is, discourse, story; as in Mach. V, v, 12: ‘My fell of hair Would at a dismal treatise rouse and stir,’ etc.</w:t>
      </w:r>
    </w:p>
    <w:p w14:paraId="398126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289. What need]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289.</w:t>
      </w:r>
      <w:r w:rsidRPr="00916731">
        <w:rPr>
          <w:rFonts w:ascii="Times New Roman" w:eastAsia="Times New Roman" w:hAnsi="Times New Roman" w:cs="Times New Roman"/>
          <w:sz w:val="24"/>
          <w:szCs w:val="24"/>
        </w:rPr>
        <w:t xml:space="preserve"> ABBOTT (§ 297): The impersonal needs (which must be distinguished from the adverbial needs) often drops the s; partly, perhaps, because of the constant use of the noun need. It is often found with ‘what,’ where it is sometimes hard to </w:t>
      </w:r>
      <w:r w:rsidRPr="00916731">
        <w:rPr>
          <w:rFonts w:ascii="Times New Roman" w:eastAsia="Times New Roman" w:hAnsi="Times New Roman" w:cs="Times New Roman"/>
          <w:sz w:val="24"/>
          <w:szCs w:val="24"/>
        </w:rPr>
        <w:lastRenderedPageBreak/>
        <w:t>say whether ‘what’ is an adverb and need a verb, or ‘what’ is an adjective and need a noun. Thus here, it may be either, ‘Why need the bridge (be) broader?’ or ‘what need’ is there (that) the bridge (be) broader?’</w:t>
      </w:r>
    </w:p>
    <w:p w14:paraId="2ABA906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290. The . . . necessitie]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290.</w:t>
      </w:r>
      <w:r w:rsidRPr="00916731">
        <w:rPr>
          <w:rFonts w:ascii="Times New Roman" w:eastAsia="Times New Roman" w:hAnsi="Times New Roman" w:cs="Times New Roman"/>
          <w:sz w:val="24"/>
          <w:szCs w:val="24"/>
        </w:rPr>
        <w:t xml:space="preserve"> WARBURTON: That is, no one can have a better reason for granting a request than the necessity of its being granted.—STEVENS: Mr Hayley, with great acuteness, proposes to read: ‘The fairest grant is to necessity;’ i.e. necessitas quod cogit defendit. [HUDSON adopted Hayley’s conjecture.]—CAPELL (ii, 120): ‘Grant’ is equivalent to cause of granting; the fairest argument you can urge to prevail on me to be your advocate, is the necessity you stand-in of one to do</w:t>
      </w:r>
    </w:p>
    <w:p w14:paraId="52431BB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291. once]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291.</w:t>
      </w:r>
      <w:r w:rsidRPr="00916731">
        <w:rPr>
          <w:rFonts w:ascii="Times New Roman" w:eastAsia="Times New Roman" w:hAnsi="Times New Roman" w:cs="Times New Roman"/>
          <w:sz w:val="24"/>
          <w:szCs w:val="24"/>
        </w:rPr>
        <w:t xml:space="preserve"> UPTON (p. 317): That is, once for all; as in Cor. II, iii, 1: ‘Once, if he do require our voices, we ought not to do deny him. So the Greeks use ἀπαξ, certo, omnino, plane et vere. So in Psalm lxxxix, 35: ‘Once have I sworn,’ etc. . . . Semel is used sometimes in this sense by the purest Latin authors. Milton has, ‘He her aid Can never seek, once dead in sins, and lost.’—Par. Lost, III, 233.—STAUNTON (Note on ‘Once this,’ Com. of Err. III, i, 89): The truth is, ‘once’ or ones was very commonly used by the old writers in place of nonce, or nones, implying the occasion, the purpose in hand, the time being [Staunton gives here six or seven examples from various Elizabethan authors in proof of his assertion; and in his Illustrative Comments at the end of the play, he quotes, as helping to confirm his opinion, Gifford’s note on Ben Jonson’s The Fox, vol. iii, p. 218, as follows: ‘For the nonce, is simply for the once, for the one thing in question, whatever it may be. This is invariably its meaning.’ ABBOTT (§ 57) gives the meaning here as once for all, and adds that, hence ‘once’ is used for positively in V, i, 217 of this present play.—SCHMIDT (Lex.): That is, it is a fact past help; German: du liebst nun einmal.—HUDSON: It is pretty clear that ‘once’ was occasionally used in the sense of enough; and such is the aptest meaning here.—DEIGHTON: Once for all is perhaps the nearest modern equivalent. Don Pedro briefly sums up the case, ‘enough has been said; you admit that you love her, and that being so, I will,’ etc.—W. A. WRIGHT: That is, so much is certain, there can be no question about it. [HUDSON’s paraphrase certainly excels in conciseness, and seems to include all that the sense requires.—ED.]</w:t>
      </w:r>
    </w:p>
    <w:p w14:paraId="738AC97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293. I know we shall,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293.</w:t>
      </w:r>
      <w:r w:rsidRPr="00916731">
        <w:rPr>
          <w:rFonts w:ascii="Times New Roman" w:eastAsia="Times New Roman" w:hAnsi="Times New Roman" w:cs="Times New Roman"/>
          <w:sz w:val="24"/>
          <w:szCs w:val="24"/>
        </w:rPr>
        <w:t xml:space="preserve"> THEOBALD (Nichols, ii, 299): Where is this spoken? Antonio immediately comes in with Leonato, and tells him that a servant of his had overheard the Prince and Claudio concerting this business in an alley near Antonio’s orchard; and afterwards Borachio tells John the Bastard he had overheard</w:t>
      </w:r>
    </w:p>
    <w:p w14:paraId="2E60BF5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296. vnclaspe]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296.</w:t>
      </w:r>
      <w:r w:rsidRPr="00916731">
        <w:rPr>
          <w:rFonts w:ascii="Times New Roman" w:eastAsia="Times New Roman" w:hAnsi="Times New Roman" w:cs="Times New Roman"/>
          <w:sz w:val="24"/>
          <w:szCs w:val="24"/>
        </w:rPr>
        <w:t xml:space="preserve"> See WHITR’S note on lines 298, 299, above. ‘In her bosom’ must be either, in meaning, on her bosom I’ll unclasp the book of my heart and by reading the contents take her reason prisoner, etc., or I’ll unclasp my heart and into her bosom pour the contents, so as to, etc. I prefer the former.—ED.</w:t>
      </w:r>
    </w:p>
    <w:p w14:paraId="50993A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297. take . . . prisoner]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297.</w:t>
      </w:r>
      <w:r w:rsidRPr="00916731">
        <w:rPr>
          <w:rFonts w:ascii="Times New Roman" w:eastAsia="Times New Roman" w:hAnsi="Times New Roman" w:cs="Times New Roman"/>
          <w:sz w:val="24"/>
          <w:szCs w:val="24"/>
        </w:rPr>
        <w:t xml:space="preserve"> PECK (p. 227): This is borrowed from Judith, xvi, 9: ‘Her beautie tooke his minde prisoner.’ So also, Cym. I, vi, 103: ‘this object, which Takes prisoner the wild motion of my eye.’</w:t>
      </w:r>
    </w:p>
    <w:p w14:paraId="2175A90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299. breake]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299.</w:t>
      </w:r>
      <w:r w:rsidRPr="00916731">
        <w:rPr>
          <w:rFonts w:ascii="Times New Roman" w:eastAsia="Times New Roman" w:hAnsi="Times New Roman" w:cs="Times New Roman"/>
          <w:sz w:val="24"/>
          <w:szCs w:val="24"/>
        </w:rPr>
        <w:t xml:space="preserve"> See line 301, above.</w:t>
      </w:r>
    </w:p>
    <w:p w14:paraId="39E1533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End of Scene]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End of Scene</w:t>
      </w:r>
      <w:r w:rsidRPr="00916731">
        <w:rPr>
          <w:rFonts w:ascii="Times New Roman" w:eastAsia="Times New Roman" w:hAnsi="Times New Roman" w:cs="Times New Roman"/>
          <w:sz w:val="24"/>
          <w:szCs w:val="24"/>
        </w:rPr>
        <w:t xml:space="preserve"> (Act 1 Sc 2, Line 2). 1. Enter, etc.] Toward the close of the preceding scene (line 312) THEOBALD called attention to the obscurity involving the locality of the conversation between Don Pedro and Claudio. SPEDDING suggested a solution by a new division of Acts, wherein the Second Act begins with the present scene. He recognises the needs of the scene-shifter, and therefore claims consideration for </w:t>
      </w:r>
      <w:r w:rsidRPr="00916731">
        <w:rPr>
          <w:rFonts w:ascii="Times New Roman" w:eastAsia="Times New Roman" w:hAnsi="Times New Roman" w:cs="Times New Roman"/>
          <w:sz w:val="24"/>
          <w:szCs w:val="24"/>
        </w:rPr>
        <w:lastRenderedPageBreak/>
        <w:t>his division as only for an imaginary stage. The interested reader must turn to the Appendix for a full exposition of Spedding’s suggestion, which is too long for insertion here. To me it carries conviction. I do not see how it can be gainsaid. It adheres to the law of dramatic construction; the denouement begins at the close of the Third Act, in the arrest of Conrade and Borachio. Spedding speaks of the needs of the scene-shifter which are undoubtedly real, and not to be overlooked; but then these needs are supposed to have been far smaller in Shakespeare’s day than they are at present, I say ‘supposed to have been’ because I think there were more scenery and stage accessories in those days than is generally believed; why, for instance, should the rough makeshifts by the rude mechanicals in A Midsummer Night’s Dream excite such mirth in Theseus and his court if they were not seen to be caricatures of the real stage-scenery to which that court was accustomed? Be this, however, on the old stage as it may, on the modern the stage-setting must be always considered, and time allowed for it. Apart from this consideration, the chiefest objection to Spedding’s division would be, I suppose, the shortness of the First Act. But this is hardly an objection, if the Act fulfil its dramatic requirements and be complete in itself. As a general rule, Shakespeare, like the careful and infinitely pains-taking workman that he was, makes his First Acts somewhat longer proportionately than the others. This is more noticeable in the five great tragedies, where the First Act is almost of prime importance, than in the Comedies. In Lear the First Act is nearly two hundred lines longer than any of the others; in Othello also, it is the longest; in Romeo and Juliet there is but one Act longer than the First; in Hamlet the First Act has eight hundred and fifty lines, and is exceeded only by the Third, which has seventy-eight lines more; Macbeth’s First Act of four hundred and seventy-seven lines is exceeded only by the Fourth, which has four lines more. According to Spedding’s division of the present play, the number of lines in the Acts is as follows: First Act has 320; Second Act, 515; Third Act, 668; Fourth Act, 574; and the Fifth Act, 611. Thus the First Act is nearly two hundred lines shorter than any of the others. But this is of no real importance, I think. The ultimate test of Spedding’s arrangement must be its effect upon an audience, which cannot but be salutary, if it obviate the confusion, observable to all, in the present arrangement.—Ed.</w:t>
      </w:r>
    </w:p>
    <w:p w14:paraId="14426C9B" w14:textId="77777777" w:rsidR="00916731" w:rsidRPr="00916731" w:rsidRDefault="00916731" w:rsidP="00916731">
      <w:pPr>
        <w:spacing w:after="0" w:line="240" w:lineRule="auto"/>
        <w:rPr>
          <w:rFonts w:ascii="Times New Roman" w:eastAsia="Times New Roman" w:hAnsi="Times New Roman" w:cs="Times New Roman"/>
          <w:sz w:val="24"/>
          <w:szCs w:val="24"/>
        </w:rPr>
      </w:pPr>
    </w:p>
    <w:p w14:paraId="5B0A93B5" w14:textId="77777777" w:rsidR="003379BB" w:rsidRDefault="00000000">
      <w:r>
        <w:rPr>
          <w:b/>
          <w:sz w:val="32"/>
          <w:highlight w:val="yellow"/>
        </w:rPr>
        <w:br/>
        <w:t>ACT 1 SCENE 2</w:t>
      </w:r>
      <w:r>
        <w:rPr>
          <w:b/>
          <w:sz w:val="32"/>
          <w:highlight w:val="yellow"/>
        </w:rPr>
        <w:br/>
      </w:r>
    </w:p>
    <w:p w14:paraId="5FAFAAAA" w14:textId="77777777" w:rsidR="003379BB" w:rsidRDefault="00000000">
      <w:r>
        <w:t>2: [Enter LEONATO and ANTONIO, meeting]</w:t>
      </w:r>
    </w:p>
    <w:p w14:paraId="71331C30" w14:textId="77777777" w:rsidR="003379BB" w:rsidRDefault="00000000">
      <w:r>
        <w:t>3: LEONATO: How now, brother! Where is my cousin, your son?</w:t>
      </w:r>
    </w:p>
    <w:p w14:paraId="50CD54DF" w14:textId="77777777" w:rsidR="003379BB" w:rsidRDefault="00000000">
      <w:r>
        <w:t>4: hath he provided this music?</w:t>
      </w:r>
    </w:p>
    <w:p w14:paraId="703DDD61" w14:textId="77777777" w:rsidR="003379BB" w:rsidRDefault="00000000">
      <w:r>
        <w:t>5: ANTONIO: He is very busy about it. But, brother, I can tell</w:t>
      </w:r>
    </w:p>
    <w:p w14:paraId="1062C16F" w14:textId="77777777" w:rsidR="003379BB" w:rsidRDefault="00000000">
      <w:r>
        <w:t>6: you strange news that you yet dreamt not of.</w:t>
      </w:r>
    </w:p>
    <w:p w14:paraId="37A38815" w14:textId="77777777" w:rsidR="003379BB" w:rsidRDefault="00000000">
      <w:r>
        <w:t>7: LEONATO: Are they good?</w:t>
      </w:r>
    </w:p>
    <w:p w14:paraId="17A84F6B" w14:textId="77777777" w:rsidR="003379BB" w:rsidRDefault="00000000">
      <w:r>
        <w:lastRenderedPageBreak/>
        <w:t>8: ANTONIO: As the event stamps them: but they have a good</w:t>
      </w:r>
    </w:p>
    <w:p w14:paraId="2EFB81C8" w14:textId="77777777" w:rsidR="003379BB" w:rsidRDefault="00000000">
      <w:r>
        <w:t>9: cover; they show well outward. The prince and Count</w:t>
      </w:r>
    </w:p>
    <w:p w14:paraId="01AE9B32" w14:textId="77777777" w:rsidR="003379BB" w:rsidRDefault="00000000">
      <w:r>
        <w:t>10: Claudio, walking in a thick-pleached alley in mine</w:t>
      </w:r>
    </w:p>
    <w:p w14:paraId="22846FDC" w14:textId="77777777" w:rsidR="003379BB" w:rsidRDefault="00000000">
      <w:r>
        <w:t>11: orchard, were thus much overheard by a man of mine:</w:t>
      </w:r>
    </w:p>
    <w:p w14:paraId="4DC40239" w14:textId="77777777" w:rsidR="003379BB" w:rsidRDefault="00000000">
      <w:r>
        <w:t>12: the prince discovered to Claudio that he loved my</w:t>
      </w:r>
    </w:p>
    <w:p w14:paraId="73961122" w14:textId="77777777" w:rsidR="003379BB" w:rsidRDefault="00000000">
      <w:r>
        <w:t>13: niece your daughter and meant to acknowledge it</w:t>
      </w:r>
    </w:p>
    <w:p w14:paraId="5F1C29AE" w14:textId="77777777" w:rsidR="003379BB" w:rsidRDefault="00000000">
      <w:r>
        <w:t>14: this night in a dance: and if he found her</w:t>
      </w:r>
    </w:p>
    <w:p w14:paraId="5677DA71" w14:textId="77777777" w:rsidR="003379BB" w:rsidRDefault="00000000">
      <w:r>
        <w:t>15: accordant, he meant to take the present time by the</w:t>
      </w:r>
    </w:p>
    <w:p w14:paraId="4F03FFE9" w14:textId="77777777" w:rsidR="003379BB" w:rsidRDefault="00000000">
      <w:r>
        <w:t>16: top and instantly break with you of it.</w:t>
      </w:r>
    </w:p>
    <w:p w14:paraId="677D65D5" w14:textId="77777777" w:rsidR="003379BB" w:rsidRDefault="00000000">
      <w:r>
        <w:t>17: LEONATO: Hath the fellow any wit that told you this?</w:t>
      </w:r>
    </w:p>
    <w:p w14:paraId="50B89490" w14:textId="77777777" w:rsidR="003379BB" w:rsidRDefault="00000000">
      <w:r>
        <w:t>18: ANTONIO: A good sharp fellow: I will send for him; and</w:t>
      </w:r>
    </w:p>
    <w:p w14:paraId="54283FA3" w14:textId="77777777" w:rsidR="003379BB" w:rsidRDefault="00000000">
      <w:r>
        <w:t>19: question him yourself.</w:t>
      </w:r>
    </w:p>
    <w:p w14:paraId="271E3C90" w14:textId="77777777" w:rsidR="003379BB" w:rsidRDefault="00000000">
      <w:r>
        <w:t>20: LEONATO: No, no; we will hold it as a dream till it appear</w:t>
      </w:r>
    </w:p>
    <w:p w14:paraId="4E062CD0" w14:textId="77777777" w:rsidR="003379BB" w:rsidRDefault="00000000">
      <w:r>
        <w:t>21: itself: but I will acquaint my daughter withal,</w:t>
      </w:r>
    </w:p>
    <w:p w14:paraId="5DF212DC" w14:textId="77777777" w:rsidR="003379BB" w:rsidRDefault="00000000">
      <w:r>
        <w:t>22: that she may be the better prepared for an answer,</w:t>
      </w:r>
    </w:p>
    <w:p w14:paraId="2ACA5FF5" w14:textId="77777777" w:rsidR="003379BB" w:rsidRDefault="00000000">
      <w:r>
        <w:t>23: if peradventure this be true. Go you and tell her of it.</w:t>
      </w:r>
    </w:p>
    <w:p w14:paraId="30D01245" w14:textId="77777777" w:rsidR="003379BB" w:rsidRDefault="00000000">
      <w:r>
        <w:t>24: [Enter Attendants]</w:t>
      </w:r>
    </w:p>
    <w:p w14:paraId="3959B9DB" w14:textId="77777777" w:rsidR="003379BB" w:rsidRDefault="00000000">
      <w:r>
        <w:t>25: Cousins, you know what you have to do. O, I cry you</w:t>
      </w:r>
    </w:p>
    <w:p w14:paraId="423BE9C4" w14:textId="77777777" w:rsidR="003379BB" w:rsidRDefault="00000000">
      <w:r>
        <w:t>26: mercy, friend; go you with me, and I will use your</w:t>
      </w:r>
    </w:p>
    <w:p w14:paraId="0F83CA90" w14:textId="77777777" w:rsidR="003379BB" w:rsidRDefault="00000000">
      <w:r>
        <w:t>27: skill. Good cousin, have a care this busy time.</w:t>
      </w:r>
    </w:p>
    <w:p w14:paraId="4DFEBF4B" w14:textId="77777777" w:rsidR="003379BB" w:rsidRDefault="00000000">
      <w:r>
        <w:t>28: [Exeunt]</w:t>
      </w:r>
    </w:p>
    <w:p w14:paraId="40FD76F0" w14:textId="77777777" w:rsidR="003379BB" w:rsidRDefault="00000000">
      <w:r>
        <w:t>29: Much Ado About Nothing</w:t>
      </w:r>
    </w:p>
    <w:p w14:paraId="56C8B518" w14:textId="77777777" w:rsidR="003379BB" w:rsidRDefault="00000000">
      <w:r>
        <w:br/>
        <w:t>====NOTES====</w:t>
      </w:r>
      <w:r>
        <w:br/>
      </w:r>
    </w:p>
    <w:p w14:paraId="1A7F5C7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an old 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w:t>
      </w:r>
      <w:r w:rsidRPr="00916731">
        <w:rPr>
          <w:rFonts w:ascii="Times New Roman" w:eastAsia="Times New Roman" w:hAnsi="Times New Roman" w:cs="Times New Roman"/>
          <w:sz w:val="24"/>
          <w:szCs w:val="24"/>
        </w:rPr>
        <w:t xml:space="preserve"> Inasmuch as the name of this brother is Anthony (as we learn from V, i, 102, 111), that name, or rather Antonio, was given here, and throughout, by Rowe, who has been uniformly followed. I suppose that Rowe selected</w:t>
      </w:r>
    </w:p>
    <w:p w14:paraId="230B3E2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 HORN (i, 263):]</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w:t>
      </w:r>
      <w:r w:rsidRPr="00916731">
        <w:rPr>
          <w:rFonts w:ascii="Times New Roman" w:eastAsia="Times New Roman" w:hAnsi="Times New Roman" w:cs="Times New Roman"/>
          <w:sz w:val="24"/>
          <w:szCs w:val="24"/>
        </w:rPr>
        <w:t xml:space="preserve"> The question may arise: Is this brother, Antonio, really necessary to the play? At the first blush the answer might be, no; for the subordinate part which he plays in Leonato’s house, as well as the ‘strange news’ which he brings to his elder brother might have been easily undertaken by another; later on, however, his part becomes eventually much more important; after Hero’s pretended death, and the establishment of her innocence, he must come forward as the father of a daughter as a new bride for Claudio. Wherefore, it is very necessary that an actual personality in the shape of the bride’s father, should give colour to the fiction of a daughter. And it seems to me that there is another, a tenderer reason for Antonio’s existence. In such terrible trials as assail Leonato, he must (both poesy and the humane poet require it) not be left alone; some one allied to him by kinship and friendship must be at hand, to whom he can pour out his woes. His lamentations must not be entirely withdrawn from our view, but the lonely grief of an old man would be too grievous a sight for even a tragedy. Lear has his Kent, and his Fool. How attractive is the presentment of these two old men, brothers in very deed, and how admirably Antonio recalls Leonato to the actual present, when in V, i, he is bewailing himself alone. It might well be said that Leonato’s heart-rending lamentations expose him to the danger of exceeding the bounds of a comedy, but his brother Antonio brings him within them at just the right moment.</w:t>
      </w:r>
    </w:p>
    <w:p w14:paraId="015B96B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 cosen]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w:t>
      </w:r>
      <w:r w:rsidRPr="00916731">
        <w:rPr>
          <w:rFonts w:ascii="Times New Roman" w:eastAsia="Times New Roman" w:hAnsi="Times New Roman" w:cs="Times New Roman"/>
          <w:sz w:val="24"/>
          <w:szCs w:val="24"/>
        </w:rPr>
        <w:t xml:space="preserve"> MURRAY (H. E. D.): The regular phonetic descendant of Lat. consobrinus, cousin by the mother’s side. ... In medieval use, the word seems to have been often taken to represent Lat. consanguineus. Formerly, very frequently applied to a nephew or niece.</w:t>
      </w:r>
    </w:p>
    <w:p w14:paraId="31B0ACD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 your son]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w:t>
      </w:r>
      <w:r w:rsidRPr="00916731">
        <w:rPr>
          <w:rFonts w:ascii="Times New Roman" w:eastAsia="Times New Roman" w:hAnsi="Times New Roman" w:cs="Times New Roman"/>
          <w:sz w:val="24"/>
          <w:szCs w:val="24"/>
        </w:rPr>
        <w:t xml:space="preserve"> See V, i, 299.</w:t>
      </w:r>
    </w:p>
    <w:p w14:paraId="61E371D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 you yet dreamt not of]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w:t>
      </w:r>
      <w:r w:rsidRPr="00916731">
        <w:rPr>
          <w:rFonts w:ascii="Times New Roman" w:eastAsia="Times New Roman" w:hAnsi="Times New Roman" w:cs="Times New Roman"/>
          <w:sz w:val="24"/>
          <w:szCs w:val="24"/>
        </w:rPr>
        <w:t xml:space="preserve"> For other examples of the simple past for the complete present, see ABBOTT, § 347, where it is said that ‘this is in accordance with the Greek use of the aorist, and is as logical as our more modern use. The difference depends upon a difference of thought, the action being regarded simply as past without reference to the present or to completion. ... On the other hand, the complete present is used remarkably in V, i, 252: “I have drunk poison whiles he utter’d it.” This can only be explained by a slight change of thought: “I have drunk poison (and drunk poison all the) while he spoke.”’</w:t>
      </w:r>
    </w:p>
    <w:p w14:paraId="6D936A9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 they]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A Concordance or Schmidt’s Lex. will give many instances where ‘news’ is used as a plural.</w:t>
      </w:r>
    </w:p>
    <w:p w14:paraId="4B6CC91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 euents stamps]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w:t>
      </w:r>
      <w:r w:rsidRPr="00916731">
        <w:rPr>
          <w:rFonts w:ascii="Times New Roman" w:eastAsia="Times New Roman" w:hAnsi="Times New Roman" w:cs="Times New Roman"/>
          <w:sz w:val="24"/>
          <w:szCs w:val="24"/>
        </w:rPr>
        <w:t xml:space="preserve"> The compositor evidently composed by his ear, wherein ‘euents’ followed by ‘stamps’ sounds the same whether it be singular or plural.</w:t>
      </w:r>
    </w:p>
    <w:p w14:paraId="276A837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 thick pleached]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w:t>
      </w:r>
      <w:r w:rsidRPr="00916731">
        <w:rPr>
          <w:rFonts w:ascii="Times New Roman" w:eastAsia="Times New Roman" w:hAnsi="Times New Roman" w:cs="Times New Roman"/>
          <w:sz w:val="24"/>
          <w:szCs w:val="24"/>
        </w:rPr>
        <w:t xml:space="preserve"> STEEVENS: That is, thickly interwoven; so afterward, in III, i, 9: ‘the pleached bower.’—HALLIWELL: The term is still in use, applied to a method of lowering hedges, by partially cutting the principal stems, and intertwining them with the rest. [In the present passage, it may be that it is the sides of the ‘alley’ that are ‘pleached,’ but in III, i, 9, it would appear that the bower is pleached overhead by the honey-suckles. The overhead pleaching seems more in accordance with Italian practice, but thick pleached hedges are better adapted to conceal listeners.—ED.]</w:t>
      </w:r>
    </w:p>
    <w:p w14:paraId="3C415F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 orchard]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w:t>
      </w:r>
      <w:r w:rsidRPr="00916731">
        <w:rPr>
          <w:rFonts w:ascii="Times New Roman" w:eastAsia="Times New Roman" w:hAnsi="Times New Roman" w:cs="Times New Roman"/>
          <w:sz w:val="24"/>
          <w:szCs w:val="24"/>
        </w:rPr>
        <w:t xml:space="preserve"> SKEAT (Dict.): A garden of fruit-trees. . . . The older form is ortgeard . . . signifying ‘wort-yard,’ i. e. yard of worts or vegetables. . . . It is singular that Lat. hortus is related to the latter syllable yard; but of course not to the former.</w:t>
      </w:r>
    </w:p>
    <w:p w14:paraId="330B5F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 thus]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w:t>
      </w:r>
      <w:r w:rsidRPr="00916731">
        <w:rPr>
          <w:rFonts w:ascii="Times New Roman" w:eastAsia="Times New Roman" w:hAnsi="Times New Roman" w:cs="Times New Roman"/>
          <w:sz w:val="24"/>
          <w:szCs w:val="24"/>
        </w:rPr>
        <w:t xml:space="preserve"> The addition of the Qto ‘thus much’ is hardly necessary. But, if adopted, it should be printed, I think, with a hyphen ‘thus-much.’—ED.</w:t>
      </w:r>
    </w:p>
    <w:p w14:paraId="565694C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15. by the top]</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w:t>
      </w:r>
      <w:r w:rsidRPr="00916731">
        <w:rPr>
          <w:rFonts w:ascii="Times New Roman" w:eastAsia="Times New Roman" w:hAnsi="Times New Roman" w:cs="Times New Roman"/>
          <w:sz w:val="24"/>
          <w:szCs w:val="24"/>
        </w:rPr>
        <w:t xml:space="preserve"> Compare All’s well, V, iii, 39: ‘Let’s take the instant by the forward top.’—DEIGHTON: That is, to take time by the forelock; in reference to the old presentment of Time as having a lock of hair in front and being bald behind. Compare Bacon, Essay xxi: ‘For occasion (as it is in the Common verse) turneth a Bald Noddle, after she hath presented her locks in Front, and no hold taken.’</w:t>
      </w:r>
    </w:p>
    <w:p w14:paraId="52968B4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 wit]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w:t>
      </w:r>
      <w:r w:rsidRPr="00916731">
        <w:rPr>
          <w:rFonts w:ascii="Times New Roman" w:eastAsia="Times New Roman" w:hAnsi="Times New Roman" w:cs="Times New Roman"/>
          <w:sz w:val="24"/>
          <w:szCs w:val="24"/>
        </w:rPr>
        <w:t xml:space="preserve"> Here used in its common meaning: sense, understanding; unlike its meaning in the preceding scene.</w:t>
      </w:r>
    </w:p>
    <w:p w14:paraId="6CD846BD" w14:textId="77777777" w:rsidR="003379BB" w:rsidRPr="00916731" w:rsidRDefault="00000000">
      <w:pPr>
        <w:rPr>
          <w:b/>
          <w:bCs/>
        </w:rPr>
      </w:pPr>
      <w:r>
        <w:br w:type="page"/>
      </w:r>
    </w:p>
    <w:p w14:paraId="401EA584" w14:textId="77777777" w:rsidR="003379BB" w:rsidRDefault="00000000">
      <w:r>
        <w:rPr>
          <w:b/>
          <w:sz w:val="32"/>
          <w:highlight w:val="yellow"/>
        </w:rPr>
        <w:lastRenderedPageBreak/>
        <w:br/>
        <w:t>ACT 1 SCENE 3</w:t>
      </w:r>
      <w:r>
        <w:rPr>
          <w:b/>
          <w:sz w:val="32"/>
          <w:highlight w:val="yellow"/>
        </w:rPr>
        <w:br/>
      </w:r>
    </w:p>
    <w:p w14:paraId="5DDB294D" w14:textId="77777777" w:rsidR="003379BB" w:rsidRDefault="00000000">
      <w:r>
        <w:t>2: [Enter DON JOHN and CONRADE]</w:t>
      </w:r>
    </w:p>
    <w:p w14:paraId="3BCC4DE8" w14:textId="77777777" w:rsidR="003379BB" w:rsidRDefault="00000000">
      <w:r>
        <w:t>3: CONRADE: What the good-year, my lord! why are you thus out</w:t>
      </w:r>
    </w:p>
    <w:p w14:paraId="27D59C71" w14:textId="77777777" w:rsidR="003379BB" w:rsidRDefault="00000000">
      <w:r>
        <w:t>4: of measure sad?</w:t>
      </w:r>
    </w:p>
    <w:p w14:paraId="48DF68C0" w14:textId="77777777" w:rsidR="003379BB" w:rsidRDefault="00000000">
      <w:r>
        <w:t>5: DON JOHN: There is no measure in the occasion that breeds;</w:t>
      </w:r>
    </w:p>
    <w:p w14:paraId="3DC27574" w14:textId="77777777" w:rsidR="003379BB" w:rsidRDefault="00000000">
      <w:r>
        <w:t>6: therefore the sadness is without limit.</w:t>
      </w:r>
    </w:p>
    <w:p w14:paraId="6820A59A" w14:textId="77777777" w:rsidR="003379BB" w:rsidRDefault="00000000">
      <w:r>
        <w:t>7: CONRADE: You should hear reason.</w:t>
      </w:r>
    </w:p>
    <w:p w14:paraId="477DE334" w14:textId="77777777" w:rsidR="003379BB" w:rsidRDefault="00000000">
      <w:r>
        <w:t>8: DON JOHN: And when I have heard it, what blessing brings it?</w:t>
      </w:r>
    </w:p>
    <w:p w14:paraId="43822F10" w14:textId="77777777" w:rsidR="003379BB" w:rsidRDefault="00000000">
      <w:r>
        <w:t>9: CONRADE: If not a present remedy, at least a patient</w:t>
      </w:r>
    </w:p>
    <w:p w14:paraId="7454453D" w14:textId="77777777" w:rsidR="003379BB" w:rsidRDefault="00000000">
      <w:r>
        <w:t>10: sufferance.</w:t>
      </w:r>
    </w:p>
    <w:p w14:paraId="5FF1197D" w14:textId="77777777" w:rsidR="003379BB" w:rsidRDefault="00000000">
      <w:r>
        <w:t>11: DON JOHN: I wonder that thou, being, as thou sayest thou art,</w:t>
      </w:r>
    </w:p>
    <w:p w14:paraId="3F6BB2A4" w14:textId="77777777" w:rsidR="003379BB" w:rsidRDefault="00000000">
      <w:r>
        <w:t>12: born under Saturn, goest about to apply a moral</w:t>
      </w:r>
    </w:p>
    <w:p w14:paraId="21B11C71" w14:textId="77777777" w:rsidR="003379BB" w:rsidRDefault="00000000">
      <w:r>
        <w:t>13: medicine to a mortifying mischief. I cannot hide</w:t>
      </w:r>
    </w:p>
    <w:p w14:paraId="229CCCE1" w14:textId="77777777" w:rsidR="003379BB" w:rsidRDefault="00000000">
      <w:r>
        <w:t>14: what I am: I must be sad when I have cause and smile</w:t>
      </w:r>
    </w:p>
    <w:p w14:paraId="746CA58F" w14:textId="77777777" w:rsidR="003379BB" w:rsidRDefault="00000000">
      <w:r>
        <w:t>15: at no man's jests, eat when I have stomach and wait</w:t>
      </w:r>
    </w:p>
    <w:p w14:paraId="07184647" w14:textId="77777777" w:rsidR="003379BB" w:rsidRDefault="00000000">
      <w:r>
        <w:t>16: for no man's leisure, sleep when I am drowsy and</w:t>
      </w:r>
    </w:p>
    <w:p w14:paraId="494CD7DA" w14:textId="77777777" w:rsidR="003379BB" w:rsidRDefault="00000000">
      <w:r>
        <w:t>17: tend on no man's business, laugh when I am merry and</w:t>
      </w:r>
    </w:p>
    <w:p w14:paraId="240199AB" w14:textId="77777777" w:rsidR="003379BB" w:rsidRDefault="00000000">
      <w:r>
        <w:t>18: claw no man in his humour.</w:t>
      </w:r>
    </w:p>
    <w:p w14:paraId="6C70F5EF" w14:textId="77777777" w:rsidR="003379BB" w:rsidRDefault="00000000">
      <w:r>
        <w:t>19: CONRADE: Yea, but you must not make the full show of this</w:t>
      </w:r>
    </w:p>
    <w:p w14:paraId="4497B03C" w14:textId="77777777" w:rsidR="003379BB" w:rsidRDefault="00000000">
      <w:r>
        <w:t>20: till you may do it without controlment. You have of</w:t>
      </w:r>
    </w:p>
    <w:p w14:paraId="0A50C28B" w14:textId="77777777" w:rsidR="003379BB" w:rsidRDefault="00000000">
      <w:r>
        <w:t>21: late stood out against your brother, and he hath</w:t>
      </w:r>
    </w:p>
    <w:p w14:paraId="574412AE" w14:textId="77777777" w:rsidR="003379BB" w:rsidRDefault="00000000">
      <w:r>
        <w:t>22: ta'en you newly into his grace; where it is</w:t>
      </w:r>
    </w:p>
    <w:p w14:paraId="698D8249" w14:textId="77777777" w:rsidR="003379BB" w:rsidRDefault="00000000">
      <w:r>
        <w:t>23: impossible you should take true root but by the</w:t>
      </w:r>
    </w:p>
    <w:p w14:paraId="74CC2BFE" w14:textId="77777777" w:rsidR="003379BB" w:rsidRDefault="00000000">
      <w:r>
        <w:t>24: fair weather that you make yourself: it is needful</w:t>
      </w:r>
    </w:p>
    <w:p w14:paraId="57C0AAAE" w14:textId="77777777" w:rsidR="003379BB" w:rsidRDefault="00000000">
      <w:r>
        <w:t>25: that you frame the season for your own harvest.</w:t>
      </w:r>
    </w:p>
    <w:p w14:paraId="1560B559" w14:textId="77777777" w:rsidR="003379BB" w:rsidRDefault="00000000">
      <w:r>
        <w:lastRenderedPageBreak/>
        <w:t>26: DON JOHN: I had rather be a canker in a hedge than a rose in</w:t>
      </w:r>
    </w:p>
    <w:p w14:paraId="3A19CC88" w14:textId="77777777" w:rsidR="003379BB" w:rsidRDefault="00000000">
      <w:r>
        <w:t>27: his grace, and it better fits my blood to be</w:t>
      </w:r>
    </w:p>
    <w:p w14:paraId="0AC855E6" w14:textId="77777777" w:rsidR="003379BB" w:rsidRDefault="00000000">
      <w:r>
        <w:t>28: disdained of all than to fashion a carriage to rob</w:t>
      </w:r>
    </w:p>
    <w:p w14:paraId="42941FE3" w14:textId="77777777" w:rsidR="003379BB" w:rsidRDefault="00000000">
      <w:r>
        <w:t>29: love from any: in this, though I cannot be said to</w:t>
      </w:r>
    </w:p>
    <w:p w14:paraId="47981E4E" w14:textId="77777777" w:rsidR="003379BB" w:rsidRDefault="00000000">
      <w:r>
        <w:t>30: be a flattering honest man, it must not be denied</w:t>
      </w:r>
    </w:p>
    <w:p w14:paraId="31CF842F" w14:textId="77777777" w:rsidR="003379BB" w:rsidRDefault="00000000">
      <w:r>
        <w:t>31: but I am a plain-dealing villain. I am trusted with</w:t>
      </w:r>
    </w:p>
    <w:p w14:paraId="010EBD7E" w14:textId="77777777" w:rsidR="003379BB" w:rsidRDefault="00000000">
      <w:r>
        <w:t>32: a muzzle and enfranchised with a clog; therefore I</w:t>
      </w:r>
    </w:p>
    <w:p w14:paraId="2D884A04" w14:textId="77777777" w:rsidR="003379BB" w:rsidRDefault="00000000">
      <w:r>
        <w:t>33: have decreed not to sing in my cage. If I had my</w:t>
      </w:r>
    </w:p>
    <w:p w14:paraId="608C3A9E" w14:textId="77777777" w:rsidR="003379BB" w:rsidRDefault="00000000">
      <w:r>
        <w:t>34: mouth, I would bite; if I had my liberty, I would do</w:t>
      </w:r>
    </w:p>
    <w:p w14:paraId="7EB1A975" w14:textId="77777777" w:rsidR="003379BB" w:rsidRDefault="00000000">
      <w:r>
        <w:t>35: my liking: in the meantime let me be that I am and</w:t>
      </w:r>
    </w:p>
    <w:p w14:paraId="00BEDEE0" w14:textId="77777777" w:rsidR="003379BB" w:rsidRDefault="00000000">
      <w:r>
        <w:t>36: seek not to alter me.</w:t>
      </w:r>
    </w:p>
    <w:p w14:paraId="3578E41C" w14:textId="77777777" w:rsidR="003379BB" w:rsidRDefault="00000000">
      <w:r>
        <w:t>37: CONRADE: Can you make no use of your discontent?</w:t>
      </w:r>
    </w:p>
    <w:p w14:paraId="79D3CA81" w14:textId="77777777" w:rsidR="003379BB" w:rsidRDefault="00000000">
      <w:r>
        <w:t>38: DON JOHN: I make all use of it, for I use it only.</w:t>
      </w:r>
    </w:p>
    <w:p w14:paraId="4D0CB557" w14:textId="77777777" w:rsidR="003379BB" w:rsidRDefault="00000000">
      <w:r>
        <w:t>39: Who comes here?</w:t>
      </w:r>
    </w:p>
    <w:p w14:paraId="7B95BBD2" w14:textId="77777777" w:rsidR="003379BB" w:rsidRDefault="00000000">
      <w:r>
        <w:t>40: [Enter BORACHIO]</w:t>
      </w:r>
    </w:p>
    <w:p w14:paraId="3A5352BD" w14:textId="77777777" w:rsidR="003379BB" w:rsidRDefault="00000000">
      <w:r>
        <w:t>41: What news, Borachio?</w:t>
      </w:r>
    </w:p>
    <w:p w14:paraId="2999E245" w14:textId="77777777" w:rsidR="003379BB" w:rsidRDefault="00000000">
      <w:r>
        <w:t>42: BORACHIO: I came yonder from a great supper: the prince your</w:t>
      </w:r>
    </w:p>
    <w:p w14:paraId="0F8A4118" w14:textId="77777777" w:rsidR="003379BB" w:rsidRDefault="00000000">
      <w:r>
        <w:t>43: brother is royally entertained by Leonato: and I</w:t>
      </w:r>
    </w:p>
    <w:p w14:paraId="45EFE8E5" w14:textId="77777777" w:rsidR="003379BB" w:rsidRDefault="00000000">
      <w:r>
        <w:t>44: can give you intelligence of an intended marriage.</w:t>
      </w:r>
    </w:p>
    <w:p w14:paraId="1FC6755B" w14:textId="77777777" w:rsidR="003379BB" w:rsidRDefault="00000000">
      <w:r>
        <w:t>45: DON JOHN: Will it serve for any model to build mischief on?</w:t>
      </w:r>
    </w:p>
    <w:p w14:paraId="1B90E792" w14:textId="77777777" w:rsidR="003379BB" w:rsidRDefault="00000000">
      <w:r>
        <w:t>46: What is he for a fool that betroths himself to</w:t>
      </w:r>
    </w:p>
    <w:p w14:paraId="211098C5" w14:textId="77777777" w:rsidR="003379BB" w:rsidRDefault="00000000">
      <w:r>
        <w:t>47: unquietness?</w:t>
      </w:r>
    </w:p>
    <w:p w14:paraId="14C1710C" w14:textId="77777777" w:rsidR="003379BB" w:rsidRDefault="00000000">
      <w:r>
        <w:t>48: BORACHIO: Marry, it is your brother's right hand.</w:t>
      </w:r>
    </w:p>
    <w:p w14:paraId="5C1A84AB" w14:textId="77777777" w:rsidR="003379BB" w:rsidRDefault="00000000">
      <w:r>
        <w:t>49: DON JOHN: Who? the most exquisite Claudio?</w:t>
      </w:r>
    </w:p>
    <w:p w14:paraId="00606D84" w14:textId="77777777" w:rsidR="003379BB" w:rsidRDefault="00000000">
      <w:r>
        <w:t>50: BORACHIO: Even he.</w:t>
      </w:r>
    </w:p>
    <w:p w14:paraId="0E5608D1" w14:textId="77777777" w:rsidR="003379BB" w:rsidRDefault="00000000">
      <w:r>
        <w:t>51: DON JOHN: A proper squire! And who, and who? which way looks</w:t>
      </w:r>
    </w:p>
    <w:p w14:paraId="159D05AF" w14:textId="77777777" w:rsidR="003379BB" w:rsidRDefault="00000000">
      <w:r>
        <w:t>52: he?</w:t>
      </w:r>
    </w:p>
    <w:p w14:paraId="43EFBE8E" w14:textId="77777777" w:rsidR="003379BB" w:rsidRDefault="00000000">
      <w:r>
        <w:lastRenderedPageBreak/>
        <w:t>53: BORACHIO: Marry, on Hero, the daughter and heir of Leonato.</w:t>
      </w:r>
    </w:p>
    <w:p w14:paraId="5F6E3185" w14:textId="77777777" w:rsidR="003379BB" w:rsidRDefault="00000000">
      <w:r>
        <w:t>54: DON JOHN: A very forward March-chick! How came you to this?</w:t>
      </w:r>
    </w:p>
    <w:p w14:paraId="216EA8DD" w14:textId="77777777" w:rsidR="003379BB" w:rsidRDefault="00000000">
      <w:r>
        <w:t>55: BORACHIO: Being entertained for a perfumer, as I was smoking a</w:t>
      </w:r>
    </w:p>
    <w:p w14:paraId="2D50EF31" w14:textId="77777777" w:rsidR="003379BB" w:rsidRDefault="00000000">
      <w:r>
        <w:t>56: musty room, comes me the prince and Claudio, hand</w:t>
      </w:r>
    </w:p>
    <w:p w14:paraId="14F4FA87" w14:textId="77777777" w:rsidR="003379BB" w:rsidRDefault="00000000">
      <w:r>
        <w:t>57: in hand in sad conference: I whipt me behind the</w:t>
      </w:r>
    </w:p>
    <w:p w14:paraId="153BCAB6" w14:textId="77777777" w:rsidR="003379BB" w:rsidRDefault="00000000">
      <w:r>
        <w:t>58: arras; and there heard it agreed upon that the</w:t>
      </w:r>
    </w:p>
    <w:p w14:paraId="31DC6E67" w14:textId="77777777" w:rsidR="003379BB" w:rsidRDefault="00000000">
      <w:r>
        <w:t>59: prince should woo Hero for himself, and having</w:t>
      </w:r>
    </w:p>
    <w:p w14:paraId="7084276D" w14:textId="77777777" w:rsidR="003379BB" w:rsidRDefault="00000000">
      <w:r>
        <w:t>60: obtained her, give her to Count Claudio.</w:t>
      </w:r>
    </w:p>
    <w:p w14:paraId="18E981C7" w14:textId="77777777" w:rsidR="003379BB" w:rsidRDefault="00000000">
      <w:r>
        <w:t>61: DON JOHN: Come, come, let us thither: this may prove food to</w:t>
      </w:r>
    </w:p>
    <w:p w14:paraId="51246876" w14:textId="77777777" w:rsidR="003379BB" w:rsidRDefault="00000000">
      <w:r>
        <w:t>62: my displeasure. That young start-up hath all the</w:t>
      </w:r>
    </w:p>
    <w:p w14:paraId="7CC86768" w14:textId="77777777" w:rsidR="003379BB" w:rsidRDefault="00000000">
      <w:r>
        <w:t>63: glory of my overthrow: if I can cross him any way, I</w:t>
      </w:r>
    </w:p>
    <w:p w14:paraId="2F33FA3E" w14:textId="77777777" w:rsidR="003379BB" w:rsidRDefault="00000000">
      <w:r>
        <w:t>64: bless myself every way. You are both sure, and will assist me?</w:t>
      </w:r>
    </w:p>
    <w:p w14:paraId="7813E0EE" w14:textId="77777777" w:rsidR="003379BB" w:rsidRDefault="00000000">
      <w:r>
        <w:t>65: CONRADE: To the death, my lord.</w:t>
      </w:r>
    </w:p>
    <w:p w14:paraId="2DA90472" w14:textId="77777777" w:rsidR="003379BB" w:rsidRDefault="00000000">
      <w:r>
        <w:t>66: DON JOHN: Let us to the great supper: their cheer is the</w:t>
      </w:r>
    </w:p>
    <w:p w14:paraId="481C582A" w14:textId="77777777" w:rsidR="003379BB" w:rsidRDefault="00000000">
      <w:r>
        <w:t>67: greater that I am subdued. Would the cook were of</w:t>
      </w:r>
    </w:p>
    <w:p w14:paraId="026F196E" w14:textId="77777777" w:rsidR="003379BB" w:rsidRDefault="00000000">
      <w:r>
        <w:t>68: my mind! Shall we go prove what's to be done?</w:t>
      </w:r>
    </w:p>
    <w:p w14:paraId="7B2F4016" w14:textId="77777777" w:rsidR="003379BB" w:rsidRDefault="00000000">
      <w:r>
        <w:t>69: BORACHIO: We'll wait upon your lordship.</w:t>
      </w:r>
    </w:p>
    <w:p w14:paraId="5EBA95DC" w14:textId="77777777" w:rsidR="003379BB" w:rsidRDefault="00000000">
      <w:r>
        <w:t>70: [Exeunt]</w:t>
      </w:r>
    </w:p>
    <w:p w14:paraId="37141215" w14:textId="77777777" w:rsidR="003379BB" w:rsidRDefault="00000000">
      <w:r>
        <w:t>71: Much Ado About Nothing</w:t>
      </w:r>
    </w:p>
    <w:p w14:paraId="273B09A3"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2. Iohn the Bastard]</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2.</w:t>
      </w:r>
      <w:r w:rsidR="00916731" w:rsidRPr="00916731">
        <w:rPr>
          <w:rFonts w:ascii="Times New Roman" w:eastAsia="Times New Roman" w:hAnsi="Times New Roman" w:cs="Times New Roman"/>
          <w:sz w:val="24"/>
          <w:szCs w:val="24"/>
        </w:rPr>
        <w:t xml:space="preserve"> LAMB (iii, 400): It is praise of Shakespeare, with refer-</w:t>
      </w:r>
    </w:p>
    <w:p w14:paraId="1EED820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HARTLEY COLERIDGE (ii, 134):]</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w:t>
      </w:r>
      <w:r w:rsidRPr="00916731">
        <w:rPr>
          <w:rFonts w:ascii="Times New Roman" w:eastAsia="Times New Roman" w:hAnsi="Times New Roman" w:cs="Times New Roman"/>
          <w:sz w:val="24"/>
          <w:szCs w:val="24"/>
        </w:rPr>
        <w:t xml:space="preserve"> There is, alas! but too much nature in this sulky rascal. Men who are inly conscious of being despicable take it for granted that all their fellow-creatures despise them, and hate the whole human race by anticipation. Such men there are who immerse their souls in wilful gloom, and think that all joy insults their sullenness; that beauty is only beautiful to make their deformity more hideous, and that virtue is virtue purely to spite them.—KREYSSIG (p. 214): By a single fortunate touch, the Poet has attained his end. Compound of envy as he is, Don John amuses us more than </w:t>
      </w:r>
      <w:r w:rsidRPr="00916731">
        <w:rPr>
          <w:rFonts w:ascii="Times New Roman" w:eastAsia="Times New Roman" w:hAnsi="Times New Roman" w:cs="Times New Roman"/>
          <w:sz w:val="24"/>
          <w:szCs w:val="24"/>
        </w:rPr>
        <w:lastRenderedPageBreak/>
        <w:t>he terrifies us, for Shakespeare has denied him the one characteristic that could produce the latter effect. He cannot possibly feign. Let him but be able to do this, and the repulsive but harmless reptile becomes the subtle venomous viper; as it is, we have a flattering honest man, a plain-dealing villain. It is in Iago that Shakespeare gives us the frightful embodiment of human depravity. In vain does Don John’s companion admonish him that he cannot take true root, but by the fair weather that he makes himself that he must not make full show of his gloomy mood until he may do it without controlment. Beatrice cannot look at him without suffering from heartburn for an hour. It better fits his blood to be disdained of all than to fashion a carriage to rob love from any. Sooner than put constraint upon himself, he prefers to be a canker in a hedge, rather than a rose in the prince’s grace. Thus he arouses suspicion and mistrust in the audience, who feel beforehand that his plotting cannot be successful. It is clear that the comedy gains by this.—D. J. SNIDER (i, 358): There is a reason for Don John’s conduct and disposition,—there has been committed against him a wrong whose sting has injected its poison into his whole existence, and transformed his nature. The villain, pure and simple, is a horrible monstrosity without human lineaments, and is certainly not a Shakespearean creation. Don John, therefore, has some ground for his present character; the Poet has indicated it plainly,—it is to be found in his illegitimacy. The Bastard is the natural villain; he is punished for an offence which he never committed, and necessarily turns against institutions which make him an outcast and an outlaw. Above all, the Family disowns him, though it is the special function of the Family to love and cherish the child. He thus inhales the atmosphere of wrong from his birth; law,—justice itself,—becomes, in his case, the instrument of injustice. With vengeance he turns upon society, and especially upon the Family, which, however, cannot recognise him without its own destruction. The Bastard represents a perpetual conflict, which in a strong nature, must become tragical; he has to obey that which destroys him, or, if he disobeys, he becomes the villain. Shakespeare has elsewhere made him the scourge of his kindred. In Lear it is the father,—the real author of the violation,—whom he hates and destroys; here it is the brother, whom, as a member of his family, he must hate, but whom he must not destroy. It is also</w:t>
      </w:r>
    </w:p>
    <w:p w14:paraId="18A198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 good yeere]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w:t>
      </w:r>
      <w:r w:rsidRPr="00916731">
        <w:rPr>
          <w:rFonts w:ascii="Times New Roman" w:eastAsia="Times New Roman" w:hAnsi="Times New Roman" w:cs="Times New Roman"/>
          <w:sz w:val="24"/>
          <w:szCs w:val="24"/>
        </w:rPr>
        <w:t xml:space="preserve"> BLAKEWAY: When Sir Thomas More was confined in the Tower, his wife ‘like a simple ignorant woman, and somewhat worldlie to, with this manner of salutation homelie saluted him. “What a good yeer, Mr More, quoth she, I marvale that yow that hether to have binne taken for a wiseman will now soe plaie the foole to lie heere in this close filthie prison.”’—Life of Sir T. More, by Roper, ed. 1731, p. 88. [This extract is here quoted from W. A. WRIGHT, who undoubtedly gives it more correctly than Blakeway.]—FARMER: Florio writes ‘With a good yeare to thee!’ and gives it in Italian, ‘Il mal anno che dio ti dia !’—W. A. WRIGHT: This is an interjectional expression of frequent occurrence, but unknown origin. Hanmer invented a French equivalent for it, which has apparently no other existence than in his invention: gouÿre, a disease contracted from a gouge or camp-follower. It may possibly be a corruption of quad yere, equivalent to bad year, which occurs in Chaucer, and would so be equivalent to the Italian imprecation mal’ anno! Or it may be a euphemism for the latter. [It was evidently a good mouth-filling oath, which was not dangerous, in that it had lost all meaning. While it is become obsolete, its twin brother in obscurity: ‘What the dickens!’, also used by Shakespeare, has survived. In Lear, V, iii, 24, we find the phrase: ‘The good </w:t>
      </w:r>
      <w:r w:rsidRPr="00916731">
        <w:rPr>
          <w:rFonts w:ascii="Times New Roman" w:eastAsia="Times New Roman" w:hAnsi="Times New Roman" w:cs="Times New Roman"/>
          <w:sz w:val="24"/>
          <w:szCs w:val="24"/>
        </w:rPr>
        <w:lastRenderedPageBreak/>
        <w:t>years shall devour them, flesh and fell,’ which gives, phonetically, so much authority to Hanmer’s imaginary gouyres, that a majority of Editors have there adopted the latter,—unwisely, I think. In Lear its meaning is still to seek.—ED.]</w:t>
      </w:r>
    </w:p>
    <w:p w14:paraId="0A546C8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 breeds]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w:t>
      </w:r>
      <w:r w:rsidRPr="00916731">
        <w:rPr>
          <w:rFonts w:ascii="Times New Roman" w:eastAsia="Times New Roman" w:hAnsi="Times New Roman" w:cs="Times New Roman"/>
          <w:sz w:val="24"/>
          <w:szCs w:val="24"/>
        </w:rPr>
        <w:t xml:space="preserve"> Excellent Editors have followed THEOBALD in making this verb transitive by adding it, but, I think, needlessly. Shakespeare elsewhere uses it intransitively, as in Meas. for Meas. II, ii, 142: ‘She speaks, and ’tis Such sense that my sense breeds with it.’ It is even more forcible, thus used absolutely. Don John says, in effect: ‘That which occasions my sadness is for ever breeding.’—ED.</w:t>
      </w:r>
    </w:p>
    <w:p w14:paraId="63D3ECB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 sufferance]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w:t>
      </w:r>
      <w:r w:rsidRPr="00916731">
        <w:rPr>
          <w:rFonts w:ascii="Times New Roman" w:eastAsia="Times New Roman" w:hAnsi="Times New Roman" w:cs="Times New Roman"/>
          <w:sz w:val="24"/>
          <w:szCs w:val="24"/>
        </w:rPr>
        <w:t xml:space="preserve"> That is, endurance. In V, i, 41, it means, suffering.</w:t>
      </w:r>
    </w:p>
    <w:p w14:paraId="542C8CA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 Saturne]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w:t>
      </w:r>
      <w:r w:rsidRPr="00916731">
        <w:rPr>
          <w:rFonts w:ascii="Times New Roman" w:eastAsia="Times New Roman" w:hAnsi="Times New Roman" w:cs="Times New Roman"/>
          <w:sz w:val="24"/>
          <w:szCs w:val="24"/>
        </w:rPr>
        <w:t xml:space="preserve"> Inasmuch as saturnine is a word in every-day use, it is superfluous to give any note on the present passage. But the description in Batman uppon Bartholome, of the effect of the planet, is so quaint that I think I shall be pardoned for quoting it: ‘Saturnus ... is an euill willed Planet, colde and drie, a night Planet and heauie. And therefore by fables he is painted as an old man, his circle is most</w:t>
      </w:r>
    </w:p>
    <w:p w14:paraId="4C1DE08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mortifying]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w:t>
      </w:r>
      <w:r w:rsidRPr="00916731">
        <w:rPr>
          <w:rFonts w:ascii="Times New Roman" w:eastAsia="Times New Roman" w:hAnsi="Times New Roman" w:cs="Times New Roman"/>
          <w:sz w:val="24"/>
          <w:szCs w:val="24"/>
        </w:rPr>
        <w:t xml:space="preserve"> Used causatively, in the present participle, and in its literal meaning of death-dealing.</w:t>
      </w:r>
    </w:p>
    <w:p w14:paraId="313A80E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I cannot hide,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w:t>
      </w:r>
      <w:r w:rsidRPr="00916731">
        <w:rPr>
          <w:rFonts w:ascii="Times New Roman" w:eastAsia="Times New Roman" w:hAnsi="Times New Roman" w:cs="Times New Roman"/>
          <w:sz w:val="24"/>
          <w:szCs w:val="24"/>
        </w:rPr>
        <w:t xml:space="preserve"> JOHNSON: This is one of our author’s natural touches. An envious and unsocial mind, too proud to give pleasure, and too sullen to receive it, always endeavours to hide its malignity from the world and from itself, under the plainness of simple honesty, or the dignity of haughty independence.</w:t>
      </w:r>
    </w:p>
    <w:p w14:paraId="2C7078D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 claw]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w:t>
      </w:r>
      <w:r w:rsidRPr="00916731">
        <w:rPr>
          <w:rFonts w:ascii="Times New Roman" w:eastAsia="Times New Roman" w:hAnsi="Times New Roman" w:cs="Times New Roman"/>
          <w:sz w:val="24"/>
          <w:szCs w:val="24"/>
        </w:rPr>
        <w:t xml:space="preserve"> MURRAY (H. E. D.): So to claw the ears, humour, etc.: to tickle, flatter, gratify (the senses, etc.). Thence claw itself came to mean: To flatter, cajole, wheedle, fawn upon [as in the present passage].</w:t>
      </w:r>
    </w:p>
    <w:p w14:paraId="71D9605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 take root]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w:t>
      </w:r>
      <w:r w:rsidRPr="00916731">
        <w:rPr>
          <w:rFonts w:ascii="Times New Roman" w:eastAsia="Times New Roman" w:hAnsi="Times New Roman" w:cs="Times New Roman"/>
          <w:sz w:val="24"/>
          <w:szCs w:val="24"/>
        </w:rPr>
        <w:t xml:space="preserve"> Inasmuch as the Folio was printed from the Qto, the omission of words in the former is in all likelihood due merely to the carelessness of the compositors, and the reading of the Qto should be here restored.—Ed.</w:t>
      </w:r>
    </w:p>
    <w:p w14:paraId="3B50FFC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 canker]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JOHNSON: A ‘canker’ is the canker-rose, dog-rose, cyanosbatus, or hip. The sense is, I would rather live in obscurity the wild life of nature, than owe dignity or estimation to my brother. He still continues his wish of gloomy independence. But what is the meaning of the expression, ‘a rose in his grace’? If he was a rose of himself, his brother’s ‘grace’ or favour could not degrade him. I once read thus: ‘I had rather be a canker in a hedge, than a rose in his garden,’ that is, I had rather be what nature makes me, however mean, than owe any exaltation or improvement to my brother’s kindness or cultivation. But a less change will be sufficient; I think it should be read: ‘than a rose by his grace.’—STEEVENS: I think no change is necessary. The sense is,—I had rather be a neglected dog-rose in a hedge, than a garden-flower of the same species, if it profited by his culture. See Sonn. liv, 5—ELLACOMBE (p. 194): The Canker-Rose is the wild Dog Rose, and the name is sometimes applied to the common Red Poppy. [The fact that Shakespeare himself uses ‘canker’ in two quite different senses led RITSON (Remarks, p. 30) to maintain that the word is here used as it is twice used in Mid. N. Dream, for the envious worm that feeds on ‘the muske rose buds,’ and that such ‘a metamorphosis suited to the malignancy of the speaker’s disposition.’ Had this been Shakespeare’s reference it is not likely that he would have spoken of ‘a canker in a hedge.’ Unquestionably, the ‘canker’ is here the Rosa canina.—Ed.]</w:t>
      </w:r>
    </w:p>
    <w:p w14:paraId="2D726FC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fashion a carriage]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w:t>
      </w:r>
      <w:r w:rsidRPr="00916731">
        <w:rPr>
          <w:rFonts w:ascii="Times New Roman" w:eastAsia="Times New Roman" w:hAnsi="Times New Roman" w:cs="Times New Roman"/>
          <w:sz w:val="24"/>
          <w:szCs w:val="24"/>
        </w:rPr>
        <w:t xml:space="preserve"> BOAS (p. 306): It would seem as if the dramatist in this most radiant of comedies had not wished to focus our attention upon the villain by investing </w:t>
      </w:r>
      <w:r w:rsidRPr="00916731">
        <w:rPr>
          <w:rFonts w:ascii="Times New Roman" w:eastAsia="Times New Roman" w:hAnsi="Times New Roman" w:cs="Times New Roman"/>
          <w:sz w:val="24"/>
          <w:szCs w:val="24"/>
        </w:rPr>
        <w:lastRenderedPageBreak/>
        <w:t>him with the fascination which underlies evil-doing masquerading under the guise of good-humoured honesty. Moreover, we are not inclined to augur very disastrous results from the schemes of a mischief-maker who wears his heart upon his sleeve in so transparent a fashion, and who seems so ill-fitted for an intriguer’s part.</w:t>
      </w:r>
    </w:p>
    <w:p w14:paraId="1A362AD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carriage]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w:t>
      </w:r>
      <w:r w:rsidRPr="00916731">
        <w:rPr>
          <w:rFonts w:ascii="Times New Roman" w:eastAsia="Times New Roman" w:hAnsi="Times New Roman" w:cs="Times New Roman"/>
          <w:sz w:val="24"/>
          <w:szCs w:val="24"/>
        </w:rPr>
        <w:t xml:space="preserve"> Bearing, deportment. See Shakespeare, passim.</w:t>
      </w:r>
    </w:p>
    <w:p w14:paraId="2B171B6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 denied but]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w:t>
      </w:r>
      <w:r w:rsidRPr="00916731">
        <w:rPr>
          <w:rFonts w:ascii="Times New Roman" w:eastAsia="Times New Roman" w:hAnsi="Times New Roman" w:cs="Times New Roman"/>
          <w:sz w:val="24"/>
          <w:szCs w:val="24"/>
        </w:rPr>
        <w:t xml:space="preserve"> ABBOTT (§ 122): That is, ‘there must be no denial to prevent my being supposed a plain-dealing villain;’ where, however, ‘but’ is used transi-</w:t>
      </w:r>
    </w:p>
    <w:p w14:paraId="3083245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 I am trusted,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Deighton: ‘They show perfect trust in me,—yes, by putting a muzzle on me like a dangerous dog; they give me perfect freedom,—yes, by fettering me with a clog, like an animal they are afraid will run away; so, like a caged bird, I am determined I will not sing to please them.’</w:t>
      </w:r>
    </w:p>
    <w:p w14:paraId="321538D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 mouth . . . liberty]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Here, of course, ‘mouth’ refers to the ‘muzzle’ and ‘liberty’ to the ‘clog.’ Let it not be hereafter said that Shakespeare never mixes his metaphors. A bird ‘in a cage’ with a ‘clog’ on its leg to keep it a prisoner, and a ‘muzzle’ on its beak to keep it from ‘biting,’ would be a sight for gods and men.—Ed.</w:t>
      </w:r>
    </w:p>
    <w:p w14:paraId="7331EB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that I am]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For examples of the omission of the relative, ‘that which I am,’ see Abbott, § 244, if necessary.</w:t>
      </w:r>
    </w:p>
    <w:p w14:paraId="5D14B58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38. I will make]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38.</w:t>
      </w:r>
      <w:r w:rsidRPr="00916731">
        <w:rPr>
          <w:rFonts w:ascii="Times New Roman" w:eastAsia="Times New Roman" w:hAnsi="Times New Roman" w:cs="Times New Roman"/>
          <w:sz w:val="24"/>
          <w:szCs w:val="24"/>
        </w:rPr>
        <w:t xml:space="preserve"> The present ‘I make’ of the Qto is better than this future.</w:t>
      </w:r>
    </w:p>
    <w:p w14:paraId="7E851D0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38. I use it only]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38.</w:t>
      </w:r>
      <w:r w:rsidRPr="00916731">
        <w:rPr>
          <w:rFonts w:ascii="Times New Roman" w:eastAsia="Times New Roman" w:hAnsi="Times New Roman" w:cs="Times New Roman"/>
          <w:sz w:val="24"/>
          <w:szCs w:val="24"/>
        </w:rPr>
        <w:t xml:space="preserve"> Stevens: That is, I make nothing else my counsellor.</w:t>
      </w:r>
    </w:p>
    <w:p w14:paraId="53B8D5E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42. I came]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42.</w:t>
      </w:r>
      <w:r w:rsidRPr="00916731">
        <w:rPr>
          <w:rFonts w:ascii="Times New Roman" w:eastAsia="Times New Roman" w:hAnsi="Times New Roman" w:cs="Times New Roman"/>
          <w:sz w:val="24"/>
          <w:szCs w:val="24"/>
        </w:rPr>
        <w:t xml:space="preserve"> Deighton: That is, the aorist for the perfect; the action being regarded simply as past without reference to the present or to completion.—W. A. Wright: That is, I am come. The same tense is used in Jul. Caes. V, v, 3: ‘Statilius show’d the torch-light, but, my lord, He came not back.’ And Rich. III: V, iii, 277: ‘Who saw the sun to-day?’ In these cases we should now say ‘He is not come back,’ and ‘Who has seen the sun to-day?’ Similarly in Genesis xliv, 28: ‘I said, Surely he is torn in pieces; and I saw him not since.’</w:t>
      </w:r>
    </w:p>
    <w:p w14:paraId="74F3497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42. yonder]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42.</w:t>
      </w:r>
      <w:r w:rsidRPr="00916731">
        <w:rPr>
          <w:rFonts w:ascii="Times New Roman" w:eastAsia="Times New Roman" w:hAnsi="Times New Roman" w:cs="Times New Roman"/>
          <w:sz w:val="24"/>
          <w:szCs w:val="24"/>
        </w:rPr>
        <w:t xml:space="preserve"> Were it not that Shakespeare allows himself great licence in the transposition of words I should think that this is a compositor’s mistake for ‘a great supper yonder.’—Ed.</w:t>
      </w:r>
    </w:p>
    <w:p w14:paraId="345599A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Modell]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W. A. WRIGHT: That is, ground plan. Compare 2 Hen. IV: I, iii, 42: ‘When we mean to build, We first survey the plot, then draw the model.’</w:t>
      </w:r>
    </w:p>
    <w:p w14:paraId="52F412C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46. for a foole]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46.</w:t>
      </w:r>
      <w:r w:rsidRPr="00916731">
        <w:rPr>
          <w:rFonts w:ascii="Times New Roman" w:eastAsia="Times New Roman" w:hAnsi="Times New Roman" w:cs="Times New Roman"/>
          <w:sz w:val="24"/>
          <w:szCs w:val="24"/>
        </w:rPr>
        <w:t xml:space="preserve"> DYCE (Remarks, p. 32): This is equivalent to—‘What manner of fool is he?’ See Gifford’s Jonson, iii, 397 [where Gifford, in a note on ‘What is he for a vicar?’ remarks: ‘This is pure German in its idiom, and is very common in our old writers: was ist das für ein. It is somewhat singular that E. K., the commentator on Spenser’s Pastorals, should think it necessary to explain the expression in his time. On the line, “What is he for a Ladde you so lament?” [—April] he subjoins, “a strange manner of speaking, q. d. What manner of lad is he?” “What is he for a creature” occurs in Every Man out of his Humour, III, i.] DYCE (Notes, p. 40) adds two more examples: Middleton’s A Mad World, my Masters: ‘What is she for a fool would marry thee?’—Works, ii, 421, ed. Dyce. And Warner’s Syrinx, etc.: ‘And what art thou for a man that shouldest be fastidious?’ Sig. Q 4, ed. 1597. STAUNTON says that ‘this construction, though no longer permissibly, was trite enough in the poet’s time;’ and adds fresh examples from Peele’s Edward I, and Ram Alley, IV, ii. And DEIGHTON contributes three more from Middleton. ABBOTT (§ 148) says that the phrase is ‘more intelligible </w:t>
      </w:r>
      <w:r w:rsidRPr="00916731">
        <w:rPr>
          <w:rFonts w:ascii="Times New Roman" w:eastAsia="Times New Roman" w:hAnsi="Times New Roman" w:cs="Times New Roman"/>
          <w:sz w:val="24"/>
          <w:szCs w:val="24"/>
        </w:rPr>
        <w:lastRenderedPageBreak/>
        <w:t>when the order is changed: “For a fool, what is he,” i. e. “considered as a fool,—it being granted that he is a fool—what kind of a fool is he?”’</w:t>
      </w:r>
    </w:p>
    <w:p w14:paraId="788038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51. proper]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Used with even more intense irony by Beatrice in IV, i, 316: ‘a proper saying?’</w:t>
      </w:r>
    </w:p>
    <w:p w14:paraId="69FE9E0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51. and who]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WALKER (Crit. iii, 29): Compare Shirley, Witty Fair One, IV, ii, vol. i, p. 333, ed. Gifford and Dyce: ‘—and when, and when?’ Ib. Wedding, III, ii, p. 406: ‘—And how, and how do you like it?’ Ib. Gentleman of Venice, III, iv, vol. v, p. 50:—‘And how, and how shew these things?’ Ib. Cardinal, V, ii, p. 339: ‘—And how, and how?’ R. G. WHITE, not having had the advantage of seeing these parallel examples collected by Walker, believed this iteration of ‘and who’ to be a printer’s error, and proposed to omit the second. ALLEN (MS) proposed to punctuate ‘and who . . . and who . . . which, etc.?’ with the following ingenious explanation: ‘Don John had it in mind to ask directly: Who is the lady that is to have him? but, with the peculiar obliquity of his character, he shrinks from an inquiry so straight forward, and finally begins his question again in another form.’ This interpretation is so ingenious that even granting the applicability, to the present passage, of the examples from Shirley, it may serve to explain why Don John employed this form of expression. This same interpretation occurred to F. A. MARSHALL, independently of course, for Allen’s, written thirty years ago, was never in print</w:t>
      </w:r>
    </w:p>
    <w:p w14:paraId="68022B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54. March-chicke]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54.</w:t>
      </w:r>
      <w:r w:rsidRPr="00916731">
        <w:rPr>
          <w:rFonts w:ascii="Times New Roman" w:eastAsia="Times New Roman" w:hAnsi="Times New Roman" w:cs="Times New Roman"/>
          <w:sz w:val="24"/>
          <w:szCs w:val="24"/>
        </w:rPr>
        <w:t xml:space="preserve"> Of course, here used as a type of precocity.</w:t>
      </w:r>
    </w:p>
    <w:p w14:paraId="365D9B5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comes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The familiar ethical dative.</w:t>
      </w:r>
    </w:p>
    <w:p w14:paraId="401E298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57. sad]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57.</w:t>
      </w:r>
      <w:r w:rsidRPr="00916731">
        <w:rPr>
          <w:rFonts w:ascii="Times New Roman" w:eastAsia="Times New Roman" w:hAnsi="Times New Roman" w:cs="Times New Roman"/>
          <w:sz w:val="24"/>
          <w:szCs w:val="24"/>
        </w:rPr>
        <w:t xml:space="preserve"> For ‘sad’ in the sense of grave, Schmidt’s Lex. will give many an instance.</w:t>
      </w:r>
    </w:p>
    <w:p w14:paraId="602D269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62. displeasure]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62.</w:t>
      </w:r>
      <w:r w:rsidRPr="00916731">
        <w:rPr>
          <w:rFonts w:ascii="Times New Roman" w:eastAsia="Times New Roman" w:hAnsi="Times New Roman" w:cs="Times New Roman"/>
          <w:sz w:val="24"/>
          <w:szCs w:val="24"/>
        </w:rPr>
        <w:t xml:space="preserve"> DRIGHTON interprets this as referring to the malice which Don John bears to Claudio. It is possible; but I incline to think that it refers to the hostility to all the world which Don John has just expressed.—ED.</w:t>
      </w:r>
    </w:p>
    <w:p w14:paraId="3F2D7DC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62. start-vp]</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62.</w:t>
      </w:r>
      <w:r w:rsidRPr="00916731">
        <w:rPr>
          <w:rFonts w:ascii="Times New Roman" w:eastAsia="Times New Roman" w:hAnsi="Times New Roman" w:cs="Times New Roman"/>
          <w:sz w:val="24"/>
          <w:szCs w:val="24"/>
        </w:rPr>
        <w:t xml:space="preserve"> In the New Shakspere Society’s Trans. 1877–9, p. 42,* another example of this word is given: ‘It is reported that a new start-up fellow, whom they call Paracelsus, changeth &amp; subverteth all the order of ancient, &amp; so long time received rules.’—1603, Florio’s Montaigne, p. 321, ed. 1632. And DRIGHTON has found a third in Middleton’s Women beware Women, IV, i, 111: ‘A poor, base start-up.’</w:t>
      </w:r>
    </w:p>
    <w:p w14:paraId="4F3F848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crosse . . . blesse]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63.</w:t>
      </w:r>
      <w:r w:rsidRPr="00916731">
        <w:rPr>
          <w:rFonts w:ascii="Times New Roman" w:eastAsia="Times New Roman" w:hAnsi="Times New Roman" w:cs="Times New Roman"/>
          <w:sz w:val="24"/>
          <w:szCs w:val="24"/>
        </w:rPr>
        <w:t xml:space="preserve"> DRIGHTON: Though ‘cross’ here is, of course, primarily to thwart, to hinder, yet the use of the word ‘bless’ immediately afterwards suggests an allusion to the making of the sign of the cross, as by a priest when blessing, or by a layman when endeavouring to avert a danger, a curse, etc.</w:t>
      </w:r>
    </w:p>
    <w:p w14:paraId="52CCEAB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64. sure]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64.</w:t>
      </w:r>
      <w:r w:rsidRPr="00916731">
        <w:rPr>
          <w:rFonts w:ascii="Times New Roman" w:eastAsia="Times New Roman" w:hAnsi="Times New Roman" w:cs="Times New Roman"/>
          <w:sz w:val="24"/>
          <w:szCs w:val="24"/>
        </w:rPr>
        <w:t xml:space="preserve"> STEEVENS: That is, to be depended on.</w:t>
      </w:r>
    </w:p>
    <w:p w14:paraId="1A5551F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68. proue]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68.</w:t>
      </w:r>
      <w:r w:rsidRPr="00916731">
        <w:rPr>
          <w:rFonts w:ascii="Times New Roman" w:eastAsia="Times New Roman" w:hAnsi="Times New Roman" w:cs="Times New Roman"/>
          <w:sz w:val="24"/>
          <w:szCs w:val="24"/>
        </w:rPr>
        <w:t xml:space="preserve"> Cf. 1 Thessalonians, V, 21: ‘Prove all things.’</w:t>
      </w:r>
    </w:p>
    <w:p w14:paraId="4C2E0547" w14:textId="563712C7" w:rsidR="003379BB" w:rsidRDefault="00000000" w:rsidP="00916731">
      <w:r>
        <w:br w:type="page"/>
      </w:r>
    </w:p>
    <w:p w14:paraId="72C99D22" w14:textId="145F7FE1" w:rsidR="003379BB" w:rsidRDefault="00000000" w:rsidP="00991D16">
      <w:r>
        <w:rPr>
          <w:b/>
          <w:sz w:val="32"/>
          <w:highlight w:val="yellow"/>
        </w:rPr>
        <w:lastRenderedPageBreak/>
        <w:br/>
        <w:t>ACT 2 SCENE 1</w:t>
      </w:r>
      <w:r>
        <w:rPr>
          <w:b/>
          <w:sz w:val="32"/>
          <w:highlight w:val="yellow"/>
        </w:rPr>
        <w:br/>
      </w:r>
    </w:p>
    <w:p w14:paraId="3B9E266D" w14:textId="77777777" w:rsidR="003379BB" w:rsidRDefault="00000000">
      <w:r>
        <w:t>2: [Enter LEONATO, ANTONIO, HERO, BEATRICE, and others]</w:t>
      </w:r>
    </w:p>
    <w:p w14:paraId="3D34EDDA" w14:textId="77777777" w:rsidR="003379BB" w:rsidRDefault="00000000">
      <w:r>
        <w:t>3: LEONATO: Was not Count John here at supper?</w:t>
      </w:r>
    </w:p>
    <w:p w14:paraId="32959E43" w14:textId="77777777" w:rsidR="003379BB" w:rsidRDefault="00000000">
      <w:r>
        <w:t>4: ANTONIO: I saw him not.</w:t>
      </w:r>
    </w:p>
    <w:p w14:paraId="30E5308E" w14:textId="77777777" w:rsidR="003379BB" w:rsidRDefault="00000000">
      <w:r>
        <w:t>5: BEATRICE: How tartly that gentleman looks! I never can see</w:t>
      </w:r>
    </w:p>
    <w:p w14:paraId="6384849C" w14:textId="77777777" w:rsidR="003379BB" w:rsidRDefault="00000000">
      <w:r>
        <w:t>6: him but I am heart-burned an hour after.</w:t>
      </w:r>
    </w:p>
    <w:p w14:paraId="6DE04A62" w14:textId="77777777" w:rsidR="003379BB" w:rsidRDefault="00000000">
      <w:r>
        <w:t>7: HERO: He is of a very melancholy disposition.</w:t>
      </w:r>
    </w:p>
    <w:p w14:paraId="50927927" w14:textId="77777777" w:rsidR="003379BB" w:rsidRDefault="00000000">
      <w:r>
        <w:t>8: BEATRICE: He were an excellent man that were made just in the</w:t>
      </w:r>
    </w:p>
    <w:p w14:paraId="1E3EA80F" w14:textId="77777777" w:rsidR="003379BB" w:rsidRDefault="00000000">
      <w:r>
        <w:t>9: midway between him and Benedick: the one is too</w:t>
      </w:r>
    </w:p>
    <w:p w14:paraId="64C20796" w14:textId="77777777" w:rsidR="003379BB" w:rsidRDefault="00000000">
      <w:r>
        <w:t>10: like an image and says nothing, and the other too</w:t>
      </w:r>
    </w:p>
    <w:p w14:paraId="02A9F1EB" w14:textId="77777777" w:rsidR="003379BB" w:rsidRDefault="00000000">
      <w:r>
        <w:t>11: like my lady's eldest son, evermore tattling.</w:t>
      </w:r>
    </w:p>
    <w:p w14:paraId="4CB2717A" w14:textId="77777777" w:rsidR="003379BB" w:rsidRDefault="00000000">
      <w:r>
        <w:t>12: LEONATO: Then half Signior Benedick's tongue in Count John's</w:t>
      </w:r>
    </w:p>
    <w:p w14:paraId="74B83C7F" w14:textId="77777777" w:rsidR="003379BB" w:rsidRDefault="00000000">
      <w:r>
        <w:t>13: mouth, and half Count John's melancholy in Signior</w:t>
      </w:r>
    </w:p>
    <w:p w14:paraId="5AF5C98C" w14:textId="77777777" w:rsidR="003379BB" w:rsidRDefault="00000000">
      <w:r>
        <w:t>14: Benedick's face,--</w:t>
      </w:r>
    </w:p>
    <w:p w14:paraId="2241F1FA" w14:textId="77777777" w:rsidR="003379BB" w:rsidRDefault="00000000">
      <w:r>
        <w:t>15: BEATRICE: With a good leg and a good foot, uncle, and money</w:t>
      </w:r>
    </w:p>
    <w:p w14:paraId="56ECCFCC" w14:textId="77777777" w:rsidR="003379BB" w:rsidRDefault="00000000">
      <w:r>
        <w:t>16: enough in his purse, such a man would win any woman</w:t>
      </w:r>
    </w:p>
    <w:p w14:paraId="55ECA5FE" w14:textId="77777777" w:rsidR="003379BB" w:rsidRDefault="00000000">
      <w:r>
        <w:t>17: in the world, if a' could get her good-will.</w:t>
      </w:r>
    </w:p>
    <w:p w14:paraId="72A8D5CA" w14:textId="77777777" w:rsidR="003379BB" w:rsidRDefault="00000000">
      <w:r>
        <w:t>18: LEONATO: By my troth, niece, thou wilt never get thee a</w:t>
      </w:r>
    </w:p>
    <w:p w14:paraId="521EA263" w14:textId="77777777" w:rsidR="003379BB" w:rsidRDefault="00000000">
      <w:r>
        <w:t>19: husband, if thou be so shrewd of thy tongue.</w:t>
      </w:r>
    </w:p>
    <w:p w14:paraId="7C48A17A" w14:textId="77777777" w:rsidR="003379BB" w:rsidRDefault="00000000">
      <w:r>
        <w:t>20: ANTONIO: In faith, she's too curst.</w:t>
      </w:r>
    </w:p>
    <w:p w14:paraId="0967CCA5" w14:textId="77777777" w:rsidR="003379BB" w:rsidRDefault="00000000">
      <w:r>
        <w:t>21: BEATRICE: Too curst is more than curst: I shall lessen God's</w:t>
      </w:r>
    </w:p>
    <w:p w14:paraId="6E228B10" w14:textId="77777777" w:rsidR="003379BB" w:rsidRDefault="00000000">
      <w:r>
        <w:t>22: sending that way; for it is said, 'God sends a curst</w:t>
      </w:r>
    </w:p>
    <w:p w14:paraId="3E3DDCB3" w14:textId="77777777" w:rsidR="003379BB" w:rsidRDefault="00000000">
      <w:r>
        <w:t>23: cow short horns;' but to a cow too curst he sends none.</w:t>
      </w:r>
    </w:p>
    <w:p w14:paraId="66488A7A" w14:textId="77777777" w:rsidR="003379BB" w:rsidRDefault="00000000">
      <w:r>
        <w:t>24: LEONATO: So, by being too curst, God will send you no horns.</w:t>
      </w:r>
    </w:p>
    <w:p w14:paraId="07F56728" w14:textId="77777777" w:rsidR="003379BB" w:rsidRDefault="00000000">
      <w:r>
        <w:t>25: BEATRICE: Just, if he send me no husband; for the which</w:t>
      </w:r>
    </w:p>
    <w:p w14:paraId="6C830E2B" w14:textId="77777777" w:rsidR="003379BB" w:rsidRDefault="00000000">
      <w:r>
        <w:lastRenderedPageBreak/>
        <w:t>26: blessing I am at him upon my knees every morning and</w:t>
      </w:r>
    </w:p>
    <w:p w14:paraId="7AC38100" w14:textId="77777777" w:rsidR="003379BB" w:rsidRDefault="00000000">
      <w:r>
        <w:t>27: evening. Lord, I could not endure a husband with a</w:t>
      </w:r>
    </w:p>
    <w:p w14:paraId="3938E718" w14:textId="77777777" w:rsidR="003379BB" w:rsidRDefault="00000000">
      <w:r>
        <w:t>28: beard on his face: I had rather lie in the woollen.</w:t>
      </w:r>
    </w:p>
    <w:p w14:paraId="57065491" w14:textId="77777777" w:rsidR="003379BB" w:rsidRDefault="00000000">
      <w:r>
        <w:t>29: LEONATO: You may light on a husband that hath no beard.</w:t>
      </w:r>
    </w:p>
    <w:p w14:paraId="28E71824" w14:textId="77777777" w:rsidR="003379BB" w:rsidRDefault="00000000">
      <w:r>
        <w:t>30: BEATRICE: What should I do with him? dress him in my apparel</w:t>
      </w:r>
    </w:p>
    <w:p w14:paraId="4495F246" w14:textId="77777777" w:rsidR="003379BB" w:rsidRDefault="00000000">
      <w:r>
        <w:t>31: and make him my waiting-gentlewoman? He that hath a</w:t>
      </w:r>
    </w:p>
    <w:p w14:paraId="477C2F10" w14:textId="77777777" w:rsidR="003379BB" w:rsidRDefault="00000000">
      <w:r>
        <w:t>32: beard is more than a youth, and he that hath no</w:t>
      </w:r>
    </w:p>
    <w:p w14:paraId="0226452B" w14:textId="77777777" w:rsidR="003379BB" w:rsidRDefault="00000000">
      <w:r>
        <w:t>33: beard is less than a man: and he that is more than</w:t>
      </w:r>
    </w:p>
    <w:p w14:paraId="1138399F" w14:textId="77777777" w:rsidR="003379BB" w:rsidRDefault="00000000">
      <w:r>
        <w:t>34: a youth is not for me, and he that is less than a</w:t>
      </w:r>
    </w:p>
    <w:p w14:paraId="350748AE" w14:textId="77777777" w:rsidR="003379BB" w:rsidRDefault="00000000">
      <w:r>
        <w:t>35: man, I am not for him: therefore, I will even take</w:t>
      </w:r>
    </w:p>
    <w:p w14:paraId="737C035D" w14:textId="77777777" w:rsidR="003379BB" w:rsidRDefault="00000000">
      <w:r>
        <w:t>36: sixpence in earnest of the bear-ward, and lead his</w:t>
      </w:r>
    </w:p>
    <w:p w14:paraId="779A03EA" w14:textId="77777777" w:rsidR="003379BB" w:rsidRDefault="00000000">
      <w:r>
        <w:t>37: apes into hell.</w:t>
      </w:r>
    </w:p>
    <w:p w14:paraId="6A950EE2" w14:textId="77777777" w:rsidR="003379BB" w:rsidRDefault="00000000">
      <w:r>
        <w:t>38: LEONATO: Well, then, go you into hell?</w:t>
      </w:r>
    </w:p>
    <w:p w14:paraId="7368DD13" w14:textId="77777777" w:rsidR="003379BB" w:rsidRDefault="00000000">
      <w:r>
        <w:t>39: BEATRICE: No, but to the gate; and there will the devil meet</w:t>
      </w:r>
    </w:p>
    <w:p w14:paraId="18F60E1A" w14:textId="77777777" w:rsidR="003379BB" w:rsidRDefault="00000000">
      <w:r>
        <w:t>40: me, like an old cuckold, with horns on his head, and</w:t>
      </w:r>
    </w:p>
    <w:p w14:paraId="3287BA03" w14:textId="77777777" w:rsidR="003379BB" w:rsidRDefault="00000000">
      <w:r>
        <w:t>41: say 'Get you to heaven, Beatrice, get you to</w:t>
      </w:r>
    </w:p>
    <w:p w14:paraId="1BF7D245" w14:textId="77777777" w:rsidR="003379BB" w:rsidRDefault="00000000">
      <w:r>
        <w:t>42: heaven; here's no place for you maids:' so deliver</w:t>
      </w:r>
    </w:p>
    <w:p w14:paraId="0D4A57FE" w14:textId="77777777" w:rsidR="003379BB" w:rsidRDefault="00000000">
      <w:r>
        <w:t>43: I up my apes, and away to Saint Peter for the</w:t>
      </w:r>
    </w:p>
    <w:p w14:paraId="781E6437" w14:textId="77777777" w:rsidR="003379BB" w:rsidRDefault="00000000">
      <w:r>
        <w:t>44: heavens; he shows me where the bachelors sit, and</w:t>
      </w:r>
    </w:p>
    <w:p w14:paraId="40F793FB" w14:textId="77777777" w:rsidR="003379BB" w:rsidRDefault="00000000">
      <w:r>
        <w:t>45: there live we as merry as the day is long.</w:t>
      </w:r>
    </w:p>
    <w:p w14:paraId="74F4E3B7" w14:textId="77777777" w:rsidR="003379BB" w:rsidRDefault="00000000">
      <w:r>
        <w:t>46: ANTONIO: [To HERO]  Well, niece, I trust you will be ruled</w:t>
      </w:r>
    </w:p>
    <w:p w14:paraId="71D0D405" w14:textId="77777777" w:rsidR="003379BB" w:rsidRDefault="00000000">
      <w:r>
        <w:t>47: by your father.</w:t>
      </w:r>
    </w:p>
    <w:p w14:paraId="7362BD46" w14:textId="77777777" w:rsidR="003379BB" w:rsidRDefault="00000000">
      <w:r>
        <w:t>48: BEATRICE: Yes, faith; it is my cousin's duty to make curtsy</w:t>
      </w:r>
    </w:p>
    <w:p w14:paraId="2E041134" w14:textId="77777777" w:rsidR="003379BB" w:rsidRDefault="00000000">
      <w:r>
        <w:t>49: and say 'Father, as it please you.' But yet for all</w:t>
      </w:r>
    </w:p>
    <w:p w14:paraId="6D14CB95" w14:textId="77777777" w:rsidR="003379BB" w:rsidRDefault="00000000">
      <w:r>
        <w:t>50: that, cousin, let him be a handsome fellow, or else</w:t>
      </w:r>
    </w:p>
    <w:p w14:paraId="51D30F36" w14:textId="77777777" w:rsidR="003379BB" w:rsidRDefault="00000000">
      <w:r>
        <w:t>51: make another curtsy and say 'Father, as it please</w:t>
      </w:r>
    </w:p>
    <w:p w14:paraId="28FB5CAA" w14:textId="77777777" w:rsidR="003379BB" w:rsidRDefault="00000000">
      <w:r>
        <w:t>52: me.'</w:t>
      </w:r>
    </w:p>
    <w:p w14:paraId="4E1EBBA0" w14:textId="77777777" w:rsidR="003379BB" w:rsidRDefault="00000000">
      <w:r>
        <w:lastRenderedPageBreak/>
        <w:t>53: LEONATO: Well, niece, I hope to see you one day fitted with a husband.</w:t>
      </w:r>
    </w:p>
    <w:p w14:paraId="0C10C91D" w14:textId="77777777" w:rsidR="003379BB" w:rsidRDefault="00000000">
      <w:r>
        <w:t>54: BEATRICE: Not till God make men of some other metal than</w:t>
      </w:r>
    </w:p>
    <w:p w14:paraId="7B0004CB" w14:textId="77777777" w:rsidR="003379BB" w:rsidRDefault="00000000">
      <w:r>
        <w:t>55: earth. Would it not grieve a woman to be</w:t>
      </w:r>
    </w:p>
    <w:p w14:paraId="4AC4E6D7" w14:textId="77777777" w:rsidR="003379BB" w:rsidRDefault="00000000">
      <w:r>
        <w:t>56: overmastered with a pierce of valiant dust? to make</w:t>
      </w:r>
    </w:p>
    <w:p w14:paraId="7ED8B31F" w14:textId="77777777" w:rsidR="003379BB" w:rsidRDefault="00000000">
      <w:r>
        <w:t>57: an account of her life to a clod of wayward marl?</w:t>
      </w:r>
    </w:p>
    <w:p w14:paraId="5A5CB77A" w14:textId="77777777" w:rsidR="003379BB" w:rsidRDefault="00000000">
      <w:r>
        <w:t>58: No, uncle, I'll none: Adam's sons are my brethren;</w:t>
      </w:r>
    </w:p>
    <w:p w14:paraId="31F7AFE5" w14:textId="77777777" w:rsidR="003379BB" w:rsidRDefault="00000000">
      <w:r>
        <w:t>59: and, truly, I hold it a sin to match in my kindred.</w:t>
      </w:r>
    </w:p>
    <w:p w14:paraId="06239F3D" w14:textId="77777777" w:rsidR="003379BB" w:rsidRDefault="00000000">
      <w:r>
        <w:t>60: LEONATO: Daughter, remember what I told you: if the prince</w:t>
      </w:r>
    </w:p>
    <w:p w14:paraId="1FA09FBC" w14:textId="77777777" w:rsidR="003379BB" w:rsidRDefault="00000000">
      <w:r>
        <w:t>61: do solicit you in that kind, you know your answer.</w:t>
      </w:r>
    </w:p>
    <w:p w14:paraId="701CA817" w14:textId="77777777" w:rsidR="003379BB" w:rsidRDefault="00000000">
      <w:r>
        <w:t>62: BEATRICE: The fault will be in the music, cousin, if you be</w:t>
      </w:r>
    </w:p>
    <w:p w14:paraId="16696E6C" w14:textId="77777777" w:rsidR="003379BB" w:rsidRDefault="00000000">
      <w:r>
        <w:t>63: not wooed in good time: if the prince be too</w:t>
      </w:r>
    </w:p>
    <w:p w14:paraId="65BDE6A5" w14:textId="77777777" w:rsidR="003379BB" w:rsidRDefault="00000000">
      <w:r>
        <w:t>64: important, tell him there is measure in every thing</w:t>
      </w:r>
    </w:p>
    <w:p w14:paraId="414637BC" w14:textId="77777777" w:rsidR="003379BB" w:rsidRDefault="00000000">
      <w:r>
        <w:t>65: and so dance out the answer. For, hear me, Hero:</w:t>
      </w:r>
    </w:p>
    <w:p w14:paraId="3DD50170" w14:textId="77777777" w:rsidR="003379BB" w:rsidRDefault="00000000">
      <w:r>
        <w:t>66: wooing, wedding, and repenting, is as a Scotch jig,</w:t>
      </w:r>
    </w:p>
    <w:p w14:paraId="2FA4ECDF" w14:textId="77777777" w:rsidR="003379BB" w:rsidRDefault="00000000">
      <w:r>
        <w:t>67: a measure, and a cinque pace: the first suit is hot</w:t>
      </w:r>
    </w:p>
    <w:p w14:paraId="651FEFEA" w14:textId="77777777" w:rsidR="003379BB" w:rsidRDefault="00000000">
      <w:r>
        <w:t>68: and hasty, like a Scotch jig, and full as</w:t>
      </w:r>
    </w:p>
    <w:p w14:paraId="1543DA19" w14:textId="77777777" w:rsidR="003379BB" w:rsidRDefault="00000000">
      <w:r>
        <w:t>69: fantastical; the wedding, mannerly-modest, as a</w:t>
      </w:r>
    </w:p>
    <w:p w14:paraId="6712AEBF" w14:textId="77777777" w:rsidR="003379BB" w:rsidRDefault="00000000">
      <w:r>
        <w:t>70: measure, full of state and ancientry; and then comes</w:t>
      </w:r>
    </w:p>
    <w:p w14:paraId="52C6C208" w14:textId="77777777" w:rsidR="003379BB" w:rsidRDefault="00000000">
      <w:r>
        <w:t>71: repentance and, with his bad legs, falls into the</w:t>
      </w:r>
    </w:p>
    <w:p w14:paraId="2E0E9548" w14:textId="77777777" w:rsidR="003379BB" w:rsidRDefault="00000000">
      <w:r>
        <w:t>72: cinque pace faster and faster, till he sink into his grave.</w:t>
      </w:r>
    </w:p>
    <w:p w14:paraId="0081C5F9" w14:textId="77777777" w:rsidR="003379BB" w:rsidRDefault="00000000">
      <w:r>
        <w:t>73: LEONATO: Cousin, you apprehend passing shrewdly.</w:t>
      </w:r>
    </w:p>
    <w:p w14:paraId="0D949AA1" w14:textId="77777777" w:rsidR="003379BB" w:rsidRDefault="00000000">
      <w:r>
        <w:t>74: BEATRICE: I have a good eye, uncle; I can see a church by daylight.</w:t>
      </w:r>
    </w:p>
    <w:p w14:paraId="18FCDCAC" w14:textId="77777777" w:rsidR="003379BB" w:rsidRDefault="00000000">
      <w:r>
        <w:t>75: LEONATO: The revellers are entering, brother: make good room.</w:t>
      </w:r>
    </w:p>
    <w:p w14:paraId="37AA6AB8" w14:textId="77777777" w:rsidR="003379BB" w:rsidRDefault="00000000">
      <w:r>
        <w:t>76: [All put on their masks]</w:t>
      </w:r>
    </w:p>
    <w:p w14:paraId="1FCCE7D4" w14:textId="77777777" w:rsidR="003379BB" w:rsidRDefault="00000000">
      <w:r>
        <w:t>77: [Enter DON PEDRO, CLAUDIO, BENEDICK, BALTHASAR, DON JOHN, BORACHIO, MARGARET, URSULA and others, masked]</w:t>
      </w:r>
    </w:p>
    <w:p w14:paraId="12E67D1F" w14:textId="77777777" w:rsidR="003379BB" w:rsidRDefault="00000000">
      <w:r>
        <w:lastRenderedPageBreak/>
        <w:t>78: DON PEDRO: Lady, will you walk about with your friend?</w:t>
      </w:r>
    </w:p>
    <w:p w14:paraId="2F5ABE38" w14:textId="77777777" w:rsidR="003379BB" w:rsidRDefault="00000000">
      <w:r>
        <w:t>79: HERO: So you walk softly and look sweetly and say nothing,</w:t>
      </w:r>
    </w:p>
    <w:p w14:paraId="47402769" w14:textId="77777777" w:rsidR="003379BB" w:rsidRDefault="00000000">
      <w:r>
        <w:t>80: I am yours for the walk; and especially when I walk away.</w:t>
      </w:r>
    </w:p>
    <w:p w14:paraId="0334C269" w14:textId="77777777" w:rsidR="003379BB" w:rsidRDefault="00000000">
      <w:r>
        <w:t>81: DON PEDRO: With me in your company?</w:t>
      </w:r>
    </w:p>
    <w:p w14:paraId="1A12F2C4" w14:textId="77777777" w:rsidR="003379BB" w:rsidRDefault="00000000">
      <w:r>
        <w:t>82: HERO: I may say so, when I please.</w:t>
      </w:r>
    </w:p>
    <w:p w14:paraId="63F7FAA8" w14:textId="77777777" w:rsidR="003379BB" w:rsidRDefault="00000000">
      <w:r>
        <w:t>83: DON PEDRO: And when please you to say so?</w:t>
      </w:r>
    </w:p>
    <w:p w14:paraId="3B57EB61" w14:textId="77777777" w:rsidR="003379BB" w:rsidRDefault="00000000">
      <w:r>
        <w:t>84: HERO: When I like your favour; for God defend the lute</w:t>
      </w:r>
    </w:p>
    <w:p w14:paraId="36EDB4BE" w14:textId="77777777" w:rsidR="003379BB" w:rsidRDefault="00000000">
      <w:r>
        <w:t>85: should be like the case!</w:t>
      </w:r>
    </w:p>
    <w:p w14:paraId="583BA1F5" w14:textId="77777777" w:rsidR="003379BB" w:rsidRDefault="00000000">
      <w:r>
        <w:t>86: DON PEDRO: My visor is Philemon's roof; within the house is Jove.</w:t>
      </w:r>
    </w:p>
    <w:p w14:paraId="02C1120B" w14:textId="77777777" w:rsidR="003379BB" w:rsidRDefault="00000000">
      <w:r>
        <w:t>87: HERO: Why, then, your visor should be thatched.</w:t>
      </w:r>
    </w:p>
    <w:p w14:paraId="43DDE1E6" w14:textId="77777777" w:rsidR="003379BB" w:rsidRDefault="00000000">
      <w:r>
        <w:t>88: DON PEDRO: Speak low, if you speak love.</w:t>
      </w:r>
    </w:p>
    <w:p w14:paraId="32300D59" w14:textId="77777777" w:rsidR="003379BB" w:rsidRDefault="00000000">
      <w:r>
        <w:t>89: [Drawing her aside]</w:t>
      </w:r>
    </w:p>
    <w:p w14:paraId="787CE32C" w14:textId="77777777" w:rsidR="003379BB" w:rsidRDefault="00000000">
      <w:r>
        <w:t>90: BALTHASAR: Well, I would you did like me.</w:t>
      </w:r>
    </w:p>
    <w:p w14:paraId="6A241900" w14:textId="77777777" w:rsidR="003379BB" w:rsidRDefault="00000000">
      <w:r>
        <w:t>91: MARGARET: So would not I, for your own sake; for I have many</w:t>
      </w:r>
    </w:p>
    <w:p w14:paraId="05E0052C" w14:textId="77777777" w:rsidR="003379BB" w:rsidRDefault="00000000">
      <w:r>
        <w:t>92: ill-qualities.</w:t>
      </w:r>
    </w:p>
    <w:p w14:paraId="7E33193C" w14:textId="77777777" w:rsidR="003379BB" w:rsidRDefault="00000000">
      <w:r>
        <w:t>93: BALTHASAR: Which is one?</w:t>
      </w:r>
    </w:p>
    <w:p w14:paraId="095C121B" w14:textId="77777777" w:rsidR="003379BB" w:rsidRDefault="00000000">
      <w:r>
        <w:t>94: MARGARET: I say my prayers aloud.</w:t>
      </w:r>
    </w:p>
    <w:p w14:paraId="2C2F3A4D" w14:textId="77777777" w:rsidR="003379BB" w:rsidRDefault="00000000">
      <w:r>
        <w:t>95: BALTHASAR: I love you the better: the hearers may cry, Amen.</w:t>
      </w:r>
    </w:p>
    <w:p w14:paraId="2ADC610F" w14:textId="77777777" w:rsidR="003379BB" w:rsidRDefault="00000000">
      <w:r>
        <w:t>96: MARGARET: God match me with a good dancer!</w:t>
      </w:r>
    </w:p>
    <w:p w14:paraId="6384420E" w14:textId="77777777" w:rsidR="003379BB" w:rsidRDefault="00000000">
      <w:r>
        <w:t>97: BALTHASAR: Amen.</w:t>
      </w:r>
    </w:p>
    <w:p w14:paraId="63E70979" w14:textId="77777777" w:rsidR="003379BB" w:rsidRDefault="00000000">
      <w:r>
        <w:t>98: MARGARET: And God keep him out of my sight when the dance is</w:t>
      </w:r>
    </w:p>
    <w:p w14:paraId="3163407F" w14:textId="77777777" w:rsidR="003379BB" w:rsidRDefault="00000000">
      <w:r>
        <w:t>99: done! Answer, clerk.</w:t>
      </w:r>
    </w:p>
    <w:p w14:paraId="47AE244C" w14:textId="77777777" w:rsidR="003379BB" w:rsidRDefault="00000000">
      <w:r>
        <w:t>100: BALTHASAR: No more words: the clerk is answered.</w:t>
      </w:r>
    </w:p>
    <w:p w14:paraId="7EB3617B" w14:textId="77777777" w:rsidR="003379BB" w:rsidRDefault="00000000">
      <w:r>
        <w:t>101: URSULA: I know you well enough; you are Signior Antonio.</w:t>
      </w:r>
    </w:p>
    <w:p w14:paraId="42AF9EC6" w14:textId="77777777" w:rsidR="003379BB" w:rsidRDefault="00000000">
      <w:r>
        <w:t>102: ANTONIO: At a word, I am not.</w:t>
      </w:r>
    </w:p>
    <w:p w14:paraId="666AEBC4" w14:textId="77777777" w:rsidR="003379BB" w:rsidRDefault="00000000">
      <w:r>
        <w:t>103: URSULA: I know you by the waggling of your head.</w:t>
      </w:r>
    </w:p>
    <w:p w14:paraId="2EE3B63D" w14:textId="77777777" w:rsidR="003379BB" w:rsidRDefault="00000000">
      <w:r>
        <w:lastRenderedPageBreak/>
        <w:t>104: ANTONIO: To tell you true, I counterfeit him.</w:t>
      </w:r>
    </w:p>
    <w:p w14:paraId="70D31B8C" w14:textId="77777777" w:rsidR="003379BB" w:rsidRDefault="00000000">
      <w:r>
        <w:t>105: URSULA: You could never do him so ill-well, unless you were</w:t>
      </w:r>
    </w:p>
    <w:p w14:paraId="6DD4BE72" w14:textId="77777777" w:rsidR="003379BB" w:rsidRDefault="00000000">
      <w:r>
        <w:t>106: the very man. Here's his dry hand up and down: you</w:t>
      </w:r>
    </w:p>
    <w:p w14:paraId="159B0D88" w14:textId="77777777" w:rsidR="003379BB" w:rsidRDefault="00000000">
      <w:r>
        <w:t>107: are he, you are he.</w:t>
      </w:r>
    </w:p>
    <w:p w14:paraId="7862E675" w14:textId="77777777" w:rsidR="003379BB" w:rsidRDefault="00000000">
      <w:r>
        <w:t>108: ANTONIO: At a word, I am not.</w:t>
      </w:r>
    </w:p>
    <w:p w14:paraId="052FFE5C" w14:textId="77777777" w:rsidR="003379BB" w:rsidRDefault="00000000">
      <w:r>
        <w:t>109: URSULA: Come, come, do you think I do not know you by your</w:t>
      </w:r>
    </w:p>
    <w:p w14:paraId="1D3DB976" w14:textId="77777777" w:rsidR="003379BB" w:rsidRDefault="00000000">
      <w:r>
        <w:t>110: excellent wit? can virtue hide itself? Go to,</w:t>
      </w:r>
    </w:p>
    <w:p w14:paraId="64009385" w14:textId="77777777" w:rsidR="003379BB" w:rsidRDefault="00000000">
      <w:r>
        <w:t>111: mum, you are he: graces will appear, and there's an</w:t>
      </w:r>
    </w:p>
    <w:p w14:paraId="0528433D" w14:textId="77777777" w:rsidR="003379BB" w:rsidRDefault="00000000">
      <w:r>
        <w:t>112: end.</w:t>
      </w:r>
    </w:p>
    <w:p w14:paraId="74A8408A" w14:textId="77777777" w:rsidR="003379BB" w:rsidRDefault="00000000">
      <w:r>
        <w:t>113: BEATRICE: Will you not tell me who told you so?</w:t>
      </w:r>
    </w:p>
    <w:p w14:paraId="75C0F5FA" w14:textId="77777777" w:rsidR="003379BB" w:rsidRDefault="00000000">
      <w:r>
        <w:t>114: BENEDICK: No, you shall pardon me.</w:t>
      </w:r>
    </w:p>
    <w:p w14:paraId="06A95DCD" w14:textId="77777777" w:rsidR="003379BB" w:rsidRDefault="00000000">
      <w:r>
        <w:t>115: BEATRICE: Nor will you not tell me who you are?</w:t>
      </w:r>
    </w:p>
    <w:p w14:paraId="2A803D31" w14:textId="77777777" w:rsidR="003379BB" w:rsidRDefault="00000000">
      <w:r>
        <w:t>116: BENEDICK: Not now.</w:t>
      </w:r>
    </w:p>
    <w:p w14:paraId="14B851BA" w14:textId="77777777" w:rsidR="003379BB" w:rsidRDefault="00000000">
      <w:r>
        <w:t>117: BEATRICE: That I was disdainful, and that I had my good wit</w:t>
      </w:r>
    </w:p>
    <w:p w14:paraId="7E2406A3" w14:textId="77777777" w:rsidR="003379BB" w:rsidRDefault="00000000">
      <w:r>
        <w:t>118: out of the 'Hundred Merry Tales:'--well this was</w:t>
      </w:r>
    </w:p>
    <w:p w14:paraId="471F92A7" w14:textId="77777777" w:rsidR="003379BB" w:rsidRDefault="00000000">
      <w:r>
        <w:t>119: Signior Benedick that said so.</w:t>
      </w:r>
    </w:p>
    <w:p w14:paraId="2149D8AD" w14:textId="77777777" w:rsidR="003379BB" w:rsidRDefault="00000000">
      <w:r>
        <w:t>120: BENEDICK: What's he?</w:t>
      </w:r>
    </w:p>
    <w:p w14:paraId="290A2DAE" w14:textId="77777777" w:rsidR="003379BB" w:rsidRDefault="00000000">
      <w:r>
        <w:t>121: BEATRICE: I am sure you know him well enough.</w:t>
      </w:r>
    </w:p>
    <w:p w14:paraId="068734F8" w14:textId="77777777" w:rsidR="003379BB" w:rsidRDefault="00000000">
      <w:r>
        <w:t>122: BENEDICK: Not I, believe me.</w:t>
      </w:r>
    </w:p>
    <w:p w14:paraId="0C07CFE2" w14:textId="77777777" w:rsidR="003379BB" w:rsidRDefault="00000000">
      <w:r>
        <w:t>123: BEATRICE: Did he never make you laugh?</w:t>
      </w:r>
    </w:p>
    <w:p w14:paraId="22BED703" w14:textId="77777777" w:rsidR="003379BB" w:rsidRDefault="00000000">
      <w:r>
        <w:t>124: BENEDICK: I pray you, what is he?</w:t>
      </w:r>
    </w:p>
    <w:p w14:paraId="0E4B53A0" w14:textId="77777777" w:rsidR="003379BB" w:rsidRDefault="00000000">
      <w:r>
        <w:t>125: BEATRICE: Why, he is the prince's jester: a very dull fool;</w:t>
      </w:r>
    </w:p>
    <w:p w14:paraId="7AD3EA2D" w14:textId="77777777" w:rsidR="003379BB" w:rsidRDefault="00000000">
      <w:r>
        <w:t>126: only his gift is in devising impossible slanders:</w:t>
      </w:r>
    </w:p>
    <w:p w14:paraId="2ECBC45F" w14:textId="77777777" w:rsidR="003379BB" w:rsidRDefault="00000000">
      <w:r>
        <w:t>127: none but libertines delight in him; and the</w:t>
      </w:r>
    </w:p>
    <w:p w14:paraId="5A394C4C" w14:textId="77777777" w:rsidR="003379BB" w:rsidRDefault="00000000">
      <w:r>
        <w:t>128: commendation is not in his wit, but in his villany;</w:t>
      </w:r>
    </w:p>
    <w:p w14:paraId="6330ED01" w14:textId="77777777" w:rsidR="003379BB" w:rsidRDefault="00000000">
      <w:r>
        <w:t>129: for he both pleases men and angers them, and then</w:t>
      </w:r>
    </w:p>
    <w:p w14:paraId="670120B1" w14:textId="77777777" w:rsidR="003379BB" w:rsidRDefault="00000000">
      <w:r>
        <w:t>130: they laugh at him and beat him. I am sure he is in</w:t>
      </w:r>
    </w:p>
    <w:p w14:paraId="315024A2" w14:textId="77777777" w:rsidR="003379BB" w:rsidRDefault="00000000">
      <w:r>
        <w:lastRenderedPageBreak/>
        <w:t>131: the fleet: I would he had boarded me.</w:t>
      </w:r>
    </w:p>
    <w:p w14:paraId="6A9A17C4" w14:textId="77777777" w:rsidR="003379BB" w:rsidRDefault="00000000">
      <w:r>
        <w:t>132: BENEDICK: When I know the gentleman, I'll tell him what you say.</w:t>
      </w:r>
    </w:p>
    <w:p w14:paraId="348EADE5" w14:textId="77777777" w:rsidR="003379BB" w:rsidRDefault="00000000">
      <w:r>
        <w:t>133: BEATRICE: Do, do: he'll but break a comparison or two on me;</w:t>
      </w:r>
    </w:p>
    <w:p w14:paraId="60B1EF0D" w14:textId="77777777" w:rsidR="003379BB" w:rsidRDefault="00000000">
      <w:r>
        <w:t>134: which, peradventure not marked or not laughed at,</w:t>
      </w:r>
    </w:p>
    <w:p w14:paraId="252C9CCB" w14:textId="77777777" w:rsidR="003379BB" w:rsidRDefault="00000000">
      <w:r>
        <w:t>135: strikes him into melancholy; and then there's a</w:t>
      </w:r>
    </w:p>
    <w:p w14:paraId="3B87CDC5" w14:textId="77777777" w:rsidR="003379BB" w:rsidRDefault="00000000">
      <w:r>
        <w:t>136: partridge wing saved, for the fool will eat no</w:t>
      </w:r>
    </w:p>
    <w:p w14:paraId="63EDD6FB" w14:textId="77777777" w:rsidR="003379BB" w:rsidRDefault="00000000">
      <w:r>
        <w:t>137: supper that night.</w:t>
      </w:r>
    </w:p>
    <w:p w14:paraId="365D41E9" w14:textId="77777777" w:rsidR="003379BB" w:rsidRDefault="00000000">
      <w:r>
        <w:t>138: [Music]</w:t>
      </w:r>
    </w:p>
    <w:p w14:paraId="32B6629C" w14:textId="77777777" w:rsidR="003379BB" w:rsidRDefault="00000000">
      <w:r>
        <w:t>139: We must follow the leaders.</w:t>
      </w:r>
    </w:p>
    <w:p w14:paraId="19F1C1C8" w14:textId="77777777" w:rsidR="003379BB" w:rsidRDefault="00000000">
      <w:r>
        <w:t>140: BENEDICK: In every good thing.</w:t>
      </w:r>
    </w:p>
    <w:p w14:paraId="6AA3D797" w14:textId="77777777" w:rsidR="003379BB" w:rsidRDefault="00000000">
      <w:r>
        <w:t>141: BEATRICE: Nay, if they lead to any ill, I will leave them at</w:t>
      </w:r>
    </w:p>
    <w:p w14:paraId="2A92B611" w14:textId="77777777" w:rsidR="003379BB" w:rsidRDefault="00000000">
      <w:r>
        <w:t>142: the next turning.</w:t>
      </w:r>
    </w:p>
    <w:p w14:paraId="595F6777" w14:textId="77777777" w:rsidR="003379BB" w:rsidRDefault="00000000">
      <w:r>
        <w:t>143: [Dance. Then exeunt all except DON JOHN, BORACHIO, and CLAUDIO]</w:t>
      </w:r>
    </w:p>
    <w:p w14:paraId="3C113066" w14:textId="77777777" w:rsidR="003379BB" w:rsidRDefault="00000000">
      <w:r>
        <w:t>144: DON JOHN: Sure my brother is amorous on Hero and hath</w:t>
      </w:r>
    </w:p>
    <w:p w14:paraId="7A7A8FAB" w14:textId="77777777" w:rsidR="003379BB" w:rsidRDefault="00000000">
      <w:r>
        <w:t>145: withdrawn her father to break with him about it.</w:t>
      </w:r>
    </w:p>
    <w:p w14:paraId="4AE6926D" w14:textId="77777777" w:rsidR="003379BB" w:rsidRDefault="00000000">
      <w:r>
        <w:t>146: The ladies follow her and but one visor remains.</w:t>
      </w:r>
    </w:p>
    <w:p w14:paraId="0A8C2A74" w14:textId="77777777" w:rsidR="003379BB" w:rsidRDefault="00000000">
      <w:r>
        <w:t>147: BORACHIO: And that is Claudio: I know him by his bearing.</w:t>
      </w:r>
    </w:p>
    <w:p w14:paraId="3E45693A" w14:textId="77777777" w:rsidR="003379BB" w:rsidRDefault="00000000">
      <w:r>
        <w:t>148: DON JOHN: Are not you Signior Benedick?</w:t>
      </w:r>
    </w:p>
    <w:p w14:paraId="07E29BAF" w14:textId="77777777" w:rsidR="003379BB" w:rsidRDefault="00000000">
      <w:r>
        <w:t>149: CLAUDIO: You know me well; I am he.</w:t>
      </w:r>
    </w:p>
    <w:p w14:paraId="1B7B323D" w14:textId="77777777" w:rsidR="003379BB" w:rsidRDefault="00000000">
      <w:r>
        <w:t>150: DON JOHN: Signior, you are very near my brother in his love:</w:t>
      </w:r>
    </w:p>
    <w:p w14:paraId="60430156" w14:textId="77777777" w:rsidR="003379BB" w:rsidRDefault="00000000">
      <w:r>
        <w:t>151: he is enamoured on Hero; I pray you, dissuade him</w:t>
      </w:r>
    </w:p>
    <w:p w14:paraId="05971C68" w14:textId="77777777" w:rsidR="003379BB" w:rsidRDefault="00000000">
      <w:r>
        <w:t>152: from her: she is no equal for his birth: you may</w:t>
      </w:r>
    </w:p>
    <w:p w14:paraId="1129854B" w14:textId="77777777" w:rsidR="003379BB" w:rsidRDefault="00000000">
      <w:r>
        <w:t>153: do the part of an honest man in it.</w:t>
      </w:r>
    </w:p>
    <w:p w14:paraId="00EB5AFA" w14:textId="77777777" w:rsidR="003379BB" w:rsidRDefault="00000000">
      <w:r>
        <w:t>154: CLAUDIO: How know you he loves her?</w:t>
      </w:r>
    </w:p>
    <w:p w14:paraId="600DDC4B" w14:textId="77777777" w:rsidR="003379BB" w:rsidRDefault="00000000">
      <w:r>
        <w:t>155: DON JOHN: I heard him swear his affection.</w:t>
      </w:r>
    </w:p>
    <w:p w14:paraId="0EC92149" w14:textId="77777777" w:rsidR="003379BB" w:rsidRDefault="00000000">
      <w:r>
        <w:lastRenderedPageBreak/>
        <w:t>156: BORACHIO: So did I too; and he swore he would marry her to-night.</w:t>
      </w:r>
    </w:p>
    <w:p w14:paraId="550EAC02" w14:textId="77777777" w:rsidR="003379BB" w:rsidRDefault="00000000">
      <w:r>
        <w:t>157: DON JOHN: Come, let us to the banquet.</w:t>
      </w:r>
    </w:p>
    <w:p w14:paraId="2EE9B54D" w14:textId="77777777" w:rsidR="003379BB" w:rsidRDefault="00000000">
      <w:r>
        <w:t>158: [Exeunt DON JOHN and BORACHIO]</w:t>
      </w:r>
    </w:p>
    <w:p w14:paraId="56DD0604" w14:textId="77777777" w:rsidR="003379BB" w:rsidRDefault="00000000">
      <w:r>
        <w:t>159: CLAUDIO: Thus answer I in the name of Benedick,</w:t>
      </w:r>
    </w:p>
    <w:p w14:paraId="783CA662" w14:textId="77777777" w:rsidR="003379BB" w:rsidRDefault="00000000">
      <w:r>
        <w:t>160: But hear these ill news with the ears of Claudio.</w:t>
      </w:r>
    </w:p>
    <w:p w14:paraId="49C80320" w14:textId="77777777" w:rsidR="003379BB" w:rsidRDefault="00000000">
      <w:r>
        <w:t>161: 'Tis certain so; the prince wooes for himself.</w:t>
      </w:r>
    </w:p>
    <w:p w14:paraId="192CB054" w14:textId="77777777" w:rsidR="003379BB" w:rsidRDefault="00000000">
      <w:r>
        <w:t>162: Friendship is constant in all other things</w:t>
      </w:r>
    </w:p>
    <w:p w14:paraId="627547DA" w14:textId="77777777" w:rsidR="003379BB" w:rsidRDefault="00000000">
      <w:r>
        <w:t>163: Save in the office and affairs of love:</w:t>
      </w:r>
    </w:p>
    <w:p w14:paraId="48525F05" w14:textId="77777777" w:rsidR="003379BB" w:rsidRDefault="00000000">
      <w:r>
        <w:t>164: Therefore, all hearts in love use their own tongues;</w:t>
      </w:r>
    </w:p>
    <w:p w14:paraId="1B142114" w14:textId="77777777" w:rsidR="003379BB" w:rsidRDefault="00000000">
      <w:r>
        <w:t>165: Let every eye negotiate for itself</w:t>
      </w:r>
    </w:p>
    <w:p w14:paraId="6E45C312" w14:textId="77777777" w:rsidR="003379BB" w:rsidRDefault="00000000">
      <w:r>
        <w:t>166: And trust no agent; for beauty is a witch</w:t>
      </w:r>
    </w:p>
    <w:p w14:paraId="05597C55" w14:textId="77777777" w:rsidR="003379BB" w:rsidRDefault="00000000">
      <w:r>
        <w:t>167: Against whose charms faith melteth into blood.</w:t>
      </w:r>
    </w:p>
    <w:p w14:paraId="550386D8" w14:textId="77777777" w:rsidR="003379BB" w:rsidRDefault="00000000">
      <w:r>
        <w:t>168: This is an accident of hourly proof,</w:t>
      </w:r>
    </w:p>
    <w:p w14:paraId="0358EEA1" w14:textId="77777777" w:rsidR="003379BB" w:rsidRDefault="00000000">
      <w:r>
        <w:t>169: Which I mistrusted not. Farewell, therefore, Hero!</w:t>
      </w:r>
    </w:p>
    <w:p w14:paraId="05C74805" w14:textId="77777777" w:rsidR="003379BB" w:rsidRDefault="00000000">
      <w:r>
        <w:t>170: [Re-enter BENEDICK]</w:t>
      </w:r>
    </w:p>
    <w:p w14:paraId="49229DC4" w14:textId="77777777" w:rsidR="003379BB" w:rsidRDefault="00000000">
      <w:r>
        <w:t>171: BENEDICK: Count Claudio?</w:t>
      </w:r>
    </w:p>
    <w:p w14:paraId="500B39A6" w14:textId="77777777" w:rsidR="003379BB" w:rsidRDefault="00000000">
      <w:r>
        <w:t>172: CLAUDIO: Yea, the same.</w:t>
      </w:r>
    </w:p>
    <w:p w14:paraId="59AF8027" w14:textId="77777777" w:rsidR="003379BB" w:rsidRDefault="00000000">
      <w:r>
        <w:t>173: BENEDICK: Come, will you go with me?</w:t>
      </w:r>
    </w:p>
    <w:p w14:paraId="3CD432C2" w14:textId="77777777" w:rsidR="003379BB" w:rsidRDefault="00000000">
      <w:r>
        <w:t>174: CLAUDIO: Whither?</w:t>
      </w:r>
    </w:p>
    <w:p w14:paraId="33AC071B" w14:textId="77777777" w:rsidR="003379BB" w:rsidRDefault="00000000">
      <w:r>
        <w:t>175: BENEDICK: Even to the next willow, about your own business,</w:t>
      </w:r>
    </w:p>
    <w:p w14:paraId="69996D59" w14:textId="77777777" w:rsidR="003379BB" w:rsidRDefault="00000000">
      <w:r>
        <w:t>176: county. What fashion will you wear the garland of?</w:t>
      </w:r>
    </w:p>
    <w:p w14:paraId="3E04E7AB" w14:textId="77777777" w:rsidR="003379BB" w:rsidRDefault="00000000">
      <w:r>
        <w:t>177: about your neck, like an usurer's chain? or under</w:t>
      </w:r>
    </w:p>
    <w:p w14:paraId="5D385A05" w14:textId="77777777" w:rsidR="003379BB" w:rsidRDefault="00000000">
      <w:r>
        <w:t>178: your arm, like a lieutenant's scarf? You must wear</w:t>
      </w:r>
    </w:p>
    <w:p w14:paraId="55E255EB" w14:textId="77777777" w:rsidR="003379BB" w:rsidRDefault="00000000">
      <w:r>
        <w:t>179: it one way, for the prince hath got your Hero.</w:t>
      </w:r>
    </w:p>
    <w:p w14:paraId="67070BFC" w14:textId="77777777" w:rsidR="003379BB" w:rsidRDefault="00000000">
      <w:r>
        <w:t>180: CLAUDIO: I wish him joy of her.</w:t>
      </w:r>
    </w:p>
    <w:p w14:paraId="1463A6CE" w14:textId="77777777" w:rsidR="003379BB" w:rsidRDefault="00000000">
      <w:r>
        <w:t>181: BENEDICK: Why, that's spoken like an honest drovier: so they</w:t>
      </w:r>
    </w:p>
    <w:p w14:paraId="4E02E1A9" w14:textId="77777777" w:rsidR="003379BB" w:rsidRDefault="00000000">
      <w:r>
        <w:lastRenderedPageBreak/>
        <w:t>182: sell bullocks. But did you think the prince would</w:t>
      </w:r>
    </w:p>
    <w:p w14:paraId="5F97EC68" w14:textId="77777777" w:rsidR="003379BB" w:rsidRDefault="00000000">
      <w:r>
        <w:t>183: have served you thus?</w:t>
      </w:r>
    </w:p>
    <w:p w14:paraId="62552DB7" w14:textId="77777777" w:rsidR="003379BB" w:rsidRDefault="00000000">
      <w:r>
        <w:t>184: CLAUDIO: I pray you, leave me.</w:t>
      </w:r>
    </w:p>
    <w:p w14:paraId="78C7C0CF" w14:textId="77777777" w:rsidR="003379BB" w:rsidRDefault="00000000">
      <w:r>
        <w:t>185: BENEDICK: Ho! now you strike like the blind man: 'twas the</w:t>
      </w:r>
    </w:p>
    <w:p w14:paraId="223CC4A8" w14:textId="77777777" w:rsidR="003379BB" w:rsidRDefault="00000000">
      <w:r>
        <w:t>186: boy that stole your meat, and you'll beat the post.</w:t>
      </w:r>
    </w:p>
    <w:p w14:paraId="10511376" w14:textId="77777777" w:rsidR="003379BB" w:rsidRDefault="00000000">
      <w:r>
        <w:t>187: CLAUDIO: If it will not be, I'll leave you.</w:t>
      </w:r>
    </w:p>
    <w:p w14:paraId="116452B6" w14:textId="77777777" w:rsidR="003379BB" w:rsidRDefault="00000000">
      <w:r>
        <w:t>188: [Exit]</w:t>
      </w:r>
    </w:p>
    <w:p w14:paraId="50C5D679" w14:textId="77777777" w:rsidR="003379BB" w:rsidRDefault="00000000">
      <w:r>
        <w:t>189: BENEDICK: Alas, poor hurt fowl! now will he creep into sedges.</w:t>
      </w:r>
    </w:p>
    <w:p w14:paraId="50C1CF4D" w14:textId="77777777" w:rsidR="003379BB" w:rsidRDefault="00000000">
      <w:r>
        <w:t>190: But that my Lady Beatrice should know me, and not</w:t>
      </w:r>
    </w:p>
    <w:p w14:paraId="363A93AA" w14:textId="77777777" w:rsidR="003379BB" w:rsidRDefault="00000000">
      <w:r>
        <w:t>191: know me! The prince's fool! Ha? It may be I go</w:t>
      </w:r>
    </w:p>
    <w:p w14:paraId="003FC0AC" w14:textId="77777777" w:rsidR="003379BB" w:rsidRDefault="00000000">
      <w:r>
        <w:t>192: under that title because I am merry. Yea, but so I</w:t>
      </w:r>
    </w:p>
    <w:p w14:paraId="28CF26C8" w14:textId="77777777" w:rsidR="003379BB" w:rsidRDefault="00000000">
      <w:r>
        <w:t>193: am apt to do myself wrong; I am not so reputed: it</w:t>
      </w:r>
    </w:p>
    <w:p w14:paraId="2E0F8526" w14:textId="77777777" w:rsidR="003379BB" w:rsidRDefault="00000000">
      <w:r>
        <w:t>194: is the base, though bitter, disposition of Beatrice</w:t>
      </w:r>
    </w:p>
    <w:p w14:paraId="2473D767" w14:textId="77777777" w:rsidR="003379BB" w:rsidRDefault="00000000">
      <w:r>
        <w:t>195: that puts the world into her person and so gives me</w:t>
      </w:r>
    </w:p>
    <w:p w14:paraId="0B1B40AB" w14:textId="77777777" w:rsidR="003379BB" w:rsidRDefault="00000000">
      <w:r>
        <w:t>196: out. Well, I'll be revenged as I may.</w:t>
      </w:r>
    </w:p>
    <w:p w14:paraId="2F8CA714" w14:textId="77777777" w:rsidR="003379BB" w:rsidRDefault="00000000">
      <w:r>
        <w:t>197: [Re-enter DON PEDRO]</w:t>
      </w:r>
    </w:p>
    <w:p w14:paraId="41F284A1" w14:textId="77777777" w:rsidR="003379BB" w:rsidRDefault="00000000">
      <w:r>
        <w:t>198: DON PEDRO: Now, signior, where's the count? did you see him?</w:t>
      </w:r>
    </w:p>
    <w:p w14:paraId="0FD6F094" w14:textId="77777777" w:rsidR="003379BB" w:rsidRDefault="00000000">
      <w:r>
        <w:t>199: BENEDICK: Troth, my lord, I have played the part of Lady Fame.</w:t>
      </w:r>
    </w:p>
    <w:p w14:paraId="43D81A4F" w14:textId="77777777" w:rsidR="003379BB" w:rsidRDefault="00000000">
      <w:r>
        <w:t>200: I found him here as melancholy as a lodge in a</w:t>
      </w:r>
    </w:p>
    <w:p w14:paraId="5476198C" w14:textId="77777777" w:rsidR="003379BB" w:rsidRDefault="00000000">
      <w:r>
        <w:t>201: warren: I told him, and I think I told him true,</w:t>
      </w:r>
    </w:p>
    <w:p w14:paraId="51BEE953" w14:textId="77777777" w:rsidR="003379BB" w:rsidRDefault="00000000">
      <w:r>
        <w:t>202: that your grace had got the good will of this young</w:t>
      </w:r>
    </w:p>
    <w:p w14:paraId="2409EA59" w14:textId="77777777" w:rsidR="003379BB" w:rsidRDefault="00000000">
      <w:r>
        <w:t>203: lady; and I offered him my company to a willow-tree,</w:t>
      </w:r>
    </w:p>
    <w:p w14:paraId="2B701FF7" w14:textId="77777777" w:rsidR="003379BB" w:rsidRDefault="00000000">
      <w:r>
        <w:t>204: either to make him a garland, as being forsaken, or</w:t>
      </w:r>
    </w:p>
    <w:p w14:paraId="07871316" w14:textId="77777777" w:rsidR="003379BB" w:rsidRDefault="00000000">
      <w:r>
        <w:t>205: to bind him up a rod, as being worthy to be whipped.</w:t>
      </w:r>
    </w:p>
    <w:p w14:paraId="63F3E9FD" w14:textId="77777777" w:rsidR="003379BB" w:rsidRDefault="00000000">
      <w:r>
        <w:t>206: DON PEDRO: To be whipped! What's his fault?</w:t>
      </w:r>
    </w:p>
    <w:p w14:paraId="1F647531" w14:textId="77777777" w:rsidR="003379BB" w:rsidRDefault="00000000">
      <w:r>
        <w:lastRenderedPageBreak/>
        <w:t>207: BENEDICK: The flat transgression of a schoolboy, who, being</w:t>
      </w:r>
    </w:p>
    <w:p w14:paraId="6BF089F4" w14:textId="77777777" w:rsidR="003379BB" w:rsidRDefault="00000000">
      <w:r>
        <w:t>208: overjoyed with finding a birds' nest, shows it his</w:t>
      </w:r>
    </w:p>
    <w:p w14:paraId="05E9357A" w14:textId="77777777" w:rsidR="003379BB" w:rsidRDefault="00000000">
      <w:r>
        <w:t>209: companion, and he steals it.</w:t>
      </w:r>
    </w:p>
    <w:p w14:paraId="5EB54915" w14:textId="77777777" w:rsidR="003379BB" w:rsidRDefault="00000000">
      <w:r>
        <w:t>210: DON PEDRO: Wilt thou make a trust a transgression? The</w:t>
      </w:r>
    </w:p>
    <w:p w14:paraId="6BC19A92" w14:textId="77777777" w:rsidR="003379BB" w:rsidRDefault="00000000">
      <w:r>
        <w:t>211: transgression is in the stealer.</w:t>
      </w:r>
    </w:p>
    <w:p w14:paraId="7D53BB1C" w14:textId="77777777" w:rsidR="003379BB" w:rsidRDefault="00000000">
      <w:r>
        <w:t>212: BENEDICK: Yet it had not been amiss the rod had been made,</w:t>
      </w:r>
    </w:p>
    <w:p w14:paraId="103E2CEB" w14:textId="77777777" w:rsidR="003379BB" w:rsidRDefault="00000000">
      <w:r>
        <w:t>213: and the garland too; for the garland he might have</w:t>
      </w:r>
    </w:p>
    <w:p w14:paraId="3C4DDDB5" w14:textId="77777777" w:rsidR="003379BB" w:rsidRDefault="00000000">
      <w:r>
        <w:t>214: worn himself, and the rod he might have bestowed on</w:t>
      </w:r>
    </w:p>
    <w:p w14:paraId="123F3449" w14:textId="77777777" w:rsidR="003379BB" w:rsidRDefault="00000000">
      <w:r>
        <w:t>215: you, who, as I take it, have stolen his birds' nest.</w:t>
      </w:r>
    </w:p>
    <w:p w14:paraId="1DC58B98" w14:textId="77777777" w:rsidR="003379BB" w:rsidRDefault="00000000">
      <w:r>
        <w:t>216: DON PEDRO: I will but teach them to sing, and restore them to</w:t>
      </w:r>
    </w:p>
    <w:p w14:paraId="3E890D1A" w14:textId="77777777" w:rsidR="003379BB" w:rsidRDefault="00000000">
      <w:r>
        <w:t>217: the owner.</w:t>
      </w:r>
    </w:p>
    <w:p w14:paraId="2AC871D8" w14:textId="77777777" w:rsidR="003379BB" w:rsidRDefault="00000000">
      <w:r>
        <w:t>218: BENEDICK: If their singing answer your saying, by my faith,</w:t>
      </w:r>
    </w:p>
    <w:p w14:paraId="66C42550" w14:textId="77777777" w:rsidR="003379BB" w:rsidRDefault="00000000">
      <w:r>
        <w:t>219: you say honestly.</w:t>
      </w:r>
    </w:p>
    <w:p w14:paraId="0DD85099" w14:textId="77777777" w:rsidR="003379BB" w:rsidRDefault="00000000">
      <w:r>
        <w:t>220: DON PEDRO: The Lady Beatrice hath a quarrel to you: the</w:t>
      </w:r>
    </w:p>
    <w:p w14:paraId="3E98AB97" w14:textId="77777777" w:rsidR="003379BB" w:rsidRDefault="00000000">
      <w:r>
        <w:t>221: gentleman that danced with her told her she is much</w:t>
      </w:r>
    </w:p>
    <w:p w14:paraId="01FB8791" w14:textId="77777777" w:rsidR="003379BB" w:rsidRDefault="00000000">
      <w:r>
        <w:t>222: wronged by you.</w:t>
      </w:r>
    </w:p>
    <w:p w14:paraId="298C72A2" w14:textId="77777777" w:rsidR="003379BB" w:rsidRDefault="00000000">
      <w:r>
        <w:t>223: BENEDICK: O, she misused me past the endurance of a block!</w:t>
      </w:r>
    </w:p>
    <w:p w14:paraId="0C168A19" w14:textId="77777777" w:rsidR="003379BB" w:rsidRDefault="00000000">
      <w:r>
        <w:t>224: an oak but with one green leaf on it would have</w:t>
      </w:r>
    </w:p>
    <w:p w14:paraId="57BC9202" w14:textId="77777777" w:rsidR="003379BB" w:rsidRDefault="00000000">
      <w:r>
        <w:t>225: answered her; my very visor began to assume life and</w:t>
      </w:r>
    </w:p>
    <w:p w14:paraId="783A4804" w14:textId="77777777" w:rsidR="003379BB" w:rsidRDefault="00000000">
      <w:r>
        <w:t>226: scold with her. She told me, not thinking I had been</w:t>
      </w:r>
    </w:p>
    <w:p w14:paraId="6EE9B3DE" w14:textId="77777777" w:rsidR="003379BB" w:rsidRDefault="00000000">
      <w:r>
        <w:t>227: myself, that I was the prince's jester, that I was</w:t>
      </w:r>
    </w:p>
    <w:p w14:paraId="16A63394" w14:textId="77777777" w:rsidR="003379BB" w:rsidRDefault="00000000">
      <w:r>
        <w:t>228: duller than a great thaw; huddling jest upon jest</w:t>
      </w:r>
    </w:p>
    <w:p w14:paraId="011565D9" w14:textId="77777777" w:rsidR="003379BB" w:rsidRDefault="00000000">
      <w:r>
        <w:t>229: with such impossible conveyance upon me that I stood</w:t>
      </w:r>
    </w:p>
    <w:p w14:paraId="2CF0E856" w14:textId="77777777" w:rsidR="003379BB" w:rsidRDefault="00000000">
      <w:r>
        <w:t>230: like a man at a mark, with a whole army shooting at</w:t>
      </w:r>
    </w:p>
    <w:p w14:paraId="310DEF0E" w14:textId="77777777" w:rsidR="003379BB" w:rsidRDefault="00000000">
      <w:r>
        <w:t>231: me. She speaks poniards, and every word stabs:</w:t>
      </w:r>
    </w:p>
    <w:p w14:paraId="7E98B9D2" w14:textId="77777777" w:rsidR="003379BB" w:rsidRDefault="00000000">
      <w:r>
        <w:t>232: if her breath were as terrible as her terminations,</w:t>
      </w:r>
    </w:p>
    <w:p w14:paraId="441DABA8" w14:textId="77777777" w:rsidR="003379BB" w:rsidRDefault="00000000">
      <w:r>
        <w:lastRenderedPageBreak/>
        <w:t>233: there were no living near her; she would infect to</w:t>
      </w:r>
    </w:p>
    <w:p w14:paraId="414F1F94" w14:textId="77777777" w:rsidR="003379BB" w:rsidRDefault="00000000">
      <w:r>
        <w:t>234: the north star. I would not marry her, though she</w:t>
      </w:r>
    </w:p>
    <w:p w14:paraId="137B388D" w14:textId="77777777" w:rsidR="003379BB" w:rsidRDefault="00000000">
      <w:r>
        <w:t>235: were endowed with all that Adam bad left him before</w:t>
      </w:r>
    </w:p>
    <w:p w14:paraId="79352D25" w14:textId="77777777" w:rsidR="003379BB" w:rsidRDefault="00000000">
      <w:r>
        <w:t>236: he transgressed: she would have made Hercules have</w:t>
      </w:r>
    </w:p>
    <w:p w14:paraId="0811DFED" w14:textId="77777777" w:rsidR="003379BB" w:rsidRDefault="00000000">
      <w:r>
        <w:t>237: turned spit, yea, and have cleft his club to make</w:t>
      </w:r>
    </w:p>
    <w:p w14:paraId="30C847C3" w14:textId="77777777" w:rsidR="003379BB" w:rsidRDefault="00000000">
      <w:r>
        <w:t>238: the fire too. Come, talk not of her: you shall find</w:t>
      </w:r>
    </w:p>
    <w:p w14:paraId="0E75D451" w14:textId="77777777" w:rsidR="003379BB" w:rsidRDefault="00000000">
      <w:r>
        <w:t>239: her the infernal Ate in good apparel. I would to God</w:t>
      </w:r>
    </w:p>
    <w:p w14:paraId="595EDE0C" w14:textId="77777777" w:rsidR="003379BB" w:rsidRDefault="00000000">
      <w:r>
        <w:t>240: some scholar would conjure her; for certainly, while</w:t>
      </w:r>
    </w:p>
    <w:p w14:paraId="27795C29" w14:textId="77777777" w:rsidR="003379BB" w:rsidRDefault="00000000">
      <w:r>
        <w:t>241: she is here, a man may live as quiet in hell as in a</w:t>
      </w:r>
    </w:p>
    <w:p w14:paraId="75D156A6" w14:textId="77777777" w:rsidR="003379BB" w:rsidRDefault="00000000">
      <w:r>
        <w:t>242: sanctuary; and people sin upon purpose, because they</w:t>
      </w:r>
    </w:p>
    <w:p w14:paraId="7AF622A0" w14:textId="77777777" w:rsidR="003379BB" w:rsidRDefault="00000000">
      <w:r>
        <w:t>243: would go thither; so, indeed, all disquiet, horror</w:t>
      </w:r>
    </w:p>
    <w:p w14:paraId="4F9B4BC9" w14:textId="77777777" w:rsidR="003379BB" w:rsidRDefault="00000000">
      <w:r>
        <w:t>244: and perturbation follows her.</w:t>
      </w:r>
    </w:p>
    <w:p w14:paraId="13B73B02" w14:textId="77777777" w:rsidR="003379BB" w:rsidRDefault="00000000">
      <w:r>
        <w:t>245: DON PEDRO: Look, here she comes.</w:t>
      </w:r>
    </w:p>
    <w:p w14:paraId="775F7F29" w14:textId="77777777" w:rsidR="003379BB" w:rsidRDefault="00000000">
      <w:r>
        <w:t>246: [Enter CLAUDIO, BEATRICE, HERO, and LEONATO]</w:t>
      </w:r>
    </w:p>
    <w:p w14:paraId="259E3405" w14:textId="77777777" w:rsidR="003379BB" w:rsidRDefault="00000000">
      <w:r>
        <w:t>247: BENEDICK: Will your grace command me any service to the</w:t>
      </w:r>
    </w:p>
    <w:p w14:paraId="413E5B7D" w14:textId="77777777" w:rsidR="003379BB" w:rsidRDefault="00000000">
      <w:r>
        <w:t>248: world's end? I will go on the slightest errand now</w:t>
      </w:r>
    </w:p>
    <w:p w14:paraId="1048A2AE" w14:textId="77777777" w:rsidR="003379BB" w:rsidRDefault="00000000">
      <w:r>
        <w:t>249: to the Antipodes that you can devise to send me on;</w:t>
      </w:r>
    </w:p>
    <w:p w14:paraId="4D959FA3" w14:textId="77777777" w:rsidR="003379BB" w:rsidRDefault="00000000">
      <w:r>
        <w:t>250: I will fetch you a tooth-picker now from the</w:t>
      </w:r>
    </w:p>
    <w:p w14:paraId="001A136D" w14:textId="77777777" w:rsidR="003379BB" w:rsidRDefault="00000000">
      <w:r>
        <w:t>251: furthest inch of Asia, bring you the length of</w:t>
      </w:r>
    </w:p>
    <w:p w14:paraId="0367DC99" w14:textId="77777777" w:rsidR="003379BB" w:rsidRDefault="00000000">
      <w:r>
        <w:t>252: Prester John's foot, fetch you a hair off the great</w:t>
      </w:r>
    </w:p>
    <w:p w14:paraId="42867C33" w14:textId="77777777" w:rsidR="003379BB" w:rsidRDefault="00000000">
      <w:r>
        <w:t>253: Cham's beard, do you any embassage to the Pigmies,</w:t>
      </w:r>
    </w:p>
    <w:p w14:paraId="3C579598" w14:textId="77777777" w:rsidR="003379BB" w:rsidRDefault="00000000">
      <w:r>
        <w:t>254: rather than hold three words' conference with this</w:t>
      </w:r>
    </w:p>
    <w:p w14:paraId="0712AC7B" w14:textId="77777777" w:rsidR="003379BB" w:rsidRDefault="00000000">
      <w:r>
        <w:t>255: harpy. You have no employment for me?</w:t>
      </w:r>
    </w:p>
    <w:p w14:paraId="726FB05D" w14:textId="77777777" w:rsidR="003379BB" w:rsidRDefault="00000000">
      <w:r>
        <w:t>256: DON PEDRO: None, but to desire your good company.</w:t>
      </w:r>
    </w:p>
    <w:p w14:paraId="41CDDD24" w14:textId="77777777" w:rsidR="003379BB" w:rsidRDefault="00000000">
      <w:r>
        <w:t>257: BENEDICK: O God, sir, here's a dish I love not: I cannot</w:t>
      </w:r>
    </w:p>
    <w:p w14:paraId="11A98393" w14:textId="77777777" w:rsidR="003379BB" w:rsidRDefault="00000000">
      <w:r>
        <w:t>258: endure my Lady Tongue.</w:t>
      </w:r>
    </w:p>
    <w:p w14:paraId="2F295B8C" w14:textId="77777777" w:rsidR="003379BB" w:rsidRDefault="00000000">
      <w:r>
        <w:t>259: [Exit]</w:t>
      </w:r>
    </w:p>
    <w:p w14:paraId="60A9C5BA" w14:textId="77777777" w:rsidR="003379BB" w:rsidRDefault="00000000">
      <w:r>
        <w:lastRenderedPageBreak/>
        <w:t>260: DON PEDRO: Come, lady, come; you have lost the heart of</w:t>
      </w:r>
    </w:p>
    <w:p w14:paraId="6C134F6D" w14:textId="77777777" w:rsidR="003379BB" w:rsidRDefault="00000000">
      <w:r>
        <w:t>261: Signior Benedick.</w:t>
      </w:r>
    </w:p>
    <w:p w14:paraId="3BDB0727" w14:textId="77777777" w:rsidR="003379BB" w:rsidRDefault="00000000">
      <w:r>
        <w:t>262: BEATRICE: Indeed, my lord, he lent it me awhile; and I gave</w:t>
      </w:r>
    </w:p>
    <w:p w14:paraId="5CAE3510" w14:textId="77777777" w:rsidR="003379BB" w:rsidRDefault="00000000">
      <w:r>
        <w:t>263: him use for it, a double heart for his single one:</w:t>
      </w:r>
    </w:p>
    <w:p w14:paraId="2236951C" w14:textId="77777777" w:rsidR="003379BB" w:rsidRDefault="00000000">
      <w:r>
        <w:t>264: marry, once before he won it of me with false dice,</w:t>
      </w:r>
    </w:p>
    <w:p w14:paraId="23031509" w14:textId="77777777" w:rsidR="003379BB" w:rsidRDefault="00000000">
      <w:r>
        <w:t>265: therefore your grace may well say I have lost it.</w:t>
      </w:r>
    </w:p>
    <w:p w14:paraId="484AC725" w14:textId="77777777" w:rsidR="003379BB" w:rsidRDefault="00000000">
      <w:r>
        <w:t>266: DON PEDRO: You have put him down, lady, you have put him down.</w:t>
      </w:r>
    </w:p>
    <w:p w14:paraId="77C6BE37" w14:textId="77777777" w:rsidR="003379BB" w:rsidRDefault="00000000">
      <w:r>
        <w:t>267: BEATRICE: So I would not he should do me, my lord, lest I</w:t>
      </w:r>
    </w:p>
    <w:p w14:paraId="1E7C33C7" w14:textId="77777777" w:rsidR="003379BB" w:rsidRDefault="00000000">
      <w:r>
        <w:t>268: should prove the mother of fools. I have brought</w:t>
      </w:r>
    </w:p>
    <w:p w14:paraId="1DDB0D12" w14:textId="77777777" w:rsidR="003379BB" w:rsidRDefault="00000000">
      <w:r>
        <w:t>269: Count Claudio, whom you sent me to seek.</w:t>
      </w:r>
    </w:p>
    <w:p w14:paraId="779132B8" w14:textId="77777777" w:rsidR="003379BB" w:rsidRDefault="00000000">
      <w:r>
        <w:t>270: DON PEDRO: Why, how now, count! wherefore are you sad?</w:t>
      </w:r>
    </w:p>
    <w:p w14:paraId="1853AC1D" w14:textId="77777777" w:rsidR="003379BB" w:rsidRDefault="00000000">
      <w:r>
        <w:t>271: CLAUDIO: Not sad, my lord.</w:t>
      </w:r>
    </w:p>
    <w:p w14:paraId="5CFEA455" w14:textId="77777777" w:rsidR="003379BB" w:rsidRDefault="00000000">
      <w:r>
        <w:t>272: DON PEDRO: How then? sick?</w:t>
      </w:r>
    </w:p>
    <w:p w14:paraId="2FF33BE1" w14:textId="77777777" w:rsidR="003379BB" w:rsidRDefault="00000000">
      <w:r>
        <w:t>273: CLAUDIO: Neither, my lord.</w:t>
      </w:r>
    </w:p>
    <w:p w14:paraId="214CE8E7" w14:textId="77777777" w:rsidR="003379BB" w:rsidRDefault="00000000">
      <w:r>
        <w:t>274: BEATRICE: The count is neither sad, nor sick, nor merry, nor</w:t>
      </w:r>
    </w:p>
    <w:p w14:paraId="1E8FA84F" w14:textId="77777777" w:rsidR="003379BB" w:rsidRDefault="00000000">
      <w:r>
        <w:t>275: well; but civil count, civil as an orange, and</w:t>
      </w:r>
    </w:p>
    <w:p w14:paraId="08388FA2" w14:textId="77777777" w:rsidR="003379BB" w:rsidRDefault="00000000">
      <w:r>
        <w:t>276: something of that jealous complexion.</w:t>
      </w:r>
    </w:p>
    <w:p w14:paraId="7CEADE6A" w14:textId="77777777" w:rsidR="003379BB" w:rsidRDefault="00000000">
      <w:r>
        <w:t>277: DON PEDRO: I' faith, lady, I think your blazon to be true;</w:t>
      </w:r>
    </w:p>
    <w:p w14:paraId="59637AEC" w14:textId="77777777" w:rsidR="003379BB" w:rsidRDefault="00000000">
      <w:r>
        <w:t>278: though, I'll be sworn, if he be so, his conceit is</w:t>
      </w:r>
    </w:p>
    <w:p w14:paraId="586F97A9" w14:textId="77777777" w:rsidR="003379BB" w:rsidRDefault="00000000">
      <w:r>
        <w:t>279: false. Here, Claudio, I have wooed in thy name, and</w:t>
      </w:r>
    </w:p>
    <w:p w14:paraId="4C1A05C3" w14:textId="77777777" w:rsidR="003379BB" w:rsidRDefault="00000000">
      <w:r>
        <w:t>280: fair Hero is won: I have broke with her father,</w:t>
      </w:r>
    </w:p>
    <w:p w14:paraId="1D5BDBBD" w14:textId="77777777" w:rsidR="003379BB" w:rsidRDefault="00000000">
      <w:r>
        <w:t>281: and his good will obtained: name the day of</w:t>
      </w:r>
    </w:p>
    <w:p w14:paraId="6809A997" w14:textId="77777777" w:rsidR="003379BB" w:rsidRDefault="00000000">
      <w:r>
        <w:t>282: marriage, and God give thee joy!</w:t>
      </w:r>
    </w:p>
    <w:p w14:paraId="55BBEE14" w14:textId="77777777" w:rsidR="003379BB" w:rsidRDefault="00000000">
      <w:r>
        <w:t>283: LEONATO: Count, take of me my daughter, and with her my</w:t>
      </w:r>
    </w:p>
    <w:p w14:paraId="25A96882" w14:textId="77777777" w:rsidR="003379BB" w:rsidRDefault="00000000">
      <w:r>
        <w:t>284: fortunes: his grace hath made the match, and an</w:t>
      </w:r>
    </w:p>
    <w:p w14:paraId="6F1B04A3" w14:textId="77777777" w:rsidR="003379BB" w:rsidRDefault="00000000">
      <w:r>
        <w:t>285: grace say Amen to it.</w:t>
      </w:r>
    </w:p>
    <w:p w14:paraId="7A8DD101" w14:textId="77777777" w:rsidR="003379BB" w:rsidRDefault="00000000">
      <w:r>
        <w:lastRenderedPageBreak/>
        <w:t>286: BEATRICE: Speak, count, 'tis your cue.</w:t>
      </w:r>
    </w:p>
    <w:p w14:paraId="2D9813DE" w14:textId="77777777" w:rsidR="003379BB" w:rsidRDefault="00000000">
      <w:r>
        <w:t>287: CLAUDIO: Silence is the perfectest herald of joy: I were</w:t>
      </w:r>
    </w:p>
    <w:p w14:paraId="3E3EF2E8" w14:textId="77777777" w:rsidR="003379BB" w:rsidRDefault="00000000">
      <w:r>
        <w:t>288: but little happy, if I could say how much. Lady, as</w:t>
      </w:r>
    </w:p>
    <w:p w14:paraId="0FF97E28" w14:textId="77777777" w:rsidR="003379BB" w:rsidRDefault="00000000">
      <w:r>
        <w:t>289: you are mine, I am yours: I give away myself for</w:t>
      </w:r>
    </w:p>
    <w:p w14:paraId="71699022" w14:textId="77777777" w:rsidR="003379BB" w:rsidRDefault="00000000">
      <w:r>
        <w:t>290: you and dote upon the exchange.</w:t>
      </w:r>
    </w:p>
    <w:p w14:paraId="79CB4CC1" w14:textId="77777777" w:rsidR="003379BB" w:rsidRDefault="00000000">
      <w:r>
        <w:t>291: BEATRICE: Speak, cousin; or, if you cannot, stop his mouth</w:t>
      </w:r>
    </w:p>
    <w:p w14:paraId="074C713E" w14:textId="77777777" w:rsidR="003379BB" w:rsidRDefault="00000000">
      <w:r>
        <w:t>292: with a kiss, and let not him speak neither.</w:t>
      </w:r>
    </w:p>
    <w:p w14:paraId="1AA10502" w14:textId="77777777" w:rsidR="003379BB" w:rsidRDefault="00000000">
      <w:r>
        <w:t>293: DON PEDRO: In faith, lady, you have a merry heart.</w:t>
      </w:r>
    </w:p>
    <w:p w14:paraId="2E49DB05" w14:textId="77777777" w:rsidR="003379BB" w:rsidRDefault="00000000">
      <w:r>
        <w:t>294: BEATRICE: Yea, my lord; I thank it, poor fool, it keeps on</w:t>
      </w:r>
    </w:p>
    <w:p w14:paraId="6264189E" w14:textId="77777777" w:rsidR="003379BB" w:rsidRDefault="00000000">
      <w:r>
        <w:t>295: the windy side of care. My cousin tells him in his</w:t>
      </w:r>
    </w:p>
    <w:p w14:paraId="35116261" w14:textId="77777777" w:rsidR="003379BB" w:rsidRDefault="00000000">
      <w:r>
        <w:t>296: ear that he is in her heart.</w:t>
      </w:r>
    </w:p>
    <w:p w14:paraId="76F7FC2D" w14:textId="77777777" w:rsidR="003379BB" w:rsidRDefault="00000000">
      <w:r>
        <w:t>297: CLAUDIO: And so she doth, cousin.</w:t>
      </w:r>
    </w:p>
    <w:p w14:paraId="22923B7E" w14:textId="77777777" w:rsidR="003379BB" w:rsidRDefault="00000000">
      <w:r>
        <w:t>298: BEATRICE: Good Lord, for alliance! Thus goes every one to the</w:t>
      </w:r>
    </w:p>
    <w:p w14:paraId="5F010EE3" w14:textId="77777777" w:rsidR="003379BB" w:rsidRDefault="00000000">
      <w:r>
        <w:t>299: world but I, and I am sunburnt; I may sit in a</w:t>
      </w:r>
    </w:p>
    <w:p w14:paraId="46A50A8F" w14:textId="77777777" w:rsidR="003379BB" w:rsidRDefault="00000000">
      <w:r>
        <w:t>300: corner and cry heigh-ho for a husband!</w:t>
      </w:r>
    </w:p>
    <w:p w14:paraId="4492DF99" w14:textId="77777777" w:rsidR="003379BB" w:rsidRDefault="00000000">
      <w:r>
        <w:t>301: DON PEDRO: Lady Beatrice, I will get you one.</w:t>
      </w:r>
    </w:p>
    <w:p w14:paraId="5198CDA4" w14:textId="77777777" w:rsidR="003379BB" w:rsidRDefault="00000000">
      <w:r>
        <w:t>302: BEATRICE: I would rather have one of your father's getting.</w:t>
      </w:r>
    </w:p>
    <w:p w14:paraId="6E15FD58" w14:textId="77777777" w:rsidR="003379BB" w:rsidRDefault="00000000">
      <w:r>
        <w:t>303: Hath your grace ne'er a brother like you? Your</w:t>
      </w:r>
    </w:p>
    <w:p w14:paraId="5CA500F8" w14:textId="77777777" w:rsidR="003379BB" w:rsidRDefault="00000000">
      <w:r>
        <w:t>304: father got excellent husbands, if a maid could come by them.</w:t>
      </w:r>
    </w:p>
    <w:p w14:paraId="4123086E" w14:textId="77777777" w:rsidR="003379BB" w:rsidRDefault="00000000">
      <w:r>
        <w:t>305: DON PEDRO: Will you have me, lady?</w:t>
      </w:r>
    </w:p>
    <w:p w14:paraId="780731BC" w14:textId="77777777" w:rsidR="003379BB" w:rsidRDefault="00000000">
      <w:r>
        <w:t>306: BEATRICE: No, my lord, unless I might have another for</w:t>
      </w:r>
    </w:p>
    <w:p w14:paraId="470BE7F7" w14:textId="77777777" w:rsidR="003379BB" w:rsidRDefault="00000000">
      <w:r>
        <w:t>307: working-days: your grace is too costly to wear</w:t>
      </w:r>
    </w:p>
    <w:p w14:paraId="2ECED383" w14:textId="77777777" w:rsidR="003379BB" w:rsidRDefault="00000000">
      <w:r>
        <w:t>308: every day. But, I beseech your grace, pardon me: I</w:t>
      </w:r>
    </w:p>
    <w:p w14:paraId="4F9507D4" w14:textId="77777777" w:rsidR="003379BB" w:rsidRDefault="00000000">
      <w:r>
        <w:t>309: was born to speak all mirth and no matter.</w:t>
      </w:r>
    </w:p>
    <w:p w14:paraId="235A358C" w14:textId="77777777" w:rsidR="003379BB" w:rsidRDefault="00000000">
      <w:r>
        <w:t>310: DON PEDRO: Your silence most offends me, and to be merry best</w:t>
      </w:r>
    </w:p>
    <w:p w14:paraId="56C4F40E" w14:textId="77777777" w:rsidR="003379BB" w:rsidRDefault="00000000">
      <w:r>
        <w:lastRenderedPageBreak/>
        <w:t>311: becomes you; for, out of question, you were born in</w:t>
      </w:r>
    </w:p>
    <w:p w14:paraId="5CD39FC4" w14:textId="77777777" w:rsidR="003379BB" w:rsidRDefault="00000000">
      <w:r>
        <w:t>312: a merry hour.</w:t>
      </w:r>
    </w:p>
    <w:p w14:paraId="3DA50482" w14:textId="77777777" w:rsidR="003379BB" w:rsidRDefault="00000000">
      <w:r>
        <w:t>313: BEATRICE: No, sure, my lord, my mother cried; but then there</w:t>
      </w:r>
    </w:p>
    <w:p w14:paraId="7EAAD50D" w14:textId="77777777" w:rsidR="003379BB" w:rsidRDefault="00000000">
      <w:r>
        <w:t>314: was a star danced, and under that was I born.</w:t>
      </w:r>
    </w:p>
    <w:p w14:paraId="7ABC4E27" w14:textId="77777777" w:rsidR="003379BB" w:rsidRDefault="00000000">
      <w:r>
        <w:t>315: Cousins, God give you joy!</w:t>
      </w:r>
    </w:p>
    <w:p w14:paraId="250F26BB" w14:textId="77777777" w:rsidR="003379BB" w:rsidRDefault="00000000">
      <w:r>
        <w:t>316: LEONATO: Niece, will you look to those things I told you of?</w:t>
      </w:r>
    </w:p>
    <w:p w14:paraId="514D9173" w14:textId="77777777" w:rsidR="003379BB" w:rsidRDefault="00000000">
      <w:r>
        <w:t>317: BEATRICE: I cry you mercy, uncle. By your grace's pardon.</w:t>
      </w:r>
    </w:p>
    <w:p w14:paraId="27D1C77D" w14:textId="77777777" w:rsidR="003379BB" w:rsidRDefault="00000000">
      <w:r>
        <w:t>318: [Exit]</w:t>
      </w:r>
    </w:p>
    <w:p w14:paraId="35DED0AA" w14:textId="77777777" w:rsidR="003379BB" w:rsidRDefault="00000000">
      <w:r>
        <w:t>319: DON PEDRO: By my troth, a pleasant-spirited lady.</w:t>
      </w:r>
    </w:p>
    <w:p w14:paraId="3FF7E3D2" w14:textId="77777777" w:rsidR="003379BB" w:rsidRDefault="00000000">
      <w:r>
        <w:t>320: LEONATO: There's little of the melancholy element in her, my</w:t>
      </w:r>
    </w:p>
    <w:p w14:paraId="23EBD5DE" w14:textId="77777777" w:rsidR="003379BB" w:rsidRDefault="00000000">
      <w:r>
        <w:t>321: lord: she is never sad but when she sleeps, and</w:t>
      </w:r>
    </w:p>
    <w:p w14:paraId="297872AD" w14:textId="77777777" w:rsidR="003379BB" w:rsidRDefault="00000000">
      <w:r>
        <w:t>322: not ever sad then; for I have heard my daughter say,</w:t>
      </w:r>
    </w:p>
    <w:p w14:paraId="0CD42633" w14:textId="77777777" w:rsidR="003379BB" w:rsidRDefault="00000000">
      <w:r>
        <w:t>323: she hath often dreamed of unhappiness and waked</w:t>
      </w:r>
    </w:p>
    <w:p w14:paraId="41CA33B7" w14:textId="77777777" w:rsidR="003379BB" w:rsidRDefault="00000000">
      <w:r>
        <w:t>324: herself with laughing.</w:t>
      </w:r>
    </w:p>
    <w:p w14:paraId="052ECE5F" w14:textId="77777777" w:rsidR="003379BB" w:rsidRDefault="00000000">
      <w:r>
        <w:t>325: DON PEDRO: She cannot endure to hear tell of a husband.</w:t>
      </w:r>
    </w:p>
    <w:p w14:paraId="6FAFD2A6" w14:textId="77777777" w:rsidR="003379BB" w:rsidRDefault="00000000">
      <w:r>
        <w:t>326: LEONATO: O, by no means: she mocks all her wooers out of suit.</w:t>
      </w:r>
    </w:p>
    <w:p w14:paraId="473116BA" w14:textId="77777777" w:rsidR="003379BB" w:rsidRDefault="00000000">
      <w:r>
        <w:t>327: DON PEDRO: She were an excellent wife for Benedict.</w:t>
      </w:r>
    </w:p>
    <w:p w14:paraId="4141B11E" w14:textId="77777777" w:rsidR="003379BB" w:rsidRDefault="00000000">
      <w:r>
        <w:t>328: LEONATO: O Lord, my lord, if they were but a week married,</w:t>
      </w:r>
    </w:p>
    <w:p w14:paraId="103493AF" w14:textId="77777777" w:rsidR="003379BB" w:rsidRDefault="00000000">
      <w:r>
        <w:t>329: they would talk themselves mad.</w:t>
      </w:r>
    </w:p>
    <w:p w14:paraId="4C125480" w14:textId="77777777" w:rsidR="003379BB" w:rsidRDefault="00000000">
      <w:r>
        <w:t>330: DON PEDRO: County Claudio, when mean you to go to church?</w:t>
      </w:r>
    </w:p>
    <w:p w14:paraId="7640879E" w14:textId="77777777" w:rsidR="003379BB" w:rsidRDefault="00000000">
      <w:r>
        <w:t>331: CLAUDIO: To-morrow, my lord: time goes on crutches till love</w:t>
      </w:r>
    </w:p>
    <w:p w14:paraId="249F9F6D" w14:textId="77777777" w:rsidR="003379BB" w:rsidRDefault="00000000">
      <w:r>
        <w:t>332: have all his rites.</w:t>
      </w:r>
    </w:p>
    <w:p w14:paraId="1AB3E926" w14:textId="77777777" w:rsidR="003379BB" w:rsidRDefault="00000000">
      <w:r>
        <w:t>333: LEONATO: Not till Monday, my dear son, which is hence a just</w:t>
      </w:r>
    </w:p>
    <w:p w14:paraId="03041466" w14:textId="77777777" w:rsidR="003379BB" w:rsidRDefault="00000000">
      <w:r>
        <w:t>334: seven-night; and a time too brief, too, to have all</w:t>
      </w:r>
    </w:p>
    <w:p w14:paraId="4E8F4C5E" w14:textId="77777777" w:rsidR="003379BB" w:rsidRDefault="00000000">
      <w:r>
        <w:t>335: things answer my mind.</w:t>
      </w:r>
    </w:p>
    <w:p w14:paraId="6A719EA5" w14:textId="77777777" w:rsidR="003379BB" w:rsidRDefault="00000000">
      <w:r>
        <w:t>336: DON PEDRO: Come, you shake the head at so long a breathing:</w:t>
      </w:r>
    </w:p>
    <w:p w14:paraId="23E01163" w14:textId="77777777" w:rsidR="003379BB" w:rsidRDefault="00000000">
      <w:r>
        <w:lastRenderedPageBreak/>
        <w:t>337: but, I warrant thee, Claudio, the time shall not go</w:t>
      </w:r>
    </w:p>
    <w:p w14:paraId="6607B697" w14:textId="77777777" w:rsidR="003379BB" w:rsidRDefault="00000000">
      <w:r>
        <w:t>338: dully by us. I will in the interim undertake one of</w:t>
      </w:r>
    </w:p>
    <w:p w14:paraId="50F49E77" w14:textId="77777777" w:rsidR="003379BB" w:rsidRDefault="00000000">
      <w:r>
        <w:t>339: Hercules' labours; which is, to bring Signior</w:t>
      </w:r>
    </w:p>
    <w:p w14:paraId="53700C60" w14:textId="77777777" w:rsidR="003379BB" w:rsidRDefault="00000000">
      <w:r>
        <w:t>340: Benedick and the Lady Beatrice into a mountain of</w:t>
      </w:r>
    </w:p>
    <w:p w14:paraId="0C97B437" w14:textId="77777777" w:rsidR="003379BB" w:rsidRDefault="00000000">
      <w:r>
        <w:t>341: affection the one with the other. I would fain have</w:t>
      </w:r>
    </w:p>
    <w:p w14:paraId="32E966B1" w14:textId="77777777" w:rsidR="003379BB" w:rsidRDefault="00000000">
      <w:r>
        <w:t>342: it a match, and I doubt not but to fashion it, if</w:t>
      </w:r>
    </w:p>
    <w:p w14:paraId="3F155D6E" w14:textId="77777777" w:rsidR="003379BB" w:rsidRDefault="00000000">
      <w:r>
        <w:t>343: you three will but minister such assistance as I</w:t>
      </w:r>
    </w:p>
    <w:p w14:paraId="31AE2997" w14:textId="77777777" w:rsidR="003379BB" w:rsidRDefault="00000000">
      <w:r>
        <w:t>344: shall give you direction.</w:t>
      </w:r>
    </w:p>
    <w:p w14:paraId="017E5D87" w14:textId="77777777" w:rsidR="003379BB" w:rsidRDefault="00000000">
      <w:r>
        <w:t>345: LEONATO: My lord, I am for you, though it cost me ten</w:t>
      </w:r>
    </w:p>
    <w:p w14:paraId="67D6A516" w14:textId="77777777" w:rsidR="003379BB" w:rsidRDefault="00000000">
      <w:r>
        <w:t>346: nights' watchings.</w:t>
      </w:r>
    </w:p>
    <w:p w14:paraId="30881ACE" w14:textId="77777777" w:rsidR="003379BB" w:rsidRDefault="00000000">
      <w:r>
        <w:t>347: CLAUDIO: And I, my lord.</w:t>
      </w:r>
    </w:p>
    <w:p w14:paraId="70791FA8" w14:textId="77777777" w:rsidR="003379BB" w:rsidRDefault="00000000">
      <w:r>
        <w:t>348: DON PEDRO: And you too, gentle Hero?</w:t>
      </w:r>
    </w:p>
    <w:p w14:paraId="71C07387" w14:textId="77777777" w:rsidR="003379BB" w:rsidRDefault="00000000">
      <w:r>
        <w:t>349: HERO: I will do any modest office, my lord, to help my</w:t>
      </w:r>
    </w:p>
    <w:p w14:paraId="7F1CF9DA" w14:textId="77777777" w:rsidR="003379BB" w:rsidRDefault="00000000">
      <w:r>
        <w:t>350: cousin to a good husband.</w:t>
      </w:r>
    </w:p>
    <w:p w14:paraId="15AA0B1F" w14:textId="77777777" w:rsidR="003379BB" w:rsidRDefault="00000000">
      <w:r>
        <w:t>351: DON PEDRO: And Benedick is not the unhopefullest husband that</w:t>
      </w:r>
    </w:p>
    <w:p w14:paraId="37795F88" w14:textId="77777777" w:rsidR="003379BB" w:rsidRDefault="00000000">
      <w:r>
        <w:t>352: I know. Thus far can I praise him; he is of a noble</w:t>
      </w:r>
    </w:p>
    <w:p w14:paraId="4652B1E2" w14:textId="77777777" w:rsidR="003379BB" w:rsidRDefault="00000000">
      <w:r>
        <w:t>353: strain, of approved valour and confirmed honesty. I</w:t>
      </w:r>
    </w:p>
    <w:p w14:paraId="6D7EFDE5" w14:textId="77777777" w:rsidR="003379BB" w:rsidRDefault="00000000">
      <w:r>
        <w:t>354: will teach you how to humour your cousin, that she</w:t>
      </w:r>
    </w:p>
    <w:p w14:paraId="3BDF2F61" w14:textId="77777777" w:rsidR="003379BB" w:rsidRDefault="00000000">
      <w:r>
        <w:t>355: shall fall in love with Benedick; and I, with your</w:t>
      </w:r>
    </w:p>
    <w:p w14:paraId="7C29795F" w14:textId="77777777" w:rsidR="003379BB" w:rsidRDefault="00000000">
      <w:r>
        <w:t>356: two helps, will so practise on Benedick that, in</w:t>
      </w:r>
    </w:p>
    <w:p w14:paraId="5E22293F" w14:textId="77777777" w:rsidR="003379BB" w:rsidRDefault="00000000">
      <w:r>
        <w:t>357: despite of his quick wit and his queasy stomach, he</w:t>
      </w:r>
    </w:p>
    <w:p w14:paraId="5F9539C4" w14:textId="77777777" w:rsidR="003379BB" w:rsidRDefault="00000000">
      <w:r>
        <w:t>358: shall fall in love with Beatrice. If we can do this,</w:t>
      </w:r>
    </w:p>
    <w:p w14:paraId="7AD5F2E9" w14:textId="77777777" w:rsidR="003379BB" w:rsidRDefault="00000000">
      <w:r>
        <w:t>359: Cupid is no longer an archer: hi s glory shall be</w:t>
      </w:r>
    </w:p>
    <w:p w14:paraId="7CD4C542" w14:textId="77777777" w:rsidR="003379BB" w:rsidRDefault="00000000">
      <w:r>
        <w:t>360: ours, for we are the only love-gods. Go in with me,</w:t>
      </w:r>
    </w:p>
    <w:p w14:paraId="09A0757B" w14:textId="77777777" w:rsidR="003379BB" w:rsidRDefault="00000000">
      <w:r>
        <w:t>361: and I will tell you my drift.</w:t>
      </w:r>
    </w:p>
    <w:p w14:paraId="6BC7B6F0" w14:textId="77777777" w:rsidR="003379BB" w:rsidRDefault="00000000">
      <w:r>
        <w:t>362: [Exeunt]</w:t>
      </w:r>
    </w:p>
    <w:p w14:paraId="67C20B6C" w14:textId="77777777" w:rsidR="003379BB" w:rsidRDefault="00000000">
      <w:r>
        <w:lastRenderedPageBreak/>
        <w:t>363: Much Ado About Nothing</w:t>
      </w:r>
    </w:p>
    <w:p w14:paraId="514F5EA8"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5. tartly]</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6.</w:t>
      </w:r>
      <w:r w:rsidR="00916731" w:rsidRPr="00916731">
        <w:rPr>
          <w:rFonts w:ascii="Times New Roman" w:eastAsia="Times New Roman" w:hAnsi="Times New Roman" w:cs="Times New Roman"/>
          <w:sz w:val="24"/>
          <w:szCs w:val="24"/>
        </w:rPr>
        <w:t xml:space="preserve"> Shakespeare constantly uses adjectives as adverbs; note that here he uses an adverb as an adjective.—Ed.</w:t>
      </w:r>
    </w:p>
    <w:p w14:paraId="6CEF281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 heart-burn'd]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BUCKNILL (p. 113): Heart-burn referred to acidity is good medical doctrine.</w:t>
      </w:r>
    </w:p>
    <w:p w14:paraId="2DE140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 were . . . were]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w:t>
      </w:r>
      <w:r w:rsidRPr="00916731">
        <w:rPr>
          <w:rFonts w:ascii="Times New Roman" w:eastAsia="Times New Roman" w:hAnsi="Times New Roman" w:cs="Times New Roman"/>
          <w:sz w:val="24"/>
          <w:szCs w:val="24"/>
        </w:rPr>
        <w:t xml:space="preserve"> See I, i, 135.</w:t>
      </w:r>
    </w:p>
    <w:p w14:paraId="3585F1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 Ladies eldest sonne]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w:t>
      </w:r>
      <w:r w:rsidRPr="00916731">
        <w:rPr>
          <w:rFonts w:ascii="Times New Roman" w:eastAsia="Times New Roman" w:hAnsi="Times New Roman" w:cs="Times New Roman"/>
          <w:sz w:val="24"/>
          <w:szCs w:val="24"/>
        </w:rPr>
        <w:t xml:space="preserve"> J. C. MOORE (N. &amp; Qu. Ser. 7, vol. iv, p. 474): That is, the spoiled brat of the family, and therefore pert and talkative. [See FLETCHER, I, i, 142.]</w:t>
      </w:r>
    </w:p>
    <w:p w14:paraId="6EA046F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 shrewd of thy tongue]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w:t>
      </w:r>
      <w:r w:rsidRPr="00916731">
        <w:rPr>
          <w:rFonts w:ascii="Times New Roman" w:eastAsia="Times New Roman" w:hAnsi="Times New Roman" w:cs="Times New Roman"/>
          <w:sz w:val="24"/>
          <w:szCs w:val="24"/>
        </w:rPr>
        <w:t xml:space="preserve"> ALLEN (MS): Shrewd of tongue would not strike us as more singular than swift of foot; it is the Pronominal Adjective ‘thy,’ that makes the singularity.</w:t>
      </w:r>
    </w:p>
    <w:p w14:paraId="15CFD22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 sending that way]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w:t>
      </w:r>
      <w:r w:rsidRPr="00916731">
        <w:rPr>
          <w:rFonts w:ascii="Times New Roman" w:eastAsia="Times New Roman" w:hAnsi="Times New Roman" w:cs="Times New Roman"/>
          <w:sz w:val="24"/>
          <w:szCs w:val="24"/>
        </w:rPr>
        <w:t xml:space="preserve"> ALLEN (MS): One must suspect that the original form must have been ‘sending in that way’ and that the in got dropt out in mere carelessness of speech. But the g, in Participles in -ing was, probably, no more pronounced in Shakespeare’s day than by the Scotch, North-English, and others now. I suspect, therefore, that the true solution is the absorption of the in by the ing of the Participle, i. e. in pronunciation, while it was felt to be there still. I, therefore, should write: ‘sending ’that way.’</w:t>
      </w:r>
    </w:p>
    <w:p w14:paraId="60BD898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 God sends,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w:t>
      </w:r>
      <w:r w:rsidRPr="00916731">
        <w:rPr>
          <w:rFonts w:ascii="Times New Roman" w:eastAsia="Times New Roman" w:hAnsi="Times New Roman" w:cs="Times New Roman"/>
          <w:sz w:val="24"/>
          <w:szCs w:val="24"/>
        </w:rPr>
        <w:t xml:space="preserve"> Halliwell: This is a very common old English proverb. ‘Curst cowes have short horns, Dat Deus inmiti cornua curta bovi; Providence so disposes that they who have will, want power or means to hurt.’—Ray’s Proverbs, ed. 1678, p. 118. . . . ‘But herein I have tolde hym my opinion, which is, that sithe he will leane so muche to his owne inclination, that God will sende a shrewde cowe shorte hornes,’—A Letter sent by F. A. touching the Proceedings in a private Quarell and Unkindnesse between Arthur Hall and Melchisedech Mallerie, 1576. [The same variation (in the substitution of shrewd for ‘curst’) is noted by W. A. Wright in Froude’s Hist. of England, also (IV, 512): ‘God sends a shrewd cow short horns,’ says Lord Surrey to Blage.]</w:t>
      </w:r>
    </w:p>
    <w:p w14:paraId="6251700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 Iust]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w:t>
      </w:r>
      <w:r w:rsidRPr="00916731">
        <w:rPr>
          <w:rFonts w:ascii="Times New Roman" w:eastAsia="Times New Roman" w:hAnsi="Times New Roman" w:cs="Times New Roman"/>
          <w:sz w:val="24"/>
          <w:szCs w:val="24"/>
        </w:rPr>
        <w:t xml:space="preserve"> Exactly so. See V, i, 174, where it is again Beatrice’s word.</w:t>
      </w:r>
    </w:p>
    <w:p w14:paraId="6942DB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in the woollen]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w:t>
      </w:r>
      <w:r w:rsidRPr="00916731">
        <w:rPr>
          <w:rFonts w:ascii="Times New Roman" w:eastAsia="Times New Roman" w:hAnsi="Times New Roman" w:cs="Times New Roman"/>
          <w:sz w:val="24"/>
          <w:szCs w:val="24"/>
        </w:rPr>
        <w:t xml:space="preserve"> Capell asserts that this means ‘in my shroud’; but Stevens supposes that it means ‘blankets without sheets.’ As regards Capell’s interpretation, W. A. Wright remarks that ‘the custom of burying in woollen appears not to have come in till the Act of 18 &amp; 19 Charles the Second for the protection of the woollen trade, which made it compulsory for all to be buried in woollen.’ [The so-called ‘Woollen Act’ came into operation August 1st, 1678. Halliwell says that ‘the practice was, to some extent, in vogue previously [to the close of the seventeenth century]; a woollen shroud being occasionally mentioned.’ Although I prefer Steevens’s explanation, yet the use of the definite article, ‘in the woollen’ seems as though Capell were right, and the phrase were euphemistic for ‘being buried.’ Halliwell calls attention to the reading ‘in woollen,’ in Davenant’s Law against Lovers; he might have noted that it is the reading, in the present passage, from Rowe to Johnson. We all remember Mrs Oldfield’s last words,</w:t>
      </w:r>
    </w:p>
    <w:p w14:paraId="44EC01D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not for him]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38.</w:t>
      </w:r>
      <w:r w:rsidRPr="00916731">
        <w:rPr>
          <w:rFonts w:ascii="Times New Roman" w:eastAsia="Times New Roman" w:hAnsi="Times New Roman" w:cs="Times New Roman"/>
          <w:sz w:val="24"/>
          <w:szCs w:val="24"/>
        </w:rPr>
        <w:t xml:space="preserve"> LADY MARTIN (p. 306): Who does not see what a pleasant person Beatrice must have been in her uncle’s home, with all this power of saying quaint and unexpected things which bubble up from an uncontrollable spirit of enjoyment? Her </w:t>
      </w:r>
      <w:r w:rsidRPr="00916731">
        <w:rPr>
          <w:rFonts w:ascii="Times New Roman" w:eastAsia="Times New Roman" w:hAnsi="Times New Roman" w:cs="Times New Roman"/>
          <w:sz w:val="24"/>
          <w:szCs w:val="24"/>
        </w:rPr>
        <w:lastRenderedPageBreak/>
        <w:t>frankness must indeed have been a pleasant foil to the somewhat characterless and over-gentle Hero. See how fearlessly she presently tells Hero not to take a husband of her father’s choosing, unless he pleases herself.</w:t>
      </w:r>
    </w:p>
    <w:p w14:paraId="2D0E5E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Berro[rd]]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39.</w:t>
      </w:r>
      <w:r w:rsidRPr="00916731">
        <w:rPr>
          <w:rFonts w:ascii="Times New Roman" w:eastAsia="Times New Roman" w:hAnsi="Times New Roman" w:cs="Times New Roman"/>
          <w:sz w:val="24"/>
          <w:szCs w:val="24"/>
        </w:rPr>
        <w:t xml:space="preserve"> Inasmuch as this word is spelled ‘bear-herd’ in Tam. Shr. Ind. ii, 21, and in 2 Hen. IV: I, ii, 192, SCHMIDT (Lex.) asserts, unwisely, that this is ‘the Shakespearian form of the word’; he then gives the several spellings as they occur in the Qto and Folios, and adds it is ‘never’ there found, spelled ‘bear-ward,’ as some modern Edd. choose to write.’ ‘On the other hand,’ says W. A. WRIGHT, ‘in The First Part of the Contention, V, i, 124, which is the original of 2 Hen. VI: V, i, 210, we find “Despight the Beare-ward that protects him so,” while the First Folio of 2 Hen. VI. reads “Bearard.” “Bear-herd” is formed on the analogy of shepherd, and neat-herd, but as bears are not kept in flocks or herds it seems likely that “bear-ward” is the more correct form.’</w:t>
      </w:r>
    </w:p>
    <w:p w14:paraId="1B4C61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37. hell]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39.</w:t>
      </w:r>
      <w:r w:rsidRPr="00916731">
        <w:rPr>
          <w:rFonts w:ascii="Times New Roman" w:eastAsia="Times New Roman" w:hAnsi="Times New Roman" w:cs="Times New Roman"/>
          <w:sz w:val="24"/>
          <w:szCs w:val="24"/>
        </w:rPr>
        <w:t xml:space="preserve"> CAPELL (p. 120): The saying now apply’d to the maiden, to frighten her into marriage, is—that, if she dies an old one, she goes to hell certainly; and her office there will be leading of apes; ’tis of great antiquity, and it’s reason untraceable.—STEEVENS (Note on Tam. Shr. II, i, 34): That women who refused to bear children, should, after death, be condemned to the care of apes in leading-strings, might have been considered an act of posthumous retribution.—MALONE (lb.): ‘To lead apes’ was in our author’s time, as at present, one of the employments of a bear-ward, who often carries about one of those animals along with his bear; but I know not how this phrase came to be applied to old maids. HALLIWELL (Ib.) remarks that old bachelors were doomed to be bear-leaders in the same place. Twenty-three references to old authorities are supplied by Halliwell of the use of this phrase, and doubtless more could be added, but they do not advance our knowledge beyond the threat that those who led a virgin’s life on earth must lead apes in hell. Possibly, it is one of those phrases, like Hamlet’s ‘hawk from a handsaw,’ where words which had become obsolete and of no meaning were replaced by others which were familiar, but so inappropriate as to obscure wholly the original meaning of the proverb. What the word could have been, for which ‘apes’ was substituted, it is difficult to conjecture.—ED.</w:t>
      </w:r>
    </w:p>
    <w:p w14:paraId="5C51586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39. but]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For other examples where ‘but’ means only, see ABBOTT, §128, if necessary.</w:t>
      </w:r>
    </w:p>
    <w:p w14:paraId="37BA551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43. for the heauens]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If these words are to be considered as a petty oath, the punctuation is of small moment; Beatrice may say either: ‘I’m off to Saint Peter; by the heavens, he shows me,’ etc. or, ‘I’m off to Saint Peter, by the heavens; he shows me,’ etc. But to those who deny that the phrase bears this meaning, the punctuation is important; in this case, they adopt the punctuation of CAPELL, and interpret the words as connected with ‘away:’ I’m away for the heavens to Saint Peter; he shows me,’ etc. GIFFORD is emphatic that the words are a petty oath, and adduces many examples. In Every Man out of his Humour, II, i, Fungoso says: ‘some ten or eleven pounds will do it all, and suit me, for the heavens!’ On this, Gifford (p. 67) has substantially the following note: ‘This expression occurs in the Mer. of Ven.: “Away! says the fiend, for the heavens!” These words are merely a petty oath; and wheresoever they occur, in this manner, and by whomsoever they are spoken, mean neither more nor less than—by heaven! That no future doubts may arise on the subject I will subjoin two or three of as many score examples which I could instantly produce: the first shall be from Jonson himself: “Come on, sir Valentine, I’ll give you a health, for the heavens, you mad Capricio, hold hook or </w:t>
      </w:r>
      <w:r w:rsidRPr="00916731">
        <w:rPr>
          <w:rFonts w:ascii="Times New Roman" w:eastAsia="Times New Roman" w:hAnsi="Times New Roman" w:cs="Times New Roman"/>
          <w:sz w:val="24"/>
          <w:szCs w:val="24"/>
        </w:rPr>
        <w:lastRenderedPageBreak/>
        <w:t>line!”—Case is Altered, I, i, ad fin. The second from his old enemy Dekker: “A lady took a pipeful or two (of tobacco) at my hands, and praised it, for the heavens!”—Untrussing of a Humorous Poet, p. 110, ed. Hawkins. And, to conclude, Twedle, the drunken piper, in Pasquil and Katharine, exclaims, “I must goe and clap my Tabers cheeks there, for the heavens.”’—IV, p. 182, ed. Simpson. In a note on the foregoing example in The Case is Altered, (vol. vi, p. 333) Gifford adds two more quotations: ‘I was liquored soundly; my guts were rinced, for the heavens!’—Marston’s What you Will, III, i, p. 256, ed. Halliwell. Again, ‘An’t please the gods now, . . . you shall see me tickle the measures, for the heavens!’—1 Ant. and Mellida, II, p. 24, ed. Halliwell. ‘Assurance,’ Gifford concludes, ‘is now “made doubly sure,” I trust.’</w:t>
      </w:r>
    </w:p>
    <w:p w14:paraId="025E569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merry]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46.</w:t>
      </w:r>
      <w:r w:rsidRPr="00916731">
        <w:rPr>
          <w:rFonts w:ascii="Times New Roman" w:eastAsia="Times New Roman" w:hAnsi="Times New Roman" w:cs="Times New Roman"/>
          <w:sz w:val="24"/>
          <w:szCs w:val="24"/>
        </w:rPr>
        <w:t xml:space="preserve"> W. A. WRIGHT: In the sixteenth century this word was used in the sense of ‘joyful’ and without the notion of levity which now attaches to it. For instance, in the Prayer-Book Version of Psalm xlvii, 5: ‘God is gone up with a merry noise.’ And Sir Thomas More (Life by Roper, ed. 1731, p. 98) said to the Constable of the Tower, ‘Good Mr Kingstone, trouble not your selfe, but be of good cheere: For I will praie for you and my good Ladie your wife that wee maie meet in Heaven together, wheare we shall be merrie for ever and ever.’</w:t>
      </w:r>
    </w:p>
    <w:p w14:paraId="782D1B3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49. say, as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Unquestionably the Qto here supplies an omission in the Folio.</w:t>
      </w:r>
    </w:p>
    <w:p w14:paraId="757A4C4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with]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58.</w:t>
      </w:r>
      <w:r w:rsidRPr="00916731">
        <w:rPr>
          <w:rFonts w:ascii="Times New Roman" w:eastAsia="Times New Roman" w:hAnsi="Times New Roman" w:cs="Times New Roman"/>
          <w:sz w:val="24"/>
          <w:szCs w:val="24"/>
        </w:rPr>
        <w:t xml:space="preserve"> Equivalent to by; see ABBOTT, § 193; it occurs again III, i, 84, 85: V, i, 130; V, iii, 8.</w:t>
      </w:r>
    </w:p>
    <w:p w14:paraId="6FCCFFD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59. kindred]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61.</w:t>
      </w:r>
      <w:r w:rsidRPr="00916731">
        <w:rPr>
          <w:rFonts w:ascii="Times New Roman" w:eastAsia="Times New Roman" w:hAnsi="Times New Roman" w:cs="Times New Roman"/>
          <w:sz w:val="24"/>
          <w:szCs w:val="24"/>
        </w:rPr>
        <w:t xml:space="preserve"> ANON. (Blackwood’s Maga. April, 1833, p. 542): There is something very kindly in all this contempt of marriage. Nor did ‘Lady Disdain’ sup-</w:t>
      </w:r>
    </w:p>
    <w:p w14:paraId="26805A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in good time)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66.</w:t>
      </w:r>
      <w:r w:rsidRPr="00916731">
        <w:rPr>
          <w:rFonts w:ascii="Times New Roman" w:eastAsia="Times New Roman" w:hAnsi="Times New Roman" w:cs="Times New Roman"/>
          <w:sz w:val="24"/>
          <w:szCs w:val="24"/>
        </w:rPr>
        <w:t xml:space="preserve"> W. A. WRIGHT: There is the same play upon words in Merry Wives, I, iii, 29: ‘His filching was like an unskilful singer, he kept not time.’ And in Twelfth Night, II, iii, 98: ‘Mal. Is there no respect of place, persons, nor time in you? Sir To. We did keep time, sir, in our catches.’</w:t>
      </w:r>
    </w:p>
    <w:p w14:paraId="250CDCA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64. measure]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67.</w:t>
      </w:r>
      <w:r w:rsidRPr="00916731">
        <w:rPr>
          <w:rFonts w:ascii="Times New Roman" w:eastAsia="Times New Roman" w:hAnsi="Times New Roman" w:cs="Times New Roman"/>
          <w:sz w:val="24"/>
          <w:szCs w:val="24"/>
        </w:rPr>
        <w:t xml:space="preserve"> This word means both moderation and a dance.—REED (Note on Love’s L. L. V, ii, 184): The measures were dances solemn and slow. They were performed at court, and at public entertainments of the Societies of Law and Equity, at their halls, on particular occasions. It was formerly not deemed inconsistent with propriety for even the gravest persons to join in them; and, accordingly, at the revels which were celebrated at the Inns of Court, it has not been unusual for the first characters in the Law to become performers in treading the measures. See Dugdale’s Origines Juridiciales. Sir John Davies, in his poem called Orchestra, 1622, describes them in this manner. ‘But after these, as men more civil grew, He [i. e. Love] did more grave and solemne measures frame; ... Yet all the feet whereon these measures go, Are only spondees, solemn, grave and slow.’ STAUNTON quotes from Riche his Farewell to Militairie profession, 1581: ‘As firste for dauncyng, although I like the measures verie well, yet I could never treade them aright, nor to use measure in any thyng that I went aboute, although I desired to performe all thynges by line and by leavell, what so ever I tooke in hande. Our galliardes are so curious, that thei are not for my daunsyng, for thei are so full of trickes and tournes, that he which hath no more but the plaine sinquepace, is no better accoumpted of then a verie bongler; and for my part thei might assone teache me to make a capricornus, as a capre in the right kinde that it should bee. For a jeigge my heeles are too heavie; and these braules are so busie, that I love not to beate my braines about them. A rounde is too giddie a daunce for my diet; for let the dauncers runne about </w:t>
      </w:r>
      <w:r w:rsidRPr="00916731">
        <w:rPr>
          <w:rFonts w:ascii="Times New Roman" w:eastAsia="Times New Roman" w:hAnsi="Times New Roman" w:cs="Times New Roman"/>
          <w:sz w:val="24"/>
          <w:szCs w:val="24"/>
        </w:rPr>
        <w:lastRenderedPageBreak/>
        <w:t>with as muche speede as thei maie, yet are thei never a whit the nier to the ende of their course, unlesse with often tourning thei hap to catch a fall; and so thei ende the daunce.</w:t>
      </w:r>
    </w:p>
    <w:p w14:paraId="7978CFC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67. suite]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70.</w:t>
      </w:r>
      <w:r w:rsidRPr="00916731">
        <w:rPr>
          <w:rFonts w:ascii="Times New Roman" w:eastAsia="Times New Roman" w:hAnsi="Times New Roman" w:cs="Times New Roman"/>
          <w:sz w:val="24"/>
          <w:szCs w:val="24"/>
        </w:rPr>
        <w:t xml:space="preserve"> That is, wooing, courtship. See line 333, below, where Leonato says that Beatrice ‘mocks all her wooers out of suite.’</w:t>
      </w:r>
    </w:p>
    <w:p w14:paraId="2AC7BD1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68. hot and hasty like a Scotch jigge]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70.</w:t>
      </w:r>
      <w:r w:rsidRPr="00916731">
        <w:rPr>
          <w:rFonts w:ascii="Times New Roman" w:eastAsia="Times New Roman" w:hAnsi="Times New Roman" w:cs="Times New Roman"/>
          <w:sz w:val="24"/>
          <w:szCs w:val="24"/>
        </w:rPr>
        <w:t xml:space="preserve"> NAYLOR (p. 124): The name ‘Jigg’ (later Gigue and Jig) comes from Giga (Geige), a sort of fiddle, in use during the 12th and 13th centuries. The oldest jigs are Scottish, and were ‘round dances’ for a large number of people. As for the Time of the Jig tunes, those of the 18th century were certainly written in triple rhythm, like ⅜, 9/8, or 12/8. The Jegge, given in Stainer and Barrett’s Dict. of Musical Terms, dated 1678, is in quick 6/8 time. But ‘The Cobbler’s Jig,’ 1622, is very decidedly in quick 6/8 time. Moreover, Bull’s ‘The King’s Hunting Jigg’ is also in quick 6/8 time, and is probably earlier than 1600.</w:t>
      </w:r>
    </w:p>
    <w:p w14:paraId="4BAEE7D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70. state &amp; aunchentry]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72.</w:t>
      </w:r>
      <w:r w:rsidRPr="00916731">
        <w:rPr>
          <w:rFonts w:ascii="Times New Roman" w:eastAsia="Times New Roman" w:hAnsi="Times New Roman" w:cs="Times New Roman"/>
          <w:sz w:val="24"/>
          <w:szCs w:val="24"/>
        </w:rPr>
        <w:t xml:space="preserve"> That is, full of stately formality and antique fashion. The phonetic spelling "aunchentry" accords with the similar spelling of "his Mooreships Aunient" in Oth. I, i, 35.—ED.</w:t>
      </w:r>
    </w:p>
    <w:p w14:paraId="0FFFEE1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72. sinkes into]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74.</w:t>
      </w:r>
      <w:r w:rsidRPr="00916731">
        <w:rPr>
          <w:rFonts w:ascii="Times New Roman" w:eastAsia="Times New Roman" w:hAnsi="Times New Roman" w:cs="Times New Roman"/>
          <w:sz w:val="24"/>
          <w:szCs w:val="24"/>
        </w:rPr>
        <w:t xml:space="preserve"> Capell (Notes, ii, 121), in giving his reasons why "in the woollen" is to be preferred to in woollen, says that the latter lacks the "numerousness" of the former, which means, I suppose, that it has not as many syllables. His note continues: "which numerousness, together with some addition of humour, we may and ought to give to another word coming from this speaker [i.e. Beatrice] by giving that "cinque-pace" a kind of Gallic pronouncing, approaching to—sink-a-pace.' I cannot find, however, that Capell anywhere suggests that in the present line we should actually read, "till he sink apace into," etc.; his note refers only to the pronunciation of "cinque-pace." But in the margin of Collier's Second Folio the word apace is added in manuscript after "sinkes." Collier does not tell us that the final s of "sinkes" is erased, but it is to be presumed that it is so. This emendation, "till he sink apace into" Collier adopted in his text, in both his Second and Third eds. wherein he has been followed by Hudson. Anon. (Blackwood's Maga. Aug. 1853, p. 192), in referring to this text of Collier, remarks: "we admit that Shakespeare might,—nay, ought,—to have written ["sink apace into"?] but we doubt whether he did." Halliwell speaks of the emendation as "an alteration of singular ingenuity," and then continues, "but, even if such a double play upon words is likely to belong to the time of Shakespeare, it is, I imagine, somewhat at variance with the author's intention, who is making Beatrice in this speech sarcastic rather than jocular. The nature of the pun seems to be modern." Dyce (ed. i) dryly observes that "there is no denying that, in this instance at least, Mr Collier's MS Corrector has drawn on his invention with considerable success." R. G. White is even less lenient; he pronounces the pun "a tolerable one for the old dabbler, but out of place. . . . It occurs, where Mr Collier's corrector may have found it, in Marston's Insatiate Countess, Act II; [i: "Mendosa. For Heavens love, thinke of me as of the man Whose dancing dayes you see are not yet done. Lady Lentulus. Yet you sinke a pace, sir." The chiefest objection to Collier's text, apart from its lack of authority, is to me, its obviousness; the play upon words is amply evident without it. For those to whom it is not obvious it is quite sufficient to have the pun suggested in a note as Capell suggests it.—ED.]</w:t>
      </w:r>
    </w:p>
    <w:p w14:paraId="685D551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73. apprehend]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75.</w:t>
      </w:r>
      <w:r w:rsidRPr="00916731">
        <w:rPr>
          <w:rFonts w:ascii="Times New Roman" w:eastAsia="Times New Roman" w:hAnsi="Times New Roman" w:cs="Times New Roman"/>
          <w:sz w:val="24"/>
          <w:szCs w:val="24"/>
        </w:rPr>
        <w:t xml:space="preserve"> "Apprehend" and "apprehension" sometimes occur when the meaning is not as manifest as it is here, where "apprehend" means to see or perceive clearly. In III, iv, 64, where Beatrice asks Margaret, "how long haue you profest </w:t>
      </w:r>
      <w:r w:rsidRPr="00916731">
        <w:rPr>
          <w:rFonts w:ascii="Times New Roman" w:eastAsia="Times New Roman" w:hAnsi="Times New Roman" w:cs="Times New Roman"/>
          <w:sz w:val="24"/>
          <w:szCs w:val="24"/>
        </w:rPr>
        <w:lastRenderedPageBreak/>
        <w:t>apprehension?" there is clearly the idea of quickness of wit, or of repartee, with a slightly contemptuous tone. Note the distinction which Shakespeare draws in Mid. N. D. V, i, 8, 9, between "apprehend" and "comprehend": "Lovers and madmen</w:t>
      </w:r>
    </w:p>
    <w:p w14:paraId="5F96862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74. daylight]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77.</w:t>
      </w:r>
      <w:r w:rsidRPr="00916731">
        <w:rPr>
          <w:rFonts w:ascii="Times New Roman" w:eastAsia="Times New Roman" w:hAnsi="Times New Roman" w:cs="Times New Roman"/>
          <w:sz w:val="24"/>
          <w:szCs w:val="24"/>
        </w:rPr>
        <w:t xml:space="preserve"> LADY MARTIN (p. 307): Beatrice is now in the gayest spirits, and in the very mood to encounter her old enemy, Benedick. ... In the dialogue that follows between them the actress has the most delightful scope for bringing out the address, the graceful movement, the abounding joyousness which makes Beatrice the paragon of her kind.</w:t>
      </w:r>
    </w:p>
    <w:p w14:paraId="2CA4AF5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77. dumbe Iohn]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81.</w:t>
      </w:r>
      <w:r w:rsidRPr="00916731">
        <w:rPr>
          <w:rFonts w:ascii="Times New Roman" w:eastAsia="Times New Roman" w:hAnsi="Times New Roman" w:cs="Times New Roman"/>
          <w:sz w:val="24"/>
          <w:szCs w:val="24"/>
        </w:rPr>
        <w:t xml:space="preserve"> MALONE: Here is another proof that when the first copies of our author’s plays were prepared for the press, the transcript was made out by the ear. If the MS had lain before the transcriber, it is very unlikely that he should have mistaken Don for ‘dumb’; but by an inarticulate speaker, or inattentive hearer, they might easily be confounded. REED actually deems ‘dumb’ ‘not improbable,’ on account of Don John’s ‘taciturnity.’ ‘Balthazar and John,’ says COLLIER, ‘were two distinct persons,’ and, therefore, ‘or’ is incorrect. To Collier’s assertion, wherein he follows Malone, that ‘dumb John’ was doubtless a mishearing for ‘Don John,’ DYCE (Strictures, p. 48) replies: ‘No: “dumb” was put by mistake for Dom. [I doubt.—ED.] So, there is a poem entitled The Loue of Dom Diego and Gyneura, appended to Diella, etc., 1596.</w:t>
      </w:r>
    </w:p>
    <w:p w14:paraId="44E6EF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78. friend]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82.</w:t>
      </w:r>
      <w:r w:rsidRPr="00916731">
        <w:rPr>
          <w:rFonts w:ascii="Times New Roman" w:eastAsia="Times New Roman" w:hAnsi="Times New Roman" w:cs="Times New Roman"/>
          <w:sz w:val="24"/>
          <w:szCs w:val="24"/>
        </w:rPr>
        <w:t xml:space="preserve"> A common term for a lover, applicable to both sexes.</w:t>
      </w:r>
    </w:p>
    <w:p w14:paraId="6A790E4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84. God defend]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89.</w:t>
      </w:r>
      <w:r w:rsidRPr="00916731">
        <w:rPr>
          <w:rFonts w:ascii="Times New Roman" w:eastAsia="Times New Roman" w:hAnsi="Times New Roman" w:cs="Times New Roman"/>
          <w:sz w:val="24"/>
          <w:szCs w:val="24"/>
        </w:rPr>
        <w:t xml:space="preserve"> HALLIWELL: That is, forbid. ‘God diffende it, a Dieu ne plaise,’—Palsgrave, 1530.—W. A. WRIGHT: In Rich. III: III, vii, 81, where the Quartos read ‘God forbid’ the Folios have ‘God defend.’</w:t>
      </w:r>
    </w:p>
    <w:p w14:paraId="4124ED8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85. case]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90.</w:t>
      </w:r>
      <w:r w:rsidRPr="00916731">
        <w:rPr>
          <w:rFonts w:ascii="Times New Roman" w:eastAsia="Times New Roman" w:hAnsi="Times New Roman" w:cs="Times New Roman"/>
          <w:sz w:val="24"/>
          <w:szCs w:val="24"/>
        </w:rPr>
        <w:t xml:space="preserve"> THEOBALD: That is, that your face should be as homely and coarse as your mask.</w:t>
      </w:r>
    </w:p>
    <w:p w14:paraId="40B8BE3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88.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92.</w:t>
      </w:r>
      <w:r w:rsidRPr="00916731">
        <w:rPr>
          <w:rFonts w:ascii="Times New Roman" w:eastAsia="Times New Roman" w:hAnsi="Times New Roman" w:cs="Times New Roman"/>
          <w:sz w:val="24"/>
          <w:szCs w:val="24"/>
        </w:rPr>
        <w:t xml:space="preserve"> THEOBALD was too honest not to acknowledge his indebtedness, had he known of the Qto’s reading. His note is as follows:—‘’Tis plain, the poet alludes to the story of Baucis and Philemon from Ovid [Met. viii, 630]; and this old couple, as the Roman poet describes it, lived in a thatched cottage: “Fava quidem, stipulis et canna tecta palustri.”’ Though this old pair lived in a cottage, this cottage received two straggling Gods, Jupiter and Mercury, under its roof. So, Don Pedro is a prince; and though his visor be but ordinary, he would insinuate to Hero, that he has something godlike within; alluding either to his dignity, or to the qualities</w:t>
      </w:r>
    </w:p>
    <w:p w14:paraId="0A67097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88. Speake . . .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94.</w:t>
      </w:r>
      <w:r w:rsidRPr="00916731">
        <w:rPr>
          <w:rFonts w:ascii="Times New Roman" w:eastAsia="Times New Roman" w:hAnsi="Times New Roman" w:cs="Times New Roman"/>
          <w:sz w:val="24"/>
          <w:szCs w:val="24"/>
        </w:rPr>
        <w:t xml:space="preserve"> Heath (p. 101): This speech is quite foreign to the conversation which immediately precedes between Pedro and Hero. It should therefore undoubtedly be given to Margaret, as the beginning of that which follows between her and Balthasar. [Don Pedro’s express purpose is to make love to Hero; it seems appropriate, therefore, that he only of all the maskers, should be the one to refer to love. I do not think that ‘you’ here refers to Hero; it is the impersonal ‘you.’ Love-making should be carried on in whispers; here, therefore, it is hinted that Don Pedro takes Hero aside to fulfil his pledge to Claudio.—Ed.]</w:t>
      </w:r>
    </w:p>
    <w:p w14:paraId="2DE31C3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91. Mar.]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96.</w:t>
      </w:r>
      <w:r w:rsidRPr="00916731">
        <w:rPr>
          <w:rFonts w:ascii="Times New Roman" w:eastAsia="Times New Roman" w:hAnsi="Times New Roman" w:cs="Times New Roman"/>
          <w:sz w:val="24"/>
          <w:szCs w:val="24"/>
        </w:rPr>
        <w:t xml:space="preserve"> Cambridge Editors: Mr Halliwell mentions that Mar. is altered to Mask. in the Third Folio. This is not the case in Capell’s copy of it. [This is one of the very many instances where copies of the same edition vary. Halliwell undoubtedly is correct, according to his copy. Since the foregoing note was written by the Cambridge Editors, Trinity College Library has received, so Dr Wright kindly informs me, a second copy of </w:t>
      </w:r>
      <w:r w:rsidRPr="00916731">
        <w:rPr>
          <w:rFonts w:ascii="Times New Roman" w:eastAsia="Times New Roman" w:hAnsi="Times New Roman" w:cs="Times New Roman"/>
          <w:sz w:val="24"/>
          <w:szCs w:val="24"/>
        </w:rPr>
        <w:lastRenderedPageBreak/>
        <w:t>F3, wherein, varying from Capell’s Copy, the word is Mask. The two copies also of F3 in my own library have Mask.—Ed.]</w:t>
      </w:r>
    </w:p>
    <w:p w14:paraId="7CBEE2E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105. ill well]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111.</w:t>
      </w:r>
      <w:r w:rsidRPr="00916731">
        <w:rPr>
          <w:rFonts w:ascii="Times New Roman" w:eastAsia="Times New Roman" w:hAnsi="Times New Roman" w:cs="Times New Roman"/>
          <w:sz w:val="24"/>
          <w:szCs w:val="24"/>
        </w:rPr>
        <w:t xml:space="preserve"> STEEVENS: A similar phrase occurs in the Mer. of Ven. I, ii, 57: ‘He hath a better bad habit of frowning than the Count Palatine.’ [Where, possibly, Steevens slightly misunderstands the text. Portia does not mean ‘a better-bad habit,’ but ‘a better bad-habit.’ STAUNTON’s paraphrase is: ‘You could never represent one, who is so ill-qualified, to the life, unless you were the very man. W. A. WRIGHT paraphrases ‘so ill-well’ by ‘so successfully imitating a defect;’ which is, I think, exact.—ED.]</w:t>
      </w:r>
    </w:p>
    <w:p w14:paraId="42132E6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106. dry hand]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112.</w:t>
      </w:r>
      <w:r w:rsidRPr="00916731">
        <w:rPr>
          <w:rFonts w:ascii="Times New Roman" w:eastAsia="Times New Roman" w:hAnsi="Times New Roman" w:cs="Times New Roman"/>
          <w:sz w:val="24"/>
          <w:szCs w:val="24"/>
        </w:rPr>
        <w:t xml:space="preserve"> As a sign of old age.</w:t>
      </w:r>
    </w:p>
    <w:p w14:paraId="74E7FCB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106. vp &amp; down]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112.</w:t>
      </w:r>
      <w:r w:rsidRPr="00916731">
        <w:rPr>
          <w:rFonts w:ascii="Times New Roman" w:eastAsia="Times New Roman" w:hAnsi="Times New Roman" w:cs="Times New Roman"/>
          <w:sz w:val="24"/>
          <w:szCs w:val="24"/>
        </w:rPr>
        <w:t xml:space="preserve"> STAUNTON (Note on Two Gent. II, iii, 32) An expression of the time, implying exactly, as we say, ‘for all the world,’ or ‘all the world over.’ DEIGHTON quotes Middleton, A Chaste Wife, etc., III, ii, 13: ‘The mother’s mouth up and down, up and down.’</w:t>
      </w:r>
    </w:p>
    <w:p w14:paraId="02D69D0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115. Nor will you not]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121.</w:t>
      </w:r>
      <w:r w:rsidRPr="00916731">
        <w:rPr>
          <w:rFonts w:ascii="Times New Roman" w:eastAsia="Times New Roman" w:hAnsi="Times New Roman" w:cs="Times New Roman"/>
          <w:sz w:val="24"/>
          <w:szCs w:val="24"/>
        </w:rPr>
        <w:t xml:space="preserve"> For other instances of this common double negative, see, if necessary, ABBOTT, § 406.</w:t>
      </w:r>
    </w:p>
    <w:p w14:paraId="7E53A16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118. the hundred merry tales]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124.</w:t>
      </w:r>
      <w:r w:rsidRPr="00916731">
        <w:rPr>
          <w:rFonts w:ascii="Times New Roman" w:eastAsia="Times New Roman" w:hAnsi="Times New Roman" w:cs="Times New Roman"/>
          <w:sz w:val="24"/>
          <w:szCs w:val="24"/>
        </w:rPr>
        <w:t xml:space="preserve"> The title of this book is frequently mentioned in old literature, and, since no copy was known to exist, a discussion arose as to its contents, and whether it were not in reality, a translation of Les Cent Nouvelles Nouvelles, or of The Decameron. A fragment of it, however, was found by Professor Conybeare, of Oxford, and printed by Singer in 1815. A perfect copy, and the only one known, printed in 1526 by John Rastell, was at last discovered, about 1864, in the Royal Library of the University in Göttingen, by the librarian, Dr Herman Oesterley, and by him published in 1866. It is a coarse book, the natural product of coarse times, and its flavour is not unlike the atmosphere of the houses which demanded daily and prolonged fumigations. Well, indeed, may Beatrice have deeply resented the imputation that from it she drew her wit,—and yet, there is a tradition that this book and others like it, were the solace of Queen Elizabeth’s dying hours. In N. &amp; Qn. (I, iii, p. 151) ‘Spes’ gives the following extract from an ‘intercepted letter, . . preserved among the Venetian Correspondence in The State Paper Office’: ‘London, 9 Martii, 1603. About 10 dayes synce dyed the Countess of Notingham. The Queene loved the Countess very much, and hath seemed to take her death very heavelve, remayning euer synce in a deepe melancholy, wth conceipte of her own death, and compalyneth of many infirmityes, sodainlye to haue ouertaken her, as impostümecon [‘ impostum, megrin’ ap. Halliwell] in her head, aches in her bones, and continuall cold in her legges, besides notable decay in judgemt and memory, insomuch as she cannot attend to any discourses of governmt and state, but delighteth to heare some of the 100 merry tales, and such like, and to such is very attentuie; at other tymes uery impatient, and testye,’ etc.—Ed.</w:t>
      </w:r>
    </w:p>
    <w:p w14:paraId="696420F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125. the Princes ieaster]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131.</w:t>
      </w:r>
      <w:r w:rsidRPr="00916731">
        <w:rPr>
          <w:rFonts w:ascii="Times New Roman" w:eastAsia="Times New Roman" w:hAnsi="Times New Roman" w:cs="Times New Roman"/>
          <w:sz w:val="24"/>
          <w:szCs w:val="24"/>
        </w:rPr>
        <w:t xml:space="preserve"> W. A. WRIGHT: Mary Lamb in Tales from Shakespeare acutely remarks on this: ‘This sarcasm sunk deeper into the mind of Benedick than all Beatrice had said before. The hint she gave him that he was a coward, by saying she would eat all he had killed, he did not regard, knowing himself to be</w:t>
      </w:r>
    </w:p>
    <w:p w14:paraId="4152BD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126. onely his gift]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132.</w:t>
      </w:r>
      <w:r w:rsidRPr="00916731">
        <w:rPr>
          <w:rFonts w:ascii="Times New Roman" w:eastAsia="Times New Roman" w:hAnsi="Times New Roman" w:cs="Times New Roman"/>
          <w:sz w:val="24"/>
          <w:szCs w:val="24"/>
        </w:rPr>
        <w:t xml:space="preserve"> See ‘but with,’ line 230. Also ‘only wounds by hearsay,’ III, i, 25; ‘only be bold,’ III, ii, 8. For other examples of the transposition of adverbs (‘most frequent in the case of adverbs of limitation, as but, only, even,’ etc.) see ABBOTT, § 420.</w:t>
      </w:r>
    </w:p>
    <w:p w14:paraId="1E4E72B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126. impossible]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132.</w:t>
      </w:r>
      <w:r w:rsidRPr="00916731">
        <w:rPr>
          <w:rFonts w:ascii="Times New Roman" w:eastAsia="Times New Roman" w:hAnsi="Times New Roman" w:cs="Times New Roman"/>
          <w:sz w:val="24"/>
          <w:szCs w:val="24"/>
        </w:rPr>
        <w:t xml:space="preserve"> WARBURTON: We should read impassible, i. e. slanders so ill-invented, that they will pass upon nobody.—JOHNSON: ‘Impossible’ slanders are, I suppose, such slanders as, from their absurdity and impossibility, bring their own confutation with them.—M. MASON: Ford says, Mer. Wives, III, v, 151: ‘I will search impossible places.’ [See line 234, post.]</w:t>
      </w:r>
    </w:p>
    <w:p w14:paraId="4293A2F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128. villainie]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134.</w:t>
      </w:r>
      <w:r w:rsidRPr="00916731">
        <w:rPr>
          <w:rFonts w:ascii="Times New Roman" w:eastAsia="Times New Roman" w:hAnsi="Times New Roman" w:cs="Times New Roman"/>
          <w:sz w:val="24"/>
          <w:szCs w:val="24"/>
        </w:rPr>
        <w:t xml:space="preserve"> WARBURTON: By this she means his malice and impiety. By his impious jests, she insinuates, he pleased libertines; and by his devising slanders of them, he angered them.—CAPELL (ii, 122): ‘Villany’ has no such harsh meaning as the fifth modern [i. e. Warburton] puts on it, but only—roguery, roguishness, hidden under a term that suited better the speaker’s purpose.</w:t>
      </w:r>
    </w:p>
    <w:p w14:paraId="34E0627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131. Fleet]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136.</w:t>
      </w:r>
      <w:r w:rsidRPr="00916731">
        <w:rPr>
          <w:rFonts w:ascii="Times New Roman" w:eastAsia="Times New Roman" w:hAnsi="Times New Roman" w:cs="Times New Roman"/>
          <w:sz w:val="24"/>
          <w:szCs w:val="24"/>
        </w:rPr>
        <w:t xml:space="preserve"> HALLIWELL: This seems to be used by Beatrice in the sense of, ‘in the fleet, or company of sail’; in other words, in the company here present. . . . If any reliance may be placed on the use of capital letters in the early editions, it may be mentioned that fleet is so distinguished in the Qto and first three Folios; a reading which, if adopted, would lead to the impression that Beatrice intended to insinuate that Benedick was imprisoned for his slanders. [The use of the word ‘boarded’ which, in its primary meaning, carries out the simile of a ship, precludes, I think, any implied reference to the Fleet prison; to board is only figuratively used by Shakespeare in the sense of accost. CORSON (p. 184) refers to ‘the Fleet’ as ‘the prison for insolvent debtors,’ but the Fleet was not thus exclusively used until 1640.—Ed.]</w:t>
      </w:r>
    </w:p>
    <w:p w14:paraId="1F2EE6B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131.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137.</w:t>
      </w:r>
      <w:r w:rsidRPr="00916731">
        <w:rPr>
          <w:rFonts w:ascii="Times New Roman" w:eastAsia="Times New Roman" w:hAnsi="Times New Roman" w:cs="Times New Roman"/>
          <w:sz w:val="24"/>
          <w:szCs w:val="24"/>
        </w:rPr>
        <w:t xml:space="preserve"> The emphatic word.</w:t>
      </w:r>
    </w:p>
    <w:p w14:paraId="6555F91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133. a comparison]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140.</w:t>
      </w:r>
      <w:r w:rsidRPr="00916731">
        <w:rPr>
          <w:rFonts w:ascii="Times New Roman" w:eastAsia="Times New Roman" w:hAnsi="Times New Roman" w:cs="Times New Roman"/>
          <w:sz w:val="24"/>
          <w:szCs w:val="24"/>
        </w:rPr>
        <w:t xml:space="preserve"> W. A. Wright: That is, a jest or scoff, which took the form of a disadvantageous comparison, and may be illustrated from Falstaff's vocabulary in 2 Hen. IV: II, iv, 272: 'O for breath to utter what is like thee! you tailor's yard, you sheath, you bow-case, you vile standing-tuck,— Prince. Well breathe awhile, and then to it again; and when thou hast tired thyself with base comparisons, hear me speak but this.' See Love's Lab. L. V, ii, 854: 'The world's large tongue Proclaims you for a man replete with mocks, Full of comparisons and wounding flouts.'</w:t>
      </w:r>
    </w:p>
    <w:p w14:paraId="2E427F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139. the Leaders]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144.</w:t>
      </w:r>
      <w:r w:rsidRPr="00916731">
        <w:rPr>
          <w:rFonts w:ascii="Times New Roman" w:eastAsia="Times New Roman" w:hAnsi="Times New Roman" w:cs="Times New Roman"/>
          <w:sz w:val="24"/>
          <w:szCs w:val="24"/>
        </w:rPr>
        <w:t xml:space="preserve"> That is, of the dance, to which 'turning,' also in line 147, refers.</w:t>
      </w:r>
    </w:p>
    <w:p w14:paraId="4833E39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145. breake]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150.</w:t>
      </w:r>
      <w:r w:rsidRPr="00916731">
        <w:rPr>
          <w:rFonts w:ascii="Times New Roman" w:eastAsia="Times New Roman" w:hAnsi="Times New Roman" w:cs="Times New Roman"/>
          <w:sz w:val="24"/>
          <w:szCs w:val="24"/>
        </w:rPr>
        <w:t xml:space="preserve"> See I, i, 301.</w:t>
      </w:r>
    </w:p>
    <w:p w14:paraId="09AE44C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150. verie neere]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156.</w:t>
      </w:r>
      <w:r w:rsidRPr="00916731">
        <w:rPr>
          <w:rFonts w:ascii="Times New Roman" w:eastAsia="Times New Roman" w:hAnsi="Times New Roman" w:cs="Times New Roman"/>
          <w:sz w:val="24"/>
          <w:szCs w:val="24"/>
        </w:rPr>
        <w:t xml:space="preserve"> Staunton: That is, you are in close confidence with my</w:t>
      </w:r>
    </w:p>
    <w:p w14:paraId="7D90B5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156. to night]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163.</w:t>
      </w:r>
      <w:r w:rsidRPr="00916731">
        <w:rPr>
          <w:rFonts w:ascii="Times New Roman" w:eastAsia="Times New Roman" w:hAnsi="Times New Roman" w:cs="Times New Roman"/>
          <w:sz w:val="24"/>
          <w:szCs w:val="24"/>
        </w:rPr>
        <w:t xml:space="preserve"> W. A. WRIGHT: This qualifies ‘swore’ not ‘marry.’ [Is it not also possible that in the excess of his desire to curry favour with his master, Borachio grossly exaggerates, and means what his words imply, that the ceremony was to be performed at once?—ED.]</w:t>
      </w:r>
    </w:p>
    <w:p w14:paraId="339C0FF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162. Friendship,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168.</w:t>
      </w:r>
      <w:r w:rsidRPr="00916731">
        <w:rPr>
          <w:rFonts w:ascii="Times New Roman" w:eastAsia="Times New Roman" w:hAnsi="Times New Roman" w:cs="Times New Roman"/>
          <w:sz w:val="24"/>
          <w:szCs w:val="24"/>
        </w:rPr>
        <w:t xml:space="preserve"> HUDSON (p. 13): Claudio’s being sprung into such an unreasonable fit of jealousy towards the Prince at the masquerade is another good instance of the Poet’s skill and care in small matters. It makes an apt preparation for the far more serious blunder upon which the main part of the action turns. A piece of conduct which the circumstances do not explain is at once explained by thus disclosing a certain irritable levity in the subject.</w:t>
      </w:r>
    </w:p>
    <w:p w14:paraId="051DF02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164. all hearts . . . vse their owne]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170.</w:t>
      </w:r>
      <w:r w:rsidRPr="00916731">
        <w:rPr>
          <w:rFonts w:ascii="Times New Roman" w:eastAsia="Times New Roman" w:hAnsi="Times New Roman" w:cs="Times New Roman"/>
          <w:sz w:val="24"/>
          <w:szCs w:val="24"/>
        </w:rPr>
        <w:t xml:space="preserve"> HANMER interpreted ‘vse,’ in this line, as an imperative, and changed ‘their owne’ into your own. EDWARDS (p. 55) denied the need of any such interpretation or change; ‘Let’ in the next line, he says, ‘is understood here.’ And this suggestion that ‘let’ is understood, whether or not from the next line, is accepted by DEIGHTON and by W. A. WRIGHT. HEATH asserts, and CAPELL agrees with him, </w:t>
      </w:r>
      <w:r w:rsidRPr="00916731">
        <w:rPr>
          <w:rFonts w:ascii="Times New Roman" w:eastAsia="Times New Roman" w:hAnsi="Times New Roman" w:cs="Times New Roman"/>
          <w:sz w:val="24"/>
          <w:szCs w:val="24"/>
        </w:rPr>
        <w:lastRenderedPageBreak/>
        <w:t>that the ‘English language easily admits the imperative in the third person, even without the assistance of the auxiliary let.’ But I see no need of an imperative here at all. ROLFE, and DEIGHTON also, refers to ABBOTT, §§ 364, 365, where examples are given of ‘the infinitive used optatively or imperatively.’ I cannot see that this is applicable here. All difficulty seems to be avoided by understanding the line as a simple statement of fact; which may be paraphrased by ‘even a friend’s tongue cannot be trusted in love affairs, and therefore it is, that all lovers use their own tongues.’ The full period of the Qto and of the</w:t>
      </w:r>
    </w:p>
    <w:p w14:paraId="68936F3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168. accident]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174.</w:t>
      </w:r>
      <w:r w:rsidRPr="00916731">
        <w:rPr>
          <w:rFonts w:ascii="Times New Roman" w:eastAsia="Times New Roman" w:hAnsi="Times New Roman" w:cs="Times New Roman"/>
          <w:sz w:val="24"/>
          <w:szCs w:val="24"/>
        </w:rPr>
        <w:t xml:space="preserve"> We should now say, incident.</w:t>
      </w:r>
    </w:p>
    <w:p w14:paraId="7B1FA49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169. Which . . . Hero]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175.</w:t>
      </w:r>
      <w:r w:rsidRPr="00916731">
        <w:rPr>
          <w:rFonts w:ascii="Times New Roman" w:eastAsia="Times New Roman" w:hAnsi="Times New Roman" w:cs="Times New Roman"/>
          <w:sz w:val="24"/>
          <w:szCs w:val="24"/>
        </w:rPr>
        <w:t xml:space="preserve"> To avoid this Alexandrine, POPE substituted then for ‘therefore’, a substitution which was found in Collier’s MS, and by COLLIER, on its authority, adopted in his text. ABBOTT (§ 472) believes that the -ed in ‘mistrusted’ was not pronounced, and therefore scans: ‘Which I/ I mistrustéd/ not: făre/ well thĕre/ fŏre, Hēro.’ ‘But,’ says DEIGHTON, ‘the line read thus [i. e. by Abbott] is intolerably harsh, and there seems no reason why the accents should not be: “Which I/ mistrŭst/ ed nŏt; | farewĕll | therefōre, | Herŏ,” i. e. either a genuine Alexandrine with the pause fully marked after the third foot, or what Abbott calls an apparent Alexandrine, but really a regular verse of five accents followed by an isolated foot (Hero) containing one accent.’ [It is useless to apply to broken lines, like the present, the same rhythmical rules that are applied to unbroken ones. It is common enough in Shakespeare to find proper names forming extra syllables, at the end of the line.—ED.]</w:t>
      </w:r>
    </w:p>
    <w:p w14:paraId="07FB2E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170. Enter Benedicke]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176.</w:t>
      </w:r>
      <w:r w:rsidRPr="00916731">
        <w:rPr>
          <w:rFonts w:ascii="Times New Roman" w:eastAsia="Times New Roman" w:hAnsi="Times New Roman" w:cs="Times New Roman"/>
          <w:sz w:val="24"/>
          <w:szCs w:val="24"/>
        </w:rPr>
        <w:t xml:space="preserve"> Of course, Claudio still remains masked and Benedick has to ask if it be he; Benedick, however, must have divested himself of his masquerade dress; both Claudio and Don Pedro know him at once.—Ed.</w:t>
      </w:r>
    </w:p>
    <w:p w14:paraId="4A2DC3D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175. Willow]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181.</w:t>
      </w:r>
      <w:r w:rsidRPr="00916731">
        <w:rPr>
          <w:rFonts w:ascii="Times New Roman" w:eastAsia="Times New Roman" w:hAnsi="Times New Roman" w:cs="Times New Roman"/>
          <w:sz w:val="24"/>
          <w:szCs w:val="24"/>
        </w:rPr>
        <w:t xml:space="preserve"> Even if the ‘willow’ were not well known to be the emblem of a forsaken lover, Benedick’s speech here would show it. The illustrations, here</w:t>
      </w:r>
    </w:p>
    <w:p w14:paraId="58BF72E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177. Vsurers chaine]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183.</w:t>
      </w:r>
      <w:r w:rsidRPr="00916731">
        <w:rPr>
          <w:rFonts w:ascii="Times New Roman" w:eastAsia="Times New Roman" w:hAnsi="Times New Roman" w:cs="Times New Roman"/>
          <w:sz w:val="24"/>
          <w:szCs w:val="24"/>
        </w:rPr>
        <w:t xml:space="preserve"> REED: Chains of gold of considerable value were then usually worn by wealthy citizens in the same manner as they now are, on public occasions, by the Aldermen of London.—STEEVENS: From various sources, in books printed before the year 1600, it appears that the merchants were the chief usurers of the age.</w:t>
      </w:r>
    </w:p>
    <w:p w14:paraId="43A74F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181. Drouier]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187.</w:t>
      </w:r>
      <w:r w:rsidRPr="00916731">
        <w:rPr>
          <w:rFonts w:ascii="Times New Roman" w:eastAsia="Times New Roman" w:hAnsi="Times New Roman" w:cs="Times New Roman"/>
          <w:sz w:val="24"/>
          <w:szCs w:val="24"/>
        </w:rPr>
        <w:t xml:space="preserve"> This spelling should be retained, I think, in modern editions; I doubt, however, that it was pronounced as a trisyllable; but rather, on the analogy of the -ier in lancier, targetier, etc., as a disyllable, drou-yer.—ED.</w:t>
      </w:r>
    </w:p>
    <w:p w14:paraId="04A19D9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186. post]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192.</w:t>
      </w:r>
      <w:r w:rsidRPr="00916731">
        <w:rPr>
          <w:rFonts w:ascii="Times New Roman" w:eastAsia="Times New Roman" w:hAnsi="Times New Roman" w:cs="Times New Roman"/>
          <w:sz w:val="24"/>
          <w:szCs w:val="24"/>
        </w:rPr>
        <w:t xml:space="preserve"> It is difficult to imagine a complicated story told in fewer words. Its substance is here, but what it is in full has hitherto eluded research; that there was a real story or jest is evident, because Benedick says ‘the blindman,’ implying that it was the blindman in some familiar anecdote. A hundred and twenty years ago, ESCHENBURG, in a footnote to his translation of this play, said that he ‘thought there was a story in Lazarillo de Tormes to which there was here, perhaps, an allusion.’ What Eschenburg gave, with the caution of a true scholar, only as a surmise, LETOURNEUR, in his French Translation three years later, announced as a fact; and he has been followed by one or two French translators; but, as far as I am aware, no English Editor has noticed it, nor any German Editor since Voss, in 1818. The story to which Eschenburg presumably refers is to be found in the Tratado primero de La Vida de Lazarillo de Tormes: y de sus fortunas y adversidades, 1554, and is as follows:— ‘. . . “Lazaro,” said the blindman to me, “let us </w:t>
      </w:r>
      <w:r w:rsidRPr="00916731">
        <w:rPr>
          <w:rFonts w:ascii="Times New Roman" w:eastAsia="Times New Roman" w:hAnsi="Times New Roman" w:cs="Times New Roman"/>
          <w:sz w:val="24"/>
          <w:szCs w:val="24"/>
        </w:rPr>
        <w:lastRenderedPageBreak/>
        <w:t>return, betimes, to the inn.” But to get there, however, we had to cross a small stream which had become swollen with the rain; so I said: “Nuncle, the stream is very broad; but, if you wish, I see where we can cross it more easily, without getting wet, because it is so much narrower there, and by jumping we can get across with dry feet.” This seemed to him good advice, and said he: “Thou art discreet; take me to the spot where the stream is narrow;</w:t>
      </w:r>
    </w:p>
    <w:p w14:paraId="47279D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187. If it will not be]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193.</w:t>
      </w:r>
      <w:r w:rsidRPr="00916731">
        <w:rPr>
          <w:rFonts w:ascii="Times New Roman" w:eastAsia="Times New Roman" w:hAnsi="Times New Roman" w:cs="Times New Roman"/>
          <w:sz w:val="24"/>
          <w:szCs w:val="24"/>
        </w:rPr>
        <w:t xml:space="preserve"> Abbott (§ 321): That is, if you will not leave me. A perplexing passage. The meaning seems to be ‘if it is not to be otherwise,’ and in Elizabethan English we might expect ‘If it shall not be.’ But probably ‘it’ represents fate, and, as in the phrase, ‘come what will,’ the future is personified: ‘If fate will not be as I would have it.’ And this explains, IV, i, 218: ‘What shall become of (as the result of) this? What will this do?’ The indefinite unknown consequence is not personified, the definite project is personified: ‘What is destined to result from this project? What does this project intend to do for us?’</w:t>
      </w:r>
    </w:p>
    <w:p w14:paraId="55D6A89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191. Hah?]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196.</w:t>
      </w:r>
      <w:r w:rsidRPr="00916731">
        <w:rPr>
          <w:rFonts w:ascii="Times New Roman" w:eastAsia="Times New Roman" w:hAnsi="Times New Roman" w:cs="Times New Roman"/>
          <w:sz w:val="24"/>
          <w:szCs w:val="24"/>
        </w:rPr>
        <w:t xml:space="preserve"> This interrogation mark should be retained, I think; albeit DYCE, COLLIER, STAUNTON, and some others prefer an exclamation.—ED.</w:t>
      </w:r>
    </w:p>
    <w:p w14:paraId="270E7B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192. so I am]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197.</w:t>
      </w:r>
      <w:r w:rsidRPr="00916731">
        <w:rPr>
          <w:rFonts w:ascii="Times New Roman" w:eastAsia="Times New Roman" w:hAnsi="Times New Roman" w:cs="Times New Roman"/>
          <w:sz w:val="24"/>
          <w:szCs w:val="24"/>
        </w:rPr>
        <w:t xml:space="preserve"> CAPELL'S punctuation is ingenious and has been adopted by some careful editors; he thus explains it (p. 123): ‘the words [“Yea; but so;”] appear retractions of what the speaker had half assented to,—that “fool” might be his name abroad, upon the score that he mentions; and his “but so” is—hold, soft, stop there; followed by an accusing his own proneness to indulge suspicions that hurt him.’ I prefer the Folio; the emphasis should fall, I think, on ‘am’; it is a concession in Beatrice’s favour, that sometimes his merriment does injure him. Perhaps, it is this faint concession, coupled with a dim, unacknowledged sense of her personal charm, that startles him, by reaction, into the use of the harsh terms applied to her immediately afterward.—ED.</w:t>
      </w:r>
    </w:p>
    <w:p w14:paraId="71B0443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194. base (though bitter)]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199.</w:t>
      </w:r>
      <w:r w:rsidRPr="00916731">
        <w:rPr>
          <w:rFonts w:ascii="Times New Roman" w:eastAsia="Times New Roman" w:hAnsi="Times New Roman" w:cs="Times New Roman"/>
          <w:sz w:val="24"/>
          <w:szCs w:val="24"/>
        </w:rPr>
        <w:t xml:space="preserve"> JOHNSON: That is, ‘It is the disposition of Beatrice, who takes upon her to personate the world, and therefore represents the world as saying what she only says herself.’ In the phrase ‘base though bitter,’ I do not understand how base and bitter are inconsistent, or why what is bitter should not be base. I believe we may safely read, ‘It is the base, the bitter disposition.’ WALKER (Crit. iii, 30) ‘doubts’ this correction. KNIGHT paraphrases: ‘The disposition of Beatrice is a grovelling disposition, although it is sharp and satirical,’ which does not help us; a grovelling disposition is quite consistent with a sharp and bitter one. STAUNTON considers the present text ‘not very intelligible’; DYCE confesses outright that he does ‘not understand’ it. W. A. WRIGHT, by softening the terms somewhat, and by inverting the clauses gives an intelligible paraphrase, which is not so far from the exact letter of the text as not to be what Benedick meant to say: ‘Though it is the disposition of Beatrice to be sarcastic, it is mean of her to put her own sayings into the mouth of others.’ Wright then continues: ‘According to Bacon (Essay xxii) this was called “The Turning of the cat in the pan.”’ If any amendment of the phrase is to be tolerated, an anonymous conjecture, recorded in the CAMBRIDGE EDITION, of through-bitter is to be preferred, as more genuinely Shakespearian than the rest.—ED.</w:t>
      </w:r>
    </w:p>
    <w:p w14:paraId="123686B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197. Enter the Prince]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202.</w:t>
      </w:r>
      <w:r w:rsidRPr="00916731">
        <w:rPr>
          <w:rFonts w:ascii="Times New Roman" w:eastAsia="Times New Roman" w:hAnsi="Times New Roman" w:cs="Times New Roman"/>
          <w:sz w:val="24"/>
          <w:szCs w:val="24"/>
        </w:rPr>
        <w:t xml:space="preserve"> This stage-direction is as deficient as that of the Qto is redundant; the latter includes Don John and Borachio, who do not appear till the next scene, and Conrade who does not speak till the next Act. From what Benedick says, in line 208, ‘that your grace had got the will of this young lady,’ CAPELL (p. 123) </w:t>
      </w:r>
      <w:r w:rsidRPr="00916731">
        <w:rPr>
          <w:rFonts w:ascii="Times New Roman" w:eastAsia="Times New Roman" w:hAnsi="Times New Roman" w:cs="Times New Roman"/>
          <w:sz w:val="24"/>
          <w:szCs w:val="24"/>
        </w:rPr>
        <w:lastRenderedPageBreak/>
        <w:t>considered that it was ‘a capital absurdity’ to omit the entrance, with Don Pedro, of Hero and Leonato; but WALKER (Crit. ii, 223) with plausibility proposed his instead of ‘this’ because the latter ‘has nothing to refer to.’ (This emendation, be it noted, is in an Article where Walker has collected very many instances of the manifest confusion of this and his.) DYCE (ed. ii) says that Walker ‘may be right; but our early authors sometimes use “this” rather loosely.’ Apart from all this, it is not easy to comprehend how Hero, demure and reticent though she be, could have stood silently by and heard Beatrice so ‘bethumped with words,’ as in Benedick’s long mock-tirade; then add to this that she knew that Don Pedro did not woo for himself, as Benedick says he did, but for Claudio. Had she been present, she must have spoken.—Ed.</w:t>
      </w:r>
    </w:p>
    <w:p w14:paraId="50DA06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220. quarrell to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226.</w:t>
      </w:r>
      <w:r w:rsidRPr="00916731">
        <w:rPr>
          <w:rFonts w:ascii="Times New Roman" w:eastAsia="Times New Roman" w:hAnsi="Times New Roman" w:cs="Times New Roman"/>
          <w:sz w:val="24"/>
          <w:szCs w:val="24"/>
        </w:rPr>
        <w:t xml:space="preserve"> See ABBOTT (§ 187) for examples of the various uses of to, even without verbs of motion; here it means motion against. In IV, i, 227, 'That what we have, we prize not to the worth,' it means up to, in proportion to.</w:t>
      </w:r>
    </w:p>
    <w:p w14:paraId="573819F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222. wrong’d]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228.</w:t>
      </w:r>
      <w:r w:rsidRPr="00916731">
        <w:rPr>
          <w:rFonts w:ascii="Times New Roman" w:eastAsia="Times New Roman" w:hAnsi="Times New Roman" w:cs="Times New Roman"/>
          <w:sz w:val="24"/>
          <w:szCs w:val="24"/>
        </w:rPr>
        <w:t xml:space="preserve"> W. A. WRIGHT: That is, injured by being misrepresented, slandered. For this peculiar sense of the word, see V, i, 10, 59, 60, 71, and Rich. III: IV, iv, 211; ‘Wrong not her birth, she is of royal blood.’ Cf. Temp. I, ii, 443: ‘I fear you have done yourself some wrong’; that is, in representing yourself as King of Naples.</w:t>
      </w:r>
    </w:p>
    <w:p w14:paraId="1E480A4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223. misusde]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229.</w:t>
      </w:r>
      <w:r w:rsidRPr="00916731">
        <w:rPr>
          <w:rFonts w:ascii="Times New Roman" w:eastAsia="Times New Roman" w:hAnsi="Times New Roman" w:cs="Times New Roman"/>
          <w:sz w:val="24"/>
          <w:szCs w:val="24"/>
        </w:rPr>
        <w:t xml:space="preserve"> The meaning here is plain enough, but the same word is used in a different sense in II, ii, 26: ‘to misusde the Prince,’ where it evidently means to mislead, to deceive.</w:t>
      </w:r>
    </w:p>
    <w:p w14:paraId="4CBFAD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224. but with]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230.</w:t>
      </w:r>
      <w:r w:rsidRPr="00916731">
        <w:rPr>
          <w:rFonts w:ascii="Times New Roman" w:eastAsia="Times New Roman" w:hAnsi="Times New Roman" w:cs="Times New Roman"/>
          <w:sz w:val="24"/>
          <w:szCs w:val="24"/>
        </w:rPr>
        <w:t xml:space="preserve"> One of Shakespeare’s very frequent transpositions; see line 132, above.</w:t>
      </w:r>
    </w:p>
    <w:p w14:paraId="7074867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228. thaw]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234.</w:t>
      </w:r>
      <w:r w:rsidRPr="00916731">
        <w:rPr>
          <w:rFonts w:ascii="Times New Roman" w:eastAsia="Times New Roman" w:hAnsi="Times New Roman" w:cs="Times New Roman"/>
          <w:sz w:val="24"/>
          <w:szCs w:val="24"/>
        </w:rPr>
        <w:t xml:space="preserve"> Halliwell: Dr Sherwin transforms 'thaw' into the Anglo-Saxon theow, a born slave, a serf. The great thaw is unquestionably an allusion to the oppression of spirits experienced on the weather changing from a cheerful frost to a general thaw.</w:t>
      </w:r>
    </w:p>
    <w:p w14:paraId="4156D3E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231. poynyards]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237.</w:t>
      </w:r>
      <w:r w:rsidRPr="00916731">
        <w:rPr>
          <w:rFonts w:ascii="Times New Roman" w:eastAsia="Times New Roman" w:hAnsi="Times New Roman" w:cs="Times New Roman"/>
          <w:sz w:val="24"/>
          <w:szCs w:val="24"/>
        </w:rPr>
        <w:t xml:space="preserve"> STEEVENS: So, in Hamlet, III, ii, 414: ‘I will speake daggers to her, but use none.’</w:t>
      </w:r>
    </w:p>
    <w:p w14:paraId="3B0B1A0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232. as terminations]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238.</w:t>
      </w:r>
      <w:r w:rsidRPr="00916731">
        <w:rPr>
          <w:rFonts w:ascii="Times New Roman" w:eastAsia="Times New Roman" w:hAnsi="Times New Roman" w:cs="Times New Roman"/>
          <w:sz w:val="24"/>
          <w:szCs w:val="24"/>
        </w:rPr>
        <w:t xml:space="preserve"> DYCE (Gloss.): That is, words, terms.—WALKER (Crit. iii, 30): [The Folio is] palpably wrong; possibly Shakespeare wrote ‘her minations,—one of his many coinages from the Latin. The great objection to this is, that it seems quite unlike comedy. [The still greater objection is, that Beatrice used no ‘minations,’ or menaces, whatsoever.—ED.]—LETTSOM (Footnote to Walker): This is very ingenious, but, as the Qto reads ‘her terminations,’ we have probably in the Folio merely one of the omissions so common in that edition. When these occur in verse, they, of course, produce those limping lines of nine syllables which some editors receive as part of Shakespeare’s metrical system. The word ‘termination,’ however, never occurs elsewhere in Shakespeare; nor, indeed, does mination.—ORGER (p. 30): This passage, if it is not given over as past cure, requires at all events a violent remedy. ... Benedick must be supposed to say that if Beatrice’s breath were as poisonous as her words were cruel, she would infect everywhere. ‘Breath’ is constantly used for ‘words.’ ... In this sense her breath was ‘terrible,’ as she ‘spoke poniards.’ But to ‘infect’ it must be ‘contagious.’ No other quality can be applied. ... According to this, the natural reading would be: ‘If her breath were as contagious as terrible, there were’, etc. To arrive at this, we must suppose minations is a corruption of contagious, and that the copier of the MS, after putting ‘terrible’ in its wrong, began to put it in its right place by repeating the initial syllable ter, and left a mixture of the two in the strange word ‘terminations.’ The Qto, it is true, makes </w:t>
      </w:r>
      <w:r w:rsidRPr="00916731">
        <w:rPr>
          <w:rFonts w:ascii="Times New Roman" w:eastAsia="Times New Roman" w:hAnsi="Times New Roman" w:cs="Times New Roman"/>
          <w:sz w:val="24"/>
          <w:szCs w:val="24"/>
        </w:rPr>
        <w:lastRenderedPageBreak/>
        <w:t>this solution more problematical by its reading ‘her terminations,’ but the point to bear in mind is that ‘terrible’ cannot be the quality of breath by which to ‘infect.’ The addition of ‘her’ before ‘ter’ is perhaps only another proof of the displacement of the words and the faulty character of the MS. [No one found any difficulty in this word, before Walker, and no one has found any, since then, except the Critic just quoted. That it means (accepting ‘her’ of the Qto), terms, epithets, is to me as clear as it is simple.—ED.]</w:t>
      </w:r>
    </w:p>
    <w:p w14:paraId="33F18C3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233. to the north starre]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239.</w:t>
      </w:r>
      <w:r w:rsidRPr="00916731">
        <w:rPr>
          <w:rFonts w:ascii="Times New Roman" w:eastAsia="Times New Roman" w:hAnsi="Times New Roman" w:cs="Times New Roman"/>
          <w:sz w:val="24"/>
          <w:szCs w:val="24"/>
        </w:rPr>
        <w:t xml:space="preserve"> WARBURTON’s text follows the Folio, but in his note, he quotes the words as ‘the North-Star,’ without the ‘to,’ and explains them accordingly: ‘That is, there is nothing of so pure and keen a brightness, that her calum-</w:t>
      </w:r>
    </w:p>
    <w:p w14:paraId="549C79A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234. marry 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240.</w:t>
      </w:r>
      <w:r w:rsidRPr="00916731">
        <w:rPr>
          <w:rFonts w:ascii="Times New Roman" w:eastAsia="Times New Roman" w:hAnsi="Times New Roman" w:cs="Times New Roman"/>
          <w:sz w:val="24"/>
          <w:szCs w:val="24"/>
        </w:rPr>
        <w:t xml:space="preserve"> LADY MARTIN (p. 309): Not marry her! Are we to read in this, that Benedick had at some time nourished dreams about her, not wholly consistent with his creed of celibacy? Not unlikely, if we couple this remark with what he said to Claudio about her beauty as compared with Hero’s.</w:t>
      </w:r>
    </w:p>
    <w:p w14:paraId="11F523C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235. had left him]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241.</w:t>
      </w:r>
      <w:r w:rsidRPr="00916731">
        <w:rPr>
          <w:rFonts w:ascii="Times New Roman" w:eastAsia="Times New Roman" w:hAnsi="Times New Roman" w:cs="Times New Roman"/>
          <w:sz w:val="24"/>
          <w:szCs w:val="24"/>
        </w:rPr>
        <w:t xml:space="preserve"> COLLIER (ed. ii reading in his text ‘had lent him’): That is, had bestowed upon him, when he was in his early state of perfection; the usual text, ‘left,’ would be proper, if the poet were speaking of what Adam had left him, after he transgressed. DEIGHTON thinks that the phrase means all that Adam ‘still possessed’; while W. A. WRIGHT defines it as ‘all that was bequeathed [to Adam], all to which he was heir, and that was dominion over the rest of creation,’ which is evidently the meaning, although the strict legal meaning of the phrase ‘left him’ does not seem, at first sight, to bear it out. Inasmuch, however, as Shakespeare uses ‘bequeath’ in the sense of give, hand over, etc., as in King John, I, i, 148, where Eleanor says to Faulconbridge: ‘wilt thou forsake thy fortune, Bequeath thy land to him, and follow me?’ it is possible that he here uses ‘leave’ with the same broad meaning. Hence, the plausible reading of Collier’s MS is needless.—ED.</w:t>
      </w:r>
    </w:p>
    <w:p w14:paraId="0469CCF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236. haue turnd]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242.</w:t>
      </w:r>
      <w:r w:rsidRPr="00916731">
        <w:rPr>
          <w:rFonts w:ascii="Times New Roman" w:eastAsia="Times New Roman" w:hAnsi="Times New Roman" w:cs="Times New Roman"/>
          <w:sz w:val="24"/>
          <w:szCs w:val="24"/>
        </w:rPr>
        <w:t xml:space="preserve"> ABBOTT (§ 360) says that this infinitive ‘seems used by attraction’ from the previous verb. [‘Seems,—nay, it is.’—ED.]</w:t>
      </w:r>
    </w:p>
    <w:p w14:paraId="69E9643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239. Ate in good apparell]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244.</w:t>
      </w:r>
      <w:r w:rsidRPr="00916731">
        <w:rPr>
          <w:rFonts w:ascii="Times New Roman" w:eastAsia="Times New Roman" w:hAnsi="Times New Roman" w:cs="Times New Roman"/>
          <w:sz w:val="24"/>
          <w:szCs w:val="24"/>
        </w:rPr>
        <w:t xml:space="preserve"> WARBURTON: This is a pleasant allusion to the custom of ancient poets and painters, who represent the Furies in rags.—STEEVENS: Até was not one of the Furies, but the Goddess of Revenge or Discord.—CRAIK (p. 213, Note on Jul. Caes. III, i, 271: ‘With Ate by his side, come hot from hell’): This Homeric goddess had taken a strong hold on Shakespeare’s imagination. In King John, II, i, 63, Elinor is described by Chatillon as ‘An Ate stirring him to blood and strife.’ And in Love’s Lab. L. V, ii, 694, Biron, at the representation of The Nine Worthies, calls out, ‘More Ates, more Ates, stir them on!’ Where did Shakespeare get acquainted with this divinity, whose name does not occur, I believe, even in any Latin author? [It is impossible to say where Shakespeare heard of her, but he might have learned about her in Spenser. See next note.]—W. A. WRIGHT:</w:t>
      </w:r>
    </w:p>
    <w:p w14:paraId="39B58FA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240. some scholar]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245.</w:t>
      </w:r>
      <w:r w:rsidRPr="00916731">
        <w:rPr>
          <w:rFonts w:ascii="Times New Roman" w:eastAsia="Times New Roman" w:hAnsi="Times New Roman" w:cs="Times New Roman"/>
          <w:sz w:val="24"/>
          <w:szCs w:val="24"/>
        </w:rPr>
        <w:t xml:space="preserve"> M. Mason: As Shakespeare always attributes to his exorcists the power of raising spirits, he gives his conjurer, in this place, the power of laying them. [Exorcisms were carried on only in Latin, and therefore by scholars. Cf. Hamlet, I, i, 42: 'Thou art a scholar; speak to it, Horatio.'] Dyer (p. 45): The schoolmaster was often employed. Thus, in the Com. of Err. IV, iv, the schoolmaster, Pinch, is introduced in this capacity. Within, indeed, the last fifty years the pedagogue was still a reputed conjurer.</w:t>
      </w:r>
    </w:p>
    <w:p w14:paraId="0555E4E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241. as quiet . . . sanctuary]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246.</w:t>
      </w:r>
      <w:r w:rsidRPr="00916731">
        <w:rPr>
          <w:rFonts w:ascii="Times New Roman" w:eastAsia="Times New Roman" w:hAnsi="Times New Roman" w:cs="Times New Roman"/>
          <w:sz w:val="24"/>
          <w:szCs w:val="24"/>
        </w:rPr>
        <w:t xml:space="preserve"> Staunton: This passage is very ambiguous. The obscurity may have arisen from the author's having first written 'in hell,' and afterwards </w:t>
      </w:r>
      <w:r w:rsidRPr="00916731">
        <w:rPr>
          <w:rFonts w:ascii="Times New Roman" w:eastAsia="Times New Roman" w:hAnsi="Times New Roman" w:cs="Times New Roman"/>
          <w:sz w:val="24"/>
          <w:szCs w:val="24"/>
        </w:rPr>
        <w:lastRenderedPageBreak/>
        <w:t>substituted 'in a sanctuary,' without cancelling the former, so that as in many other cases, both got into the text. Or the compositor may have inserted the second 'as' instead of or, in which case we should read,—'as quiet in hell, or in a sanctuary,' etc.—W. Sykes (N. &amp; Qu. VIII, ii, 202): Benedick speaks of Beatrice as an evil spirit or devil. . . . While this devil is on earth people may live as quietly and happily in hell, her natural home, as in a sanctuary, because she is not there.—W. A. Wright: A sanctuary is no refuge from her tongue, and a man may live as quiet in hell.—Marshall: The sentence would have been perfectly clear if the author had written 'for certainly a man may live as quiet in hell as in a sanctuary where she is.' Perhaps, if, instead of 'here' we were to read there, it would convey very much the same meaning; but it may be that the poet advisedly wrote 'here,' meaning here in this world. [Whatever of ambiguity there is in this passage is due, I think, to connecting 'sanctuary' with 'live', instead of restricting 'live' to 'hell;' that is, while she is about a man may live as quiet in hell as if hell were a sanctuary, or, in freer phrase: hell itself becomes a sanctuary in quietness, in comparison with her presence.—Ed.]</w:t>
      </w:r>
    </w:p>
    <w:p w14:paraId="4B3BFBF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243. indeed]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248.</w:t>
      </w:r>
      <w:r w:rsidRPr="00916731">
        <w:rPr>
          <w:rFonts w:ascii="Times New Roman" w:eastAsia="Times New Roman" w:hAnsi="Times New Roman" w:cs="Times New Roman"/>
          <w:sz w:val="24"/>
          <w:szCs w:val="24"/>
        </w:rPr>
        <w:t xml:space="preserve"> This is emphatic: in very deed.</w:t>
      </w:r>
    </w:p>
    <w:p w14:paraId="573EF2F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244. followes]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249.</w:t>
      </w:r>
      <w:r w:rsidRPr="00916731">
        <w:rPr>
          <w:rFonts w:ascii="Times New Roman" w:eastAsia="Times New Roman" w:hAnsi="Times New Roman" w:cs="Times New Roman"/>
          <w:sz w:val="24"/>
          <w:szCs w:val="24"/>
        </w:rPr>
        <w:t xml:space="preserve"> Note the singular number, after several nominatives, here used by Shakespeare's compositors.—Ed.</w:t>
      </w:r>
    </w:p>
    <w:p w14:paraId="24FC210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244. 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249.</w:t>
      </w:r>
      <w:r w:rsidRPr="00916731">
        <w:rPr>
          <w:rFonts w:ascii="Times New Roman" w:eastAsia="Times New Roman" w:hAnsi="Times New Roman" w:cs="Times New Roman"/>
          <w:sz w:val="24"/>
          <w:szCs w:val="24"/>
        </w:rPr>
        <w:t xml:space="preserve"> Anon. (Blackwood, April, 1833, p. 543): Poo—poo—poo—what is all this? 'She had misused him past all endurance,' not thinking that he had been himself; yet really she was not so bitter bad upon him as he says,—he is manifestly more mortified than any man would have been, if fairly out of love; and believing (oh! the simpleton), that she spoke her sincere sentiments, he has the folly to say</w:t>
      </w:r>
    </w:p>
    <w:p w14:paraId="778C234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246. Here we have a correct stage-direction]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250.</w:t>
      </w:r>
      <w:r w:rsidRPr="00916731">
        <w:rPr>
          <w:rFonts w:ascii="Times New Roman" w:eastAsia="Times New Roman" w:hAnsi="Times New Roman" w:cs="Times New Roman"/>
          <w:sz w:val="24"/>
          <w:szCs w:val="24"/>
        </w:rPr>
        <w:t xml:space="preserve"> Here we have a correct stage-direction, and, after the manner of play-house copies, the presence of the characters is indicated a few lines before they actually appear.—Ed.</w:t>
      </w:r>
    </w:p>
    <w:p w14:paraId="5632E9F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250. tooth-picker]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255.</w:t>
      </w:r>
      <w:r w:rsidRPr="00916731">
        <w:rPr>
          <w:rFonts w:ascii="Times New Roman" w:eastAsia="Times New Roman" w:hAnsi="Times New Roman" w:cs="Times New Roman"/>
          <w:sz w:val="24"/>
          <w:szCs w:val="24"/>
        </w:rPr>
        <w:t xml:space="preserve"> The use of a toothpick was apparently an indication of elegance, see Wint. Tale IV, iv, 840, and of having travelled, see King John II, i, 189; from which the inference is not extravagant that its material, in those days, was not the convenient quill, or the homely wood, but of some enduring material which served the use of many years,—perhaps a life time.—Ed.</w:t>
      </w:r>
    </w:p>
    <w:p w14:paraId="7A4643A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252. Prester Iohns]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256.</w:t>
      </w:r>
      <w:r w:rsidRPr="00916731">
        <w:rPr>
          <w:rFonts w:ascii="Times New Roman" w:eastAsia="Times New Roman" w:hAnsi="Times New Roman" w:cs="Times New Roman"/>
          <w:sz w:val="24"/>
          <w:szCs w:val="24"/>
        </w:rPr>
        <w:t xml:space="preserve"> Halliwell: See, for a most profound and learned dissertation on the personage and history of Prester John, M. D’Avezac’s Introduction to his History of the Tartars, by John de Plan-de-Carpin, 1838, pp. 165–168. Early notices of this personage are all but innumerable, and is also frequently mentioned by writers of the Elizabethan period.—W. A. Wright: Prester John was a fabulous Christian King of vast wealth and power who was supposed to live in some inaccessible region in the east of Asia. Marco Polo identifies the original Prester John with Unc Khan, the chief of the Keraits, a Mongol tribe said to have professed Christianity. In the sixteenth century the name was applied to the King of Abyssinia, whose title Prestigian, according to Purchas (Pilgrimage, p. 670, ed. 1614), was ‘easily deflected and altered to Priest John.’ Benedick is not thinking so much of the danger of such an enterprise as of its remoteness, which would take him out of the reach of Beatrice.—[Syr John Maundeville (circa, A. D. 1322): I beleve yt we haue herd say why this Emperour is called Prester John but for those that know it not I wil declare. There was sometime an Emperour that was a noble prince, &amp; doughty, &amp; he had many christen Knights with him and ye Emperour thought hee woulde </w:t>
      </w:r>
      <w:r w:rsidRPr="00916731">
        <w:rPr>
          <w:rFonts w:ascii="Times New Roman" w:eastAsia="Times New Roman" w:hAnsi="Times New Roman" w:cs="Times New Roman"/>
          <w:sz w:val="24"/>
          <w:szCs w:val="24"/>
        </w:rPr>
        <w:lastRenderedPageBreak/>
        <w:t>see the service in Christen churches, and then was churches of christendome in Turkey, Surry and Tartary, Hierusalem, Palistine, Araby and Alappy, and all the lordes of Egypte. And thys Emperour came with a Christen</w:t>
      </w:r>
    </w:p>
    <w:p w14:paraId="749D595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253. Chams beard]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257.</w:t>
      </w:r>
      <w:r w:rsidRPr="00916731">
        <w:rPr>
          <w:rFonts w:ascii="Times New Roman" w:eastAsia="Times New Roman" w:hAnsi="Times New Roman" w:cs="Times New Roman"/>
          <w:sz w:val="24"/>
          <w:szCs w:val="24"/>
        </w:rPr>
        <w:t xml:space="preserve"> W. A. WRIGHT: The Great Cham or Kaan was the supreme sovereign of the Mongols. In Dekker’s Shoemaker’s Holiday, V, v, we find, ‘Tamar Chams beard was a rubbing brush toot.’ Speaking of what lovers will do for their mistress, Burton (Anat. of Melancholy, Part 3, Sect. 2, Mem. 4, subs. 1) says, ‘If she bid them they will go barefoot to Jerusalem, to the great Chams Court, to the East Indies, to fetch her a bird to wear in her hat.’ In the travels which pass under the name of Sir John Maundevile he is called the Emperor of Cathay. [One of the tasks which Charlemagne imposed on Huon of Bordeaux was to go to the ‘cyte of Babylone, to the admyrall Gaudys,’ and ‘bringe me thy handfull of the here of hys berde, and .iiii. of hys grettest teth.’ It is barely possible that this task may have crept into some play now forgotten, where the Great Cham was substituted for Admiral Gaudys. It has been conjectured that a play called Huon of Bordeaux was in some way connected with the sources of the plot of Mid. N. D., and it is merely possible that this substitution occurred in this lost play.—Ed.]</w:t>
      </w:r>
    </w:p>
    <w:p w14:paraId="537967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253. Pigmies]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258.</w:t>
      </w:r>
      <w:r w:rsidRPr="00916731">
        <w:rPr>
          <w:rFonts w:ascii="Times New Roman" w:eastAsia="Times New Roman" w:hAnsi="Times New Roman" w:cs="Times New Roman"/>
          <w:sz w:val="24"/>
          <w:szCs w:val="24"/>
        </w:rPr>
        <w:t xml:space="preserve"> Batman uppon Bartholome (Lib. xviii, cap. 86, p. 377): Pigmei be little men of a cubite long, and the Greekes call them Pigmeos, and they dwell in mountaines of Inde, and the sea of occean is nigh to them, as Papias sayth. And Austen sayth in this wise, that Pigmei bee vnneht [hardly] a cuibite long, and bee perfect of age in the thirde yeare, and vaxe old in the seuenth yere, &amp; it is said, that they fight with Cranes. Lib. 7, ca. 3, Plinius speaketh of Pigmeis, and sayth, that pigmei be armed in yron, and ouercome Cranes, and passe not theyr bounds, and dwell in temperate land vnder a merye parte of heauen, in mountains in the North</w:t>
      </w:r>
    </w:p>
    <w:p w14:paraId="737EAE3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258. this Lady tongue]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263.</w:t>
      </w:r>
      <w:r w:rsidRPr="00916731">
        <w:rPr>
          <w:rFonts w:ascii="Times New Roman" w:eastAsia="Times New Roman" w:hAnsi="Times New Roman" w:cs="Times New Roman"/>
          <w:sz w:val="24"/>
          <w:szCs w:val="24"/>
        </w:rPr>
        <w:t xml:space="preserve"> HEATH (p. 103): As a dish has just been mentioned, I suppose [the reading of F1] is right.—R. G. WHITE (ed. i): The reading of F1 is possibly right. [The agreement of the Qto and First Folio in reading ‘Lady’ prevents us from accepting ‘Ladyes’ of the Second Folio, happy though it be, as other than a chance guess of the compositor. In a choice between ‘this Lady’ and ‘my Ladie,’ I prefer the former as more pointedly referring to ‘here’s a dish,’ and also for its tone of contempt.—Ed.]</w:t>
      </w:r>
    </w:p>
    <w:p w14:paraId="5DEDD7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258. tongue]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263.</w:t>
      </w:r>
      <w:r w:rsidRPr="00916731">
        <w:rPr>
          <w:rFonts w:ascii="Times New Roman" w:eastAsia="Times New Roman" w:hAnsi="Times New Roman" w:cs="Times New Roman"/>
          <w:sz w:val="24"/>
          <w:szCs w:val="24"/>
        </w:rPr>
        <w:t xml:space="preserve"> LADY MARTIN (p. 309): All this time Benedick quite forgets that he was himself to blame, if Beatrice has dealt sharply with him; for had he not given her the severest provocation by attacking her under the shelter of his mask? If volubility of speech were her sin, how much greater was his! Rich as her invention is, and fertile her vocabulary, Benedick excels her in both. But what great talker ever knew his own weakness?</w:t>
      </w:r>
    </w:p>
    <w:p w14:paraId="087CEEA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263. vse]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267.</w:t>
      </w:r>
      <w:r w:rsidRPr="00916731">
        <w:rPr>
          <w:rFonts w:ascii="Times New Roman" w:eastAsia="Times New Roman" w:hAnsi="Times New Roman" w:cs="Times New Roman"/>
          <w:sz w:val="24"/>
          <w:szCs w:val="24"/>
        </w:rPr>
        <w:t xml:space="preserve"> MALONE: This, in our author’s time, meant interest of money.—W. A. WRIGHT: See Sonnet, vi, 5: ‘That use is not forbidden usury Which happies those that pay the willing loan’ [The usury here is, that, while the loan lasted, Beatrice gave her own heart by way of interest; ‘marry’ she repeats (for I think there should be a full stop after ‘single one,’) ‘Benedick’s heart that I thought was mine, Benedick reclaimed by unfair means.’ It is strange that into no discussion (that I can recall) is any weight given, or indeed any reference made, to this speech. Enough is here told to explain Benedick’s first greeting to Beatrice as ‘Lady Disdain.’ Between the lines, there can be almost discerned the plot of another play.—Ed.]</w:t>
      </w:r>
    </w:p>
    <w:p w14:paraId="3BDC36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275. ciuil Count, ciuill as an Orange]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280.</w:t>
      </w:r>
      <w:r w:rsidRPr="00916731">
        <w:rPr>
          <w:rFonts w:ascii="Times New Roman" w:eastAsia="Times New Roman" w:hAnsi="Times New Roman" w:cs="Times New Roman"/>
          <w:sz w:val="24"/>
          <w:szCs w:val="24"/>
        </w:rPr>
        <w:t xml:space="preserve"> DYCE (Notes, p. 43): It may be noticed that a ‘civil (not a Seville) orange’ was the orthography of the time. See Cotgrave, in Aigre-douce [where the definition is: ‘A ciuile Orange; or, Orange, that is betweene sweet and sower,’—which is exactly what Claudio was, neither sad, nor sick, nor merry, nor well, but between sweet and sour. That the Folio’s spelling was exactly the spelling of Seville, in very early times, we learn from Arnold’s Chronicle, in a ‘Scrap’ in the Trans. of the New. Sh. Soc., 1880–6, p. 578, contributed by W. W. Skeat: ‘ix tonne of good Ciuill oyle.’—p. 110; ‘They had freighted dyuers shippis at Ciuill.’—p. 130, ed. 1811. The phrase ‘civil as an Orange’ is, according to W. A. Wright, ‘of frequent occurrence.’—Ed.]</w:t>
      </w:r>
    </w:p>
    <w:p w14:paraId="0A3561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276. of 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281.</w:t>
      </w:r>
      <w:r w:rsidRPr="00916731">
        <w:rPr>
          <w:rFonts w:ascii="Times New Roman" w:eastAsia="Times New Roman" w:hAnsi="Times New Roman" w:cs="Times New Roman"/>
          <w:sz w:val="24"/>
          <w:szCs w:val="24"/>
        </w:rPr>
        <w:t xml:space="preserve"> Note the emphatically better reading of the Qto.</w:t>
      </w:r>
    </w:p>
    <w:p w14:paraId="3CE44EF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277. blazon]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282.</w:t>
      </w:r>
      <w:r w:rsidRPr="00916731">
        <w:rPr>
          <w:rFonts w:ascii="Times New Roman" w:eastAsia="Times New Roman" w:hAnsi="Times New Roman" w:cs="Times New Roman"/>
          <w:sz w:val="24"/>
          <w:szCs w:val="24"/>
        </w:rPr>
        <w:t xml:space="preserve"> Murray (H. E. D.): Adopted from the French blason . . . of which the original meaning was not [as Diez and Littré] assume, ‘glory,’ or ‘proclamation,’ or even ‘armorial shield,’ but simply ‘shield’ in the literal sense. This is proved by the earliest quotation in French and English, and by the derived old French sense of ‘shoulder blade.’ From its proper senses of 1. A shield used in war; 2. A shield in Heraldry, armorial bearings, etc.; 3. Description, according to the rules of Heraldry, of armorial bearings; it came to have the transferred sense [as in the present passage] of a description or record of any kind; especially, a record of virtues or excellencies.</w:t>
      </w:r>
    </w:p>
    <w:p w14:paraId="1DB696C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278. conceit]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283.</w:t>
      </w:r>
      <w:r w:rsidRPr="00916731">
        <w:rPr>
          <w:rFonts w:ascii="Times New Roman" w:eastAsia="Times New Roman" w:hAnsi="Times New Roman" w:cs="Times New Roman"/>
          <w:sz w:val="24"/>
          <w:szCs w:val="24"/>
        </w:rPr>
        <w:t xml:space="preserve"> Craik (p. 125): ‘Conceit’ which survives with a limited meaning (the conception of a man by himself, which is so apt to be one of over-estimation) is also frequent in Shakespeare with the sense, nearly, of what we now call conception, in general.</w:t>
      </w:r>
    </w:p>
    <w:p w14:paraId="00C30E7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281. obtained,]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286.</w:t>
      </w:r>
      <w:r w:rsidRPr="00916731">
        <w:rPr>
          <w:rFonts w:ascii="Times New Roman" w:eastAsia="Times New Roman" w:hAnsi="Times New Roman" w:cs="Times New Roman"/>
          <w:sz w:val="24"/>
          <w:szCs w:val="24"/>
        </w:rPr>
        <w:t xml:space="preserve"> The majority of Edd. substitute a semicolon in place of this comma. It might well be a full stop. The punctuation of Collier and of Dyce dislocates the sentence.—Ed.</w:t>
      </w:r>
    </w:p>
    <w:p w14:paraId="560F7BB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283. take of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288.</w:t>
      </w:r>
      <w:r w:rsidRPr="00916731">
        <w:rPr>
          <w:rFonts w:ascii="Times New Roman" w:eastAsia="Times New Roman" w:hAnsi="Times New Roman" w:cs="Times New Roman"/>
          <w:sz w:val="24"/>
          <w:szCs w:val="24"/>
        </w:rPr>
        <w:t xml:space="preserve"> For other examples of ‘of’ used for ‘from,’ with verbs signifying depriving, etc., see Abbott, § 166; also, V, i, 329, where ‘of’ is used in a somewhat different sense.</w:t>
      </w:r>
    </w:p>
    <w:p w14:paraId="2B0B19E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284. his grace . . . all grace]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289.</w:t>
      </w:r>
      <w:r w:rsidRPr="00916731">
        <w:rPr>
          <w:rFonts w:ascii="Times New Roman" w:eastAsia="Times New Roman" w:hAnsi="Times New Roman" w:cs="Times New Roman"/>
          <w:sz w:val="24"/>
          <w:szCs w:val="24"/>
        </w:rPr>
        <w:t xml:space="preserve"> W. A. Wright: That is, may he who is the fountain of all grace say, etc. There is a similar play upon words in All’s well, II, i, 163: ‘The great’st grace lending grace.’</w:t>
      </w:r>
    </w:p>
    <w:p w14:paraId="63EE0E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286. Qu.]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291.</w:t>
      </w:r>
      <w:r w:rsidRPr="00916731">
        <w:rPr>
          <w:rFonts w:ascii="Times New Roman" w:eastAsia="Times New Roman" w:hAnsi="Times New Roman" w:cs="Times New Roman"/>
          <w:sz w:val="24"/>
          <w:szCs w:val="24"/>
        </w:rPr>
        <w:t xml:space="preserve"> Murray (H. E. D.): Origin uncertain. It has been taken as equivalent to French queue, on the ground that is the tail or ending of the preceding speech; but no such use of queue has ever obtained in French (where ‘cue’ is called réplique), and no literal sense of queue or cue leading up to this appears in 16th century English. On the other hand, in the 16th and early 17th centuries it is found written Q, q, q., or qu, and it was explained by 17th century writers as a contraction for some Latin word (sc. qualis, quando), said to have been used to mark in actors’ copies of plays, the points at which they were to begin. But no evidence confirming this has been found.</w:t>
      </w:r>
    </w:p>
    <w:p w14:paraId="3EBEBF8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287. Silence,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292.</w:t>
      </w:r>
      <w:r w:rsidRPr="00916731">
        <w:rPr>
          <w:rFonts w:ascii="Times New Roman" w:eastAsia="Times New Roman" w:hAnsi="Times New Roman" w:cs="Times New Roman"/>
          <w:sz w:val="24"/>
          <w:szCs w:val="24"/>
        </w:rPr>
        <w:t xml:space="preserve"> Lloyd (p. 197): Considering the vicissitudes and mistakes through which the settlement [of the wooing], in the first instance, is suddenly</w:t>
      </w:r>
    </w:p>
    <w:p w14:paraId="36C5C74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294. poore foole]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299.</w:t>
      </w:r>
      <w:r w:rsidRPr="00916731">
        <w:rPr>
          <w:rFonts w:ascii="Times New Roman" w:eastAsia="Times New Roman" w:hAnsi="Times New Roman" w:cs="Times New Roman"/>
          <w:sz w:val="24"/>
          <w:szCs w:val="24"/>
        </w:rPr>
        <w:t xml:space="preserve"> MALONE: This was formerly an expression of tenderness.</w:t>
      </w:r>
    </w:p>
    <w:p w14:paraId="5C7ABB9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295. windy side of Care]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300.</w:t>
      </w:r>
      <w:r w:rsidRPr="00916731">
        <w:rPr>
          <w:rFonts w:ascii="Times New Roman" w:eastAsia="Times New Roman" w:hAnsi="Times New Roman" w:cs="Times New Roman"/>
          <w:sz w:val="24"/>
          <w:szCs w:val="24"/>
        </w:rPr>
        <w:t xml:space="preserve"> W. A. WRIGHT: That is, so as to have the advantage of it. The figure is nautical. In naval actions in the old days of sailing-ships it was always an object to get the weather-gage of an enemy. Cf. Tro. and Cress. V, iii, 26: ‘Mine honour </w:t>
      </w:r>
      <w:r w:rsidRPr="00916731">
        <w:rPr>
          <w:rFonts w:ascii="Times New Roman" w:eastAsia="Times New Roman" w:hAnsi="Times New Roman" w:cs="Times New Roman"/>
          <w:sz w:val="24"/>
          <w:szCs w:val="24"/>
        </w:rPr>
        <w:lastRenderedPageBreak/>
        <w:t>keeps the weather of my fate.’ Schmidt explains it as a hunting metaphor, and interprets ‘keeps on the windy side of care’ to mean ‘so that care cannot scent and find it.’ But the scent would be carried down by the wind, and this cannot be the explanation. Cf. Twelfth Night, III, iv, 181: ‘Still you keep o’ the windy side of the law.’</w:t>
      </w:r>
    </w:p>
    <w:p w14:paraId="6B7B970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298. for alliance]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303.</w:t>
      </w:r>
      <w:r w:rsidRPr="00916731">
        <w:rPr>
          <w:rFonts w:ascii="Times New Roman" w:eastAsia="Times New Roman" w:hAnsi="Times New Roman" w:cs="Times New Roman"/>
          <w:sz w:val="24"/>
          <w:szCs w:val="24"/>
        </w:rPr>
        <w:t xml:space="preserve"> CAPELL (p. 124): A sprightly answer to Claudio, who, in his new flow of spirits, calls her ‘cousin’; its meaning—‘Good lord, here have I got a new cousin!’ In line 320 she gives him joy by this title, in conjunction with Hero.—STEEVENS: I cannot understand these words, unless they imply a wish for the speaker’s alliance with a husband.—BOSWELL: I explain them: ‘Good Lord, how many alliances are forming!’ STAUNTON follows Steevens, and interprets the exclamation as equivalent to ‘Heaven send me a husband!’ W. A. WRIGHT justly</w:t>
      </w:r>
    </w:p>
    <w:p w14:paraId="7F5DB5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298. to the world . . . sun-burn’d]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304.</w:t>
      </w:r>
      <w:r w:rsidRPr="00916731">
        <w:rPr>
          <w:rFonts w:ascii="Times New Roman" w:eastAsia="Times New Roman" w:hAnsi="Times New Roman" w:cs="Times New Roman"/>
          <w:sz w:val="24"/>
          <w:szCs w:val="24"/>
        </w:rPr>
        <w:t xml:space="preserve"> JOHNSON: What is it to ‘go to the world’? perhaps to enter by marriage into a settled state; but why is the unmarried lady ‘sun-burnt’? I believe we should read, ‘Thus goes every one to the wood but I,’ etc. ‘Thus does every one but I find a shelter, and I am left exposed to wind and sun.’ ‘The nearest way to the wood,’ is a phrase for the readiest means to any end. It is said of a woman, who accepts a worse match than those which she had refused, that ‘she has passed through the wood, and at last taken a crooked stick.’ But conjectural criticism has always something to abate its confidence. Shakespeare in All’s Well, I, iii, 20, uses the phrase ‘to go to the world,’ for marriage. So that my emendation depends only on the opposition of wood to ‘sun-burnt.’—STEEVENS: ‘I am sun-burnt!’ may mean, ‘I have lost my beauty, and am consequently no longer such an object as can tempt a man to marry’—HUNTER (i, 248): It is melancholy to see such a man as Dr Johnson proposing [wood for ‘world’], when there are few phrases more decidedly unsophisticated English than going to the world, tying oneself to the world, to express entering on the cares and duties of married life, just as the nun betaking herself to the cloister is said to forsake the world. But the phrase ‘I am sun-burned’ requires more explanation. It does not appear that Beatrice had at any period so mean an opinion of her personal merits as to utter such a sentiment, even to herself, [as Steevens attributes to her in the foregoing note], and it is certain that she is not accustomed to speak in so pointless a manner. ‘To be in the sun,’ ‘to be in the warm sun,’ ‘to be sun-burned,’ were phrases not uncommon in the time of Shakespeare, and for a century later, to express the state of being without family connections, destitute of the comforts of domestic life. ‘To go to the world’ was to be settled in a family; ‘to be sun-burned’ was to remain sole, or, as the lively Beatrice further pleases to express herself, ‘to sit in a corner and cry heigh ho for a husband!’ . . . My conjecture is that at first [the phrase ‘to be sun-burned’] denoted the absence of family endearments in a more particular and confined application, and that in time it expanded so as to comprehend any and every kind of loneliness in respect of kindred. The state I mean is that of being without children. It can hardly be supposed that in a northern latitude the being in the sun, or even the being in a warm or burning sun, would pass into current use among the people,</w:t>
      </w:r>
    </w:p>
    <w:p w14:paraId="48F9338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298. to the world but I, and I am sun-burn'd]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304.</w:t>
      </w:r>
      <w:r w:rsidRPr="00916731">
        <w:rPr>
          <w:rFonts w:ascii="Times New Roman" w:eastAsia="Times New Roman" w:hAnsi="Times New Roman" w:cs="Times New Roman"/>
          <w:sz w:val="24"/>
          <w:szCs w:val="24"/>
        </w:rPr>
        <w:t xml:space="preserve"> associated with ideas of discomfort and destitution, unless there was some peculiar reason for it. . . . Whence, then, arose this phrase in which the connected ideas are inverted? I explain it thus: the one hundred and twenty-first psalm, in which, in the Old English version, is found the passage, 'So that the sun shall not burn thee by day, nor the moon by night,' is found in the earlier Rituals of </w:t>
      </w:r>
      <w:r w:rsidRPr="00916731">
        <w:rPr>
          <w:rFonts w:ascii="Times New Roman" w:eastAsia="Times New Roman" w:hAnsi="Times New Roman" w:cs="Times New Roman"/>
          <w:sz w:val="24"/>
          <w:szCs w:val="24"/>
        </w:rPr>
        <w:lastRenderedPageBreak/>
        <w:t>the Church as part of the office for the Churching of Women, so that the matron surrounded by her husband and children was one who had received the benediction that the sun should not burn her; while the unmarried woman, who had received no such benediction came to be spoken of, by those who allowed themselves such jocular expressions, as one 'still left exposed to the burning of the sun,' or as Beatrice says, 'sun-burned.' . . . According to my view of it, [this phrase] in its first and original use denoted the state of being unmarried, or at least without children; this is the sense in which Beatrice uses it. It then expanded so as to include the state of those who were without family connections of any kind; in this sense it is used by Hamlet where he says, I, ii: 'I am too much i' th' sun.' It expanded still wider, and included those who have no home; in this sense it is used by Kent in Lear, II, ii: 'Thou out of heaven's benedictions com'st To the warm sun.' And it seems to have expanded wider still, and to have been sometimes used for any species of destitution, or distress, or evil. Thus Wilson in his Arte of Rhetoric, 1585, p. 38: 'So that he [the lawyer] gaineth always . . . whereas the other [laymen] get a warm sun oftentimes, and a flap with a fox-tail for all that ever they have spent.' . . . In brief, stripped of its popular phrase, what Beatrice says is this: 'Thus every one finds her mate, and I am left in the world a solitary woman.' [See notes on Ham. I, ii, 67, and Lear, II, ii, 157 in this edition. In N. &amp; Qu. III, xi, p. 413, Dr Brinsley Nicholson contends that Hunter is wrong in his conclusions concerning the phrases in Hamlet and Lear; these conclusions, it is true, have not been generally accepted, nor, indeed, has Hunter's explanation of 'sun-burned.' On the strength of what Hector is quoted by Æneas as saying in Tro. &amp; Cress. I, iii, 282: 'The Grecian dames are sunburnt and not worth The splinter of a lance,' Halliwell believes that Beatrice means, ironically, that she is 'homely'; Staunton adds ill-favoured; and hence, as W. A. Wright says, 'not likely to attract a husband.' The irony which Halliwell detects is founded on his supposition that Beatrice was, not a brunette like Hero who was 'too brown for a fair praise,' but, a blonde. Any interpretation is better, it seems to me, than that of supposing that Beatrice was angling for a compliment, which the disparaging remark of a woman on her own good looks always is. I hold, therefore, to Hunter's explanation. W. A. Wright, in support of Steevens's interpretation, which he adopts, quotes Hen. V: V, ii, 154: where Henry speaks of himself as a fellow 'whose face is not worth sunburning,' because he has no good looks to be spoiled by it.' But the sunburning of a man is not unmanly, and is very different from the sunburning of a woman. 'There is, possibly,' Dr Wright continues, 'a reference to the Song of Songs, i, 6, and the expression may be intended to hint at the unsheltered condition of an unmarried woman who had no home of her own.'—Ed.]</w:t>
      </w:r>
    </w:p>
    <w:p w14:paraId="1B3BC6B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300. heigh ho for a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305.</w:t>
      </w:r>
      <w:r w:rsidRPr="00916731">
        <w:rPr>
          <w:rFonts w:ascii="Times New Roman" w:eastAsia="Times New Roman" w:hAnsi="Times New Roman" w:cs="Times New Roman"/>
          <w:sz w:val="24"/>
          <w:szCs w:val="24"/>
        </w:rPr>
        <w:t xml:space="preserve"> Malone, in a note on III, iv, 51 but (more appropriately here), gives the title of an old ballad in the Pepysian Collection, in</w:t>
      </w:r>
    </w:p>
    <w:p w14:paraId="5F427B0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300.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305.</w:t>
      </w:r>
      <w:r w:rsidRPr="00916731">
        <w:rPr>
          <w:rFonts w:ascii="Times New Roman" w:eastAsia="Times New Roman" w:hAnsi="Times New Roman" w:cs="Times New Roman"/>
          <w:sz w:val="24"/>
          <w:szCs w:val="24"/>
        </w:rPr>
        <w:t xml:space="preserve"> FLETCHER (p. 247): Here we find this anti-matrimonial lady thinking much rather of getting a husband for herself, than of preventing her cousin from accepting one. But it is not only her habitual raillery against marriage in general, that amounts to mere pleasantry and nothing more; her antipathy to the individual cavalier, upon whom she exercises her riotous wit, is not any more in earnest.</w:t>
      </w:r>
    </w:p>
    <w:p w14:paraId="14765F4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309. no matter]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314.</w:t>
      </w:r>
      <w:r w:rsidRPr="00916731">
        <w:rPr>
          <w:rFonts w:ascii="Times New Roman" w:eastAsia="Times New Roman" w:hAnsi="Times New Roman" w:cs="Times New Roman"/>
          <w:sz w:val="24"/>
          <w:szCs w:val="24"/>
        </w:rPr>
        <w:t xml:space="preserve"> That is, nothing serious, no sound sense. Jaques calls Touchstone ‘a matcrial fool.’</w:t>
      </w:r>
    </w:p>
    <w:p w14:paraId="1C323FA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314. a starre daunst]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319.</w:t>
      </w:r>
      <w:r w:rsidRPr="00916731">
        <w:rPr>
          <w:rFonts w:ascii="Times New Roman" w:eastAsia="Times New Roman" w:hAnsi="Times New Roman" w:cs="Times New Roman"/>
          <w:sz w:val="24"/>
          <w:szCs w:val="24"/>
        </w:rPr>
        <w:t xml:space="preserve"> W. A. WRIGHT: As the sun was supposed to do on Easter Day. ‘We shall not, I hope,’ says Sir Thomas Browne in his Vulgar Errors, v, 22, § 16, </w:t>
      </w:r>
      <w:r w:rsidRPr="00916731">
        <w:rPr>
          <w:rFonts w:ascii="Times New Roman" w:eastAsia="Times New Roman" w:hAnsi="Times New Roman" w:cs="Times New Roman"/>
          <w:sz w:val="24"/>
          <w:szCs w:val="24"/>
        </w:rPr>
        <w:lastRenderedPageBreak/>
        <w:t>‘disparage the Resurrection of our Redeemer, if we say the Sun doth not dance on Easter-day.’</w:t>
      </w:r>
    </w:p>
    <w:p w14:paraId="4EC08BC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317. mercy Uncle]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323.</w:t>
      </w:r>
      <w:r w:rsidRPr="00916731">
        <w:rPr>
          <w:rFonts w:ascii="Times New Roman" w:eastAsia="Times New Roman" w:hAnsi="Times New Roman" w:cs="Times New Roman"/>
          <w:sz w:val="24"/>
          <w:szCs w:val="24"/>
        </w:rPr>
        <w:t xml:space="preserve"> An apology to her uncle, for having neglected ‘those things,’ with an instant request to the Prince to permit her to leave.—ED.</w:t>
      </w:r>
    </w:p>
    <w:p w14:paraId="4BBE841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320. melancholy element]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326.</w:t>
      </w:r>
      <w:r w:rsidRPr="00916731">
        <w:rPr>
          <w:rFonts w:ascii="Times New Roman" w:eastAsia="Times New Roman" w:hAnsi="Times New Roman" w:cs="Times New Roman"/>
          <w:sz w:val="24"/>
          <w:szCs w:val="24"/>
        </w:rPr>
        <w:t xml:space="preserve"> Batman uppon Bartholome (Lib. IV, chap. i, p. 24) says that ‘ mans bodie is made of foure Elements, that is to wit, of Earth, Water, Fire, &amp; Aire ’; and further (p. 29) that ‘the humours be called the children of the Elementes. For everye of the humours commeth of the qualitie of the Elements. And ther be foure humours, Bloud, Fleame, Cholar, and Melancholy.’ Wherefore, I doubt that ‘melancholy element’, as here used by Leonato, has any reference whatever to the Four Elements, or to their ‘children’, but means simply that a melancholy constituent there is not, in Beatrice’s character.—ED.</w:t>
      </w:r>
    </w:p>
    <w:p w14:paraId="66DF494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322. euer]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328.</w:t>
      </w:r>
      <w:r w:rsidRPr="00916731">
        <w:rPr>
          <w:rFonts w:ascii="Times New Roman" w:eastAsia="Times New Roman" w:hAnsi="Times New Roman" w:cs="Times New Roman"/>
          <w:sz w:val="24"/>
          <w:szCs w:val="24"/>
        </w:rPr>
        <w:t xml:space="preserve"> An anonymous conjecture of even for ‘ever’, recorded in the CAMBRIDGE EDITION, I cannot but regard with favour, inasmuch as it occurred independently to the present Ed.</w:t>
      </w:r>
    </w:p>
    <w:p w14:paraId="1F0B864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323. vnhappinessse]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329.</w:t>
      </w:r>
      <w:r w:rsidRPr="00916731">
        <w:rPr>
          <w:rFonts w:ascii="Times New Roman" w:eastAsia="Times New Roman" w:hAnsi="Times New Roman" w:cs="Times New Roman"/>
          <w:sz w:val="24"/>
          <w:szCs w:val="24"/>
        </w:rPr>
        <w:t xml:space="preserve"> THEOBALD’S acuteness here deserts him, and strangely enough he thus paraphrases the sentence: ‘and not ever sad then; for she hath often dream’d of something merry, (an happiness, as the Poet phrases it,) and wak’d,’ etc.; and thereto he conformed his text, and of course completely missed the point, which is that even in dreams she was not sad for long, but immediately woke herself with laughing. WARBURTON, almost as far afield as Theobald, whom he sneers at, says that ‘unhappiness’ here signified ‘a wild, wanton, unlucky trick’, which in the concrete it may signify, but then it requires an article before it, and this</w:t>
      </w:r>
    </w:p>
    <w:p w14:paraId="182B4F4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325. heare tell]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331.</w:t>
      </w:r>
      <w:r w:rsidRPr="00916731">
        <w:rPr>
          <w:rFonts w:ascii="Times New Roman" w:eastAsia="Times New Roman" w:hAnsi="Times New Roman" w:cs="Times New Roman"/>
          <w:sz w:val="24"/>
          <w:szCs w:val="24"/>
        </w:rPr>
        <w:t xml:space="preserve"> R. G. WHITE (ed. i): This form of speech, which Shakespeare constantly puts into the mouth of personages of the highest rank, but which is now never heard in Old England, except, perhaps, in the remotest rural districts, is in common use in New England. The idiom is pure English. W. A. WRIGHT, after quoting the foregoing note, observes: 'So far from its being the fact that Shakespeare constantly puts this expression into the mouth of personages of the highest rank, I question whether it occurs in any of his writings except in the present passage. And it is rather a colloquialism of common occurrence than a rare provincialism in Old England.'</w:t>
      </w:r>
    </w:p>
    <w:p w14:paraId="508DF9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326. suite]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333.</w:t>
      </w:r>
      <w:r w:rsidRPr="00916731">
        <w:rPr>
          <w:rFonts w:ascii="Times New Roman" w:eastAsia="Times New Roman" w:hAnsi="Times New Roman" w:cs="Times New Roman"/>
          <w:sz w:val="24"/>
          <w:szCs w:val="24"/>
        </w:rPr>
        <w:t xml:space="preserve"> See line 70, above. DEIGHTON suggests that the word is here used 'probably with a quibble on non-suiting a plea and putting anybody out of court, in the legal sense of that phrase.'</w:t>
      </w:r>
    </w:p>
    <w:p w14:paraId="71BB4D0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329. themselves]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336.</w:t>
      </w:r>
      <w:r w:rsidRPr="00916731">
        <w:rPr>
          <w:rFonts w:ascii="Times New Roman" w:eastAsia="Times New Roman" w:hAnsi="Times New Roman" w:cs="Times New Roman"/>
          <w:sz w:val="24"/>
          <w:szCs w:val="24"/>
        </w:rPr>
        <w:t xml:space="preserve"> Used for each other.</w:t>
      </w:r>
    </w:p>
    <w:p w14:paraId="3986C64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330. Counte]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337.</w:t>
      </w:r>
      <w:r w:rsidRPr="00916731">
        <w:rPr>
          <w:rFonts w:ascii="Times New Roman" w:eastAsia="Times New Roman" w:hAnsi="Times New Roman" w:cs="Times New Roman"/>
          <w:sz w:val="24"/>
          <w:szCs w:val="24"/>
        </w:rPr>
        <w:t xml:space="preserve"> Inasmuch as this title has been hitherto spelled 'Count' (see lines 177, 182) it is not impossible that the present spelling is an attempt to reproduce the 'Countie' of the Qto. See 'Princes and Counties,' IV, i, 322.—ED.</w:t>
      </w:r>
    </w:p>
    <w:p w14:paraId="02718F9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332. rites]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340.</w:t>
      </w:r>
      <w:r w:rsidRPr="00916731">
        <w:rPr>
          <w:rFonts w:ascii="Times New Roman" w:eastAsia="Times New Roman" w:hAnsi="Times New Roman" w:cs="Times New Roman"/>
          <w:sz w:val="24"/>
          <w:szCs w:val="24"/>
        </w:rPr>
        <w:t xml:space="preserve"> DEIGHTON thinks that there is here, possibly, a pun on 'rites' and rights. It may be so; but it is to be borne in mind that the compositors, 'setting up' by ear, could by no means distinguish the words. In Mid. N. D. IV, i, 147 we have in F1; 'No doubt they rose up early, to obserue The right of May,' where manifestly 'the rite of May' is intended.—ED.</w:t>
      </w:r>
    </w:p>
    <w:p w14:paraId="599EB97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333. a iust]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342.</w:t>
      </w:r>
      <w:r w:rsidRPr="00916731">
        <w:rPr>
          <w:rFonts w:ascii="Times New Roman" w:eastAsia="Times New Roman" w:hAnsi="Times New Roman" w:cs="Times New Roman"/>
          <w:sz w:val="24"/>
          <w:szCs w:val="24"/>
        </w:rPr>
        <w:t xml:space="preserve"> That is, exactly, precisely, as in Latin; see ABBOTT, §14. Cf. the well-known passage in Mer. of Ven. IV, i, 325: 'nor cut thou less nor more But just a pound of flesh; if thou cut'st more Or less than a just pound,' etc.</w:t>
      </w:r>
    </w:p>
    <w:p w14:paraId="393D349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340. mountaine of affection]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348.</w:t>
      </w:r>
      <w:r w:rsidRPr="00916731">
        <w:rPr>
          <w:rFonts w:ascii="Times New Roman" w:eastAsia="Times New Roman" w:hAnsi="Times New Roman" w:cs="Times New Roman"/>
          <w:sz w:val="24"/>
          <w:szCs w:val="24"/>
        </w:rPr>
        <w:t xml:space="preserve"> JOHNSON: A strange expression, yet I know not well how to change it. Perhaps it was originally written, to bring Benedick and Beatrice into a mooting of affection; to bring them not to any more mootings of contention, but to a mooting or conversation of love. This reading is confirmed by the preposition 'with'; 'a mountain with each other,' or 'affection with each other,' cannot be used, but 'a mooting with each other' is proper and regular. [Dr Johnson in his Preface remarks that 'the laborious collator at some unlucky moment frolics in conjecture.' To the many, very many admirable qualities in that Preface, are we to add the gift of prophecy?—ED.]—STEEVENS: All that I believe is meant is, a great deal of affection. Thus also in Hen. VIII we find 'a sea of glory.' In Hamlet, 'a sea of troubles.' In Howel's Hist. of Venice, 'though they see mountains of miseries heaped on one's back.' Again, in Bacon's Hist. of King Henry VII; 'Perkin sought to corrupt the servants . . . by mountains of promises.' Little can be inferred from the present offence against grammar; [Steevens here refers to the last sentence of Dr Johnson's note—ED.] an offence which may be imputed to the negligence or ignorance of the transcribers or printers.—MALONE: Shakespeare has many phrases equally harsh. He who would hazard such expressions as a storm of fortune, a vale of years, and a tempest of provocation, would not scruple to write a mountain of affection.</w:t>
      </w:r>
    </w:p>
    <w:p w14:paraId="7C175E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341. I would . . . match]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349.</w:t>
      </w:r>
      <w:r w:rsidRPr="00916731">
        <w:rPr>
          <w:rFonts w:ascii="Times New Roman" w:eastAsia="Times New Roman" w:hAnsi="Times New Roman" w:cs="Times New Roman"/>
          <w:sz w:val="24"/>
          <w:szCs w:val="24"/>
        </w:rPr>
        <w:t xml:space="preserve"> CORSON (p. 185): There are some commentators who go so far astray as to understand this stratagem as little more than a practical joke. . . . Shakespeare would certainly not have condescended to anything so small as that, whereby to excite mirth. If it were so, it would degrade the whole play. . . . If Beatrice's affections were not already enlisted, the stratagem would be silly. Don Pedro is entirely serious when he says, 'I would fain have it a match,' etc. Leonato . . . doesn't understand what is about to be done, as a practical joke, to entrap his niece into an ill-assorted marriage. No. It is because he feels assured that Benedick and Beatrice have already a secret love for each other, and because he feels assured that their union would be one of happiness. . . . The speech of Don Pedro,</w:t>
      </w:r>
    </w:p>
    <w:p w14:paraId="2781A5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344. direction]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351.</w:t>
      </w:r>
      <w:r w:rsidRPr="00916731">
        <w:rPr>
          <w:rFonts w:ascii="Times New Roman" w:eastAsia="Times New Roman" w:hAnsi="Times New Roman" w:cs="Times New Roman"/>
          <w:sz w:val="24"/>
          <w:szCs w:val="24"/>
        </w:rPr>
        <w:t xml:space="preserve"> W. A. WRIGHT: The sentence is incomplete unless for or about be supplied.</w:t>
      </w:r>
    </w:p>
    <w:p w14:paraId="33B201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346. watching]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353.</w:t>
      </w:r>
      <w:r w:rsidRPr="00916731">
        <w:rPr>
          <w:rFonts w:ascii="Times New Roman" w:eastAsia="Times New Roman" w:hAnsi="Times New Roman" w:cs="Times New Roman"/>
          <w:sz w:val="24"/>
          <w:szCs w:val="24"/>
        </w:rPr>
        <w:t xml:space="preserve"> This does not mean being on the watch, but, as W. A. Wright explains it, lying awake. Cf. Mach. V, i, 12: “To receive at once the benefit of sleep, and do the effects of watching.” Lady Macbeth was fast asleep, and yet with her eyes open had the appearance of being awake, and acted as if she were so.</w:t>
      </w:r>
    </w:p>
    <w:p w14:paraId="4EF0A37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351. vnhopcfullet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358.</w:t>
      </w:r>
      <w:r w:rsidRPr="00916731">
        <w:rPr>
          <w:rFonts w:ascii="Times New Roman" w:eastAsia="Times New Roman" w:hAnsi="Times New Roman" w:cs="Times New Roman"/>
          <w:sz w:val="24"/>
          <w:szCs w:val="24"/>
        </w:rPr>
        <w:t xml:space="preserve"> This expression does not quite accord with the seriousness of Don Pedro and with the lack of any thought of a practical joke which Fletcher and Corson have urged. It sounds as though Don Pedro were trying to find arguments to justify himself in his own mind for putting in train his ‘practise,’ and as though the result were not wholly satisfactory, for he adds, in effect, that in certain other regards, he is perfectly sure of his ground. Still, Corson and Fletcher are essentially right.—Ed.</w:t>
      </w:r>
    </w:p>
    <w:p w14:paraId="00BB811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353. approued valour]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360.</w:t>
      </w:r>
      <w:r w:rsidRPr="00916731">
        <w:rPr>
          <w:rFonts w:ascii="Times New Roman" w:eastAsia="Times New Roman" w:hAnsi="Times New Roman" w:cs="Times New Roman"/>
          <w:sz w:val="24"/>
          <w:szCs w:val="24"/>
        </w:rPr>
        <w:t xml:space="preserve"> That is, tried, proved in war. See ‘approved wanton,’ IV, i, 47, and ‘approved in the height a villain,’ IV, i, 309.</w:t>
      </w:r>
    </w:p>
    <w:p w14:paraId="3453408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354. humour]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361.</w:t>
      </w:r>
      <w:r w:rsidRPr="00916731">
        <w:rPr>
          <w:rFonts w:ascii="Times New Roman" w:eastAsia="Times New Roman" w:hAnsi="Times New Roman" w:cs="Times New Roman"/>
          <w:sz w:val="24"/>
          <w:szCs w:val="24"/>
        </w:rPr>
        <w:t xml:space="preserve"> This does not mean, I think, to cajole but to manage.</w:t>
      </w:r>
    </w:p>
    <w:p w14:paraId="78DFE66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356. practise]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363.</w:t>
      </w:r>
      <w:r w:rsidRPr="00916731">
        <w:rPr>
          <w:rFonts w:ascii="Times New Roman" w:eastAsia="Times New Roman" w:hAnsi="Times New Roman" w:cs="Times New Roman"/>
          <w:sz w:val="24"/>
          <w:szCs w:val="24"/>
        </w:rPr>
        <w:t xml:space="preserve"> In the use of this word, there is almost always a subaudition of underhand dealing.</w:t>
      </w:r>
    </w:p>
    <w:p w14:paraId="4096842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357. quesie]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364.</w:t>
      </w:r>
      <w:r w:rsidRPr="00916731">
        <w:rPr>
          <w:rFonts w:ascii="Times New Roman" w:eastAsia="Times New Roman" w:hAnsi="Times New Roman" w:cs="Times New Roman"/>
          <w:sz w:val="24"/>
          <w:szCs w:val="24"/>
        </w:rPr>
        <w:t xml:space="preserve"> RUSHTON (Shakespeare’s Euphuism, p. 32): Cf. Lyly’s Euphues: ‘I well perceiue that…thy stomacke is as quesie as olde Nestors, vnto whome pappe was no better then poyson.’—[p. 322, ed. Arber].—W. A. WRIGHT: That is, squeamish. Lyly’s Euphues, p. 248 (ed. Arber): ‘I cannot tell Philautus whether the Sea make thee sicke, or she that was borne of the Sea: if the first, thou hast a quesie stomacke: if the latter, a wanton desire.’</w:t>
      </w:r>
    </w:p>
    <w:p w14:paraId="2B7BBD3C" w14:textId="6957902C" w:rsidR="007703E0" w:rsidRDefault="007703E0" w:rsidP="00916731"/>
    <w:p w14:paraId="360928EF" w14:textId="2E7A78DF" w:rsidR="003379BB" w:rsidRDefault="00000000" w:rsidP="007703E0">
      <w:pPr>
        <w:tabs>
          <w:tab w:val="left" w:pos="3538"/>
        </w:tabs>
      </w:pPr>
      <w:r w:rsidRPr="007703E0">
        <w:br w:type="page"/>
      </w:r>
      <w:r w:rsidR="007703E0">
        <w:lastRenderedPageBreak/>
        <w:tab/>
      </w:r>
    </w:p>
    <w:p w14:paraId="18741B97" w14:textId="77777777" w:rsidR="003379BB" w:rsidRDefault="00000000">
      <w:r>
        <w:rPr>
          <w:b/>
          <w:sz w:val="32"/>
          <w:highlight w:val="yellow"/>
        </w:rPr>
        <w:br/>
        <w:t>ACT 2 SCENE 2</w:t>
      </w:r>
      <w:r>
        <w:rPr>
          <w:b/>
          <w:sz w:val="32"/>
          <w:highlight w:val="yellow"/>
        </w:rPr>
        <w:br/>
      </w:r>
    </w:p>
    <w:p w14:paraId="44967007" w14:textId="77777777" w:rsidR="003379BB" w:rsidRDefault="00000000">
      <w:r>
        <w:t>2: [Enter DON JOHN and BORACHIO]</w:t>
      </w:r>
    </w:p>
    <w:p w14:paraId="5A548A78" w14:textId="77777777" w:rsidR="003379BB" w:rsidRDefault="00000000">
      <w:r>
        <w:t>3: DON JOHN: It is so; the Count Claudio shall marry the</w:t>
      </w:r>
    </w:p>
    <w:p w14:paraId="7850F3D5" w14:textId="77777777" w:rsidR="003379BB" w:rsidRDefault="00000000">
      <w:r>
        <w:t>4: daughter of Leonato.</w:t>
      </w:r>
    </w:p>
    <w:p w14:paraId="54A73534" w14:textId="77777777" w:rsidR="003379BB" w:rsidRDefault="00000000">
      <w:r>
        <w:t>5: BORACHIO: Yea, my lord; but I can cross it.</w:t>
      </w:r>
    </w:p>
    <w:p w14:paraId="2DB0EB47" w14:textId="77777777" w:rsidR="003379BB" w:rsidRDefault="00000000">
      <w:r>
        <w:t>6: DON JOHN: Any bar, any cross, any impediment will be</w:t>
      </w:r>
    </w:p>
    <w:p w14:paraId="773EBF08" w14:textId="77777777" w:rsidR="003379BB" w:rsidRDefault="00000000">
      <w:r>
        <w:t>7: medicinable to me: I am sick in displeasure to him,</w:t>
      </w:r>
    </w:p>
    <w:p w14:paraId="3D33979C" w14:textId="77777777" w:rsidR="003379BB" w:rsidRDefault="00000000">
      <w:r>
        <w:t>8: and whatsoever comes athwart his affection ranges</w:t>
      </w:r>
    </w:p>
    <w:p w14:paraId="7F4BFF54" w14:textId="77777777" w:rsidR="003379BB" w:rsidRDefault="00000000">
      <w:r>
        <w:t>9: evenly with mine. How canst thou cross this marriage?</w:t>
      </w:r>
    </w:p>
    <w:p w14:paraId="218F3A8B" w14:textId="77777777" w:rsidR="003379BB" w:rsidRDefault="00000000">
      <w:r>
        <w:t>10: BORACHIO: Not honestly, my lord; but so covertly that no</w:t>
      </w:r>
    </w:p>
    <w:p w14:paraId="0EC5B819" w14:textId="77777777" w:rsidR="003379BB" w:rsidRDefault="00000000">
      <w:r>
        <w:t>11: dishonesty shall appear in me.</w:t>
      </w:r>
    </w:p>
    <w:p w14:paraId="52344324" w14:textId="77777777" w:rsidR="003379BB" w:rsidRDefault="00000000">
      <w:r>
        <w:t>12: DON JOHN: Show me briefly how.</w:t>
      </w:r>
    </w:p>
    <w:p w14:paraId="3A008E6D" w14:textId="77777777" w:rsidR="003379BB" w:rsidRDefault="00000000">
      <w:r>
        <w:t>13: BORACHIO: I think I told your lordship a year since, how much</w:t>
      </w:r>
    </w:p>
    <w:p w14:paraId="4264B6FA" w14:textId="77777777" w:rsidR="003379BB" w:rsidRDefault="00000000">
      <w:r>
        <w:t>14: I am in the favour of Margaret, the waiting</w:t>
      </w:r>
    </w:p>
    <w:p w14:paraId="2CCC6452" w14:textId="77777777" w:rsidR="003379BB" w:rsidRDefault="00000000">
      <w:r>
        <w:t>15: gentlewoman to Hero.</w:t>
      </w:r>
    </w:p>
    <w:p w14:paraId="38316CEA" w14:textId="77777777" w:rsidR="003379BB" w:rsidRDefault="00000000">
      <w:r>
        <w:t>16: DON JOHN: I remember.</w:t>
      </w:r>
    </w:p>
    <w:p w14:paraId="5B2C1FA7" w14:textId="77777777" w:rsidR="003379BB" w:rsidRDefault="00000000">
      <w:r>
        <w:t>17: BORACHIO: I can, at any unseasonable instant of the night,</w:t>
      </w:r>
    </w:p>
    <w:p w14:paraId="46C730EB" w14:textId="77777777" w:rsidR="003379BB" w:rsidRDefault="00000000">
      <w:r>
        <w:t>18: appoint her to look out at her lady's chamber window.</w:t>
      </w:r>
    </w:p>
    <w:p w14:paraId="62AC8CBF" w14:textId="77777777" w:rsidR="003379BB" w:rsidRDefault="00000000">
      <w:r>
        <w:t>19: DON JOHN: What life is in that, to be the death of this marriage?</w:t>
      </w:r>
    </w:p>
    <w:p w14:paraId="10A07260" w14:textId="77777777" w:rsidR="003379BB" w:rsidRDefault="00000000">
      <w:r>
        <w:t>20: BORACHIO: The poison of that lies in you to temper. Go you to</w:t>
      </w:r>
    </w:p>
    <w:p w14:paraId="7650916E" w14:textId="77777777" w:rsidR="003379BB" w:rsidRDefault="00000000">
      <w:r>
        <w:t>21: the prince your brother; spare not to tell him that</w:t>
      </w:r>
    </w:p>
    <w:p w14:paraId="0BE830E2" w14:textId="77777777" w:rsidR="003379BB" w:rsidRDefault="00000000">
      <w:r>
        <w:t>22: he hath wronged his honour in marrying the renowned</w:t>
      </w:r>
    </w:p>
    <w:p w14:paraId="65A8149B" w14:textId="77777777" w:rsidR="003379BB" w:rsidRDefault="00000000">
      <w:r>
        <w:t>23: Claudio--whose estimation do you mightily hold</w:t>
      </w:r>
    </w:p>
    <w:p w14:paraId="7C2B7B96" w14:textId="77777777" w:rsidR="003379BB" w:rsidRDefault="00000000">
      <w:r>
        <w:lastRenderedPageBreak/>
        <w:t>24: up--to a contaminated stale, such a one as Hero.</w:t>
      </w:r>
    </w:p>
    <w:p w14:paraId="2B311E4F" w14:textId="77777777" w:rsidR="003379BB" w:rsidRDefault="00000000">
      <w:r>
        <w:t>25: DON JOHN: What proof shall I make of that?</w:t>
      </w:r>
    </w:p>
    <w:p w14:paraId="16647712" w14:textId="77777777" w:rsidR="003379BB" w:rsidRDefault="00000000">
      <w:r>
        <w:t>26: BORACHIO: Proof enough to misuse the prince, to vex Claudio,</w:t>
      </w:r>
    </w:p>
    <w:p w14:paraId="2738B420" w14:textId="77777777" w:rsidR="003379BB" w:rsidRDefault="00000000">
      <w:r>
        <w:t>27: to undo Hero and kill Leonato. Look you for any</w:t>
      </w:r>
    </w:p>
    <w:p w14:paraId="4562E726" w14:textId="77777777" w:rsidR="003379BB" w:rsidRDefault="00000000">
      <w:r>
        <w:t>28: other issue?</w:t>
      </w:r>
    </w:p>
    <w:p w14:paraId="7E4A6721" w14:textId="77777777" w:rsidR="003379BB" w:rsidRDefault="00000000">
      <w:r>
        <w:t>29: DON JOHN: Only to despite them, I will endeavour any thing.</w:t>
      </w:r>
    </w:p>
    <w:p w14:paraId="07636463" w14:textId="77777777" w:rsidR="003379BB" w:rsidRDefault="00000000">
      <w:r>
        <w:t>30: BORACHIO: Go, then; find me a meet hour to draw Don Pedro and</w:t>
      </w:r>
    </w:p>
    <w:p w14:paraId="0B0EE623" w14:textId="77777777" w:rsidR="003379BB" w:rsidRDefault="00000000">
      <w:r>
        <w:t>31: the Count Claudio alone: tell them that you know</w:t>
      </w:r>
    </w:p>
    <w:p w14:paraId="559F7AB8" w14:textId="77777777" w:rsidR="003379BB" w:rsidRDefault="00000000">
      <w:r>
        <w:t>32: that Hero loves me; intend a kind of zeal both to the</w:t>
      </w:r>
    </w:p>
    <w:p w14:paraId="6233D2E9" w14:textId="77777777" w:rsidR="003379BB" w:rsidRDefault="00000000">
      <w:r>
        <w:t>33: prince and Claudio, as,--in love of your brother's</w:t>
      </w:r>
    </w:p>
    <w:p w14:paraId="792F2E53" w14:textId="77777777" w:rsidR="003379BB" w:rsidRDefault="00000000">
      <w:r>
        <w:t>34: honour, who hath made this match, and his friend's</w:t>
      </w:r>
    </w:p>
    <w:p w14:paraId="221125C2" w14:textId="77777777" w:rsidR="003379BB" w:rsidRDefault="00000000">
      <w:r>
        <w:t>35: reputation, who is thus like to be cozened with the</w:t>
      </w:r>
    </w:p>
    <w:p w14:paraId="06E243D8" w14:textId="77777777" w:rsidR="003379BB" w:rsidRDefault="00000000">
      <w:r>
        <w:t>36: semblance of a maid,--that you have discovered</w:t>
      </w:r>
    </w:p>
    <w:p w14:paraId="31516A12" w14:textId="77777777" w:rsidR="003379BB" w:rsidRDefault="00000000">
      <w:r>
        <w:t>37: thus. They will scarcely believe this without trial:</w:t>
      </w:r>
    </w:p>
    <w:p w14:paraId="1B5EFBA6" w14:textId="77777777" w:rsidR="003379BB" w:rsidRDefault="00000000">
      <w:r>
        <w:t>38: offer them instances; which shall bear no less</w:t>
      </w:r>
    </w:p>
    <w:p w14:paraId="25E8D13E" w14:textId="77777777" w:rsidR="003379BB" w:rsidRDefault="00000000">
      <w:r>
        <w:t>39: likelihood than to see me at her chamber-window,</w:t>
      </w:r>
    </w:p>
    <w:p w14:paraId="6FB00B5E" w14:textId="77777777" w:rsidR="003379BB" w:rsidRDefault="00000000">
      <w:r>
        <w:t>40: hear me call Margaret Hero, hear Margaret term me</w:t>
      </w:r>
    </w:p>
    <w:p w14:paraId="4FB0F8CD" w14:textId="77777777" w:rsidR="003379BB" w:rsidRDefault="00000000">
      <w:r>
        <w:t>41: Claudio; and bring them to see this the very night</w:t>
      </w:r>
    </w:p>
    <w:p w14:paraId="5345C0A4" w14:textId="77777777" w:rsidR="003379BB" w:rsidRDefault="00000000">
      <w:r>
        <w:t>42: before the intended wedding,--for in the meantime I</w:t>
      </w:r>
    </w:p>
    <w:p w14:paraId="35FC2A32" w14:textId="77777777" w:rsidR="003379BB" w:rsidRDefault="00000000">
      <w:r>
        <w:t>43: will so fashion the matter that Hero shall be</w:t>
      </w:r>
    </w:p>
    <w:p w14:paraId="25EB991B" w14:textId="77777777" w:rsidR="003379BB" w:rsidRDefault="00000000">
      <w:r>
        <w:t>44: absent,--and there shall appear such seeming truth</w:t>
      </w:r>
    </w:p>
    <w:p w14:paraId="5A5D6B96" w14:textId="77777777" w:rsidR="003379BB" w:rsidRDefault="00000000">
      <w:r>
        <w:t>45: of Hero's disloyalty that jealousy shall be called</w:t>
      </w:r>
    </w:p>
    <w:p w14:paraId="4CF53DF8" w14:textId="77777777" w:rsidR="003379BB" w:rsidRDefault="00000000">
      <w:r>
        <w:t>46: assurance and all the preparation overthrown.</w:t>
      </w:r>
    </w:p>
    <w:p w14:paraId="7757432F" w14:textId="77777777" w:rsidR="003379BB" w:rsidRDefault="00000000">
      <w:r>
        <w:t>47: DON JOHN: Grow this to what adverse issue it can, I will put</w:t>
      </w:r>
    </w:p>
    <w:p w14:paraId="69B95816" w14:textId="77777777" w:rsidR="003379BB" w:rsidRDefault="00000000">
      <w:r>
        <w:t>48: it in practise. Be cunning in the working this, and</w:t>
      </w:r>
    </w:p>
    <w:p w14:paraId="06752122" w14:textId="77777777" w:rsidR="003379BB" w:rsidRDefault="00000000">
      <w:r>
        <w:t>49: thy fee is a thousand ducats.</w:t>
      </w:r>
    </w:p>
    <w:p w14:paraId="5684C05C" w14:textId="77777777" w:rsidR="003379BB" w:rsidRDefault="00000000">
      <w:r>
        <w:t>50: BORACHIO: Be you constant in the accusation, and my cunning</w:t>
      </w:r>
    </w:p>
    <w:p w14:paraId="3DD46D4D" w14:textId="77777777" w:rsidR="003379BB" w:rsidRDefault="00000000">
      <w:r>
        <w:lastRenderedPageBreak/>
        <w:t>51: shall not shame me.</w:t>
      </w:r>
    </w:p>
    <w:p w14:paraId="197201AF" w14:textId="77777777" w:rsidR="003379BB" w:rsidRDefault="00000000">
      <w:r>
        <w:t>52: DON JOHN: I will presently go learn their day of marriage.</w:t>
      </w:r>
    </w:p>
    <w:p w14:paraId="45B760D4" w14:textId="77777777" w:rsidR="003379BB" w:rsidRDefault="00000000">
      <w:r>
        <w:t>53: [Exeunt]</w:t>
      </w:r>
    </w:p>
    <w:p w14:paraId="270A7F15" w14:textId="77777777" w:rsidR="003379BB" w:rsidRDefault="00000000">
      <w:r>
        <w:t>54: Much Ado About Nothing</w:t>
      </w:r>
    </w:p>
    <w:p w14:paraId="43E6A49B" w14:textId="77777777" w:rsidR="007703E0" w:rsidRDefault="00000000" w:rsidP="007703E0">
      <w:r>
        <w:br/>
        <w:t>====NOTES====</w:t>
      </w:r>
      <w:r>
        <w:br/>
      </w:r>
      <w:r w:rsidR="007703E0">
        <w:t>2. shal] That is, is to; frequent in Shakespeare, just as ‘will’ is equivalent to intend; as in Benedick’s declaration ‘I will live a bachelor.’—I, i, 239.</w:t>
      </w:r>
    </w:p>
    <w:p w14:paraId="02459BCA" w14:textId="77777777" w:rsidR="007703E0" w:rsidRDefault="007703E0" w:rsidP="007703E0">
      <w:r>
        <w:t>6. sicke in displeasure] ALLEN (MS): Two equivalent propositions: 1.) I am sick;—2.) I am in a state of displeasure (uncomfortable feeling) towards him.</w:t>
      </w:r>
    </w:p>
    <w:p w14:paraId="437640D1" w14:textId="77777777" w:rsidR="007703E0" w:rsidRDefault="007703E0" w:rsidP="007703E0">
      <w:r>
        <w:t>7. affection] W. A. WRIGHT: That is, inclination, desire. In I, i, 287, the Prince asked: ‘Dost thou affect her, Claudio?’—ALLEN (MS): ‘Affection’ is here equivalent to the Greek πάθος, that is, the way in which his and my mind are affected.</w:t>
      </w:r>
    </w:p>
    <w:p w14:paraId="2AA160C1" w14:textId="77777777" w:rsidR="007703E0" w:rsidRDefault="007703E0" w:rsidP="007703E0">
      <w:r>
        <w:t>12. since] For other examples of ‘since’ used adverbially for ago, see, if necessary, ABBOTT, § 62.</w:t>
      </w:r>
    </w:p>
    <w:p w14:paraId="0C0999E4" w14:textId="77777777" w:rsidR="007703E0" w:rsidRDefault="007703E0" w:rsidP="007703E0">
      <w:r>
        <w:t>18. What life is in] For similar ellipses of there, see III, ii, 26; and for an ellipsis of it, see III, iii, 53.</w:t>
      </w:r>
    </w:p>
    <w:p w14:paraId="67618822" w14:textId="77777777" w:rsidR="007703E0" w:rsidRDefault="007703E0" w:rsidP="007703E0">
      <w:r>
        <w:t>20. temper] In addition to its various meanings, still common at present, this word was especially used, as W. A. WRIGHT points out, in reference to the mixing of poisons. Cf. Rom. &amp; Jul. III, v, 98; Cymb. V, v, 250; Haml. V, ii, 339.</w:t>
      </w:r>
    </w:p>
    <w:p w14:paraId="23B0650F" w14:textId="77777777" w:rsidR="007703E0" w:rsidRDefault="007703E0" w:rsidP="007703E0">
      <w:r>
        <w:t>24. stale] A wanton of the lowest type.</w:t>
      </w:r>
    </w:p>
    <w:p w14:paraId="4121A8B8" w14:textId="77777777" w:rsidR="007703E0" w:rsidRDefault="007703E0" w:rsidP="007703E0">
      <w:r>
        <w:t>26. misuse] See II, i, 229.</w:t>
      </w:r>
    </w:p>
    <w:p w14:paraId="4352847E" w14:textId="77777777" w:rsidR="007703E0" w:rsidRDefault="007703E0" w:rsidP="007703E0">
      <w:r>
        <w:t>26. vex?] This word bore a harsher meaning than at present. Thus, Cotgrave: 'Vexer: m. te. f.: Vexed, afflicted, tormented, turboyled, extreamely grieued, or disquieted.'—Ed.</w:t>
      </w:r>
    </w:p>
    <w:p w14:paraId="4FB1B3F5" w14:textId="77777777" w:rsidR="007703E0" w:rsidRDefault="007703E0" w:rsidP="007703E0">
      <w:r>
        <w:t>29. despight] Halliwell quotes Palsgrave, 1530 [p. 521, ed. 1852]: I dispyte a person, I set hym at naught, or provoke hym to anger. Je despide.</w:t>
      </w:r>
    </w:p>
    <w:p w14:paraId="6F51A434" w14:textId="77777777" w:rsidR="007703E0" w:rsidRDefault="007703E0" w:rsidP="007703E0">
      <w:r>
        <w:t>31. draw on] The Qto has here preserved the true reading.</w:t>
      </w:r>
    </w:p>
    <w:p w14:paraId="2A1555CE" w14:textId="77777777" w:rsidR="007703E0" w:rsidRDefault="007703E0" w:rsidP="007703E0">
      <w:r>
        <w:t>33. intend] That is, pretend, as often in Shakespeare.</w:t>
      </w:r>
    </w:p>
    <w:p w14:paraId="0F897D81" w14:textId="77777777" w:rsidR="007703E0" w:rsidRDefault="007703E0" w:rsidP="007703E0">
      <w:r>
        <w:lastRenderedPageBreak/>
        <w:t>34. as] For other examples where ‘as’ is equivalent to namely, for example, etc., see Abbott, § 113.</w:t>
      </w:r>
    </w:p>
    <w:p w14:paraId="28A08426" w14:textId="77777777" w:rsidR="007703E0" w:rsidRDefault="007703E0" w:rsidP="007703E0">
      <w:r>
        <w:t>34. in a loue] The Qto text is, possibly, preferable here.—Ed.</w:t>
      </w:r>
    </w:p>
    <w:p w14:paraId="30FA67D1" w14:textId="77777777" w:rsidR="007703E0" w:rsidRDefault="007703E0" w:rsidP="007703E0">
      <w:r>
        <w:t>36. cosen'd] Cotgrave: Tromper. To cousen, deceiue, beguile, delude, circumuent, cheat, ouerreach.'</w:t>
      </w:r>
    </w:p>
    <w:p w14:paraId="116D97BE" w14:textId="77777777" w:rsidR="007703E0" w:rsidRDefault="007703E0" w:rsidP="007703E0">
      <w:r>
        <w:t>34. as] For other examples where ‘as’ is equivalent to namely, for example, etc., see ABBOTT, § 113.</w:t>
      </w:r>
    </w:p>
    <w:p w14:paraId="34630D32" w14:textId="77777777" w:rsidR="007703E0" w:rsidRDefault="007703E0" w:rsidP="007703E0">
      <w:r>
        <w:t>34. in a loue] The Qto text is, possibly, preferable here.—ED.</w:t>
      </w:r>
    </w:p>
    <w:p w14:paraId="56FE0158" w14:textId="77777777" w:rsidR="007703E0" w:rsidRDefault="007703E0" w:rsidP="007703E0">
      <w:r>
        <w:t>36. cosen’d] Cotgrave: Tromper. To cousen, deceiue, beguile, delude, circumvent, cheat, overreach.’</w:t>
      </w:r>
    </w:p>
    <w:p w14:paraId="69866010" w14:textId="77777777" w:rsidR="007703E0" w:rsidRDefault="007703E0" w:rsidP="007703E0">
      <w:r>
        <w:t xml:space="preserve">41. Claudio] THEOBALD: In the name of common sense, could it displease Claudio to hear his mistress making use of his name tenderly? If he saw another man with her, and heard her call him Claudio, he might reasonably think her betrayed, but he could not have the same reason to accuse her of disloyalty. Besides, how could her naming Claudio make the Prince and Claudio believe that she loved Borachio, as he desires Don John to insinuate to them that she did? The circumstances weighed, there is no doubt but the passage ought to be reformed:—‘hear Margaret term me Borachio.’—STEEVENS: Though I have followed Theobald’s direction, I am not convinced that the change is absolutely necessary. Claudio would naturally resent the circumstance of hearing another called by his own name; because, in that case, baseness of treachery would appear to be aggravated by wantonness of insult; and, at the same time, he would imagine the person so distinguished to be Borachio, because Don John was previously to have informed both him and Don Pedro, that Borachio was the favoured lover.—M. MASON: We should surely read Borachio instead of ‘Claudio.’ There could be no reason why Margaret should call him Claudio; and it would ill agree with what Borachio says in the last Act, where he declares that Margaret knew not what she did when she spoke to him. [CAPELL dammed the tide that was setting in favour of Borachio; and no break occurred until COLLIER’s Second Edition appeared. In his First Edition, Collier adhered to the original text but said that ‘“Claudio” can hardly be right, inasmuch as Claudio was himself to be a spectator of the scene.’ In his Second and Third Editions, he followed his annotated Folio, wherein Borachio was substituted for ‘Claudio.’ Capell, who thought acutely and wrote bluntly, appears to have detected some elements of the case, which seem to have escaped the notice of his successors. His note is as follows:] In all </w:t>
      </w:r>
      <w:r>
        <w:lastRenderedPageBreak/>
        <w:t>places where this villainy of Borachio is spoke of, Claudio and the Prince are said to see Hero; at [II, i, 243] to see the person impos’d on them wear ‘Hero’s garments’ [The innuendo that Capell would here convey is, I think, that it was not necessary that the Prince and Claudio should hear any name, but merely see an interview.] an artifice of Borachio’s, who had persuaded her,—that, to cover their night-interview, it was necessary she should appear so, that she should be call’d Hero, and himself Claudio; the overhearers he knew would start out upon him when she was retir’d, and in [III, iii, 152] we find they did so; for there, he acknowledges confirming his master’s ‘slander’; which can only be understood of their seizing him to know who the Claudio was who had been talking</w:t>
      </w:r>
    </w:p>
    <w:p w14:paraId="63203082" w14:textId="77777777" w:rsidR="007703E0" w:rsidRDefault="007703E0" w:rsidP="007703E0">
      <w:r>
        <w:t>41. Margaret terme me Claudio,]</w:t>
      </w:r>
    </w:p>
    <w:p w14:paraId="64F1DE3D" w14:textId="77777777" w:rsidR="007703E0" w:rsidRDefault="007703E0" w:rsidP="007703E0">
      <w:r>
        <w:t>45. Heroe[s] R. G. WHITE (ed. i): There can hardly be a doubt that this very needless and unpleasant repetition was the result of a mistaking of 'her' in the MS for a customary abbreviation of the proper name. [In his Second Edition, White restored the original text, without comment.]</w:t>
      </w:r>
    </w:p>
    <w:p w14:paraId="2DE7C365" w14:textId="77777777" w:rsidR="007703E0" w:rsidRDefault="007703E0" w:rsidP="007703E0">
      <w:r>
        <w:t>45. iealousie . . . assurance] W. A. WRIGHT: Suspicion shall be called certainty.</w:t>
      </w:r>
    </w:p>
    <w:p w14:paraId="2F3FCF7C" w14:textId="77777777" w:rsidR="007703E0" w:rsidRDefault="007703E0" w:rsidP="007703E0">
      <w:r>
        <w:t>48. the working this] For a discussion of verbal nouns, see ABBOTT, § 93.</w:t>
      </w:r>
    </w:p>
    <w:p w14:paraId="3E07A110" w14:textId="77777777" w:rsidR="007703E0" w:rsidRDefault="007703E0" w:rsidP="007703E0">
      <w:r>
        <w:t>50. Be thou] The preference, which is here given by the majority of Editors to you of the Qto, is probably due to the fact that hitherto Borachio has employed you in addressing his superior, Don John. But it is hardly over-refinement to infer</w:t>
      </w:r>
    </w:p>
    <w:p w14:paraId="73F2137E" w14:textId="45BAB48F" w:rsidR="003379BB" w:rsidRDefault="00000000" w:rsidP="007703E0">
      <w:r>
        <w:br w:type="page"/>
      </w:r>
    </w:p>
    <w:p w14:paraId="28E2BE7D" w14:textId="77777777" w:rsidR="003379BB" w:rsidRDefault="00000000">
      <w:r>
        <w:rPr>
          <w:b/>
          <w:sz w:val="32"/>
          <w:highlight w:val="yellow"/>
        </w:rPr>
        <w:lastRenderedPageBreak/>
        <w:br/>
        <w:t>ACT 2 SCENE 3</w:t>
      </w:r>
      <w:r>
        <w:rPr>
          <w:b/>
          <w:sz w:val="32"/>
          <w:highlight w:val="yellow"/>
        </w:rPr>
        <w:br/>
      </w:r>
    </w:p>
    <w:p w14:paraId="644BE257" w14:textId="77777777" w:rsidR="003379BB" w:rsidRDefault="00000000">
      <w:r>
        <w:t>2: [Enter BENEDICK]</w:t>
      </w:r>
    </w:p>
    <w:p w14:paraId="4E3705FC" w14:textId="77777777" w:rsidR="003379BB" w:rsidRDefault="00000000">
      <w:r>
        <w:t>3: BENEDICK: Boy!</w:t>
      </w:r>
    </w:p>
    <w:p w14:paraId="2FED8158" w14:textId="77777777" w:rsidR="003379BB" w:rsidRDefault="00000000">
      <w:r>
        <w:t>4: [Enter Boy]</w:t>
      </w:r>
    </w:p>
    <w:p w14:paraId="4587DCEB" w14:textId="77777777" w:rsidR="003379BB" w:rsidRDefault="00000000">
      <w:r>
        <w:t>5: Boy: Signior?</w:t>
      </w:r>
    </w:p>
    <w:p w14:paraId="0832F5F2" w14:textId="77777777" w:rsidR="003379BB" w:rsidRDefault="00000000">
      <w:r>
        <w:t>6: BENEDICK: In my chamber-window lies a book: bring it hither</w:t>
      </w:r>
    </w:p>
    <w:p w14:paraId="2611FED6" w14:textId="77777777" w:rsidR="003379BB" w:rsidRDefault="00000000">
      <w:r>
        <w:t>7: to me in the orchard.</w:t>
      </w:r>
    </w:p>
    <w:p w14:paraId="1B6A1AE1" w14:textId="77777777" w:rsidR="003379BB" w:rsidRDefault="00000000">
      <w:r>
        <w:t>8: Boy: I am here already, sir.</w:t>
      </w:r>
    </w:p>
    <w:p w14:paraId="5095F9FC" w14:textId="77777777" w:rsidR="003379BB" w:rsidRDefault="00000000">
      <w:r>
        <w:t>9: BENEDICK: I know that; but I would have thee hence, and here again.</w:t>
      </w:r>
    </w:p>
    <w:p w14:paraId="24A426FE" w14:textId="77777777" w:rsidR="003379BB" w:rsidRDefault="00000000">
      <w:r>
        <w:t>10: [Exit Boy]</w:t>
      </w:r>
    </w:p>
    <w:p w14:paraId="4878AE12" w14:textId="77777777" w:rsidR="003379BB" w:rsidRDefault="00000000">
      <w:r>
        <w:t>11: I do much wonder that one man, seeing how much</w:t>
      </w:r>
    </w:p>
    <w:p w14:paraId="58BAD389" w14:textId="77777777" w:rsidR="003379BB" w:rsidRDefault="00000000">
      <w:r>
        <w:t>12: another man is a fool when he dedicates his</w:t>
      </w:r>
    </w:p>
    <w:p w14:paraId="1252174C" w14:textId="77777777" w:rsidR="003379BB" w:rsidRDefault="00000000">
      <w:r>
        <w:t>13: behaviors to love, will, after he hath laughed at</w:t>
      </w:r>
    </w:p>
    <w:p w14:paraId="725480FE" w14:textId="77777777" w:rsidR="003379BB" w:rsidRDefault="00000000">
      <w:r>
        <w:t>14: such shallow follies in others, become the argument</w:t>
      </w:r>
    </w:p>
    <w:p w14:paraId="2EE58DEE" w14:textId="77777777" w:rsidR="003379BB" w:rsidRDefault="00000000">
      <w:r>
        <w:t>15: of his own scorn by failing in love: and such a man</w:t>
      </w:r>
    </w:p>
    <w:p w14:paraId="3782AE77" w14:textId="77777777" w:rsidR="003379BB" w:rsidRDefault="00000000">
      <w:r>
        <w:t>16: is Claudio. I have known when there was no music</w:t>
      </w:r>
    </w:p>
    <w:p w14:paraId="2B6BDE41" w14:textId="77777777" w:rsidR="003379BB" w:rsidRDefault="00000000">
      <w:r>
        <w:t>17: with him but the drum and the fife; and now had he</w:t>
      </w:r>
    </w:p>
    <w:p w14:paraId="643A20FA" w14:textId="77777777" w:rsidR="003379BB" w:rsidRDefault="00000000">
      <w:r>
        <w:t>18: rather hear the tabour and the pipe: I have known</w:t>
      </w:r>
    </w:p>
    <w:p w14:paraId="25100DF5" w14:textId="77777777" w:rsidR="003379BB" w:rsidRDefault="00000000">
      <w:r>
        <w:t>19: when he would have walked ten mile a-foot to see a</w:t>
      </w:r>
    </w:p>
    <w:p w14:paraId="73F4427F" w14:textId="77777777" w:rsidR="003379BB" w:rsidRDefault="00000000">
      <w:r>
        <w:t>20: good armour; and now will he lie ten nights awake,</w:t>
      </w:r>
    </w:p>
    <w:p w14:paraId="7CA801D0" w14:textId="77777777" w:rsidR="003379BB" w:rsidRDefault="00000000">
      <w:r>
        <w:t>21: carving the fashion of a new doublet. He was wont to</w:t>
      </w:r>
    </w:p>
    <w:p w14:paraId="545A762F" w14:textId="77777777" w:rsidR="003379BB" w:rsidRDefault="00000000">
      <w:r>
        <w:t>22: speak plain and to the purpose, like an honest man</w:t>
      </w:r>
    </w:p>
    <w:p w14:paraId="2D74B906" w14:textId="77777777" w:rsidR="003379BB" w:rsidRDefault="00000000">
      <w:r>
        <w:t>23: and a soldier; and now is he turned orthography; his</w:t>
      </w:r>
    </w:p>
    <w:p w14:paraId="71EAEDBF" w14:textId="77777777" w:rsidR="003379BB" w:rsidRDefault="00000000">
      <w:r>
        <w:t>24: words are a very fantastical banquet, just so many</w:t>
      </w:r>
    </w:p>
    <w:p w14:paraId="5CAFBF08" w14:textId="77777777" w:rsidR="003379BB" w:rsidRDefault="00000000">
      <w:r>
        <w:lastRenderedPageBreak/>
        <w:t>25: strange dishes. May I be so converted and see with</w:t>
      </w:r>
    </w:p>
    <w:p w14:paraId="5D407F7B" w14:textId="77777777" w:rsidR="003379BB" w:rsidRDefault="00000000">
      <w:r>
        <w:t>26: these eyes? I cannot tell; I think not: I will not</w:t>
      </w:r>
    </w:p>
    <w:p w14:paraId="0E6768E7" w14:textId="77777777" w:rsidR="003379BB" w:rsidRDefault="00000000">
      <w:r>
        <w:t>27: be sworn, but love may transform me to an oyster; but</w:t>
      </w:r>
    </w:p>
    <w:p w14:paraId="303029E1" w14:textId="77777777" w:rsidR="003379BB" w:rsidRDefault="00000000">
      <w:r>
        <w:t>28: I'll take my oath on it, till he have made an oyster</w:t>
      </w:r>
    </w:p>
    <w:p w14:paraId="42C36CE9" w14:textId="77777777" w:rsidR="003379BB" w:rsidRDefault="00000000">
      <w:r>
        <w:t>29: of me, he shall never make me such a fool. One woman</w:t>
      </w:r>
    </w:p>
    <w:p w14:paraId="5E360E1E" w14:textId="77777777" w:rsidR="003379BB" w:rsidRDefault="00000000">
      <w:r>
        <w:t>30: is fair, yet I am well; another is wise, yet I am</w:t>
      </w:r>
    </w:p>
    <w:p w14:paraId="5AC88F2E" w14:textId="77777777" w:rsidR="003379BB" w:rsidRDefault="00000000">
      <w:r>
        <w:t>31: well; another virtuous, yet I am well; but till all</w:t>
      </w:r>
    </w:p>
    <w:p w14:paraId="5B29C255" w14:textId="77777777" w:rsidR="003379BB" w:rsidRDefault="00000000">
      <w:r>
        <w:t>32: graces be in one woman, one woman shall not come in</w:t>
      </w:r>
    </w:p>
    <w:p w14:paraId="6C1122EC" w14:textId="77777777" w:rsidR="003379BB" w:rsidRDefault="00000000">
      <w:r>
        <w:t>33: my grace. Rich she shall be, that's certain; wise,</w:t>
      </w:r>
    </w:p>
    <w:p w14:paraId="6875B516" w14:textId="77777777" w:rsidR="003379BB" w:rsidRDefault="00000000">
      <w:r>
        <w:t>34: or I'll none; virtuous, or I'll never cheapen her;</w:t>
      </w:r>
    </w:p>
    <w:p w14:paraId="06B108DA" w14:textId="77777777" w:rsidR="003379BB" w:rsidRDefault="00000000">
      <w:r>
        <w:t>35: fair, or I'll   never look on her; mild, or come not</w:t>
      </w:r>
    </w:p>
    <w:p w14:paraId="50AD5056" w14:textId="77777777" w:rsidR="003379BB" w:rsidRDefault="00000000">
      <w:r>
        <w:t>36: near me; noble, or not I for an angel; of good</w:t>
      </w:r>
    </w:p>
    <w:p w14:paraId="23EFD57A" w14:textId="77777777" w:rsidR="003379BB" w:rsidRDefault="00000000">
      <w:r>
        <w:t>37: discourse, an excellent musician, and her hair shall</w:t>
      </w:r>
    </w:p>
    <w:p w14:paraId="42DD61D1" w14:textId="77777777" w:rsidR="003379BB" w:rsidRDefault="00000000">
      <w:r>
        <w:t>38: be of what colour it please God. Ha! the prince and</w:t>
      </w:r>
    </w:p>
    <w:p w14:paraId="41FE671E" w14:textId="77777777" w:rsidR="003379BB" w:rsidRDefault="00000000">
      <w:r>
        <w:t>39: Monsieur Love! I will hide me in the arbour.</w:t>
      </w:r>
    </w:p>
    <w:p w14:paraId="57C6BBB8" w14:textId="77777777" w:rsidR="003379BB" w:rsidRDefault="00000000">
      <w:r>
        <w:t>40: [Withdraws]</w:t>
      </w:r>
    </w:p>
    <w:p w14:paraId="7E1C692B" w14:textId="77777777" w:rsidR="003379BB" w:rsidRDefault="00000000">
      <w:r>
        <w:t>41: [Enter DON PEDRO, CLAUDIO, and LEONATO]</w:t>
      </w:r>
    </w:p>
    <w:p w14:paraId="22FB82F8" w14:textId="77777777" w:rsidR="003379BB" w:rsidRDefault="00000000">
      <w:r>
        <w:t>42: DON PEDRO: Come, shall we hear this music?</w:t>
      </w:r>
    </w:p>
    <w:p w14:paraId="25DC3099" w14:textId="77777777" w:rsidR="003379BB" w:rsidRDefault="00000000">
      <w:r>
        <w:t>43: CLAUDIO: Yea, my good lord. How still the evening is,</w:t>
      </w:r>
    </w:p>
    <w:p w14:paraId="0B412285" w14:textId="77777777" w:rsidR="003379BB" w:rsidRDefault="00000000">
      <w:r>
        <w:t>44: As hush'd on purpose to grace harmony!</w:t>
      </w:r>
    </w:p>
    <w:p w14:paraId="5CD5FFFD" w14:textId="77777777" w:rsidR="003379BB" w:rsidRDefault="00000000">
      <w:r>
        <w:t>45: DON PEDRO: See you where Benedick hath hid himself?</w:t>
      </w:r>
    </w:p>
    <w:p w14:paraId="18CA652E" w14:textId="77777777" w:rsidR="003379BB" w:rsidRDefault="00000000">
      <w:r>
        <w:t>46: CLAUDIO: O, very well, my lord: the music ended,</w:t>
      </w:r>
    </w:p>
    <w:p w14:paraId="27984824" w14:textId="77777777" w:rsidR="003379BB" w:rsidRDefault="00000000">
      <w:r>
        <w:t>47: We'll fit the kid-fox with a pennyworth.</w:t>
      </w:r>
    </w:p>
    <w:p w14:paraId="181449EC" w14:textId="77777777" w:rsidR="003379BB" w:rsidRDefault="00000000">
      <w:r>
        <w:t>48: [Enter BALTHASAR with Music]</w:t>
      </w:r>
    </w:p>
    <w:p w14:paraId="5D64A917" w14:textId="77777777" w:rsidR="003379BB" w:rsidRDefault="00000000">
      <w:r>
        <w:t>49: DON PEDRO: Come, Balthasar, we'll hear that song again.</w:t>
      </w:r>
    </w:p>
    <w:p w14:paraId="79B7C6B2" w14:textId="77777777" w:rsidR="003379BB" w:rsidRDefault="00000000">
      <w:r>
        <w:t>50: BALTHASAR: O, good my lord, tax not so bad a voice</w:t>
      </w:r>
    </w:p>
    <w:p w14:paraId="1A4E97B9" w14:textId="77777777" w:rsidR="003379BB" w:rsidRDefault="00000000">
      <w:r>
        <w:t>51: To slander music any more than once.</w:t>
      </w:r>
    </w:p>
    <w:p w14:paraId="541F4DD3" w14:textId="77777777" w:rsidR="003379BB" w:rsidRDefault="00000000">
      <w:r>
        <w:lastRenderedPageBreak/>
        <w:t>52: DON PEDRO: It is the witness still of excellency</w:t>
      </w:r>
    </w:p>
    <w:p w14:paraId="4FF98BA4" w14:textId="77777777" w:rsidR="003379BB" w:rsidRDefault="00000000">
      <w:r>
        <w:t>53: To put a strange face on his own perfection.</w:t>
      </w:r>
    </w:p>
    <w:p w14:paraId="336EF350" w14:textId="77777777" w:rsidR="003379BB" w:rsidRDefault="00000000">
      <w:r>
        <w:t>54: I pray thee, sing, and let me woo no more.</w:t>
      </w:r>
    </w:p>
    <w:p w14:paraId="42790AA5" w14:textId="77777777" w:rsidR="003379BB" w:rsidRDefault="00000000">
      <w:r>
        <w:t>55: BALTHASAR: Because you talk of wooing, I will sing;</w:t>
      </w:r>
    </w:p>
    <w:p w14:paraId="389A39D4" w14:textId="77777777" w:rsidR="003379BB" w:rsidRDefault="00000000">
      <w:r>
        <w:t>56: Since many a wooer doth commence his suit</w:t>
      </w:r>
    </w:p>
    <w:p w14:paraId="0FA94459" w14:textId="77777777" w:rsidR="003379BB" w:rsidRDefault="00000000">
      <w:r>
        <w:t>57: To her he thinks not worthy, yet he wooes,</w:t>
      </w:r>
    </w:p>
    <w:p w14:paraId="6BAFC500" w14:textId="77777777" w:rsidR="003379BB" w:rsidRDefault="00000000">
      <w:r>
        <w:t>58: Yet will he swear he loves.</w:t>
      </w:r>
    </w:p>
    <w:p w14:paraId="51257374" w14:textId="77777777" w:rsidR="003379BB" w:rsidRDefault="00000000">
      <w:r>
        <w:t>59: DON PEDRO: Now, pray thee, come;</w:t>
      </w:r>
    </w:p>
    <w:p w14:paraId="24CB1CE8" w14:textId="77777777" w:rsidR="003379BB" w:rsidRDefault="00000000">
      <w:r>
        <w:t>60: Or, if thou wilt hold longer argument,</w:t>
      </w:r>
    </w:p>
    <w:p w14:paraId="1F20BC1C" w14:textId="77777777" w:rsidR="003379BB" w:rsidRDefault="00000000">
      <w:r>
        <w:t>61: Do it in notes.</w:t>
      </w:r>
    </w:p>
    <w:p w14:paraId="45DD511E" w14:textId="77777777" w:rsidR="003379BB" w:rsidRDefault="00000000">
      <w:r>
        <w:t>62: BALTHASAR: Note this before my notes;</w:t>
      </w:r>
    </w:p>
    <w:p w14:paraId="567DC8A9" w14:textId="77777777" w:rsidR="003379BB" w:rsidRDefault="00000000">
      <w:r>
        <w:t>63: There's not a note of mine that's worth the noting.</w:t>
      </w:r>
    </w:p>
    <w:p w14:paraId="3287D04A" w14:textId="77777777" w:rsidR="003379BB" w:rsidRDefault="00000000">
      <w:r>
        <w:t>64: DON PEDRO: Why, these are very crotchets that he speaks;</w:t>
      </w:r>
    </w:p>
    <w:p w14:paraId="1F4E7902" w14:textId="77777777" w:rsidR="003379BB" w:rsidRDefault="00000000">
      <w:r>
        <w:t>65: Note, notes, forsooth, and nothing.</w:t>
      </w:r>
    </w:p>
    <w:p w14:paraId="2084F834" w14:textId="77777777" w:rsidR="003379BB" w:rsidRDefault="00000000">
      <w:r>
        <w:t>66: [Air]</w:t>
      </w:r>
    </w:p>
    <w:p w14:paraId="28329864" w14:textId="77777777" w:rsidR="003379BB" w:rsidRDefault="00000000">
      <w:r>
        <w:t>67: BENEDICK: Now, divine air! now is his soul ravished! Is it</w:t>
      </w:r>
    </w:p>
    <w:p w14:paraId="380D0254" w14:textId="77777777" w:rsidR="003379BB" w:rsidRDefault="00000000">
      <w:r>
        <w:t>68: not strange that sheeps' guts should hale souls out</w:t>
      </w:r>
    </w:p>
    <w:p w14:paraId="661F2DB9" w14:textId="77777777" w:rsidR="003379BB" w:rsidRDefault="00000000">
      <w:r>
        <w:t>69: of men's bodies? Well, a horn for my money, when</w:t>
      </w:r>
    </w:p>
    <w:p w14:paraId="552A10E9" w14:textId="77777777" w:rsidR="003379BB" w:rsidRDefault="00000000">
      <w:r>
        <w:t>70: all's done.</w:t>
      </w:r>
    </w:p>
    <w:p w14:paraId="49D79A67" w14:textId="77777777" w:rsidR="003379BB" w:rsidRDefault="00000000">
      <w:r>
        <w:t>71: [The Song]</w:t>
      </w:r>
    </w:p>
    <w:p w14:paraId="6F4B4080" w14:textId="77777777" w:rsidR="003379BB" w:rsidRDefault="00000000">
      <w:r>
        <w:t>72: BALTHASAR: Sigh no more, ladies, sigh no more,</w:t>
      </w:r>
    </w:p>
    <w:p w14:paraId="34F65B99" w14:textId="77777777" w:rsidR="003379BB" w:rsidRDefault="00000000">
      <w:r>
        <w:t>73: Men were deceivers ever,</w:t>
      </w:r>
    </w:p>
    <w:p w14:paraId="6A24C20A" w14:textId="77777777" w:rsidR="003379BB" w:rsidRDefault="00000000">
      <w:r>
        <w:t>74: One foot in sea and one on shore,</w:t>
      </w:r>
    </w:p>
    <w:p w14:paraId="1F34E216" w14:textId="77777777" w:rsidR="003379BB" w:rsidRDefault="00000000">
      <w:r>
        <w:t>75: To one thing constant never:</w:t>
      </w:r>
    </w:p>
    <w:p w14:paraId="4AD22169" w14:textId="77777777" w:rsidR="003379BB" w:rsidRDefault="00000000">
      <w:r>
        <w:t>76: Then sigh not so, but let them go,</w:t>
      </w:r>
    </w:p>
    <w:p w14:paraId="7A58948E" w14:textId="77777777" w:rsidR="003379BB" w:rsidRDefault="00000000">
      <w:r>
        <w:t>77: And be you blithe and bonny,</w:t>
      </w:r>
    </w:p>
    <w:p w14:paraId="3347FC81" w14:textId="77777777" w:rsidR="003379BB" w:rsidRDefault="00000000">
      <w:r>
        <w:t>78: Converting all your sounds of woe</w:t>
      </w:r>
    </w:p>
    <w:p w14:paraId="6BAEB082" w14:textId="77777777" w:rsidR="003379BB" w:rsidRDefault="00000000">
      <w:r>
        <w:lastRenderedPageBreak/>
        <w:t>79: Into Hey nonny, nonny.</w:t>
      </w:r>
    </w:p>
    <w:p w14:paraId="27B66EA7" w14:textId="77777777" w:rsidR="003379BB" w:rsidRDefault="00000000">
      <w:r>
        <w:t>80: Sing no more ditties, sing no moe,</w:t>
      </w:r>
    </w:p>
    <w:p w14:paraId="1CBFC713" w14:textId="77777777" w:rsidR="003379BB" w:rsidRDefault="00000000">
      <w:r>
        <w:t>81: Of dumps so dull and heavy;</w:t>
      </w:r>
    </w:p>
    <w:p w14:paraId="0444E58B" w14:textId="77777777" w:rsidR="003379BB" w:rsidRDefault="00000000">
      <w:r>
        <w:t>82: The fraud of men was ever so,</w:t>
      </w:r>
    </w:p>
    <w:p w14:paraId="6226BD77" w14:textId="77777777" w:rsidR="003379BB" w:rsidRDefault="00000000">
      <w:r>
        <w:t>83: Since summer first was leafy:</w:t>
      </w:r>
    </w:p>
    <w:p w14:paraId="033F7260" w14:textId="77777777" w:rsidR="003379BB" w:rsidRDefault="00000000">
      <w:r>
        <w:t>84: Then sigh not so,  &amp; c.</w:t>
      </w:r>
    </w:p>
    <w:p w14:paraId="34136ED2" w14:textId="77777777" w:rsidR="003379BB" w:rsidRDefault="00000000">
      <w:r>
        <w:t>85: DON PEDRO: By my troth, a good song.</w:t>
      </w:r>
    </w:p>
    <w:p w14:paraId="688F2CA1" w14:textId="77777777" w:rsidR="003379BB" w:rsidRDefault="00000000">
      <w:r>
        <w:t>86: BALTHASAR: And an ill singer, my lord.</w:t>
      </w:r>
    </w:p>
    <w:p w14:paraId="57B01220" w14:textId="77777777" w:rsidR="003379BB" w:rsidRDefault="00000000">
      <w:r>
        <w:t>87: DON PEDRO: Ha, no, no, faith; thou singest well enough for a shift.</w:t>
      </w:r>
    </w:p>
    <w:p w14:paraId="18B43636" w14:textId="77777777" w:rsidR="003379BB" w:rsidRDefault="00000000">
      <w:r>
        <w:t>88: BENEDICK: An he had been a dog that should have howled thus,</w:t>
      </w:r>
    </w:p>
    <w:p w14:paraId="54906E43" w14:textId="77777777" w:rsidR="003379BB" w:rsidRDefault="00000000">
      <w:r>
        <w:t>89: they would have hanged him: and I pray God his bad</w:t>
      </w:r>
    </w:p>
    <w:p w14:paraId="43E2E678" w14:textId="77777777" w:rsidR="003379BB" w:rsidRDefault="00000000">
      <w:r>
        <w:t>90: voice bode no mischief. I had as lief have heard the</w:t>
      </w:r>
    </w:p>
    <w:p w14:paraId="72B0532C" w14:textId="77777777" w:rsidR="003379BB" w:rsidRDefault="00000000">
      <w:r>
        <w:t>91: night-raven, come what plague could have come after</w:t>
      </w:r>
    </w:p>
    <w:p w14:paraId="7173A70F" w14:textId="77777777" w:rsidR="003379BB" w:rsidRDefault="00000000">
      <w:r>
        <w:t>92: it.</w:t>
      </w:r>
    </w:p>
    <w:p w14:paraId="7CDCCFD3" w14:textId="77777777" w:rsidR="003379BB" w:rsidRDefault="00000000">
      <w:r>
        <w:t>93: DON PEDRO: Yea, marry, dost thou hear, Balthasar? I pray thee,</w:t>
      </w:r>
    </w:p>
    <w:p w14:paraId="3E1DC8B7" w14:textId="77777777" w:rsidR="003379BB" w:rsidRDefault="00000000">
      <w:r>
        <w:t>94: get us some excellent music; for to-morrow night we</w:t>
      </w:r>
    </w:p>
    <w:p w14:paraId="17A9E016" w14:textId="77777777" w:rsidR="003379BB" w:rsidRDefault="00000000">
      <w:r>
        <w:t>95: would have it at the Lady Hero's chamber-window.</w:t>
      </w:r>
    </w:p>
    <w:p w14:paraId="6B066A08" w14:textId="77777777" w:rsidR="003379BB" w:rsidRDefault="00000000">
      <w:r>
        <w:t>96: BALTHASAR: The best I can, my lord.</w:t>
      </w:r>
    </w:p>
    <w:p w14:paraId="701E9E07" w14:textId="77777777" w:rsidR="003379BB" w:rsidRDefault="00000000">
      <w:r>
        <w:t>97: DON PEDRO: Do so: farewell.</w:t>
      </w:r>
    </w:p>
    <w:p w14:paraId="61A16CC0" w14:textId="77777777" w:rsidR="003379BB" w:rsidRDefault="00000000">
      <w:r>
        <w:t>98: [Exit BALTHASAR]</w:t>
      </w:r>
    </w:p>
    <w:p w14:paraId="08D5E57C" w14:textId="77777777" w:rsidR="003379BB" w:rsidRDefault="00000000">
      <w:r>
        <w:t>99: Come hither, Leonato. What was it you told me of</w:t>
      </w:r>
    </w:p>
    <w:p w14:paraId="10D17076" w14:textId="77777777" w:rsidR="003379BB" w:rsidRDefault="00000000">
      <w:r>
        <w:t>100: to-day, that your niece Beatrice was in love with</w:t>
      </w:r>
    </w:p>
    <w:p w14:paraId="4DD40B00" w14:textId="77777777" w:rsidR="003379BB" w:rsidRDefault="00000000">
      <w:r>
        <w:t>101: Signior Benedick?</w:t>
      </w:r>
    </w:p>
    <w:p w14:paraId="5AB6D850" w14:textId="77777777" w:rsidR="003379BB" w:rsidRDefault="00000000">
      <w:r>
        <w:t>102: CLAUDIO: O, ay: stalk on. stalk on; the fowl sits. I did</w:t>
      </w:r>
    </w:p>
    <w:p w14:paraId="339562AF" w14:textId="77777777" w:rsidR="003379BB" w:rsidRDefault="00000000">
      <w:r>
        <w:t>103: never think that lady would have loved any man.</w:t>
      </w:r>
    </w:p>
    <w:p w14:paraId="04F7A374" w14:textId="77777777" w:rsidR="003379BB" w:rsidRDefault="00000000">
      <w:r>
        <w:lastRenderedPageBreak/>
        <w:t>104: LEONATO: No, nor I neither; but most wonderful that she</w:t>
      </w:r>
    </w:p>
    <w:p w14:paraId="2B463E62" w14:textId="77777777" w:rsidR="003379BB" w:rsidRDefault="00000000">
      <w:r>
        <w:t>105: should so dote on Signior Benedick, whom she hath in</w:t>
      </w:r>
    </w:p>
    <w:p w14:paraId="40D3F3A4" w14:textId="77777777" w:rsidR="003379BB" w:rsidRDefault="00000000">
      <w:r>
        <w:t>106: all outward behaviors seemed ever to abhor.</w:t>
      </w:r>
    </w:p>
    <w:p w14:paraId="1E36C3B4" w14:textId="77777777" w:rsidR="003379BB" w:rsidRDefault="00000000">
      <w:r>
        <w:t>107: BENEDICK: Is't possible? Sits the wind in that corner?</w:t>
      </w:r>
    </w:p>
    <w:p w14:paraId="35FEA429" w14:textId="77777777" w:rsidR="003379BB" w:rsidRDefault="00000000">
      <w:r>
        <w:t>108: LEONATO: By my troth, my lord, I cannot tell what to think</w:t>
      </w:r>
    </w:p>
    <w:p w14:paraId="04EC9596" w14:textId="77777777" w:rsidR="003379BB" w:rsidRDefault="00000000">
      <w:r>
        <w:t>109: of it but that she loves him with an enraged</w:t>
      </w:r>
    </w:p>
    <w:p w14:paraId="0333430F" w14:textId="77777777" w:rsidR="003379BB" w:rsidRDefault="00000000">
      <w:r>
        <w:t>110: affection: it is past the infinite of thought.</w:t>
      </w:r>
    </w:p>
    <w:p w14:paraId="60A04654" w14:textId="77777777" w:rsidR="003379BB" w:rsidRDefault="00000000">
      <w:r>
        <w:t>111: DON PEDRO: May be she doth but counterfeit.</w:t>
      </w:r>
    </w:p>
    <w:p w14:paraId="7FB6E0FA" w14:textId="77777777" w:rsidR="003379BB" w:rsidRDefault="00000000">
      <w:r>
        <w:t>112: CLAUDIO: Faith, like enough.</w:t>
      </w:r>
    </w:p>
    <w:p w14:paraId="25E1CD35" w14:textId="77777777" w:rsidR="003379BB" w:rsidRDefault="00000000">
      <w:r>
        <w:t>113: LEONATO: O God, counterfeit! There was never counterfeit of</w:t>
      </w:r>
    </w:p>
    <w:p w14:paraId="628A43CB" w14:textId="77777777" w:rsidR="003379BB" w:rsidRDefault="00000000">
      <w:r>
        <w:t>114: passion came so near the life of passion as she</w:t>
      </w:r>
    </w:p>
    <w:p w14:paraId="6D579EE8" w14:textId="77777777" w:rsidR="003379BB" w:rsidRDefault="00000000">
      <w:r>
        <w:t>115: discovers it.</w:t>
      </w:r>
    </w:p>
    <w:p w14:paraId="55781427" w14:textId="77777777" w:rsidR="003379BB" w:rsidRDefault="00000000">
      <w:r>
        <w:t>116: DON PEDRO: Why, what effects of passion shows she?</w:t>
      </w:r>
    </w:p>
    <w:p w14:paraId="7AAA0F54" w14:textId="77777777" w:rsidR="003379BB" w:rsidRDefault="00000000">
      <w:r>
        <w:t>117: CLAUDIO: Bait the hook well; this fish will bite.</w:t>
      </w:r>
    </w:p>
    <w:p w14:paraId="691B10AF" w14:textId="77777777" w:rsidR="003379BB" w:rsidRDefault="00000000">
      <w:r>
        <w:t>118: LEONATO: What effects, my lord? She will sit you, you heard</w:t>
      </w:r>
    </w:p>
    <w:p w14:paraId="4E5BFD7D" w14:textId="77777777" w:rsidR="003379BB" w:rsidRDefault="00000000">
      <w:r>
        <w:t>119: my daughter tell you how.</w:t>
      </w:r>
    </w:p>
    <w:p w14:paraId="3A187E2D" w14:textId="77777777" w:rsidR="003379BB" w:rsidRDefault="00000000">
      <w:r>
        <w:t>120: CLAUDIO: She did, indeed.</w:t>
      </w:r>
    </w:p>
    <w:p w14:paraId="58AD4F0D" w14:textId="77777777" w:rsidR="003379BB" w:rsidRDefault="00000000">
      <w:r>
        <w:t>121: DON PEDRO: How, how, pray you? You amaze me: I would have I</w:t>
      </w:r>
    </w:p>
    <w:p w14:paraId="0BBE833D" w14:textId="77777777" w:rsidR="003379BB" w:rsidRDefault="00000000">
      <w:r>
        <w:t>122: thought her spirit had been invincible against all</w:t>
      </w:r>
    </w:p>
    <w:p w14:paraId="26BD62A6" w14:textId="77777777" w:rsidR="003379BB" w:rsidRDefault="00000000">
      <w:r>
        <w:t>123: assaults of affection.</w:t>
      </w:r>
    </w:p>
    <w:p w14:paraId="4A7E4994" w14:textId="77777777" w:rsidR="003379BB" w:rsidRDefault="00000000">
      <w:r>
        <w:t>124: LEONATO: I would have sworn it had, my lord; especially</w:t>
      </w:r>
    </w:p>
    <w:p w14:paraId="69D99359" w14:textId="77777777" w:rsidR="003379BB" w:rsidRDefault="00000000">
      <w:r>
        <w:t>125: against Benedick.</w:t>
      </w:r>
    </w:p>
    <w:p w14:paraId="5AF69C57" w14:textId="77777777" w:rsidR="003379BB" w:rsidRDefault="00000000">
      <w:r>
        <w:t>126: BENEDICK: I should think this a gull, but that the</w:t>
      </w:r>
    </w:p>
    <w:p w14:paraId="41D89BBC" w14:textId="77777777" w:rsidR="003379BB" w:rsidRDefault="00000000">
      <w:r>
        <w:t>127: white-bearded fellow speaks it: knavery cannot,</w:t>
      </w:r>
    </w:p>
    <w:p w14:paraId="2DDB44E1" w14:textId="77777777" w:rsidR="003379BB" w:rsidRDefault="00000000">
      <w:r>
        <w:t>128: sure, hide himself in such reverence.</w:t>
      </w:r>
    </w:p>
    <w:p w14:paraId="4FEE2D73" w14:textId="77777777" w:rsidR="003379BB" w:rsidRDefault="00000000">
      <w:r>
        <w:t>129: CLAUDIO: He hath ta'en the infection: hold it up.</w:t>
      </w:r>
    </w:p>
    <w:p w14:paraId="7F527A14" w14:textId="77777777" w:rsidR="003379BB" w:rsidRDefault="00000000">
      <w:r>
        <w:t>130: DON PEDRO: Hath she made her affection known to Benedick?</w:t>
      </w:r>
    </w:p>
    <w:p w14:paraId="1A224149" w14:textId="77777777" w:rsidR="003379BB" w:rsidRDefault="00000000">
      <w:r>
        <w:lastRenderedPageBreak/>
        <w:t>131: LEONATO: No; and swears she never will: that's her torment.</w:t>
      </w:r>
    </w:p>
    <w:p w14:paraId="2F2F5647" w14:textId="77777777" w:rsidR="003379BB" w:rsidRDefault="00000000">
      <w:r>
        <w:t>132: CLAUDIO: 'Tis true, indeed; so your daughter says: 'Shall</w:t>
      </w:r>
    </w:p>
    <w:p w14:paraId="460DA394" w14:textId="77777777" w:rsidR="003379BB" w:rsidRDefault="00000000">
      <w:r>
        <w:t>133: I,' says she, 'that have so oft encountered him</w:t>
      </w:r>
    </w:p>
    <w:p w14:paraId="1449510A" w14:textId="77777777" w:rsidR="003379BB" w:rsidRDefault="00000000">
      <w:r>
        <w:t>134: with scorn, write to him that I love him?'</w:t>
      </w:r>
    </w:p>
    <w:p w14:paraId="5BB6B22A" w14:textId="77777777" w:rsidR="003379BB" w:rsidRDefault="00000000">
      <w:r>
        <w:t>135: LEONATO: This says she now when she is beginning to write to</w:t>
      </w:r>
    </w:p>
    <w:p w14:paraId="0ADDE4AE" w14:textId="77777777" w:rsidR="003379BB" w:rsidRDefault="00000000">
      <w:r>
        <w:t>136: him; for she'll be up twenty times a night, and</w:t>
      </w:r>
    </w:p>
    <w:p w14:paraId="7D9A9E81" w14:textId="77777777" w:rsidR="003379BB" w:rsidRDefault="00000000">
      <w:r>
        <w:t>137: there will she sit in her smock till she have writ a</w:t>
      </w:r>
    </w:p>
    <w:p w14:paraId="2FBFBD04" w14:textId="77777777" w:rsidR="003379BB" w:rsidRDefault="00000000">
      <w:r>
        <w:t>138: sheet of paper: my daughter tells us all.</w:t>
      </w:r>
    </w:p>
    <w:p w14:paraId="69C3098F" w14:textId="77777777" w:rsidR="003379BB" w:rsidRDefault="00000000">
      <w:r>
        <w:t>139: CLAUDIO: Now you talk of a sheet of paper, I remember a</w:t>
      </w:r>
    </w:p>
    <w:p w14:paraId="7A529B3F" w14:textId="77777777" w:rsidR="003379BB" w:rsidRDefault="00000000">
      <w:r>
        <w:t>140: pretty jest your daughter told us of.</w:t>
      </w:r>
    </w:p>
    <w:p w14:paraId="4E1ABA18" w14:textId="77777777" w:rsidR="003379BB" w:rsidRDefault="00000000">
      <w:r>
        <w:t>141: LEONATO: O, when she had writ it and was reading it over, she</w:t>
      </w:r>
    </w:p>
    <w:p w14:paraId="72620E72" w14:textId="77777777" w:rsidR="003379BB" w:rsidRDefault="00000000">
      <w:r>
        <w:t>142: found Benedick and Beatrice between the sheet?</w:t>
      </w:r>
    </w:p>
    <w:p w14:paraId="36D1228D" w14:textId="77777777" w:rsidR="003379BB" w:rsidRDefault="00000000">
      <w:r>
        <w:t>143: CLAUDIO: That.</w:t>
      </w:r>
    </w:p>
    <w:p w14:paraId="10274DB9" w14:textId="77777777" w:rsidR="003379BB" w:rsidRDefault="00000000">
      <w:r>
        <w:t>144: LEONATO: O, she tore the letter into a thousand halfpence;</w:t>
      </w:r>
    </w:p>
    <w:p w14:paraId="4EDD6528" w14:textId="77777777" w:rsidR="003379BB" w:rsidRDefault="00000000">
      <w:r>
        <w:t>145: railed at herself, that she should be so immodest</w:t>
      </w:r>
    </w:p>
    <w:p w14:paraId="1E7E9D27" w14:textId="77777777" w:rsidR="003379BB" w:rsidRDefault="00000000">
      <w:r>
        <w:t>146: to write to one that she knew would flout her; 'I</w:t>
      </w:r>
    </w:p>
    <w:p w14:paraId="7A5FB10A" w14:textId="77777777" w:rsidR="003379BB" w:rsidRDefault="00000000">
      <w:r>
        <w:t>147: measure him,' says she, 'by my own spirit; for I</w:t>
      </w:r>
    </w:p>
    <w:p w14:paraId="4417BE99" w14:textId="77777777" w:rsidR="003379BB" w:rsidRDefault="00000000">
      <w:r>
        <w:t>148: should flout him, if he writ to me; yea, though I</w:t>
      </w:r>
    </w:p>
    <w:p w14:paraId="5DF7D80F" w14:textId="77777777" w:rsidR="003379BB" w:rsidRDefault="00000000">
      <w:r>
        <w:t>149: love him, I should.'</w:t>
      </w:r>
    </w:p>
    <w:p w14:paraId="0828A78C" w14:textId="77777777" w:rsidR="003379BB" w:rsidRDefault="00000000">
      <w:r>
        <w:t>150: CLAUDIO: Then down upon her knees she falls, weeps, sobs,</w:t>
      </w:r>
    </w:p>
    <w:p w14:paraId="1AB04F26" w14:textId="77777777" w:rsidR="003379BB" w:rsidRDefault="00000000">
      <w:r>
        <w:t>151: beats her heart, tears her hair, prays, curses; 'O</w:t>
      </w:r>
    </w:p>
    <w:p w14:paraId="78D91B80" w14:textId="77777777" w:rsidR="003379BB" w:rsidRDefault="00000000">
      <w:r>
        <w:t>152: sweet Benedick! God give me patience!'</w:t>
      </w:r>
    </w:p>
    <w:p w14:paraId="3C00EE45" w14:textId="77777777" w:rsidR="003379BB" w:rsidRDefault="00000000">
      <w:r>
        <w:t>153: LEONATO: She doth indeed; my daughter says so: and the</w:t>
      </w:r>
    </w:p>
    <w:p w14:paraId="0AC18EC8" w14:textId="77777777" w:rsidR="003379BB" w:rsidRDefault="00000000">
      <w:r>
        <w:t>154: ecstasy hath so much overborne her that my daughter</w:t>
      </w:r>
    </w:p>
    <w:p w14:paraId="3E8F4D99" w14:textId="77777777" w:rsidR="003379BB" w:rsidRDefault="00000000">
      <w:r>
        <w:t>155: is sometime afeared she will do a desperate outrage</w:t>
      </w:r>
    </w:p>
    <w:p w14:paraId="1AA0B03D" w14:textId="77777777" w:rsidR="003379BB" w:rsidRDefault="00000000">
      <w:r>
        <w:t>156: to herself: it is very true.</w:t>
      </w:r>
    </w:p>
    <w:p w14:paraId="2195DCD8" w14:textId="77777777" w:rsidR="003379BB" w:rsidRDefault="00000000">
      <w:r>
        <w:lastRenderedPageBreak/>
        <w:t>157: DON PEDRO: It were good that Benedick knew of it by some</w:t>
      </w:r>
    </w:p>
    <w:p w14:paraId="0D46054A" w14:textId="77777777" w:rsidR="003379BB" w:rsidRDefault="00000000">
      <w:r>
        <w:t>158: other, if she will not discover it.</w:t>
      </w:r>
    </w:p>
    <w:p w14:paraId="5245B1E9" w14:textId="77777777" w:rsidR="003379BB" w:rsidRDefault="00000000">
      <w:r>
        <w:t>159: CLAUDIO: To what end? He would make but a sport of it and</w:t>
      </w:r>
    </w:p>
    <w:p w14:paraId="56C7232A" w14:textId="77777777" w:rsidR="003379BB" w:rsidRDefault="00000000">
      <w:r>
        <w:t>160: torment the poor lady worse.</w:t>
      </w:r>
    </w:p>
    <w:p w14:paraId="309CF533" w14:textId="77777777" w:rsidR="003379BB" w:rsidRDefault="00000000">
      <w:r>
        <w:t>161: DON PEDRO: An he should, it were an alms to hang him. She's an</w:t>
      </w:r>
    </w:p>
    <w:p w14:paraId="1077716F" w14:textId="77777777" w:rsidR="003379BB" w:rsidRDefault="00000000">
      <w:r>
        <w:t>162: excellent sweet lady; and, out of all suspicion,</w:t>
      </w:r>
    </w:p>
    <w:p w14:paraId="514762E0" w14:textId="77777777" w:rsidR="003379BB" w:rsidRDefault="00000000">
      <w:r>
        <w:t>163: she is virtuous.</w:t>
      </w:r>
    </w:p>
    <w:p w14:paraId="3AA90404" w14:textId="77777777" w:rsidR="003379BB" w:rsidRDefault="00000000">
      <w:r>
        <w:t>164: CLAUDIO: And she is exceeding wise.</w:t>
      </w:r>
    </w:p>
    <w:p w14:paraId="010BE2BA" w14:textId="77777777" w:rsidR="003379BB" w:rsidRDefault="00000000">
      <w:r>
        <w:t>165: DON PEDRO: In every thing but in loving Benedick.</w:t>
      </w:r>
    </w:p>
    <w:p w14:paraId="4005A1CF" w14:textId="77777777" w:rsidR="003379BB" w:rsidRDefault="00000000">
      <w:r>
        <w:t>166: LEONATO: O, my lord, wisdom and blood combating in so tender</w:t>
      </w:r>
    </w:p>
    <w:p w14:paraId="331D4A6F" w14:textId="77777777" w:rsidR="003379BB" w:rsidRDefault="00000000">
      <w:r>
        <w:t>167: a body, we have ten proofs to one that blood hath</w:t>
      </w:r>
    </w:p>
    <w:p w14:paraId="05BD472A" w14:textId="77777777" w:rsidR="003379BB" w:rsidRDefault="00000000">
      <w:r>
        <w:t>168: the victory. I am sorry for her, as I have just</w:t>
      </w:r>
    </w:p>
    <w:p w14:paraId="495FCAA2" w14:textId="77777777" w:rsidR="003379BB" w:rsidRDefault="00000000">
      <w:r>
        <w:t>169: cause, being her uncle and her guardian.</w:t>
      </w:r>
    </w:p>
    <w:p w14:paraId="7AED816A" w14:textId="77777777" w:rsidR="003379BB" w:rsidRDefault="00000000">
      <w:r>
        <w:t>170: DON PEDRO: I would she had bestowed this dotage on me: I would</w:t>
      </w:r>
    </w:p>
    <w:p w14:paraId="048AB42D" w14:textId="77777777" w:rsidR="003379BB" w:rsidRDefault="00000000">
      <w:r>
        <w:t>171: have daffed all other respects and made her half</w:t>
      </w:r>
    </w:p>
    <w:p w14:paraId="582ECEC7" w14:textId="77777777" w:rsidR="003379BB" w:rsidRDefault="00000000">
      <w:r>
        <w:t>172: myself. I pray you, tell Benedick of it, and hear</w:t>
      </w:r>
    </w:p>
    <w:p w14:paraId="16BF9D7C" w14:textId="77777777" w:rsidR="003379BB" w:rsidRDefault="00000000">
      <w:r>
        <w:t>173: what a' will say.</w:t>
      </w:r>
    </w:p>
    <w:p w14:paraId="500954D2" w14:textId="77777777" w:rsidR="003379BB" w:rsidRDefault="00000000">
      <w:r>
        <w:t>174: LEONATO: Were it good, think you?</w:t>
      </w:r>
    </w:p>
    <w:p w14:paraId="1107CDAA" w14:textId="77777777" w:rsidR="003379BB" w:rsidRDefault="00000000">
      <w:r>
        <w:t>175: CLAUDIO: Hero thinks surely she will die; for she says she</w:t>
      </w:r>
    </w:p>
    <w:p w14:paraId="7369B045" w14:textId="77777777" w:rsidR="003379BB" w:rsidRDefault="00000000">
      <w:r>
        <w:t>176: will die, if he love her not, and she will die, ere</w:t>
      </w:r>
    </w:p>
    <w:p w14:paraId="389C4C24" w14:textId="77777777" w:rsidR="003379BB" w:rsidRDefault="00000000">
      <w:r>
        <w:t>177: she make her love known, and she will die, if he woo</w:t>
      </w:r>
    </w:p>
    <w:p w14:paraId="5F21CB55" w14:textId="77777777" w:rsidR="003379BB" w:rsidRDefault="00000000">
      <w:r>
        <w:t>178: her, rather than she will bate one breath of her</w:t>
      </w:r>
    </w:p>
    <w:p w14:paraId="2E8255F2" w14:textId="77777777" w:rsidR="003379BB" w:rsidRDefault="00000000">
      <w:r>
        <w:t>179: accustomed crossness.</w:t>
      </w:r>
    </w:p>
    <w:p w14:paraId="5927E520" w14:textId="77777777" w:rsidR="003379BB" w:rsidRDefault="00000000">
      <w:r>
        <w:t>180: DON PEDRO: She doth well: if she should make tender of her</w:t>
      </w:r>
    </w:p>
    <w:p w14:paraId="6A8DF003" w14:textId="77777777" w:rsidR="003379BB" w:rsidRDefault="00000000">
      <w:r>
        <w:t>181: love, 'tis very possible he'll scorn it; for the</w:t>
      </w:r>
    </w:p>
    <w:p w14:paraId="623D98CD" w14:textId="77777777" w:rsidR="003379BB" w:rsidRDefault="00000000">
      <w:r>
        <w:lastRenderedPageBreak/>
        <w:t>182: man, as you know all, hath a contemptible spirit.</w:t>
      </w:r>
    </w:p>
    <w:p w14:paraId="701BD805" w14:textId="77777777" w:rsidR="003379BB" w:rsidRDefault="00000000">
      <w:r>
        <w:t>183: CLAUDIO: He is a very proper man.</w:t>
      </w:r>
    </w:p>
    <w:p w14:paraId="773B3911" w14:textId="77777777" w:rsidR="003379BB" w:rsidRDefault="00000000">
      <w:r>
        <w:t>184: DON PEDRO: He hath indeed a good outward happiness.</w:t>
      </w:r>
    </w:p>
    <w:p w14:paraId="360927C1" w14:textId="77777777" w:rsidR="003379BB" w:rsidRDefault="00000000">
      <w:r>
        <w:t>185: CLAUDIO: Before God! and, in my mind, very wise.</w:t>
      </w:r>
    </w:p>
    <w:p w14:paraId="1846E438" w14:textId="77777777" w:rsidR="003379BB" w:rsidRDefault="00000000">
      <w:r>
        <w:t>186: DON PEDRO: He doth indeed show some sparks that are like wit.</w:t>
      </w:r>
    </w:p>
    <w:p w14:paraId="72ADE84C" w14:textId="77777777" w:rsidR="003379BB" w:rsidRDefault="00000000">
      <w:r>
        <w:t>187: CLAUDIO: And I take him to be valiant.</w:t>
      </w:r>
    </w:p>
    <w:p w14:paraId="14B58F0B" w14:textId="77777777" w:rsidR="003379BB" w:rsidRDefault="00000000">
      <w:r>
        <w:t>188: DON PEDRO: As Hector, I assure you: and in the managing of</w:t>
      </w:r>
    </w:p>
    <w:p w14:paraId="143D4DF9" w14:textId="77777777" w:rsidR="003379BB" w:rsidRDefault="00000000">
      <w:r>
        <w:t>189: quarrels you may say he is wise; for either he</w:t>
      </w:r>
    </w:p>
    <w:p w14:paraId="0EE50D0C" w14:textId="77777777" w:rsidR="003379BB" w:rsidRDefault="00000000">
      <w:r>
        <w:t>190: avoids them with great discretion, or undertakes</w:t>
      </w:r>
    </w:p>
    <w:p w14:paraId="043232B2" w14:textId="77777777" w:rsidR="003379BB" w:rsidRDefault="00000000">
      <w:r>
        <w:t>191: them with a most Christian-like fear.</w:t>
      </w:r>
    </w:p>
    <w:p w14:paraId="14CF8606" w14:textId="77777777" w:rsidR="003379BB" w:rsidRDefault="00000000">
      <w:r>
        <w:t>192: LEONATO: If he do fear God, a' must necessarily keep peace:</w:t>
      </w:r>
    </w:p>
    <w:p w14:paraId="78553FDC" w14:textId="77777777" w:rsidR="003379BB" w:rsidRDefault="00000000">
      <w:r>
        <w:t>193: if he break the peace, he ought to enter into a</w:t>
      </w:r>
    </w:p>
    <w:p w14:paraId="797FD726" w14:textId="77777777" w:rsidR="003379BB" w:rsidRDefault="00000000">
      <w:r>
        <w:t>194: quarrel with fear and trembling.</w:t>
      </w:r>
    </w:p>
    <w:p w14:paraId="386DD327" w14:textId="77777777" w:rsidR="003379BB" w:rsidRDefault="00000000">
      <w:r>
        <w:t>195: DON PEDRO: And so will he do; for the man doth fear God,</w:t>
      </w:r>
    </w:p>
    <w:p w14:paraId="684A4CDE" w14:textId="77777777" w:rsidR="003379BB" w:rsidRDefault="00000000">
      <w:r>
        <w:t>196: howsoever it seems not in him by some large jests</w:t>
      </w:r>
    </w:p>
    <w:p w14:paraId="0573C85A" w14:textId="77777777" w:rsidR="003379BB" w:rsidRDefault="00000000">
      <w:r>
        <w:t>197: he will make. Well I am sorry for your niece. Shall</w:t>
      </w:r>
    </w:p>
    <w:p w14:paraId="45D9E728" w14:textId="77777777" w:rsidR="003379BB" w:rsidRDefault="00000000">
      <w:r>
        <w:t>198: we go seek Benedick, and tell him of her love?</w:t>
      </w:r>
    </w:p>
    <w:p w14:paraId="5385C7CA" w14:textId="77777777" w:rsidR="003379BB" w:rsidRDefault="00000000">
      <w:r>
        <w:t>199: CLAUDIO: Never tell him, my lord: let her wear it out with</w:t>
      </w:r>
    </w:p>
    <w:p w14:paraId="4E4E7D8E" w14:textId="77777777" w:rsidR="003379BB" w:rsidRDefault="00000000">
      <w:r>
        <w:t>200: good counsel.</w:t>
      </w:r>
    </w:p>
    <w:p w14:paraId="34337D04" w14:textId="77777777" w:rsidR="003379BB" w:rsidRDefault="00000000">
      <w:r>
        <w:t>201: LEONATO: Nay, that's impossible: she may wear her heart out first.</w:t>
      </w:r>
    </w:p>
    <w:p w14:paraId="364FC06B" w14:textId="77777777" w:rsidR="003379BB" w:rsidRDefault="00000000">
      <w:r>
        <w:t>202: DON PEDRO: Well, we will hear further of it by your daughter:</w:t>
      </w:r>
    </w:p>
    <w:p w14:paraId="2C95AB07" w14:textId="77777777" w:rsidR="003379BB" w:rsidRDefault="00000000">
      <w:r>
        <w:t>203: let it cool the while. I love Benedick well; and I</w:t>
      </w:r>
    </w:p>
    <w:p w14:paraId="04CF0370" w14:textId="77777777" w:rsidR="003379BB" w:rsidRDefault="00000000">
      <w:r>
        <w:t>204: could wish he would modestly examine himself, to see</w:t>
      </w:r>
    </w:p>
    <w:p w14:paraId="14C395A4" w14:textId="77777777" w:rsidR="003379BB" w:rsidRDefault="00000000">
      <w:r>
        <w:t>205: how much he is unworthy so good a lady.</w:t>
      </w:r>
    </w:p>
    <w:p w14:paraId="2E505FAA" w14:textId="77777777" w:rsidR="003379BB" w:rsidRDefault="00000000">
      <w:r>
        <w:t>206: LEONATO: My lord, will you walk? dinner is ready.</w:t>
      </w:r>
    </w:p>
    <w:p w14:paraId="5C72C13E" w14:textId="77777777" w:rsidR="003379BB" w:rsidRDefault="00000000">
      <w:r>
        <w:lastRenderedPageBreak/>
        <w:t>207: CLAUDIO: If he do not dote on her upon this, I will never</w:t>
      </w:r>
    </w:p>
    <w:p w14:paraId="396C421D" w14:textId="77777777" w:rsidR="003379BB" w:rsidRDefault="00000000">
      <w:r>
        <w:t>208: trust my expectation.</w:t>
      </w:r>
    </w:p>
    <w:p w14:paraId="09311D2B" w14:textId="77777777" w:rsidR="003379BB" w:rsidRDefault="00000000">
      <w:r>
        <w:t>209: DON PEDRO: Let there be the same net spread for her; and that</w:t>
      </w:r>
    </w:p>
    <w:p w14:paraId="3C38AACD" w14:textId="77777777" w:rsidR="003379BB" w:rsidRDefault="00000000">
      <w:r>
        <w:t>210: must your daughter and her gentlewomen carry. The</w:t>
      </w:r>
    </w:p>
    <w:p w14:paraId="64FD4C71" w14:textId="77777777" w:rsidR="003379BB" w:rsidRDefault="00000000">
      <w:r>
        <w:t>211: sport will be, when they hold one an opinion of</w:t>
      </w:r>
    </w:p>
    <w:p w14:paraId="646A8050" w14:textId="77777777" w:rsidR="003379BB" w:rsidRDefault="00000000">
      <w:r>
        <w:t>212: another's dotage, and no such matter: that's the</w:t>
      </w:r>
    </w:p>
    <w:p w14:paraId="64C9612A" w14:textId="77777777" w:rsidR="003379BB" w:rsidRDefault="00000000">
      <w:r>
        <w:t>213: scene that I would see, which will be merely a</w:t>
      </w:r>
    </w:p>
    <w:p w14:paraId="1CA17BE0" w14:textId="77777777" w:rsidR="003379BB" w:rsidRDefault="00000000">
      <w:r>
        <w:t>214: dumb-show. Let us send her to call him in to dinner.</w:t>
      </w:r>
    </w:p>
    <w:p w14:paraId="7A19FE43" w14:textId="77777777" w:rsidR="003379BB" w:rsidRDefault="00000000">
      <w:r>
        <w:t>215: [Exeunt DON PEDRO, CLAUDIO, and LEONATO]</w:t>
      </w:r>
    </w:p>
    <w:p w14:paraId="523C51E4" w14:textId="77777777" w:rsidR="003379BB" w:rsidRDefault="00000000">
      <w:r>
        <w:t>216: BENEDICK: [Coming forward]  This can be no trick: the</w:t>
      </w:r>
    </w:p>
    <w:p w14:paraId="6F1E73EA" w14:textId="77777777" w:rsidR="003379BB" w:rsidRDefault="00000000">
      <w:r>
        <w:t>217: conference was sadly borne. They have the truth of</w:t>
      </w:r>
    </w:p>
    <w:p w14:paraId="7E51BAE9" w14:textId="77777777" w:rsidR="003379BB" w:rsidRDefault="00000000">
      <w:r>
        <w:t>218: this from Hero. They seem to pity the lady: it</w:t>
      </w:r>
    </w:p>
    <w:p w14:paraId="207C73DC" w14:textId="77777777" w:rsidR="003379BB" w:rsidRDefault="00000000">
      <w:r>
        <w:t>219: seems her affections have their full bent. Love me!</w:t>
      </w:r>
    </w:p>
    <w:p w14:paraId="61757219" w14:textId="77777777" w:rsidR="003379BB" w:rsidRDefault="00000000">
      <w:r>
        <w:t>220: why, it must be requited. I hear how I am censured:</w:t>
      </w:r>
    </w:p>
    <w:p w14:paraId="71A7053E" w14:textId="77777777" w:rsidR="003379BB" w:rsidRDefault="00000000">
      <w:r>
        <w:t>221: they say I will bear myself proudly, if I perceive</w:t>
      </w:r>
    </w:p>
    <w:p w14:paraId="2F810566" w14:textId="77777777" w:rsidR="003379BB" w:rsidRDefault="00000000">
      <w:r>
        <w:t>222: the love come from her; they say too that she will</w:t>
      </w:r>
    </w:p>
    <w:p w14:paraId="03B8E6DC" w14:textId="77777777" w:rsidR="003379BB" w:rsidRDefault="00000000">
      <w:r>
        <w:t>223: rather die than give any sign of affection. I did</w:t>
      </w:r>
    </w:p>
    <w:p w14:paraId="677D405D" w14:textId="77777777" w:rsidR="003379BB" w:rsidRDefault="00000000">
      <w:r>
        <w:t>224: never think to marry: I must not seem proud: happy</w:t>
      </w:r>
    </w:p>
    <w:p w14:paraId="4B1B23B3" w14:textId="77777777" w:rsidR="003379BB" w:rsidRDefault="00000000">
      <w:r>
        <w:t>225: are they that hear their detractions and can put</w:t>
      </w:r>
    </w:p>
    <w:p w14:paraId="6B3563CA" w14:textId="77777777" w:rsidR="003379BB" w:rsidRDefault="00000000">
      <w:r>
        <w:t>226: them to mending. They say the lady is fair; 'tis a</w:t>
      </w:r>
    </w:p>
    <w:p w14:paraId="7A422D72" w14:textId="77777777" w:rsidR="003379BB" w:rsidRDefault="00000000">
      <w:r>
        <w:t>227: truth, I can bear them witness; and virtuous; 'tis</w:t>
      </w:r>
    </w:p>
    <w:p w14:paraId="57D6725D" w14:textId="77777777" w:rsidR="003379BB" w:rsidRDefault="00000000">
      <w:r>
        <w:t>228: so, I cannot reprove it; and wise, but for loving</w:t>
      </w:r>
    </w:p>
    <w:p w14:paraId="58EE2EAD" w14:textId="77777777" w:rsidR="003379BB" w:rsidRDefault="00000000">
      <w:r>
        <w:t>229: me; by my troth, it is no addition to her wit, nor</w:t>
      </w:r>
    </w:p>
    <w:p w14:paraId="44819B55" w14:textId="77777777" w:rsidR="003379BB" w:rsidRDefault="00000000">
      <w:r>
        <w:t>230: no great argument of her folly, for I will be</w:t>
      </w:r>
    </w:p>
    <w:p w14:paraId="3B30E8B7" w14:textId="77777777" w:rsidR="003379BB" w:rsidRDefault="00000000">
      <w:r>
        <w:t>231: horribly in love with her. I may chance have some</w:t>
      </w:r>
    </w:p>
    <w:p w14:paraId="5E5C9057" w14:textId="77777777" w:rsidR="003379BB" w:rsidRDefault="00000000">
      <w:r>
        <w:t>232: odd quirks and remnants of wit broken on me,</w:t>
      </w:r>
    </w:p>
    <w:p w14:paraId="201A4DF9" w14:textId="77777777" w:rsidR="003379BB" w:rsidRDefault="00000000">
      <w:r>
        <w:lastRenderedPageBreak/>
        <w:t>233: because I have railed so long against marriage: but</w:t>
      </w:r>
    </w:p>
    <w:p w14:paraId="2C2E004E" w14:textId="77777777" w:rsidR="003379BB" w:rsidRDefault="00000000">
      <w:r>
        <w:t>234: doth not the appetite alter? a man loves the meat</w:t>
      </w:r>
    </w:p>
    <w:p w14:paraId="7BCE88AC" w14:textId="77777777" w:rsidR="003379BB" w:rsidRDefault="00000000">
      <w:r>
        <w:t>235: in his youth that he cannot endure in his age.</w:t>
      </w:r>
    </w:p>
    <w:p w14:paraId="3D5E349B" w14:textId="77777777" w:rsidR="003379BB" w:rsidRDefault="00000000">
      <w:r>
        <w:t>236: Shall quips and sentences and these paper bullets of</w:t>
      </w:r>
    </w:p>
    <w:p w14:paraId="6214FD64" w14:textId="77777777" w:rsidR="003379BB" w:rsidRDefault="00000000">
      <w:r>
        <w:t>237: the brain awe a man from the career of his humour?</w:t>
      </w:r>
    </w:p>
    <w:p w14:paraId="5A49D26C" w14:textId="77777777" w:rsidR="003379BB" w:rsidRDefault="00000000">
      <w:r>
        <w:t>238: No, the world must be peopled. When I said I would</w:t>
      </w:r>
    </w:p>
    <w:p w14:paraId="5D1A650E" w14:textId="77777777" w:rsidR="003379BB" w:rsidRDefault="00000000">
      <w:r>
        <w:t>239: die a bachelor, I did not think I should live till I</w:t>
      </w:r>
    </w:p>
    <w:p w14:paraId="58A3B289" w14:textId="77777777" w:rsidR="003379BB" w:rsidRDefault="00000000">
      <w:r>
        <w:t>240: were married. Here comes Beatrice. By this day!</w:t>
      </w:r>
    </w:p>
    <w:p w14:paraId="1B05138E" w14:textId="77777777" w:rsidR="003379BB" w:rsidRDefault="00000000">
      <w:r>
        <w:t>241: she's a fair lady: I do spy some marks of love in</w:t>
      </w:r>
    </w:p>
    <w:p w14:paraId="2CCBE3A3" w14:textId="77777777" w:rsidR="003379BB" w:rsidRDefault="00000000">
      <w:r>
        <w:t>242: her.</w:t>
      </w:r>
    </w:p>
    <w:p w14:paraId="24E8AEC5" w14:textId="77777777" w:rsidR="003379BB" w:rsidRDefault="00000000">
      <w:r>
        <w:t>243: [Enter BEATRICE]</w:t>
      </w:r>
    </w:p>
    <w:p w14:paraId="0D858B25" w14:textId="77777777" w:rsidR="003379BB" w:rsidRDefault="00000000">
      <w:r>
        <w:t>244: BEATRICE: Against my will I am sent to bid you come in to dinner.</w:t>
      </w:r>
    </w:p>
    <w:p w14:paraId="5737BA2B" w14:textId="77777777" w:rsidR="003379BB" w:rsidRDefault="00000000">
      <w:r>
        <w:t>245: BENEDICK: Fair Beatrice, I thank you for your pains.</w:t>
      </w:r>
    </w:p>
    <w:p w14:paraId="0FEDF883" w14:textId="77777777" w:rsidR="003379BB" w:rsidRDefault="00000000">
      <w:r>
        <w:t>246: BEATRICE: I took no more pains for those thanks than you take</w:t>
      </w:r>
    </w:p>
    <w:p w14:paraId="37637ADA" w14:textId="77777777" w:rsidR="003379BB" w:rsidRDefault="00000000">
      <w:r>
        <w:t>247: pains to thank me: if it had been painful, I would</w:t>
      </w:r>
    </w:p>
    <w:p w14:paraId="7E6CDF0C" w14:textId="77777777" w:rsidR="003379BB" w:rsidRDefault="00000000">
      <w:r>
        <w:t>248: not have come.</w:t>
      </w:r>
    </w:p>
    <w:p w14:paraId="31B5D81B" w14:textId="77777777" w:rsidR="003379BB" w:rsidRDefault="00000000">
      <w:r>
        <w:t>249: BENEDICK: You take pleasure then in the message?</w:t>
      </w:r>
    </w:p>
    <w:p w14:paraId="28304A51" w14:textId="77777777" w:rsidR="003379BB" w:rsidRDefault="00000000">
      <w:r>
        <w:t>250: BEATRICE: Yea, just so much as you may take upon a knife's</w:t>
      </w:r>
    </w:p>
    <w:p w14:paraId="5F9FDC57" w14:textId="77777777" w:rsidR="003379BB" w:rsidRDefault="00000000">
      <w:r>
        <w:t>251: point and choke a daw withal. You have no stomach,</w:t>
      </w:r>
    </w:p>
    <w:p w14:paraId="12D4EA6C" w14:textId="77777777" w:rsidR="003379BB" w:rsidRDefault="00000000">
      <w:r>
        <w:t>252: signior: fare you well.</w:t>
      </w:r>
    </w:p>
    <w:p w14:paraId="0D31EB88" w14:textId="77777777" w:rsidR="003379BB" w:rsidRDefault="00000000">
      <w:r>
        <w:t>253: [Exit]</w:t>
      </w:r>
    </w:p>
    <w:p w14:paraId="4F258005" w14:textId="77777777" w:rsidR="003379BB" w:rsidRDefault="00000000">
      <w:r>
        <w:t>254: BENEDICK: Ha! 'Against my will I am sent to bid you come in</w:t>
      </w:r>
    </w:p>
    <w:p w14:paraId="6CAD21D2" w14:textId="77777777" w:rsidR="003379BB" w:rsidRDefault="00000000">
      <w:r>
        <w:t>255: to dinner;' there's a double meaning in that 'I took</w:t>
      </w:r>
    </w:p>
    <w:p w14:paraId="48F7659B" w14:textId="77777777" w:rsidR="003379BB" w:rsidRDefault="00000000">
      <w:r>
        <w:t>256: no more pains for those thanks than you took pains</w:t>
      </w:r>
    </w:p>
    <w:p w14:paraId="5601CFF0" w14:textId="77777777" w:rsidR="003379BB" w:rsidRDefault="00000000">
      <w:r>
        <w:t>257: to thank me.' that's as much as to say, Any pains</w:t>
      </w:r>
    </w:p>
    <w:p w14:paraId="1E9301DB" w14:textId="77777777" w:rsidR="003379BB" w:rsidRDefault="00000000">
      <w:r>
        <w:lastRenderedPageBreak/>
        <w:t>258: that I take for you is as easy as thanks. If I do</w:t>
      </w:r>
    </w:p>
    <w:p w14:paraId="08BAF5F8" w14:textId="77777777" w:rsidR="003379BB" w:rsidRDefault="00000000">
      <w:r>
        <w:t>259: not take pity of her, I am a villain; if I do not</w:t>
      </w:r>
    </w:p>
    <w:p w14:paraId="077AE28B" w14:textId="77777777" w:rsidR="003379BB" w:rsidRDefault="00000000">
      <w:r>
        <w:t>260: love her, I am a Jew. I will go get her picture.</w:t>
      </w:r>
    </w:p>
    <w:p w14:paraId="1051B1DC" w14:textId="77777777" w:rsidR="003379BB" w:rsidRDefault="00000000">
      <w:r>
        <w:t>261: [Exit]</w:t>
      </w:r>
    </w:p>
    <w:p w14:paraId="292103B7" w14:textId="77777777" w:rsidR="003379BB" w:rsidRDefault="00000000">
      <w:r>
        <w:t>262: Much Ado About Nothing</w:t>
      </w:r>
    </w:p>
    <w:p w14:paraId="08DF2838"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3. shal]</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2.</w:t>
      </w:r>
      <w:r w:rsidR="00916731" w:rsidRPr="00916731">
        <w:rPr>
          <w:rFonts w:ascii="Times New Roman" w:eastAsia="Times New Roman" w:hAnsi="Times New Roman" w:cs="Times New Roman"/>
          <w:sz w:val="24"/>
          <w:szCs w:val="24"/>
        </w:rPr>
        <w:t xml:space="preserve"> That is, is to; frequent in Shakespeare, just as ‘will’ is equivalent to intend; as in Benedick’s declaration ‘I will live a bachelor.’—I, i, 239.</w:t>
      </w:r>
    </w:p>
    <w:p w14:paraId="7416B4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 sicke in displeasure]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w:t>
      </w:r>
      <w:r w:rsidRPr="00916731">
        <w:rPr>
          <w:rFonts w:ascii="Times New Roman" w:eastAsia="Times New Roman" w:hAnsi="Times New Roman" w:cs="Times New Roman"/>
          <w:sz w:val="24"/>
          <w:szCs w:val="24"/>
        </w:rPr>
        <w:t xml:space="preserve"> ALLEN (MS): Two equivalent propositions: 1.) I am sick;—2.) I am in a state of displeasure (uncomfortable feeling) towards him.</w:t>
      </w:r>
    </w:p>
    <w:p w14:paraId="2617694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 affection]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W. A. WRIGHT: That is, inclination, desire. In I, i, 287, the Prince asked: ‘Dost thou affect her, Claudio?’—ALLEN (MS): ‘Affection’ is here equivalent to the Greek πάθος, that is, the way in which his and my mind are affected.</w:t>
      </w:r>
    </w:p>
    <w:p w14:paraId="6B2E3C9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since]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w:t>
      </w:r>
      <w:r w:rsidRPr="00916731">
        <w:rPr>
          <w:rFonts w:ascii="Times New Roman" w:eastAsia="Times New Roman" w:hAnsi="Times New Roman" w:cs="Times New Roman"/>
          <w:sz w:val="24"/>
          <w:szCs w:val="24"/>
        </w:rPr>
        <w:t xml:space="preserve"> For other examples of ‘since’ used adverbially for ago, see, if necessary, ABBOTT, § 62.</w:t>
      </w:r>
    </w:p>
    <w:p w14:paraId="67D6E2A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 What life is in]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w:t>
      </w:r>
      <w:r w:rsidRPr="00916731">
        <w:rPr>
          <w:rFonts w:ascii="Times New Roman" w:eastAsia="Times New Roman" w:hAnsi="Times New Roman" w:cs="Times New Roman"/>
          <w:sz w:val="24"/>
          <w:szCs w:val="24"/>
        </w:rPr>
        <w:t xml:space="preserve"> For similar ellipses of there, see III, ii, 26; and for an ellipsis of it, see III, iii, 53.</w:t>
      </w:r>
    </w:p>
    <w:p w14:paraId="39C278F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 temper]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w:t>
      </w:r>
      <w:r w:rsidRPr="00916731">
        <w:rPr>
          <w:rFonts w:ascii="Times New Roman" w:eastAsia="Times New Roman" w:hAnsi="Times New Roman" w:cs="Times New Roman"/>
          <w:sz w:val="24"/>
          <w:szCs w:val="24"/>
        </w:rPr>
        <w:t xml:space="preserve"> In addition to its various meanings, still common at present, this word was especially used, as W. A. WRIGHT points out, in reference to the mixing of poisons. Cf. Rom. &amp; Jul. III, v, 98; Cymb. V, v, 250; Haml. V, ii, 339.</w:t>
      </w:r>
    </w:p>
    <w:p w14:paraId="74A8449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 stale]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w:t>
      </w:r>
      <w:r w:rsidRPr="00916731">
        <w:rPr>
          <w:rFonts w:ascii="Times New Roman" w:eastAsia="Times New Roman" w:hAnsi="Times New Roman" w:cs="Times New Roman"/>
          <w:sz w:val="24"/>
          <w:szCs w:val="24"/>
        </w:rPr>
        <w:t xml:space="preserve"> A wanton of the lowest type.</w:t>
      </w:r>
    </w:p>
    <w:p w14:paraId="765C6E6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 misuse]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See II, i, 229.</w:t>
      </w:r>
    </w:p>
    <w:p w14:paraId="5303867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 vex?]</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This word bore a harsher meaning than at present. Thus, Cotgrave: 'Vexer: m. te. f.: Vexed, afflicted, tormented, turboyled, extreamely grieued, or disquieted.'—Ed.</w:t>
      </w:r>
    </w:p>
    <w:p w14:paraId="494B17A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despight]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w:t>
      </w:r>
      <w:r w:rsidRPr="00916731">
        <w:rPr>
          <w:rFonts w:ascii="Times New Roman" w:eastAsia="Times New Roman" w:hAnsi="Times New Roman" w:cs="Times New Roman"/>
          <w:sz w:val="24"/>
          <w:szCs w:val="24"/>
        </w:rPr>
        <w:t xml:space="preserve"> Halliwell quotes Palsgrave, 1530 [p. 521, ed. 1852]: I dispyte a person, I set hym at naught, or provoke hym to anger. Je despide.</w:t>
      </w:r>
    </w:p>
    <w:p w14:paraId="60D6CB3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 draw 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The Qto has here preserved the true reading.</w:t>
      </w:r>
    </w:p>
    <w:p w14:paraId="2B3DDDC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 intend]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w:t>
      </w:r>
      <w:r w:rsidRPr="00916731">
        <w:rPr>
          <w:rFonts w:ascii="Times New Roman" w:eastAsia="Times New Roman" w:hAnsi="Times New Roman" w:cs="Times New Roman"/>
          <w:sz w:val="24"/>
          <w:szCs w:val="24"/>
        </w:rPr>
        <w:t xml:space="preserve"> That is, pretend, as often in Shakespeare.</w:t>
      </w:r>
    </w:p>
    <w:p w14:paraId="7F7135D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as]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For other examples where ‘as’ is equivalent to namely, for example, etc., see Abbott, § 113.</w:t>
      </w:r>
    </w:p>
    <w:p w14:paraId="352B553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in a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The Qto text is, possibly, preferable here.—Ed.</w:t>
      </w:r>
    </w:p>
    <w:p w14:paraId="5A701BC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cosen'd]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w:t>
      </w:r>
      <w:r w:rsidRPr="00916731">
        <w:rPr>
          <w:rFonts w:ascii="Times New Roman" w:eastAsia="Times New Roman" w:hAnsi="Times New Roman" w:cs="Times New Roman"/>
          <w:sz w:val="24"/>
          <w:szCs w:val="24"/>
        </w:rPr>
        <w:t xml:space="preserve"> Cotgrave: Tromper. To cousen, deceiue, beguile, delude, circumuent, cheat, ouerreach.'</w:t>
      </w:r>
    </w:p>
    <w:p w14:paraId="19E69F7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as]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For other examples where ‘as’ is equivalent to namely, for example, etc., see ABBOTT, § 113.</w:t>
      </w:r>
    </w:p>
    <w:p w14:paraId="3F80BA4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in a loue]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The Qto text is, possibly, preferable here.—ED.</w:t>
      </w:r>
    </w:p>
    <w:p w14:paraId="4877F18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cosen’d]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w:t>
      </w:r>
      <w:r w:rsidRPr="00916731">
        <w:rPr>
          <w:rFonts w:ascii="Times New Roman" w:eastAsia="Times New Roman" w:hAnsi="Times New Roman" w:cs="Times New Roman"/>
          <w:sz w:val="24"/>
          <w:szCs w:val="24"/>
        </w:rPr>
        <w:t xml:space="preserve"> Cotgrave: Tromper. To cousen, deceiue, beguile, delude, circumvent, cheat, overreach.’</w:t>
      </w:r>
    </w:p>
    <w:p w14:paraId="3C7A259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41. Claudio]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THEOBALD: In the name of common sense, could it displease Claudio to hear his mistress making use of his name tenderly? If he saw another man with her, and heard her call him Claudio, he might reasonably think her betrayed, but he could not </w:t>
      </w:r>
      <w:r w:rsidRPr="00916731">
        <w:rPr>
          <w:rFonts w:ascii="Times New Roman" w:eastAsia="Times New Roman" w:hAnsi="Times New Roman" w:cs="Times New Roman"/>
          <w:sz w:val="24"/>
          <w:szCs w:val="24"/>
        </w:rPr>
        <w:lastRenderedPageBreak/>
        <w:t>have the same reason to accuse her of disloyalty. Besides, how could her naming Claudio make the Prince and Claudio believe that she loved Borachio, as he desires Don John to insinuate to them that she did? The circumstances weighed, there is no doubt but the passage ought to be reformed:—‘hear Margaret term me Borachio.’—STEEVENS: Though I have followed Theobald’s direction, I am not convinced that the change is absolutely necessary. Claudio would naturally resent the circumstance of hearing another called by his own name; because, in that case, baseness of treachery would appear to be aggravated by wantonness of insult; and, at the same time, he would imagine the person so distinguished to be Borachio, because Don John was previously to have informed both him and Don Pedro, that Borachio was the favoured lover.—M. MASON: We should surely read Borachio instead of ‘Claudio.’ There could be no reason why Margaret should call him Claudio; and it would ill agree with what Borachio says in the last Act, where he declares that Margaret knew not what she did when she spoke to him. [CAPELL dammed the tide that was setting in favour of Borachio; and no break occurred until COLLIER’s Second Edition appeared. In his First Edition, Collier adhered to the original text but said that ‘“Claudio” can hardly be right, inasmuch as Claudio was himself to be a spectator of the scene.’ In his Second and Third Editions, he followed his annotated Folio, wherein Borachio was substituted for ‘Claudio.’ Capell, who thought acutely and wrote bluntly, appears to have detected some elements of the case, which seem to have escaped the notice of his successors. His note is as follows:] In all places where this villainy of Borachio is spoke of, Claudio and the Prince are said to see Hero; at [II, i, 243] to see the person impos’d on them wear ‘Hero’s garments’ [The innuendo that Capell would here convey is, I think, that it was not necessary that the Prince and Claudio should hear any name, but merely see an interview.] an artifice of Borachio’s, who had persuaded her,—that, to cover their night-interview, it was necessary she should appear so, that she should be call’d Hero, and himself Claudio; the overhearers he knew would start out upon him when she was retir’d, and in [III, iii, 152] we find they did so; for there, he acknowledges confirming his master’s ‘slander’; which can only be understood of their seizing him to know who the Claudio was who had been talking</w:t>
      </w:r>
    </w:p>
    <w:p w14:paraId="3501896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40. Margaret terme me Claudio,]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p>
    <w:p w14:paraId="1701AD1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Heroe[s]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R. G. WHITE (ed. i): There can hardly be a doubt that this very needless and unpleasant repetition was the result of a mistaking of 'her' in the MS for a customary abbreviation of the proper name. [In his Second Edition, White restored the original text, without comment.]</w:t>
      </w:r>
    </w:p>
    <w:p w14:paraId="365AB97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iealousie . . . assurance]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45.</w:t>
      </w:r>
      <w:r w:rsidRPr="00916731">
        <w:rPr>
          <w:rFonts w:ascii="Times New Roman" w:eastAsia="Times New Roman" w:hAnsi="Times New Roman" w:cs="Times New Roman"/>
          <w:sz w:val="24"/>
          <w:szCs w:val="24"/>
        </w:rPr>
        <w:t xml:space="preserve"> W. A. WRIGHT: Suspicion shall be called certainty.</w:t>
      </w:r>
    </w:p>
    <w:p w14:paraId="518A60E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48. the working this]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48.</w:t>
      </w:r>
      <w:r w:rsidRPr="00916731">
        <w:rPr>
          <w:rFonts w:ascii="Times New Roman" w:eastAsia="Times New Roman" w:hAnsi="Times New Roman" w:cs="Times New Roman"/>
          <w:sz w:val="24"/>
          <w:szCs w:val="24"/>
        </w:rPr>
        <w:t xml:space="preserve"> For a discussion of verbal nouns, see ABBOTT, § 93.</w:t>
      </w:r>
    </w:p>
    <w:p w14:paraId="44B440C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50. Be thou]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50.</w:t>
      </w:r>
      <w:r w:rsidRPr="00916731">
        <w:rPr>
          <w:rFonts w:ascii="Times New Roman" w:eastAsia="Times New Roman" w:hAnsi="Times New Roman" w:cs="Times New Roman"/>
          <w:sz w:val="24"/>
          <w:szCs w:val="24"/>
        </w:rPr>
        <w:t xml:space="preserve"> The preference, which is given by the majority of Editors to you of the Qto, is probably due to the fact that hitherto Borachio has employed you in addressing his superior, Don John. But it is hardly over-refinement to infer</w:t>
      </w:r>
    </w:p>
    <w:p w14:paraId="522506D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ACT 2 SCENE 3</w:t>
      </w:r>
    </w:p>
    <w:p w14:paraId="7184B1C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alone]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w:t>
      </w:r>
      <w:r w:rsidRPr="00916731">
        <w:rPr>
          <w:rFonts w:ascii="Times New Roman" w:eastAsia="Times New Roman" w:hAnsi="Times New Roman" w:cs="Times New Roman"/>
          <w:sz w:val="24"/>
          <w:szCs w:val="24"/>
        </w:rPr>
        <w:t xml:space="preserve"> COLLIER’S text (ed. i) reads ‘Enter Benedick. Bene. Boy! Enter a Boy. Boy. Signior;’ and his note thereon is: In the old copies Benedick enters ‘alone’ before the boy makes his appearance; and the reason is obvious, for Benedick should ruminate, and pace to and fro, before he calls the boy. In all modern editions ‘Benedick and a Boy’ enter together; a very injudicious arrangement.—DYCE (Notes, p. 43): But probably, when Mr Collier reprints his Shakespeare he will acquiesce in the modern arrangement, since the </w:t>
      </w:r>
      <w:r w:rsidRPr="00916731">
        <w:rPr>
          <w:rFonts w:ascii="Times New Roman" w:eastAsia="Times New Roman" w:hAnsi="Times New Roman" w:cs="Times New Roman"/>
          <w:sz w:val="24"/>
          <w:szCs w:val="24"/>
        </w:rPr>
        <w:lastRenderedPageBreak/>
        <w:t>MS Corrector of the F, has added to the entrance of Benedick: ‘Boy following.’ The truth is, the entrances of ‘such small deer’ as Pages are frequently omitted in the old copies of plays. Cf. Dekker’s Match me in London, 1631, where a scene commences thus: Enter Don John. Joh. Boy! Pach. My lord?” etc.—p. 54,—the entrance of the page Pacheco</w:t>
      </w:r>
    </w:p>
    <w:p w14:paraId="0AA4542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 I am heere already]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w:t>
      </w:r>
      <w:r w:rsidRPr="00916731">
        <w:rPr>
          <w:rFonts w:ascii="Times New Roman" w:eastAsia="Times New Roman" w:hAnsi="Times New Roman" w:cs="Times New Roman"/>
          <w:sz w:val="24"/>
          <w:szCs w:val="24"/>
        </w:rPr>
        <w:t xml:space="preserve"> DEIGHTON: What the point of the boy’s remark may be does not seem plain, unless perhaps he took the word ‘thither’ to mean ‘come here.’ [The jest, which is feeble enough, lies not in the boy’s remark, but in Benedick’s reply. The boy’s phrase means simply that his alacrity will be such, that, in intention, he is gone and returned again; somewhat like Puck’s answer to Oberon: ‘I go, I go! look how I go!’ although Puck had not, at that instant, left the spot. Benedick’s jest lies in taking the boy’s words literally.—ED.]</w:t>
      </w:r>
    </w:p>
    <w:p w14:paraId="5D3CBBD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 Exit]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w:t>
      </w:r>
      <w:r w:rsidRPr="00916731">
        <w:rPr>
          <w:rFonts w:ascii="Times New Roman" w:eastAsia="Times New Roman" w:hAnsi="Times New Roman" w:cs="Times New Roman"/>
          <w:sz w:val="24"/>
          <w:szCs w:val="24"/>
        </w:rPr>
        <w:t xml:space="preserve"> LLOYD (p. 199): The boy who was sent for a book, and does not reappear, seems to have been the means of the conspirators learning his master’s whereabouts, and to have been kept away by their management.</w:t>
      </w:r>
    </w:p>
    <w:p w14:paraId="7E004F3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behaviours]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w:t>
      </w:r>
      <w:r w:rsidRPr="00916731">
        <w:rPr>
          <w:rFonts w:ascii="Times New Roman" w:eastAsia="Times New Roman" w:hAnsi="Times New Roman" w:cs="Times New Roman"/>
          <w:sz w:val="24"/>
          <w:szCs w:val="24"/>
        </w:rPr>
        <w:t xml:space="preserve"> W. A. WRIGHT: The plural indicates the details of his behaviour, the various ways in which he shows that he is in love.</w:t>
      </w:r>
    </w:p>
    <w:p w14:paraId="6CEB34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 argument]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w:t>
      </w:r>
      <w:r w:rsidRPr="00916731">
        <w:rPr>
          <w:rFonts w:ascii="Times New Roman" w:eastAsia="Times New Roman" w:hAnsi="Times New Roman" w:cs="Times New Roman"/>
          <w:sz w:val="24"/>
          <w:szCs w:val="24"/>
        </w:rPr>
        <w:t xml:space="preserve"> That is, the subject. See I, i, 248.</w:t>
      </w:r>
    </w:p>
    <w:p w14:paraId="16502F3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 a good armor]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w:t>
      </w:r>
      <w:r w:rsidRPr="00916731">
        <w:rPr>
          <w:rFonts w:ascii="Times New Roman" w:eastAsia="Times New Roman" w:hAnsi="Times New Roman" w:cs="Times New Roman"/>
          <w:sz w:val="24"/>
          <w:szCs w:val="24"/>
        </w:rPr>
        <w:t xml:space="preserve"> W. A. Wright: That is, a good suit of armour. In the Authorised Version, in the Preface of the Translators to the Reader, we find: ‘It is not only an armour, but also a whole armoury of weapons, both offensive and defensive.’</w:t>
      </w:r>
    </w:p>
    <w:p w14:paraId="1D2FC8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 may I].</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w:t>
      </w:r>
      <w:r w:rsidRPr="00916731">
        <w:rPr>
          <w:rFonts w:ascii="Times New Roman" w:eastAsia="Times New Roman" w:hAnsi="Times New Roman" w:cs="Times New Roman"/>
          <w:sz w:val="24"/>
          <w:szCs w:val="24"/>
        </w:rPr>
        <w:t xml:space="preserve"> That is, can I. See III, ii, 105.</w:t>
      </w:r>
    </w:p>
    <w:p w14:paraId="4D37B51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 cheapen]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w:t>
      </w:r>
      <w:r w:rsidRPr="00916731">
        <w:rPr>
          <w:rFonts w:ascii="Times New Roman" w:eastAsia="Times New Roman" w:hAnsi="Times New Roman" w:cs="Times New Roman"/>
          <w:sz w:val="24"/>
          <w:szCs w:val="24"/>
        </w:rPr>
        <w:t xml:space="preserve"> BAYNES (p. 279): To cheapen at present means to reduce in value, to make cheap. But in Shakespeare’s day, and indeed down to a recent period, it meant, as it still does provincially, to look at or examine a thing with a view to buying it; to inquire the price, think of purchasing, attempt to purchase or bargain for. This is the sense in which it is used by Benedick; and his meaning, of course, is that the lady must be virtuous, or he will not think of her,—will not make any inquiries about her, become a suitor for her hand, or attempt in any way to try his chances of success as a lover. The word was used in the same sense down at least to the middle of the last century, as the following extract from a letter in The Rambler, on the changes produced by loss of fortune, will show: ‘She that has once demanded a settlement has allowed the importance of fortune; and when she cannot show pecuniary merit, why should she think her cheapener obliged to purchase?’</w:t>
      </w:r>
    </w:p>
    <w:p w14:paraId="6D2C2CC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Noble . . . Angel]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One of the innumerable puns, which, to the early dramatists (Shakespeare included), were irresistible whenever these coins were mentioned. Here, the joke lies in the inferior value of the noble, which was 6s. 8d., while the angel was worth 10s. If she were not noble in character he would not give 10s. for her, and if she were worth only 6s. 8d. he would not have her though she were an angel.</w:t>
      </w:r>
    </w:p>
    <w:p w14:paraId="52BE587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38. of what colour]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w:t>
      </w:r>
      <w:r w:rsidRPr="00916731">
        <w:rPr>
          <w:rFonts w:ascii="Times New Roman" w:eastAsia="Times New Roman" w:hAnsi="Times New Roman" w:cs="Times New Roman"/>
          <w:sz w:val="24"/>
          <w:szCs w:val="24"/>
        </w:rPr>
        <w:t xml:space="preserve"> STEEVENS: Perhaps Benedick alludes to a fashion, very common in the time of Shakespeare, that of dying the hair. In Stubbes, Anatomie of Abuses, 1595, we find: ‘if any haue heere of her owne naturall growyng, which is not faire inough, than will they dye it in dyuerse colours’ [p. 68, New Sh. Soc. Reprint]. HALLIWELL gives several receipts for ‘waters for the dying of heares of the heed and other’ which are more curious than valuable; and he quotes from Gerard’s Herbal, 1597, p. 1145: ‘the rootes of the (barbery) tree steepled for certaine daies togither in strong lie made of ashes of the ash tree, and the haire often moistened therewith, maketh it yellow.’ </w:t>
      </w:r>
      <w:r w:rsidRPr="00916731">
        <w:rPr>
          <w:rFonts w:ascii="Times New Roman" w:eastAsia="Times New Roman" w:hAnsi="Times New Roman" w:cs="Times New Roman"/>
          <w:sz w:val="24"/>
          <w:szCs w:val="24"/>
        </w:rPr>
        <w:lastRenderedPageBreak/>
        <w:t>[The ‘barberie plante’ is again the chief ingredient in Lyte’s Nievve Herball, 1578, p. 684, where we find that ‘the roote thereof steeped in lye, maketh the heare yellow, if it be often washed therewithal.’ In Coryat’s Crudities, 1611 (vol. ii, p. 37, ed. 1776) there is the following account of the process of dyeing the hair practised in Venice: ‘All the women of Venice every Saturday in the afternoone doe use to annoit their haire with oyle, or some other drugs, to the end to make it looke faire, that is whitish. For that colour is most affected of the Venetian Dames and Lasses. And in this manner they do it: first they put on a readen hat, without any crowne at all, but brimmes of exceeding breadth and largeness; then they sit in some sun-shining place in a chamber or some other secret roome, where hauing a looking-glass before them they sophisticate and dye their haire with the foresaid drugs, and after cast it backe round vpon the brimmes of the hat, till it be thoroughly dried with the heat of the sunne; and last of all they curle it vp in curious locks with a frisling or crisping pinne of iron, which we cal in Latin Calamistrum, the toppe whereof on both side aboue their forehead is acuminated in two peakes. That this is true, I know by my owne experience. For it was my chaunce one day when I was in Venice, to stand by an Englishman’s wife, who was a Venetian woman borne, while she was thus trimming of her haire: a fauour not affoorded to euery stranger.’—ED.]</w:t>
      </w:r>
    </w:p>
    <w:p w14:paraId="6B555B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38. it please God]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w:t>
      </w:r>
      <w:r w:rsidRPr="00916731">
        <w:rPr>
          <w:rFonts w:ascii="Times New Roman" w:eastAsia="Times New Roman" w:hAnsi="Times New Roman" w:cs="Times New Roman"/>
          <w:sz w:val="24"/>
          <w:szCs w:val="24"/>
        </w:rPr>
        <w:t xml:space="preserve"> For the personal and impersonal use of ‘please,’ see WALKER (i, 205). While not wishing altogether to deny the correctness of the interpretation commonly given to this phrase, namely, that the colour of the hair shall be natural, and that Benedick is really indifferent to it, there is another interpretation, which, it seems to me, is not impossible. Benedick has been, quite unconsciously, describing Beatrice. The very phrase ‘mild or come not neere me’ ought to have revealed to him that the mental picture he was drawing, if only by contraries, was the reflex of her who was uppermost in his thoughts and who exceeded her cousin as much in beauty as the first of May doth the last of December; but the vision, as he inventoried its several charms, was too alluring to be discontinued until he came to the colour of the hair, then, of a sudden, he became aware that he was about to name the very tint of Beatrice’s, and the dangerous tendency of his heart flashed upon him. There was a long pause, almost of alarm, after ‘her hair shall be,’ then he adds with a sigh of relief ‘—of what colour it please God.’—ED.</w:t>
      </w:r>
    </w:p>
    <w:p w14:paraId="44A3F7C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48. Jacke Wilson]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Instead of this proper name the Qto says 'Musicke,' which probably means, says COLLIER, that it 'was heard off the stage.' As to who Jacke Wilson was, there has been much conjecture. There are two Wilsons, either of whom might be the man ; to these may be added a third, and possibly a fourth. In Collier's Memoirs of Edward Alleyn, the Actor, (Sh. Soc. 1841, p. 153,) there is a memorandum, dated Oct. 22 written by Alleyn, as follows: 'This daye was our weding daye, and ther dind with us Mr Knight, Mr Maund, and his wife, Mr Mylor, Mr Jeffes, and 2 frends with them, a precher and his frend, Mr Wilson the singer, with others.' Hereupon, Collier remarks that 'it seems highly probable that this "Mr Wilson, the singer" was no other than Jacke Wilson in Much Ado.' Some years later Collier found one or two facts about a John Wilson whom he assumed to be this same Jacke Wilson. 'Hitherto,' he says, (Sh. Soc. Papers, 1845, vol. ii, p. 33,) 'it does not seem to have been known that John Wilson was not merely a singer, but a composer, and in all probability the composer of "Sigh no more, ladies, sigh no more," as sung by him in the character of Balthasar. He certainly was the composer of the song in Meas. for Meas. IV, i, "Take, O I take those lips away," etc., as is proved by a book of manuscript music, as old in some parts as the time of the Civil </w:t>
      </w:r>
      <w:r w:rsidRPr="00916731">
        <w:rPr>
          <w:rFonts w:ascii="Times New Roman" w:eastAsia="Times New Roman" w:hAnsi="Times New Roman" w:cs="Times New Roman"/>
          <w:sz w:val="24"/>
          <w:szCs w:val="24"/>
        </w:rPr>
        <w:lastRenderedPageBreak/>
        <w:t>Wars, although in others it seems to have been written in the reign of Charles II. That song is there found with Wilson's name at the end of it, as the author of the music; unluckily the manuscript says nothing regarding the authorship of the words. . . . As it is, the case stands precisely thus : one stanza is found in Shakespeare's Meas. for Meas., while both are inserted in Beaumont &amp; Fletcher's Bloody Brother, V, ii; but, on the other hand, both are imputed to Shakespeare in the edition of his Poems, 1640. There is no doubt, however, that John Wilson was the composer of the song ; and, as he certainly belonged to the company of players to which Shakespeare was attached, it may slightly strengthen the belief that one member of the association wrote the words of a song, to which another member wrote the music, especially when, as far as we know, it was not Shakespeare's practice (though it was that of some dramatists of his time) to adopt into his plays songs which had been written by others for other performances. We are without the same proof that Jack Wilson was the composer of "Sigh no more, ladies, sigh no more"; but as he was the singer of it, it may not be too much to presume that he wrote the music which he sang.' Dr RIMBAULT (Who was Jack Wilson? etc., London, 1846) goes further than Collier, and endeavours to prove that the 'Jacke Wilson' who took the part of Balthazar was no other than 'Doctor John Wilson, Professor of Musick in the University of Oxford,' in 1644. 'John Wilson "the Composer,"' says Rimbault, 'was a native of Feversham, in Kent, and born in the year 1594.' This date is fatal to the supposition that he could have been either the composer or the singer of Balthazar's song when Much Ado was first acted, in 1599 or 1600. But between the Qto and the Folio lie twenty-three years,— ample time for the little Jack to grow up and be of exactly the right age to sing, at least, if not to compose, the song during the decade before the Folio was printed from a play-house copy where the name 'Jack Wilson' creeps into the stage-direction, and ample time for him to become known as 'Mr Wilson, the Singer' at Edward</w:t>
      </w:r>
    </w:p>
    <w:p w14:paraId="61660CB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47. kid-foxe]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HAMNER changed this to cade-fox, because, as he says in his</w:t>
      </w:r>
    </w:p>
    <w:p w14:paraId="2302F73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47. penny worth]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HALLIWELL: Claudio’s meaning is obvious, but no other example of the phrase has been pointed out. To fit a person, in the sense to be even with him, is sufficiently common, and there is a passage in the play of English-men for my Money, which is somewhat parallel to the line in the text:—‘Well, crafty fox, you that work by wit, It may be, I may live to fit you yet.’ ‘I care not for the loss of him, but if I fit him not, hang mee.’—Heywood and Broome’s Late Lancashire Witches, 1634. The nearest approach to Shakespeare’s phrase I have met with, occurs in the English trans. of Terence by R. Bernard, ed. 1614: ‘De te summam supplicium, I will take my penie-worths of thee; I will punish thee.’—W. A. WRIGHT: That is, a bargain. Cf. Wint. Tale, IV, iv, 650: ‘Though the pennyworth on his side be the worst.’ To fit one with a pennyworth is therefore to sell him a bargain in which he will get the worst. [In the Wint. Tale there is a regular exchange of commodities between Florizel and Autolycus, with, as Camillo says, ‘the penny-worth,’ that is, the margin of profit or the balance of trade, against Florizel. Assuming this to be the meaning of ‘penny worth,’ ‘to fit a man with a penny-worth’ can hardly mean to give him the worst of a bargain; is it not rather to give him the best of the bargain? in fact, when used as a threat, to give him rather more than he wants? I think, in effect, Claudio says, to use a slang phrase, ‘we’ll give him his money’s worth.’—ED.]</w:t>
      </w:r>
    </w:p>
    <w:p w14:paraId="43D2C2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50. taxed]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43.</w:t>
      </w:r>
      <w:r w:rsidRPr="00916731">
        <w:rPr>
          <w:rFonts w:ascii="Times New Roman" w:eastAsia="Times New Roman" w:hAnsi="Times New Roman" w:cs="Times New Roman"/>
          <w:sz w:val="24"/>
          <w:szCs w:val="24"/>
        </w:rPr>
        <w:t xml:space="preserve"> SKEAT (Dict.) gives task as a doublet of ‘tax.’—W. A. WRIGHT: In</w:t>
      </w:r>
    </w:p>
    <w:p w14:paraId="078D2F6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53. a strange face]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48.</w:t>
      </w:r>
      <w:r w:rsidRPr="00916731">
        <w:rPr>
          <w:rFonts w:ascii="Times New Roman" w:eastAsia="Times New Roman" w:hAnsi="Times New Roman" w:cs="Times New Roman"/>
          <w:sz w:val="24"/>
          <w:szCs w:val="24"/>
        </w:rPr>
        <w:t xml:space="preserve"> DEIGHTON: That is, to pretend to be ignorant, possibly with a reference to the pretended ignorance of unwilling witnesses in a court of law.—WORDSWORTH (p. 250): We know the prominence which the New Testament gives to the grace and duty of humility. And surely these lines, 47 and 48, could only have occurred to one who had deeply reflected upon and desired to practise that Christian teaching. [I find it difficult to accept the interpretation that would impute to these fine lines any element of pretence or of affected ignorance. Excellency ceases to be excellency if there be in it any trace of affectation or of pretence. ‘Strange’ does not here mean singular or foreign, but rather unconscious, unknowing, perhaps even hostile; the whole phrase is an instance of that transposition of which Shakespeare is so fond; relieved of this transposition we should read: ‘put on a face strange to its own perfection.’ And the lines might be paraphrased: ‘It is always (‘still’) a proof of excellence that, in demeanour, it is unconscious, or unknowing, of its own perfection.—ED.]</w:t>
      </w:r>
    </w:p>
    <w:p w14:paraId="4E5F6C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54. So, I pray thee . . . Because you talke]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49.</w:t>
      </w:r>
      <w:r w:rsidRPr="00916731">
        <w:rPr>
          <w:rFonts w:ascii="Times New Roman" w:eastAsia="Times New Roman" w:hAnsi="Times New Roman" w:cs="Times New Roman"/>
          <w:sz w:val="24"/>
          <w:szCs w:val="24"/>
        </w:rPr>
        <w:t xml:space="preserve"> Note the use of ‘thee’ and ‘you’ in this dialogue between the Prince and his servant.—ED.</w:t>
      </w:r>
    </w:p>
    <w:p w14:paraId="3DE2FEB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Since]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DEIGHTON: ‘Since’ here does not refer to his promise to sing, but rather to a suppressed clause such as: ‘And you may well talk of wooing,’ since you act very like many a wooer who begins and continues to woo one whom he nevertheless does not think more worthy of being loved than you in reality think me worthy of being asked to sing.</w:t>
      </w:r>
    </w:p>
    <w:p w14:paraId="48528FE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65. Note ... nothing]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60.</w:t>
      </w:r>
      <w:r w:rsidRPr="00916731">
        <w:rPr>
          <w:rFonts w:ascii="Times New Roman" w:eastAsia="Times New Roman" w:hAnsi="Times New Roman" w:cs="Times New Roman"/>
          <w:sz w:val="24"/>
          <w:szCs w:val="24"/>
        </w:rPr>
        <w:t xml:space="preserve"> The orthoëpical discussion to which reference is made at I, i, 1 is substantially as follows:—R. G. White, a pioneer in the investigation of English pronunciation in Elizabethan times, in the last volume of his First Edition discusses the pronunciation of the vowels and of many consonants. His remarks on th are here condensed: The sound, or rather the mode of utterance, indicated by t is so invariable, and has been associated with it for so many ages, in so many languages, that its presence in a word leaves no doubt as to the purpose of the author; it is unmistakeable. But there is not the same certainty as to the sound of th. It may have the sound either of th in thee or of th in thin; and in some words we, at this day, give it the sound of t: Thames, and thyme, for instance. And J. Jones, M. D., in his Practical Phonography, London, 1701, says, (p. 106) that 'the sound of t is written as th in antheme, Anthony, apothecary, asthma, author, authority, authorize, Catharine, Cantharides, Esther, isthmus, Lithuania, Thames, Thannet, thea, Thomas, Thuscany, thyme, which are commonly sounded as without the h.' When, therefore, we find certain words spelled indifferently, at the same period by the same authors, with t or th, the sound of the former being fixed and universal, what must be our conclusion? Instances in point are nosethrills, nosethrills; th'one, t'one; th'other, t'other; swarthy, swarty; fifth, fift; sixth, sixt; eighth, eigth; Satan, Sathan; quoth, quot, quote, or quod. Very noteworthy evidence upon this question is contained in The Interpreter of the Academie for Forrain Languages, etc., London, 1648, by Sir Balthazar Gerbier, a Flemish miniature painter, an inferior artist, but a successful courtier. His associations were with the highest-bred English people of his day. This book is in French and English, printed on opposite pages; by whomsoever the English versions were made, the maker intended to express with great particularity the English pronunciation of the day. In this book we find words spelled with th in which we know there was only the sound of t, and, what is of equal importance, words written with t which were then, as now, spelled with th. For instance; 'we doe celebrate the remembrance on the With </w:t>
      </w:r>
      <w:r w:rsidRPr="00916731">
        <w:rPr>
          <w:rFonts w:ascii="Times New Roman" w:eastAsia="Times New Roman" w:hAnsi="Times New Roman" w:cs="Times New Roman"/>
          <w:sz w:val="24"/>
          <w:szCs w:val="24"/>
        </w:rPr>
        <w:lastRenderedPageBreak/>
        <w:t>Sundayes,' p. 25; 'that my lips may seth forth thy prayse,' p. 58; 'which the Academy will theach in particulars,' p. 66; 'gives him strencht to resist,' p. 78; 'who entertain the yought,' p. 82; 'I have passed my yought in combats,' p. 121; 'to bend under the strenckt of my arm,' p. 122; 'nor is there any dept but it descends in it,' p. 141; 'but a good braught (un bon potage) good meate and foule is put on the table,' p. 182. 'I do not see,' continues White, 'how we can avoid accepting these spellings as evidence of the pronunciation of th at the time when they were written, and that the h was then silent at least in youth, strength, depth, and broth, as well as in those words in which, according to the testimony of Dr Jones, it was not heard half a century later.' Upon the theory that th was pronounced like t, White explains, for the first time, the pun of Moth (who, by the way, is proved conclusively by White</w:t>
      </w:r>
    </w:p>
    <w:p w14:paraId="2267F14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65. Note notes forsooth, and nothing.]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60.</w:t>
      </w:r>
      <w:r w:rsidRPr="00916731">
        <w:rPr>
          <w:rFonts w:ascii="Times New Roman" w:eastAsia="Times New Roman" w:hAnsi="Times New Roman" w:cs="Times New Roman"/>
          <w:sz w:val="24"/>
          <w:szCs w:val="24"/>
        </w:rPr>
        <w:t xml:space="preserve"> Theobald proposed noting for the ‘nothing’ of the Qto and Folios, a correction which seems indubitable. . . . Acting upon this presumed pun noting, nothing, Mr White inquires whether the title of the play may not have been really ‘Much Ado about noting,’ and seeks to establish this by a wonderfully prosaic summary of instances, all the while forgetting the antithesis of much and nothing, on which the title is founded, with an allusion to the great confusion occasioned by a slight mistake—of Ursula [sic] for Hero,—which was a mere nothing in itself. The Germans in translating it: Viel Lärm um Nichts certainly never felt Mr White’s difficulty. [A remark so weak that it is well nigh incredible that Ellis should have seriously meant it; it would be no unfair reply to say that still less have they felt Mr White’s difficulty who have never read the play at all.—Ed.] It seems more reasonable to conclude that [in their present passage and in Wind. Tale, IV, iv, 625] nothing was occasionally a mere expansion of noting.</w:t>
      </w:r>
    </w:p>
    <w:p w14:paraId="089F1E0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67. diuine air]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61.</w:t>
      </w:r>
      <w:r w:rsidRPr="00916731">
        <w:rPr>
          <w:rFonts w:ascii="Times New Roman" w:eastAsia="Times New Roman" w:hAnsi="Times New Roman" w:cs="Times New Roman"/>
          <w:sz w:val="24"/>
          <w:szCs w:val="24"/>
        </w:rPr>
        <w:t xml:space="preserve"> Capell printed these words in Italics, as though a quotation, and was therein followed by Malone and Stevens, and even Staunton. Knight adopted quotation marks, and Dyce did the same. As W. A. Wright justly observes, there is ‘no reason to suppose that this affected ejaculation is a quotation.’</w:t>
      </w:r>
    </w:p>
    <w:p w14:paraId="5B4F12E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68. sheepe’s guts]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62.</w:t>
      </w:r>
      <w:r w:rsidRPr="00916731">
        <w:rPr>
          <w:rFonts w:ascii="Times New Roman" w:eastAsia="Times New Roman" w:hAnsi="Times New Roman" w:cs="Times New Roman"/>
          <w:sz w:val="24"/>
          <w:szCs w:val="24"/>
        </w:rPr>
        <w:t xml:space="preserve"> Halliwell quotes Topsell, Hist. of Foure-footed Beastes, 1607 [p. 621]: ‘His [i. e. the sheep’s] flesh, blood, and milke is profitable for meat, his skin and wooll both togither and assunder for garments, his guts and intrals for Musicke, his hornes and houes for perfuming and driuing away of Serpentes.’</w:t>
      </w:r>
    </w:p>
    <w:p w14:paraId="03963D5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68. hale]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62.</w:t>
      </w:r>
      <w:r w:rsidRPr="00916731">
        <w:rPr>
          <w:rFonts w:ascii="Times New Roman" w:eastAsia="Times New Roman" w:hAnsi="Times New Roman" w:cs="Times New Roman"/>
          <w:sz w:val="24"/>
          <w:szCs w:val="24"/>
        </w:rPr>
        <w:t xml:space="preserve"> Murray (H. E. D.): In the sense of to drag, to pull, it is now superseded in ordinary speech by haul.</w:t>
      </w:r>
    </w:p>
    <w:p w14:paraId="35BCA06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71. The Song]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Lloyd (p. 199): The song of Balthazar is interposed not without purpose;... the burden of his song, encouraging ladies to sigh no more, is that of the ensuing conversation on the desirableness of Beatrice suppressing her passion. Benedick’s preference for wind music is also a point of nature, and his sudden change of attitude, from that of a wearied overhearer of sentiment that bores him, to an anxious listener, when his proper affections are in question, is laughable enough; but the introduction of the music has also the effect of supplying an intermediate tone of association, that softens the transition that we witness from one declared condition of feelings to another. In the corresponding scene of the deception of Beatrice, the effect is obtained by another artifice, by the tone of romance communicated to our impressions by the sweetness and flow of the versification in which Hero and Ursula hold their discourse.</w:t>
      </w:r>
    </w:p>
    <w:p w14:paraId="206363A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76. Then . . . goe]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70.</w:t>
      </w:r>
      <w:r w:rsidRPr="00916731">
        <w:rPr>
          <w:rFonts w:ascii="Times New Roman" w:eastAsia="Times New Roman" w:hAnsi="Times New Roman" w:cs="Times New Roman"/>
          <w:sz w:val="24"/>
          <w:szCs w:val="24"/>
        </w:rPr>
        <w:t xml:space="preserve"> R. G. White (ed. i) objects to the division of this line into two lines, as in modern editions. Such divisions are, however, only for the eye, and are of small moment.</w:t>
      </w:r>
    </w:p>
    <w:p w14:paraId="1FF36A7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moe]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74.</w:t>
      </w:r>
      <w:r w:rsidRPr="00916731">
        <w:rPr>
          <w:rFonts w:ascii="Times New Roman" w:eastAsia="Times New Roman" w:hAnsi="Times New Roman" w:cs="Times New Roman"/>
          <w:sz w:val="24"/>
          <w:szCs w:val="24"/>
        </w:rPr>
        <w:t xml:space="preserve"> See note on As You Like It, III, ii, 257, of this edition.—Koch (4tes Buch, § 292): The difference seems to be firmly fixed that more is used with the singular, and moe with the plural; whence it comes that the oldest grammarians like Gill and Wallis, set forth mo as the comparative of many, and more of much.—W. A. Wright: The distinction seems to be that ‘moe’ is used only with the plural, ‘more’ both with singular and plural. [Wright subsequently added:] The statement that ‘moe’ is used only with the plural requires a slight modification. So far as I am aware, there is but one instance in Shakespeare where it is not immediately followed by a plural, and that is in The Temp. V, i, 234: ‘And mo diversitie of sounds.’ But in this case also the phrase ‘diversity of sounds’ contains the idea of plurality. [Skeat says, of the distinction between moe and more, that moe relates to number and more to size. Wherein he is followed by Franz (p. 59, § 68) the latest German grammarian in reference to Shakespeare. Mätzner says (2te Auf. s. 293; vol. i, p. 277, trans. Grece) that more ‘in relation to extent of space bears in Old English the meaning magnus. . . . But the meaning multus soon preponderates.’—Ed.]</w:t>
      </w:r>
    </w:p>
    <w:p w14:paraId="58474A4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81. dumps]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75.</w:t>
      </w:r>
      <w:r w:rsidRPr="00916731">
        <w:rPr>
          <w:rFonts w:ascii="Times New Roman" w:eastAsia="Times New Roman" w:hAnsi="Times New Roman" w:cs="Times New Roman"/>
          <w:sz w:val="24"/>
          <w:szCs w:val="24"/>
        </w:rPr>
        <w:t xml:space="preserve"> Murray (H. E. D.): 3. A mournful or plaintive melody or song; also, by extension, a tune in general; sometimes apparently used for a kind of dance. Cf. Udall, Roister Doister, II, i (p. 32, ed. Arber): ‘Then twang with our sonets, and twang with our dumps, And beyhough from our heart, as heauie as lead lumpes:’ Also Sidney, Sonn.: ‘Some good old dump, that Chaucer’s mistress knew.’—p. 180, ed. Arber’s Garner, vol. ii.</w:t>
      </w:r>
    </w:p>
    <w:p w14:paraId="41F9DF8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88. should haue howld]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83.</w:t>
      </w:r>
      <w:r w:rsidRPr="00916731">
        <w:rPr>
          <w:rFonts w:ascii="Times New Roman" w:eastAsia="Times New Roman" w:hAnsi="Times New Roman" w:cs="Times New Roman"/>
          <w:sz w:val="24"/>
          <w:szCs w:val="24"/>
        </w:rPr>
        <w:t xml:space="preserve"> The subjunctive is here used in the subordinate clause to emphasise the fact that it is the bad singing that deserved death; had the condition been expressed in the principal clause, and the indicative in the subordinate: ‘An he should have been a dog that howled thus,’ etc., the sense would be perverted; the dog would have deserved death not for his howling but because he was a dog.—Ed.</w:t>
      </w:r>
    </w:p>
    <w:p w14:paraId="2A015EC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91. night-rauen]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86.</w:t>
      </w:r>
      <w:r w:rsidRPr="00916731">
        <w:rPr>
          <w:rFonts w:ascii="Times New Roman" w:eastAsia="Times New Roman" w:hAnsi="Times New Roman" w:cs="Times New Roman"/>
          <w:sz w:val="24"/>
          <w:szCs w:val="24"/>
        </w:rPr>
        <w:t xml:space="preserve"> Batman, in his ‘Addition’ to Bartholomew’s chap. 27, ‘Of the night crowe,’ has the following: ‘This kinde of Owle is dogge footed, and couered with haire, his eyes are as the glistering Ise, against death hee vseth a straunge whoop. There is another kinde of night rauen blacke, of the bignesse of a Doue, flat headed, out of the which groweth three long feathers like the coppe of a Lapwing, his bill gray, vsing a sharpe voice, whose vnaccustomed appearaunce, betokeneth mortalitye: he prayeth on Mice, Weesells, and such like.’—p. 186, ed. 1582. [Ornithologically, this extract from Batman is worthless. It is given merely because the ‘night raven’ is mentioned together with its boding ‘whoop.’] Steevens says that the ‘“night raven” is an owl, vνκτικορᾶξ;’ ‘which assertion, as far as “owl” is concerned, is,’ says Dyce (Gloss.), ‘at variance with sundry passages in our early writers, who make a distinction between it and the night-raven; e. g. “And after him owles and night-ravens flew.”—Faerie Queene, Bk. ii, can. vii, st. 23. Cotgrave regards the “night-crow” and the “night-raven” as synonymous; “A night-crow. Corbeau de nuict.” “The night raven. Corbeau du nuict;” so did that eminent naturalist, the late Mr Yarrell, who considered them as only different names for the night-heron, nycticorax, and who, in consequence of some talk which I had with him on the subject, wrote to me as follows, Sept. 21, 1854: “The older authors called it [the night-</w:t>
      </w:r>
      <w:r w:rsidRPr="00916731">
        <w:rPr>
          <w:rFonts w:ascii="Times New Roman" w:eastAsia="Times New Roman" w:hAnsi="Times New Roman" w:cs="Times New Roman"/>
          <w:sz w:val="24"/>
          <w:szCs w:val="24"/>
        </w:rPr>
        <w:lastRenderedPageBreak/>
        <w:t>heron] a raven, in reference probably to the word corax; and by Shakespeare it was called a crow because corax is a corvus.”’—Harting (p. 100): Even to this day there are many who believe that the raven’s croak predicts a death. . . . Willughby thought the so-called ‘night-raven’ was the bittern. Speaking of the curious noise produced by the latter bird, he says: ‘This, I suppose, is the bird which the vulgar call the night-raven, and have a great dread of’ (Ornithology, Bk i, p. 25, ed. 1678). The bittern was one of the very few birds which Goldsmith, in his Animated Nature, described from personal observation, and he, too, calls it the ‘night-raven.’ Its hollow boom, he says, caused it to be held in detestation by the vulgar. ‘I remember, in the place where I was a boy, with what terror the bird’s note affected the whole village; they considered it as a presage of some sad event,</w:t>
      </w:r>
    </w:p>
    <w:p w14:paraId="119D506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93. Yea marry,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88.</w:t>
      </w:r>
      <w:r w:rsidRPr="00916731">
        <w:rPr>
          <w:rFonts w:ascii="Times New Roman" w:eastAsia="Times New Roman" w:hAnsi="Times New Roman" w:cs="Times New Roman"/>
          <w:sz w:val="24"/>
          <w:szCs w:val="24"/>
        </w:rPr>
        <w:t xml:space="preserve"> The present is an example both of the need and of the needlessness of stage-directions. All of Benedick's preceding speech is, of course, spoken aside, from the arbor in which he hid himself, at line 34. Omit this speech, and the Prince's two speeches then become continuous from line 82 to line 88; but they do not join in sense. There is clearly a break, and this break shows us that we must read between the lines that while Benedick is speaking and has the ear of the audience, the Prince has been conversing with Claudio or Leonato, and Claudio with a lover's impatience has reminded the Prince of the serenade proposed for Hero. Whereupon the Prince turns at once to Balthasar and says in effect: ‘Yea, well bethought,—dost thou hear?’ etc. Capell is the only editor who has noticed this point, but he thinks that ‘Yea, marry’ is addressed to Claudio or Leonato. It may be so, but I prefer to consider the words of the Prince as spoken thoughtfully to himself although spoken aloud. In any event, they are not addressed directly to Balthasar.—Ed.</w:t>
      </w:r>
    </w:p>
    <w:p w14:paraId="5B2373E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94. we would have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90.</w:t>
      </w:r>
      <w:r w:rsidRPr="00916731">
        <w:rPr>
          <w:rFonts w:ascii="Times New Roman" w:eastAsia="Times New Roman" w:hAnsi="Times New Roman" w:cs="Times New Roman"/>
          <w:sz w:val="24"/>
          <w:szCs w:val="24"/>
        </w:rPr>
        <w:t xml:space="preserve"> What becomes of this serenade on which such emphasis is here laid, and of which we hear no more? It may have taken place early in the evening before the midnight interview of Margaret and Borachio. But then where was Hero that she was not for the first time in a twelvemonth Beatrice’s bed-fellow? Borachio said to Don John that he could ‘so fashion the matter’ that Hero should not be in her bed-chamber that night. Could it have been that under the plea of listening to this serenade stationed by Borachio’s cunning under a distant window of the palace, Hero had deserted her bed-chamber that night and occupied a room whence she could listen with entranced soul to her lover’s music? Then, when she was accused in the Church, the thought of the serenade might have flashed into her mind as part of a plot and sealed her tongue from confessing her weakness in having changed her room. I offer this merely as a suggestion to help unravel some of the intricacies of this defective plot,—defective only to too curious and too prying eyes when poring over the printed page, but perfect from beginning to end when seen on the stage. Lady Martin gives a far more delicate and exquisite reason for the separation that night of Hero and Beatrice (see IV, i, 156), but she does not explain (and if she does not, I think no one can) how Borachio could make the promise which he did that Hero should not be in her accustomed bed-chamber that evening. Furthermore, it is clear that Margaret never appeared at Hero’s bed-chamber window. Hero’s bed-chamber and Beatrice’s were the same. Margaret could not have appeared at one of the windows in it without the knowledge of Beatrice. That Claudio should</w:t>
      </w:r>
    </w:p>
    <w:p w14:paraId="7A21A2D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98. Exit Balthasar]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91.</w:t>
      </w:r>
      <w:r w:rsidRPr="00916731">
        <w:rPr>
          <w:rFonts w:ascii="Times New Roman" w:eastAsia="Times New Roman" w:hAnsi="Times New Roman" w:cs="Times New Roman"/>
          <w:sz w:val="24"/>
          <w:szCs w:val="24"/>
        </w:rPr>
        <w:t xml:space="preserve"> CAMBRIDGE EDITION: We have adhered to the old stage-direction, because it is not certain that any musicians accompanied Balthasar. The direction of the Qto at line 41: ‘Enter Balthaser with musicke,’ may only mean that the singer had a lute with him. In the direction of the Ff, at line 35, only ‘Jacke Wilson’ is mentioned.</w:t>
      </w:r>
    </w:p>
    <w:p w14:paraId="7770974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102. stalke 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95.</w:t>
      </w:r>
      <w:r w:rsidRPr="00916731">
        <w:rPr>
          <w:rFonts w:ascii="Times New Roman" w:eastAsia="Times New Roman" w:hAnsi="Times New Roman" w:cs="Times New Roman"/>
          <w:sz w:val="24"/>
          <w:szCs w:val="24"/>
        </w:rPr>
        <w:t xml:space="preserve"> STEEVENS : This is an allusion to the stalking-horse; a horse, either real or fictitious, by which the fowler anciently sheltered himself from the sight of the game. So, in Drayton’s Poly-olbion, Twenty fifth Song: ‘One underneath his horse, to get a shoot doth stalk.’—STAUNTON : ‘But sometime it so happeneth, that the Fowl are so shie, there is no getting a shoot at them without a Stalking-horse, which must be some old Jade trained up for that purpose, who will gently, and as you will have him, walk up and down in the water which way you please, flodding and eating on the grass that grows therein. You must shelter yourself and Gun behind his fore-shoulder, bending your Body down low by his side, and keeping his Body still full between you and the Fowl: Being within shot, take your Level from before the forepart of the Horse, shooting as it were between the Horse’s Neck and the Water. ... Now to supply the want of a Stalking-horse, which will take up a great deal of Time to instruct and make fit for this Exercise; you may make one of any Pieces of old Canvas, which you must shape into the Form of an Horse, with the Head bending downwards as if he grazed. You may stuff it with any light matter; and do not forget to paint it of the Colour of an Horse, of which the Brown is the best. ... It must be made so portable, that you may bear it with ease in one Hand, moving it so as it may seem to Graze as you go. Sometimes the Stalking-horse was made in shape of an Ox; sometimes in the form of a Stag—and sometimes to represent a tree, shrub, or bush. In every case the Stalking-horse had a spike at the bottom to stick into the ground while the fowler took his level.’—The Gentleman’s Recreation. [See As You Like It, V, iv, 107 of this ed., if necessary.]</w:t>
      </w:r>
    </w:p>
    <w:p w14:paraId="356846C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102. sits]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95.</w:t>
      </w:r>
      <w:r w:rsidRPr="00916731">
        <w:rPr>
          <w:rFonts w:ascii="Times New Roman" w:eastAsia="Times New Roman" w:hAnsi="Times New Roman" w:cs="Times New Roman"/>
          <w:sz w:val="24"/>
          <w:szCs w:val="24"/>
        </w:rPr>
        <w:t xml:space="preserve"> KEIGHTLEY added yonder; ‘for the sake of metre,’ he says (p. 165); but as the scene is in prose, it is not easy to see the necessity.</w:t>
      </w:r>
    </w:p>
    <w:p w14:paraId="7C70EF6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110. past the infinite of thought]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103.</w:t>
      </w:r>
      <w:r w:rsidRPr="00916731">
        <w:rPr>
          <w:rFonts w:ascii="Times New Roman" w:eastAsia="Times New Roman" w:hAnsi="Times New Roman" w:cs="Times New Roman"/>
          <w:sz w:val="24"/>
          <w:szCs w:val="24"/>
        </w:rPr>
        <w:t xml:space="preserve"> WARBURTON: It is impossible to make sense and grammar of this speech. And the reason is, that the two beginnings of two different sentences are jumbled together and made one. . . . Those broken disjointed sentences are usual in conversation. However, there is one word wrong, and that is ‘infinite.’ Human thought cannot sure be called infinite with any kind of figurative propriety. I suppose the true reading was definite. This makes the passage intelligible. ‘It is past the definite of thought,’—i. e. it cannot be defined or conceived how great that affection is.—JOHNSON: Here are difficulties raised only to show how easily they can be removed. The plain sense is, ‘I know not what to think otherwise, but that she loves him with an enraged affection: It (this affection) is past the infinite of thought.’ Here are no abrupt stops, or imperfect sentences. ‘Infinite’ may well enough stand; it is used by more careful writers for indefinite; and the speaker only means, that thought, though in itself unbounded, cannot reach or estimate the degree of her passion.—MALONE: The meaning, I think, is: ‘but with what an enraged affection she loves him, it is beyond the power of thought to conceive.’</w:t>
      </w:r>
    </w:p>
    <w:p w14:paraId="139C2B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117. the hooke . . . this fish]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110.</w:t>
      </w:r>
      <w:r w:rsidRPr="00916731">
        <w:rPr>
          <w:rFonts w:ascii="Times New Roman" w:eastAsia="Times New Roman" w:hAnsi="Times New Roman" w:cs="Times New Roman"/>
          <w:sz w:val="24"/>
          <w:szCs w:val="24"/>
        </w:rPr>
        <w:t xml:space="preserve"> One is tempted to suppose that there has been here a transposition, and that it should read: ‘Bait this hook well, the fish will bite,’ that is, heap high the description of the effects of passion, these are what no self-complacent man can </w:t>
      </w:r>
      <w:r w:rsidRPr="00916731">
        <w:rPr>
          <w:rFonts w:ascii="Times New Roman" w:eastAsia="Times New Roman" w:hAnsi="Times New Roman" w:cs="Times New Roman"/>
          <w:sz w:val="24"/>
          <w:szCs w:val="24"/>
        </w:rPr>
        <w:lastRenderedPageBreak/>
        <w:t>withstand. But transposition or not, the task of baiting the hook well, or at all, is almost too much for Leonato’s old brains, and he simply follows a lead until line 130, when his invention at last gets fairly to work.—ED.</w:t>
      </w:r>
    </w:p>
    <w:p w14:paraId="694F606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118. shee will sit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111.</w:t>
      </w:r>
      <w:r w:rsidRPr="00916731">
        <w:rPr>
          <w:rFonts w:ascii="Times New Roman" w:eastAsia="Times New Roman" w:hAnsi="Times New Roman" w:cs="Times New Roman"/>
          <w:sz w:val="24"/>
          <w:szCs w:val="24"/>
        </w:rPr>
        <w:t xml:space="preserve"> Here ‘you’ is an ethical dative, which is defined by BRADLEY (H. E. D.) as used ‘to imply that a person, other than the subject or object, has an indirect interest in the fact stated;’ or, as W. A. WRIGHT defines it, when the ethical</w:t>
      </w:r>
    </w:p>
    <w:p w14:paraId="2531EF5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119. tell you how]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112.</w:t>
      </w:r>
      <w:r w:rsidRPr="00916731">
        <w:rPr>
          <w:rFonts w:ascii="Times New Roman" w:eastAsia="Times New Roman" w:hAnsi="Times New Roman" w:cs="Times New Roman"/>
          <w:sz w:val="24"/>
          <w:szCs w:val="24"/>
        </w:rPr>
        <w:t xml:space="preserve"> Here CAPELL says (ii, 126) ‘common sense directed to an exclusion’ of the ‘you’: and he accordingly omitted it in his text, to the detriment of the colloquial character of the dialogue, however much common sense may have been benefited.—Ed.</w:t>
      </w:r>
    </w:p>
    <w:p w14:paraId="07B79E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126. gull]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119.</w:t>
      </w:r>
      <w:r w:rsidRPr="00916731">
        <w:rPr>
          <w:rFonts w:ascii="Times New Roman" w:eastAsia="Times New Roman" w:hAnsi="Times New Roman" w:cs="Times New Roman"/>
          <w:sz w:val="24"/>
          <w:szCs w:val="24"/>
        </w:rPr>
        <w:t xml:space="preserve"> Cotgrave: ‘Baliveme: f. A lye, fib, gull: also, a babling, or idle discourse.’ Again, ‘Baye: f. A lye, fib, foist, gull, rapper; a cosening tricke, or tale.’</w:t>
      </w:r>
    </w:p>
    <w:p w14:paraId="2A4CEE3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129. hold it vp]</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122.</w:t>
      </w:r>
      <w:r w:rsidRPr="00916731">
        <w:rPr>
          <w:rFonts w:ascii="Times New Roman" w:eastAsia="Times New Roman" w:hAnsi="Times New Roman" w:cs="Times New Roman"/>
          <w:sz w:val="24"/>
          <w:szCs w:val="24"/>
        </w:rPr>
        <w:t xml:space="preserve"> That is, keep it going. See Mid. N. D. III, ii, 246: ‘hold</w:t>
      </w:r>
    </w:p>
    <w:p w14:paraId="645B6D2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138. paper]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133.</w:t>
      </w:r>
      <w:r w:rsidRPr="00916731">
        <w:rPr>
          <w:rFonts w:ascii="Times New Roman" w:eastAsia="Times New Roman" w:hAnsi="Times New Roman" w:cs="Times New Roman"/>
          <w:sz w:val="24"/>
          <w:szCs w:val="24"/>
        </w:rPr>
        <w:t xml:space="preserve"> In his Second Edition, COLLIER adopted the reading of his MS: ‘a sheet of paper full,’ on the score that it added force. But in his Third Edition, he abandoned it.</w:t>
      </w:r>
    </w:p>
    <w:p w14:paraId="22773B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143. That.]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138.</w:t>
      </w:r>
      <w:r w:rsidRPr="00916731">
        <w:rPr>
          <w:rFonts w:ascii="Times New Roman" w:eastAsia="Times New Roman" w:hAnsi="Times New Roman" w:cs="Times New Roman"/>
          <w:sz w:val="24"/>
          <w:szCs w:val="24"/>
        </w:rPr>
        <w:t xml:space="preserve"> This is almost unintelligible, unless the interrogation which CAPELL placed at the end of Leonato’s speech, be adopted. Then it is clear, that it is the answer to Leonato’s query if this be the pretty jest Claudio asked for. ‘Yes, that is the one’ is what ‘That’ expresses. ‘Similarly’ observes W. A. WRIGHT, ‘in Jul. Cæs. II, i, 15: “Crown him?—that:—”; i. e. that is the danger.’</w:t>
      </w:r>
    </w:p>
    <w:p w14:paraId="532C986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144. halfpence]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139.</w:t>
      </w:r>
      <w:r w:rsidRPr="00916731">
        <w:rPr>
          <w:rFonts w:ascii="Times New Roman" w:eastAsia="Times New Roman" w:hAnsi="Times New Roman" w:cs="Times New Roman"/>
          <w:sz w:val="24"/>
          <w:szCs w:val="24"/>
        </w:rPr>
        <w:t xml:space="preserve"> Inasmuch as these coins were of silver, they were necessarily small. HALLIWELL gives a wood cut of one; it is exactly half an inch in diameter, hence it was the size of our half-dime. STEEVENS refers to Chaucer's description of the Prioress: ‘That in hire cuppe ther was no ferthing sene Of grees, when sche drokken hadde hire draught.’—Prologue, line 134.</w:t>
      </w:r>
    </w:p>
    <w:p w14:paraId="70E0784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145. so immodest to write]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140.</w:t>
      </w:r>
      <w:r w:rsidRPr="00916731">
        <w:rPr>
          <w:rFonts w:ascii="Times New Roman" w:eastAsia="Times New Roman" w:hAnsi="Times New Roman" w:cs="Times New Roman"/>
          <w:sz w:val="24"/>
          <w:szCs w:val="24"/>
        </w:rPr>
        <w:t xml:space="preserve"> For other examples of the omission of as after ‘so,’ see ABBOTT, § 281.</w:t>
      </w:r>
    </w:p>
    <w:p w14:paraId="6E73C84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151. praiſes, curſes]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145.</w:t>
      </w:r>
      <w:r w:rsidRPr="00916731">
        <w:rPr>
          <w:rFonts w:ascii="Times New Roman" w:eastAsia="Times New Roman" w:hAnsi="Times New Roman" w:cs="Times New Roman"/>
          <w:sz w:val="24"/>
          <w:szCs w:val="24"/>
        </w:rPr>
        <w:t xml:space="preserve"> COLLIER (ed. ii): Cries [instead of ‘curses’] must have been the poet’s word, and it is obtained from the corrected Folio of 1632.—HALLIWELL: If any alteration be requisite, the transposition [‘curses, prays’] which I have adopted is more probably right than the violent alteration [of Collier’s MS]. Claudio is endeavouring to impress an opinion of Beatrice’s being frantic with love, and this is well imagined by her alternately cursing and praying.—WHITE (ed. i): Cries might easily be misprinted ‘curses,’ and is, there can be no doubt, the correct word; for why should Beatrice curse? But the needful correction was but partly made; for Claudio having already said that Beatrice ‘weeps, sobs,’ it is plain that cries means that she cries out, ‘O sweet Benedick!’ Hitherto the text predicated nothing of her exclamation.—DEIGHTON: It is hardly likely that if cries had been in the original it would have been changed to ‘curses,’ nor is it perhaps necessary that we should take ‘curses’ with the words immediately following. Even if taken with them, it may mean nothing more than utters adjurations. [It is Claudio who speaks, and his words are less temperate than those of the white-bearded Leonato.—ED.]</w:t>
      </w:r>
    </w:p>
    <w:p w14:paraId="6AD6854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154. extaſie]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148.</w:t>
      </w:r>
      <w:r w:rsidRPr="00916731">
        <w:rPr>
          <w:rFonts w:ascii="Times New Roman" w:eastAsia="Times New Roman" w:hAnsi="Times New Roman" w:cs="Times New Roman"/>
          <w:sz w:val="24"/>
          <w:szCs w:val="24"/>
        </w:rPr>
        <w:t xml:space="preserve"> That is, madness. Cf. HamL. II, i, 102: ‘This is the very ecstasy of love, Whose violent property fordoes itself And leads the will to desperate undertakings.’</w:t>
      </w:r>
    </w:p>
    <w:p w14:paraId="42C41E5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161. an almes]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155.</w:t>
      </w:r>
      <w:r w:rsidRPr="00916731">
        <w:rPr>
          <w:rFonts w:ascii="Times New Roman" w:eastAsia="Times New Roman" w:hAnsi="Times New Roman" w:cs="Times New Roman"/>
          <w:sz w:val="24"/>
          <w:szCs w:val="24"/>
        </w:rPr>
        <w:t xml:space="preserve"> COLLIER (ed. ii, reading alms-deed): Deed is from the MS, and though not absolutely necessary, is a most plausible addition.—R. G. WHITE (ed. i): There can scarcely be a doubt that Collier’s MS is correct. ‘An alms’ meant only</w:t>
      </w:r>
    </w:p>
    <w:p w14:paraId="78CD64F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166. bloud]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160.</w:t>
      </w:r>
      <w:r w:rsidRPr="00916731">
        <w:rPr>
          <w:rFonts w:ascii="Times New Roman" w:eastAsia="Times New Roman" w:hAnsi="Times New Roman" w:cs="Times New Roman"/>
          <w:sz w:val="24"/>
          <w:szCs w:val="24"/>
        </w:rPr>
        <w:t xml:space="preserve"> See II, i, 173.</w:t>
      </w:r>
    </w:p>
    <w:p w14:paraId="7AA85F9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170. dotage]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164.</w:t>
      </w:r>
      <w:r w:rsidRPr="00916731">
        <w:rPr>
          <w:rFonts w:ascii="Times New Roman" w:eastAsia="Times New Roman" w:hAnsi="Times New Roman" w:cs="Times New Roman"/>
          <w:sz w:val="24"/>
          <w:szCs w:val="24"/>
        </w:rPr>
        <w:t xml:space="preserve"> See line 98, above; and line 203, below.</w:t>
      </w:r>
    </w:p>
    <w:p w14:paraId="2868966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171. daff]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165.</w:t>
      </w:r>
      <w:r w:rsidRPr="00916731">
        <w:rPr>
          <w:rFonts w:ascii="Times New Roman" w:eastAsia="Times New Roman" w:hAnsi="Times New Roman" w:cs="Times New Roman"/>
          <w:sz w:val="24"/>
          <w:szCs w:val="24"/>
        </w:rPr>
        <w:t xml:space="preserve"> See V, i, 88: ‘Canst thou so daffe me?’—MURRAY (H. E. D.): Daff, a variant of Doff, to do off, put off.... 2. To put or turn aside; especially in the Shakespearian phrase ‘to daff the world aside’ (= to bid or make it get out of one's way), and imitations of this (sometimes vaguely or erroneously applied) 1 Hen. IV: IV, i, 96: ‘The... Mad-Cap, Prince of Wales, And his Cumrades, that daff the World aside, And bid it passe.’</w:t>
      </w:r>
    </w:p>
    <w:p w14:paraId="4F5E9FD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176. die]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171.</w:t>
      </w:r>
      <w:r w:rsidRPr="00916731">
        <w:rPr>
          <w:rFonts w:ascii="Times New Roman" w:eastAsia="Times New Roman" w:hAnsi="Times New Roman" w:cs="Times New Roman"/>
          <w:sz w:val="24"/>
          <w:szCs w:val="24"/>
        </w:rPr>
        <w:t xml:space="preserve"> A comma, which CAPELL was the first to supply, is needed after ‘die,’ to show that the phrase ‘if hee woe her’ is parenthetical.—ED.</w:t>
      </w:r>
    </w:p>
    <w:p w14:paraId="7C2704A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178. bate]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172.</w:t>
      </w:r>
      <w:r w:rsidRPr="00916731">
        <w:rPr>
          <w:rFonts w:ascii="Times New Roman" w:eastAsia="Times New Roman" w:hAnsi="Times New Roman" w:cs="Times New Roman"/>
          <w:sz w:val="24"/>
          <w:szCs w:val="24"/>
        </w:rPr>
        <w:t xml:space="preserve"> Although this is, in fact, an aphetic form of abate, according to the H. E. D., it is not necessary to spell it ’bate as it is often spelled in modern editions. It may be fairly considered an independent word.—ED.</w:t>
      </w:r>
    </w:p>
    <w:p w14:paraId="7FEB273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182. contemptible]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176.</w:t>
      </w:r>
      <w:r w:rsidRPr="00916731">
        <w:rPr>
          <w:rFonts w:ascii="Times New Roman" w:eastAsia="Times New Roman" w:hAnsi="Times New Roman" w:cs="Times New Roman"/>
          <w:sz w:val="24"/>
          <w:szCs w:val="24"/>
        </w:rPr>
        <w:t xml:space="preserve"> JOHNSON: That is, a temper inclined to scorn and contempt.—STEEVENS: In the Argument to Darius, a tragedy, by Lord Sterline, 1603, it is said that Darius wrote to Alexander ‘in a proud and contemptible manner.’ In this place ‘contemptible’ certainly means contemptuous. CAPELL says that Don Pedro</w:t>
      </w:r>
    </w:p>
    <w:p w14:paraId="7B4BE54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183. proper]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177.</w:t>
      </w:r>
      <w:r w:rsidRPr="00916731">
        <w:rPr>
          <w:rFonts w:ascii="Times New Roman" w:eastAsia="Times New Roman" w:hAnsi="Times New Roman" w:cs="Times New Roman"/>
          <w:sz w:val="24"/>
          <w:szCs w:val="24"/>
        </w:rPr>
        <w:t xml:space="preserve"> STEEVENS: That is, a very handsome one; see V, i, 182: ‘thou wast the properst man in Italie.’—W. A. WRIGHT: In the Authorised Version of Hebrews, xi, 23: ‘By faith Moses, when he was born, was hid three months of his parents, because they saw he was a proper child.’ Lyly, in his Euphues (p. 352, ed. Arber), says of Adam and Eve, ‘Yet then was she the fairest woman in the worlde, and he the properst man.’</w:t>
      </w:r>
    </w:p>
    <w:p w14:paraId="29A8E57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184. outward happines]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178.</w:t>
      </w:r>
      <w:r w:rsidRPr="00916731">
        <w:rPr>
          <w:rFonts w:ascii="Times New Roman" w:eastAsia="Times New Roman" w:hAnsi="Times New Roman" w:cs="Times New Roman"/>
          <w:sz w:val="24"/>
          <w:szCs w:val="24"/>
        </w:rPr>
        <w:t xml:space="preserve"> That is, in effect, he is tolerably good looking; the Prince is continuing his part of damning with faint praise.—ED.</w:t>
      </w:r>
    </w:p>
    <w:p w14:paraId="4F76B6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186. wit]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181.</w:t>
      </w:r>
      <w:r w:rsidRPr="00916731">
        <w:rPr>
          <w:rFonts w:ascii="Times New Roman" w:eastAsia="Times New Roman" w:hAnsi="Times New Roman" w:cs="Times New Roman"/>
          <w:sz w:val="24"/>
          <w:szCs w:val="24"/>
        </w:rPr>
        <w:t xml:space="preserve"> STAUNTON here says: ‘it must be remembered that wisdom and wit were synonymous.’ This assertion is, possibly, too broad. They are not always synonymous. Where Leonato, in the First Scene speaks of the ‘skirmishes of wit’ betwixt Benedick and Beatrice, wit is not there synonymous with wisdom. Thus here, when Claudio in exaggerated phrase asserts that Benedick is ‘very wise,’ the Prince does not reply that Benedick does indeed show some sparks that are like wisdom, which would be a natural rejoinder, in so far as a repetition of the same word is concerned, but he is more restrained in his praise, and will grant to Benedick merely some sparks that resemble wit, which is inferior in dignity to wisdom.—ED.</w:t>
      </w:r>
    </w:p>
    <w:p w14:paraId="1836E66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188. As Hector]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183.</w:t>
      </w:r>
      <w:r w:rsidRPr="00916731">
        <w:rPr>
          <w:rFonts w:ascii="Times New Roman" w:eastAsia="Times New Roman" w:hAnsi="Times New Roman" w:cs="Times New Roman"/>
          <w:sz w:val="24"/>
          <w:szCs w:val="24"/>
        </w:rPr>
        <w:t xml:space="preserve"> WALKER (Crit. iii, 31): Possibly with an under-allusion to the incident of Hector’s running away from Achilles. (Too far-fetched, I fear, yet see context.)</w:t>
      </w:r>
    </w:p>
    <w:p w14:paraId="0D3227B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192. Leon.]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182.</w:t>
      </w:r>
      <w:r w:rsidRPr="00916731">
        <w:rPr>
          <w:rFonts w:ascii="Times New Roman" w:eastAsia="Times New Roman" w:hAnsi="Times New Roman" w:cs="Times New Roman"/>
          <w:sz w:val="24"/>
          <w:szCs w:val="24"/>
        </w:rPr>
        <w:t xml:space="preserve"> The Qto gives this speech to Claudio. It does, indeed, seem more natural that Claudio should be the speaker, inasmuch as the speech begins with ‘And,’ as though in continuation of some preceding remark, rather than Leonato, who had been silent for some time. On the other hand, there should be no doubt as to Benedick’s valour in the estimation of Claudio, who has been Benedick’s companion in arms.—ED.</w:t>
      </w:r>
    </w:p>
    <w:p w14:paraId="582B05C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196. large ieasts]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191.</w:t>
      </w:r>
      <w:r w:rsidRPr="00916731">
        <w:rPr>
          <w:rFonts w:ascii="Times New Roman" w:eastAsia="Times New Roman" w:hAnsi="Times New Roman" w:cs="Times New Roman"/>
          <w:sz w:val="24"/>
          <w:szCs w:val="24"/>
        </w:rPr>
        <w:t xml:space="preserve"> Halliwell: ‘Large’ is liberal, free, licentious, as again in IV, i, 54. It is not every one who uses profane jests, who is necessarily an infidel; and the remark, </w:t>
      </w:r>
      <w:r w:rsidRPr="00916731">
        <w:rPr>
          <w:rFonts w:ascii="Times New Roman" w:eastAsia="Times New Roman" w:hAnsi="Times New Roman" w:cs="Times New Roman"/>
          <w:sz w:val="24"/>
          <w:szCs w:val="24"/>
        </w:rPr>
        <w:lastRenderedPageBreak/>
        <w:t>here applied to Benedick, is one of the poet’s happy moral sentiments.—W. A. Wright: We use broad in the same sense, and ‘liberal’ is so used by Shakespeare in this play, IV, i, 97, and in the phrase ‘liberal shepherds’ in Hamlet, IV, vii, 171. [Possibly, free, in modern usage, will also express the meaning of ‘large’ both here and in IV, i, 54.—Ed.]</w:t>
      </w:r>
    </w:p>
    <w:p w14:paraId="0588884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200. counsell]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195.</w:t>
      </w:r>
      <w:r w:rsidRPr="00916731">
        <w:rPr>
          <w:rFonts w:ascii="Times New Roman" w:eastAsia="Times New Roman" w:hAnsi="Times New Roman" w:cs="Times New Roman"/>
          <w:sz w:val="24"/>
          <w:szCs w:val="24"/>
        </w:rPr>
        <w:t xml:space="preserve"> That is, reflection. Schmidt (Lex.) will supply numerous examples. See IV, i, 107; ‘counsailes of thy heart,’</w:t>
      </w:r>
    </w:p>
    <w:p w14:paraId="61E079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206. walke?]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202.</w:t>
      </w:r>
      <w:r w:rsidRPr="00916731">
        <w:rPr>
          <w:rFonts w:ascii="Times New Roman" w:eastAsia="Times New Roman" w:hAnsi="Times New Roman" w:cs="Times New Roman"/>
          <w:sz w:val="24"/>
          <w:szCs w:val="24"/>
        </w:rPr>
        <w:t xml:space="preserve"> That is, withdraw, retire. Thus, Lear, III, iv, 111: ‘Flibbertigibbet; he begins at curfew and walks at first cock.’ Keightley conjectured ‘walk in,’ which is needless.—Ed.</w:t>
      </w:r>
    </w:p>
    <w:p w14:paraId="7BA823E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207. vpon this]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203.</w:t>
      </w:r>
      <w:r w:rsidRPr="00916731">
        <w:rPr>
          <w:rFonts w:ascii="Times New Roman" w:eastAsia="Times New Roman" w:hAnsi="Times New Roman" w:cs="Times New Roman"/>
          <w:sz w:val="24"/>
          <w:szCs w:val="24"/>
        </w:rPr>
        <w:t xml:space="preserve"> That is, in consequence of this. See also, IV, i, 232; IV, ii, 63; V, i, 247, 256; V, iv, 4; or Abbott, § 191. In all these cases it is difficult to decide whether or not mere sequence in time, without any idea of causality, would not explain the use of ‘upon,’—and after the decision is made, it would be of little</w:t>
      </w:r>
    </w:p>
    <w:p w14:paraId="7C7566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212. no such matter]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208.</w:t>
      </w:r>
      <w:r w:rsidRPr="00916731">
        <w:rPr>
          <w:rFonts w:ascii="Times New Roman" w:eastAsia="Times New Roman" w:hAnsi="Times New Roman" w:cs="Times New Roman"/>
          <w:sz w:val="24"/>
          <w:szCs w:val="24"/>
        </w:rPr>
        <w:t xml:space="preserve"> See I, i, 184.</w:t>
      </w:r>
    </w:p>
    <w:p w14:paraId="3EEED39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214. dumbe shew]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209.</w:t>
      </w:r>
      <w:r w:rsidRPr="00916731">
        <w:rPr>
          <w:rFonts w:ascii="Times New Roman" w:eastAsia="Times New Roman" w:hAnsi="Times New Roman" w:cs="Times New Roman"/>
          <w:sz w:val="24"/>
          <w:szCs w:val="24"/>
        </w:rPr>
        <w:t xml:space="preserve"> Because embarrassment will tie their tongues.</w:t>
      </w:r>
    </w:p>
    <w:p w14:paraId="6B37AB4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219. loue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214.</w:t>
      </w:r>
      <w:r w:rsidRPr="00916731">
        <w:rPr>
          <w:rFonts w:ascii="Times New Roman" w:eastAsia="Times New Roman" w:hAnsi="Times New Roman" w:cs="Times New Roman"/>
          <w:sz w:val="24"/>
          <w:szCs w:val="24"/>
        </w:rPr>
        <w:t xml:space="preserve"> LADY MARTIN (p. 312): Benedick’s first thought is not of his own shortcomings. In this, he is very different from Beatrice.</w:t>
      </w:r>
    </w:p>
    <w:p w14:paraId="51B3C7A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220. censur’d]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215.</w:t>
      </w:r>
      <w:r w:rsidRPr="00916731">
        <w:rPr>
          <w:rFonts w:ascii="Times New Roman" w:eastAsia="Times New Roman" w:hAnsi="Times New Roman" w:cs="Times New Roman"/>
          <w:sz w:val="24"/>
          <w:szCs w:val="24"/>
        </w:rPr>
        <w:t xml:space="preserve"> That is merely, what judgement is passed upon me,—not necessarily adverse.</w:t>
      </w:r>
    </w:p>
    <w:p w14:paraId="78FFE06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229. nor no]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223.</w:t>
      </w:r>
      <w:r w:rsidRPr="00916731">
        <w:rPr>
          <w:rFonts w:ascii="Times New Roman" w:eastAsia="Times New Roman" w:hAnsi="Times New Roman" w:cs="Times New Roman"/>
          <w:sz w:val="24"/>
          <w:szCs w:val="24"/>
        </w:rPr>
        <w:t xml:space="preserve"> For double negatives, see ABBOTT, § 406.</w:t>
      </w:r>
    </w:p>
    <w:p w14:paraId="0B4FF3B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232. odde quirks]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225.</w:t>
      </w:r>
      <w:r w:rsidRPr="00916731">
        <w:rPr>
          <w:rFonts w:ascii="Times New Roman" w:eastAsia="Times New Roman" w:hAnsi="Times New Roman" w:cs="Times New Roman"/>
          <w:sz w:val="24"/>
          <w:szCs w:val="24"/>
        </w:rPr>
        <w:t xml:space="preserve"> W. A. WRIGHT: Irrelevant conceits or turns of expression. ‘Odd’ is applied to anything which is taken away from that to which it belongs, such as a phrase out of its context. [Hence ill-assorted, fantastic, or absurd. ‘Odd’ qualifies ‘remnants’ also, making the phrase strongly contemptuous.—Ed.]</w:t>
      </w:r>
    </w:p>
    <w:p w14:paraId="1545340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236. sentences . . . paper bullets of the braine]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229.</w:t>
      </w:r>
      <w:r w:rsidRPr="00916731">
        <w:rPr>
          <w:rFonts w:ascii="Times New Roman" w:eastAsia="Times New Roman" w:hAnsi="Times New Roman" w:cs="Times New Roman"/>
          <w:sz w:val="24"/>
          <w:szCs w:val="24"/>
        </w:rPr>
        <w:t xml:space="preserve"> ‘Sentences’ are sententious saws, gathered from books; hence becoming ‘paper bullets,’ not bullets made of paper, as it has been interpreted. In Webster’s Duchess of Malfi, Ferdinand says: ‘One of Pasquil’s paper-bullets, court-calumny,’ III, i, p. 228, ed. Dyce. The Duchess of Malfi was written about 1616.—ED.</w:t>
      </w:r>
    </w:p>
    <w:p w14:paraId="1AE8EE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237. careere]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230.</w:t>
      </w:r>
      <w:r w:rsidRPr="00916731">
        <w:rPr>
          <w:rFonts w:ascii="Times New Roman" w:eastAsia="Times New Roman" w:hAnsi="Times New Roman" w:cs="Times New Roman"/>
          <w:sz w:val="24"/>
          <w:szCs w:val="24"/>
        </w:rPr>
        <w:t xml:space="preserve"> See V, i, 148.</w:t>
      </w:r>
    </w:p>
    <w:p w14:paraId="7516FE9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244. dinner]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237.</w:t>
      </w:r>
      <w:r w:rsidRPr="00916731">
        <w:rPr>
          <w:rFonts w:ascii="Times New Roman" w:eastAsia="Times New Roman" w:hAnsi="Times New Roman" w:cs="Times New Roman"/>
          <w:sz w:val="24"/>
          <w:szCs w:val="24"/>
        </w:rPr>
        <w:t xml:space="preserve"> HALLIWELL: There is a slight oversight here, the scene being in the evening, as appears from a speech of Claudio’s [‘how still the euening is,’ line 37, above]. Late dinners were then unknown; and, to make the action consistent, supper should be substituted both here and in Benedick’s subsequent speech [and in line 210 also.—ED.]—CAMBRIDGE EDITION: Such inaccuracies are characteristic of Shakespeare, and this cannot well have been due to the printer or copier. [Rather than acknowledge such an inaccuracy in Shakespeare, we ought not to hesitate, boldly and loyally, to change the dinner-hour. What do we know of Leonato’s domestic</w:t>
      </w:r>
    </w:p>
    <w:p w14:paraId="0E319C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251. choke]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244.</w:t>
      </w:r>
      <w:r w:rsidRPr="00916731">
        <w:rPr>
          <w:rFonts w:ascii="Times New Roman" w:eastAsia="Times New Roman" w:hAnsi="Times New Roman" w:cs="Times New Roman"/>
          <w:sz w:val="24"/>
          <w:szCs w:val="24"/>
        </w:rPr>
        <w:t xml:space="preserve"> COLLIER (ed. ii): The MS has ‘not choke’; which seems to add some force to the speech, implying that Beatrice did not take so much pleasure as would lie upon a knife’s point, and was insufficient to choke a daw. Still, the emendation is by no means necessary.—ROLFE: As the difference between the maximum that would not choke and the minimum that would is practically nil, the emendation [of Collier’s MS] seems a most superfluous one.</w:t>
      </w:r>
    </w:p>
    <w:p w14:paraId="204DDCC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255. double meaning]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247.</w:t>
      </w:r>
      <w:r w:rsidRPr="00916731">
        <w:rPr>
          <w:rFonts w:ascii="Times New Roman" w:eastAsia="Times New Roman" w:hAnsi="Times New Roman" w:cs="Times New Roman"/>
          <w:sz w:val="24"/>
          <w:szCs w:val="24"/>
        </w:rPr>
        <w:t xml:space="preserve"> HALLIWELL: The second meaning he alludes to, would be probably,—she was unnecessarily desired to bid him to dinner, for she was perfectly </w:t>
      </w:r>
      <w:r w:rsidRPr="00916731">
        <w:rPr>
          <w:rFonts w:ascii="Times New Roman" w:eastAsia="Times New Roman" w:hAnsi="Times New Roman" w:cs="Times New Roman"/>
          <w:sz w:val="24"/>
          <w:szCs w:val="24"/>
        </w:rPr>
        <w:lastRenderedPageBreak/>
        <w:t>willing to go of her own accord. There is, however, more humour in considering Benedick to be completely under the power of imagination in the supposed discovery of a double meaning in the words of Beatrice.</w:t>
      </w:r>
    </w:p>
    <w:p w14:paraId="661C797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253. Exit.]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252.</w:t>
      </w:r>
      <w:r w:rsidRPr="00916731">
        <w:rPr>
          <w:rFonts w:ascii="Times New Roman" w:eastAsia="Times New Roman" w:hAnsi="Times New Roman" w:cs="Times New Roman"/>
          <w:sz w:val="24"/>
          <w:szCs w:val="24"/>
        </w:rPr>
        <w:t xml:space="preserve"> LLOYD (p. 200): Certainly Shakespeare, with manly gallantry, makes Beatrice fair amends, for the balance of mirth is beyond computation directed upon Benedick. His conviction is no whit more positive than hers, but the working of it differs. Benedick shaves, dresses, perfumes, is forward, eager, complaisant, and expectant, and were it not that we know that his conceit is not without some grounds to justify it, not even his high mental qualifications would save him from the ridiculousness that fastens on Malvolio, betrayed by a like pitfall. Malvolio, cross-gartered in the presence of Olivia is a companion picture,—how admirably discriminated,—to Benedick, after he has donned lovers’ livery of trimness, and in his mistakes of demeanour he only completes that one important step which Benedick commences when he interprets the saucy message to come in to dinner into covert</w:t>
      </w:r>
    </w:p>
    <w:p w14:paraId="55BD5873" w14:textId="5943E6CB" w:rsidR="003379BB" w:rsidRDefault="00000000" w:rsidP="00916731">
      <w:r>
        <w:br w:type="page"/>
      </w:r>
    </w:p>
    <w:p w14:paraId="5BF71435" w14:textId="77777777" w:rsidR="003379BB" w:rsidRDefault="00000000">
      <w:r>
        <w:rPr>
          <w:b/>
          <w:sz w:val="32"/>
          <w:highlight w:val="yellow"/>
        </w:rPr>
        <w:lastRenderedPageBreak/>
        <w:br/>
        <w:t>ACT 3 SCENE 1</w:t>
      </w:r>
      <w:r>
        <w:rPr>
          <w:b/>
          <w:sz w:val="32"/>
          <w:highlight w:val="yellow"/>
        </w:rPr>
        <w:br/>
      </w:r>
    </w:p>
    <w:p w14:paraId="16F24A4F" w14:textId="77777777" w:rsidR="003379BB" w:rsidRDefault="00000000">
      <w:r>
        <w:t>2: [Enter HERO, MARGARET, and URSULA]</w:t>
      </w:r>
    </w:p>
    <w:p w14:paraId="68198187" w14:textId="77777777" w:rsidR="003379BB" w:rsidRDefault="00000000">
      <w:r>
        <w:t>3: HERO: Good Margaret, run thee to the parlor;</w:t>
      </w:r>
    </w:p>
    <w:p w14:paraId="358B072A" w14:textId="77777777" w:rsidR="003379BB" w:rsidRDefault="00000000">
      <w:r>
        <w:t>4: There shalt thou find my cousin Beatrice</w:t>
      </w:r>
    </w:p>
    <w:p w14:paraId="319E980C" w14:textId="77777777" w:rsidR="003379BB" w:rsidRDefault="00000000">
      <w:r>
        <w:t>5: Proposing with the prince and Claudio:</w:t>
      </w:r>
    </w:p>
    <w:p w14:paraId="2C3BCA45" w14:textId="77777777" w:rsidR="003379BB" w:rsidRDefault="00000000">
      <w:r>
        <w:t>6: Whisper her ear and tell her, I and Ursula</w:t>
      </w:r>
    </w:p>
    <w:p w14:paraId="0CCB7E9A" w14:textId="77777777" w:rsidR="003379BB" w:rsidRDefault="00000000">
      <w:r>
        <w:t>7: Walk in the orchard and our whole discourse</w:t>
      </w:r>
    </w:p>
    <w:p w14:paraId="75C4A2FF" w14:textId="77777777" w:rsidR="003379BB" w:rsidRDefault="00000000">
      <w:r>
        <w:t>8: Is all of her; say that thou overheard'st us;</w:t>
      </w:r>
    </w:p>
    <w:p w14:paraId="13AE14AA" w14:textId="77777777" w:rsidR="003379BB" w:rsidRDefault="00000000">
      <w:r>
        <w:t>9: And bid her steal into the pleached bower,</w:t>
      </w:r>
    </w:p>
    <w:p w14:paraId="185B732F" w14:textId="77777777" w:rsidR="003379BB" w:rsidRDefault="00000000">
      <w:r>
        <w:t>10: Where honeysuckles, ripen'd by the sun,</w:t>
      </w:r>
    </w:p>
    <w:p w14:paraId="075E991C" w14:textId="77777777" w:rsidR="003379BB" w:rsidRDefault="00000000">
      <w:r>
        <w:t>11: Forbid the sun to enter, like favourites,</w:t>
      </w:r>
    </w:p>
    <w:p w14:paraId="53248224" w14:textId="77777777" w:rsidR="003379BB" w:rsidRDefault="00000000">
      <w:r>
        <w:t>12: Made proud by princes, that advance their pride</w:t>
      </w:r>
    </w:p>
    <w:p w14:paraId="3AA1770B" w14:textId="77777777" w:rsidR="003379BB" w:rsidRDefault="00000000">
      <w:r>
        <w:t>13: Against that power that bred it: there will she hide her,</w:t>
      </w:r>
    </w:p>
    <w:p w14:paraId="5F60C446" w14:textId="77777777" w:rsidR="003379BB" w:rsidRDefault="00000000">
      <w:r>
        <w:t>14: To listen our purpose.  This is thy office;</w:t>
      </w:r>
    </w:p>
    <w:p w14:paraId="1E56A51F" w14:textId="77777777" w:rsidR="003379BB" w:rsidRDefault="00000000">
      <w:r>
        <w:t>15: Bear thee well in it and leave us alone.</w:t>
      </w:r>
    </w:p>
    <w:p w14:paraId="7D095B1E" w14:textId="77777777" w:rsidR="003379BB" w:rsidRDefault="00000000">
      <w:r>
        <w:t>16: MARGARET: I'll make her come, I warrant you, presently.</w:t>
      </w:r>
    </w:p>
    <w:p w14:paraId="6AF98B53" w14:textId="77777777" w:rsidR="003379BB" w:rsidRDefault="00000000">
      <w:r>
        <w:t>17: [Exit]</w:t>
      </w:r>
    </w:p>
    <w:p w14:paraId="0262F1E8" w14:textId="77777777" w:rsidR="003379BB" w:rsidRDefault="00000000">
      <w:r>
        <w:t>18: HERO: Now, Ursula, when Beatrice doth come,</w:t>
      </w:r>
    </w:p>
    <w:p w14:paraId="28E70369" w14:textId="77777777" w:rsidR="003379BB" w:rsidRDefault="00000000">
      <w:r>
        <w:t>19: As we do trace this alley up and down,</w:t>
      </w:r>
    </w:p>
    <w:p w14:paraId="417A9A7B" w14:textId="77777777" w:rsidR="003379BB" w:rsidRDefault="00000000">
      <w:r>
        <w:t>20: Our talk must only be of Benedick.</w:t>
      </w:r>
    </w:p>
    <w:p w14:paraId="1785282B" w14:textId="77777777" w:rsidR="003379BB" w:rsidRDefault="00000000">
      <w:r>
        <w:t>21: When I do name him, let it be thy part</w:t>
      </w:r>
    </w:p>
    <w:p w14:paraId="6A62B809" w14:textId="77777777" w:rsidR="003379BB" w:rsidRDefault="00000000">
      <w:r>
        <w:t>22: To praise him more than ever man did merit:</w:t>
      </w:r>
    </w:p>
    <w:p w14:paraId="683B16DF" w14:textId="77777777" w:rsidR="003379BB" w:rsidRDefault="00000000">
      <w:r>
        <w:t>23: My talk to thee must be how Benedick</w:t>
      </w:r>
    </w:p>
    <w:p w14:paraId="3DE94E8A" w14:textId="77777777" w:rsidR="003379BB" w:rsidRDefault="00000000">
      <w:r>
        <w:t>24: Is sick in love with Beatrice. Of this matter</w:t>
      </w:r>
    </w:p>
    <w:p w14:paraId="3A76E2B1" w14:textId="77777777" w:rsidR="003379BB" w:rsidRDefault="00000000">
      <w:r>
        <w:t>25: Is little Cupid's crafty arrow made,</w:t>
      </w:r>
    </w:p>
    <w:p w14:paraId="7DE382FA" w14:textId="77777777" w:rsidR="003379BB" w:rsidRDefault="00000000">
      <w:r>
        <w:lastRenderedPageBreak/>
        <w:t>26: That only wounds by hearsay.</w:t>
      </w:r>
    </w:p>
    <w:p w14:paraId="1C24B97E" w14:textId="77777777" w:rsidR="003379BB" w:rsidRDefault="00000000">
      <w:r>
        <w:t>27: [Enter BEATRICE, behind]</w:t>
      </w:r>
    </w:p>
    <w:p w14:paraId="47ECD63D" w14:textId="77777777" w:rsidR="003379BB" w:rsidRDefault="00000000">
      <w:r>
        <w:t>28: Now begin;</w:t>
      </w:r>
    </w:p>
    <w:p w14:paraId="63E3B63A" w14:textId="77777777" w:rsidR="003379BB" w:rsidRDefault="00000000">
      <w:r>
        <w:t>29: For look where Beatrice, like a lapwing, runs</w:t>
      </w:r>
    </w:p>
    <w:p w14:paraId="31D2C7A2" w14:textId="77777777" w:rsidR="003379BB" w:rsidRDefault="00000000">
      <w:r>
        <w:t>30: Close by the ground, to hear our conference.</w:t>
      </w:r>
    </w:p>
    <w:p w14:paraId="7E414F4A" w14:textId="77777777" w:rsidR="003379BB" w:rsidRDefault="00000000">
      <w:r>
        <w:t>31: URSULA: The pleasant'st angling is to see the fish</w:t>
      </w:r>
    </w:p>
    <w:p w14:paraId="2A8BC7FD" w14:textId="77777777" w:rsidR="003379BB" w:rsidRDefault="00000000">
      <w:r>
        <w:t>32: Cut with her golden oars the silver stream,</w:t>
      </w:r>
    </w:p>
    <w:p w14:paraId="4F84035C" w14:textId="77777777" w:rsidR="003379BB" w:rsidRDefault="00000000">
      <w:r>
        <w:t>33: And greedily devour the treacherous bait:</w:t>
      </w:r>
    </w:p>
    <w:p w14:paraId="1681C115" w14:textId="77777777" w:rsidR="003379BB" w:rsidRDefault="00000000">
      <w:r>
        <w:t>34: So angle we for Beatrice; who even now</w:t>
      </w:r>
    </w:p>
    <w:p w14:paraId="0AD9023F" w14:textId="77777777" w:rsidR="003379BB" w:rsidRDefault="00000000">
      <w:r>
        <w:t>35: Is couched in the woodbine coverture.</w:t>
      </w:r>
    </w:p>
    <w:p w14:paraId="4237E688" w14:textId="77777777" w:rsidR="003379BB" w:rsidRDefault="00000000">
      <w:r>
        <w:t>36: Fear you not my part of the dialogue.</w:t>
      </w:r>
    </w:p>
    <w:p w14:paraId="7593B95C" w14:textId="77777777" w:rsidR="003379BB" w:rsidRDefault="00000000">
      <w:r>
        <w:t>37: HERO: Then go we near her, that her ear lose nothing</w:t>
      </w:r>
    </w:p>
    <w:p w14:paraId="3F3AE2FA" w14:textId="77777777" w:rsidR="003379BB" w:rsidRDefault="00000000">
      <w:r>
        <w:t>38: Of the false sweet bait that we lay for it.</w:t>
      </w:r>
    </w:p>
    <w:p w14:paraId="51226184" w14:textId="77777777" w:rsidR="003379BB" w:rsidRDefault="00000000">
      <w:r>
        <w:t>39: [Approaching the bower]</w:t>
      </w:r>
    </w:p>
    <w:p w14:paraId="2F03F6D8" w14:textId="77777777" w:rsidR="003379BB" w:rsidRDefault="00000000">
      <w:r>
        <w:t>40: No, truly, Ursula, she is too disdainful;</w:t>
      </w:r>
    </w:p>
    <w:p w14:paraId="462199E7" w14:textId="77777777" w:rsidR="003379BB" w:rsidRDefault="00000000">
      <w:r>
        <w:t>41: I know her spirits are as coy and wild</w:t>
      </w:r>
    </w:p>
    <w:p w14:paraId="121A202B" w14:textId="77777777" w:rsidR="003379BB" w:rsidRDefault="00000000">
      <w:r>
        <w:t>42: As haggerds of the rock.</w:t>
      </w:r>
    </w:p>
    <w:p w14:paraId="0F50BEA8" w14:textId="77777777" w:rsidR="003379BB" w:rsidRDefault="00000000">
      <w:r>
        <w:t>43: URSULA: But are you sure</w:t>
      </w:r>
    </w:p>
    <w:p w14:paraId="27AEECE1" w14:textId="77777777" w:rsidR="003379BB" w:rsidRDefault="00000000">
      <w:r>
        <w:t>44: That Benedick loves Beatrice so entirely?</w:t>
      </w:r>
    </w:p>
    <w:p w14:paraId="7CC22FE7" w14:textId="77777777" w:rsidR="003379BB" w:rsidRDefault="00000000">
      <w:r>
        <w:t>45: HERO: So says the prince and my new-trothed lord.</w:t>
      </w:r>
    </w:p>
    <w:p w14:paraId="40B4ABA7" w14:textId="77777777" w:rsidR="003379BB" w:rsidRDefault="00000000">
      <w:r>
        <w:t>46: URSULA: And did they bid you tell her of it, madam?</w:t>
      </w:r>
    </w:p>
    <w:p w14:paraId="6E29ED5F" w14:textId="77777777" w:rsidR="003379BB" w:rsidRDefault="00000000">
      <w:r>
        <w:t>47: HERO: They did entreat me to acquaint her of it;</w:t>
      </w:r>
    </w:p>
    <w:p w14:paraId="59844F32" w14:textId="77777777" w:rsidR="003379BB" w:rsidRDefault="00000000">
      <w:r>
        <w:t>48: But I persuaded them, if they loved Benedick,</w:t>
      </w:r>
    </w:p>
    <w:p w14:paraId="43DF0A67" w14:textId="77777777" w:rsidR="003379BB" w:rsidRDefault="00000000">
      <w:r>
        <w:t>49: To wish him wrestle with affection,</w:t>
      </w:r>
    </w:p>
    <w:p w14:paraId="5E9EF811" w14:textId="77777777" w:rsidR="003379BB" w:rsidRDefault="00000000">
      <w:r>
        <w:t>50: And never to let Beatrice know of it.</w:t>
      </w:r>
    </w:p>
    <w:p w14:paraId="139F9E89" w14:textId="77777777" w:rsidR="003379BB" w:rsidRDefault="00000000">
      <w:r>
        <w:t>51: URSULA: Why did you so? Doth not the gentleman</w:t>
      </w:r>
    </w:p>
    <w:p w14:paraId="6D91B8FF" w14:textId="77777777" w:rsidR="003379BB" w:rsidRDefault="00000000">
      <w:r>
        <w:t>52: Deserve as full as fortunate a bed</w:t>
      </w:r>
    </w:p>
    <w:p w14:paraId="0A72F691" w14:textId="77777777" w:rsidR="003379BB" w:rsidRDefault="00000000">
      <w:r>
        <w:lastRenderedPageBreak/>
        <w:t>53: As ever Beatrice shall couch upon?</w:t>
      </w:r>
    </w:p>
    <w:p w14:paraId="7769C9C0" w14:textId="77777777" w:rsidR="003379BB" w:rsidRDefault="00000000">
      <w:r>
        <w:t>54: HERO: O god of love! I know he doth deserve</w:t>
      </w:r>
    </w:p>
    <w:p w14:paraId="306DC9FB" w14:textId="77777777" w:rsidR="003379BB" w:rsidRDefault="00000000">
      <w:r>
        <w:t>55: As much as may be yielded to a man:</w:t>
      </w:r>
    </w:p>
    <w:p w14:paraId="7EEA65FD" w14:textId="77777777" w:rsidR="003379BB" w:rsidRDefault="00000000">
      <w:r>
        <w:t>56: But Nature never framed a woman's heart</w:t>
      </w:r>
    </w:p>
    <w:p w14:paraId="0157A9E1" w14:textId="77777777" w:rsidR="003379BB" w:rsidRDefault="00000000">
      <w:r>
        <w:t>57: Of prouder stuff than that of Beatrice;</w:t>
      </w:r>
    </w:p>
    <w:p w14:paraId="1B1CBFBB" w14:textId="77777777" w:rsidR="003379BB" w:rsidRDefault="00000000">
      <w:r>
        <w:t>58: Disdain and scorn ride sparkling in her eyes,</w:t>
      </w:r>
    </w:p>
    <w:p w14:paraId="38F43C1B" w14:textId="77777777" w:rsidR="003379BB" w:rsidRDefault="00000000">
      <w:r>
        <w:t>59: Misprising what they look on, and her wit</w:t>
      </w:r>
    </w:p>
    <w:p w14:paraId="0CB2AE9E" w14:textId="77777777" w:rsidR="003379BB" w:rsidRDefault="00000000">
      <w:r>
        <w:t>60: Values itself so highly that to her</w:t>
      </w:r>
    </w:p>
    <w:p w14:paraId="3DE19441" w14:textId="77777777" w:rsidR="003379BB" w:rsidRDefault="00000000">
      <w:r>
        <w:t>61: All matter else seems weak: she cannot love,</w:t>
      </w:r>
    </w:p>
    <w:p w14:paraId="12014594" w14:textId="77777777" w:rsidR="003379BB" w:rsidRDefault="00000000">
      <w:r>
        <w:t>62: Nor take no shape nor project of affection,</w:t>
      </w:r>
    </w:p>
    <w:p w14:paraId="55D6E893" w14:textId="77777777" w:rsidR="003379BB" w:rsidRDefault="00000000">
      <w:r>
        <w:t>63: She is so self-endeared.</w:t>
      </w:r>
    </w:p>
    <w:p w14:paraId="30A536E1" w14:textId="77777777" w:rsidR="003379BB" w:rsidRDefault="00000000">
      <w:r>
        <w:t>64: URSULA: Sure, I think so;</w:t>
      </w:r>
    </w:p>
    <w:p w14:paraId="4D3729A8" w14:textId="77777777" w:rsidR="003379BB" w:rsidRDefault="00000000">
      <w:r>
        <w:t>65: And therefore certainly it were not good</w:t>
      </w:r>
    </w:p>
    <w:p w14:paraId="5845FCA7" w14:textId="77777777" w:rsidR="003379BB" w:rsidRDefault="00000000">
      <w:r>
        <w:t>66: She knew his love, lest she make sport at it.</w:t>
      </w:r>
    </w:p>
    <w:p w14:paraId="0FFA7EB8" w14:textId="77777777" w:rsidR="003379BB" w:rsidRDefault="00000000">
      <w:r>
        <w:t>67: HERO: Why, you speak truth. I never yet saw man,</w:t>
      </w:r>
    </w:p>
    <w:p w14:paraId="17DC097A" w14:textId="77777777" w:rsidR="003379BB" w:rsidRDefault="00000000">
      <w:r>
        <w:t>68: How wise, how noble, young, how rarely featured,</w:t>
      </w:r>
    </w:p>
    <w:p w14:paraId="6F643C5F" w14:textId="77777777" w:rsidR="003379BB" w:rsidRDefault="00000000">
      <w:r>
        <w:t>69: But she would spell him backward: if fair-faced,</w:t>
      </w:r>
    </w:p>
    <w:p w14:paraId="736D0B69" w14:textId="77777777" w:rsidR="003379BB" w:rsidRDefault="00000000">
      <w:r>
        <w:t>70: She would swear the gentleman should be her sister;</w:t>
      </w:r>
    </w:p>
    <w:p w14:paraId="395BA192" w14:textId="77777777" w:rsidR="003379BB" w:rsidRDefault="00000000">
      <w:r>
        <w:t>71: If black, why, Nature, drawing of an antique,</w:t>
      </w:r>
    </w:p>
    <w:p w14:paraId="0B524392" w14:textId="77777777" w:rsidR="003379BB" w:rsidRDefault="00000000">
      <w:r>
        <w:t>72: Made a foul blot; if tall, a lance ill-headed;</w:t>
      </w:r>
    </w:p>
    <w:p w14:paraId="6DF6F03C" w14:textId="77777777" w:rsidR="003379BB" w:rsidRDefault="00000000">
      <w:r>
        <w:t>73: If low, an agate very vilely cut;</w:t>
      </w:r>
    </w:p>
    <w:p w14:paraId="356B107A" w14:textId="77777777" w:rsidR="003379BB" w:rsidRDefault="00000000">
      <w:r>
        <w:t>74: If speaking, why, a vane blown with all winds;</w:t>
      </w:r>
    </w:p>
    <w:p w14:paraId="6763FAB3" w14:textId="77777777" w:rsidR="003379BB" w:rsidRDefault="00000000">
      <w:r>
        <w:t>75: If silent, why, a block moved with none.</w:t>
      </w:r>
    </w:p>
    <w:p w14:paraId="019591D4" w14:textId="77777777" w:rsidR="003379BB" w:rsidRDefault="00000000">
      <w:r>
        <w:t>76: So turns she every man the wrong side out</w:t>
      </w:r>
    </w:p>
    <w:p w14:paraId="62081B99" w14:textId="77777777" w:rsidR="003379BB" w:rsidRDefault="00000000">
      <w:r>
        <w:t>77: And never gives to truth and virtue that</w:t>
      </w:r>
    </w:p>
    <w:p w14:paraId="6C17B584" w14:textId="77777777" w:rsidR="003379BB" w:rsidRDefault="00000000">
      <w:r>
        <w:t>78: Which simpleness and merit purchaseth.</w:t>
      </w:r>
    </w:p>
    <w:p w14:paraId="649B74B3" w14:textId="77777777" w:rsidR="003379BB" w:rsidRDefault="00000000">
      <w:r>
        <w:t>79: URSULA: Sure, sure, such carping is not commendable.</w:t>
      </w:r>
    </w:p>
    <w:p w14:paraId="3AD8D882" w14:textId="77777777" w:rsidR="003379BB" w:rsidRDefault="00000000">
      <w:r>
        <w:lastRenderedPageBreak/>
        <w:t>80: HERO: No, not to be so odd and from all fashions</w:t>
      </w:r>
    </w:p>
    <w:p w14:paraId="2BF6D921" w14:textId="77777777" w:rsidR="003379BB" w:rsidRDefault="00000000">
      <w:r>
        <w:t>81: As Beatrice is, cannot be commendable:</w:t>
      </w:r>
    </w:p>
    <w:p w14:paraId="37F4A207" w14:textId="77777777" w:rsidR="003379BB" w:rsidRDefault="00000000">
      <w:r>
        <w:t>82: But who dare tell her so? If I should speak,</w:t>
      </w:r>
    </w:p>
    <w:p w14:paraId="3EF8B49E" w14:textId="77777777" w:rsidR="003379BB" w:rsidRDefault="00000000">
      <w:r>
        <w:t>83: She would mock me into air; O, she would laugh me</w:t>
      </w:r>
    </w:p>
    <w:p w14:paraId="6635F593" w14:textId="77777777" w:rsidR="003379BB" w:rsidRDefault="00000000">
      <w:r>
        <w:t>84: Out of myself, press me to death with wit.</w:t>
      </w:r>
    </w:p>
    <w:p w14:paraId="3F1B02FC" w14:textId="77777777" w:rsidR="003379BB" w:rsidRDefault="00000000">
      <w:r>
        <w:t>85: Therefore let Benedick, like cover'd fire,</w:t>
      </w:r>
    </w:p>
    <w:p w14:paraId="0A4E5DAF" w14:textId="77777777" w:rsidR="003379BB" w:rsidRDefault="00000000">
      <w:r>
        <w:t>86: Consume away in sighs, waste inwardly:</w:t>
      </w:r>
    </w:p>
    <w:p w14:paraId="7B6CB7C5" w14:textId="77777777" w:rsidR="003379BB" w:rsidRDefault="00000000">
      <w:r>
        <w:t>87: It were a better death than die with mocks,</w:t>
      </w:r>
    </w:p>
    <w:p w14:paraId="14D2FF6C" w14:textId="77777777" w:rsidR="003379BB" w:rsidRDefault="00000000">
      <w:r>
        <w:t>88: Which is as bad as die with tickling.</w:t>
      </w:r>
    </w:p>
    <w:p w14:paraId="7D9D99A3" w14:textId="77777777" w:rsidR="003379BB" w:rsidRDefault="00000000">
      <w:r>
        <w:t>89: URSULA: Yet tell her of it: hear what she will say.</w:t>
      </w:r>
    </w:p>
    <w:p w14:paraId="221C0664" w14:textId="77777777" w:rsidR="003379BB" w:rsidRDefault="00000000">
      <w:r>
        <w:t>90: HERO: No; rather I will go to Benedick</w:t>
      </w:r>
    </w:p>
    <w:p w14:paraId="282DEDB1" w14:textId="77777777" w:rsidR="003379BB" w:rsidRDefault="00000000">
      <w:r>
        <w:t>91: And counsel him to fight against his passion.</w:t>
      </w:r>
    </w:p>
    <w:p w14:paraId="05045E18" w14:textId="77777777" w:rsidR="003379BB" w:rsidRDefault="00000000">
      <w:r>
        <w:t>92: And, truly, I'll devise some honest slanders</w:t>
      </w:r>
    </w:p>
    <w:p w14:paraId="139A7A71" w14:textId="77777777" w:rsidR="003379BB" w:rsidRDefault="00000000">
      <w:r>
        <w:t>93: To stain my cousin with: one doth not know</w:t>
      </w:r>
    </w:p>
    <w:p w14:paraId="2857EB9D" w14:textId="77777777" w:rsidR="003379BB" w:rsidRDefault="00000000">
      <w:r>
        <w:t>94: How much an ill word may empoison liking.</w:t>
      </w:r>
    </w:p>
    <w:p w14:paraId="4FF6A01B" w14:textId="77777777" w:rsidR="003379BB" w:rsidRDefault="00000000">
      <w:r>
        <w:t>95: URSULA: O, do not do your cousin such a wrong.</w:t>
      </w:r>
    </w:p>
    <w:p w14:paraId="4368FCE2" w14:textId="77777777" w:rsidR="003379BB" w:rsidRDefault="00000000">
      <w:r>
        <w:t>96: She cannot be so much without true judgment--</w:t>
      </w:r>
    </w:p>
    <w:p w14:paraId="2DBA321C" w14:textId="77777777" w:rsidR="003379BB" w:rsidRDefault="00000000">
      <w:r>
        <w:t>97: Having so swift and excellent a wit</w:t>
      </w:r>
    </w:p>
    <w:p w14:paraId="5B212500" w14:textId="77777777" w:rsidR="003379BB" w:rsidRDefault="00000000">
      <w:r>
        <w:t>98: As she is prized to have--as to refuse</w:t>
      </w:r>
    </w:p>
    <w:p w14:paraId="2195601F" w14:textId="77777777" w:rsidR="003379BB" w:rsidRDefault="00000000">
      <w:r>
        <w:t>99: So rare a gentleman as Signior Benedick.</w:t>
      </w:r>
    </w:p>
    <w:p w14:paraId="7A95470C" w14:textId="77777777" w:rsidR="003379BB" w:rsidRDefault="00000000">
      <w:r>
        <w:t>100: HERO: He is the only man of Italy.</w:t>
      </w:r>
    </w:p>
    <w:p w14:paraId="4BD383A1" w14:textId="77777777" w:rsidR="003379BB" w:rsidRDefault="00000000">
      <w:r>
        <w:t>101: Always excepted my dear Claudio.</w:t>
      </w:r>
    </w:p>
    <w:p w14:paraId="0C6DA377" w14:textId="77777777" w:rsidR="003379BB" w:rsidRDefault="00000000">
      <w:r>
        <w:t>102: URSULA: I pray you, be not angry with me, madam,</w:t>
      </w:r>
    </w:p>
    <w:p w14:paraId="6524B5E3" w14:textId="77777777" w:rsidR="003379BB" w:rsidRDefault="00000000">
      <w:r>
        <w:t>103: Speaking my fancy: Signior Benedick,</w:t>
      </w:r>
    </w:p>
    <w:p w14:paraId="4C62C55E" w14:textId="77777777" w:rsidR="003379BB" w:rsidRDefault="00000000">
      <w:r>
        <w:t>104: For shape, for bearing, argument and valour,</w:t>
      </w:r>
    </w:p>
    <w:p w14:paraId="043A8350" w14:textId="77777777" w:rsidR="003379BB" w:rsidRDefault="00000000">
      <w:r>
        <w:t>105: Goes foremost in report through Italy.</w:t>
      </w:r>
    </w:p>
    <w:p w14:paraId="53CC5792" w14:textId="77777777" w:rsidR="003379BB" w:rsidRDefault="00000000">
      <w:r>
        <w:t>106: HERO: Indeed, he hath an excellent good name.</w:t>
      </w:r>
    </w:p>
    <w:p w14:paraId="61486F21" w14:textId="77777777" w:rsidR="003379BB" w:rsidRDefault="00000000">
      <w:r>
        <w:lastRenderedPageBreak/>
        <w:t>107: URSULA: His excellence did earn it, ere he had it.</w:t>
      </w:r>
    </w:p>
    <w:p w14:paraId="32DC1ED4" w14:textId="77777777" w:rsidR="003379BB" w:rsidRDefault="00000000">
      <w:r>
        <w:t>108: When are you married, madam?</w:t>
      </w:r>
    </w:p>
    <w:p w14:paraId="41977CB0" w14:textId="77777777" w:rsidR="003379BB" w:rsidRDefault="00000000">
      <w:r>
        <w:t>109: HERO: Why, every day, to-morrow. Come, go in:</w:t>
      </w:r>
    </w:p>
    <w:p w14:paraId="6B974553" w14:textId="77777777" w:rsidR="003379BB" w:rsidRDefault="00000000">
      <w:r>
        <w:t>110: I'll show thee some attires, and have thy counsel</w:t>
      </w:r>
    </w:p>
    <w:p w14:paraId="254B75BE" w14:textId="77777777" w:rsidR="003379BB" w:rsidRDefault="00000000">
      <w:r>
        <w:t>111: Which is the best to furnish me to-morrow.</w:t>
      </w:r>
    </w:p>
    <w:p w14:paraId="5AF0C5C6" w14:textId="77777777" w:rsidR="003379BB" w:rsidRDefault="00000000">
      <w:r>
        <w:t>112: URSULA: She's limed, I warrant you: we have caught her, madam.</w:t>
      </w:r>
    </w:p>
    <w:p w14:paraId="61E02F45" w14:textId="77777777" w:rsidR="003379BB" w:rsidRDefault="00000000">
      <w:r>
        <w:t>113: HERO: If it proves so, then loving goes by haps:</w:t>
      </w:r>
    </w:p>
    <w:p w14:paraId="70824AF2" w14:textId="77777777" w:rsidR="003379BB" w:rsidRDefault="00000000">
      <w:r>
        <w:t>114: Some Cupid kills with arrows, some with traps.</w:t>
      </w:r>
    </w:p>
    <w:p w14:paraId="518220CC" w14:textId="77777777" w:rsidR="003379BB" w:rsidRDefault="00000000">
      <w:r>
        <w:t>115: [Exeunt HERO and URSULA]</w:t>
      </w:r>
    </w:p>
    <w:p w14:paraId="083107C2" w14:textId="77777777" w:rsidR="003379BB" w:rsidRDefault="00000000">
      <w:r>
        <w:t>116: BEATRICE: [Coming forward]</w:t>
      </w:r>
    </w:p>
    <w:p w14:paraId="5C034231" w14:textId="77777777" w:rsidR="003379BB" w:rsidRDefault="00000000">
      <w:r>
        <w:t>117: What fire is in mine ears? Can this be true?</w:t>
      </w:r>
    </w:p>
    <w:p w14:paraId="040F2BCB" w14:textId="77777777" w:rsidR="003379BB" w:rsidRDefault="00000000">
      <w:r>
        <w:t>118: Stand I condemn'd for pride and scorn so much?</w:t>
      </w:r>
    </w:p>
    <w:p w14:paraId="550FC3FE" w14:textId="77777777" w:rsidR="003379BB" w:rsidRDefault="00000000">
      <w:r>
        <w:t>119: Contempt, farewell! and maiden pride, adieu!</w:t>
      </w:r>
    </w:p>
    <w:p w14:paraId="58DEB86B" w14:textId="77777777" w:rsidR="003379BB" w:rsidRDefault="00000000">
      <w:r>
        <w:t>120: No glory lives behind the back of such.</w:t>
      </w:r>
    </w:p>
    <w:p w14:paraId="7355D635" w14:textId="77777777" w:rsidR="003379BB" w:rsidRDefault="00000000">
      <w:r>
        <w:t>121: And, Benedick, love on; I will requite thee,</w:t>
      </w:r>
    </w:p>
    <w:p w14:paraId="3F079A54" w14:textId="77777777" w:rsidR="003379BB" w:rsidRDefault="00000000">
      <w:r>
        <w:t>122: Taming my wild heart to thy loving hand:</w:t>
      </w:r>
    </w:p>
    <w:p w14:paraId="21B851B9" w14:textId="77777777" w:rsidR="003379BB" w:rsidRDefault="00000000">
      <w:r>
        <w:t>123: If thou dost love, my kindness shall incite thee</w:t>
      </w:r>
    </w:p>
    <w:p w14:paraId="3723EB71" w14:textId="77777777" w:rsidR="003379BB" w:rsidRDefault="00000000">
      <w:r>
        <w:t>124: To bind our loves up in a holy band;</w:t>
      </w:r>
    </w:p>
    <w:p w14:paraId="780C2198" w14:textId="77777777" w:rsidR="003379BB" w:rsidRDefault="00000000">
      <w:r>
        <w:t>125: For others say thou dost deserve, and I</w:t>
      </w:r>
    </w:p>
    <w:p w14:paraId="0471B25E" w14:textId="77777777" w:rsidR="003379BB" w:rsidRDefault="00000000">
      <w:r>
        <w:t>126: Believe it better than reportingly.</w:t>
      </w:r>
    </w:p>
    <w:p w14:paraId="18D47414" w14:textId="77777777" w:rsidR="003379BB" w:rsidRDefault="00000000">
      <w:r>
        <w:t>127: [Exit]</w:t>
      </w:r>
    </w:p>
    <w:p w14:paraId="2975D206" w14:textId="77777777" w:rsidR="003379BB" w:rsidRDefault="00000000">
      <w:r>
        <w:t>128: Much Ado About Nothing</w:t>
      </w:r>
    </w:p>
    <w:p w14:paraId="44AEA690"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2. Ursula]</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2.</w:t>
      </w:r>
      <w:r w:rsidR="00916731" w:rsidRPr="00916731">
        <w:rPr>
          <w:rFonts w:ascii="Times New Roman" w:eastAsia="Times New Roman" w:hAnsi="Times New Roman" w:cs="Times New Roman"/>
          <w:sz w:val="24"/>
          <w:szCs w:val="24"/>
        </w:rPr>
        <w:t xml:space="preserve"> It is probable that the Qto here, and in line 6, gives the familiar pronunciation.</w:t>
      </w:r>
    </w:p>
    <w:p w14:paraId="7B38C8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 Good ... parlour]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w:t>
      </w:r>
      <w:r w:rsidRPr="00916731">
        <w:rPr>
          <w:rFonts w:ascii="Times New Roman" w:eastAsia="Times New Roman" w:hAnsi="Times New Roman" w:cs="Times New Roman"/>
          <w:sz w:val="24"/>
          <w:szCs w:val="24"/>
        </w:rPr>
        <w:t xml:space="preserve"> To those who would fain believe that every dramatic line in Shakespeare must have five feet, this line presents a difficulty. WALKER (Vers. 7) </w:t>
      </w:r>
      <w:r w:rsidRPr="00916731">
        <w:rPr>
          <w:rFonts w:ascii="Times New Roman" w:eastAsia="Times New Roman" w:hAnsi="Times New Roman" w:cs="Times New Roman"/>
          <w:sz w:val="24"/>
          <w:szCs w:val="24"/>
        </w:rPr>
        <w:lastRenderedPageBreak/>
        <w:t>quotes it in an Article whereof the heading is: 'Words such as Juggler, Tickling, Kindling, England, Angry, Children, and the like, are,—as is well known,—frequently pronounced by the Elizabethan poets as though a vowel were interposed between the liquid and the preceding mute.' [Again quoted at line 85 of this scene.] He would therefore scan this line thus:—'Good Màr | garèt, | rùn thee | to the | par| our.' His comment is, that '(others read, run thee into the parlour.) I suspect there is something wrong. (This would belong to the same class as pearl, form, adorned, etc.)' Prose seems to me preferable to parlour. ABBOTT (§ 507) thinks to solve the difficulty by a pause after 'Margaret' which supplies the thesis, so that the ictus or arsis falls on 'run': 'Good Màr | garèt. | Rùn | thee tò | the parlour.' This is probably the best that can be done rhythmically with the line.—Ed.</w:t>
      </w:r>
    </w:p>
    <w:p w14:paraId="4C77003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 runne thee]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w:t>
      </w:r>
      <w:r w:rsidRPr="00916731">
        <w:rPr>
          <w:rFonts w:ascii="Times New Roman" w:eastAsia="Times New Roman" w:hAnsi="Times New Roman" w:cs="Times New Roman"/>
          <w:sz w:val="24"/>
          <w:szCs w:val="24"/>
        </w:rPr>
        <w:t xml:space="preserve"> ABBOTT (§ 212): Verbs followed by thee instead of thou have been called reflexive. But though 'haste thee,' and some other phrases with verbs of motion, may be thus explained, and verbs were often thus used in Early English, it is probable that 'look thee,' 'hark thee' are to be explained by euphonic reasons. Thee, thus used, follows imperatives, which, being themselves emphatic, require an unemphatic pronoun. The Elizabethans reduced thou to thee. We have gone further, and rejected it altogether.—W. A. WRIGHT: 'Thee' is here used redundantly, as in III, iii, 102, IV, i, 25: 'Stand thee.' Schmidt (Lex.) gives this as an instance of thee for thou; but in all the cases he quotes thee is either redundant, representing what Latin grammarians call the dativus commodi, or reflexive. [That 'thee' here is redundant is unquestionable, just as in some cases, we now treat thou as redundant. But that it stands for thou and has been changed for euphonic reasons, as Abbott suggests, is uncomfortably apparent to all who are wont to hear the so-called 'plain</w:t>
      </w:r>
    </w:p>
    <w:p w14:paraId="0C51265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 Proposing]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w:t>
      </w:r>
      <w:r w:rsidRPr="00916731">
        <w:rPr>
          <w:rFonts w:ascii="Times New Roman" w:eastAsia="Times New Roman" w:hAnsi="Times New Roman" w:cs="Times New Roman"/>
          <w:sz w:val="24"/>
          <w:szCs w:val="24"/>
        </w:rPr>
        <w:t xml:space="preserve"> STEEVENS: That is, conversing. From the French: propos.—W. A. WRIGHT: The word does not occur again in Shakespeare in exactly this sense. For instance, in Oth. I, i, 25: 'The bookish theoric, Wherein the toged consuls can propose As masterly as he,' 'propose' has rather the sense of laying down propositions, submitting points for formal discussion. And in Hamlet II, ii, 297, a 'proposer' is one who puts forward formal statements for consideration, not merely a speaker. [See 'propose' of the Qto, line 14.]</w:t>
      </w:r>
    </w:p>
    <w:p w14:paraId="2037921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 Whisper her eare]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w:t>
      </w:r>
      <w:r w:rsidRPr="00916731">
        <w:rPr>
          <w:rFonts w:ascii="Times New Roman" w:eastAsia="Times New Roman" w:hAnsi="Times New Roman" w:cs="Times New Roman"/>
          <w:sz w:val="24"/>
          <w:szCs w:val="24"/>
        </w:rPr>
        <w:t xml:space="preserve"> For many examples of the omission of prepositions, see ABBOTT, § 200.</w:t>
      </w:r>
    </w:p>
    <w:p w14:paraId="0EEC840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 Orchard]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Again the locality is distinctly given, which all those editors, who give the scene as in 'Leonato's Garden,' have disregarded.</w:t>
      </w:r>
    </w:p>
    <w:p w14:paraId="2292BEB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 pleached]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w:t>
      </w:r>
      <w:r w:rsidRPr="00916731">
        <w:rPr>
          <w:rFonts w:ascii="Times New Roman" w:eastAsia="Times New Roman" w:hAnsi="Times New Roman" w:cs="Times New Roman"/>
          <w:sz w:val="24"/>
          <w:szCs w:val="24"/>
        </w:rPr>
        <w:t xml:space="preserve"> See I, ii, 9.</w:t>
      </w:r>
    </w:p>
    <w:p w14:paraId="72AA493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 hony-suckles]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w:t>
      </w:r>
      <w:r w:rsidRPr="00916731">
        <w:rPr>
          <w:rFonts w:ascii="Times New Roman" w:eastAsia="Times New Roman" w:hAnsi="Times New Roman" w:cs="Times New Roman"/>
          <w:sz w:val="24"/>
          <w:szCs w:val="24"/>
        </w:rPr>
        <w:t xml:space="preserve"> PRIOR (p. 117): Anglo-Saxon hunig-sucle, a name that is now applied to the woodbine, but of which it is very doubtful to what plant it properly belongs. In the A. S. vocabularies it is translated Ligustrum, which in other places means the cowslip and primrose. Neither is it clear what sucle means. The instrumental termination le would imply that with which one sucks. The name seems to have been transferred to the woodbine on account of the honey-dew so plentifully deposited on its leaves by aphides. In Culpeper and Parkinson and other herbalists it is assigned to the meadow clover, which in our Western Counties is still called so. [Prior evidently considers the Honeysuckle and Woodbine as identical; his name for the latter (p. 244) is Lonicera periclymenum, which is the name of one of the native British species of Honeysuckle; see next note.]—ELLACOMBE (p. 95): There can be little doubt that in </w:t>
      </w:r>
      <w:r w:rsidRPr="00916731">
        <w:rPr>
          <w:rFonts w:ascii="Times New Roman" w:eastAsia="Times New Roman" w:hAnsi="Times New Roman" w:cs="Times New Roman"/>
          <w:sz w:val="24"/>
          <w:szCs w:val="24"/>
        </w:rPr>
        <w:lastRenderedPageBreak/>
        <w:t>Shakespeare's time the two names [the Woodbine and the Honeysuckle] belonged to the same plant, and that the Woodbine, where the names were at all discriminated, as in Mid. N. D. IV, i: 'So doth the woodbine, the sweet Honeysuckle Gently entwist,' was applied to the plant generally, and Honeysuckle to the flower. This seems very clear by comparing [the 'hony-suckle' of the present line with 'the wood-bine couverture' of line 33]. In earlier writings [Woodbine] was applied very loosely to almost any creeping or climbing plant. [It has been variously applied to the Wild Clematis; to the Common or the Ground Ivy; and to the Capparis or Caper-plant.] Milton does not seem to have been very clear in the matter. In Paradise Lost he makes our first parents 'wind the Woodbine round this arbour' (perhaps he had Shakespeare's arbour in mind); and in Comus he tells of the 'flaunting Honeysuckle.' While in Lycidas he speaks of 'the well-attired</w:t>
      </w:r>
    </w:p>
    <w:p w14:paraId="09C7B6A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 favourites]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w:t>
      </w:r>
      <w:r w:rsidRPr="00916731">
        <w:rPr>
          <w:rFonts w:ascii="Times New Roman" w:eastAsia="Times New Roman" w:hAnsi="Times New Roman" w:cs="Times New Roman"/>
          <w:sz w:val="24"/>
          <w:szCs w:val="24"/>
        </w:rPr>
        <w:t xml:space="preserve"> SIMPSON (Academy, 25 Sept. 1875): In Shakespeare, ‘favourite’ does not mean minion, but the confidential agent or minister of a prince. In Rich. II: III, ii, 88, ‘the King’s favourites’ are Salisbury, Aumerle, and the Bishop of Carlisle. In I Hen. IV: IV, iii, 86, they are the King’s ‘deputies,’ Bushy, Bagot, Greene, and the Earl of Wiltshire. In those unconstitutional days, the counsellors most listened to by the prince were his ‘favourites.’ Then, ‘made proud by princes’ does not mean ‘tempted to the vice of pride by the prince’s favour,’ but invested by the prince with ‘proud titles’ of honour, and places of power. So ‘pride’ means precisely these titles of honour, this dignity of power. Cf. Sonn. 25: ‘Let others Of public honour and proud titles boast. . . . Great princes’ favourites their fair leaves spread But as the marigold at the sun’s eye, And in themselves their pride lies buried.’ ‘Pride’ used of flowers means their luxuriance and over-growth; applied to courtiers it means their titles, glory, and power. [See Preface to the present volume.]</w:t>
      </w:r>
    </w:p>
    <w:p w14:paraId="4DB7A95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 listen]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w:t>
      </w:r>
      <w:r w:rsidRPr="00916731">
        <w:rPr>
          <w:rFonts w:ascii="Times New Roman" w:eastAsia="Times New Roman" w:hAnsi="Times New Roman" w:cs="Times New Roman"/>
          <w:sz w:val="24"/>
          <w:szCs w:val="24"/>
        </w:rPr>
        <w:t xml:space="preserve"> See ABBOTT (§ 199) for the omission of the preposition after verbs of hearing. The present line is thus scanned by Abbott (§ 480): ‘To lɪst | en ʌb | r pɪr | pose. This is | thy ʌffice.’ (‘This is’ is a quasi-monosyllable.)</w:t>
      </w:r>
    </w:p>
    <w:p w14:paraId="19E86C0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 purpose]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w:t>
      </w:r>
      <w:r w:rsidRPr="00916731">
        <w:rPr>
          <w:rFonts w:ascii="Times New Roman" w:eastAsia="Times New Roman" w:hAnsi="Times New Roman" w:cs="Times New Roman"/>
          <w:sz w:val="24"/>
          <w:szCs w:val="24"/>
        </w:rPr>
        <w:t xml:space="preserve"> STEEVENS: Propose is right.—REED: ‘Purpose,’ however, may be equally right. It depends only on the accenting of the word, which, in Shakespeare’s time, was often used in the same sense as propose. Thus, in Knox’s Hist.</w:t>
      </w:r>
    </w:p>
    <w:p w14:paraId="048571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 trace]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w:t>
      </w:r>
      <w:r w:rsidRPr="00916731">
        <w:rPr>
          <w:rFonts w:ascii="Times New Roman" w:eastAsia="Times New Roman" w:hAnsi="Times New Roman" w:cs="Times New Roman"/>
          <w:sz w:val="24"/>
          <w:szCs w:val="24"/>
        </w:rPr>
        <w:t xml:space="preserve"> Had Shakespeare here meant merely to pace (as SCHMIDT defines it) the supposition is not violent that he would have used that word; but in ‘trace’ there is involved the idea of following the windings of the alley, or of following the path whether it be winding or not. Pace is merely a gait, ‘trace’ is a gait determined in a certain direction.—Ed.</w:t>
      </w:r>
    </w:p>
    <w:p w14:paraId="0E66127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 onely wounds]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See II, i, 132.</w:t>
      </w:r>
    </w:p>
    <w:p w14:paraId="7CDE862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like a Lapwing]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w:t>
      </w:r>
      <w:r w:rsidRPr="00916731">
        <w:rPr>
          <w:rFonts w:ascii="Times New Roman" w:eastAsia="Times New Roman" w:hAnsi="Times New Roman" w:cs="Times New Roman"/>
          <w:sz w:val="24"/>
          <w:szCs w:val="24"/>
        </w:rPr>
        <w:t xml:space="preserve"> HAZLITT (p. 301): There is something delightfully picturesque in the manner in which Beatrice is described as coming to hear the plot.—ANON. (Shakespeare’s Garden of Girls, p. 196): Hero has used her eyes when she has gone abroad, and not, as many of our present-day young ladies do, devoted her</w:t>
      </w:r>
    </w:p>
    <w:p w14:paraId="7FCCEE0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wood-bine coverture]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See line 10.</w:t>
      </w:r>
    </w:p>
    <w:p w14:paraId="73D4E31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42. Haggerds]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42.</w:t>
      </w:r>
      <w:r w:rsidRPr="00916731">
        <w:rPr>
          <w:rFonts w:ascii="Times New Roman" w:eastAsia="Times New Roman" w:hAnsi="Times New Roman" w:cs="Times New Roman"/>
          <w:sz w:val="24"/>
          <w:szCs w:val="24"/>
        </w:rPr>
        <w:t xml:space="preserve"> STEEVENS: Turberville, Falconry, 1575, tells us that, ‘the haggard doth come from foreign parts and a passenger;’ and Latham, who wrote after him, says that ‘such is the greatness of her spirit, that she will not admit of any society, until such time as nature worketh,’ etc.—DYCE (Gloss.) quotes Cotgrave: ‘Faulcon hagard. A Hagard; a Faulcon that preyed for herself long before she was taken.’—HARTING (pp. </w:t>
      </w:r>
      <w:r w:rsidRPr="00916731">
        <w:rPr>
          <w:rFonts w:ascii="Times New Roman" w:eastAsia="Times New Roman" w:hAnsi="Times New Roman" w:cs="Times New Roman"/>
          <w:sz w:val="24"/>
          <w:szCs w:val="24"/>
        </w:rPr>
        <w:lastRenderedPageBreak/>
        <w:t>57, 58): By ‘haggard’ is meant a wild-caught and unclaimed mature hawk, as distinguished from an ‘eyes’ or nestling, that is, a young hawk taken from the ‘eyrie’ or nest. By some falconers ‘haggards’ were also called ‘passage-hawks’ from being always caught at the time of their periodical passage or migration.</w:t>
      </w:r>
    </w:p>
    <w:p w14:paraId="491944D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50. know of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50.</w:t>
      </w:r>
      <w:r w:rsidRPr="00916731">
        <w:rPr>
          <w:rFonts w:ascii="Times New Roman" w:eastAsia="Times New Roman" w:hAnsi="Times New Roman" w:cs="Times New Roman"/>
          <w:sz w:val="24"/>
          <w:szCs w:val="24"/>
        </w:rPr>
        <w:t xml:space="preserve"> FLETCHER (p. 260): The brevity with which Hero and Ursula speak of Benedick’s alleged passion, and the ready credence which it nevertheless obtains in the mind of Beatrice, as contrasted with the more hesitating admittance which Benedick yields to the story of Beatrice’s ‘enraged affection’ for himself, results with perfect nature and propriety from the very different character of the source from which the pretended information comes. Benedick might well, in the first instance, have suspected that the talk which he heard going on upon this matter between the Prince and Claudio,—so accustomed to pass their jests upon him, especially on that very point,—might be, as he says, ‘a gull,’ in which it was just possible they might have induced the old gentleman to take part, for the sake of humouring their momentary diversion. But when we consider the quiet, modest, simple character of Hero, and the relation of sisterly intimacy and affection so long established between her and Beatrice, we see it to be utterly impossible that the idea should once enter the apprehension of the latter, that her cousin might be engaged in a plot of this nature, however innocent, upon herself.—Mrs JAMESON (i, 138): The immediate success of the trick is a most natural consequence of the self-assurance and magnanimity of Beatrice’s character: she is so accustomed to assert dominion over the spirits of others, that she cannot suspect the possibility of a plot against herself.</w:t>
      </w:r>
    </w:p>
    <w:p w14:paraId="6972072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59. Mis-prizing]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59.</w:t>
      </w:r>
      <w:r w:rsidRPr="00916731">
        <w:rPr>
          <w:rFonts w:ascii="Times New Roman" w:eastAsia="Times New Roman" w:hAnsi="Times New Roman" w:cs="Times New Roman"/>
          <w:sz w:val="24"/>
          <w:szCs w:val="24"/>
        </w:rPr>
        <w:t xml:space="preserve"> JOHNSON: That is, despising, contemning. [Cotgrave has: ‘Mespriser. To disesteeme, contemne, disdaine, dispise, neglect, make light of, set nought by.’]</w:t>
      </w:r>
    </w:p>
    <w:p w14:paraId="568A2FD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62. proiect]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62.</w:t>
      </w:r>
      <w:r w:rsidRPr="00916731">
        <w:rPr>
          <w:rFonts w:ascii="Times New Roman" w:eastAsia="Times New Roman" w:hAnsi="Times New Roman" w:cs="Times New Roman"/>
          <w:sz w:val="24"/>
          <w:szCs w:val="24"/>
        </w:rPr>
        <w:t xml:space="preserve"> W. A. WRIGHT: That is, imaginary conception, idea; something much less definite than shape or form with which it is contrasted.</w:t>
      </w:r>
    </w:p>
    <w:p w14:paraId="0E5A844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68. How]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68.</w:t>
      </w:r>
      <w:r w:rsidRPr="00916731">
        <w:rPr>
          <w:rFonts w:ascii="Times New Roman" w:eastAsia="Times New Roman" w:hAnsi="Times New Roman" w:cs="Times New Roman"/>
          <w:sz w:val="24"/>
          <w:szCs w:val="24"/>
        </w:rPr>
        <w:t xml:space="preserve"> See ABBOTT, § 46, for examples of ‘how’ used for however.</w:t>
      </w:r>
    </w:p>
    <w:p w14:paraId="4190851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69. backward]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69.</w:t>
      </w:r>
      <w:r w:rsidRPr="00916731">
        <w:rPr>
          <w:rFonts w:ascii="Times New Roman" w:eastAsia="Times New Roman" w:hAnsi="Times New Roman" w:cs="Times New Roman"/>
          <w:sz w:val="24"/>
          <w:szCs w:val="24"/>
        </w:rPr>
        <w:t xml:space="preserve"> STEVENS: An allusion to the practice of witches in uttering prayers. [That is, turn his good qualities into defects, or as Hero says, in line 73, ‘turn him wrong side out.’] For a similar train of thought, see Lyly’s Euphues [p. 46, ed. Arber.]: ‘if one be hard in conceiuing, they pronounce him a dowlte, if giuen to studie, they proclaime him a dunce: if merry, a iester; if sad, a Saint; if full of words, a sot; if without speach, a Cipher. If one argue with them boldly, then he is impudent; if coldly, an innocent.’ [P. 115] ‘doe you not know the nature of women which is grounded onely vpon extremities? . . . If he be cleanelve, then terme they him proude, if meane in apparell, a slouen, if talle a lungis [i. e. booby], if short, a dwarfe, if bold, blunt; if shamefast, a cowardc: Insomuch as they have neither meane in their frumps, nor measure in their folly. . . . If shee be well sette, then call hir a Bosse, if slender, a Hasill twygge, if Nutbrowne, as blacke as a coale, if well couloured, a paynted wall, if shee bee pleasaunt, then is shee a</w:t>
      </w:r>
    </w:p>
    <w:p w14:paraId="604E5D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71. blacke]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71.</w:t>
      </w:r>
      <w:r w:rsidRPr="00916731">
        <w:rPr>
          <w:rFonts w:ascii="Times New Roman" w:eastAsia="Times New Roman" w:hAnsi="Times New Roman" w:cs="Times New Roman"/>
          <w:sz w:val="24"/>
          <w:szCs w:val="24"/>
        </w:rPr>
        <w:t xml:space="preserve"> MALONE: This only means, as I conceive, swarthy, or dark brown.—DOUCE: A black man means a man with a dark or thick beard, not a swarthy or dark-brown complexioned man.—STEEVENS: When Hero says, ‘that nature drawing of an antick, made a foul blot,’ she only alludes to a drop of ink that may casually fall out of a pen, and spoil a grotesque drawing.</w:t>
      </w:r>
    </w:p>
    <w:p w14:paraId="3971863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71. anticke]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71.</w:t>
      </w:r>
      <w:r w:rsidRPr="00916731">
        <w:rPr>
          <w:rFonts w:ascii="Times New Roman" w:eastAsia="Times New Roman" w:hAnsi="Times New Roman" w:cs="Times New Roman"/>
          <w:sz w:val="24"/>
          <w:szCs w:val="24"/>
        </w:rPr>
        <w:t xml:space="preserve"> HUNTER (i, 253): ‘Antic’ was used in a variety of senses, but here it means a grotesque and distorted figure, such as were sometimes drawn in black on the white walls of country churches.</w:t>
      </w:r>
    </w:p>
    <w:p w14:paraId="5337F3A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73. agot very villie cut]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73.</w:t>
      </w:r>
      <w:r w:rsidRPr="00916731">
        <w:rPr>
          <w:rFonts w:ascii="Times New Roman" w:eastAsia="Times New Roman" w:hAnsi="Times New Roman" w:cs="Times New Roman"/>
          <w:sz w:val="24"/>
          <w:szCs w:val="24"/>
        </w:rPr>
        <w:t xml:space="preserve"> WARBURTON’s emendation would deserve no notice here but be relegated to the Text. Notes merely, were it not that its speciousness beguiled three editors to give it a place in the text. It is as follows:—But why an ‘agate,’ if low? For what likeness between a little man and an agate? The ancients, indeed, used this stone to cut upon; but very exquisitely. I make no question but the poet wrote: ‘an aglet very vilely cut;’ an aglet was a tag of those points, formerly so much in fashion. These tags were either of gold, silver, or brass, according to the quality of the wearer; and were commonly in the shape of little images; or at least had a little head cut at the extremity. The French call them aiguilettes. Mezeray, speaking of Henry the Third’s sorrow for the death of the princess of Conti, says, ‘—portant meme sur ses aiguilettes de petites tetes de Mort.’ And as a ‘tall’ man is before compared to a ‘lance ill-headed’; so, by the same figure, a little man is very aptly liken’d to an ‘aglet ill-cut.’ STEEVENS rejected Warburton’s emendation, but ascribed the ill-cutting of an agate to the natural ‘grotesque’ veinings in the stone. CAPELL discerned, as often, the true meaning: ‘agate is confirm’d by the word “cut”; and by a Hen. IV: I, ii, 19: “I was never so manned with an agate till now” [where Falstaff compares his diminutive Page with his own bulk] the Poet’s aglets were form’d in molds, and not cut.’ [Mercutio’s description of Queen Mab should have revealed Hero’s meaning: ‘she comes In shape no bigger than’ [in] an agate-stone.—ED.]</w:t>
      </w:r>
    </w:p>
    <w:p w14:paraId="248A520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74. vane . . . windes]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74.</w:t>
      </w:r>
      <w:r w:rsidRPr="00916731">
        <w:rPr>
          <w:rFonts w:ascii="Times New Roman" w:eastAsia="Times New Roman" w:hAnsi="Times New Roman" w:cs="Times New Roman"/>
          <w:sz w:val="24"/>
          <w:szCs w:val="24"/>
        </w:rPr>
        <w:t xml:space="preserve"> DEIGHTON: Perhaps, also, with a reference to the</w:t>
      </w:r>
    </w:p>
    <w:p w14:paraId="697A085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78. purchaseth]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78.</w:t>
      </w:r>
      <w:r w:rsidRPr="00916731">
        <w:rPr>
          <w:rFonts w:ascii="Times New Roman" w:eastAsia="Times New Roman" w:hAnsi="Times New Roman" w:cs="Times New Roman"/>
          <w:sz w:val="24"/>
          <w:szCs w:val="24"/>
        </w:rPr>
        <w:t xml:space="preserve"> As a legal term, purchase, in its enlarged sense, refers to any acquisition of lands other than by inheritance, but it is frequently used by Shakespeare freed from its limitation to land, and as applying to any method of acquisition.—Ed.</w:t>
      </w:r>
    </w:p>
    <w:p w14:paraId="099F197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79. commendable]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79.</w:t>
      </w:r>
      <w:r w:rsidRPr="00916731">
        <w:rPr>
          <w:rFonts w:ascii="Times New Roman" w:eastAsia="Times New Roman" w:hAnsi="Times New Roman" w:cs="Times New Roman"/>
          <w:sz w:val="24"/>
          <w:szCs w:val="24"/>
        </w:rPr>
        <w:t xml:space="preserve"> W. A. Wright: ‘Commendable’ has the accent on the last syllable but one, as in all but one instance in Shakespeare. Schmidt marks the accent on the first syllable, but even so there must be a secondary accent on the penultimate. Cf. 1 Henry VI.: IV, vi, 57: ‘And, commendable proved, let’s die in pride.’ And Cor. IV, vii, 51: ‘And power, unto itself most commendable.’ In Spenser adjectives in -able have the accent on the penultimate. See Faerie Queene, II, vi, § 44: ‘O how I burne with implacable fyre !’</w:t>
      </w:r>
    </w:p>
    <w:p w14:paraId="379FFF7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not to be]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80.</w:t>
      </w:r>
      <w:r w:rsidRPr="00916731">
        <w:rPr>
          <w:rFonts w:ascii="Times New Roman" w:eastAsia="Times New Roman" w:hAnsi="Times New Roman" w:cs="Times New Roman"/>
          <w:sz w:val="24"/>
          <w:szCs w:val="24"/>
        </w:rPr>
        <w:t xml:space="preserve"> Staunton: The word ‘not’ is here redundant, and reverses the sense. [Capell’s emendation gives partial relief.—Ed.]</w:t>
      </w:r>
    </w:p>
    <w:p w14:paraId="10180B9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from]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80.</w:t>
      </w:r>
      <w:r w:rsidRPr="00916731">
        <w:rPr>
          <w:rFonts w:ascii="Times New Roman" w:eastAsia="Times New Roman" w:hAnsi="Times New Roman" w:cs="Times New Roman"/>
          <w:sz w:val="24"/>
          <w:szCs w:val="24"/>
        </w:rPr>
        <w:t xml:space="preserve"> For other instances where ‘from’ means different from, contrary to, see Abbott, § 158.</w:t>
      </w:r>
    </w:p>
    <w:p w14:paraId="058067E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84. presse me to death]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84.</w:t>
      </w:r>
      <w:r w:rsidRPr="00916731">
        <w:rPr>
          <w:rFonts w:ascii="Times New Roman" w:eastAsia="Times New Roman" w:hAnsi="Times New Roman" w:cs="Times New Roman"/>
          <w:sz w:val="24"/>
          <w:szCs w:val="24"/>
        </w:rPr>
        <w:t xml:space="preserve"> Heard (p. 71): Peine forte et dure was a punishment by which a prisoner indicted for felony was compelled to put himself upon his trial. If, when arraigned, he stood mute, he was remanded to prison, and placed in a low dark chamber, and there laid on his back on the bare floor naked, unless when decency forbade; upon his body was placed as great a weight of iron as he could bear; on the first day he received no’ sustenance, save three morsels of the worst bread, and on the second day three draughts of standing water that should be nearest the prison-door, and such was alternately his daily diet till he pleaded or died. This punishment was vulgarly called ‘pressing to death.’—Malone (1790): This punishment the good sense and humanity of the legislature have within these few years abolished. [It has never been entered on any of the Statute books of the United States. A defendant who, in this country, stands mute, is </w:t>
      </w:r>
      <w:r w:rsidRPr="00916731">
        <w:rPr>
          <w:rFonts w:ascii="Times New Roman" w:eastAsia="Times New Roman" w:hAnsi="Times New Roman" w:cs="Times New Roman"/>
          <w:sz w:val="24"/>
          <w:szCs w:val="24"/>
        </w:rPr>
        <w:lastRenderedPageBreak/>
        <w:t>presumed to plead guilty, and his trial proceeds.—Ed.] W. A. Wright reads between the lines that ‘Beatrice would first reduce Hero to silence by her mockery and then punish her for not speaking.’</w:t>
      </w:r>
    </w:p>
    <w:p w14:paraId="2A1F0BE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87. better death, to]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87.</w:t>
      </w:r>
      <w:r w:rsidRPr="00916731">
        <w:rPr>
          <w:rFonts w:ascii="Times New Roman" w:eastAsia="Times New Roman" w:hAnsi="Times New Roman" w:cs="Times New Roman"/>
          <w:sz w:val="24"/>
          <w:szCs w:val="24"/>
        </w:rPr>
        <w:t xml:space="preserve"> R. G. WHITE (ed. i) mistakenly conceived that Hero here referred to her own ‘danger of being pressed to death with wit, if she reveal Benedick’s passion, and “therefore,” she says, “let Benedick consume.” He is threatened with no other danger from Beatrice than that in which he is already represented to be from her charms.’ In his Second Edition, he yielded without comment to Theobald’s reading of the Qto.—DYCE: The Second Folio gives a meaning to the passage, but a meaning which the construction of the speech shows to be wrong (I say so, though aware that Mr Grant White has adopted the reading of the Second Folio). [The Qto must be followed here. Unquestionably Hero refers to Benedick’s death, not to her own.—ED.]</w:t>
      </w:r>
    </w:p>
    <w:p w14:paraId="041817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87. death, to die]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87.</w:t>
      </w:r>
      <w:r w:rsidRPr="00916731">
        <w:rPr>
          <w:rFonts w:ascii="Times New Roman" w:eastAsia="Times New Roman" w:hAnsi="Times New Roman" w:cs="Times New Roman"/>
          <w:sz w:val="24"/>
          <w:szCs w:val="24"/>
        </w:rPr>
        <w:t xml:space="preserve"> Having adopted the reading of the Qto: ‘than die,’ W. A. WRIGHT observes that ‘the omission of to before the infinitive is not uncommon after “better” when it stands by itself, and this construction is here imitated. See, for instance, Two Gent. II, vii, 14: “Better forbear till Proteus make return,” where the verb is in the infinitive. Compare also Twelfth Night, II, ii, 27: “Poor lady, she were better love a dream.”’—ABBOTT (§ 351): It is often impossible, without the context, to tell whether the verb is in the infinitive or imperative. Thus in Mach. III, ii, 20: ‘Better be with the dead,’ it is only the following line, ‘Whom we to gain our peace, have sent to peace,’ that shows that ‘be’ is infinitive.</w:t>
      </w:r>
    </w:p>
    <w:p w14:paraId="2B3CE72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88. tickling]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88.</w:t>
      </w:r>
      <w:r w:rsidRPr="00916731">
        <w:rPr>
          <w:rFonts w:ascii="Times New Roman" w:eastAsia="Times New Roman" w:hAnsi="Times New Roman" w:cs="Times New Roman"/>
          <w:sz w:val="24"/>
          <w:szCs w:val="24"/>
        </w:rPr>
        <w:t xml:space="preserve"> WALKER (Vers. p. 7): Words such as juggler, tickling, kindling, England, angry, children, and the like are,—as is well-known,—frequently pronounced by the Elizabethan poets as though a vowel were interposed between the liquid and the preceding mute. [See line 3, of this scene. I prefer to believe that when these words had to be pronounced as trisyllables, the pronunciation slurred, as much as possible, the added syllable, and that the real pronunciation would be better expressed by juggle-er, tickle-ing, kindle-ing, Engl-and, etc., wherein no more emphasis is given to the le than would be given to it in the ordinary pronunciation of the infinitive, and in the case of such words as England, children, etc., a slight, very slight pause takes the place of the needed syllable. I think that a nice ear will detect a difference between juggler-er and juggle-er, tickling and tickle-ing. This distinction will hold only partially good with certain words which have to be lengthened by an additional syllable, such as rememberance, commandement, etc., even here, however, the added syllable should be slurred as much as possible, or, better still, indicated by a very slight pause.—ED.]</w:t>
      </w:r>
    </w:p>
    <w:p w14:paraId="5A7D38B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92. honest slanders]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92.</w:t>
      </w:r>
      <w:r w:rsidRPr="00916731">
        <w:rPr>
          <w:rFonts w:ascii="Times New Roman" w:eastAsia="Times New Roman" w:hAnsi="Times New Roman" w:cs="Times New Roman"/>
          <w:sz w:val="24"/>
          <w:szCs w:val="24"/>
        </w:rPr>
        <w:t xml:space="preserve"> Slanders which shall be true and yet no disgrace. It is not easy to grasp what such slanders can be, but perhaps we can perceive somewhat of their innocence, if we suppose that Hero had said 'some dishonest slanders'; what these may be, we who are familiar with the plot, know only too well from Hero's own sad experience. That these 'honest slanders' were merely 'ill words' we learn from the next line, and yet even these were to leave a 'stain.' Whatever the meaning, it must be remembered that Hero had no intention whatever of carrying out her professed purpose, but that she was merely talking at Beatrice.—Ed.</w:t>
      </w:r>
    </w:p>
    <w:p w14:paraId="10F55AA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94. liking]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94.</w:t>
      </w:r>
      <w:r w:rsidRPr="00916731">
        <w:rPr>
          <w:rFonts w:ascii="Times New Roman" w:eastAsia="Times New Roman" w:hAnsi="Times New Roman" w:cs="Times New Roman"/>
          <w:sz w:val="24"/>
          <w:szCs w:val="24"/>
        </w:rPr>
        <w:t xml:space="preserve"> LADY MARTIN (p. 313): Now it is Beatrice's turn to fall into a similar snare; and in the very exuberance of a power that runs without effort into the channel of melodious verse, Shakespeare passes from the terse, vivid prose of the previous scene </w:t>
      </w:r>
      <w:r w:rsidRPr="00916731">
        <w:rPr>
          <w:rFonts w:ascii="Times New Roman" w:eastAsia="Times New Roman" w:hAnsi="Times New Roman" w:cs="Times New Roman"/>
          <w:sz w:val="24"/>
          <w:szCs w:val="24"/>
        </w:rPr>
        <w:lastRenderedPageBreak/>
        <w:t>into rhythmical lines, steeped in music and illumined by fancy.... It is, of course, an overwhelming surprise to Beatrice to hear that 'Benedick loves her so entirely.' She is at first incredulous. Still, her attention is fairly arrested. She listens with eager curiosity; but begins to feel a tightening at the heart when her cousin says, 'But nature never framed a woman's heart,' etc. [lines 53-60]. Hero with a power of witty and somewhat merciless sarcasm, new to Beatrice in her gentle cousin, drives still further home the charge of pride and scornfulness, when she says: 'Why you speak truth,' etc. [lines 64-72]. All this somewhat surprises and yet amuses Beatrice, for it reminds her of her own thoughts about some of her unsuccessful wooers. But what follows sends the blood in upon her own heart: 'So turns she every man the wrong side out, And never gives to truth and virtue that Which simpleness and merit purchaseth.' Why, why, if this be so, has not Hero let her hear of it from herself? The feeling of shame and bitter self-reproach deepens as Hero goes on: 'To be so odd, and from all fashions As Beatrice is,' etc. [lines 77-84]. We know that all this is overstated for a purpose. But Beatrice has no such suspicion. She is wounded to the quick, and Hero's words strike deeper, because Beatrice up to this time has seen no signs of her cousin's having entertained this harsh view of her character. The cup of self-reproach is full, as Hero proceeds: 'No, rather I will go to Benedick,' etc. [lines 87-91]. This was too much, and it seemed to me, as I listened, as if I could endure no more, but must break from my concealment and stop their cruel words. Ursula's more kindly rejoinder is some balm to Beatrice [lines 92-96]. What follows is not unwelcome to her ears, for it is all in praise of Benedick.</w:t>
      </w:r>
    </w:p>
    <w:p w14:paraId="2FA3D63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97. swift]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97.</w:t>
      </w:r>
      <w:r w:rsidRPr="00916731">
        <w:rPr>
          <w:rFonts w:ascii="Times New Roman" w:eastAsia="Times New Roman" w:hAnsi="Times New Roman" w:cs="Times New Roman"/>
          <w:sz w:val="24"/>
          <w:szCs w:val="24"/>
        </w:rPr>
        <w:t xml:space="preserve"> The Duke says of Touchstone, in As You Like It, V, iv, 67: 'he is very swift and sententious,' where the meaning is not quite so evident as it is here; the Duke means, I think, off-hand, and Ursula means ready.—Ed.</w:t>
      </w:r>
    </w:p>
    <w:p w14:paraId="3B5EE1F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98. prized]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98.</w:t>
      </w:r>
      <w:r w:rsidRPr="00916731">
        <w:rPr>
          <w:rFonts w:ascii="Times New Roman" w:eastAsia="Times New Roman" w:hAnsi="Times New Roman" w:cs="Times New Roman"/>
          <w:sz w:val="24"/>
          <w:szCs w:val="24"/>
        </w:rPr>
        <w:t xml:space="preserve"> That is, of course, estimated, rated; as in IV, i, 227: 'we prize not to their worth.'</w:t>
      </w:r>
    </w:p>
    <w:p w14:paraId="42107C1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101. excepted]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101.</w:t>
      </w:r>
      <w:r w:rsidRPr="00916731">
        <w:rPr>
          <w:rFonts w:ascii="Times New Roman" w:eastAsia="Times New Roman" w:hAnsi="Times New Roman" w:cs="Times New Roman"/>
          <w:sz w:val="24"/>
          <w:szCs w:val="24"/>
        </w:rPr>
        <w:t xml:space="preserve"> See I, i, 123.</w:t>
      </w:r>
    </w:p>
    <w:p w14:paraId="0D75DF7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104. bearing argument]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104.</w:t>
      </w:r>
      <w:r w:rsidRPr="00916731">
        <w:rPr>
          <w:rFonts w:ascii="Times New Roman" w:eastAsia="Times New Roman" w:hAnsi="Times New Roman" w:cs="Times New Roman"/>
          <w:sz w:val="24"/>
          <w:szCs w:val="24"/>
        </w:rPr>
        <w:t xml:space="preserve"> The comma which is lacking here is supplied by F.—Capell (p. 127): 'Bearing,' the greater part of readers will know, is—carriage, carriage of the person, address; but many may stop at 'argument,' which must be—reason, reasoning, excellence in that faculty; for without insertion of that, the speaker has said nothing.—W. A. Wright: Ursula describes Benedick's qualities in what she regards as an ascending scale; his personal appearance, demeanour, intellectual qualities, and, to crown all, his courage.</w:t>
      </w:r>
    </w:p>
    <w:p w14:paraId="7E09BE6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109. euerie day to morrow]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109.</w:t>
      </w:r>
      <w:r w:rsidRPr="00916731">
        <w:rPr>
          <w:rFonts w:ascii="Times New Roman" w:eastAsia="Times New Roman" w:hAnsi="Times New Roman" w:cs="Times New Roman"/>
          <w:sz w:val="24"/>
          <w:szCs w:val="24"/>
        </w:rPr>
        <w:t xml:space="preserve"> Capell (p. 127): This reply is a levity, indicating her rais'd spirits; they are quickly to have a tumble; Divers of these ominous speeches occur in Shakespeare,—as from Hotspur, Caesar, Antony, Desdemona, etc., 'twas a doctrine of the ancients,—that the Genius suggested them, and he has given it full credit.—Collier (ed. ii): The MS has 'in a day,' and it seems a reasonable emendation: perhaps 'every day' is to be taken for any day. In Middleton's Your Five Gallants, IV, v, [p. 289, ed. Dyce]: 'when shall I see thee at my chamber, when? Fitzgrave. Every day shortly.'—R. G. White (ed. i): Hero uses a form of expression which has survived in America, although it is not in common use. It appears, for instance, in business announcements, sometimes seen in the newspapers, that certain goods will be ready 'in all next month.'—Staunton: Hero plays on the form of Ursula's interrogatory: 'When are you married?' 'I am a married</w:t>
      </w:r>
    </w:p>
    <w:p w14:paraId="56DA52C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112. limed]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112.</w:t>
      </w:r>
      <w:r w:rsidRPr="00916731">
        <w:rPr>
          <w:rFonts w:ascii="Times New Roman" w:eastAsia="Times New Roman" w:hAnsi="Times New Roman" w:cs="Times New Roman"/>
          <w:sz w:val="24"/>
          <w:szCs w:val="24"/>
        </w:rPr>
        <w:t xml:space="preserve"> Limed of the Qto, that is, taken with bird-lime, is a noteworthy improvement; it is by far the better word to apply to Beatrice, who came like a lapwing.—Ed.</w:t>
      </w:r>
    </w:p>
    <w:p w14:paraId="10A6829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117. What fire . . . eares?]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117.</w:t>
      </w:r>
      <w:r w:rsidRPr="00916731">
        <w:rPr>
          <w:rFonts w:ascii="Times New Roman" w:eastAsia="Times New Roman" w:hAnsi="Times New Roman" w:cs="Times New Roman"/>
          <w:sz w:val="24"/>
          <w:szCs w:val="24"/>
        </w:rPr>
        <w:t xml:space="preserve"> Warburton: Alluding to a proverbial saying of the common people that their ears burn when others are talking of them.—Reed: Cf. Pliny: ‘Moreover, is not this an opinion generally received, That when our ears do glow and tingle, some there be that in our absence doe talke of us?’—Holland's Trans. b. xxviii, p. 297; and Brown's Vulgar Errors. [Rare is it, indeed, that a more unworthy interpretation is given to any line or thought in Shakespeare. In the first place, the burning of the ears to which Pliny refers is a glow and a tingling in the external ear, the auricle, and has no application whatever to a fire which Beatrice says: ‘is in mine ears.’ In the next place, to suppose that Beatrice, after overhearing words, destined to wrench her very frame of nature, should express a mild surprise that her ears burn, would be ludicrous were it not so feeble. If there be any reader who does not apprehend what that fire of purification is, lit up by Hero, by whose quickening light Beatrice sees a new world with a new heaven and a new earth, he had better close his Shakespeare and read no more.—Ed.]</w:t>
      </w:r>
    </w:p>
    <w:p w14:paraId="5EEBF28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120. behind the back]</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120.</w:t>
      </w:r>
      <w:r w:rsidRPr="00916731">
        <w:rPr>
          <w:rFonts w:ascii="Times New Roman" w:eastAsia="Times New Roman" w:hAnsi="Times New Roman" w:cs="Times New Roman"/>
          <w:sz w:val="24"/>
          <w:szCs w:val="24"/>
        </w:rPr>
        <w:t xml:space="preserve"> COLLIER (ed. ii): Here we have a singular instance of mishearing, whether on the part of the old transcriber or printer, we cannot determine. Behind whose back? To what does ‘such’ relate? Assuredly to ‘contempt’ and ‘pride’ in which Beatrice had hitherto indulged, and begins to find that she had indulged so much, that it had destroyed her matrimonial prospects. She therefore resolves to abandon them, and to requite Benedick for his love; she declares that ‘no glory lives but in the lack of such’ qualities as contempt and pride; she had long tried them, and they had done nothing but secure for her defeat and disappointment. The words but in the lack were imperfectly heard, or read, and ‘behind the back’ inserted instead of them. [Collier adopted this reading in his Second Edition but abandoned it in his Third.]—ANON. (Blackwood, August, 1853, p. 192): Beatrice means to say that contempt and maiden pride are ever the screen to any true nobleness of character. This is well expressed in the present line which Collier’s MS Corrector recommends us to exchange for the frivolous feebleness of ‘but in the lack of such.’ This substitution, we ought to say, is worse than feeble and frivolous. It is a perversion of Beatrice’s sentiments. She never meant to say that a maiden should lack maiden pride, but only that it should not occupy a prominent position in the front of her character. Let her have as much of it as she pleases, and the more the better, only let it be drawn up as a reserve in the background and kept for defensive rather than for offensive operations. This is all that Beatrice can seriously mean when she says, ‘maiden pride, adieu.’—SINGER (Sh. Vindicated, p. 18): That is, ‘Behind the back of such as are condemned for pride, scorn, and contempt, their reputation suffers, their glory dies.’—STAUNTON: The proud and contemptuous are never extolled in their absence,—a sense so obvious, and so pertinent, considering the part of listener Beatrice has just been playing, that it is with more than surprise that we [learn of Collier’s MS substitution].—SINGER: They who would be well spoken of in their absence must renounce contempt and maiden pride.—DEIGHTON: No good repute is to be won by those who are contemptuous and scornful of others.—W. A. WRIGHT: When their backs are turned no one speaks well of them. [Glory cannot precede a hero; it must follow him, it is always behind his back. In the self-illumination which Beatrice is now experiencing, her past life flashes before her, and she sees that for the ‘pride and scorn,’ in which, as a girl, she had </w:t>
      </w:r>
      <w:r w:rsidRPr="00916731">
        <w:rPr>
          <w:rFonts w:ascii="Times New Roman" w:eastAsia="Times New Roman" w:hAnsi="Times New Roman" w:cs="Times New Roman"/>
          <w:sz w:val="24"/>
          <w:szCs w:val="24"/>
        </w:rPr>
        <w:lastRenderedPageBreak/>
        <w:t>gloried, she now stands condemned; no glory waits on them or is behind their back; therefore she abjures them. ‘Maiden pride’ is not, I think, maidenly pride, a virtue eminently fair, but rather girlish pride, which can be, on occasion, eminently cruel, as Beatrice had been more than once to Benedick. To this and to ‘contempt,’ intellectual contempt, springing from the pride of intellect, she bids adieu.—ED.]</w:t>
      </w:r>
    </w:p>
    <w:p w14:paraId="1CC5116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122. loving hand]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122.</w:t>
      </w:r>
      <w:r w:rsidRPr="00916731">
        <w:rPr>
          <w:rFonts w:ascii="Times New Roman" w:eastAsia="Times New Roman" w:hAnsi="Times New Roman" w:cs="Times New Roman"/>
          <w:sz w:val="24"/>
          <w:szCs w:val="24"/>
        </w:rPr>
        <w:t xml:space="preserve"> JOHNSON: This image is taken from falconry. She had been charged with being as wild as ‘haggards of the rock’; she, therefore, says, that wild as her heart is, she will tame it to the hand.—MADDEN (p. 150): All the masters of falconry, ancient and modern, would bid Benedick be of good cheer. Mark their testimony: ‘onely I say and so conclude,’ says Bert [Treatise of Hawks and Hawk-</w:t>
      </w:r>
    </w:p>
    <w:p w14:paraId="4F3A1BE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126. reportingly]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126.</w:t>
      </w:r>
      <w:r w:rsidRPr="00916731">
        <w:rPr>
          <w:rFonts w:ascii="Times New Roman" w:eastAsia="Times New Roman" w:hAnsi="Times New Roman" w:cs="Times New Roman"/>
          <w:sz w:val="24"/>
          <w:szCs w:val="24"/>
        </w:rPr>
        <w:t xml:space="preserve"> FLETCHER (p. 264): It is neither simplicity nor vanity that makes both the hero and the heroine so readily admit the suggestion artfully addressed to them by their respective friends. It is, that the heart of each whispers them how very possible it is, after all, that the other may be inclined to love, in spite of all appearances to the contrary,—and that it is not possible for them to suspect the nearest and most attached of their common friends, of combining to trifle with them in such a matter. Moreover, the impulse on either part, which so rapidly brings about a mutual declaration, is not of a selfish, but a generous nature. Neither does it, when considered with reference to the previously habitual language of both parties respecting marriage, imply any real inconsistency of character. Neither man nor woman ever railed against marriage who had once experienced true love;—but persons of the bold and ready wit attributed to Benedick and Beatrice, and therefore the more incapable of any merely commonplace attachment, not only might very naturally sport their humour on matrimony, but would of necessity do so, until their own turn came to find an object capable of engaging their affections.... The primary solicitude of each is, to remove the uneasiness of the other, by acquainting them that their love is requited; for generosity predominates in both characters, but in that of the heroine especially; whereas, had vanity been ascendant, the first desire, on either side, would have been to enjoy and to parade so signal a triumph. But Benedick concerns himself little about the jests that are likely to be retorted upon him by his friends after his candid avowal of his passion; and as for Beatrice herself, the like consideration seems not once to have occurred to her.—CORSON (p. 187): There is no transformation wrought,—only a barrier has been removed which the two have co-operated to place between themselves by their sharp-wit skirmishes. Their mutual misnoting, along with their mutual love, is what essentially constitutes the comedy of the situation. If it be understood, as it is understood, more or less distinctly by some critics and readers, that a transformation has been wrought in each by the similar stratagem practised upon each, the comedy of the situation is quite destroyed. At any rate, it is of a very much inferior quality, and, I would add, it is not of a Shakespearian quality.—LADY MARTIN (p. 315): When they are gone, and Beatrice comes from her hiding-place, she has become to herself another woman. It is not so much that her nature is changed, as that it has been suddenly developed. She is dazed, astounded at what she has overheard. Am I such a self-assured, scornful, disdainful, vainglorious creature? Is it thus I appear to those who know me best, and whom I love the best? Do I look down contemptuously on others from the height of my own deserts? Am I so ‘self-endeared’ that I see worth and cleverness.</w:t>
      </w:r>
    </w:p>
    <w:p w14:paraId="2D525EF1" w14:textId="034E15B7" w:rsidR="003379BB" w:rsidRDefault="00000000" w:rsidP="00916731">
      <w:r>
        <w:br w:type="page"/>
      </w:r>
    </w:p>
    <w:p w14:paraId="4C112089" w14:textId="77777777" w:rsidR="003379BB" w:rsidRDefault="00000000">
      <w:r>
        <w:rPr>
          <w:b/>
          <w:sz w:val="32"/>
          <w:highlight w:val="yellow"/>
        </w:rPr>
        <w:lastRenderedPageBreak/>
        <w:br/>
        <w:t>ACT 3 SCENE 2</w:t>
      </w:r>
      <w:r>
        <w:rPr>
          <w:b/>
          <w:sz w:val="32"/>
          <w:highlight w:val="yellow"/>
        </w:rPr>
        <w:br/>
      </w:r>
    </w:p>
    <w:p w14:paraId="2B20D3CD" w14:textId="77777777" w:rsidR="003379BB" w:rsidRDefault="00000000">
      <w:r>
        <w:t>2: [Enter DON PEDRO, CLAUDIO, BENEDICK, and LEONATO]</w:t>
      </w:r>
    </w:p>
    <w:p w14:paraId="256A1712" w14:textId="77777777" w:rsidR="003379BB" w:rsidRDefault="00000000">
      <w:r>
        <w:t>3: DON PEDRO: I do but stay till your marriage be consummate, and</w:t>
      </w:r>
    </w:p>
    <w:p w14:paraId="7203DED5" w14:textId="77777777" w:rsidR="003379BB" w:rsidRDefault="00000000">
      <w:r>
        <w:t>4: then go I toward Arragon.</w:t>
      </w:r>
    </w:p>
    <w:p w14:paraId="198894A8" w14:textId="77777777" w:rsidR="003379BB" w:rsidRDefault="00000000">
      <w:r>
        <w:t>5: CLAUDIO: I'll bring you thither, my lord, if you'll</w:t>
      </w:r>
    </w:p>
    <w:p w14:paraId="27BBAD80" w14:textId="77777777" w:rsidR="003379BB" w:rsidRDefault="00000000">
      <w:r>
        <w:t>6: vouchsafe me.</w:t>
      </w:r>
    </w:p>
    <w:p w14:paraId="65FBD161" w14:textId="77777777" w:rsidR="003379BB" w:rsidRDefault="00000000">
      <w:r>
        <w:t>7: DON PEDRO: Nay, that would be as great a soil in the new gloss</w:t>
      </w:r>
    </w:p>
    <w:p w14:paraId="089C53D4" w14:textId="77777777" w:rsidR="003379BB" w:rsidRDefault="00000000">
      <w:r>
        <w:t>8: of your marriage as to show a child his new coat</w:t>
      </w:r>
    </w:p>
    <w:p w14:paraId="70489A78" w14:textId="77777777" w:rsidR="003379BB" w:rsidRDefault="00000000">
      <w:r>
        <w:t>9: and forbid him to wear it. I will only be bold</w:t>
      </w:r>
    </w:p>
    <w:p w14:paraId="2C5ADF1D" w14:textId="77777777" w:rsidR="003379BB" w:rsidRDefault="00000000">
      <w:r>
        <w:t>10: with Benedick for his company; for, from the crown</w:t>
      </w:r>
    </w:p>
    <w:p w14:paraId="352E1634" w14:textId="77777777" w:rsidR="003379BB" w:rsidRDefault="00000000">
      <w:r>
        <w:t>11: of his head to the sole of his foot, he is all</w:t>
      </w:r>
    </w:p>
    <w:p w14:paraId="4416AB59" w14:textId="77777777" w:rsidR="003379BB" w:rsidRDefault="00000000">
      <w:r>
        <w:t>12: mirth: he hath twice or thrice cut Cupid's</w:t>
      </w:r>
    </w:p>
    <w:p w14:paraId="34B842BC" w14:textId="77777777" w:rsidR="003379BB" w:rsidRDefault="00000000">
      <w:r>
        <w:t>13: bow-string and the little hangman dare not shoot at</w:t>
      </w:r>
    </w:p>
    <w:p w14:paraId="1BE4F220" w14:textId="77777777" w:rsidR="003379BB" w:rsidRDefault="00000000">
      <w:r>
        <w:t>14: him; he hath a heart as sound as a bell and his</w:t>
      </w:r>
    </w:p>
    <w:p w14:paraId="39298892" w14:textId="77777777" w:rsidR="003379BB" w:rsidRDefault="00000000">
      <w:r>
        <w:t>15: tongue is the clapper, for what his heart thinks his</w:t>
      </w:r>
    </w:p>
    <w:p w14:paraId="096925CE" w14:textId="77777777" w:rsidR="003379BB" w:rsidRDefault="00000000">
      <w:r>
        <w:t>16: tongue speaks.</w:t>
      </w:r>
    </w:p>
    <w:p w14:paraId="21DBFE5E" w14:textId="77777777" w:rsidR="003379BB" w:rsidRDefault="00000000">
      <w:r>
        <w:t>17: BENEDICK: Gallants, I am not as I have been.</w:t>
      </w:r>
    </w:p>
    <w:p w14:paraId="0FBA2E46" w14:textId="77777777" w:rsidR="003379BB" w:rsidRDefault="00000000">
      <w:r>
        <w:t>18: LEONATO: So say I</w:t>
      </w:r>
      <w:r>
        <w:tab/>
        <w:t>methinks you are sadder.</w:t>
      </w:r>
    </w:p>
    <w:p w14:paraId="748DE9E6" w14:textId="77777777" w:rsidR="003379BB" w:rsidRDefault="00000000">
      <w:r>
        <w:t>19: CLAUDIO: I hope he be in love.</w:t>
      </w:r>
    </w:p>
    <w:p w14:paraId="03531EC9" w14:textId="77777777" w:rsidR="003379BB" w:rsidRDefault="00000000">
      <w:r>
        <w:t>20: DON PEDRO: Hang him, truant! there's no true drop of blood in</w:t>
      </w:r>
    </w:p>
    <w:p w14:paraId="26D0ACA9" w14:textId="77777777" w:rsidR="003379BB" w:rsidRDefault="00000000">
      <w:r>
        <w:t>21: him, to be truly touched with love: if he be sad,</w:t>
      </w:r>
    </w:p>
    <w:p w14:paraId="2E7C863F" w14:textId="77777777" w:rsidR="003379BB" w:rsidRDefault="00000000">
      <w:r>
        <w:t>22: he wants money.</w:t>
      </w:r>
    </w:p>
    <w:p w14:paraId="7A36E7DD" w14:textId="77777777" w:rsidR="003379BB" w:rsidRDefault="00000000">
      <w:r>
        <w:t>23: BENEDICK: I have the toothache.</w:t>
      </w:r>
    </w:p>
    <w:p w14:paraId="276A0658" w14:textId="77777777" w:rsidR="003379BB" w:rsidRDefault="00000000">
      <w:r>
        <w:t>24: DON PEDRO: Draw it.</w:t>
      </w:r>
    </w:p>
    <w:p w14:paraId="29821797" w14:textId="77777777" w:rsidR="003379BB" w:rsidRDefault="00000000">
      <w:r>
        <w:t>25: BENEDICK: Hang it!</w:t>
      </w:r>
    </w:p>
    <w:p w14:paraId="7ECFC97A" w14:textId="77777777" w:rsidR="003379BB" w:rsidRDefault="00000000">
      <w:r>
        <w:lastRenderedPageBreak/>
        <w:t>26: CLAUDIO: You must hang it first, and draw it afterwards.</w:t>
      </w:r>
    </w:p>
    <w:p w14:paraId="0471546C" w14:textId="77777777" w:rsidR="003379BB" w:rsidRDefault="00000000">
      <w:r>
        <w:t>27: DON PEDRO: What! sigh for the toothache?</w:t>
      </w:r>
    </w:p>
    <w:p w14:paraId="0AC05388" w14:textId="77777777" w:rsidR="003379BB" w:rsidRDefault="00000000">
      <w:r>
        <w:t>28: LEONATO: Where is but a humour or a worm.</w:t>
      </w:r>
    </w:p>
    <w:p w14:paraId="0F5146E6" w14:textId="77777777" w:rsidR="003379BB" w:rsidRDefault="00000000">
      <w:r>
        <w:t>29: BENEDICK: Well, every one can master a grief but he that has</w:t>
      </w:r>
    </w:p>
    <w:p w14:paraId="3C19ABC3" w14:textId="77777777" w:rsidR="003379BB" w:rsidRDefault="00000000">
      <w:r>
        <w:t>30: it.</w:t>
      </w:r>
    </w:p>
    <w:p w14:paraId="3FDF393F" w14:textId="77777777" w:rsidR="003379BB" w:rsidRDefault="00000000">
      <w:r>
        <w:t>31: CLAUDIO: Yet say I, he is in love.</w:t>
      </w:r>
    </w:p>
    <w:p w14:paraId="71A404D1" w14:textId="77777777" w:rsidR="003379BB" w:rsidRDefault="00000000">
      <w:r>
        <w:t>32: DON PEDRO: There is no appearance of fancy in him, unless it be</w:t>
      </w:r>
    </w:p>
    <w:p w14:paraId="3C59CB73" w14:textId="77777777" w:rsidR="003379BB" w:rsidRDefault="00000000">
      <w:r>
        <w:t>33: a fancy that he hath to strange disguises; as, to be</w:t>
      </w:r>
    </w:p>
    <w:p w14:paraId="5BDEC87A" w14:textId="77777777" w:rsidR="003379BB" w:rsidRDefault="00000000">
      <w:r>
        <w:t>34: a Dutchman today, a Frenchman to-morrow, or in the</w:t>
      </w:r>
    </w:p>
    <w:p w14:paraId="0CBDD806" w14:textId="77777777" w:rsidR="003379BB" w:rsidRDefault="00000000">
      <w:r>
        <w:t>35: shape of two countries at once, as, a German from</w:t>
      </w:r>
    </w:p>
    <w:p w14:paraId="6A1520A4" w14:textId="77777777" w:rsidR="003379BB" w:rsidRDefault="00000000">
      <w:r>
        <w:t>36: the waist downward, all slops, and a Spaniard from</w:t>
      </w:r>
    </w:p>
    <w:p w14:paraId="479211D6" w14:textId="77777777" w:rsidR="003379BB" w:rsidRDefault="00000000">
      <w:r>
        <w:t>37: the hip upward, no doublet. Unless he have a fancy</w:t>
      </w:r>
    </w:p>
    <w:p w14:paraId="49C32BEA" w14:textId="77777777" w:rsidR="003379BB" w:rsidRDefault="00000000">
      <w:r>
        <w:t>38: to this foolery, as it appears he hath, he is no</w:t>
      </w:r>
    </w:p>
    <w:p w14:paraId="5F787C6F" w14:textId="77777777" w:rsidR="003379BB" w:rsidRDefault="00000000">
      <w:r>
        <w:t>39: fool for fancy, as you would have it appear he is.</w:t>
      </w:r>
    </w:p>
    <w:p w14:paraId="2C4A92A8" w14:textId="77777777" w:rsidR="003379BB" w:rsidRDefault="00000000">
      <w:r>
        <w:t>40: CLAUDIO: If he be not in love with some woman, there is no</w:t>
      </w:r>
    </w:p>
    <w:p w14:paraId="43E8F2D3" w14:textId="77777777" w:rsidR="003379BB" w:rsidRDefault="00000000">
      <w:r>
        <w:t>41: believing old signs: a' brushes his hat o'</w:t>
      </w:r>
    </w:p>
    <w:p w14:paraId="5AB8608B" w14:textId="77777777" w:rsidR="003379BB" w:rsidRDefault="00000000">
      <w:r>
        <w:t>42: mornings; what should that bode?</w:t>
      </w:r>
    </w:p>
    <w:p w14:paraId="6E5C90CE" w14:textId="77777777" w:rsidR="003379BB" w:rsidRDefault="00000000">
      <w:r>
        <w:t>43: DON PEDRO: Hath any man seen him at the barber's?</w:t>
      </w:r>
    </w:p>
    <w:p w14:paraId="702C26A5" w14:textId="77777777" w:rsidR="003379BB" w:rsidRDefault="00000000">
      <w:r>
        <w:t>44: CLAUDIO: No, but the barber's man hath been seen with him,</w:t>
      </w:r>
    </w:p>
    <w:p w14:paraId="68D372DD" w14:textId="77777777" w:rsidR="003379BB" w:rsidRDefault="00000000">
      <w:r>
        <w:t>45: and the old ornament of his cheek hath already</w:t>
      </w:r>
    </w:p>
    <w:p w14:paraId="12EA69EB" w14:textId="77777777" w:rsidR="003379BB" w:rsidRDefault="00000000">
      <w:r>
        <w:t>46: stuffed tennis-balls.</w:t>
      </w:r>
    </w:p>
    <w:p w14:paraId="45EE29D9" w14:textId="77777777" w:rsidR="003379BB" w:rsidRDefault="00000000">
      <w:r>
        <w:t>47: LEONATO: Indeed, he looks younger than he did, by the loss of a beard.</w:t>
      </w:r>
    </w:p>
    <w:p w14:paraId="5CC83CA0" w14:textId="77777777" w:rsidR="003379BB" w:rsidRDefault="00000000">
      <w:r>
        <w:t>48: DON PEDRO: Nay, a' rubs himself with civet: can you smell him</w:t>
      </w:r>
    </w:p>
    <w:p w14:paraId="08CABB51" w14:textId="77777777" w:rsidR="003379BB" w:rsidRDefault="00000000">
      <w:r>
        <w:t>49: out by that?</w:t>
      </w:r>
    </w:p>
    <w:p w14:paraId="6480C932" w14:textId="77777777" w:rsidR="003379BB" w:rsidRDefault="00000000">
      <w:r>
        <w:t>50: CLAUDIO: That's as much as to say, the sweet youth's in love.</w:t>
      </w:r>
    </w:p>
    <w:p w14:paraId="3BB37AE6" w14:textId="77777777" w:rsidR="003379BB" w:rsidRDefault="00000000">
      <w:r>
        <w:lastRenderedPageBreak/>
        <w:t>51: DON PEDRO: The greatest note of it is his melancholy.</w:t>
      </w:r>
    </w:p>
    <w:p w14:paraId="6F7EAD6E" w14:textId="77777777" w:rsidR="003379BB" w:rsidRDefault="00000000">
      <w:r>
        <w:t>52: CLAUDIO: And when was he wont to wash his face?</w:t>
      </w:r>
    </w:p>
    <w:p w14:paraId="69D05A08" w14:textId="77777777" w:rsidR="003379BB" w:rsidRDefault="00000000">
      <w:r>
        <w:t>53: DON PEDRO: Yea, or to paint himself? for the which, I hear</w:t>
      </w:r>
    </w:p>
    <w:p w14:paraId="791AD585" w14:textId="77777777" w:rsidR="003379BB" w:rsidRDefault="00000000">
      <w:r>
        <w:t>54: what they say of him.</w:t>
      </w:r>
    </w:p>
    <w:p w14:paraId="157E4FBF" w14:textId="77777777" w:rsidR="003379BB" w:rsidRDefault="00000000">
      <w:r>
        <w:t>55: CLAUDIO: Nay, but his jesting spirit; which is now crept into</w:t>
      </w:r>
    </w:p>
    <w:p w14:paraId="29C6129A" w14:textId="77777777" w:rsidR="003379BB" w:rsidRDefault="00000000">
      <w:r>
        <w:t>56: a lute-string and now governed by stops.</w:t>
      </w:r>
    </w:p>
    <w:p w14:paraId="2EC46AF9" w14:textId="77777777" w:rsidR="003379BB" w:rsidRDefault="00000000">
      <w:r>
        <w:t>57: DON PEDRO: Indeed, that tells a heavy tale for him: conclude,</w:t>
      </w:r>
    </w:p>
    <w:p w14:paraId="4048A1CE" w14:textId="77777777" w:rsidR="003379BB" w:rsidRDefault="00000000">
      <w:r>
        <w:t>58: conclude he is in love.</w:t>
      </w:r>
    </w:p>
    <w:p w14:paraId="3D744363" w14:textId="77777777" w:rsidR="003379BB" w:rsidRDefault="00000000">
      <w:r>
        <w:t>59: CLAUDIO: Nay, but I know who loves him.</w:t>
      </w:r>
    </w:p>
    <w:p w14:paraId="304A07DB" w14:textId="77777777" w:rsidR="003379BB" w:rsidRDefault="00000000">
      <w:r>
        <w:t>60: DON PEDRO: That would I know too: I warrant, one that knows him not.</w:t>
      </w:r>
    </w:p>
    <w:p w14:paraId="231C1CB3" w14:textId="77777777" w:rsidR="003379BB" w:rsidRDefault="00000000">
      <w:r>
        <w:t>61: CLAUDIO: Yes, and his ill conditions; and, in despite of</w:t>
      </w:r>
    </w:p>
    <w:p w14:paraId="0885C517" w14:textId="77777777" w:rsidR="003379BB" w:rsidRDefault="00000000">
      <w:r>
        <w:t>62: all, dies for him.</w:t>
      </w:r>
    </w:p>
    <w:p w14:paraId="0EE6B077" w14:textId="77777777" w:rsidR="003379BB" w:rsidRDefault="00000000">
      <w:r>
        <w:t>63: DON PEDRO: She shall be buried with her face upwards.</w:t>
      </w:r>
    </w:p>
    <w:p w14:paraId="430C860B" w14:textId="77777777" w:rsidR="003379BB" w:rsidRDefault="00000000">
      <w:r>
        <w:t>64: BENEDICK: Yet is this no charm for the toothache. Old</w:t>
      </w:r>
    </w:p>
    <w:p w14:paraId="527F3268" w14:textId="77777777" w:rsidR="003379BB" w:rsidRDefault="00000000">
      <w:r>
        <w:t>65: signior, walk aside with me: I have studied eight</w:t>
      </w:r>
    </w:p>
    <w:p w14:paraId="74BD9486" w14:textId="77777777" w:rsidR="003379BB" w:rsidRDefault="00000000">
      <w:r>
        <w:t>66: or nine wise words to speak to you, which these</w:t>
      </w:r>
    </w:p>
    <w:p w14:paraId="27F7C33B" w14:textId="77777777" w:rsidR="003379BB" w:rsidRDefault="00000000">
      <w:r>
        <w:t>67: hobby-horses must not hear.</w:t>
      </w:r>
    </w:p>
    <w:p w14:paraId="67096D26" w14:textId="77777777" w:rsidR="003379BB" w:rsidRDefault="00000000">
      <w:r>
        <w:t>68: [Exeunt BENEDICK and LEONATO]</w:t>
      </w:r>
    </w:p>
    <w:p w14:paraId="6FAD25EA" w14:textId="77777777" w:rsidR="003379BB" w:rsidRDefault="00000000">
      <w:r>
        <w:t>69: DON PEDRO: For my life, to break with him about Beatrice.</w:t>
      </w:r>
    </w:p>
    <w:p w14:paraId="60947D6A" w14:textId="77777777" w:rsidR="003379BB" w:rsidRDefault="00000000">
      <w:r>
        <w:t>70: CLAUDIO: 'Tis even so. Hero and Margaret have by this</w:t>
      </w:r>
    </w:p>
    <w:p w14:paraId="3B9C2BA4" w14:textId="77777777" w:rsidR="003379BB" w:rsidRDefault="00000000">
      <w:r>
        <w:t>71: played their parts with Beatrice; and then the two</w:t>
      </w:r>
    </w:p>
    <w:p w14:paraId="71430E23" w14:textId="77777777" w:rsidR="003379BB" w:rsidRDefault="00000000">
      <w:r>
        <w:t>72: bears will not bite one another when they meet.</w:t>
      </w:r>
    </w:p>
    <w:p w14:paraId="34825392" w14:textId="77777777" w:rsidR="003379BB" w:rsidRDefault="00000000">
      <w:r>
        <w:t>73: [Enter DON JOHN]</w:t>
      </w:r>
    </w:p>
    <w:p w14:paraId="06CCCF73" w14:textId="77777777" w:rsidR="003379BB" w:rsidRDefault="00000000">
      <w:r>
        <w:t>74: DON JOHN: My lord and brother, God save you!</w:t>
      </w:r>
    </w:p>
    <w:p w14:paraId="7A3F2639" w14:textId="77777777" w:rsidR="003379BB" w:rsidRDefault="00000000">
      <w:r>
        <w:t>75: DON PEDRO: Good den, brother.</w:t>
      </w:r>
    </w:p>
    <w:p w14:paraId="63AA426E" w14:textId="77777777" w:rsidR="003379BB" w:rsidRDefault="00000000">
      <w:r>
        <w:t>76: DON JOHN: If your leisure served, I would speak with you.</w:t>
      </w:r>
    </w:p>
    <w:p w14:paraId="15C35B31" w14:textId="77777777" w:rsidR="003379BB" w:rsidRDefault="00000000">
      <w:r>
        <w:lastRenderedPageBreak/>
        <w:t>77: DON PEDRO: In private?</w:t>
      </w:r>
    </w:p>
    <w:p w14:paraId="028E297E" w14:textId="77777777" w:rsidR="003379BB" w:rsidRDefault="00000000">
      <w:r>
        <w:t>78: DON JOHN: If it please you: yet Count Claudio may hear; for</w:t>
      </w:r>
    </w:p>
    <w:p w14:paraId="22DA6D37" w14:textId="77777777" w:rsidR="003379BB" w:rsidRDefault="00000000">
      <w:r>
        <w:t>79: what I would speak of concerns him.</w:t>
      </w:r>
    </w:p>
    <w:p w14:paraId="309C916E" w14:textId="77777777" w:rsidR="003379BB" w:rsidRDefault="00000000">
      <w:r>
        <w:t>80: DON PEDRO: What's the matter?</w:t>
      </w:r>
    </w:p>
    <w:p w14:paraId="0183E728" w14:textId="77777777" w:rsidR="003379BB" w:rsidRDefault="00000000">
      <w:r>
        <w:t>81: DON JOHN: [To CLAUDIO]  Means your lordship to be married</w:t>
      </w:r>
    </w:p>
    <w:p w14:paraId="3C4793DE" w14:textId="77777777" w:rsidR="003379BB" w:rsidRDefault="00000000">
      <w:r>
        <w:t>82: to-morrow?</w:t>
      </w:r>
    </w:p>
    <w:p w14:paraId="2100772E" w14:textId="77777777" w:rsidR="003379BB" w:rsidRDefault="00000000">
      <w:r>
        <w:t>83: DON PEDRO: You know he does.</w:t>
      </w:r>
    </w:p>
    <w:p w14:paraId="29E8E240" w14:textId="77777777" w:rsidR="003379BB" w:rsidRDefault="00000000">
      <w:r>
        <w:t>84: DON JOHN: I know not that, when he knows what I know.</w:t>
      </w:r>
    </w:p>
    <w:p w14:paraId="663C701D" w14:textId="77777777" w:rsidR="003379BB" w:rsidRDefault="00000000">
      <w:r>
        <w:t>85: CLAUDIO: If there be any impediment, I pray you discover it.</w:t>
      </w:r>
    </w:p>
    <w:p w14:paraId="37A5F196" w14:textId="77777777" w:rsidR="003379BB" w:rsidRDefault="00000000">
      <w:r>
        <w:t>86: DON JOHN: You may think I love you not: let that appear</w:t>
      </w:r>
    </w:p>
    <w:p w14:paraId="7431D44A" w14:textId="77777777" w:rsidR="003379BB" w:rsidRDefault="00000000">
      <w:r>
        <w:t>87: hereafter, and aim better at me by that I now will</w:t>
      </w:r>
    </w:p>
    <w:p w14:paraId="36AA220E" w14:textId="77777777" w:rsidR="003379BB" w:rsidRDefault="00000000">
      <w:r>
        <w:t>88: manifest. For my brother, I think he holds you</w:t>
      </w:r>
    </w:p>
    <w:p w14:paraId="37E940A3" w14:textId="77777777" w:rsidR="003379BB" w:rsidRDefault="00000000">
      <w:r>
        <w:t>89: well, and in dearness of heart hath holp to effect</w:t>
      </w:r>
    </w:p>
    <w:p w14:paraId="0A6186FC" w14:textId="77777777" w:rsidR="003379BB" w:rsidRDefault="00000000">
      <w:r>
        <w:t>90: your ensuing marriage;--surely suit ill spent and</w:t>
      </w:r>
    </w:p>
    <w:p w14:paraId="5A8415E3" w14:textId="77777777" w:rsidR="003379BB" w:rsidRDefault="00000000">
      <w:r>
        <w:t>91: labour ill bestowed.</w:t>
      </w:r>
    </w:p>
    <w:p w14:paraId="184882FA" w14:textId="77777777" w:rsidR="003379BB" w:rsidRDefault="00000000">
      <w:r>
        <w:t>92: DON PEDRO: Why, what's the matter?</w:t>
      </w:r>
    </w:p>
    <w:p w14:paraId="30D57EAC" w14:textId="77777777" w:rsidR="003379BB" w:rsidRDefault="00000000">
      <w:r>
        <w:t>93: DON JOHN: I came hither to tell you; and, circumstances</w:t>
      </w:r>
    </w:p>
    <w:p w14:paraId="09695BC3" w14:textId="77777777" w:rsidR="003379BB" w:rsidRDefault="00000000">
      <w:r>
        <w:t>94: shortened, for she has been too long a talking of,</w:t>
      </w:r>
    </w:p>
    <w:p w14:paraId="29F20210" w14:textId="77777777" w:rsidR="003379BB" w:rsidRDefault="00000000">
      <w:r>
        <w:t>95: the lady is disloyal.</w:t>
      </w:r>
    </w:p>
    <w:p w14:paraId="4445D875" w14:textId="77777777" w:rsidR="003379BB" w:rsidRDefault="00000000">
      <w:r>
        <w:t>96: CLAUDIO: Who, Hero?</w:t>
      </w:r>
    </w:p>
    <w:p w14:paraId="468DE6A2" w14:textId="77777777" w:rsidR="003379BB" w:rsidRDefault="00000000">
      <w:r>
        <w:t>97: DON PEDRO: Even she; Leonato's Hero, your Hero, every man's Hero:</w:t>
      </w:r>
    </w:p>
    <w:p w14:paraId="4CD59E6E" w14:textId="77777777" w:rsidR="003379BB" w:rsidRDefault="00000000">
      <w:r>
        <w:t>98: CLAUDIO: Disloyal?</w:t>
      </w:r>
    </w:p>
    <w:p w14:paraId="3A2BCA09" w14:textId="77777777" w:rsidR="003379BB" w:rsidRDefault="00000000">
      <w:r>
        <w:t>99: DON JOHN: The word is too good to paint out her wickedness; I</w:t>
      </w:r>
    </w:p>
    <w:p w14:paraId="3CF2A093" w14:textId="77777777" w:rsidR="003379BB" w:rsidRDefault="00000000">
      <w:r>
        <w:t>100: could say she were worse: think you of a worse</w:t>
      </w:r>
    </w:p>
    <w:p w14:paraId="4306F10F" w14:textId="77777777" w:rsidR="003379BB" w:rsidRDefault="00000000">
      <w:r>
        <w:t>101: title, and I will fit her to it. Wonder not till</w:t>
      </w:r>
    </w:p>
    <w:p w14:paraId="7C5A9520" w14:textId="77777777" w:rsidR="003379BB" w:rsidRDefault="00000000">
      <w:r>
        <w:t>102: further warrant: go but with me to-night, you shall</w:t>
      </w:r>
    </w:p>
    <w:p w14:paraId="3A17F42C" w14:textId="77777777" w:rsidR="003379BB" w:rsidRDefault="00000000">
      <w:r>
        <w:lastRenderedPageBreak/>
        <w:t>103: see her chamber-window entered, even the night</w:t>
      </w:r>
    </w:p>
    <w:p w14:paraId="43FF0617" w14:textId="77777777" w:rsidR="003379BB" w:rsidRDefault="00000000">
      <w:r>
        <w:t>104: before her wedding-day: if you love her then,</w:t>
      </w:r>
    </w:p>
    <w:p w14:paraId="29996C7C" w14:textId="77777777" w:rsidR="003379BB" w:rsidRDefault="00000000">
      <w:r>
        <w:t>105: to-morrow wed her; but it would better fit your honour</w:t>
      </w:r>
    </w:p>
    <w:p w14:paraId="7DE39980" w14:textId="77777777" w:rsidR="003379BB" w:rsidRDefault="00000000">
      <w:r>
        <w:t>106: to change your mind.</w:t>
      </w:r>
    </w:p>
    <w:p w14:paraId="1F84B625" w14:textId="77777777" w:rsidR="003379BB" w:rsidRDefault="00000000">
      <w:r>
        <w:t>107: CLAUDIO: May this be so?</w:t>
      </w:r>
    </w:p>
    <w:p w14:paraId="414C5978" w14:textId="77777777" w:rsidR="003379BB" w:rsidRDefault="00000000">
      <w:r>
        <w:t>108: DON PEDRO: I will not think it.</w:t>
      </w:r>
    </w:p>
    <w:p w14:paraId="29113AFE" w14:textId="77777777" w:rsidR="003379BB" w:rsidRDefault="00000000">
      <w:r>
        <w:t>109: DON JOHN: If you dare not trust that you see, confess not</w:t>
      </w:r>
    </w:p>
    <w:p w14:paraId="1510F96B" w14:textId="77777777" w:rsidR="003379BB" w:rsidRDefault="00000000">
      <w:r>
        <w:t>110: that you know: if you will follow me, I will show</w:t>
      </w:r>
    </w:p>
    <w:p w14:paraId="473D3ADD" w14:textId="77777777" w:rsidR="003379BB" w:rsidRDefault="00000000">
      <w:r>
        <w:t>111: you enough; and when you have seen more and heard</w:t>
      </w:r>
    </w:p>
    <w:p w14:paraId="13080495" w14:textId="77777777" w:rsidR="003379BB" w:rsidRDefault="00000000">
      <w:r>
        <w:t>112: more, proceed accordingly.</w:t>
      </w:r>
    </w:p>
    <w:p w14:paraId="35A488DE" w14:textId="77777777" w:rsidR="003379BB" w:rsidRDefault="00000000">
      <w:r>
        <w:t>113: CLAUDIO: If I see any thing to-night why I should not marry</w:t>
      </w:r>
    </w:p>
    <w:p w14:paraId="04238418" w14:textId="77777777" w:rsidR="003379BB" w:rsidRDefault="00000000">
      <w:r>
        <w:t>114: her to-morrow in the congregation, where I should</w:t>
      </w:r>
    </w:p>
    <w:p w14:paraId="618F3F38" w14:textId="77777777" w:rsidR="003379BB" w:rsidRDefault="00000000">
      <w:r>
        <w:t>115: wed, there will I shame her.</w:t>
      </w:r>
    </w:p>
    <w:p w14:paraId="4F793184" w14:textId="77777777" w:rsidR="003379BB" w:rsidRDefault="00000000">
      <w:r>
        <w:t>116: DON PEDRO: And, as I wooed for thee to obtain her, I will join</w:t>
      </w:r>
    </w:p>
    <w:p w14:paraId="776D7D8D" w14:textId="77777777" w:rsidR="003379BB" w:rsidRDefault="00000000">
      <w:r>
        <w:t>117: with thee to disgrace her.</w:t>
      </w:r>
    </w:p>
    <w:p w14:paraId="3E7679F1" w14:textId="77777777" w:rsidR="003379BB" w:rsidRDefault="00000000">
      <w:r>
        <w:t>118: DON JOHN: I will disparage her no farther till you are my</w:t>
      </w:r>
    </w:p>
    <w:p w14:paraId="6230E5CB" w14:textId="77777777" w:rsidR="003379BB" w:rsidRDefault="00000000">
      <w:r>
        <w:t>119: witnesses: bear it coldly but till midnight, and</w:t>
      </w:r>
    </w:p>
    <w:p w14:paraId="08EC9562" w14:textId="77777777" w:rsidR="003379BB" w:rsidRDefault="00000000">
      <w:r>
        <w:t>120: let the issue show itself.</w:t>
      </w:r>
    </w:p>
    <w:p w14:paraId="772B9502" w14:textId="77777777" w:rsidR="003379BB" w:rsidRDefault="00000000">
      <w:r>
        <w:t>121: DON PEDRO: O day untowardly turned!</w:t>
      </w:r>
    </w:p>
    <w:p w14:paraId="5E0067B5" w14:textId="77777777" w:rsidR="003379BB" w:rsidRDefault="00000000">
      <w:r>
        <w:t>122: CLAUDIO: O mischief strangely thwarting!</w:t>
      </w:r>
    </w:p>
    <w:p w14:paraId="50977FDE" w14:textId="77777777" w:rsidR="003379BB" w:rsidRDefault="00000000">
      <w:r>
        <w:t>123: DON JOHN: O plague right well prevented! so will you say when</w:t>
      </w:r>
    </w:p>
    <w:p w14:paraId="5F113DD0" w14:textId="77777777" w:rsidR="003379BB" w:rsidRDefault="00000000">
      <w:r>
        <w:t>124: you have seen the sequel.</w:t>
      </w:r>
    </w:p>
    <w:p w14:paraId="337D506C" w14:textId="77777777" w:rsidR="003379BB" w:rsidRDefault="00000000">
      <w:r>
        <w:t>125: [Exeunt]</w:t>
      </w:r>
    </w:p>
    <w:p w14:paraId="6982FC60" w14:textId="77777777" w:rsidR="003379BB" w:rsidRDefault="00000000">
      <w:r>
        <w:t>126: Much Ado About Nothing</w:t>
      </w:r>
    </w:p>
    <w:p w14:paraId="32B2706A" w14:textId="59D902E2" w:rsidR="00916731" w:rsidRPr="00916731" w:rsidRDefault="00000000" w:rsidP="00916731">
      <w:pPr>
        <w:rPr>
          <w:rFonts w:ascii="Times New Roman" w:eastAsia="Times New Roman" w:hAnsi="Times New Roman" w:cs="Times New Roman"/>
          <w:sz w:val="24"/>
          <w:szCs w:val="24"/>
        </w:rPr>
      </w:pPr>
      <w:r>
        <w:br/>
        <w:t>====NOTES====</w:t>
      </w:r>
      <w:r>
        <w:br/>
      </w:r>
      <w:r w:rsidR="00916731">
        <w:lastRenderedPageBreak/>
        <w:t>3.</w:t>
      </w:r>
      <w:r w:rsidR="00916731" w:rsidRPr="00916731">
        <w:rPr>
          <w:rFonts w:ascii="Times New Roman" w:eastAsia="Times New Roman" w:hAnsi="Times New Roman" w:cs="Times New Roman"/>
          <w:b/>
          <w:bCs/>
          <w:sz w:val="24"/>
          <w:szCs w:val="24"/>
        </w:rPr>
        <w:t>consummate]</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2.</w:t>
      </w:r>
      <w:r w:rsidR="00916731" w:rsidRPr="00916731">
        <w:rPr>
          <w:rFonts w:ascii="Times New Roman" w:eastAsia="Times New Roman" w:hAnsi="Times New Roman" w:cs="Times New Roman"/>
          <w:sz w:val="24"/>
          <w:szCs w:val="24"/>
        </w:rPr>
        <w:t xml:space="preserve"> For the form of the participle without the final ed, see I, i, 132.—W. A. Wright: As in Meas. for Meas. V, i, 383, the Duke orders the Friar to marry Angelo and Mariana: ‘Do you the office, friar; which consummate, Return him here again.’ In both these cases the word is used of the completion of the marriage ceremony.</w:t>
      </w:r>
    </w:p>
    <w:p w14:paraId="028F642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 show a child,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Steevens: So, in Rom. &amp; Jul. III, ii, 28: ‘so tedious is this day As is the night before some festival To an impatient child that hath new robes And may not wear them.’</w:t>
      </w:r>
    </w:p>
    <w:p w14:paraId="5203121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hangman]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w:t>
      </w:r>
      <w:r w:rsidRPr="00916731">
        <w:rPr>
          <w:rFonts w:ascii="Times New Roman" w:eastAsia="Times New Roman" w:hAnsi="Times New Roman" w:cs="Times New Roman"/>
          <w:sz w:val="24"/>
          <w:szCs w:val="24"/>
        </w:rPr>
        <w:t xml:space="preserve"> FARMER: This character of Cupid came from Sidney’s Arcadia, where Jove gives Cupid the office: ‘In this our world a hang-man for to be Of all those fooles that will have all they see.’—Lib. ii, p. 156, ed. 1598. [In 1 Edward IV. V, iii, Sellenger quotes Hobs as saying: ‘“How doth Ned?” quoth he; “That honest, mery hangman, how doth he?”’ Whereon BARRON FIELD, who edited the play for The Shakespeare Society, has this note: ‘Hangman was a term of endearment, and this explains the passage in Much Ado, without having recourse to Dr Farmer’s exquisite reason. So in Love’s Lab. L. V, ii, 12; where to Rosaline’s remark that “Cupid hath been five thousand years a boy,” Katharine replies: “Ay, and a shrewd unhappy gallows too.”’ This passage from 1 Edward IV, which is also cited by Nares, adequately explains the use of ‘hangman’ in the present passage.—ED.] DYCE (Notes, p. 44, where Farmer’s note is quoted; Dyce adds:) Perhaps so. But I suspect that ‘hangman’ is here equivalent to—rascal, rogue. (In Johnson’s Dict. sub ‘Hangman,’ the present passage is cited to exemplify the word employed as a term of reproach.) It is at least certain that hangman, having come to signify an executioner in general—(so in Fletcher’s Prophetess, III, i, Diocletian, who had stabbed Aper, is called ‘the hangman of Volusius Aper’; and in Jacke Drum’s Entertainment, Brabant Junior, being prevented by Sir Edward from stabbing himself, declares that he is too wicked to live—‘And therefore, gentle Knight, let mine owne hand Be mine own hangman.’—Sig. H 3, ed. 1616)—was afterwards used as a general term of reproach (so in Guy Earl of Warwick, a Tragedy, printed in 1661, but acted much earlier: ‘Faith, I doubt you are some lying hangman,’ i. e. rascal).—COLLIER (ed. ii): ‘Little hangman’ is here equivalent to little rogue; so, in Two Gent. IV, iv, 60; ‘hangman boys’ is used for rascally boys, and does not mean hangman’s boys, the boys of the executioner.—W. A. WRIGHT: Schmidt gravely remarks that ‘Cupid is called so in jest as the executioner of human hearts.’ In the same literal manner he interprets ‘the hangman boys’ of the Two Gent., as ‘probably the servants of the public executioner.’</w:t>
      </w:r>
    </w:p>
    <w:p w14:paraId="5ADA3DA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 as sound as a bell]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w:t>
      </w:r>
      <w:r w:rsidRPr="00916731">
        <w:rPr>
          <w:rFonts w:ascii="Times New Roman" w:eastAsia="Times New Roman" w:hAnsi="Times New Roman" w:cs="Times New Roman"/>
          <w:sz w:val="24"/>
          <w:szCs w:val="24"/>
        </w:rPr>
        <w:t xml:space="preserve"> HALLIWELL: An old proverbial expression. [And still common.]—STEEVENS: A covert allusion to the old proverb: ‘As the fool thinketh, So the bell clinketh.’—W. A. WRIGHT: The allusion is so covert as to be very doubtful; for the proverb apparently means that the fool gives his own interpretation to what he hears, not that he speaks all that he thinks. Burton (Anat. of Melan. Part I, sec. iii, mem. 3) says: ‘The hearing is as frequently deluded as the sight, from the same causes almost, as he that hears bells, will make them sound what he list. As the fool thinketh, so the bell clinketh.’</w:t>
      </w:r>
    </w:p>
    <w:p w14:paraId="017CD23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 toothache]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w:t>
      </w:r>
      <w:r w:rsidRPr="00916731">
        <w:rPr>
          <w:rFonts w:ascii="Times New Roman" w:eastAsia="Times New Roman" w:hAnsi="Times New Roman" w:cs="Times New Roman"/>
          <w:sz w:val="24"/>
          <w:szCs w:val="24"/>
        </w:rPr>
        <w:t xml:space="preserve"> BOSWELL: So, in Beaumont and Fletcher’s The False One: ‘You had best be troubled with the tooth-ache too, For lovers ever are.’—II, iii, p. 254, ed. Dyce.</w:t>
      </w:r>
    </w:p>
    <w:p w14:paraId="2C9A577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 Hang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w:t>
      </w:r>
      <w:r w:rsidRPr="00916731">
        <w:rPr>
          <w:rFonts w:ascii="Times New Roman" w:eastAsia="Times New Roman" w:hAnsi="Times New Roman" w:cs="Times New Roman"/>
          <w:sz w:val="24"/>
          <w:szCs w:val="24"/>
        </w:rPr>
        <w:t xml:space="preserve"> DEIGHTON: An allusion to hanging, drawing, and quartering, a punishment which Middleton applies in the same way: The Widow, IV, i, 108: ‘Martino. </w:t>
      </w:r>
      <w:r w:rsidRPr="00916731">
        <w:rPr>
          <w:rFonts w:ascii="Times New Roman" w:eastAsia="Times New Roman" w:hAnsi="Times New Roman" w:cs="Times New Roman"/>
          <w:sz w:val="24"/>
          <w:szCs w:val="24"/>
        </w:rPr>
        <w:lastRenderedPageBreak/>
        <w:t>I pray, what’s good, sir, for a wicked tooth? Ricardo. Hang’d, drawn, and quartering.’ [The Widow was written about 1616.—Ed.]</w:t>
      </w:r>
    </w:p>
    <w:p w14:paraId="38191F0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Where 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For a similar ellipsis of there, see II, ii, 18.</w:t>
      </w:r>
    </w:p>
    <w:p w14:paraId="36C855D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 worm]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w:t>
      </w:r>
      <w:r w:rsidRPr="00916731">
        <w:rPr>
          <w:rFonts w:ascii="Times New Roman" w:eastAsia="Times New Roman" w:hAnsi="Times New Roman" w:cs="Times New Roman"/>
          <w:sz w:val="24"/>
          <w:szCs w:val="24"/>
        </w:rPr>
        <w:t xml:space="preserve"> This cause of toothache appears to have been unknown to Lanfranc, who in his Chirurgie (circa 1380, possibly the most ancient of our treatises on surgery; printed by the E. E. T. Soc.) enumerates four or five causes, but this is not one of them. Nor does he specify ‘humours,’ by name, as a cause. But both ‘humours’ and ‘worms’ are given in Batman uppon Bartholome; in Lib. Quintus,</w:t>
      </w:r>
    </w:p>
    <w:p w14:paraId="3E92698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can]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w:t>
      </w:r>
      <w:r w:rsidRPr="00916731">
        <w:rPr>
          <w:rFonts w:ascii="Times New Roman" w:eastAsia="Times New Roman" w:hAnsi="Times New Roman" w:cs="Times New Roman"/>
          <w:sz w:val="24"/>
          <w:szCs w:val="24"/>
        </w:rPr>
        <w:t xml:space="preserve"> Pope’s emendation is probably the most certain that he ever made.—Ed.</w:t>
      </w:r>
    </w:p>
    <w:p w14:paraId="11E852D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a fancy]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JOHNSON: Here is a play upon the word ‘fancy,’ which Shakespeare uses for love, as well as for humour, caprice, or affectation.—KNIGHT: ‘Fancy’ is here used in a different sense from the same word which immediately precedes it,—although fancy in the sense of love is the same as fancy in the sense of the indulgence of humour. The fancy which makes a lover, and the fancy which produces a bird-fancier, each expresses the same subjection of the will to the imagination. [Again, at the close of this speech there is a play upon this word, where the Prince says that if Benedick has a taste for this foolery he is no fool for love. See As You Like It, II, iv, 32 (of this ed.) for Arber’s four changes in the meaning of fancy.—Ed.]</w:t>
      </w:r>
    </w:p>
    <w:p w14:paraId="18BFBF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strange disguises]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STEEVENS: So, in Dekker’s The Seven Deadly Sinnes of London, 1606: ‘For, an English-mans suite is like a traitors bodie that hath beene hanged, drawne, and quartered, and is set vp in seuerall places: the coller of his Duble and the belly in France: the wing and narrow sleeue in Italy: the short waste hangs ouer a Dutch Botchers stall in Utrich: his huge sloppes speakes Spanish: Polonia giues him the Bootes: the blocke for his heade alters faster than the Feltmaker can fitte him, and thereupon we are called in scorne Blockheades. And thus we that mocke euerie Nation, for keeping one fashion, yet steale patches from euerie one of them, to peece out our pride, are now laughing stocks to them, because their cut so scurily becomes vs’. [p. 60, ed. Grosart. For the curious reader, HALLIWELL supplies a folio page and a half of extracts, all ridiculing or describing the English love of variety in dress; none, however, is better than the foregoing extract from Dekker, except, perhaps, the following from Lodge’s Wit's Miserie, 1596: ‘Who is this with the Spanish hat, the Italian ruffe, the French doublet, the Mufles cloak, the Toledo rapier, the Germane hose, the English stocking, and the Flemish shoe?’ (p. 35, ed. Hunterian Club,) albeit this is a description of a ‘sonne of Mammons that hath of long time ben a trauailler.’ At all times, however, the fashions in dress have been a cheap source of satire and denunciation. In Fynes Moryson's Itinerary (Part III, Booke 4, Chap. 2, p. 178) there is a</w:t>
      </w:r>
    </w:p>
    <w:p w14:paraId="0F2DFB4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 to-morrow]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w:t>
      </w:r>
      <w:r w:rsidRPr="00916731">
        <w:rPr>
          <w:rFonts w:ascii="Times New Roman" w:eastAsia="Times New Roman" w:hAnsi="Times New Roman" w:cs="Times New Roman"/>
          <w:sz w:val="24"/>
          <w:szCs w:val="24"/>
        </w:rPr>
        <w:t xml:space="preserve"> The lines enclosed in brackets are from the Qto. Possibly, their omission in the Folio was not accidental. Capell accounts for the omission by suggesting that when the Folio ‘was printing the Spanish match was on foot, and Spain govern’d.’ To this Halliwell replies that there is no doubt the First Folio was in type before 1623. Malone, following Capell’s clew, but avoiding the chance of error in specifying 1623, says that the omission was ‘probably to avoid giving any offence to the Spaniards, with whom James became a friend in 1604.’ W. A. Wright thinks ‘it was rather to avoid offending the King himself.’ Collier conjectures that it was ‘perhaps, on account of the change of fashion in dress between 1600 and 1623.’ ‘Some alteration,’ he goes on to say, </w:t>
      </w:r>
      <w:r w:rsidRPr="00916731">
        <w:rPr>
          <w:rFonts w:ascii="Times New Roman" w:eastAsia="Times New Roman" w:hAnsi="Times New Roman" w:cs="Times New Roman"/>
          <w:sz w:val="24"/>
          <w:szCs w:val="24"/>
        </w:rPr>
        <w:lastRenderedPageBreak/>
        <w:t>‘had taken place even between the date when this play was written and 1606, when Dekker published his Seven Deadly</w:t>
      </w:r>
    </w:p>
    <w:p w14:paraId="720EC56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46. tennis-balls]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44.</w:t>
      </w:r>
      <w:r w:rsidRPr="00916731">
        <w:rPr>
          <w:rFonts w:ascii="Times New Roman" w:eastAsia="Times New Roman" w:hAnsi="Times New Roman" w:cs="Times New Roman"/>
          <w:sz w:val="24"/>
          <w:szCs w:val="24"/>
        </w:rPr>
        <w:t xml:space="preserve"> STEEVENS: So, in Nashe’s A Wonderfull Strange and miraculous Astrologicall Prognostication, etc., 1591: ‘this Eclipse . . . sheweth that some shall . . . sell their haire by the pound to stuffe Tennice balles’ [p. 149, ed. Grosart].—HENDERSON: Again, in Ram Alley, 1611: ‘Thy beard shall serve to</w:t>
      </w:r>
    </w:p>
    <w:p w14:paraId="3BB74FF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51. DON PEDRO]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Here the Qto is manifestly wrong.</w:t>
      </w:r>
    </w:p>
    <w:p w14:paraId="0282967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52. wash his face]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R. G. WHITE (ed. i): In Shakespeare’s time our race had not abandoned itself to that reckless use of water, either for ablution or potation, which has more recently become one of its characteristic traits. [The unfair innuendo is here conveyed that Benedick neglected his daily ablutions, whereas, as W. A. WRIGHT observes, Claudio’s question refers to the use of cosmetics; which is in keeping with the reference to ‘painting’ in the next line. ‘Benedick was not a sloven,’ Wright indignantly adds. Claudio’s question is not only in keeping with ‘painting,’ but it follows naturally after the reference to the ‘barber’s man.’ Greene (A Quippe for an Vpstart Courtier, Works, xi, p. 247, ed. Grosart) in a passage describing the officious performances of the barber, confirms the interpretation that Claudio refers to the use of cosmetics :—‘ His head being once drest [by the barber] which requires in combing and rubbing some two howers, hee comes to the bason : then beeing curiously washt with no woorse then a camphire bal, he descends as low as his berd and asketh whether he please to be shauen or no,’ etc.—Ed.]</w:t>
      </w:r>
    </w:p>
    <w:p w14:paraId="66D2F26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lute-string]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CAPELL (p. 128): Love and the melancholy passions are sooth’d by lutes and the flute, the serenade is perform’d with them; hence the picking-out these by Claudio as indications of what he and the Prince find in Benedick.</w:t>
      </w:r>
    </w:p>
    <w:p w14:paraId="45AA227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now governed]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WALKER (Crit. ii, 214) enumerates this ‘now’ among many others as an example of the confusion of now and new. I think he is right. The proximity of the ‘now’ in the preceding line induced the erroneous repetition.—Ed.</w:t>
      </w:r>
    </w:p>
    <w:p w14:paraId="2AF970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stops]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DYCE (Gloss. s. v. frets): ‘Small lengths of wire on which the fingers press the strings in playing the guitar.’—Busby’s Dict. of Musical Terms, third ed. —NAYLOR (p. 25): In Shakespeare’s days, the viol, the lute, and cittern all had frets on the fingerboard, but they were then simply bits of string tied round at the</w:t>
      </w:r>
    </w:p>
    <w:p w14:paraId="3E62567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57. conclude]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57.</w:t>
      </w:r>
      <w:r w:rsidRPr="00916731">
        <w:rPr>
          <w:rFonts w:ascii="Times New Roman" w:eastAsia="Times New Roman" w:hAnsi="Times New Roman" w:cs="Times New Roman"/>
          <w:sz w:val="24"/>
          <w:szCs w:val="24"/>
        </w:rPr>
        <w:t xml:space="preserve"> Of course, if we accept the Qto as the editio princeps, we must follow it here; otherwise I see no great force in the repetition.—ED.</w:t>
      </w:r>
    </w:p>
    <w:p w14:paraId="5D9C9AE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face upwards]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64.</w:t>
      </w:r>
      <w:r w:rsidRPr="00916731">
        <w:rPr>
          <w:rFonts w:ascii="Times New Roman" w:eastAsia="Times New Roman" w:hAnsi="Times New Roman" w:cs="Times New Roman"/>
          <w:sz w:val="24"/>
          <w:szCs w:val="24"/>
        </w:rPr>
        <w:t xml:space="preserve"> THEOBALD: What is there any way particular in this? Are not all men and women buried so? Sure, the poet means, in opposition to the general rule, and by way of distinction, with her heels upwards, or, face downwards. I have chosen the first reading, because I find the expression in vogue in our author's time. So, Beaumont &amp; Fletcher's Wild Goose Chase: ‘—love cannot starve me; For, if I die o’ the first fit, I am unhappy, And worthy to be buried with my heels upward’ [I, iii, p. 127, ed. Dyce]. Again, in The Woman’s Prise, by Fletcher: ‘some few, For those are rarest, they are said to kill With kindness and fair usage; but what they are My catalogue discovers not, only ’tis thought They are buried in old walls, with their heels upward’ [III, iv, ad fin. Theobald found, among editors, only two adherents: HAMMER and CAPELL; among commentators, M. MASON and Mr J. CHURTON COLLINS, the latter says (p. 307): ‘Of the many certain corrections which his [Theobald’s] knowledge of the Elizabethan dramatist enabled him to make, we have [the present passage] where he shows </w:t>
      </w:r>
      <w:r w:rsidRPr="00916731">
        <w:rPr>
          <w:rFonts w:ascii="Times New Roman" w:eastAsia="Times New Roman" w:hAnsi="Times New Roman" w:cs="Times New Roman"/>
          <w:sz w:val="24"/>
          <w:szCs w:val="24"/>
        </w:rPr>
        <w:lastRenderedPageBreak/>
        <w:t>conclusively, by pertinent references to passages in Beaumont &amp; Fletcher, that the word “face upward” must be altered into heels.’ M. Mason (p. 53) prefers feet to heels, ‘merely because it is nearer to the old reading.’ Hanmer resorted to that convenient refuge of the early editors: ‘a proverbial saying,’ an assertion which soothes without satisfying the inquiring mind, and is to be accepted solely on the word of the editor. ‘This phrase [‘buried with their heels upwards’] was a proverbial saying,’ says Hanmer, ‘heretofore in use and applied to those who had met with any piece of fortune very surprizing and very rare.’ Capell, whose gnarled almost unwedgeable English I prefer to transmit unchanged to the reader, observes as follows: ‘no pronouncer of the passage, with face, can convey to us any image of the humour conceited, or of any other humour, in this editor’s [i. e. Capell’s own] mind: for which reason, he has acceded to a change of the third modern’s [i. e. Theobald’s] that is fertile enough of it, if he has conceiv’d the phrase rightly; which it’s corrector has not, nor the one who has follow’d him—the Oxford editor [i. e. Hanmer]: The corrector proves it a phrase in use by some quotations from Fletcher, but goes no further; nor do his quotations come up to what we think was it’s sense, but without power of proving it from any other quotations:—let us suppose, for once, that this mode of burying was us’d</w:t>
      </w:r>
    </w:p>
    <w:p w14:paraId="5BEF712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buried with her face upwards]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64.</w:t>
      </w:r>
      <w:r w:rsidRPr="00916731">
        <w:rPr>
          <w:rFonts w:ascii="Times New Roman" w:eastAsia="Times New Roman" w:hAnsi="Times New Roman" w:cs="Times New Roman"/>
          <w:sz w:val="24"/>
          <w:szCs w:val="24"/>
        </w:rPr>
        <w:t xml:space="preserve"> anciently for the felo de se; there is something in it significant of the church's sentence upon the guilty of such a crime,—that they were not to look for mercy, or cast an eye towards heaven; ‘Will not the Prince's phrase, thus interpreted, be both a proper and a witty reply to what Claudio has said of Beatrice? Phrases not understood are subject to these corruptions.’ Thus far Theobald's followers. HEATH (p. 106) believes that Shakespeare prepares the reader to expect somewhat uncommon and extraordinary, and that the humour consists in the disappointment of that expectation, like Iago’s: ‘She was a wight, (if ever such wights were)—To suckle fools and chronicle small beer.’ JOHNSON thought Theobald's emendation very specious, and that the meaning seemed to be that ‘she who acted upon principles contrary to others, should be buried with the same contrariety,’ but he did not adopt it. STEVENS repeated Theobald's quotation from The Wild Goose Chase, without credit to Theobald, and added another from A Merye Jest of a Man that was called Howleglas,’ etc. ‘How Howleglas was buried’ which happened to be upright, owing to the snapping of the cords as the coffin was lowered into the grave—a quotation so utterly foreign to the present passage that it would not have been even alluded to here, were it not that it led KARL SIMROCK astray, who, in 1868, translated the present passage: ‘Die muss aufrecht begraben werden;’ and in a note says that the meaning is ‘she is a fool.’ He refers to Eulenspiegel's burial, but gives no credit to Stevens. Stevens added: ‘The passage indeed may mean only—“She shall be buried in her lover's arms.”’ So, in Wint. Tale, Perdita says to Florizel ‘Not like a corse ;—or if, not to be buried, But quick and in my arms.’ Stevens thought but little of this explanation and said that on the whole he preferred Theobald’s conjecture. It led MALONE, however, to an interpretation (which, W. A. WRIGHT says, is so ‘obvious’ that it is not easy to understand how it can have escaped any one):—‘Don Pedro is evidently playing on the word dies in Claudio's speech, and alludes to that consummation which he supposes Beatrice was dying for.’ [It is quite possible, however, that it is not the most obvious that would occur to an auditor in Shakespeare’s day. It would be hardly safe to say that the phrase ‘to be buried with the face downward’ always betokened suicide; and yet we have evidence that the phrase was at one time, and not far </w:t>
      </w:r>
      <w:r w:rsidRPr="00916731">
        <w:rPr>
          <w:rFonts w:ascii="Times New Roman" w:eastAsia="Times New Roman" w:hAnsi="Times New Roman" w:cs="Times New Roman"/>
          <w:sz w:val="24"/>
          <w:szCs w:val="24"/>
        </w:rPr>
        <w:lastRenderedPageBreak/>
        <w:t>removed from Shakespeare’s time, understood as referring to the custom of thus burying a suicide. An Anonymous Tragi-comedy entitled The Female Rebellion, in MS in the Hunterian Museum of the University of Glasgow, has been edited and printed privately by ALEXANDER SMITH, esq. ; whereof the date is about 1681 or 1682. In II, ii, p. 23, one of the characters says: ‘they politickly starve themselves to save charges, and deserve to be buried with their Faces downward, for their Life is but a lingering self murther.’ Attention is called by Mr Smith to the bearing of these words, on the present passage. I suppose the train of thought in the Prince’s mind is, that a woman who loves Benedick cannot possibly know him ; and when Claudio replies that the woman does know him, and yet dies for him, the Prince reflects that though her death be thus apparently self-inflicted she cannot be strictly termed a suicide; it is the love of Benedick which really kills her, and she shall be therefore buried with her face upwards. If, in addition to this familiar interpretation of the phrase, the audience can catch the somewhat more remote meaning implied in Perdita’s exclamation,—so much the</w:t>
      </w:r>
    </w:p>
    <w:p w14:paraId="0BD59C5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64. charm]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HALLIWELL quotes from Aubrey’s Miscellanies: ‘To cure the tooth-ach: Out of Mr Ashmole’s manuscript writ with his own hand:—“Mars, hur, abursa, aburse:—Jesu Christ for Mary’s sake,—Take away this Tooth-Ach.” Write the words three times; and as you say the words, let the party burn one paper, then another, and then the last. He says, he saw it experimented, and the party immediately cured,’ p. 141. [Halliwell quotes several others, but ex uno, etc. Benedick, possibly, refers to the nonsensical terms of these charms by comparing with them what the Prince and Claudio have just been saying, and covertly contrasts their talk with the eight or nine wise words which he is about to speak to Leonato.—Ed.]</w:t>
      </w:r>
    </w:p>
    <w:p w14:paraId="1CDBC3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67. hobby-horses]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67.</w:t>
      </w:r>
      <w:r w:rsidRPr="00916731">
        <w:rPr>
          <w:rFonts w:ascii="Times New Roman" w:eastAsia="Times New Roman" w:hAnsi="Times New Roman" w:cs="Times New Roman"/>
          <w:sz w:val="24"/>
          <w:szCs w:val="24"/>
        </w:rPr>
        <w:t xml:space="preserve"> DOUCE (ii, 465) gives an extract from Beaumont &amp; Fletcher’s Women Pleased, IV, i [p. 63, ed. Dyce], to show the disfavour into which the hobby-horse had fallen under Puritan influence, and where Hope-on-high Bomby, a cobbler turned Puritan, throws off his hobby-horse and will no more engage in the Morris-dance. Douce then continues: The hobby-horse was represented by a man equipped with as much pasteboard as was sufficient to form the head and hinder-parts of a horse, the quadrupedal defects being concealed by a long mantle or footcloth that nearly touched the ground. The performer on this occasion exerted all his skill in burlesque horsemanship. In Sampson’s play of The Vow-breaker, 1636, a miller personates the hobby-horse; and being angry that the mayor of the city is put in competition with him, exclaims, ‘Let the mayor play the hobby-horse among his brethren, and he will, I hope our towne-lads cannot want a hobby-horse. Have I practised my reines, my careeres, my pranckers, my ambles, my false trots, my smooth ambles and Canterbury paces, and shall master mayor put me besides the hobby-horse? Have I borrowed the forehorse bells, his plumes and braveries, nay, had his mane new shorne and frizl’d, and shall the mayor put me besides the hobby-horse?’ Whoever happens to recollect the manner in which Mr Bayes’s troops in The Rehearsal are exhibited on the stage, will have a tolerably correct notion of a morris hobby-horse.—DYCE (Gloss.): Many readers will probably recollect the spirited description of the Hobby-horse in Scott’s Monastery. [For once, Dyce did not ‘verify his quotations.’ It is not in The Monastery, that the description of the hobby-horse is to be found, but in The Abbot, Chap. xiv; where, also, Scott quotes in a footnote the foregoing extract from Douce, which really renders superfluous the later definition of ‘hobby-horse,’ by Nares,—the definition usually given.—Ed.]</w:t>
      </w:r>
    </w:p>
    <w:p w14:paraId="35E2E07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75. Good den]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75.</w:t>
      </w:r>
      <w:r w:rsidRPr="00916731">
        <w:rPr>
          <w:rFonts w:ascii="Times New Roman" w:eastAsia="Times New Roman" w:hAnsi="Times New Roman" w:cs="Times New Roman"/>
          <w:sz w:val="24"/>
          <w:szCs w:val="24"/>
        </w:rPr>
        <w:t xml:space="preserve"> NARES (s. v. Den): A mere corruption of good e'en, for good evening. This salutation was used by our ancestors as soon as noon was past, after which time, good morrow, or good day, was esteemed proper. DYCE (Gloss.) gives the following forms which occur in Shakespeare: God dig-you-den (God give you good e’en); God gi’ god-den; God ye (give ye) god-den.</w:t>
      </w:r>
    </w:p>
    <w:p w14:paraId="5BC9FD9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DON PEDRO: What's the matter?]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80.</w:t>
      </w:r>
      <w:r w:rsidRPr="00916731">
        <w:rPr>
          <w:rFonts w:ascii="Times New Roman" w:eastAsia="Times New Roman" w:hAnsi="Times New Roman" w:cs="Times New Roman"/>
          <w:sz w:val="24"/>
          <w:szCs w:val="24"/>
        </w:rPr>
        <w:t xml:space="preserve"> CAPELL'S conjecture that these words are spoken by Claudio is highly probable, not alone because of the surprise which Claudio would naturally feel that the private matter should concern him, but also by the personal address to him by the Bastard which immediately follows. Moreover, when the Bastard's speech touches the Prince in line 89, the latter says in turn ‘Why, what's the matter?’ and it is, perhaps, unlikely that he would thus repeat himself.—Ed.</w:t>
      </w:r>
    </w:p>
    <w:p w14:paraId="6F13355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87. aim better at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88.</w:t>
      </w:r>
      <w:r w:rsidRPr="00916731">
        <w:rPr>
          <w:rFonts w:ascii="Times New Roman" w:eastAsia="Times New Roman" w:hAnsi="Times New Roman" w:cs="Times New Roman"/>
          <w:sz w:val="24"/>
          <w:szCs w:val="24"/>
        </w:rPr>
        <w:t xml:space="preserve"> That is, gauge my character more accurately.</w:t>
      </w:r>
    </w:p>
    <w:p w14:paraId="4EF24B7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89. I . . . heart]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89.</w:t>
      </w:r>
      <w:r w:rsidRPr="00916731">
        <w:rPr>
          <w:rFonts w:ascii="Times New Roman" w:eastAsia="Times New Roman" w:hAnsi="Times New Roman" w:cs="Times New Roman"/>
          <w:sz w:val="24"/>
          <w:szCs w:val="24"/>
        </w:rPr>
        <w:t xml:space="preserve"> By discarding the parenthesis, Rowe properly makes ‘in dearness of heart’ a dependent clause after ‘hath holpe.’</w:t>
      </w:r>
    </w:p>
    <w:p w14:paraId="404697B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94. a talking]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94.</w:t>
      </w:r>
      <w:r w:rsidRPr="00916731">
        <w:rPr>
          <w:rFonts w:ascii="Times New Roman" w:eastAsia="Times New Roman" w:hAnsi="Times New Roman" w:cs="Times New Roman"/>
          <w:sz w:val="24"/>
          <w:szCs w:val="24"/>
        </w:rPr>
        <w:t xml:space="preserve"> For the grammatical form, see Abbott, § 140.</w:t>
      </w:r>
    </w:p>
    <w:p w14:paraId="6F36D56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95. disloyal]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95.</w:t>
      </w:r>
      <w:r w:rsidRPr="00916731">
        <w:rPr>
          <w:rFonts w:ascii="Times New Roman" w:eastAsia="Times New Roman" w:hAnsi="Times New Roman" w:cs="Times New Roman"/>
          <w:sz w:val="24"/>
          <w:szCs w:val="24"/>
        </w:rPr>
        <w:t xml:space="preserve"> W. A. Wright: Unfaithful, especially in love. See II, ii, 45. Othello says of Desdemona, ‘Give me a living reason she’s disloyal,’ III, iii, 409.</w:t>
      </w:r>
    </w:p>
    <w:p w14:paraId="25A63B7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96. Who, Hero?]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96.</w:t>
      </w:r>
      <w:r w:rsidRPr="00916731">
        <w:rPr>
          <w:rFonts w:ascii="Times New Roman" w:eastAsia="Times New Roman" w:hAnsi="Times New Roman" w:cs="Times New Roman"/>
          <w:sz w:val="24"/>
          <w:szCs w:val="24"/>
        </w:rPr>
        <w:t xml:space="preserve"> Dyce (ed. ii): Mr W. N. Lettsom writes to me: ‘Some very necessary words seem to have been omitted here. Qu. “Who, Hero? my Hero? Leonato’s Hero?” [Does not this verge on improving Shakespeare?—Ed.]</w:t>
      </w:r>
    </w:p>
    <w:p w14:paraId="75443D1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99. paint out]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100.</w:t>
      </w:r>
      <w:r w:rsidRPr="00916731">
        <w:rPr>
          <w:rFonts w:ascii="Times New Roman" w:eastAsia="Times New Roman" w:hAnsi="Times New Roman" w:cs="Times New Roman"/>
          <w:sz w:val="24"/>
          <w:szCs w:val="24"/>
        </w:rPr>
        <w:t xml:space="preserve"> Deighton: ‘Out’ here, as in many words, intensifies the meaning. [Cf. ‘smother up,’ IV, i, 117.]</w:t>
      </w:r>
    </w:p>
    <w:p w14:paraId="55E874A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104. love her then]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105.</w:t>
      </w:r>
      <w:r w:rsidRPr="00916731">
        <w:rPr>
          <w:rFonts w:ascii="Times New Roman" w:eastAsia="Times New Roman" w:hAnsi="Times New Roman" w:cs="Times New Roman"/>
          <w:sz w:val="24"/>
          <w:szCs w:val="24"/>
        </w:rPr>
        <w:t xml:space="preserve"> Hanmer discerned the correct punctuation here.</w:t>
      </w:r>
    </w:p>
    <w:p w14:paraId="51D0B1B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107. May]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107.</w:t>
      </w:r>
      <w:r w:rsidRPr="00916731">
        <w:rPr>
          <w:rFonts w:ascii="Times New Roman" w:eastAsia="Times New Roman" w:hAnsi="Times New Roman" w:cs="Times New Roman"/>
          <w:sz w:val="24"/>
          <w:szCs w:val="24"/>
        </w:rPr>
        <w:t xml:space="preserve"> That is, can, as in II, iii, 21.</w:t>
      </w:r>
    </w:p>
    <w:p w14:paraId="4E3F95E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114. marry her to-morrow in the]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114.</w:t>
      </w:r>
      <w:r w:rsidRPr="00916731">
        <w:rPr>
          <w:rFonts w:ascii="Times New Roman" w:eastAsia="Times New Roman" w:hAnsi="Times New Roman" w:cs="Times New Roman"/>
          <w:sz w:val="24"/>
          <w:szCs w:val="24"/>
        </w:rPr>
        <w:t xml:space="preserve"> Between Rowe's punctuation and Theobald's, there is little difficulty in deciding in favour of Rowe. But between Rowe's and Capell's, a decision is not so easy. W. A. Wright pronounces in favour of Rowe's 'because of the contrast between "to-night" and "to-morrow."' But might not Capell reply that wherever 'to-night' and 'to-morrow' appear in the same sentence, they are necessarily contrasted? Moreover, by coupling 'to-morrow' with his marriage, Claudio is not made to say when he would disgrace Hero, and we miss the swiftness of his vengeance; he might postpone his marriage for days and weeks and yet still shame Hero in a congregation which had been invited to witness his marriage. What Don John professed to be able to show was to be sufficient to keep Claudio from marrying Hero not only to-morrow but for ever; and the headlong swiftness of Claudio's vengeance is indicated by his vow to brooke no delay, but to disgrace her to-morrow, he will seize the very earliest minute. On the whole, Capell's punctuation seems to me the better of the two.—Ed.</w:t>
      </w:r>
    </w:p>
    <w:p w14:paraId="786664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119. coldly]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119.</w:t>
      </w:r>
      <w:r w:rsidRPr="00916731">
        <w:rPr>
          <w:rFonts w:ascii="Times New Roman" w:eastAsia="Times New Roman" w:hAnsi="Times New Roman" w:cs="Times New Roman"/>
          <w:sz w:val="24"/>
          <w:szCs w:val="24"/>
        </w:rPr>
        <w:t xml:space="preserve"> We still say, in cold blood.</w:t>
      </w:r>
    </w:p>
    <w:p w14:paraId="0B1D36F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121. turned]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121.</w:t>
      </w:r>
      <w:r w:rsidRPr="00916731">
        <w:rPr>
          <w:rFonts w:ascii="Times New Roman" w:eastAsia="Times New Roman" w:hAnsi="Times New Roman" w:cs="Times New Roman"/>
          <w:sz w:val="24"/>
          <w:szCs w:val="24"/>
        </w:rPr>
        <w:t xml:space="preserve"> Walker (Vers. 44) says that some editors have turn'd, but that 'turned' seems better. The inference is, that Walker supposed this scene should have a lyric ending, to which the exclamations of the Prince, of Claudio, and of the Bastard lend some colour. But I doubt. Many and good editors have followed Rowe in printing the last line as verse; but I can find no edition wherein turn'd is given.—Ed.</w:t>
      </w:r>
    </w:p>
    <w:p w14:paraId="70D0934F" w14:textId="7AD157F2" w:rsidR="003379BB" w:rsidRDefault="00000000" w:rsidP="00916731">
      <w:r>
        <w:rPr>
          <w:b/>
          <w:sz w:val="32"/>
          <w:highlight w:val="yellow"/>
        </w:rPr>
        <w:br/>
        <w:t>ACT 3 SCENE 3</w:t>
      </w:r>
      <w:r>
        <w:rPr>
          <w:b/>
          <w:sz w:val="32"/>
          <w:highlight w:val="yellow"/>
        </w:rPr>
        <w:br/>
      </w:r>
    </w:p>
    <w:p w14:paraId="5F10066D" w14:textId="77777777" w:rsidR="003379BB" w:rsidRDefault="00000000">
      <w:r>
        <w:lastRenderedPageBreak/>
        <w:t>2: [Enter DOGBERRY and VERGES with the Watch]</w:t>
      </w:r>
    </w:p>
    <w:p w14:paraId="04D36FF3" w14:textId="77777777" w:rsidR="003379BB" w:rsidRDefault="00000000">
      <w:r>
        <w:t>3: DOGBERRY: Are you good men and true?</w:t>
      </w:r>
    </w:p>
    <w:p w14:paraId="3E7A636B" w14:textId="77777777" w:rsidR="003379BB" w:rsidRDefault="00000000">
      <w:r>
        <w:t>4: VERGES: Yea, or else it were pity but they should suffer</w:t>
      </w:r>
    </w:p>
    <w:p w14:paraId="7844C4CD" w14:textId="77777777" w:rsidR="003379BB" w:rsidRDefault="00000000">
      <w:r>
        <w:t>5: salvation, body and soul.</w:t>
      </w:r>
    </w:p>
    <w:p w14:paraId="013EF0E0" w14:textId="77777777" w:rsidR="003379BB" w:rsidRDefault="00000000">
      <w:r>
        <w:t>6: DOGBERRY: Nay, that were a punishment too good for them, if</w:t>
      </w:r>
    </w:p>
    <w:p w14:paraId="66AB735A" w14:textId="77777777" w:rsidR="003379BB" w:rsidRDefault="00000000">
      <w:r>
        <w:t>7: they should have any allegiance in them, being</w:t>
      </w:r>
    </w:p>
    <w:p w14:paraId="5A752374" w14:textId="77777777" w:rsidR="003379BB" w:rsidRDefault="00000000">
      <w:r>
        <w:t>8: chosen for the prince's watch.</w:t>
      </w:r>
    </w:p>
    <w:p w14:paraId="5ADE03B0" w14:textId="77777777" w:rsidR="003379BB" w:rsidRDefault="00000000">
      <w:r>
        <w:t>9: VERGES: Well, give them their charge, neighbour Dogberry.</w:t>
      </w:r>
    </w:p>
    <w:p w14:paraId="12405C05" w14:textId="77777777" w:rsidR="003379BB" w:rsidRDefault="00000000">
      <w:r>
        <w:t>10: DOGBERRY: First, who think you the most desertless man to be</w:t>
      </w:r>
    </w:p>
    <w:p w14:paraId="4A16E091" w14:textId="77777777" w:rsidR="003379BB" w:rsidRDefault="00000000">
      <w:r>
        <w:t>11: constable?</w:t>
      </w:r>
    </w:p>
    <w:p w14:paraId="6AB1EFB8" w14:textId="77777777" w:rsidR="003379BB" w:rsidRDefault="00000000">
      <w:r>
        <w:t>12: First Watchman: Hugh Otecake, sir, or George Seacole; for they can</w:t>
      </w:r>
    </w:p>
    <w:p w14:paraId="474645E7" w14:textId="77777777" w:rsidR="003379BB" w:rsidRDefault="00000000">
      <w:r>
        <w:t>13: write and read.</w:t>
      </w:r>
    </w:p>
    <w:p w14:paraId="6DF48382" w14:textId="77777777" w:rsidR="003379BB" w:rsidRDefault="00000000">
      <w:r>
        <w:t>14: DOGBERRY: Come hither, neighbour Seacole. God hath blessed</w:t>
      </w:r>
    </w:p>
    <w:p w14:paraId="58661533" w14:textId="77777777" w:rsidR="003379BB" w:rsidRDefault="00000000">
      <w:r>
        <w:t>15: you with a good name: to be a well-favoured man is</w:t>
      </w:r>
    </w:p>
    <w:p w14:paraId="5F4832D9" w14:textId="77777777" w:rsidR="003379BB" w:rsidRDefault="00000000">
      <w:r>
        <w:t>16: the gift of fortune; but to write and read comes by nature.</w:t>
      </w:r>
    </w:p>
    <w:p w14:paraId="6FD38931" w14:textId="77777777" w:rsidR="003379BB" w:rsidRDefault="00000000">
      <w:r>
        <w:t>17: Second Watchman: Both which, master constable,--</w:t>
      </w:r>
    </w:p>
    <w:p w14:paraId="21431F41" w14:textId="77777777" w:rsidR="003379BB" w:rsidRDefault="00000000">
      <w:r>
        <w:t>18: DOGBERRY: You have: I knew it would be your answer. Well,</w:t>
      </w:r>
    </w:p>
    <w:p w14:paraId="2712BD3B" w14:textId="77777777" w:rsidR="003379BB" w:rsidRDefault="00000000">
      <w:r>
        <w:t>19: for your favour, sir, why, give God thanks, and make</w:t>
      </w:r>
    </w:p>
    <w:p w14:paraId="14F25841" w14:textId="77777777" w:rsidR="003379BB" w:rsidRDefault="00000000">
      <w:r>
        <w:t>20: no boast of it; and for your writing and reading,</w:t>
      </w:r>
    </w:p>
    <w:p w14:paraId="30306498" w14:textId="77777777" w:rsidR="003379BB" w:rsidRDefault="00000000">
      <w:r>
        <w:t>21: let that appear when there is no need of such</w:t>
      </w:r>
    </w:p>
    <w:p w14:paraId="4B8FF0C9" w14:textId="77777777" w:rsidR="003379BB" w:rsidRDefault="00000000">
      <w:r>
        <w:t>22: vanity. You are thought here to be the most</w:t>
      </w:r>
    </w:p>
    <w:p w14:paraId="6C15397E" w14:textId="77777777" w:rsidR="003379BB" w:rsidRDefault="00000000">
      <w:r>
        <w:t>23: senseless and fit man for the constable of the</w:t>
      </w:r>
    </w:p>
    <w:p w14:paraId="054B74E3" w14:textId="77777777" w:rsidR="003379BB" w:rsidRDefault="00000000">
      <w:r>
        <w:t>24: watch; therefore bear you the lantern. This is your</w:t>
      </w:r>
    </w:p>
    <w:p w14:paraId="3ACFE156" w14:textId="77777777" w:rsidR="003379BB" w:rsidRDefault="00000000">
      <w:r>
        <w:t>25: charge: you shall comprehend all vagrom men; you are</w:t>
      </w:r>
    </w:p>
    <w:p w14:paraId="540474E9" w14:textId="77777777" w:rsidR="003379BB" w:rsidRDefault="00000000">
      <w:r>
        <w:t>26: to bid any man stand, in the prince's name.</w:t>
      </w:r>
    </w:p>
    <w:p w14:paraId="4A05F239" w14:textId="77777777" w:rsidR="003379BB" w:rsidRDefault="00000000">
      <w:r>
        <w:t>27: Second Watchman: How if a' will not stand?</w:t>
      </w:r>
    </w:p>
    <w:p w14:paraId="612A5DE8" w14:textId="77777777" w:rsidR="003379BB" w:rsidRDefault="00000000">
      <w:r>
        <w:lastRenderedPageBreak/>
        <w:t>28: DOGBERRY: Why, then, take no note of him, but let him go; and</w:t>
      </w:r>
    </w:p>
    <w:p w14:paraId="31616805" w14:textId="77777777" w:rsidR="003379BB" w:rsidRDefault="00000000">
      <w:r>
        <w:t>29: presently call the rest of the watch together and</w:t>
      </w:r>
    </w:p>
    <w:p w14:paraId="00E06063" w14:textId="77777777" w:rsidR="003379BB" w:rsidRDefault="00000000">
      <w:r>
        <w:t>30: thank God you are rid of a knave.</w:t>
      </w:r>
    </w:p>
    <w:p w14:paraId="3ADE5DE7" w14:textId="77777777" w:rsidR="003379BB" w:rsidRDefault="00000000">
      <w:r>
        <w:t>31: VERGES: If he will not stand when he is bidden, he is none</w:t>
      </w:r>
    </w:p>
    <w:p w14:paraId="7FC539A3" w14:textId="77777777" w:rsidR="003379BB" w:rsidRDefault="00000000">
      <w:r>
        <w:t>32: of the prince's subjects.</w:t>
      </w:r>
    </w:p>
    <w:p w14:paraId="4C411BE6" w14:textId="77777777" w:rsidR="003379BB" w:rsidRDefault="00000000">
      <w:r>
        <w:t>33: DOGBERRY: True, and they are to meddle with none but the</w:t>
      </w:r>
    </w:p>
    <w:p w14:paraId="78D81FCB" w14:textId="77777777" w:rsidR="003379BB" w:rsidRDefault="00000000">
      <w:r>
        <w:t>34: prince's subjects. You shall also make no noise in</w:t>
      </w:r>
    </w:p>
    <w:p w14:paraId="16489567" w14:textId="77777777" w:rsidR="003379BB" w:rsidRDefault="00000000">
      <w:r>
        <w:t>35: the streets; for, for the watch to babble and to</w:t>
      </w:r>
    </w:p>
    <w:p w14:paraId="79983E0C" w14:textId="77777777" w:rsidR="003379BB" w:rsidRDefault="00000000">
      <w:r>
        <w:t>36: talk is most tolerable and not to be endured.</w:t>
      </w:r>
    </w:p>
    <w:p w14:paraId="609143F3" w14:textId="77777777" w:rsidR="003379BB" w:rsidRDefault="00000000">
      <w:r>
        <w:t>37: Watchman: We will rather sleep than talk: we know what</w:t>
      </w:r>
    </w:p>
    <w:p w14:paraId="3FE8A934" w14:textId="77777777" w:rsidR="003379BB" w:rsidRDefault="00000000">
      <w:r>
        <w:t>38: belongs to a watch.</w:t>
      </w:r>
    </w:p>
    <w:p w14:paraId="5BB00741" w14:textId="77777777" w:rsidR="003379BB" w:rsidRDefault="00000000">
      <w:r>
        <w:t>39: DOGBERRY: Why, you speak like an ancient and most quiet</w:t>
      </w:r>
    </w:p>
    <w:p w14:paraId="0B1340E0" w14:textId="77777777" w:rsidR="003379BB" w:rsidRDefault="00000000">
      <w:r>
        <w:t>40: watchman; for I cannot see how sleeping should</w:t>
      </w:r>
    </w:p>
    <w:p w14:paraId="7CAC994E" w14:textId="77777777" w:rsidR="003379BB" w:rsidRDefault="00000000">
      <w:r>
        <w:t>41: offend: only, have a care that your bills be not</w:t>
      </w:r>
    </w:p>
    <w:p w14:paraId="04822D91" w14:textId="77777777" w:rsidR="003379BB" w:rsidRDefault="00000000">
      <w:r>
        <w:t>42: stolen. Well, you are to call at all the</w:t>
      </w:r>
    </w:p>
    <w:p w14:paraId="111ABA44" w14:textId="77777777" w:rsidR="003379BB" w:rsidRDefault="00000000">
      <w:r>
        <w:t>43: ale-houses, and bid those that are drunk get them to bed.</w:t>
      </w:r>
    </w:p>
    <w:p w14:paraId="49688B15" w14:textId="77777777" w:rsidR="003379BB" w:rsidRDefault="00000000">
      <w:r>
        <w:t>44: Watchman: How if they will not?</w:t>
      </w:r>
    </w:p>
    <w:p w14:paraId="4AAC904D" w14:textId="77777777" w:rsidR="003379BB" w:rsidRDefault="00000000">
      <w:r>
        <w:t>45: DOGBERRY: Why, then, let them alone till they are sober: if</w:t>
      </w:r>
    </w:p>
    <w:p w14:paraId="5928B47C" w14:textId="77777777" w:rsidR="003379BB" w:rsidRDefault="00000000">
      <w:r>
        <w:t>46: they make you not then the better answer, you may</w:t>
      </w:r>
    </w:p>
    <w:p w14:paraId="09A0E313" w14:textId="77777777" w:rsidR="003379BB" w:rsidRDefault="00000000">
      <w:r>
        <w:t>47: say they are not the men you took them for.</w:t>
      </w:r>
    </w:p>
    <w:p w14:paraId="7C340433" w14:textId="77777777" w:rsidR="003379BB" w:rsidRDefault="00000000">
      <w:r>
        <w:t>48: Watchman: Well, sir.</w:t>
      </w:r>
    </w:p>
    <w:p w14:paraId="7292107C" w14:textId="77777777" w:rsidR="003379BB" w:rsidRDefault="00000000">
      <w:r>
        <w:t>49: DOGBERRY: If you meet a thief, you may suspect him, by virtue</w:t>
      </w:r>
    </w:p>
    <w:p w14:paraId="688F5DE7" w14:textId="77777777" w:rsidR="003379BB" w:rsidRDefault="00000000">
      <w:r>
        <w:t>50: of your office, to be no true man; and, for such</w:t>
      </w:r>
    </w:p>
    <w:p w14:paraId="5F1266AB" w14:textId="77777777" w:rsidR="003379BB" w:rsidRDefault="00000000">
      <w:r>
        <w:t>51: kind of men, the less you meddle or make with them,</w:t>
      </w:r>
    </w:p>
    <w:p w14:paraId="5FF9A2B5" w14:textId="77777777" w:rsidR="003379BB" w:rsidRDefault="00000000">
      <w:r>
        <w:t>52: why the more is for your honesty.</w:t>
      </w:r>
    </w:p>
    <w:p w14:paraId="06E3EBE0" w14:textId="77777777" w:rsidR="003379BB" w:rsidRDefault="00000000">
      <w:r>
        <w:t>53: Watchman: If we know him to be a thief, shall we not lay</w:t>
      </w:r>
    </w:p>
    <w:p w14:paraId="70DC95FD" w14:textId="77777777" w:rsidR="003379BB" w:rsidRDefault="00000000">
      <w:r>
        <w:t>54: hands on him?</w:t>
      </w:r>
    </w:p>
    <w:p w14:paraId="5972EBCB" w14:textId="77777777" w:rsidR="003379BB" w:rsidRDefault="00000000">
      <w:r>
        <w:lastRenderedPageBreak/>
        <w:t>55: DOGBERRY: Truly, by your office, you may; but I think they</w:t>
      </w:r>
    </w:p>
    <w:p w14:paraId="28CC9F58" w14:textId="77777777" w:rsidR="003379BB" w:rsidRDefault="00000000">
      <w:r>
        <w:t>56: that touch pitch will be defiled: the most peaceable</w:t>
      </w:r>
    </w:p>
    <w:p w14:paraId="4D09A937" w14:textId="77777777" w:rsidR="003379BB" w:rsidRDefault="00000000">
      <w:r>
        <w:t>57: way for you, if you do take a thief, is to let him</w:t>
      </w:r>
    </w:p>
    <w:p w14:paraId="06AD904E" w14:textId="77777777" w:rsidR="003379BB" w:rsidRDefault="00000000">
      <w:r>
        <w:t>58: show himself what he is and steal out of your company.</w:t>
      </w:r>
    </w:p>
    <w:p w14:paraId="4B85B456" w14:textId="77777777" w:rsidR="003379BB" w:rsidRDefault="00000000">
      <w:r>
        <w:t>59: VERGES: You have been always called a merciful man, partner.</w:t>
      </w:r>
    </w:p>
    <w:p w14:paraId="63642354" w14:textId="77777777" w:rsidR="003379BB" w:rsidRDefault="00000000">
      <w:r>
        <w:t>60: DOGBERRY: Truly, I would not hang a dog by my will, much more</w:t>
      </w:r>
    </w:p>
    <w:p w14:paraId="13AC306D" w14:textId="77777777" w:rsidR="003379BB" w:rsidRDefault="00000000">
      <w:r>
        <w:t>61: a man who hath any honesty in him.</w:t>
      </w:r>
    </w:p>
    <w:p w14:paraId="4FCA7015" w14:textId="77777777" w:rsidR="003379BB" w:rsidRDefault="00000000">
      <w:r>
        <w:t>62: VERGES: If you hear a child cry in the night, you must call</w:t>
      </w:r>
    </w:p>
    <w:p w14:paraId="243AAF18" w14:textId="77777777" w:rsidR="003379BB" w:rsidRDefault="00000000">
      <w:r>
        <w:t>63: to the nurse and bid her still it.</w:t>
      </w:r>
    </w:p>
    <w:p w14:paraId="7A5C00E9" w14:textId="77777777" w:rsidR="003379BB" w:rsidRDefault="00000000">
      <w:r>
        <w:t>64: Watchman: How if the nurse be asleep and will not hear us?</w:t>
      </w:r>
    </w:p>
    <w:p w14:paraId="369BD8A4" w14:textId="77777777" w:rsidR="003379BB" w:rsidRDefault="00000000">
      <w:r>
        <w:t>65: DOGBERRY: Why, then, depart in peace, and let the child wake</w:t>
      </w:r>
    </w:p>
    <w:p w14:paraId="13D2D7EF" w14:textId="77777777" w:rsidR="003379BB" w:rsidRDefault="00000000">
      <w:r>
        <w:t>66: her with crying; for the ewe that will not hear her</w:t>
      </w:r>
    </w:p>
    <w:p w14:paraId="1AB2A2D3" w14:textId="77777777" w:rsidR="003379BB" w:rsidRDefault="00000000">
      <w:r>
        <w:t>67: lamb when it baes will never answer a calf when he bleats.</w:t>
      </w:r>
    </w:p>
    <w:p w14:paraId="521D3891" w14:textId="77777777" w:rsidR="003379BB" w:rsidRDefault="00000000">
      <w:r>
        <w:t>68: VERGES: 'Tis very true.</w:t>
      </w:r>
    </w:p>
    <w:p w14:paraId="460FEA31" w14:textId="77777777" w:rsidR="003379BB" w:rsidRDefault="00000000">
      <w:r>
        <w:t>69: DOGBERRY: This is the end of the charge:--you, constable, are</w:t>
      </w:r>
    </w:p>
    <w:p w14:paraId="6B9839A2" w14:textId="77777777" w:rsidR="003379BB" w:rsidRDefault="00000000">
      <w:r>
        <w:t>70: to present the prince's own person: if you meet the</w:t>
      </w:r>
    </w:p>
    <w:p w14:paraId="49E7E1E7" w14:textId="77777777" w:rsidR="003379BB" w:rsidRDefault="00000000">
      <w:r>
        <w:t>71: prince in the night, you may stay him.</w:t>
      </w:r>
    </w:p>
    <w:p w14:paraId="5FD243E4" w14:textId="77777777" w:rsidR="003379BB" w:rsidRDefault="00000000">
      <w:r>
        <w:t>72: VERGES: Nay, by'r our lady, that I think a' cannot.</w:t>
      </w:r>
    </w:p>
    <w:p w14:paraId="20836E07" w14:textId="77777777" w:rsidR="003379BB" w:rsidRDefault="00000000">
      <w:r>
        <w:t>73: DOGBERRY: Five shillings to one on't, with any man that knows</w:t>
      </w:r>
    </w:p>
    <w:p w14:paraId="6D20C11B" w14:textId="77777777" w:rsidR="003379BB" w:rsidRDefault="00000000">
      <w:r>
        <w:t>74: the statutes, he may stay him: marry, not without</w:t>
      </w:r>
    </w:p>
    <w:p w14:paraId="1C9D1C5A" w14:textId="77777777" w:rsidR="003379BB" w:rsidRDefault="00000000">
      <w:r>
        <w:t>75: the prince be willing; for, indeed, the watch ought</w:t>
      </w:r>
    </w:p>
    <w:p w14:paraId="52555F9E" w14:textId="77777777" w:rsidR="003379BB" w:rsidRDefault="00000000">
      <w:r>
        <w:t>76: to offend no man; and it is an offence to stay a</w:t>
      </w:r>
    </w:p>
    <w:p w14:paraId="30420FB5" w14:textId="77777777" w:rsidR="003379BB" w:rsidRDefault="00000000">
      <w:r>
        <w:t>77: man against his will.</w:t>
      </w:r>
    </w:p>
    <w:p w14:paraId="71616E63" w14:textId="77777777" w:rsidR="003379BB" w:rsidRDefault="00000000">
      <w:r>
        <w:t>78: VERGES: By'r lady, I think it be so.</w:t>
      </w:r>
    </w:p>
    <w:p w14:paraId="41D4D1C9" w14:textId="77777777" w:rsidR="003379BB" w:rsidRDefault="00000000">
      <w:r>
        <w:t>79: DOGBERRY: Ha, ha, ha! Well, masters, good night: an there be</w:t>
      </w:r>
    </w:p>
    <w:p w14:paraId="1C80F599" w14:textId="77777777" w:rsidR="003379BB" w:rsidRDefault="00000000">
      <w:r>
        <w:t>80: any matter of weight chances, call up me: keep your</w:t>
      </w:r>
    </w:p>
    <w:p w14:paraId="1A5A9F70" w14:textId="77777777" w:rsidR="003379BB" w:rsidRDefault="00000000">
      <w:r>
        <w:t>81: fellows' counsels and your own; and good night.</w:t>
      </w:r>
    </w:p>
    <w:p w14:paraId="21A34FA6" w14:textId="77777777" w:rsidR="003379BB" w:rsidRDefault="00000000">
      <w:r>
        <w:lastRenderedPageBreak/>
        <w:t>82: Come, neighbour.</w:t>
      </w:r>
    </w:p>
    <w:p w14:paraId="1133637B" w14:textId="77777777" w:rsidR="003379BB" w:rsidRDefault="00000000">
      <w:r>
        <w:t>83: Watchman: Well, masters, we hear our charge: let us go sit here</w:t>
      </w:r>
    </w:p>
    <w:p w14:paraId="7B7C26CB" w14:textId="77777777" w:rsidR="003379BB" w:rsidRDefault="00000000">
      <w:r>
        <w:t>84: upon the church-bench till two, and then all to bed.</w:t>
      </w:r>
    </w:p>
    <w:p w14:paraId="64E93407" w14:textId="77777777" w:rsidR="003379BB" w:rsidRDefault="00000000">
      <w:r>
        <w:t>85: DOGBERRY: One word more, honest neighbours. I pray you watch</w:t>
      </w:r>
    </w:p>
    <w:p w14:paraId="617DDB2A" w14:textId="77777777" w:rsidR="003379BB" w:rsidRDefault="00000000">
      <w:r>
        <w:t>86: about Signior Leonato's door; for the wedding being</w:t>
      </w:r>
    </w:p>
    <w:p w14:paraId="344DC64E" w14:textId="77777777" w:rsidR="003379BB" w:rsidRDefault="00000000">
      <w:r>
        <w:t>87: there to-morrow, there is a great coil to-night.</w:t>
      </w:r>
    </w:p>
    <w:p w14:paraId="26BD7554" w14:textId="77777777" w:rsidR="003379BB" w:rsidRDefault="00000000">
      <w:r>
        <w:t>88: Adieu: be vigitant, I beseech you.</w:t>
      </w:r>
    </w:p>
    <w:p w14:paraId="4D4AECEF" w14:textId="77777777" w:rsidR="003379BB" w:rsidRDefault="00000000">
      <w:r>
        <w:t>89: [Exeunt DOGBERRY and VERGES]</w:t>
      </w:r>
    </w:p>
    <w:p w14:paraId="4E70695C" w14:textId="77777777" w:rsidR="003379BB" w:rsidRDefault="00000000">
      <w:r>
        <w:t>90: [Enter BORACHIO and CONRADE]</w:t>
      </w:r>
    </w:p>
    <w:p w14:paraId="4986D4C6" w14:textId="77777777" w:rsidR="003379BB" w:rsidRDefault="00000000">
      <w:r>
        <w:t>91: BORACHIO: What Conrade!</w:t>
      </w:r>
    </w:p>
    <w:p w14:paraId="549D8E6A" w14:textId="77777777" w:rsidR="003379BB" w:rsidRDefault="00000000">
      <w:r>
        <w:t>92: Watchman: [Aside]  Peace! stir not.</w:t>
      </w:r>
    </w:p>
    <w:p w14:paraId="3B6D5438" w14:textId="77777777" w:rsidR="003379BB" w:rsidRDefault="00000000">
      <w:r>
        <w:t>93: BORACHIO: Conrade, I say!</w:t>
      </w:r>
    </w:p>
    <w:p w14:paraId="6C44CEC5" w14:textId="77777777" w:rsidR="003379BB" w:rsidRDefault="00000000">
      <w:r>
        <w:t>94: CONRADE: Here, man; I am at thy elbow.</w:t>
      </w:r>
    </w:p>
    <w:p w14:paraId="26BD4105" w14:textId="77777777" w:rsidR="003379BB" w:rsidRDefault="00000000">
      <w:r>
        <w:t>95: BORACHIO: Mass, and my elbow itched; I thought there would a</w:t>
      </w:r>
    </w:p>
    <w:p w14:paraId="45743468" w14:textId="77777777" w:rsidR="003379BB" w:rsidRDefault="00000000">
      <w:r>
        <w:t>96: scab follow.</w:t>
      </w:r>
    </w:p>
    <w:p w14:paraId="160B6096" w14:textId="77777777" w:rsidR="003379BB" w:rsidRDefault="00000000">
      <w:r>
        <w:t>97: CONRADE: I will owe thee an answer for that: and now forward</w:t>
      </w:r>
    </w:p>
    <w:p w14:paraId="4D85160F" w14:textId="77777777" w:rsidR="003379BB" w:rsidRDefault="00000000">
      <w:r>
        <w:t>98: with thy tale.</w:t>
      </w:r>
    </w:p>
    <w:p w14:paraId="05AC26CD" w14:textId="77777777" w:rsidR="003379BB" w:rsidRDefault="00000000">
      <w:r>
        <w:t>99: BORACHIO: Stand thee close, then, under this pent-house, for</w:t>
      </w:r>
    </w:p>
    <w:p w14:paraId="385948C9" w14:textId="77777777" w:rsidR="003379BB" w:rsidRDefault="00000000">
      <w:r>
        <w:t>100: it drizzles rain; and I will, like a true drunkard,</w:t>
      </w:r>
    </w:p>
    <w:p w14:paraId="544A1757" w14:textId="77777777" w:rsidR="003379BB" w:rsidRDefault="00000000">
      <w:r>
        <w:t>101: utter all to thee.</w:t>
      </w:r>
    </w:p>
    <w:p w14:paraId="396E5A05" w14:textId="77777777" w:rsidR="003379BB" w:rsidRDefault="00000000">
      <w:r>
        <w:t>102: Watchman: [Aside]  Some treason, masters: yet stand close.</w:t>
      </w:r>
    </w:p>
    <w:p w14:paraId="59803D7E" w14:textId="77777777" w:rsidR="003379BB" w:rsidRDefault="00000000">
      <w:r>
        <w:t>103: BORACHIO: Therefore know I have earned of Don John a thousand ducats.</w:t>
      </w:r>
    </w:p>
    <w:p w14:paraId="27C3F626" w14:textId="77777777" w:rsidR="003379BB" w:rsidRDefault="00000000">
      <w:r>
        <w:t>104: CONRADE: Is it possible that any villany should be so dear?</w:t>
      </w:r>
    </w:p>
    <w:p w14:paraId="23C6CE72" w14:textId="77777777" w:rsidR="003379BB" w:rsidRDefault="00000000">
      <w:r>
        <w:t>105: BORACHIO: Thou shouldst rather ask if it were possible any</w:t>
      </w:r>
    </w:p>
    <w:p w14:paraId="1CEABF90" w14:textId="77777777" w:rsidR="003379BB" w:rsidRDefault="00000000">
      <w:r>
        <w:t>106: villany should be so rich; for when rich villains</w:t>
      </w:r>
    </w:p>
    <w:p w14:paraId="74C3AA1C" w14:textId="77777777" w:rsidR="003379BB" w:rsidRDefault="00000000">
      <w:r>
        <w:lastRenderedPageBreak/>
        <w:t>107: have need of poor ones, poor ones may make what</w:t>
      </w:r>
    </w:p>
    <w:p w14:paraId="1161FA39" w14:textId="77777777" w:rsidR="003379BB" w:rsidRDefault="00000000">
      <w:r>
        <w:t>108: price they will.</w:t>
      </w:r>
    </w:p>
    <w:p w14:paraId="76C90E88" w14:textId="77777777" w:rsidR="003379BB" w:rsidRDefault="00000000">
      <w:r>
        <w:t>109: CONRADE: I wonder at it.</w:t>
      </w:r>
    </w:p>
    <w:p w14:paraId="1A3F6F98" w14:textId="77777777" w:rsidR="003379BB" w:rsidRDefault="00000000">
      <w:r>
        <w:t>110: BORACHIO: That shows thou art unconfirmed. Thou knowest that</w:t>
      </w:r>
    </w:p>
    <w:p w14:paraId="0EA8DB2F" w14:textId="77777777" w:rsidR="003379BB" w:rsidRDefault="00000000">
      <w:r>
        <w:t>111: the fashion of a doublet, or a hat, or a cloak, is</w:t>
      </w:r>
    </w:p>
    <w:p w14:paraId="7EED600E" w14:textId="77777777" w:rsidR="003379BB" w:rsidRDefault="00000000">
      <w:r>
        <w:t>112: nothing to a man.</w:t>
      </w:r>
    </w:p>
    <w:p w14:paraId="738AEBF3" w14:textId="77777777" w:rsidR="003379BB" w:rsidRDefault="00000000">
      <w:r>
        <w:t>113: CONRADE: Yes, it is apparel.</w:t>
      </w:r>
    </w:p>
    <w:p w14:paraId="338AB4A7" w14:textId="77777777" w:rsidR="003379BB" w:rsidRDefault="00000000">
      <w:r>
        <w:t>114: BORACHIO: I mean, the fashion.</w:t>
      </w:r>
    </w:p>
    <w:p w14:paraId="6B412961" w14:textId="77777777" w:rsidR="003379BB" w:rsidRDefault="00000000">
      <w:r>
        <w:t>115: CONRADE: Yes, the fashion is the fashion.</w:t>
      </w:r>
    </w:p>
    <w:p w14:paraId="3DDD6FB7" w14:textId="77777777" w:rsidR="003379BB" w:rsidRDefault="00000000">
      <w:r>
        <w:t>116: BORACHIO: Tush! I may as well say the fool's the fool. But</w:t>
      </w:r>
    </w:p>
    <w:p w14:paraId="73139485" w14:textId="77777777" w:rsidR="003379BB" w:rsidRDefault="00000000">
      <w:r>
        <w:t>117: seest thou not what a deformed thief this fashion</w:t>
      </w:r>
    </w:p>
    <w:p w14:paraId="5135B8BD" w14:textId="77777777" w:rsidR="003379BB" w:rsidRDefault="00000000">
      <w:r>
        <w:t>118: is?</w:t>
      </w:r>
    </w:p>
    <w:p w14:paraId="14FCFF42" w14:textId="77777777" w:rsidR="003379BB" w:rsidRDefault="00000000">
      <w:r>
        <w:t>119: Watchman: [Aside]  I know that Deformed; a' has been a vile</w:t>
      </w:r>
    </w:p>
    <w:p w14:paraId="48D93D39" w14:textId="77777777" w:rsidR="003379BB" w:rsidRDefault="00000000">
      <w:r>
        <w:t>120: thief this seven year; a' goes up and down like a</w:t>
      </w:r>
    </w:p>
    <w:p w14:paraId="510EA107" w14:textId="77777777" w:rsidR="003379BB" w:rsidRDefault="00000000">
      <w:r>
        <w:t>121: gentleman: I remember his name.</w:t>
      </w:r>
    </w:p>
    <w:p w14:paraId="394463E8" w14:textId="77777777" w:rsidR="003379BB" w:rsidRDefault="00000000">
      <w:r>
        <w:t>122: BORACHIO: Didst thou not hear somebody?</w:t>
      </w:r>
    </w:p>
    <w:p w14:paraId="0FB9975F" w14:textId="77777777" w:rsidR="003379BB" w:rsidRDefault="00000000">
      <w:r>
        <w:t>123: CONRADE: No; 'twas the vane on the house.</w:t>
      </w:r>
    </w:p>
    <w:p w14:paraId="5DF0D40D" w14:textId="77777777" w:rsidR="003379BB" w:rsidRDefault="00000000">
      <w:r>
        <w:t>124: BORACHIO: Seest thou not, I say, what a deformed thief this</w:t>
      </w:r>
    </w:p>
    <w:p w14:paraId="7B03EDEE" w14:textId="77777777" w:rsidR="003379BB" w:rsidRDefault="00000000">
      <w:r>
        <w:t>125: fashion is? how giddily a' turns about all the hot</w:t>
      </w:r>
    </w:p>
    <w:p w14:paraId="60CBC349" w14:textId="77777777" w:rsidR="003379BB" w:rsidRDefault="00000000">
      <w:r>
        <w:t>126: bloods between fourteen and five-and-thirty?</w:t>
      </w:r>
    </w:p>
    <w:p w14:paraId="040FC315" w14:textId="77777777" w:rsidR="003379BB" w:rsidRDefault="00000000">
      <w:r>
        <w:t>127: sometimes fashioning them like Pharaoh's soldiers</w:t>
      </w:r>
    </w:p>
    <w:p w14:paraId="6BBB9DE5" w14:textId="77777777" w:rsidR="003379BB" w:rsidRDefault="00000000">
      <w:r>
        <w:t>128: in the reeky painting, sometime like god Bel's</w:t>
      </w:r>
    </w:p>
    <w:p w14:paraId="17A54CE9" w14:textId="77777777" w:rsidR="003379BB" w:rsidRDefault="00000000">
      <w:r>
        <w:t>129: priests in the old church-window, sometime like the</w:t>
      </w:r>
    </w:p>
    <w:p w14:paraId="3B843DB8" w14:textId="77777777" w:rsidR="003379BB" w:rsidRDefault="00000000">
      <w:r>
        <w:t>130: shaven Hercules in the smirched worm-eaten tapestry,</w:t>
      </w:r>
    </w:p>
    <w:p w14:paraId="5B4082B9" w14:textId="77777777" w:rsidR="003379BB" w:rsidRDefault="00000000">
      <w:r>
        <w:t>131: where his codpiece seems as massy as his club?</w:t>
      </w:r>
    </w:p>
    <w:p w14:paraId="54E3ECF7" w14:textId="77777777" w:rsidR="003379BB" w:rsidRDefault="00000000">
      <w:r>
        <w:t>132: CONRADE: All this I see; and I see that the fashion wears</w:t>
      </w:r>
    </w:p>
    <w:p w14:paraId="47069FF0" w14:textId="77777777" w:rsidR="003379BB" w:rsidRDefault="00000000">
      <w:r>
        <w:t>133: out more apparel than the man. But art not thou</w:t>
      </w:r>
    </w:p>
    <w:p w14:paraId="64329CB7" w14:textId="77777777" w:rsidR="003379BB" w:rsidRDefault="00000000">
      <w:r>
        <w:lastRenderedPageBreak/>
        <w:t>134: thyself giddy with the fashion too, that thou hast</w:t>
      </w:r>
    </w:p>
    <w:p w14:paraId="04B31338" w14:textId="77777777" w:rsidR="003379BB" w:rsidRDefault="00000000">
      <w:r>
        <w:t>135: shifted out of thy tale into telling me of the fashion?</w:t>
      </w:r>
    </w:p>
    <w:p w14:paraId="64F4ECAF" w14:textId="77777777" w:rsidR="003379BB" w:rsidRDefault="00000000">
      <w:r>
        <w:t>136: BORACHIO: Not so, neither: but know that I have to-night</w:t>
      </w:r>
    </w:p>
    <w:p w14:paraId="2328EF43" w14:textId="77777777" w:rsidR="003379BB" w:rsidRDefault="00000000">
      <w:r>
        <w:t>137: wooed Margaret, the Lady Hero's gentlewoman, by the</w:t>
      </w:r>
    </w:p>
    <w:p w14:paraId="746F9037" w14:textId="77777777" w:rsidR="003379BB" w:rsidRDefault="00000000">
      <w:r>
        <w:t>138: name of Hero: she leans me out at her mistress'</w:t>
      </w:r>
    </w:p>
    <w:p w14:paraId="76FC74A1" w14:textId="77777777" w:rsidR="003379BB" w:rsidRDefault="00000000">
      <w:r>
        <w:t>139: chamber-window, bids me a thousand times good</w:t>
      </w:r>
    </w:p>
    <w:p w14:paraId="4E133ED8" w14:textId="77777777" w:rsidR="003379BB" w:rsidRDefault="00000000">
      <w:r>
        <w:t>140: night,--I tell this tale vilely:--I should first</w:t>
      </w:r>
    </w:p>
    <w:p w14:paraId="535ED622" w14:textId="77777777" w:rsidR="003379BB" w:rsidRDefault="00000000">
      <w:r>
        <w:t>141: tell thee how the prince, Claudio and my master,</w:t>
      </w:r>
    </w:p>
    <w:p w14:paraId="7849C53E" w14:textId="77777777" w:rsidR="003379BB" w:rsidRDefault="00000000">
      <w:r>
        <w:t>142: planted and placed and possessed by my master Don</w:t>
      </w:r>
    </w:p>
    <w:p w14:paraId="4120D522" w14:textId="77777777" w:rsidR="003379BB" w:rsidRDefault="00000000">
      <w:r>
        <w:t>143: John, saw afar off in the orchard this amiable encounter.</w:t>
      </w:r>
    </w:p>
    <w:p w14:paraId="239D4BB3" w14:textId="77777777" w:rsidR="003379BB" w:rsidRDefault="00000000">
      <w:r>
        <w:t>144: CONRADE: And thought they Margaret was Hero?</w:t>
      </w:r>
    </w:p>
    <w:p w14:paraId="646DDD67" w14:textId="77777777" w:rsidR="003379BB" w:rsidRDefault="00000000">
      <w:r>
        <w:t>145: BORACHIO: Two of them did, the prince and Claudio; but the</w:t>
      </w:r>
    </w:p>
    <w:p w14:paraId="65D3AE47" w14:textId="77777777" w:rsidR="003379BB" w:rsidRDefault="00000000">
      <w:r>
        <w:t>146: devil my master knew she was Margaret; and partly</w:t>
      </w:r>
    </w:p>
    <w:p w14:paraId="04D1CF49" w14:textId="77777777" w:rsidR="003379BB" w:rsidRDefault="00000000">
      <w:r>
        <w:t>147: by his oaths, which first possessed them, partly by</w:t>
      </w:r>
    </w:p>
    <w:p w14:paraId="0009CFCE" w14:textId="77777777" w:rsidR="003379BB" w:rsidRDefault="00000000">
      <w:r>
        <w:t>148: the dark night, which did deceive them, but chiefly</w:t>
      </w:r>
    </w:p>
    <w:p w14:paraId="1375D2BA" w14:textId="77777777" w:rsidR="003379BB" w:rsidRDefault="00000000">
      <w:r>
        <w:t>149: by my villany, which did confirm any slander that</w:t>
      </w:r>
    </w:p>
    <w:p w14:paraId="2A21E897" w14:textId="77777777" w:rsidR="003379BB" w:rsidRDefault="00000000">
      <w:r>
        <w:t>150: Don John had made, away went Claudio enraged; swore</w:t>
      </w:r>
    </w:p>
    <w:p w14:paraId="71E4A0C5" w14:textId="77777777" w:rsidR="003379BB" w:rsidRDefault="00000000">
      <w:r>
        <w:t>151: he would meet her, as he was appointed, next morning</w:t>
      </w:r>
    </w:p>
    <w:p w14:paraId="6AF88AE8" w14:textId="77777777" w:rsidR="003379BB" w:rsidRDefault="00000000">
      <w:r>
        <w:t>152: at the temple, and there, before the whole</w:t>
      </w:r>
    </w:p>
    <w:p w14:paraId="5BF5C690" w14:textId="77777777" w:rsidR="003379BB" w:rsidRDefault="00000000">
      <w:r>
        <w:t>153: congregation, shame her with what he saw o'er night</w:t>
      </w:r>
    </w:p>
    <w:p w14:paraId="7ECF6BE2" w14:textId="77777777" w:rsidR="003379BB" w:rsidRDefault="00000000">
      <w:r>
        <w:t>154: and send her home again without a husband.</w:t>
      </w:r>
    </w:p>
    <w:p w14:paraId="766ABAAE" w14:textId="77777777" w:rsidR="003379BB" w:rsidRDefault="00000000">
      <w:r>
        <w:t>155: First Watchman: We charge you, in the prince's name, stand!</w:t>
      </w:r>
    </w:p>
    <w:p w14:paraId="77888F88" w14:textId="77777777" w:rsidR="003379BB" w:rsidRDefault="00000000">
      <w:r>
        <w:t>156: Second Watchman: Call up the right master constable. We have here</w:t>
      </w:r>
    </w:p>
    <w:p w14:paraId="4CF74B04" w14:textId="77777777" w:rsidR="003379BB" w:rsidRDefault="00000000">
      <w:r>
        <w:t>157: recovered the most dangerous piece of lechery that</w:t>
      </w:r>
    </w:p>
    <w:p w14:paraId="4605C6F9" w14:textId="77777777" w:rsidR="003379BB" w:rsidRDefault="00000000">
      <w:r>
        <w:t>158: ever was known in the commonwealth.</w:t>
      </w:r>
    </w:p>
    <w:p w14:paraId="66AF1539" w14:textId="77777777" w:rsidR="003379BB" w:rsidRDefault="00000000">
      <w:r>
        <w:lastRenderedPageBreak/>
        <w:t>159: First Watchman: And one Deformed is one of them: I know him; a'</w:t>
      </w:r>
    </w:p>
    <w:p w14:paraId="65CE1295" w14:textId="77777777" w:rsidR="003379BB" w:rsidRDefault="00000000">
      <w:r>
        <w:t>160: wears a lock.</w:t>
      </w:r>
    </w:p>
    <w:p w14:paraId="2DABC708" w14:textId="77777777" w:rsidR="003379BB" w:rsidRDefault="00000000">
      <w:r>
        <w:t>161: CONRADE: Masters, masters,--</w:t>
      </w:r>
    </w:p>
    <w:p w14:paraId="31FF3CC6" w14:textId="77777777" w:rsidR="003379BB" w:rsidRDefault="00000000">
      <w:r>
        <w:t>162: Second Watchman: You'll be made bring Deformed forth, I warrant you.</w:t>
      </w:r>
    </w:p>
    <w:p w14:paraId="27CB3A9E" w14:textId="77777777" w:rsidR="003379BB" w:rsidRDefault="00000000">
      <w:r>
        <w:t>163: CONRADE: Masters,--</w:t>
      </w:r>
    </w:p>
    <w:p w14:paraId="3A948C33" w14:textId="77777777" w:rsidR="003379BB" w:rsidRDefault="00000000">
      <w:r>
        <w:t>164: First Watchman: Never speak: we charge you let us obey you to go with us.</w:t>
      </w:r>
    </w:p>
    <w:p w14:paraId="6FD36155" w14:textId="77777777" w:rsidR="003379BB" w:rsidRDefault="00000000">
      <w:r>
        <w:t>165: BORACHIO: We are like to prove a goodly commodity, being taken</w:t>
      </w:r>
    </w:p>
    <w:p w14:paraId="1B49EDCC" w14:textId="77777777" w:rsidR="003379BB" w:rsidRDefault="00000000">
      <w:r>
        <w:t>166: up of these men's bills.</w:t>
      </w:r>
    </w:p>
    <w:p w14:paraId="7E345E95" w14:textId="77777777" w:rsidR="003379BB" w:rsidRDefault="00000000">
      <w:r>
        <w:t>167: CONRADE: A commodity in question, I warrant you. Come, we'll obey you.</w:t>
      </w:r>
    </w:p>
    <w:p w14:paraId="3A1D722A" w14:textId="77777777" w:rsidR="003379BB" w:rsidRDefault="00000000">
      <w:r>
        <w:t>168: [Exeunt]</w:t>
      </w:r>
    </w:p>
    <w:p w14:paraId="16B18EA6" w14:textId="77777777" w:rsidR="003379BB" w:rsidRDefault="00000000">
      <w:r>
        <w:t>169: Much Ado About Nothing</w:t>
      </w:r>
    </w:p>
    <w:p w14:paraId="2937CD5C"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1. GIFFORD]</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1.</w:t>
      </w:r>
      <w:r w:rsidR="00916731" w:rsidRPr="00916731">
        <w:rPr>
          <w:rFonts w:ascii="Times New Roman" w:eastAsia="Times New Roman" w:hAnsi="Times New Roman" w:cs="Times New Roman"/>
          <w:sz w:val="24"/>
          <w:szCs w:val="24"/>
        </w:rPr>
        <w:t xml:space="preserve"> (Jonson’s Bartholomew Fair, Ind. p. 365): The guardians of the night, for what reason it is not easy to say, had been proverbial for their blundering simplicity, before Shakespeare was born; and it is scarcely possible to look into an old play without seeing how deeply this opinion was rooted in the minds of the people. Till Glapthorne’s excellent comedy, no one supposed it possible that wit could be found in the watch, or in the constable who headed them; and they are never introduced on the stage without the ‘mistaking of words,’ mentioned by Jonson. It would be too much to require us to believe that Shakespeare was the first who noticed this fertile source of amusement, especially as he seems rather to content himself with improving and dignifying what was already on the stage than to have laboured after the introduction of novelties.—COLERIDGE (Notes, etc. p. 77): As in Homer all the deities are in armour, even Venus, so in Shakespeare all the characters are strong. Hence real folly and dulness are made by him the vehicles of wisdom. There is no difficulty for one being a fool to imitate a fool; but to be, remain, and speak like a wise man and a great wit, and yet so as to give a vivid representation of a veritable fool,—hic labor, hoc opus est. A drunken constable is not uncommon, nor hard to draw; but see and examine what goes to make up a Dogberry.—COLLIER (Shakespeare Soc. Papers, 1844, i, 1): There is an original letter, discovered </w:t>
      </w:r>
      <w:r w:rsidR="00916731" w:rsidRPr="00916731">
        <w:rPr>
          <w:rFonts w:ascii="Times New Roman" w:eastAsia="Times New Roman" w:hAnsi="Times New Roman" w:cs="Times New Roman"/>
          <w:sz w:val="24"/>
          <w:szCs w:val="24"/>
        </w:rPr>
        <w:lastRenderedPageBreak/>
        <w:t>by Mr Lemon in the State Paper Office, entirely in the handwriting of Lord Burghley, dated from Theobald’s on the 10th of August, 1586, only two months and a day before the meeting of the Commissioners at Fotheringay for the trial of Mary Queen of Scots. The letter, which is addressed to Secretary Walsingham, relates to some circumstances preparatory to that event, when a watch was set, and the ‘ways laid,’ according to the ordinary expression of that day, for the capture of conspirators. It gives us a curious account of the proceedings of the Dogberrys of that day for the arrest of suspected persons, and shows how much to the life our great dramatist drew the characters he introduced. Lord Burghley observed at Enfield such inefficient and Dogberry-like arrangements for the seizure of the parties implicated, that, on his arrival at home, he dispatched the letter in question to Sir Francis Walsingham. The extreme speed with which he was anxious that his communication to the Secretary should be conveyed may be judged from the superscription, in the following singular form:</w:t>
      </w:r>
    </w:p>
    <w:p w14:paraId="5CCE19C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 charge]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w:t>
      </w:r>
      <w:r w:rsidRPr="00916731">
        <w:rPr>
          <w:rFonts w:ascii="Times New Roman" w:eastAsia="Times New Roman" w:hAnsi="Times New Roman" w:cs="Times New Roman"/>
          <w:sz w:val="24"/>
          <w:szCs w:val="24"/>
        </w:rPr>
        <w:t xml:space="preserve"> MALONE: To ‘charge’ his fellows seems to have been a regular part of the duty of the Constable of the watch. So, in A New Trick to Cheat the Devil, 1639: ‘My watch is set—charge given—and all at peace.’ Again, in Marston’s Insatiate Countess, 1613: ‘Come on, my hearts; we are the cities securitie—He give you your charge, and then, like courtiers, every man spye out’—[III, p. 145, ed. Halliwell.] LORD CAMPBELL (p. 53) must have overlooked this note of Malone</w:t>
      </w:r>
    </w:p>
    <w:p w14:paraId="69C02C4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 George Seacole]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w:t>
      </w:r>
      <w:r w:rsidRPr="00916731">
        <w:rPr>
          <w:rFonts w:ascii="Times New Roman" w:eastAsia="Times New Roman" w:hAnsi="Times New Roman" w:cs="Times New Roman"/>
          <w:sz w:val="24"/>
          <w:szCs w:val="24"/>
        </w:rPr>
        <w:t xml:space="preserve"> Halliwell changed ‘George’ to Francis, because in III, v, 54, Dogberry so calls him, and ‘mentions his pen and inkhorn.’ ‘But,’ says W. A. Wright, ‘Francis Seacole there mentioned is not necessarily the same person. If it is a slip of Shakespeare’s it is one easily made. In the Merry Wives, Page is called Thomas in I, i, 46, and George in II, i, 153.’</w:t>
      </w:r>
    </w:p>
    <w:p w14:paraId="0C6F8E1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 gift of fortune]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w:t>
      </w:r>
      <w:r w:rsidRPr="00916731">
        <w:rPr>
          <w:rFonts w:ascii="Times New Roman" w:eastAsia="Times New Roman" w:hAnsi="Times New Roman" w:cs="Times New Roman"/>
          <w:sz w:val="24"/>
          <w:szCs w:val="24"/>
        </w:rPr>
        <w:t xml:space="preserve"> Halliwell: This may be partly an adaptation of an old proverb, an instance of which occurs in Lyly’s Euphues and his England:—‘My good sonne, thou art to receive by my death wealth, and by my counsel wisdom, and I would thou wert as willing to imprint the one in thy hart, as thou wilt be ready to beare the other in thy purse; to bee rich is the gift of Fortune, to bee wise the grace of God.’ [p. 228, ed. Arber.]</w:t>
      </w:r>
    </w:p>
    <w:p w14:paraId="2EAACA3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 no need]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w:t>
      </w:r>
      <w:r w:rsidRPr="00916731">
        <w:rPr>
          <w:rFonts w:ascii="Times New Roman" w:eastAsia="Times New Roman" w:hAnsi="Times New Roman" w:cs="Times New Roman"/>
          <w:sz w:val="24"/>
          <w:szCs w:val="24"/>
        </w:rPr>
        <w:t xml:space="preserve"> Warburton: Dogberry is only absurd, not absolutely out of his senses. We should read, therefore, ‘more need.’ [Change places, and, handy-dandy, which is Dogberry, which is Warburton. In fairness, however, see Text. Notes.—Ed.]</w:t>
      </w:r>
    </w:p>
    <w:p w14:paraId="691C933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presently]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w:t>
      </w:r>
      <w:r w:rsidRPr="00916731">
        <w:rPr>
          <w:rFonts w:ascii="Times New Roman" w:eastAsia="Times New Roman" w:hAnsi="Times New Roman" w:cs="Times New Roman"/>
          <w:sz w:val="24"/>
          <w:szCs w:val="24"/>
        </w:rPr>
        <w:t xml:space="preserve"> It is not to be forgotten, whether used by Dogberry or by any one else, that this means immediately.</w:t>
      </w:r>
    </w:p>
    <w:p w14:paraId="0848B32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most tolerable]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w:t>
      </w:r>
      <w:r w:rsidRPr="00916731">
        <w:rPr>
          <w:rFonts w:ascii="Times New Roman" w:eastAsia="Times New Roman" w:hAnsi="Times New Roman" w:cs="Times New Roman"/>
          <w:sz w:val="24"/>
          <w:szCs w:val="24"/>
        </w:rPr>
        <w:t xml:space="preserve"> In Heywood’s Fair Maid of the Exchange, 1607, III, iii, the Clown, Fiddle, uses this phrase. ‘This echo,’ says Barron Field, the editor of the play for the Shakespeare Society, ‘proves the long popularity of Much Ado about Nothing. “I am horribly in love with her,” Bowdler’s speech just before, is the same as Benedick’s.’—Ed.</w:t>
      </w:r>
    </w:p>
    <w:p w14:paraId="680C75B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40. watchman]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40.</w:t>
      </w:r>
      <w:r w:rsidRPr="00916731">
        <w:rPr>
          <w:rFonts w:ascii="Times New Roman" w:eastAsia="Times New Roman" w:hAnsi="Times New Roman" w:cs="Times New Roman"/>
          <w:sz w:val="24"/>
          <w:szCs w:val="24"/>
        </w:rPr>
        <w:t xml:space="preserve"> Halliwell: ‘This watch is to be kept yearly from the feast of the Ascension until Michaelmas, in every towne, and shall continue all the night, sc. from the sunne setting to the sunne rising. All such strangers, or persons suspected, as shall in the night time passe by the watchmen (appointed thereto by the towne constable, or other officer), may be examined by the said watchmen, whence they come, and what they be, </w:t>
      </w:r>
      <w:r w:rsidRPr="00916731">
        <w:rPr>
          <w:rFonts w:ascii="Times New Roman" w:eastAsia="Times New Roman" w:hAnsi="Times New Roman" w:cs="Times New Roman"/>
          <w:sz w:val="24"/>
          <w:szCs w:val="24"/>
        </w:rPr>
        <w:lastRenderedPageBreak/>
        <w:t>and of their businesse, etc. And if they find cause of suspition, they shall stay them; and if such persons will not obey the arrest of the watchmen, the said watchmen shall levie hue and crie, that the offendors may be taken: or else they may justifie to beate them (for that they resist the peace and Justice of the Realme), and may also set them in the stockes (for the same) untill the morning; and then, if no suspition be found, the said persons shall be let go and quit: But if they find cause of suspition, they shall forthwith deliver the said</w:t>
      </w:r>
    </w:p>
    <w:p w14:paraId="410BE17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40. sleeping]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HALLIWELL (Memoranda, etc. p. 52): Compare the following curious passage in Parkes's Curtaine-Drawer of the World, 1612: 'not many nights since, when we had walked all our stations, from the first bounds of our Wardes to the last step it contained, and had not met any incounter worthy the examination, or the Counter, from whence wee might extract or derive our customary fees, till at the last we accosted one, that by his attire and behaviour seemed to be some great personage whom we thought it not our parts to call in question, but very dutifully making our obaysance unto him, gave him the time of the night, for the which he not only gave us thankes, but also began to commend our diligence and care and good attendance, when before his face sate halfe of our company asleep, leaning their heads against their bills, and their billes against the wall.' [—p. 52, Grosart's Reprint. Dyce in his Recollections of the Table-Talk of Samuel Rogers (p. 53) relates the following: 'A friend of mine,' said Erskine, 'was suffering from a continual wakefulness; and various methods were tried to send him to sleep, but in vain. At last his physicians resorted to an experiment which succeeded perfectly: they dressed him in a watchman's coat, put a lantern in his hand, placed him in a sentry-box, and—he was asleep in ten minutes.'—ED.]</w:t>
      </w:r>
    </w:p>
    <w:p w14:paraId="7FD4733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41. bills]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42.</w:t>
      </w:r>
      <w:r w:rsidRPr="00916731">
        <w:rPr>
          <w:rFonts w:ascii="Times New Roman" w:eastAsia="Times New Roman" w:hAnsi="Times New Roman" w:cs="Times New Roman"/>
          <w:sz w:val="24"/>
          <w:szCs w:val="24"/>
        </w:rPr>
        <w:t xml:space="preserve"> JOHNSON: A 'bill' is still carried by the watchmen in Lichfield. It was the old weapon of English infantry, which, says Temple, 'gave the most ghastly and deplorable wounds.' It may be called securis falcata.</w:t>
      </w:r>
    </w:p>
    <w:p w14:paraId="14558DB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51. meddle or make]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W. A. Wright: A common alliterative expression, of the kind which has a great charm for those who cannot invent phrases for themselves.</w:t>
      </w:r>
    </w:p>
    <w:p w14:paraId="312A023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52. the more 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53.</w:t>
      </w:r>
      <w:r w:rsidRPr="00916731">
        <w:rPr>
          <w:rFonts w:ascii="Times New Roman" w:eastAsia="Times New Roman" w:hAnsi="Times New Roman" w:cs="Times New Roman"/>
          <w:sz w:val="24"/>
          <w:szCs w:val="24"/>
        </w:rPr>
        <w:t xml:space="preserve"> For the ellipsis of it, see II, ii, 18.</w:t>
      </w:r>
    </w:p>
    <w:p w14:paraId="33A2D67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defiled]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57.</w:t>
      </w:r>
      <w:r w:rsidRPr="00916731">
        <w:rPr>
          <w:rFonts w:ascii="Times New Roman" w:eastAsia="Times New Roman" w:hAnsi="Times New Roman" w:cs="Times New Roman"/>
          <w:sz w:val="24"/>
          <w:szCs w:val="24"/>
        </w:rPr>
        <w:t xml:space="preserve"> ‘He that toucheth pitch shall be defiled therewith.’—Ecclesiasticus, xiii, 1.</w:t>
      </w:r>
    </w:p>
    <w:p w14:paraId="090948D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62. a child cry]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63.</w:t>
      </w:r>
      <w:r w:rsidRPr="00916731">
        <w:rPr>
          <w:rFonts w:ascii="Times New Roman" w:eastAsia="Times New Roman" w:hAnsi="Times New Roman" w:cs="Times New Roman"/>
          <w:sz w:val="24"/>
          <w:szCs w:val="24"/>
        </w:rPr>
        <w:t xml:space="preserve"> Steevens: It is not impossible but that a part of this scene was intended as a burlesque on The Statutes of the Streets, imprinted by Wolfe, in 1595. Among these I find the following: ‘22. No man shall blowe any horne in the night, within this citie, or whistle after the houre of nyne of the clock in the night, under paine of imprisonment.—23. No man shall use to go with visoures, or disguised by night, under like paine of imprisonment.—24. Made that night-walkers, and evisdroppers, have like punishment.—25. No hammer-man, as a smith, a pewterer, a founder, and all artificers making great sound, shall not worke after the houre of nyne at night, etc.—30. No man shall, after the houre of nyne at night, keepe any rule, whereby any such suddaine outcry be made in the still of the night, as making any affray, or beating his wyfe, or servant, or singing, or revyling in his house, to the disturbance of his neighbours, under payne of iii s. iiii d.’ etc. etc.</w:t>
      </w:r>
    </w:p>
    <w:p w14:paraId="443C959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64. How if]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Jacox (ii, 7): There are people who delight in mooting points after this sort, whether or not there be a Dogberry at hand to determine them. [Hereupon, from this as a text, there follow in this entertaining volume illustration after illustration, drawn from literature, old and new.—Ed.]</w:t>
      </w:r>
    </w:p>
    <w:p w14:paraId="63434C6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67. he bleats]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70.</w:t>
      </w:r>
      <w:r w:rsidRPr="00916731">
        <w:rPr>
          <w:rFonts w:ascii="Times New Roman" w:eastAsia="Times New Roman" w:hAnsi="Times New Roman" w:cs="Times New Roman"/>
          <w:sz w:val="24"/>
          <w:szCs w:val="24"/>
        </w:rPr>
        <w:t xml:space="preserve"> BOSWELL (Var. 1821) unwisely followed the Third Folio in changing ‘he’ to it. It is dangerous to meddle with any word of Dogberry. The sequence of ‘it baes’ and ‘he bleates’ is in character.—ED.</w:t>
      </w:r>
    </w:p>
    <w:p w14:paraId="27D7962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71. you may stay him]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74.</w:t>
      </w:r>
      <w:r w:rsidRPr="00916731">
        <w:rPr>
          <w:rFonts w:ascii="Times New Roman" w:eastAsia="Times New Roman" w:hAnsi="Times New Roman" w:cs="Times New Roman"/>
          <w:sz w:val="24"/>
          <w:szCs w:val="24"/>
        </w:rPr>
        <w:t xml:space="preserve"> MISS GRACE LATHAM (Sh. Jahrbuch, xxxii, 143): The authorities in that age of conspiracy were very jealous of all unexplained travelling, mysterious conferring, and moving about after dark.</w:t>
      </w:r>
    </w:p>
    <w:p w14:paraId="14A8955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74. statutes]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77.</w:t>
      </w:r>
      <w:r w:rsidRPr="00916731">
        <w:rPr>
          <w:rFonts w:ascii="Times New Roman" w:eastAsia="Times New Roman" w:hAnsi="Times New Roman" w:cs="Times New Roman"/>
          <w:sz w:val="24"/>
          <w:szCs w:val="24"/>
        </w:rPr>
        <w:t xml:space="preserve"> Unquestionably, Dogberry’s own word, let the reading of the Qto, or of innumerable Quartos, be what it may.—ED.</w:t>
      </w:r>
    </w:p>
    <w:p w14:paraId="2274DF8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79. Ha, ha, ha!]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82.</w:t>
      </w:r>
      <w:r w:rsidRPr="00916731">
        <w:rPr>
          <w:rFonts w:ascii="Times New Roman" w:eastAsia="Times New Roman" w:hAnsi="Times New Roman" w:cs="Times New Roman"/>
          <w:sz w:val="24"/>
          <w:szCs w:val="24"/>
        </w:rPr>
        <w:t xml:space="preserve"> I doubt that this is meant to express laughter. An element of humour in Dogberry’s character strikes me as discordant; the heavy cares of office are too serious to permit, from his lips, any cackling laughter. It is the aha! of triumph over Verges, with the intonation of I told you so.—ED.</w:t>
      </w:r>
    </w:p>
    <w:p w14:paraId="78B0F49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80. call up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83.</w:t>
      </w:r>
      <w:r w:rsidRPr="00916731">
        <w:rPr>
          <w:rFonts w:ascii="Times New Roman" w:eastAsia="Times New Roman" w:hAnsi="Times New Roman" w:cs="Times New Roman"/>
          <w:sz w:val="24"/>
          <w:szCs w:val="24"/>
        </w:rPr>
        <w:t xml:space="preserve"> W. A. WRIGHT: For this transposition of the pronoun for the sake of emphasis, see Jul. Ces. I, iii, 134: ‘Cass. Cinna, where haste you so? Cinna. To find out you.’</w:t>
      </w:r>
    </w:p>
    <w:p w14:paraId="37A54DC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87. coil]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91.</w:t>
      </w:r>
      <w:r w:rsidRPr="00916731">
        <w:rPr>
          <w:rFonts w:ascii="Times New Roman" w:eastAsia="Times New Roman" w:hAnsi="Times New Roman" w:cs="Times New Roman"/>
          <w:sz w:val="24"/>
          <w:szCs w:val="24"/>
        </w:rPr>
        <w:t xml:space="preserve"> DYCE (Gloss.): Bustle, stir, tumult, turmoil.</w:t>
      </w:r>
    </w:p>
    <w:p w14:paraId="5BA5B93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95. Mass]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98.</w:t>
      </w:r>
      <w:r w:rsidRPr="00916731">
        <w:rPr>
          <w:rFonts w:ascii="Times New Roman" w:eastAsia="Times New Roman" w:hAnsi="Times New Roman" w:cs="Times New Roman"/>
          <w:sz w:val="24"/>
          <w:szCs w:val="24"/>
        </w:rPr>
        <w:t xml:space="preserve"> That is, by the mass.</w:t>
      </w:r>
    </w:p>
    <w:p w14:paraId="7FBF385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95. elbow itched]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98.</w:t>
      </w:r>
      <w:r w:rsidRPr="00916731">
        <w:rPr>
          <w:rFonts w:ascii="Times New Roman" w:eastAsia="Times New Roman" w:hAnsi="Times New Roman" w:cs="Times New Roman"/>
          <w:sz w:val="24"/>
          <w:szCs w:val="24"/>
        </w:rPr>
        <w:t xml:space="preserve"> HALLIWELL: It is just possible that there is here an allusion to some provincial proverbial saying that something will follow if the elbow itches. ‘From the itching of the nose and elbow, and severall affectings of severall parts, they make severall predictions too silly to be mentioned, though regarded by them.’—Demonologie, 1650, ap. Brand. [In Macbeth it is the thumb of one of the Witches which itches.—ED.]</w:t>
      </w:r>
    </w:p>
    <w:p w14:paraId="65E2294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96. scab]</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99.</w:t>
      </w:r>
      <w:r w:rsidRPr="00916731">
        <w:rPr>
          <w:rFonts w:ascii="Times New Roman" w:eastAsia="Times New Roman" w:hAnsi="Times New Roman" w:cs="Times New Roman"/>
          <w:sz w:val="24"/>
          <w:szCs w:val="24"/>
        </w:rPr>
        <w:t xml:space="preserve"> A term of gross contempt, still in current use in this country, applied to those who refuse to join their fellow-workmen in a strike. Of course, it is used with a double meaning, in the present passage.—ED.</w:t>
      </w:r>
    </w:p>
    <w:p w14:paraId="3055FBA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99. Stand thee]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102.</w:t>
      </w:r>
      <w:r w:rsidRPr="00916731">
        <w:rPr>
          <w:rFonts w:ascii="Times New Roman" w:eastAsia="Times New Roman" w:hAnsi="Times New Roman" w:cs="Times New Roman"/>
          <w:sz w:val="24"/>
          <w:szCs w:val="24"/>
        </w:rPr>
        <w:t xml:space="preserve"> See ‘run thee,’ III, i, 3.</w:t>
      </w:r>
    </w:p>
    <w:p w14:paraId="6DA5243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99. pent-house]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102.</w:t>
      </w:r>
      <w:r w:rsidRPr="00916731">
        <w:rPr>
          <w:rFonts w:ascii="Times New Roman" w:eastAsia="Times New Roman" w:hAnsi="Times New Roman" w:cs="Times New Roman"/>
          <w:sz w:val="24"/>
          <w:szCs w:val="24"/>
        </w:rPr>
        <w:t xml:space="preserve"> HALLIWELL: This is an open shed or projection over a door</w:t>
      </w:r>
    </w:p>
    <w:p w14:paraId="736B424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100. true drunkard]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103.</w:t>
      </w:r>
      <w:r w:rsidRPr="00916731">
        <w:rPr>
          <w:rFonts w:ascii="Times New Roman" w:eastAsia="Times New Roman" w:hAnsi="Times New Roman" w:cs="Times New Roman"/>
          <w:sz w:val="24"/>
          <w:szCs w:val="24"/>
        </w:rPr>
        <w:t xml:space="preserve"> STEEVENS supposes that ‘it was on this account that Shakespeare called’ this character, Borachio, from the Spanish word for drunkard; and Steevens evidently inferred that Borachio really was a drunkard. He may have been; but this passage does not prove it. That there is an allusion to the meaning of his own name, is possible, but it is certain, I think, that the chief allusion is to the fact, expressed in the familiar in vino veritas, that a ‘true drunkard will utter all.’—ED.</w:t>
      </w:r>
    </w:p>
    <w:p w14:paraId="74DB423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102. yet stand close]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105.</w:t>
      </w:r>
      <w:r w:rsidRPr="00916731">
        <w:rPr>
          <w:rFonts w:ascii="Times New Roman" w:eastAsia="Times New Roman" w:hAnsi="Times New Roman" w:cs="Times New Roman"/>
          <w:sz w:val="24"/>
          <w:szCs w:val="24"/>
        </w:rPr>
        <w:t xml:space="preserve"> There is humour in this ‘yet.’—ED.</w:t>
      </w:r>
    </w:p>
    <w:p w14:paraId="1A88F5E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104. villany]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110.</w:t>
      </w:r>
      <w:r w:rsidRPr="00916731">
        <w:rPr>
          <w:rFonts w:ascii="Times New Roman" w:eastAsia="Times New Roman" w:hAnsi="Times New Roman" w:cs="Times New Roman"/>
          <w:sz w:val="24"/>
          <w:szCs w:val="24"/>
        </w:rPr>
        <w:t xml:space="preserve"> WARBURTON : The sense absolutely requires us to read, villain. STEEVENS : The old reading may stand. [Warburton’s dogmatic assertion prevailed with both WALKER and DYCE, who failed to note that Borachio is merely repeating Conrade’s identical words, except the last one ‘dear,’ which he changes to ‘rich.’ THEOBALD (Nichols, Illust. ii, 302) proposed to read ‘any villainy should be so cheap.’ But this was in Theobald’s salad-days; he did not repeat it in his edition.—ED.]</w:t>
      </w:r>
    </w:p>
    <w:p w14:paraId="134E6D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110. unconfirmed]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114.</w:t>
      </w:r>
      <w:r w:rsidRPr="00916731">
        <w:rPr>
          <w:rFonts w:ascii="Times New Roman" w:eastAsia="Times New Roman" w:hAnsi="Times New Roman" w:cs="Times New Roman"/>
          <w:sz w:val="24"/>
          <w:szCs w:val="24"/>
        </w:rPr>
        <w:t xml:space="preserve"> CAPELL (p. 129) : That is, a noviciate in roguery, one not confirm’d in it. R. G. WHITE : Though ‘unconfirmed’ may mean ‘not fixed in the ways of the world,’ it seems to me more than probable that Shakespeare wrote unconformed—to the world, of course.</w:t>
      </w:r>
    </w:p>
    <w:p w14:paraId="42C68FC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119. Watchman]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122.</w:t>
      </w:r>
      <w:r w:rsidRPr="00916731">
        <w:rPr>
          <w:rFonts w:ascii="Times New Roman" w:eastAsia="Times New Roman" w:hAnsi="Times New Roman" w:cs="Times New Roman"/>
          <w:sz w:val="24"/>
          <w:szCs w:val="24"/>
        </w:rPr>
        <w:t xml:space="preserve"> Inasmuch as, in line 162, it is the First Watchman who refers to ‘one deformed,’ CAPELL inferred that it is the same who now speaks, and according printed ‘1 Watch;’ and also marked it as an ‘aside.’</w:t>
      </w:r>
    </w:p>
    <w:p w14:paraId="5687B7D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119. Deformed]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122.</w:t>
      </w:r>
      <w:r w:rsidRPr="00916731">
        <w:rPr>
          <w:rFonts w:ascii="Times New Roman" w:eastAsia="Times New Roman" w:hAnsi="Times New Roman" w:cs="Times New Roman"/>
          <w:sz w:val="24"/>
          <w:szCs w:val="24"/>
        </w:rPr>
        <w:t xml:space="preserve"> FLEAY (Introd. to Sh.’s Study, p. 23): The Deformed mentioned here, and in V, i, 318, is of course an allusion to Shakespeare himself. [This remark I am at a loss to understand, otherwise than on the supposition that it is based on the monstrous idea, drawn from a perverted interpretation of the Thirty-seventh Sonnet, that Shakespeare was lame. No explanation is given us of the ‘lock’ which Shakespeare ‘of course’ wears, nor of the remarkable ‘key in his ear.’ But Fleay goes on to tell us that ‘a vile thief these seven year’ ‘indicates the time that [Shakespeare] had been stealing, instead of inventing his plots.’ At least, it is a comfort to know ‘he goes up and down like a gentleman.’—ED.]</w:t>
      </w:r>
    </w:p>
    <w:p w14:paraId="2FA3889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120. this seven year]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123.</w:t>
      </w:r>
      <w:r w:rsidRPr="00916731">
        <w:rPr>
          <w:rFonts w:ascii="Times New Roman" w:eastAsia="Times New Roman" w:hAnsi="Times New Roman" w:cs="Times New Roman"/>
          <w:sz w:val="24"/>
          <w:szCs w:val="24"/>
        </w:rPr>
        <w:t xml:space="preserve"> A number used merely to designate an indefinite term,—familiar enough to the readers of Scottish ballads.</w:t>
      </w:r>
    </w:p>
    <w:p w14:paraId="2FBB12F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120. a' goes up and down]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123.</w:t>
      </w:r>
      <w:r w:rsidRPr="00916731">
        <w:rPr>
          <w:rFonts w:ascii="Times New Roman" w:eastAsia="Times New Roman" w:hAnsi="Times New Roman" w:cs="Times New Roman"/>
          <w:sz w:val="24"/>
          <w:szCs w:val="24"/>
        </w:rPr>
        <w:t xml:space="preserve"> DEIGHTON: Instead of being locked up, as he ought to be, in jail.</w:t>
      </w:r>
    </w:p>
    <w:p w14:paraId="36D47ED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123. vane]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126.</w:t>
      </w:r>
      <w:r w:rsidRPr="00916731">
        <w:rPr>
          <w:rFonts w:ascii="Times New Roman" w:eastAsia="Times New Roman" w:hAnsi="Times New Roman" w:cs="Times New Roman"/>
          <w:sz w:val="24"/>
          <w:szCs w:val="24"/>
        </w:rPr>
        <w:t xml:space="preserve"> WALKER (Crit. iii, 31): Read raine. See above, ‘it drizzles rain.’ I know not whether the spelling vaine for vane was uncommon; if it was, this would be another argument in addition to internal evidence. Minsheu (ed. 2, 1627, the edition I have consulted) has both vaine and vane, each in its place according to the order of the letters; and in the only other two passages of Shakespeare beside the present, in which the indices mention it as occurring, it is spelt in the Folio vane [III, i, 71, above] and veine (Love’s Lab. L. IV, i, 97; ‘What veine?’ This part of Love’s Lab. L. is most corruptly printed in the Folio.) I do not remember noticing the spelling vaine in other old books.—DYCE (ed. ii): But Walker was not aware of the very strong objection to his ingenious reading which is furnished by the Qto [see Text. Notes, line 103, and the present line.] Now properly speaking, there is only one old text of this play,—that of the Qto; from which, beyond all doubt, that of the Folio was printed (with a few omissions, and a few slight changes, mostly for the worse). [But neither Walker nor Dyce was aware that Halliwell mentions a copy of the First Folio ‘which reads raine, a</w:t>
      </w:r>
    </w:p>
    <w:p w14:paraId="11125BB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126. fourteen]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129.</w:t>
      </w:r>
      <w:r w:rsidRPr="00916731">
        <w:rPr>
          <w:rFonts w:ascii="Times New Roman" w:eastAsia="Times New Roman" w:hAnsi="Times New Roman" w:cs="Times New Roman"/>
          <w:sz w:val="24"/>
          <w:szCs w:val="24"/>
        </w:rPr>
        <w:t xml:space="preserve"> It must be acknowledged that this seems an early age at which to figure as a ‘Hot-blood,’ be it as a soldier of Pharaoh, a priest of Bel, or a shaven Hercules. But, then, we must remember the old shepherd in The Winter's Tale (III, iii, 66) started the career four years earlier, which is so extremely precocious in reference to the pranks he specifies that some of the commentators were forced to interfere, and twist his ten years into thirteen, sixteen, and nineteen years respectively. No one, however, has thought it worth while for propriety’s sake to interfere here.—Ed.</w:t>
      </w:r>
    </w:p>
    <w:p w14:paraId="0855470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127. sometimes]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129.</w:t>
      </w:r>
      <w:r w:rsidRPr="00916731">
        <w:rPr>
          <w:rFonts w:ascii="Times New Roman" w:eastAsia="Times New Roman" w:hAnsi="Times New Roman" w:cs="Times New Roman"/>
          <w:sz w:val="24"/>
          <w:szCs w:val="24"/>
        </w:rPr>
        <w:t xml:space="preserve"> DYCE (ed. ii.): The old eds. have ‘sometimes;’ but see what follows.</w:t>
      </w:r>
    </w:p>
    <w:p w14:paraId="4A91F52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128. reeky]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130.</w:t>
      </w:r>
      <w:r w:rsidRPr="00916731">
        <w:rPr>
          <w:rFonts w:ascii="Times New Roman" w:eastAsia="Times New Roman" w:hAnsi="Times New Roman" w:cs="Times New Roman"/>
          <w:sz w:val="24"/>
          <w:szCs w:val="24"/>
        </w:rPr>
        <w:t xml:space="preserve"> Pope’s notes are rare; there are but seven which can be fairly so considered in this play; one of them is on the present word, which he defines as ‘valuable,’ on what ground no one has been able to discover. HANMER (Gloss.) rightly defined it as ‘smoaky or soiled with smoak.’</w:t>
      </w:r>
    </w:p>
    <w:p w14:paraId="5C77132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128. god]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131.</w:t>
      </w:r>
      <w:r w:rsidRPr="00916731">
        <w:rPr>
          <w:rFonts w:ascii="Times New Roman" w:eastAsia="Times New Roman" w:hAnsi="Times New Roman" w:cs="Times New Roman"/>
          <w:sz w:val="24"/>
          <w:szCs w:val="24"/>
        </w:rPr>
        <w:t xml:space="preserve"> STAUNTON reads good; evidently a misprint, else there would have been a note on it.—Ed.</w:t>
      </w:r>
    </w:p>
    <w:p w14:paraId="5F261F7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128. Bel's priests]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131.</w:t>
      </w:r>
      <w:r w:rsidRPr="00916731">
        <w:rPr>
          <w:rFonts w:ascii="Times New Roman" w:eastAsia="Times New Roman" w:hAnsi="Times New Roman" w:cs="Times New Roman"/>
          <w:sz w:val="24"/>
          <w:szCs w:val="24"/>
        </w:rPr>
        <w:t xml:space="preserve"> STEVENS: Alluding to some awkward representation of the story of Bel and the Dragon, in the Apocrypha.</w:t>
      </w:r>
    </w:p>
    <w:p w14:paraId="5492452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130. shaven Hercules]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132.</w:t>
      </w:r>
      <w:r w:rsidRPr="00916731">
        <w:rPr>
          <w:rFonts w:ascii="Times New Roman" w:eastAsia="Times New Roman" w:hAnsi="Times New Roman" w:cs="Times New Roman"/>
          <w:sz w:val="24"/>
          <w:szCs w:val="24"/>
        </w:rPr>
        <w:t xml:space="preserve"> WARBURTON: This means Sampson, the usual subject of old tapestry. . . . What authorised the poet to give this name to Sampson was the folly of certain Christian mythologists, who pretend that the Grecian Hercules was the Jewish Sampson.—EDWARDS (p. 161): However barbarous the workmen of the common Tapestry may have been, I fancy, they were hardly so bad ‘Christian mythologists,’ as to draw Sampson (not with the jaw-bone of an ass, but) with a massy club.—HEATH (p. 107): This same ‘shaven Hercules’ is most certainly no other than the Grecian Hercules himself, when he was shaven, and dressed like a woman, and set to work at the distaff by his Lydian mistress, Omphale.—HALLIWELL: The story of Hercules was represented [as well as that of Sampson], for in an inventory</w:t>
      </w:r>
    </w:p>
    <w:p w14:paraId="0A743EC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132. and I see]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135.</w:t>
      </w:r>
      <w:r w:rsidRPr="00916731">
        <w:rPr>
          <w:rFonts w:ascii="Times New Roman" w:eastAsia="Times New Roman" w:hAnsi="Times New Roman" w:cs="Times New Roman"/>
          <w:sz w:val="24"/>
          <w:szCs w:val="24"/>
        </w:rPr>
        <w:t xml:space="preserve"> I prefer the Folio here, to the Qto.</w:t>
      </w:r>
    </w:p>
    <w:p w14:paraId="28999FC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135. shifted out of]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137.</w:t>
      </w:r>
      <w:r w:rsidRPr="00916731">
        <w:rPr>
          <w:rFonts w:ascii="Times New Roman" w:eastAsia="Times New Roman" w:hAnsi="Times New Roman" w:cs="Times New Roman"/>
          <w:sz w:val="24"/>
          <w:szCs w:val="24"/>
        </w:rPr>
        <w:t xml:space="preserve"> Deighton: In this phrase, the play upon words is still kept up, as though he had shifted out of a garment.</w:t>
      </w:r>
    </w:p>
    <w:p w14:paraId="289276D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138. leans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141.</w:t>
      </w:r>
      <w:r w:rsidRPr="00916731">
        <w:rPr>
          <w:rFonts w:ascii="Times New Roman" w:eastAsia="Times New Roman" w:hAnsi="Times New Roman" w:cs="Times New Roman"/>
          <w:sz w:val="24"/>
          <w:szCs w:val="24"/>
        </w:rPr>
        <w:t xml:space="preserve"> The familiar ethical dative, for which, if necessary, see ABBOTT, § 220.</w:t>
      </w:r>
    </w:p>
    <w:p w14:paraId="15E5299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139. a thousand times]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142.</w:t>
      </w:r>
      <w:r w:rsidRPr="00916731">
        <w:rPr>
          <w:rFonts w:ascii="Times New Roman" w:eastAsia="Times New Roman" w:hAnsi="Times New Roman" w:cs="Times New Roman"/>
          <w:sz w:val="24"/>
          <w:szCs w:val="24"/>
        </w:rPr>
        <w:t xml:space="preserve"> This is not exactly in accordance with Don John’s promise, which was that Don Pedro and Claudio should see Hero’s ‘chamber-window entered.’ Here, the interview is represented as over. Nor does Claudio at any time say that he saw more than Hero talking with a man out at her chamber-window; it was this sight which prepared his mind to accept as true Borachio’s subsequent false statements, whereof we are happily spared the hearing, but we should be willing to concede their influence in mitigating our condemnation of Claudio’s conduct.—Ed.</w:t>
      </w:r>
    </w:p>
    <w:p w14:paraId="137A1EE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142. possessed]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144.</w:t>
      </w:r>
      <w:r w:rsidRPr="00916731">
        <w:rPr>
          <w:rFonts w:ascii="Times New Roman" w:eastAsia="Times New Roman" w:hAnsi="Times New Roman" w:cs="Times New Roman"/>
          <w:sz w:val="24"/>
          <w:szCs w:val="24"/>
        </w:rPr>
        <w:t xml:space="preserve"> That is, informed, instructed. Antonio, referring to Shylock, asks Bassanio: ‘Is he yet possessed How much we would.’ It is quite possible that there may be also here the sense of demoniac possession, inasmuch as Borachio refers in his next sentence to ‘the devil, my master.’—Ed.</w:t>
      </w:r>
    </w:p>
    <w:p w14:paraId="4F00B74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143. encounter]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146.</w:t>
      </w:r>
      <w:r w:rsidRPr="00916731">
        <w:rPr>
          <w:rFonts w:ascii="Times New Roman" w:eastAsia="Times New Roman" w:hAnsi="Times New Roman" w:cs="Times New Roman"/>
          <w:sz w:val="24"/>
          <w:szCs w:val="24"/>
        </w:rPr>
        <w:t xml:space="preserve"> MARSHALL: Borachio is a long time telling his story, and it is evident that Conrade is naturally impatient; so that it is very likely that, if Borachio paused at this point, he would interpose a suggestion rather than a question, especially as the point of the story must have been clear to him. On this account I should prefer to put a break at the end of Borachio’s speech, and to adopt ‘thy’ of F, without the note of interrogation.</w:t>
      </w:r>
    </w:p>
    <w:p w14:paraId="6984B29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144. thought they Margaret]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147.</w:t>
      </w:r>
      <w:r w:rsidRPr="00916731">
        <w:rPr>
          <w:rFonts w:ascii="Times New Roman" w:eastAsia="Times New Roman" w:hAnsi="Times New Roman" w:cs="Times New Roman"/>
          <w:sz w:val="24"/>
          <w:szCs w:val="24"/>
        </w:rPr>
        <w:t xml:space="preserve"> The majority of the majority of the editors have here preferred the Qto: ‘thought they, Margaret.’ A choice between the two readings is not easy; the preponderating weight, however, in favour of ‘thy’ is, with me, the possibility of a contemptuous tone; ‘And thought thy Margaret, forsooth, was Hero!’—Ed.</w:t>
      </w:r>
    </w:p>
    <w:p w14:paraId="22C4AF8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156. right master]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159.</w:t>
      </w:r>
      <w:r w:rsidRPr="00916731">
        <w:rPr>
          <w:rFonts w:ascii="Times New Roman" w:eastAsia="Times New Roman" w:hAnsi="Times New Roman" w:cs="Times New Roman"/>
          <w:sz w:val="24"/>
          <w:szCs w:val="24"/>
        </w:rPr>
        <w:t xml:space="preserve"> DEIGHTON: ‘Right’ seems to be used here as an adverb, as in such phrases as ‘right honourable,’ ‘right worshipful.’</w:t>
      </w:r>
    </w:p>
    <w:p w14:paraId="6E8F02B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160. lock]</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163.</w:t>
      </w:r>
      <w:r w:rsidRPr="00916731">
        <w:rPr>
          <w:rFonts w:ascii="Times New Roman" w:eastAsia="Times New Roman" w:hAnsi="Times New Roman" w:cs="Times New Roman"/>
          <w:sz w:val="24"/>
          <w:szCs w:val="24"/>
        </w:rPr>
        <w:t xml:space="preserve"> CAPELL (p. 134): Writers, prosemen, and versemen, banter the men of dress of that time, for a lock of hair, hanging below the rest, which they cherish’d and curl’d nicely, and call’d—a love-lock.—MALONE: Fynes Moryson, in a very particular account of the [personal appearance] of Lord Mountjoy, says that his hair was ‘thinne on his head, where he wore it short, except a locke under his left eare, which he nourished the time of this warre [the Irish War, 1599], and being wovven vp, hid it in his necke </w:t>
      </w:r>
      <w:r w:rsidRPr="00916731">
        <w:rPr>
          <w:rFonts w:ascii="Times New Roman" w:eastAsia="Times New Roman" w:hAnsi="Times New Roman" w:cs="Times New Roman"/>
          <w:sz w:val="24"/>
          <w:szCs w:val="24"/>
        </w:rPr>
        <w:lastRenderedPageBreak/>
        <w:t>vnder his ruffe.’—Itinerary, Part II, p. 45. The portrait of Sir Edward Sackville, Earl of Dorset, painted by Vandyck, (now at Knowle), exhibits this lock with a large knotted ribband at the end of it. It hangs under the ear on the left side, and reaches as low as where the star is now worn by Knights of the Garter.—NARES: Charles the First, and many of his courtiers, wore these lovelocks; nor did he cut his off till the year 1646. Against this fashion Prynne wrote a treatise, called The Unloveliness of Love-locks, in which he considered them as very ungodly. He speaks of them also in his Histrio-mastix, with detestation: ‘And more especially in long, unshorne, womanish, frizled, love-provoking haire, and lovelockes, growne too much in fashion with comly pages, youthes, and lewd, effeminate, ruffianly persons.’ HALLIWELL remarks that this passage ‘deserves quoting, because Prynne there assigns the habit of wearing these love-locks to ruffianly persons, a testimony which affords a valuable illustration of Dogberry’s reason for producing it against the prisoner.’ Halliwell further notes the statement of an anonymous critic, that it appears from Manzoni’s I promessi Sposi ‘that in the sixteenth century, in Lombardy, the wearing of a lock of hair was made highly criminal, merely because it was considered the testimony of lawless life led by the young men of the day.’ STAUNTON quotes the passage from Manzoni, from which it appears that these locks were by no means braided love-locks, but a mass of hair sufficient to draw over the face like a vizor. MARSHALL remarks: ‘It is curious that the only survival of this custom of love-locks, apparently, should be among the so-called dangerous classes. It was the practice of thieves, in our own time, to wear the hair very short with the exception of one lock, called a “Newgate Knocker,” which curled round the ear.’ NARES further remarks that it was originally a French custom: ‘will you bee Frenchefied with a loue-</w:t>
      </w:r>
    </w:p>
    <w:p w14:paraId="7F673E0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164. obey]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167.</w:t>
      </w:r>
      <w:r w:rsidRPr="00916731">
        <w:rPr>
          <w:rFonts w:ascii="Times New Roman" w:eastAsia="Times New Roman" w:hAnsi="Times New Roman" w:cs="Times New Roman"/>
          <w:sz w:val="24"/>
          <w:szCs w:val="24"/>
        </w:rPr>
        <w:t xml:space="preserve"> WHITER (p. 121): Is ‘obey’ meant to allude by way of mistake to the legal phrase abeyance? In Jonson’s Bartholomew Fair, Mistress Overdo says: ‘I am content to be in abeyance, sir, and governed by you.’ [I, p. 390, ed. Gifford.]</w:t>
      </w:r>
    </w:p>
    <w:p w14:paraId="68E3E128" w14:textId="36C38ACE" w:rsidR="003379BB" w:rsidRDefault="00000000" w:rsidP="00916731">
      <w:r>
        <w:br w:type="page"/>
      </w:r>
    </w:p>
    <w:p w14:paraId="0941ADE0" w14:textId="77777777" w:rsidR="003379BB" w:rsidRDefault="00000000">
      <w:r>
        <w:rPr>
          <w:b/>
          <w:sz w:val="32"/>
          <w:highlight w:val="yellow"/>
        </w:rPr>
        <w:lastRenderedPageBreak/>
        <w:br/>
        <w:t>ACT 3 SCENE 4</w:t>
      </w:r>
      <w:r>
        <w:rPr>
          <w:b/>
          <w:sz w:val="32"/>
          <w:highlight w:val="yellow"/>
        </w:rPr>
        <w:br/>
      </w:r>
    </w:p>
    <w:p w14:paraId="2E6C39B6" w14:textId="77777777" w:rsidR="003379BB" w:rsidRDefault="00000000">
      <w:r>
        <w:t>2: [Enter HERO, MARGARET, and URSULA]</w:t>
      </w:r>
    </w:p>
    <w:p w14:paraId="08EED0C4" w14:textId="77777777" w:rsidR="003379BB" w:rsidRDefault="00000000">
      <w:r>
        <w:t>3: HERO: Good Ursula, wake my cousin Beatrice, and desire</w:t>
      </w:r>
    </w:p>
    <w:p w14:paraId="4CCB93EB" w14:textId="77777777" w:rsidR="003379BB" w:rsidRDefault="00000000">
      <w:r>
        <w:t>4: her to rise.</w:t>
      </w:r>
    </w:p>
    <w:p w14:paraId="38F6785C" w14:textId="77777777" w:rsidR="003379BB" w:rsidRDefault="00000000">
      <w:r>
        <w:t>5: URSULA: I will, lady.</w:t>
      </w:r>
    </w:p>
    <w:p w14:paraId="62744107" w14:textId="77777777" w:rsidR="003379BB" w:rsidRDefault="00000000">
      <w:r>
        <w:t>6: HERO: And bid her come hither.</w:t>
      </w:r>
    </w:p>
    <w:p w14:paraId="20EFA10E" w14:textId="77777777" w:rsidR="003379BB" w:rsidRDefault="00000000">
      <w:r>
        <w:t>7: URSULA: Well.</w:t>
      </w:r>
    </w:p>
    <w:p w14:paraId="24026510" w14:textId="77777777" w:rsidR="003379BB" w:rsidRDefault="00000000">
      <w:r>
        <w:t>8: [Exit]</w:t>
      </w:r>
    </w:p>
    <w:p w14:paraId="0AEBDB86" w14:textId="77777777" w:rsidR="003379BB" w:rsidRDefault="00000000">
      <w:r>
        <w:t>9: MARGARET: Troth, I think your other rabato were better.</w:t>
      </w:r>
    </w:p>
    <w:p w14:paraId="15516CD0" w14:textId="77777777" w:rsidR="003379BB" w:rsidRDefault="00000000">
      <w:r>
        <w:t>10: HERO: No, pray thee, good Meg, I'll wear this.</w:t>
      </w:r>
    </w:p>
    <w:p w14:paraId="6FC825D3" w14:textId="77777777" w:rsidR="003379BB" w:rsidRDefault="00000000">
      <w:r>
        <w:t>11: MARGARET: By my troth, 's not so good; and I warrant your</w:t>
      </w:r>
    </w:p>
    <w:p w14:paraId="6C600DAE" w14:textId="77777777" w:rsidR="003379BB" w:rsidRDefault="00000000">
      <w:r>
        <w:t>12: cousin will say so.</w:t>
      </w:r>
    </w:p>
    <w:p w14:paraId="3BF9B9FB" w14:textId="77777777" w:rsidR="003379BB" w:rsidRDefault="00000000">
      <w:r>
        <w:t>13: HERO: My cousin's a fool, and thou art another: I'll wear</w:t>
      </w:r>
    </w:p>
    <w:p w14:paraId="7660B011" w14:textId="77777777" w:rsidR="003379BB" w:rsidRDefault="00000000">
      <w:r>
        <w:t>14: none but this.</w:t>
      </w:r>
    </w:p>
    <w:p w14:paraId="764F6CDD" w14:textId="77777777" w:rsidR="003379BB" w:rsidRDefault="00000000">
      <w:r>
        <w:t>15: MARGARET: I like the new tire within excellently, if the hair</w:t>
      </w:r>
    </w:p>
    <w:p w14:paraId="601061AE" w14:textId="77777777" w:rsidR="003379BB" w:rsidRDefault="00000000">
      <w:r>
        <w:t>16: were a thought browner; and your gown's a most rare</w:t>
      </w:r>
    </w:p>
    <w:p w14:paraId="6F8032BD" w14:textId="77777777" w:rsidR="003379BB" w:rsidRDefault="00000000">
      <w:r>
        <w:t>17: fashion, i' faith. I saw the Duchess of Milan's</w:t>
      </w:r>
    </w:p>
    <w:p w14:paraId="24277765" w14:textId="77777777" w:rsidR="003379BB" w:rsidRDefault="00000000">
      <w:r>
        <w:t>18: gown that they praise so.</w:t>
      </w:r>
    </w:p>
    <w:p w14:paraId="191C2567" w14:textId="77777777" w:rsidR="003379BB" w:rsidRDefault="00000000">
      <w:r>
        <w:t>19: HERO: O, that exceeds, they say.</w:t>
      </w:r>
    </w:p>
    <w:p w14:paraId="67D38D5F" w14:textId="77777777" w:rsidR="003379BB" w:rsidRDefault="00000000">
      <w:r>
        <w:t>20: MARGARET: By my troth, 's but a night-gown in respect of</w:t>
      </w:r>
    </w:p>
    <w:p w14:paraId="39E3751E" w14:textId="77777777" w:rsidR="003379BB" w:rsidRDefault="00000000">
      <w:r>
        <w:t>21: yours: cloth o' gold, and cuts, and laced with</w:t>
      </w:r>
    </w:p>
    <w:p w14:paraId="6610C02F" w14:textId="77777777" w:rsidR="003379BB" w:rsidRDefault="00000000">
      <w:r>
        <w:t>22: silver, set with pearls, down sleeves, side sleeves,</w:t>
      </w:r>
    </w:p>
    <w:p w14:paraId="2BA9C56F" w14:textId="77777777" w:rsidR="003379BB" w:rsidRDefault="00000000">
      <w:r>
        <w:t>23: and skirts, round underborne with a bluish tinsel:</w:t>
      </w:r>
    </w:p>
    <w:p w14:paraId="2B07FE8E" w14:textId="77777777" w:rsidR="003379BB" w:rsidRDefault="00000000">
      <w:r>
        <w:t>24: but for a fine, quaint, graceful and excellent</w:t>
      </w:r>
    </w:p>
    <w:p w14:paraId="6CBD4F25" w14:textId="77777777" w:rsidR="003379BB" w:rsidRDefault="00000000">
      <w:r>
        <w:t>25: fashion, yours is worth ten on 't.</w:t>
      </w:r>
    </w:p>
    <w:p w14:paraId="35923C2C" w14:textId="77777777" w:rsidR="003379BB" w:rsidRDefault="00000000">
      <w:r>
        <w:lastRenderedPageBreak/>
        <w:t>26: HERO: God give me joy to wear it! for my heart is</w:t>
      </w:r>
    </w:p>
    <w:p w14:paraId="461B35E2" w14:textId="77777777" w:rsidR="003379BB" w:rsidRDefault="00000000">
      <w:r>
        <w:t>27: exceeding heavy.</w:t>
      </w:r>
    </w:p>
    <w:p w14:paraId="1CEEE709" w14:textId="77777777" w:rsidR="003379BB" w:rsidRDefault="00000000">
      <w:r>
        <w:t>28: MARGARET: 'Twill be heavier soon by the weight of a man.</w:t>
      </w:r>
    </w:p>
    <w:p w14:paraId="14220622" w14:textId="77777777" w:rsidR="003379BB" w:rsidRDefault="00000000">
      <w:r>
        <w:t>29: HERO: Fie upon thee! art not ashamed?</w:t>
      </w:r>
    </w:p>
    <w:p w14:paraId="7852133A" w14:textId="77777777" w:rsidR="003379BB" w:rsidRDefault="00000000">
      <w:r>
        <w:t>30: MARGARET: Of what, lady? of speaking honourably? Is not</w:t>
      </w:r>
    </w:p>
    <w:p w14:paraId="7FB87FD8" w14:textId="77777777" w:rsidR="003379BB" w:rsidRDefault="00000000">
      <w:r>
        <w:t>31: marriage honourable in a beggar? Is not your lord</w:t>
      </w:r>
    </w:p>
    <w:p w14:paraId="640D7156" w14:textId="77777777" w:rsidR="003379BB" w:rsidRDefault="00000000">
      <w:r>
        <w:t>32: honourable without marriage? I think you would have</w:t>
      </w:r>
    </w:p>
    <w:p w14:paraId="72C1D16C" w14:textId="77777777" w:rsidR="003379BB" w:rsidRDefault="00000000">
      <w:r>
        <w:t>33: me say, 'saving your reverence, a husband:' and bad</w:t>
      </w:r>
    </w:p>
    <w:p w14:paraId="108C0CA1" w14:textId="77777777" w:rsidR="003379BB" w:rsidRDefault="00000000">
      <w:r>
        <w:t>34: thinking do not wrest true speaking, I'll offend</w:t>
      </w:r>
    </w:p>
    <w:p w14:paraId="67CD41A5" w14:textId="77777777" w:rsidR="003379BB" w:rsidRDefault="00000000">
      <w:r>
        <w:t>35: nobody: is there any harm in 'the heavier for a</w:t>
      </w:r>
    </w:p>
    <w:p w14:paraId="485C49E2" w14:textId="77777777" w:rsidR="003379BB" w:rsidRDefault="00000000">
      <w:r>
        <w:t>36: husband'? None, I think, and it be the right husband</w:t>
      </w:r>
    </w:p>
    <w:p w14:paraId="178B2F02" w14:textId="77777777" w:rsidR="003379BB" w:rsidRDefault="00000000">
      <w:r>
        <w:t>37: and the right wife; otherwise 'tis light, and not</w:t>
      </w:r>
    </w:p>
    <w:p w14:paraId="51971347" w14:textId="77777777" w:rsidR="003379BB" w:rsidRDefault="00000000">
      <w:r>
        <w:t>38: heavy: ask my Lady Beatrice else; here she comes.</w:t>
      </w:r>
    </w:p>
    <w:p w14:paraId="2BCB636F" w14:textId="77777777" w:rsidR="003379BB" w:rsidRDefault="00000000">
      <w:r>
        <w:t>39: [Enter BEATRICE]</w:t>
      </w:r>
    </w:p>
    <w:p w14:paraId="34B26E98" w14:textId="77777777" w:rsidR="003379BB" w:rsidRDefault="00000000">
      <w:r>
        <w:t>40: HERO: Good morrow, coz.</w:t>
      </w:r>
    </w:p>
    <w:p w14:paraId="3C498BD2" w14:textId="77777777" w:rsidR="003379BB" w:rsidRDefault="00000000">
      <w:r>
        <w:t>41: BEATRICE: Good morrow, sweet Hero.</w:t>
      </w:r>
    </w:p>
    <w:p w14:paraId="6C85BF84" w14:textId="77777777" w:rsidR="003379BB" w:rsidRDefault="00000000">
      <w:r>
        <w:t>42: HERO: Why how now? do you speak in the sick tune?</w:t>
      </w:r>
    </w:p>
    <w:p w14:paraId="62112F0D" w14:textId="77777777" w:rsidR="003379BB" w:rsidRDefault="00000000">
      <w:r>
        <w:t>43: BEATRICE: I am out of all other tune, methinks.</w:t>
      </w:r>
    </w:p>
    <w:p w14:paraId="4846E88E" w14:textId="77777777" w:rsidR="003379BB" w:rsidRDefault="00000000">
      <w:r>
        <w:t>44: MARGARET: Clap's into 'Light o' love;' that goes without a</w:t>
      </w:r>
    </w:p>
    <w:p w14:paraId="63545977" w14:textId="77777777" w:rsidR="003379BB" w:rsidRDefault="00000000">
      <w:r>
        <w:t>45: burden: do you sing it, and I'll dance it.</w:t>
      </w:r>
    </w:p>
    <w:p w14:paraId="35F907D1" w14:textId="77777777" w:rsidR="003379BB" w:rsidRDefault="00000000">
      <w:r>
        <w:t>46: BEATRICE: Ye light o' love, with your heels! then, if your</w:t>
      </w:r>
    </w:p>
    <w:p w14:paraId="2DADB1BF" w14:textId="77777777" w:rsidR="003379BB" w:rsidRDefault="00000000">
      <w:r>
        <w:t>47: husband have stables enough, you'll see he shall</w:t>
      </w:r>
    </w:p>
    <w:p w14:paraId="7B88B789" w14:textId="77777777" w:rsidR="003379BB" w:rsidRDefault="00000000">
      <w:r>
        <w:t>48: lack no barns.</w:t>
      </w:r>
    </w:p>
    <w:p w14:paraId="46F60A17" w14:textId="77777777" w:rsidR="003379BB" w:rsidRDefault="00000000">
      <w:r>
        <w:t>49: MARGARET: O illegitimate construction! I scorn that with my heels.</w:t>
      </w:r>
    </w:p>
    <w:p w14:paraId="67EDEFD7" w14:textId="77777777" w:rsidR="003379BB" w:rsidRDefault="00000000">
      <w:r>
        <w:t>50: BEATRICE: 'Tis almost five o'clock, cousin; tis time you were</w:t>
      </w:r>
    </w:p>
    <w:p w14:paraId="2E1702FE" w14:textId="77777777" w:rsidR="003379BB" w:rsidRDefault="00000000">
      <w:r>
        <w:t>51: ready. By my troth, I am exceeding ill: heigh-ho!</w:t>
      </w:r>
    </w:p>
    <w:p w14:paraId="43DA95BA" w14:textId="77777777" w:rsidR="003379BB" w:rsidRDefault="00000000">
      <w:r>
        <w:lastRenderedPageBreak/>
        <w:t>52: MARGARET: For a hawk, a horse, or a husband?</w:t>
      </w:r>
    </w:p>
    <w:p w14:paraId="33AED70A" w14:textId="77777777" w:rsidR="003379BB" w:rsidRDefault="00000000">
      <w:r>
        <w:t>53: BEATRICE: For the letter that begins them all, H.</w:t>
      </w:r>
    </w:p>
    <w:p w14:paraId="557C65A3" w14:textId="77777777" w:rsidR="003379BB" w:rsidRDefault="00000000">
      <w:r>
        <w:t>54: MARGARET: Well, and you be not turned Turk, there's no more</w:t>
      </w:r>
    </w:p>
    <w:p w14:paraId="2053F13D" w14:textId="77777777" w:rsidR="003379BB" w:rsidRDefault="00000000">
      <w:r>
        <w:t>55: sailing by the star.</w:t>
      </w:r>
    </w:p>
    <w:p w14:paraId="4F5A6E87" w14:textId="77777777" w:rsidR="003379BB" w:rsidRDefault="00000000">
      <w:r>
        <w:t>56: BEATRICE: What means the fool, trow?</w:t>
      </w:r>
    </w:p>
    <w:p w14:paraId="5B4F01D0" w14:textId="77777777" w:rsidR="003379BB" w:rsidRDefault="00000000">
      <w:r>
        <w:t>57: MARGARET: Nothing I; but God send every one their heart's desire!</w:t>
      </w:r>
    </w:p>
    <w:p w14:paraId="0105816D" w14:textId="77777777" w:rsidR="003379BB" w:rsidRDefault="00000000">
      <w:r>
        <w:t>58: HERO: These gloves the count sent me; they are an</w:t>
      </w:r>
    </w:p>
    <w:p w14:paraId="4B42E58C" w14:textId="77777777" w:rsidR="003379BB" w:rsidRDefault="00000000">
      <w:r>
        <w:t>59: excellent perfume.</w:t>
      </w:r>
    </w:p>
    <w:p w14:paraId="606D197B" w14:textId="77777777" w:rsidR="003379BB" w:rsidRDefault="00000000">
      <w:r>
        <w:t>60: BEATRICE: I am stuffed, cousin; I cannot smell.</w:t>
      </w:r>
    </w:p>
    <w:p w14:paraId="54775F05" w14:textId="77777777" w:rsidR="003379BB" w:rsidRDefault="00000000">
      <w:r>
        <w:t>61: MARGARET: A maid, and stuffed! there's goodly catching of cold.</w:t>
      </w:r>
    </w:p>
    <w:p w14:paraId="02852CC5" w14:textId="77777777" w:rsidR="003379BB" w:rsidRDefault="00000000">
      <w:r>
        <w:t>62: BEATRICE: O, God help me! God help me! how long have you</w:t>
      </w:r>
    </w:p>
    <w:p w14:paraId="4A132EE6" w14:textId="77777777" w:rsidR="003379BB" w:rsidRDefault="00000000">
      <w:r>
        <w:t>63: professed apprehension?</w:t>
      </w:r>
    </w:p>
    <w:p w14:paraId="5CFB0346" w14:textId="77777777" w:rsidR="003379BB" w:rsidRDefault="00000000">
      <w:r>
        <w:t>64: MARGARET: Even since you left it. Doth not my wit become me rarely?</w:t>
      </w:r>
    </w:p>
    <w:p w14:paraId="24B97D7B" w14:textId="77777777" w:rsidR="003379BB" w:rsidRDefault="00000000">
      <w:r>
        <w:t>65: BEATRICE: It is not seen enough, you should wear it in your</w:t>
      </w:r>
    </w:p>
    <w:p w14:paraId="7B0FA47B" w14:textId="77777777" w:rsidR="003379BB" w:rsidRDefault="00000000">
      <w:r>
        <w:t>66: cap. By my troth, I am sick.</w:t>
      </w:r>
    </w:p>
    <w:p w14:paraId="222609DB" w14:textId="77777777" w:rsidR="003379BB" w:rsidRDefault="00000000">
      <w:r>
        <w:t>67: MARGARET: Get you some of this distilled Carduus Benedictus,</w:t>
      </w:r>
    </w:p>
    <w:p w14:paraId="2854E41C" w14:textId="77777777" w:rsidR="003379BB" w:rsidRDefault="00000000">
      <w:r>
        <w:t>68: and lay it to your heart: it is the only thing for a qualm.</w:t>
      </w:r>
    </w:p>
    <w:p w14:paraId="5BBFDFEF" w14:textId="77777777" w:rsidR="003379BB" w:rsidRDefault="00000000">
      <w:r>
        <w:t>69: HERO: There thou prickest her with a thistle.</w:t>
      </w:r>
    </w:p>
    <w:p w14:paraId="6AFEC4E4" w14:textId="77777777" w:rsidR="003379BB" w:rsidRDefault="00000000">
      <w:r>
        <w:t>70: BEATRICE: Benedictus! why Benedictus? you have some moral in</w:t>
      </w:r>
    </w:p>
    <w:p w14:paraId="4AD43C57" w14:textId="77777777" w:rsidR="003379BB" w:rsidRDefault="00000000">
      <w:r>
        <w:t>71: this Benedictus.</w:t>
      </w:r>
    </w:p>
    <w:p w14:paraId="4B1BA375" w14:textId="77777777" w:rsidR="003379BB" w:rsidRDefault="00000000">
      <w:r>
        <w:t>72: MARGARET: Moral! no, by my troth, I have no moral meaning; I</w:t>
      </w:r>
    </w:p>
    <w:p w14:paraId="7E5A8EC6" w14:textId="77777777" w:rsidR="003379BB" w:rsidRDefault="00000000">
      <w:r>
        <w:t>73: meant, plain holy-thistle. You may think perchance</w:t>
      </w:r>
    </w:p>
    <w:p w14:paraId="732448DF" w14:textId="77777777" w:rsidR="003379BB" w:rsidRDefault="00000000">
      <w:r>
        <w:t>74: that I think you are in love: nay, by'r lady, I am</w:t>
      </w:r>
    </w:p>
    <w:p w14:paraId="520C9875" w14:textId="77777777" w:rsidR="003379BB" w:rsidRDefault="00000000">
      <w:r>
        <w:t>75: not such a fool to think what I list, nor I list</w:t>
      </w:r>
    </w:p>
    <w:p w14:paraId="4841ADAD" w14:textId="77777777" w:rsidR="003379BB" w:rsidRDefault="00000000">
      <w:r>
        <w:t>76: not to think what I can, nor indeed I cannot think,</w:t>
      </w:r>
    </w:p>
    <w:p w14:paraId="1AB09247" w14:textId="77777777" w:rsidR="003379BB" w:rsidRDefault="00000000">
      <w:r>
        <w:lastRenderedPageBreak/>
        <w:t>77: if I would think my heart out of thinking, that you</w:t>
      </w:r>
    </w:p>
    <w:p w14:paraId="02E86BC3" w14:textId="77777777" w:rsidR="003379BB" w:rsidRDefault="00000000">
      <w:r>
        <w:t>78: are in love or that you will be in love or that you</w:t>
      </w:r>
    </w:p>
    <w:p w14:paraId="297AD3A2" w14:textId="77777777" w:rsidR="003379BB" w:rsidRDefault="00000000">
      <w:r>
        <w:t>79: can be in love. Yet Benedick was such another, and</w:t>
      </w:r>
    </w:p>
    <w:p w14:paraId="6815C5BE" w14:textId="77777777" w:rsidR="003379BB" w:rsidRDefault="00000000">
      <w:r>
        <w:t>80: now is he become a man: he swore he would never</w:t>
      </w:r>
    </w:p>
    <w:p w14:paraId="264FFD57" w14:textId="77777777" w:rsidR="003379BB" w:rsidRDefault="00000000">
      <w:r>
        <w:t>81: marry, and yet now, in despite of his heart, he eats</w:t>
      </w:r>
    </w:p>
    <w:p w14:paraId="65B6BAFC" w14:textId="77777777" w:rsidR="003379BB" w:rsidRDefault="00000000">
      <w:r>
        <w:t>82: his meat without grudging: and how you may be</w:t>
      </w:r>
    </w:p>
    <w:p w14:paraId="2E304138" w14:textId="77777777" w:rsidR="003379BB" w:rsidRDefault="00000000">
      <w:r>
        <w:t>83: converted I know not, but methinks you look with</w:t>
      </w:r>
    </w:p>
    <w:p w14:paraId="0C42DBDC" w14:textId="77777777" w:rsidR="003379BB" w:rsidRDefault="00000000">
      <w:r>
        <w:t>84: your eyes as other women do.</w:t>
      </w:r>
    </w:p>
    <w:p w14:paraId="7BF94A94" w14:textId="77777777" w:rsidR="003379BB" w:rsidRDefault="00000000">
      <w:r>
        <w:t>85: BEATRICE: What pace is this that thy tongue keeps?</w:t>
      </w:r>
    </w:p>
    <w:p w14:paraId="25AF10CB" w14:textId="77777777" w:rsidR="003379BB" w:rsidRDefault="00000000">
      <w:r>
        <w:t>86: MARGARET: Not a false gallop.</w:t>
      </w:r>
    </w:p>
    <w:p w14:paraId="48240D58" w14:textId="77777777" w:rsidR="003379BB" w:rsidRDefault="00000000">
      <w:r>
        <w:t>87: [Re-enter URSULA]</w:t>
      </w:r>
    </w:p>
    <w:p w14:paraId="2A20BB64" w14:textId="77777777" w:rsidR="003379BB" w:rsidRDefault="00000000">
      <w:r>
        <w:t>88: URSULA: Madam, withdraw: the prince, the count, Signior</w:t>
      </w:r>
    </w:p>
    <w:p w14:paraId="44C1BDAD" w14:textId="77777777" w:rsidR="003379BB" w:rsidRDefault="00000000">
      <w:r>
        <w:t>89: Benedick, Don John, and all the gallants of the</w:t>
      </w:r>
    </w:p>
    <w:p w14:paraId="57966139" w14:textId="77777777" w:rsidR="003379BB" w:rsidRDefault="00000000">
      <w:r>
        <w:t>90: town, are come to fetch you to church.</w:t>
      </w:r>
    </w:p>
    <w:p w14:paraId="3F1CBD92" w14:textId="77777777" w:rsidR="003379BB" w:rsidRDefault="00000000">
      <w:r>
        <w:t>91: HERO: Help to dress me, good coz, good Meg, good Ursula.</w:t>
      </w:r>
    </w:p>
    <w:p w14:paraId="4CA1592A" w14:textId="77777777" w:rsidR="003379BB" w:rsidRDefault="00000000">
      <w:r>
        <w:t>92: [Exeunt]</w:t>
      </w:r>
    </w:p>
    <w:p w14:paraId="64E672E7" w14:textId="77777777" w:rsidR="003379BB" w:rsidRDefault="00000000">
      <w:r>
        <w:t>93: Much Ado About Nothing</w:t>
      </w:r>
    </w:p>
    <w:p w14:paraId="77D2EF2B" w14:textId="77777777" w:rsidR="003379BB" w:rsidRDefault="00000000">
      <w:r>
        <w:br/>
        <w:t>====NOTES====</w:t>
      </w:r>
      <w:r>
        <w:br/>
      </w:r>
    </w:p>
    <w:p w14:paraId="5805C7A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Margaret, and Ursula]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w:t>
      </w:r>
      <w:r w:rsidRPr="00916731">
        <w:rPr>
          <w:rFonts w:ascii="Times New Roman" w:eastAsia="Times New Roman" w:hAnsi="Times New Roman" w:cs="Times New Roman"/>
          <w:sz w:val="24"/>
          <w:szCs w:val="24"/>
        </w:rPr>
        <w:t xml:space="preserve"> C. C. Clarke (p. 313): These two may come under the denomination of ‘pattern waiting-women,’—that is, the patterns somewhat surpassing the order of the women. Margaret has, perhaps, too accomplished a tongue for one of her class; she, however, evidently apes the manner of Beatrice, and, like all imitators of inferior mind, with a coarse and exaggerated character. She forms an excellent foil to her mistress from this very circumstance; and both domestics are samples of that menial equality that exists between mistress and dependent still common in Italy.</w:t>
      </w:r>
    </w:p>
    <w:p w14:paraId="70C83D9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 your other]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Macdonald (p. 151): When we find Margaret objecting to her mistress’s wearing a certain rebato, on the morning of her wedding, may not this be intended to relate to the fact that Margaret had dressed in her mistress’s clothes the night before? She might have rumpled or soiled it, and so feared discovery.</w:t>
      </w:r>
    </w:p>
    <w:p w14:paraId="4CF066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 rabato]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w:t>
      </w:r>
      <w:r w:rsidRPr="00916731">
        <w:rPr>
          <w:rFonts w:ascii="Times New Roman" w:eastAsia="Times New Roman" w:hAnsi="Times New Roman" w:cs="Times New Roman"/>
          <w:sz w:val="24"/>
          <w:szCs w:val="24"/>
        </w:rPr>
        <w:t xml:space="preserve"> Hawkins: An ornament for the neck, a collar-band, or kind of ruff. Fr. Rabat. Menage saith it comes from rabattre, to put back, because it was at first nothing </w:t>
      </w:r>
      <w:r w:rsidRPr="00916731">
        <w:rPr>
          <w:rFonts w:ascii="Times New Roman" w:eastAsia="Times New Roman" w:hAnsi="Times New Roman" w:cs="Times New Roman"/>
          <w:sz w:val="24"/>
          <w:szCs w:val="24"/>
        </w:rPr>
        <w:lastRenderedPageBreak/>
        <w:t>but the collar of the shirt or shift turn’d back towards the shoulders.—Steevens: Thus, in Dekker’s Guls Hornbook, 1609: ‘Your stiffenecked rebatoes</w:t>
      </w:r>
    </w:p>
    <w:p w14:paraId="3D99652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 that exceeds]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w:t>
      </w:r>
      <w:r w:rsidRPr="00916731">
        <w:rPr>
          <w:rFonts w:ascii="Times New Roman" w:eastAsia="Times New Roman" w:hAnsi="Times New Roman" w:cs="Times New Roman"/>
          <w:sz w:val="24"/>
          <w:szCs w:val="24"/>
        </w:rPr>
        <w:t xml:space="preserve"> As in the French of to-day: 'cela surpasse'!—Ed.</w:t>
      </w:r>
    </w:p>
    <w:p w14:paraId="40CAD13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 night-gown]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w:t>
      </w:r>
      <w:r w:rsidRPr="00916731">
        <w:rPr>
          <w:rFonts w:ascii="Times New Roman" w:eastAsia="Times New Roman" w:hAnsi="Times New Roman" w:cs="Times New Roman"/>
          <w:sz w:val="24"/>
          <w:szCs w:val="24"/>
        </w:rPr>
        <w:t xml:space="preserve"> This is not what we now understand by this term. 'Dressing-gown,' which is usually given as its equivalent, belongs more to men than to women, and strikes a singularly discordant note if substituted for 'night-gown' where the latter word occurs. The Ghost of Hamlet's father, according to the First Qto, in III, iv, 102, enters in his 'night gowne'—a costume, which, from its very vagueness and suggestion of frills and airiness, and with Hamlet's 'shreds and patches' still in our ears, I should much prefer, for downright ghostliness, to 'dressing-gown,' or even at a pinch to 'pyjamas,' and we know that neither can be appropriate, for Hamlet says that his father appears 'in his habit as he lived.' So that in Hamlet we know that 'night-gown' must mean merely the garment which the King of Denmark wore when he was divested of his armour or of his royal robes of day-time wear. So too, 'night-gown' must have this same meaning when Lady Macbeth tells her husband, after the murder of Duncan, to get on his 'night-gown lest occasion show us to be watchers.' But when we come to feminine attire the same explanation will hardly apply. We are told that Lady Macbeth rises from her bed and throws her night-gown upon her, which is evidently the same article of clothing that Margaret here refers to, and for which the best modern equivalent that occurs to me, is wrapper. I speak under correction in so weighty a question.—Ed.</w:t>
      </w:r>
    </w:p>
    <w:p w14:paraId="3FC9772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 cuts]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w:t>
      </w:r>
      <w:r w:rsidRPr="00916731">
        <w:rPr>
          <w:rFonts w:ascii="Times New Roman" w:eastAsia="Times New Roman" w:hAnsi="Times New Roman" w:cs="Times New Roman"/>
          <w:sz w:val="24"/>
          <w:szCs w:val="24"/>
        </w:rPr>
        <w:t xml:space="preserve"> Deighton: This probably refers to the slashed sleeves of the period, which had their counterpart in the 'razed shoes' mentioned in Hamlet, III, ii, 288.—W. A. Wright: Apparently slashed openings in the gown which were filled in with some other material.</w:t>
      </w:r>
    </w:p>
    <w:p w14:paraId="2EED389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 pearls, down sleeves, side sleeves,]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w:t>
      </w:r>
      <w:r w:rsidRPr="00916731">
        <w:rPr>
          <w:rFonts w:ascii="Times New Roman" w:eastAsia="Times New Roman" w:hAnsi="Times New Roman" w:cs="Times New Roman"/>
          <w:sz w:val="24"/>
          <w:szCs w:val="24"/>
        </w:rPr>
        <w:t xml:space="preserve"> STEEVENS: To remove an appearance of tautology, as ‘down sleeves’ may seem synonymous with ‘side-sleeves’ a comma must be taken out, and the passage printed thus: ‘Set with pearls down sleeves, or, down th’ sleeves.’ [KNIGHT and DYCE followed Steevens in this omission of the comma after ‘pearls,’ and both explain that the pearls are to be set down the sleeves. HALLIWELL says that ‘set with pearls’ refers to the gown.] ‘Side-sleeves’ mean long ones. So, in Greene’s Farewell to Folie, 1591: ‘as great selfe loue lurketh in a side gowne, as in a short armour.’ [vol. ix. p. 250, ed. Grosart.] Again, in Laneham’s Account of Queen Elizabeth’s Entertainment at Kenilworth-Castle, 1575, the minstrels ‘gooun had syde sleevez dooun to midlegge’ [p. 50, Reprint 1784; on p. 49, this same minstrel is mentioned as having ‘a side gooun of Kendal green;’ again, on p. 16, a Poet is described as clad in a ‘long ceruleous garment, with a side and wide sleeves Venecian wize drawen up to his elboz, his dooblet sleevez under that, Crimzen.’—ED.] Side or syde in the North of England, and in Scotland, is used for long when applied to the garment.—REED: Side-sleeves were certainly long sleeves, as will appear from the following from Stowe’s Chronicle [p. 530, ed. 1600, 3rd year of Henry IV, A. D. 1401]: ‘This time was vsed exceeding pride in garments, gownes with deep and broad sleeeus, commonly called poke sleevus, the seruants ware thē as wel as their masters, which might wel haue bin called receptacles of yͤ deuil, for what they stole, they hid in their sleeues, whereof some hung downe to the feete, and at least to the knees, full of cuts &amp; iagges, whereupon were made these verses [Tho. Hocclive (in margin)], Now hath this lord [‘land’ ap. Stowe] but litil neede of broomes | To swepe a-way the filthe out of the street, | Syn sydé slewés of </w:t>
      </w:r>
      <w:r w:rsidRPr="00916731">
        <w:rPr>
          <w:rFonts w:ascii="Times New Roman" w:eastAsia="Times New Roman" w:hAnsi="Times New Roman" w:cs="Times New Roman"/>
          <w:sz w:val="24"/>
          <w:szCs w:val="24"/>
        </w:rPr>
        <w:lastRenderedPageBreak/>
        <w:t>penyfélees gromes | Wile it vp likké, be it drye or weet.’ [p. 20, ed Furnivall, E. E. Text Soc. Elsewhere in this Regiment of Princes, there is an instance where side means long: ‘What help schal he, Wos sleeuéᵱ encom- brouȝ so sydé traille, Do to his lord?’ p. 18.—ED.]—J. G. WHITE (ed. i): The dress was made after a fashion which is illustrated in many old portraits. Beside a sleeve which fitted more or less closely to the arm and extended to the wrist [the down sleeve], there was another for ornament, which hung from the shoulder, wide and open [the side sleeve; this explanation is quoted, without dissent, by ROLFE, DEIGHTON, and W. A. WRIGHT, and it may be, therefore, accepted as correct.—ED.]</w:t>
      </w:r>
    </w:p>
    <w:p w14:paraId="5DA194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 tinsel]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w:t>
      </w:r>
      <w:r w:rsidRPr="00916731">
        <w:rPr>
          <w:rFonts w:ascii="Times New Roman" w:eastAsia="Times New Roman" w:hAnsi="Times New Roman" w:cs="Times New Roman"/>
          <w:sz w:val="24"/>
          <w:szCs w:val="24"/>
        </w:rPr>
        <w:t xml:space="preserve"> Thus, Cotgrave: 'Brocatel: m. Tinsell; or thin cloth of gold or silver;' and again 'Poursfleurc: f. Purfling; a purfling lace or worke; baudkinworke; tinselling.'</w:t>
      </w:r>
    </w:p>
    <w:p w14:paraId="1ADA792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 quaint]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w:t>
      </w:r>
      <w:r w:rsidRPr="00916731">
        <w:rPr>
          <w:rFonts w:ascii="Times New Roman" w:eastAsia="Times New Roman" w:hAnsi="Times New Roman" w:cs="Times New Roman"/>
          <w:sz w:val="24"/>
          <w:szCs w:val="24"/>
        </w:rPr>
        <w:t xml:space="preserve"> Thus, Cotgrave: 'Coint: m. cointe: f. Quaint, compt, neat, fine, spruce, briske, smirke, smug, daintie, trim, tricked vp.'</w:t>
      </w:r>
    </w:p>
    <w:p w14:paraId="4A65893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 honourable in a beggar]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w:t>
      </w:r>
      <w:r w:rsidRPr="00916731">
        <w:rPr>
          <w:rFonts w:ascii="Times New Roman" w:eastAsia="Times New Roman" w:hAnsi="Times New Roman" w:cs="Times New Roman"/>
          <w:sz w:val="24"/>
          <w:szCs w:val="24"/>
        </w:rPr>
        <w:t xml:space="preserve"> DEIGHTON: Probably a reference to Hebrews, xiii, 4: 'Marriage is honourable in all,' etc., a passage which forms part of the marriage service in the English Church.</w:t>
      </w:r>
    </w:p>
    <w:p w14:paraId="344E76A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w:t>
      </w:r>
      <w:r w:rsidRPr="00916731">
        <w:rPr>
          <w:rFonts w:ascii="Times New Roman" w:eastAsia="Times New Roman" w:hAnsi="Times New Roman" w:cs="Times New Roman"/>
          <w:sz w:val="24"/>
          <w:szCs w:val="24"/>
        </w:rPr>
        <w:t xml:space="preserve"> CAMBRIDGE EDITORS [reading 'say, "saving your reverence, a husband."']: Modern editions have 'say, saving your reverence, "a husband."' But surely Margaret means that Hero was so prudish as to think that the mere mention of the word 'husband' required an apology.—DEIGHTON: This note of the Cambridge Editors seems quite to miss the point. Margaret, in effect, says, I see what it is that shocks your modesty; instead of saying 'by the weight of a man,' I should for the sake of propriety (saving your reverence) have said 'by the weight of a husband;' for unless immodest thoughts put a bad construction upon honest words, you cannot at all events find anything objectionable in my amended version, 'the heavier for a husband.' [I cannot quite agree with Deighton in thinking that 'saving your reverence' can qualify any other word in the sentence but 'husband.' It is the apologetic phrase when an improper word is used; Margaret implies that Hero would insist upon its use before the word 'husband'; as she uttered it she laid, I think, a strong satirical emphasis on it, reserving, however, the stronger emphasis for 'husband.' In Jonson's Tale of a Tub, I, iv, we find: 'Lady Tub. ... Who, when I heard his name first, Martin Polecat, A stinking name, and not to be pronounced In any lady's presence without a reverence;' with the following note by Gifford: 'An allusion to the good old custom of apologizing for the introduction of</w:t>
      </w:r>
    </w:p>
    <w:p w14:paraId="412A8C7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right husband . . . right wife]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34.</w:t>
      </w:r>
      <w:r w:rsidRPr="00916731">
        <w:rPr>
          <w:rFonts w:ascii="Times New Roman" w:eastAsia="Times New Roman" w:hAnsi="Times New Roman" w:cs="Times New Roman"/>
          <w:sz w:val="24"/>
          <w:szCs w:val="24"/>
        </w:rPr>
        <w:t xml:space="preserve"> That is the right husband's right wife.</w:t>
      </w:r>
    </w:p>
    <w:p w14:paraId="185B294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37. light, and not heavy]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Great is the number of times that Shakespeare plays on the double meaning of the adjective ‘light,’ which, in his day, to the ordinary meanings it now bears, added that of wanton. I suppose he did so, not from any love of punning in general or of puns on this word in particular, but from necessity; because the class of characters, into whose mouth he generally puts this pun, is one that is especially fond of cheap and obvious plays upon words,—a class, unfortunately, not yet extinct.—Ed.</w:t>
      </w:r>
    </w:p>
    <w:p w14:paraId="7C4BCBF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44. Light o' love]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42.</w:t>
      </w:r>
      <w:r w:rsidRPr="00916731">
        <w:rPr>
          <w:rFonts w:ascii="Times New Roman" w:eastAsia="Times New Roman" w:hAnsi="Times New Roman" w:cs="Times New Roman"/>
          <w:sz w:val="24"/>
          <w:szCs w:val="24"/>
        </w:rPr>
        <w:t xml:space="preserve"> STEEVENS: This tune is mentioned in Two Gent. I, ii, 83 [and with the same play upon words as here].—SIR J. HAWKINS: This is the name of an old dance tune. I have lately recovered it from an ancient MS [Hawkins gives merely the melody. KNIGHT added a bass and a few notes of accompaniment, but to me the arrangement is not as pleasing as that by Chappell, given below; of course the melody is the same in both.—Ed.]</w:t>
      </w:r>
    </w:p>
    <w:p w14:paraId="02DD3CB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45. burden]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43.</w:t>
      </w:r>
      <w:r w:rsidRPr="00916731">
        <w:rPr>
          <w:rFonts w:ascii="Times New Roman" w:eastAsia="Times New Roman" w:hAnsi="Times New Roman" w:cs="Times New Roman"/>
          <w:sz w:val="24"/>
          <w:szCs w:val="24"/>
        </w:rPr>
        <w:t xml:space="preserve"> CHAPPELL (p. 222): The burden of a song, in the old acceptation of the word, was the base, foot, or under-song. It is derived from bourdon, a drone</w:t>
      </w:r>
    </w:p>
    <w:p w14:paraId="7C6E2A5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46. Ye light o' love]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44.</w:t>
      </w:r>
      <w:r w:rsidRPr="00916731">
        <w:rPr>
          <w:rFonts w:ascii="Times New Roman" w:eastAsia="Times New Roman" w:hAnsi="Times New Roman" w:cs="Times New Roman"/>
          <w:sz w:val="24"/>
          <w:szCs w:val="24"/>
        </w:rPr>
        <w:t xml:space="preserve"> Capell’s conjecture Yea is plausible, but inasmuch as Beatrice addresses Margaret throughout, except in line 86, with you, there seems to be no need of change in view of the uniformity of Qto and Folios. Possibly, there is here an absorption : ‘Ye [’ll] “Light o’ love” with your heels.’ Let those who do not understand the double meaning in Beatrice’s words and in Margaret’s reply, deem themselves blest in the protection afforded by their ignorance. They are perfectly innocent, maidenly remarks for the times of that Queen, who in her dying hours could find a pleasing distraction in listening to the very coarse stories of the ‘Hundred Merry Tales.’—ED.</w:t>
      </w:r>
    </w:p>
    <w:p w14:paraId="295B35D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48. barns]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46.</w:t>
      </w:r>
      <w:r w:rsidRPr="00916731">
        <w:rPr>
          <w:rFonts w:ascii="Times New Roman" w:eastAsia="Times New Roman" w:hAnsi="Times New Roman" w:cs="Times New Roman"/>
          <w:sz w:val="24"/>
          <w:szCs w:val="24"/>
        </w:rPr>
        <w:t xml:space="preserve"> JOHNSON: A quibble between barns, repositories of corn, and bairns, the old word for children.—MURRAY (H. E. D.): This is the obsolete form of Bairn, a child; it still survives in northern English; bairn is the Scotch form, occasionally used in literary English since 1700.</w:t>
      </w:r>
    </w:p>
    <w:p w14:paraId="2B2DF2B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51. heigh-ho]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50.</w:t>
      </w:r>
      <w:r w:rsidRPr="00916731">
        <w:rPr>
          <w:rFonts w:ascii="Times New Roman" w:eastAsia="Times New Roman" w:hAnsi="Times New Roman" w:cs="Times New Roman"/>
          <w:sz w:val="24"/>
          <w:szCs w:val="24"/>
        </w:rPr>
        <w:t xml:space="preserve"> Pronounced hay ho.</w:t>
      </w:r>
    </w:p>
    <w:p w14:paraId="1CC44BD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52.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51.</w:t>
      </w:r>
      <w:r w:rsidRPr="00916731">
        <w:rPr>
          <w:rFonts w:ascii="Times New Roman" w:eastAsia="Times New Roman" w:hAnsi="Times New Roman" w:cs="Times New Roman"/>
          <w:sz w:val="24"/>
          <w:szCs w:val="24"/>
        </w:rPr>
        <w:t xml:space="preserve"> See II, i, 305.</w:t>
      </w:r>
    </w:p>
    <w:p w14:paraId="319F35C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53. letter . . . 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JOHNSON: This is a poor jest, somewhat obscured, and not</w:t>
      </w:r>
    </w:p>
    <w:p w14:paraId="43DEDAA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53. letter . . . 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Margaret asks Beatrice for what she cries ‘hey ho’; Beatrice answers, for an H, that is, for an ache or pain.—STEEVENS: Heywood among his Epigrams, 1566, has one on the letter H: ‘H is worst amongst letters in the crossrow, For if thou finde him in thine elbow, In thyne arme, or leg, in any degree, In thy hed, or teeth, in thy toe, or knee, Into what place so ever H may pyke him, Wher ever thou finde ache thou shalt not like him.’—BARRON FIELD (Shakespeare Soc. Papers, iii, 132): The following has hitherto escaped the commentators: ‘Nor hawk, nor hound, nor horse, those letters hhh, But ach itself, ’tis Brutus’ bones attaches.’—Wit’s Recreations, 1640. Although this collection of epigrams was not published till 1640, yet its contents are both old and new. Many of them doubtless had been in vogue before the date of this play. [The verb was uniformly pronounced ake. The noun alone was pronounced aitch, or, possibly, at times atch; see Walker, Vers. p. i 117.—ED.] HUNTER (i, 228-244) believes that under this H there is a veiled allusion to young William Herbert to whom the Sonnets are supposed to be dedicated; he finds, from The Letters and Memorials of the Family of Sidney published in 1746, that toward the close of 1599 and during the year 1600 (the date of the publication of Much Ado About Nothing) there were notable endeavours on the part of young Herbert’s uncle, Sir Robert Sidney, to bring about, for political reasons, a match between his young nephew, then in his twentieth year, and a niece of the Lord Admiral, Charles Howard, Earl of Nottingham. But the match came to nought. The young ‘Mr W. H’ was wild and intractable, ‘came not to court,’ as one of the Sidney letters states, under date of October, 1599, ‘but passed away the time in London merely in going to plays every day.’ ‘In writing thus, as it were,’ says Hunter, ‘for two descriptions of persons at once, a dramatist has a difficult task. It was necessary that Shakespeare, in this case, should steer a middle course between leaving his hero absolutely without marks of individuality by which he might be recognized, and so clearly exhibiting him that an ordinary spectator would be able to refer the character to its original. This singular introduction of the letter H, here representing ache to the many, and Herbert to the few, is one of those marks of individuality.’ Between the character of Benedick and of young Herbert, Hunter finds a parallel: both were averse to matrimony, both attempted verse, </w:t>
      </w:r>
      <w:r w:rsidRPr="00916731">
        <w:rPr>
          <w:rFonts w:ascii="Times New Roman" w:eastAsia="Times New Roman" w:hAnsi="Times New Roman" w:cs="Times New Roman"/>
          <w:sz w:val="24"/>
          <w:szCs w:val="24"/>
        </w:rPr>
        <w:lastRenderedPageBreak/>
        <w:t>both sung and both danced, and if Lord Herbert was not a downright soldier, as Benedick was, it is recorded that ‘he hath been away from court these seven days in London, swaggering it among the men of war, and viewing the manner of the musters.’ [Inasmuch as Benedick is portrayed by Shakespeare as an accomplished young gallant, I suppose it would not be very difficult to draw a parallel between him and dozens of the young springalds of that day, if we knew their lives intimately enough.—ED.] Hunter sums up as follows: ‘what I contend for is this: that the poet was cognizant of the design to bring about the union of his noble friend with a certain noble lady, and that out of this design arose the second plot of this play, those characters and incidents which are added by the English poet to the story of Hero as he found it in Bandello. Shakespeare, however, makes the scheme successful, which is the opposite of the result of any such scheme in the real story. This is as if Shakespeare had said: Some ingenious devices have been tried and failed, I will show you such a design that might have been carried out to a success.</w:t>
      </w:r>
    </w:p>
    <w:p w14:paraId="577602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trow]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55.</w:t>
      </w:r>
      <w:r w:rsidRPr="00916731">
        <w:rPr>
          <w:rFonts w:ascii="Times New Roman" w:eastAsia="Times New Roman" w:hAnsi="Times New Roman" w:cs="Times New Roman"/>
          <w:sz w:val="24"/>
          <w:szCs w:val="24"/>
        </w:rPr>
        <w:t xml:space="preserve"> LETTSOM (Footnote to Walker, Crit. i. 79): The phrase here has the same meaning, and apparently answers to the modern, I wonder.—W. A. WRIGHT: ‘Trow’ is used in questions either for ‘I trow,’ which is nearly equivalent to I wonder, or for ‘trow you?’ equivalent to do you think? can you tell? The former occurs in Merry Wives, I, iv, 140: ‘Who’s there I trow?’ With the present passage compare Cym. I, vi, 47: ‘What is the matter, trow?’ HALLIWELL gives numerous examples from old plays.</w:t>
      </w:r>
    </w:p>
    <w:p w14:paraId="655CAB9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apprehension]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64.</w:t>
      </w:r>
      <w:r w:rsidRPr="00916731">
        <w:rPr>
          <w:rFonts w:ascii="Times New Roman" w:eastAsia="Times New Roman" w:hAnsi="Times New Roman" w:cs="Times New Roman"/>
          <w:sz w:val="24"/>
          <w:szCs w:val="24"/>
        </w:rPr>
        <w:t xml:space="preserve"> See II, i, 75.</w:t>
      </w:r>
    </w:p>
    <w:p w14:paraId="2F2F0B2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64. you left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This ‘it’ does not refer to ‘apprehension’ with the meaning of quickness of wit, as Beatrice uses it, but to apprehension in its more usual meaning of seeing clearly. Thus understood, this speech of Margaret is an allusion to the deception practised on Beatrice which the latter failed to ‘apprehend’ or see through.</w:t>
      </w:r>
    </w:p>
    <w:p w14:paraId="3ACCC95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66. I am sick]</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68.</w:t>
      </w:r>
      <w:r w:rsidRPr="00916731">
        <w:rPr>
          <w:rFonts w:ascii="Times New Roman" w:eastAsia="Times New Roman" w:hAnsi="Times New Roman" w:cs="Times New Roman"/>
          <w:sz w:val="24"/>
          <w:szCs w:val="24"/>
        </w:rPr>
        <w:t xml:space="preserve"> We who have heard Beatrice’s soliloquy, ‘What fire is in my ears,’ etc., know that she was thoroughly ‘limed,’ but Hero and Margaret can know it only through these confessions of Beatrice that she is sick, betraying as they do her sleepless, restless night.—ED.</w:t>
      </w:r>
    </w:p>
    <w:p w14:paraId="5D53E79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67. Carduus Benedictus]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69.</w:t>
      </w:r>
      <w:r w:rsidRPr="00916731">
        <w:rPr>
          <w:rFonts w:ascii="Times New Roman" w:eastAsia="Times New Roman" w:hAnsi="Times New Roman" w:cs="Times New Roman"/>
          <w:sz w:val="24"/>
          <w:szCs w:val="24"/>
        </w:rPr>
        <w:t xml:space="preserve"> STEEVENS: Thus Coghan [‘or Cogan’ according to W. A. WRIGHT, whose text in the following extract is followed, as more correct than Steevens’s] in his Haven of Health, 1584, in which there is a chapter (46) ‘Of Blessed thistil.’ ‘Carduus benedictus, or blessed Thistell so worthily named for the singular vertues that it hath. . . . Howsoeuer it be vsed it strengtheneth all the principall partes of the bodie, it sharpeneth both the wit and the memorie, quickeneth all the senses, comforteth the stomacke, procureth appetite, and hath a speciall vertue against poyson, and preserueth from the pestilence, and is excellent good against any kinde of feuer. . . . For which notable effects this herbe may worthily be called Benedictus or Omnimorbia, that is a salue for euery sore.’—COLLIER: It is material to give the date of the earliest edition of Cogan’s work, because he tells us that the use of the carduus benedictus had only lately been recognized. [Herbals and medical books published during the sixteenth century and down to the middle of the seventeenth are garrulous in praise of the vertue of this plant in healing every human ailment; it would needlessly encumber these pages, to give even half of those which Halliwell cites. It was evidently one of the great medicines and lotions of the age. Margaret by the use of ‘this’ evidently means ‘this well-known cure.’ HUNTER (i, 253), from certain quotations, which he gives, deduces the theory that the herb was, as Margaret urges, especially efficacious in heart-troubles: ‘About the </w:t>
      </w:r>
      <w:r w:rsidRPr="00916731">
        <w:rPr>
          <w:rFonts w:ascii="Times New Roman" w:eastAsia="Times New Roman" w:hAnsi="Times New Roman" w:cs="Times New Roman"/>
          <w:sz w:val="24"/>
          <w:szCs w:val="24"/>
        </w:rPr>
        <w:lastRenderedPageBreak/>
        <w:t>beginning of the year 1527 Luther fell suddenly sick of a congealing of blood about his heart [Italics Hunter’s], which almost killed him; but by the drinking of the water of Carduus Benedictus, whose virtues then were not so commonly known, he was perfectly helped.’—Abel Redivivus, 1651, p. 44.—ED.]</w:t>
      </w:r>
    </w:p>
    <w:p w14:paraId="76E86A6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81. eats . . . grudging]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83.</w:t>
      </w:r>
      <w:r w:rsidRPr="00916731">
        <w:rPr>
          <w:rFonts w:ascii="Times New Roman" w:eastAsia="Times New Roman" w:hAnsi="Times New Roman" w:cs="Times New Roman"/>
          <w:sz w:val="24"/>
          <w:szCs w:val="24"/>
        </w:rPr>
        <w:t xml:space="preserve"> JOHNSON: I do not see how this is a proof of Benedick’s change of mind. It would afford more proof of amorousness to say, ‘he eats not his meat without grudging;’ but it is impossible to fix the meaning of proverbial expressions; perhaps, ‘to eat meat without grudging’ was the same as, to do as others do, and the meaning is, ‘he is content to live by eating like other mortals, and will be content, notwithstanding his boasts, like other mortals, to have a wife.’—M. MASON: The meaning is, that Benedick is in love, and takes kindly to it.—MALONE: The meaning, I think, is, ‘and yet now, in spite of his resolution to the contrary, he feeds on love, and likes his food.’—DEIGHTON: It seems doubtful whether anything more is meant than that Benedick, in spite of his heart being touched with love, does not find himself any the worse for it.—W. A. WRIGHT: Though he is in love, he has not lost the appetite for which he was famous. I doubt Malone’s interpretation. [In this extremely skilful speech of Margaret, it would have been rash and headlong, I think, to have openly asserted that Benedick was in love. There is just enough of a passing touch to create a faint impression that such is the fact, and also enough to make his case parallel to Beatrice’s. It is merely the three little words: ‘and yet now’ that gives this impression in Benedick’s case, and merely ‘but methinks’ in Beatrice’s. In what follows there is no hidden meaning, but merely the statement of a commonplace fact. In spite of his heart, and of his oath never to marry, he eats his meat like all other men, and Beatrice, in the same way, looks with her eyes as all other women look, for a husband or for anything else. Both are mortal and, in ordinary life, will do as all mortals do. Iago, in his talk with Roderigo, brings Desdemona down to the level of common humanity, in the same way, by exclaiming: ‘the wine she drinks is made of grapes.’—ED.]</w:t>
      </w:r>
    </w:p>
    <w:p w14:paraId="4D474730" w14:textId="77777777" w:rsidR="00916731" w:rsidRPr="00916731" w:rsidRDefault="00916731" w:rsidP="00916731">
      <w:pPr>
        <w:spacing w:after="0" w:line="240" w:lineRule="auto"/>
        <w:rPr>
          <w:rFonts w:ascii="Times New Roman" w:eastAsia="Times New Roman" w:hAnsi="Times New Roman" w:cs="Times New Roman"/>
          <w:sz w:val="24"/>
          <w:szCs w:val="24"/>
        </w:rPr>
      </w:pPr>
    </w:p>
    <w:p w14:paraId="722E29FF" w14:textId="77777777" w:rsidR="003379BB" w:rsidRDefault="00000000">
      <w:r>
        <w:br w:type="page"/>
      </w:r>
    </w:p>
    <w:p w14:paraId="700E12B2" w14:textId="77777777" w:rsidR="003379BB" w:rsidRDefault="00000000">
      <w:r>
        <w:rPr>
          <w:b/>
          <w:sz w:val="32"/>
          <w:highlight w:val="yellow"/>
        </w:rPr>
        <w:lastRenderedPageBreak/>
        <w:br/>
        <w:t>ACT 3 SCENE 5</w:t>
      </w:r>
      <w:r>
        <w:rPr>
          <w:b/>
          <w:sz w:val="32"/>
          <w:highlight w:val="yellow"/>
        </w:rPr>
        <w:br/>
      </w:r>
    </w:p>
    <w:p w14:paraId="26538CF8" w14:textId="77777777" w:rsidR="003379BB" w:rsidRDefault="00000000">
      <w:r>
        <w:t>2: [Enter LEONATO, with DOGBERRY and VERGES]</w:t>
      </w:r>
    </w:p>
    <w:p w14:paraId="6E53CFD2" w14:textId="77777777" w:rsidR="003379BB" w:rsidRDefault="00000000">
      <w:r>
        <w:t>3: LEONATO: What would you with me, honest neighbour?</w:t>
      </w:r>
    </w:p>
    <w:p w14:paraId="2058A14E" w14:textId="77777777" w:rsidR="003379BB" w:rsidRDefault="00000000">
      <w:r>
        <w:t>4: DOGBERRY: Marry, sir, I would have some confidence with you</w:t>
      </w:r>
    </w:p>
    <w:p w14:paraId="0330E41D" w14:textId="77777777" w:rsidR="003379BB" w:rsidRDefault="00000000">
      <w:r>
        <w:t>5: that decerns you nearly.</w:t>
      </w:r>
    </w:p>
    <w:p w14:paraId="05ABD78C" w14:textId="77777777" w:rsidR="003379BB" w:rsidRDefault="00000000">
      <w:r>
        <w:t>6: LEONATO: Brief, I pray you; for you see it is a busy time with me.</w:t>
      </w:r>
    </w:p>
    <w:p w14:paraId="2C78D361" w14:textId="77777777" w:rsidR="003379BB" w:rsidRDefault="00000000">
      <w:r>
        <w:t>7: DOGBERRY: Marry, this it is, sir.</w:t>
      </w:r>
    </w:p>
    <w:p w14:paraId="3251FF95" w14:textId="77777777" w:rsidR="003379BB" w:rsidRDefault="00000000">
      <w:r>
        <w:t>8: VERGES: Yes, in truth it is, sir.</w:t>
      </w:r>
    </w:p>
    <w:p w14:paraId="0EC6D70A" w14:textId="77777777" w:rsidR="003379BB" w:rsidRDefault="00000000">
      <w:r>
        <w:t>9: LEONATO: What is it, my good friends?</w:t>
      </w:r>
    </w:p>
    <w:p w14:paraId="7D346149" w14:textId="77777777" w:rsidR="003379BB" w:rsidRDefault="00000000">
      <w:r>
        <w:t>10: DOGBERRY: Goodman Verges, sir, speaks a little off the</w:t>
      </w:r>
    </w:p>
    <w:p w14:paraId="5D8538BC" w14:textId="77777777" w:rsidR="003379BB" w:rsidRDefault="00000000">
      <w:r>
        <w:t>11: matter: an old man, sir, and his wits are not so</w:t>
      </w:r>
    </w:p>
    <w:p w14:paraId="5ADE70DE" w14:textId="77777777" w:rsidR="003379BB" w:rsidRDefault="00000000">
      <w:r>
        <w:t>12: blunt as, God help, I would desire they were; but,</w:t>
      </w:r>
    </w:p>
    <w:p w14:paraId="229CD60F" w14:textId="77777777" w:rsidR="003379BB" w:rsidRDefault="00000000">
      <w:r>
        <w:t>13: in faith, honest as the skin between his brows.</w:t>
      </w:r>
    </w:p>
    <w:p w14:paraId="75CCB604" w14:textId="77777777" w:rsidR="003379BB" w:rsidRDefault="00000000">
      <w:r>
        <w:t>14: VERGES: Yes, I thank God I am as honest as any man living</w:t>
      </w:r>
    </w:p>
    <w:p w14:paraId="496FBCFA" w14:textId="77777777" w:rsidR="003379BB" w:rsidRDefault="00000000">
      <w:r>
        <w:t>15: that is an old man and no honester than I.</w:t>
      </w:r>
    </w:p>
    <w:p w14:paraId="5EB19085" w14:textId="77777777" w:rsidR="003379BB" w:rsidRDefault="00000000">
      <w:r>
        <w:t>16: DOGBERRY: Comparisons are odorous: palabras, neighbour Verges.</w:t>
      </w:r>
    </w:p>
    <w:p w14:paraId="5D022604" w14:textId="77777777" w:rsidR="003379BB" w:rsidRDefault="00000000">
      <w:r>
        <w:t>17: LEONATO: Neighbours, you are tedious.</w:t>
      </w:r>
    </w:p>
    <w:p w14:paraId="36795047" w14:textId="77777777" w:rsidR="003379BB" w:rsidRDefault="00000000">
      <w:r>
        <w:t>18: DOGBERRY: It pleases your worship to say so, but we are the</w:t>
      </w:r>
    </w:p>
    <w:p w14:paraId="6709920D" w14:textId="77777777" w:rsidR="003379BB" w:rsidRDefault="00000000">
      <w:r>
        <w:t>19: poor duke's officers; but truly, for mine own part,</w:t>
      </w:r>
    </w:p>
    <w:p w14:paraId="7534E9E4" w14:textId="77777777" w:rsidR="003379BB" w:rsidRDefault="00000000">
      <w:r>
        <w:t>20: if I were as tedious as a king, I could find it in</w:t>
      </w:r>
    </w:p>
    <w:p w14:paraId="09FDC29F" w14:textId="77777777" w:rsidR="003379BB" w:rsidRDefault="00000000">
      <w:r>
        <w:t>21: my heart to bestow it all of your worship.</w:t>
      </w:r>
    </w:p>
    <w:p w14:paraId="67200BBA" w14:textId="77777777" w:rsidR="003379BB" w:rsidRDefault="00000000">
      <w:r>
        <w:t>22: LEONATO: All thy tediousness on me, ah?</w:t>
      </w:r>
    </w:p>
    <w:p w14:paraId="536EC0BA" w14:textId="77777777" w:rsidR="003379BB" w:rsidRDefault="00000000">
      <w:r>
        <w:t>23: DOGBERRY: Yea, an 'twere a thousand pound more than 'tis; for</w:t>
      </w:r>
    </w:p>
    <w:p w14:paraId="5AE47776" w14:textId="77777777" w:rsidR="003379BB" w:rsidRDefault="00000000">
      <w:r>
        <w:t>24: I hear as good exclamation on your worship as of any</w:t>
      </w:r>
    </w:p>
    <w:p w14:paraId="09C7C62F" w14:textId="77777777" w:rsidR="003379BB" w:rsidRDefault="00000000">
      <w:r>
        <w:lastRenderedPageBreak/>
        <w:t>25: man in the city; and though I be but a poor man, I</w:t>
      </w:r>
    </w:p>
    <w:p w14:paraId="500AA428" w14:textId="77777777" w:rsidR="003379BB" w:rsidRDefault="00000000">
      <w:r>
        <w:t>26: am glad to hear it.</w:t>
      </w:r>
    </w:p>
    <w:p w14:paraId="43487D61" w14:textId="77777777" w:rsidR="003379BB" w:rsidRDefault="00000000">
      <w:r>
        <w:t>27: VERGES: And so am I.</w:t>
      </w:r>
    </w:p>
    <w:p w14:paraId="4EFECCD3" w14:textId="77777777" w:rsidR="003379BB" w:rsidRDefault="00000000">
      <w:r>
        <w:t>28: LEONATO: I would fain know what you have to say.</w:t>
      </w:r>
    </w:p>
    <w:p w14:paraId="2004ABA5" w14:textId="77777777" w:rsidR="003379BB" w:rsidRDefault="00000000">
      <w:r>
        <w:t>29: VERGES: Marry, sir, our watch to-night, excepting your</w:t>
      </w:r>
    </w:p>
    <w:p w14:paraId="6E39AF7B" w14:textId="77777777" w:rsidR="003379BB" w:rsidRDefault="00000000">
      <w:r>
        <w:t>30: worship's presence, ha' ta'en a couple of as arrant</w:t>
      </w:r>
    </w:p>
    <w:p w14:paraId="360DFA05" w14:textId="77777777" w:rsidR="003379BB" w:rsidRDefault="00000000">
      <w:r>
        <w:t>31: knaves as any in Messina.</w:t>
      </w:r>
    </w:p>
    <w:p w14:paraId="513D60B7" w14:textId="77777777" w:rsidR="003379BB" w:rsidRDefault="00000000">
      <w:r>
        <w:t>32: DOGBERRY: A good old man, sir; he will be talking: as they</w:t>
      </w:r>
    </w:p>
    <w:p w14:paraId="3AB43096" w14:textId="77777777" w:rsidR="003379BB" w:rsidRDefault="00000000">
      <w:r>
        <w:t>33: say, when the age is in, the wit is out: God help</w:t>
      </w:r>
    </w:p>
    <w:p w14:paraId="2DB8B7BF" w14:textId="77777777" w:rsidR="003379BB" w:rsidRDefault="00000000">
      <w:r>
        <w:t>34: us! it is a world to see. Well said, i' faith,</w:t>
      </w:r>
    </w:p>
    <w:p w14:paraId="226DD848" w14:textId="77777777" w:rsidR="003379BB" w:rsidRDefault="00000000">
      <w:r>
        <w:t>35: neighbour Verges: well, God's a good man; an two men</w:t>
      </w:r>
    </w:p>
    <w:p w14:paraId="6B0EF6FA" w14:textId="77777777" w:rsidR="003379BB" w:rsidRDefault="00000000">
      <w:r>
        <w:t>36: ride of a horse, one must ride behind. An honest</w:t>
      </w:r>
    </w:p>
    <w:p w14:paraId="3825D732" w14:textId="77777777" w:rsidR="003379BB" w:rsidRDefault="00000000">
      <w:r>
        <w:t>37: soul, i' faith, sir; by my troth he is, as ever</w:t>
      </w:r>
    </w:p>
    <w:p w14:paraId="1EBD751A" w14:textId="77777777" w:rsidR="003379BB" w:rsidRDefault="00000000">
      <w:r>
        <w:t>38: broke bread; but God is to be worshipped; all men</w:t>
      </w:r>
    </w:p>
    <w:p w14:paraId="65423B69" w14:textId="77777777" w:rsidR="003379BB" w:rsidRDefault="00000000">
      <w:r>
        <w:t>39: are not alike; alas, good neighbour!</w:t>
      </w:r>
    </w:p>
    <w:p w14:paraId="38EE2A99" w14:textId="77777777" w:rsidR="003379BB" w:rsidRDefault="00000000">
      <w:r>
        <w:t>40: LEONATO: Indeed, neighbour, he comes too short of you.</w:t>
      </w:r>
    </w:p>
    <w:p w14:paraId="23E5084D" w14:textId="77777777" w:rsidR="003379BB" w:rsidRDefault="00000000">
      <w:r>
        <w:t>41: DOGBERRY: Gifts that God gives.</w:t>
      </w:r>
    </w:p>
    <w:p w14:paraId="247C27D9" w14:textId="77777777" w:rsidR="003379BB" w:rsidRDefault="00000000">
      <w:r>
        <w:t>42: LEONATO: I must leave you.</w:t>
      </w:r>
    </w:p>
    <w:p w14:paraId="4A117A4F" w14:textId="77777777" w:rsidR="003379BB" w:rsidRDefault="00000000">
      <w:r>
        <w:t>43: DOGBERRY: One word, sir: our watch, sir, have indeed</w:t>
      </w:r>
    </w:p>
    <w:p w14:paraId="1B8E17AC" w14:textId="77777777" w:rsidR="003379BB" w:rsidRDefault="00000000">
      <w:r>
        <w:t>44: comprehended two aspicious persons, and we would</w:t>
      </w:r>
    </w:p>
    <w:p w14:paraId="352ED556" w14:textId="77777777" w:rsidR="003379BB" w:rsidRDefault="00000000">
      <w:r>
        <w:t>45: have them this morning examined before your worship.</w:t>
      </w:r>
    </w:p>
    <w:p w14:paraId="60BB1264" w14:textId="77777777" w:rsidR="003379BB" w:rsidRDefault="00000000">
      <w:r>
        <w:t>46: LEONATO: Take their examination yourself and bring it me: I</w:t>
      </w:r>
    </w:p>
    <w:p w14:paraId="03BD717B" w14:textId="77777777" w:rsidR="003379BB" w:rsidRDefault="00000000">
      <w:r>
        <w:t>47: am now in great haste, as it may appear unto you.</w:t>
      </w:r>
    </w:p>
    <w:p w14:paraId="15B7256C" w14:textId="77777777" w:rsidR="003379BB" w:rsidRDefault="00000000">
      <w:r>
        <w:t>48: DOGBERRY: It shall be suffigance.</w:t>
      </w:r>
    </w:p>
    <w:p w14:paraId="2E235A61" w14:textId="77777777" w:rsidR="003379BB" w:rsidRDefault="00000000">
      <w:r>
        <w:t>49: LEONATO: Drink some wine ere you go: fare you well.</w:t>
      </w:r>
    </w:p>
    <w:p w14:paraId="1D4F1348" w14:textId="77777777" w:rsidR="003379BB" w:rsidRDefault="00000000">
      <w:r>
        <w:t>50: [Enter a Messenger]</w:t>
      </w:r>
    </w:p>
    <w:p w14:paraId="7DA3750A" w14:textId="77777777" w:rsidR="003379BB" w:rsidRDefault="00000000">
      <w:r>
        <w:lastRenderedPageBreak/>
        <w:t>51: Messenger: My lord, they stay for you to give your daughter to</w:t>
      </w:r>
    </w:p>
    <w:p w14:paraId="02CDF035" w14:textId="77777777" w:rsidR="003379BB" w:rsidRDefault="00000000">
      <w:r>
        <w:t>52: her husband.</w:t>
      </w:r>
    </w:p>
    <w:p w14:paraId="3184C033" w14:textId="77777777" w:rsidR="003379BB" w:rsidRDefault="00000000">
      <w:r>
        <w:t>53: LEONATO: I'll wait upon them: I am ready.</w:t>
      </w:r>
    </w:p>
    <w:p w14:paraId="4CCE3F0B" w14:textId="77777777" w:rsidR="003379BB" w:rsidRDefault="00000000">
      <w:r>
        <w:t>54: [Exeunt LEONATO and Messenger]</w:t>
      </w:r>
    </w:p>
    <w:p w14:paraId="1F5563A9" w14:textId="77777777" w:rsidR="003379BB" w:rsidRDefault="00000000">
      <w:r>
        <w:t>55: DOGBERRY: Go, good partner, go, get you to Francis Seacole;</w:t>
      </w:r>
    </w:p>
    <w:p w14:paraId="29DD1BFE" w14:textId="77777777" w:rsidR="003379BB" w:rsidRDefault="00000000">
      <w:r>
        <w:t>56: bid him bring his pen and inkhorn to the gaol: we</w:t>
      </w:r>
    </w:p>
    <w:p w14:paraId="2287B1B2" w14:textId="77777777" w:rsidR="003379BB" w:rsidRDefault="00000000">
      <w:r>
        <w:t>57: are now to examination these men.</w:t>
      </w:r>
    </w:p>
    <w:p w14:paraId="4AB8CC03" w14:textId="77777777" w:rsidR="003379BB" w:rsidRDefault="00000000">
      <w:r>
        <w:t>58: VERGES: And we must do it wisely.</w:t>
      </w:r>
    </w:p>
    <w:p w14:paraId="2E775A78" w14:textId="77777777" w:rsidR="003379BB" w:rsidRDefault="00000000">
      <w:r>
        <w:t>59: DOGBERRY: We will spare for no wit, I warrant you; here's</w:t>
      </w:r>
    </w:p>
    <w:p w14:paraId="33D67D18" w14:textId="77777777" w:rsidR="003379BB" w:rsidRDefault="00000000">
      <w:r>
        <w:t>60: that shall drive some of them to a non-come: only</w:t>
      </w:r>
    </w:p>
    <w:p w14:paraId="4689D0D8" w14:textId="77777777" w:rsidR="003379BB" w:rsidRDefault="00000000">
      <w:r>
        <w:t>61: get the learned writer to set down our</w:t>
      </w:r>
    </w:p>
    <w:p w14:paraId="301DC11E" w14:textId="77777777" w:rsidR="003379BB" w:rsidRDefault="00000000">
      <w:r>
        <w:t>62: excommunication and meet me at the gaol.</w:t>
      </w:r>
    </w:p>
    <w:p w14:paraId="00865CCA" w14:textId="77777777" w:rsidR="003379BB" w:rsidRDefault="00000000">
      <w:r>
        <w:t>63: [Exeunt]</w:t>
      </w:r>
    </w:p>
    <w:p w14:paraId="3DA27066" w14:textId="77777777" w:rsidR="003379BB" w:rsidRDefault="00000000">
      <w:r>
        <w:t>64: Much Ado About Nothing</w:t>
      </w:r>
    </w:p>
    <w:p w14:paraId="6C1BCCBD"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2. Verges]</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1.</w:t>
      </w:r>
      <w:r w:rsidR="00916731" w:rsidRPr="00916731">
        <w:rPr>
          <w:rFonts w:ascii="Times New Roman" w:eastAsia="Times New Roman" w:hAnsi="Times New Roman" w:cs="Times New Roman"/>
          <w:sz w:val="24"/>
          <w:szCs w:val="24"/>
        </w:rPr>
        <w:t xml:space="preserve"> HALLIWELL: The subsequent directions show that Verges was the Headborough. ‘Headborow signifies him that is chief of the frankpledge, and that had the principal government of them within his own pledge. And, as he was called headborow, so was he also called Burrowhead, Bursholder, Thirdborow, Tithingman, Chief-pledge, or Borowelder, according to the diversitie of speech in several places. Of this see Lambert in his Explication, etc., verbo, Centuria; Smyth de Rep. Angl. lib. 2. cap. 22. The same officer is now called a constable.’—Blount’s Law Dict., 1691.</w:t>
      </w:r>
    </w:p>
    <w:p w14:paraId="018A511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 confidence]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w:t>
      </w:r>
      <w:r w:rsidRPr="00916731">
        <w:rPr>
          <w:rFonts w:ascii="Times New Roman" w:eastAsia="Times New Roman" w:hAnsi="Times New Roman" w:cs="Times New Roman"/>
          <w:sz w:val="24"/>
          <w:szCs w:val="24"/>
        </w:rPr>
        <w:t xml:space="preserve"> WALKER (Crit. iii, 226): In Rom. &amp; Jul. II, iv, 114, the Nurse says, ‘I desire some confidence with you;’ she means, I imagine, to say con-</w:t>
      </w:r>
    </w:p>
    <w:p w14:paraId="3256B94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 decerns]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w:t>
      </w:r>
      <w:r w:rsidRPr="00916731">
        <w:rPr>
          <w:rFonts w:ascii="Times New Roman" w:eastAsia="Times New Roman" w:hAnsi="Times New Roman" w:cs="Times New Roman"/>
          <w:sz w:val="24"/>
          <w:szCs w:val="24"/>
        </w:rPr>
        <w:t xml:space="preserve"> Dogberry might possibly have known that there is such a word as ‘decern,’ although Shakespeare uses it nowhere else, but, in a modern text, discern, I think, would more nearly reproduce the word which Dogberry uttered.—Ed.</w:t>
      </w:r>
    </w:p>
    <w:p w14:paraId="440F8AC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 skin . . . brows]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w:t>
      </w:r>
      <w:r w:rsidRPr="00916731">
        <w:rPr>
          <w:rFonts w:ascii="Times New Roman" w:eastAsia="Times New Roman" w:hAnsi="Times New Roman" w:cs="Times New Roman"/>
          <w:sz w:val="24"/>
          <w:szCs w:val="24"/>
        </w:rPr>
        <w:t xml:space="preserve"> REED: So, in Gammer Gurton’s Needle, 1551, Dame Chat says: ‘I am as true, I wold thou knew, as skin betwene thy browes.’—Hawkins, Origin of the English Drama, p. 230. [May it be possible that this phrase arose from the fact that it was on the forehead that the brand of shameful conduct was set?—Ed.]</w:t>
      </w:r>
    </w:p>
    <w:p w14:paraId="234CB8E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16. palabras]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w:t>
      </w:r>
      <w:r w:rsidRPr="00916731">
        <w:rPr>
          <w:rFonts w:ascii="Times New Roman" w:eastAsia="Times New Roman" w:hAnsi="Times New Roman" w:cs="Times New Roman"/>
          <w:sz w:val="24"/>
          <w:szCs w:val="24"/>
        </w:rPr>
        <w:t xml:space="preserve"> STEEVENS: So, in the Tam. of Shr., Ind. I, 5, the Tinker says pocas pallabris, that is, few words,—a scrap of Spanish which might once have been current among the vulgar, and had appeared, as Mr Henley observes, in The Spanish Tragedy: ‘Pocas palabras, mild as the lamb.’ IV, p. 139, ed. Hazlitt-Dodsley.—W. A. WRIGHT: ‘Palabras’ may be Dogberry’s blunder for pocas palabras, but it may not.</w:t>
      </w:r>
    </w:p>
    <w:p w14:paraId="515EFAD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 tedious]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w:t>
      </w:r>
      <w:r w:rsidRPr="00916731">
        <w:rPr>
          <w:rFonts w:ascii="Times New Roman" w:eastAsia="Times New Roman" w:hAnsi="Times New Roman" w:cs="Times New Roman"/>
          <w:sz w:val="24"/>
          <w:szCs w:val="24"/>
        </w:rPr>
        <w:t xml:space="preserve"> JACOX (ii, 13): Some experts in the art of writing fiction apparently fail to understand that the tiresomeness of a bore ought to annoy only the other persons of the story, not the reader of it. Dogberry and Shallow, for example, as a shrewd critic has remarked, impress us with a strong conviction that, if we were doomed to live with them, life would be a dreary burden; but as readers or spectators we find them infinitely amusing.</w:t>
      </w:r>
    </w:p>
    <w:p w14:paraId="43C90FE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 poor duke's]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w:t>
      </w:r>
      <w:r w:rsidRPr="00916731">
        <w:rPr>
          <w:rFonts w:ascii="Times New Roman" w:eastAsia="Times New Roman" w:hAnsi="Times New Roman" w:cs="Times New Roman"/>
          <w:sz w:val="24"/>
          <w:szCs w:val="24"/>
        </w:rPr>
        <w:t xml:space="preserve"> STEEVENS: This stroke of pleasantry (arising from a transposition of the epithet ‘poor,’) occurs in Meas. for Meas. II, i, 47, where Elbow says: ‘I am the poor duke’s constable.’</w:t>
      </w:r>
    </w:p>
    <w:p w14:paraId="1373BA9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 find it in]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w:t>
      </w:r>
      <w:r w:rsidRPr="00916731">
        <w:rPr>
          <w:rFonts w:ascii="Times New Roman" w:eastAsia="Times New Roman" w:hAnsi="Times New Roman" w:cs="Times New Roman"/>
          <w:sz w:val="24"/>
          <w:szCs w:val="24"/>
        </w:rPr>
        <w:t xml:space="preserve"> See Text. Notes for a reading which, by an oversight, crept into the Globe Ed. and remained undetected by the Editors who printed therefrom.</w:t>
      </w:r>
    </w:p>
    <w:p w14:paraId="59C9994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 all of your]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w:t>
      </w:r>
      <w:r w:rsidRPr="00916731">
        <w:rPr>
          <w:rFonts w:ascii="Times New Roman" w:eastAsia="Times New Roman" w:hAnsi="Times New Roman" w:cs="Times New Roman"/>
          <w:sz w:val="24"/>
          <w:szCs w:val="24"/>
        </w:rPr>
        <w:t xml:space="preserve"> W. A. WRIGHT: This is not one of Dogberry’s blunders. See Twelfth Night, III, iv, 2: ‘How shall I feast him? what bestow of him?’ And All’s Well, III, v, 103: ‘I will bestow some precepts of this virgin.’ [See ABBOTT (§ 175) for examples of of and on used almost interchangeably.]</w:t>
      </w:r>
    </w:p>
    <w:p w14:paraId="260B218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 pound]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w:t>
      </w:r>
      <w:r w:rsidRPr="00916731">
        <w:rPr>
          <w:rFonts w:ascii="Times New Roman" w:eastAsia="Times New Roman" w:hAnsi="Times New Roman" w:cs="Times New Roman"/>
          <w:sz w:val="24"/>
          <w:szCs w:val="24"/>
        </w:rPr>
        <w:t xml:space="preserve"> Unquestionably, pound of the Qto is the better word.—ED.</w:t>
      </w:r>
    </w:p>
    <w:p w14:paraId="1410EF0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age . . . out]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HALLIWELL: The old proverb, ‘when wine is in, wit is out’ (Ray’s English Proverbs, 1678) occurs at an earlier period, and in a form more nearly allied to Dogberry’s version, in Heywood’s Epigrammes uppon Proverbes, 1577,—‘When ale is in, wit is out,’ etc.</w:t>
      </w:r>
    </w:p>
    <w:p w14:paraId="68AE12D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 is in]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35.</w:t>
      </w:r>
      <w:r w:rsidRPr="00916731">
        <w:rPr>
          <w:rFonts w:ascii="Times New Roman" w:eastAsia="Times New Roman" w:hAnsi="Times New Roman" w:cs="Times New Roman"/>
          <w:sz w:val="24"/>
          <w:szCs w:val="24"/>
        </w:rPr>
        <w:t xml:space="preserve"> After ‘in’ there is a comma in Booth’s Reprint of F₁. There is none in Vernon and Hood’s Reprint of 1807, nor in Staunton’s Photolithograph, nor in my original.—ED.</w:t>
      </w:r>
    </w:p>
    <w:p w14:paraId="7914B5C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 a world to see]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36.</w:t>
      </w:r>
      <w:r w:rsidRPr="00916731">
        <w:rPr>
          <w:rFonts w:ascii="Times New Roman" w:eastAsia="Times New Roman" w:hAnsi="Times New Roman" w:cs="Times New Roman"/>
          <w:sz w:val="24"/>
          <w:szCs w:val="24"/>
        </w:rPr>
        <w:t xml:space="preserve"> STEEVENS: That is, it is wonderful to see.—HOLT WHITE: Rather, it is worth seeing. Barret, Alvearie, 1580, explains, ‘It is a world to heare,’ by ‘it is a thing worthie the hearing. Audire est operae pretium.—Horat.’—DYCE (Gloss.): This expression was in use as early as the time of Skelton, who has in his Bouge of Courte, ‘It is a worlde, I saye, to here of some.’ Works, I, 47, ed. Dyce; and it is found even in the second volume of Strype’s Annals of the Reform., first published in 1725, and which must have been written only a few years earlier: ‘But it was a world to consider what unjust oppressions,’ etc., p. 209. [It is a common phrase, and occurs in Tam. of Shr. II, i, 313.]</w:t>
      </w:r>
    </w:p>
    <w:p w14:paraId="2A8DF1E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God's a good 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37.</w:t>
      </w:r>
      <w:r w:rsidRPr="00916731">
        <w:rPr>
          <w:rFonts w:ascii="Times New Roman" w:eastAsia="Times New Roman" w:hAnsi="Times New Roman" w:cs="Times New Roman"/>
          <w:sz w:val="24"/>
          <w:szCs w:val="24"/>
        </w:rPr>
        <w:t xml:space="preserve"> STEEVENS: Thus, in the old Morality, or Interlude, of Lusty Juventus: ‘He will say that God is a good man, He can make him no better, and say the best he can.’ [p. 73, ed. Hazlitt-Dodsley.] Again, in Burton’s Anal. of Melan.: ‘there are a certain kind of people called Coorcloes. . . who worship the Divel, and alledge this reason in so doing: God is a good man and will do no harm, but the divel is bad and must be pleased, lest he hurt them.’ [Pt. 3, sect. 4, memb. i, subs. 3, p. 668, ed. 1651.]—HALLIWELL: In Shakespeare’s time, the term man was applied, with great latitude, to any allegorical or spiritual being.</w:t>
      </w:r>
    </w:p>
    <w:p w14:paraId="2284F7C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36. a horse]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37.</w:t>
      </w:r>
      <w:r w:rsidRPr="00916731">
        <w:rPr>
          <w:rFonts w:ascii="Times New Roman" w:eastAsia="Times New Roman" w:hAnsi="Times New Roman" w:cs="Times New Roman"/>
          <w:sz w:val="24"/>
          <w:szCs w:val="24"/>
        </w:rPr>
        <w:t xml:space="preserve"> The familiar use of ‘a’ for one; see a second use of it by Dogberry in IV, ii, 32.</w:t>
      </w:r>
    </w:p>
    <w:p w14:paraId="6221E86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behind]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38.</w:t>
      </w:r>
      <w:r w:rsidRPr="00916731">
        <w:rPr>
          <w:rFonts w:ascii="Times New Roman" w:eastAsia="Times New Roman" w:hAnsi="Times New Roman" w:cs="Times New Roman"/>
          <w:sz w:val="24"/>
          <w:szCs w:val="24"/>
        </w:rPr>
        <w:t xml:space="preserve"> JOHNSON: This is not out of place or without meaning. Dogberry, in his vanity of superior parts, apologizing for his neighbour, observes that ‘of two men on a horse, one must ride behind.’ The first place of rank or understanding can belong but to one, and that happy one ought not to despise his inferior.</w:t>
      </w:r>
    </w:p>
    <w:p w14:paraId="49DE8FB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55. Francis Seacole]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54.</w:t>
      </w:r>
      <w:r w:rsidRPr="00916731">
        <w:rPr>
          <w:rFonts w:ascii="Times New Roman" w:eastAsia="Times New Roman" w:hAnsi="Times New Roman" w:cs="Times New Roman"/>
          <w:sz w:val="24"/>
          <w:szCs w:val="24"/>
        </w:rPr>
        <w:t xml:space="preserve"> See III, iii, 12, where, possibly, this same Francis is called George; in both places his qualifications as a writer are referred to.</w:t>
      </w:r>
    </w:p>
    <w:p w14:paraId="7A3C2B7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57. examination]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56.</w:t>
      </w:r>
      <w:r w:rsidRPr="00916731">
        <w:rPr>
          <w:rFonts w:ascii="Times New Roman" w:eastAsia="Times New Roman" w:hAnsi="Times New Roman" w:cs="Times New Roman"/>
          <w:sz w:val="24"/>
          <w:szCs w:val="24"/>
        </w:rPr>
        <w:t xml:space="preserve"> R. G. WHITE (ed. i): The blunder in the Qto is entirely out of place in Dogberry’s mouth; it is not of the sort which Shakespeare has made characteristic of his mind. Dogberry mistakes the significance of words, but never errs in the forms of speech; he is not able to discriminate between sounds that are like without being the same; but he is never at fault in grammar; and this putting of a substantive into his mouth for a verb is entirely at variance with his habit of thought. His blunders are those of pretending ignorance and conceited folly. If he would but use a vocabulary suited to his capacity, and talk only about what he understands, his speech might be without ideas, but it would also be without faults. Often as there was occasion for him to utter a falsely constructed sentence or misuse the parts of speech, Shakespeare never makes him do so; unless we are to believe the evidence of the unauthentic against that of the authentic copy, that this is a solitary instance of such incongruity.—ROLFE: It may be added in support of the folio that Dogberry has just used the verb correctly in line 46.—W. A. WRIGHT: As to White’s remark that Dogberry ‘never errs in the forms of speech,’ it may be noted that he has just used ‘suffigance’ for sufficient, and though a nonsense word it is substantive in form. It is urged also in support of the Folio, that in line 46 he uses ‘examined’ correctly. But Dogberry is not consistent in his blunders, for in III, iii, 50, he uses ‘suspect’ in its proper sense, while in IV, ii, 72 it stands for respect. [I see no reason why Dogberry should be exempt from the common lot. We all agree that the rule: durior lectio praeferenda est, is of general application, why, then, should it not be applied when Dogberry speaks? Of all others, his is the very case for it. Therefore, I prefer examination of the Qto.—ED.]</w:t>
      </w:r>
    </w:p>
    <w:p w14:paraId="1BBEC9AE" w14:textId="715C0862" w:rsidR="003379BB" w:rsidRDefault="003379BB" w:rsidP="00916731"/>
    <w:p w14:paraId="014BE83D" w14:textId="77777777" w:rsidR="003379BB" w:rsidRDefault="00000000">
      <w:r>
        <w:br w:type="page"/>
      </w:r>
    </w:p>
    <w:p w14:paraId="58191F56" w14:textId="77777777" w:rsidR="003379BB" w:rsidRDefault="00000000">
      <w:r>
        <w:rPr>
          <w:b/>
          <w:sz w:val="32"/>
          <w:highlight w:val="yellow"/>
        </w:rPr>
        <w:lastRenderedPageBreak/>
        <w:br/>
        <w:t>ACT 4 SCENE 1</w:t>
      </w:r>
      <w:r>
        <w:rPr>
          <w:b/>
          <w:sz w:val="32"/>
          <w:highlight w:val="yellow"/>
        </w:rPr>
        <w:br/>
      </w:r>
    </w:p>
    <w:p w14:paraId="1E6D1EC2" w14:textId="77777777" w:rsidR="003379BB" w:rsidRDefault="00000000">
      <w:r>
        <w:t>2: [Enter DON PEDRO, DON JOHN, LEONATO, FRIAR FRANCIS, CLAUDIO, BENEDICK, HERO, BEATRICE, and Attendants]</w:t>
      </w:r>
    </w:p>
    <w:p w14:paraId="5B41BD2F" w14:textId="77777777" w:rsidR="003379BB" w:rsidRDefault="00000000">
      <w:r>
        <w:t>3: LEONATO: Come, Friar Francis, be brief; only to the plain</w:t>
      </w:r>
    </w:p>
    <w:p w14:paraId="0403A392" w14:textId="77777777" w:rsidR="003379BB" w:rsidRDefault="00000000">
      <w:r>
        <w:t>4: form of marriage, and you shall recount their</w:t>
      </w:r>
    </w:p>
    <w:p w14:paraId="1AA6D64F" w14:textId="77777777" w:rsidR="003379BB" w:rsidRDefault="00000000">
      <w:r>
        <w:t>5: particular duties afterwards.</w:t>
      </w:r>
    </w:p>
    <w:p w14:paraId="0D784601" w14:textId="77777777" w:rsidR="003379BB" w:rsidRDefault="00000000">
      <w:r>
        <w:t>6: FRIAR FRANCIS: You come hither, my lord, to marry this lady.</w:t>
      </w:r>
    </w:p>
    <w:p w14:paraId="5A225BC5" w14:textId="77777777" w:rsidR="003379BB" w:rsidRDefault="00000000">
      <w:r>
        <w:t>7: CLAUDIO: No.</w:t>
      </w:r>
    </w:p>
    <w:p w14:paraId="73277260" w14:textId="77777777" w:rsidR="003379BB" w:rsidRDefault="00000000">
      <w:r>
        <w:t>8: LEONATO: To be married to her: friar, you come to marry her.</w:t>
      </w:r>
    </w:p>
    <w:p w14:paraId="4B5BB699" w14:textId="77777777" w:rsidR="003379BB" w:rsidRDefault="00000000">
      <w:r>
        <w:t>9: FRIAR FRANCIS: Lady, you come hither to be married to this count.</w:t>
      </w:r>
    </w:p>
    <w:p w14:paraId="1878F0D0" w14:textId="77777777" w:rsidR="003379BB" w:rsidRDefault="00000000">
      <w:r>
        <w:t>10: HERO: I do.</w:t>
      </w:r>
    </w:p>
    <w:p w14:paraId="72BB1E3F" w14:textId="77777777" w:rsidR="003379BB" w:rsidRDefault="00000000">
      <w:r>
        <w:t>11: FRIAR FRANCIS: If either of you know any inward impediment why you</w:t>
      </w:r>
    </w:p>
    <w:p w14:paraId="0F844A0E" w14:textId="77777777" w:rsidR="003379BB" w:rsidRDefault="00000000">
      <w:r>
        <w:t>12: should not be conjoined, charge you, on your souls,</w:t>
      </w:r>
    </w:p>
    <w:p w14:paraId="6119B59A" w14:textId="77777777" w:rsidR="003379BB" w:rsidRDefault="00000000">
      <w:r>
        <w:t>13: to utter it.</w:t>
      </w:r>
    </w:p>
    <w:p w14:paraId="3258CFD4" w14:textId="77777777" w:rsidR="003379BB" w:rsidRDefault="00000000">
      <w:r>
        <w:t>14: CLAUDIO: Know you any, Hero?</w:t>
      </w:r>
    </w:p>
    <w:p w14:paraId="1429CDA9" w14:textId="77777777" w:rsidR="003379BB" w:rsidRDefault="00000000">
      <w:r>
        <w:t>15: HERO: None, my lord.</w:t>
      </w:r>
    </w:p>
    <w:p w14:paraId="22C3977A" w14:textId="77777777" w:rsidR="003379BB" w:rsidRDefault="00000000">
      <w:r>
        <w:t>16: FRIAR FRANCIS: Know you any, count?</w:t>
      </w:r>
    </w:p>
    <w:p w14:paraId="4496D6F2" w14:textId="77777777" w:rsidR="003379BB" w:rsidRDefault="00000000">
      <w:r>
        <w:t>17: LEONATO: I dare make his answer, none.</w:t>
      </w:r>
    </w:p>
    <w:p w14:paraId="69C0E185" w14:textId="77777777" w:rsidR="003379BB" w:rsidRDefault="00000000">
      <w:r>
        <w:t>18: CLAUDIO: O, what men dare do! what men may do! what men daily</w:t>
      </w:r>
    </w:p>
    <w:p w14:paraId="2798A2D4" w14:textId="77777777" w:rsidR="003379BB" w:rsidRDefault="00000000">
      <w:r>
        <w:t>19: do, not knowing what they do!</w:t>
      </w:r>
    </w:p>
    <w:p w14:paraId="25AB6DFE" w14:textId="77777777" w:rsidR="003379BB" w:rsidRDefault="00000000">
      <w:r>
        <w:t>20: BENEDICK: How now! interjections? Why, then, some be of</w:t>
      </w:r>
    </w:p>
    <w:p w14:paraId="3CA76DFC" w14:textId="77777777" w:rsidR="003379BB" w:rsidRDefault="00000000">
      <w:r>
        <w:t>21: laughing, as, ah, ha, he!</w:t>
      </w:r>
    </w:p>
    <w:p w14:paraId="7E3325AC" w14:textId="77777777" w:rsidR="003379BB" w:rsidRDefault="00000000">
      <w:r>
        <w:t>22: CLAUDIO: Stand thee by, friar. Father, by your leave:</w:t>
      </w:r>
    </w:p>
    <w:p w14:paraId="0B39427B" w14:textId="77777777" w:rsidR="003379BB" w:rsidRDefault="00000000">
      <w:r>
        <w:t>23: Will you with free and unconstrained soul</w:t>
      </w:r>
    </w:p>
    <w:p w14:paraId="2EB81A10" w14:textId="77777777" w:rsidR="003379BB" w:rsidRDefault="00000000">
      <w:r>
        <w:lastRenderedPageBreak/>
        <w:t>24: Give me this maid, your daughter?</w:t>
      </w:r>
    </w:p>
    <w:p w14:paraId="67CCA62F" w14:textId="77777777" w:rsidR="003379BB" w:rsidRDefault="00000000">
      <w:r>
        <w:t>25: LEONATO: As freely, son, as God did give her me.</w:t>
      </w:r>
    </w:p>
    <w:p w14:paraId="31105921" w14:textId="77777777" w:rsidR="003379BB" w:rsidRDefault="00000000">
      <w:r>
        <w:t>26: CLAUDIO: And what have I to give you back, whose worth</w:t>
      </w:r>
    </w:p>
    <w:p w14:paraId="5B380AB9" w14:textId="77777777" w:rsidR="003379BB" w:rsidRDefault="00000000">
      <w:r>
        <w:t>27: May counterpoise this rich and precious gift?</w:t>
      </w:r>
    </w:p>
    <w:p w14:paraId="10003CD8" w14:textId="77777777" w:rsidR="003379BB" w:rsidRDefault="00000000">
      <w:r>
        <w:t>28: DON PEDRO: Nothing, unless you render her again.</w:t>
      </w:r>
    </w:p>
    <w:p w14:paraId="742AD194" w14:textId="77777777" w:rsidR="003379BB" w:rsidRDefault="00000000">
      <w:r>
        <w:t>29: CLAUDIO: Sweet prince, you learn me noble thankfulness.</w:t>
      </w:r>
    </w:p>
    <w:p w14:paraId="29B713ED" w14:textId="77777777" w:rsidR="003379BB" w:rsidRDefault="00000000">
      <w:r>
        <w:t>30: There, Leonato, take her back again:</w:t>
      </w:r>
    </w:p>
    <w:p w14:paraId="6F8439FF" w14:textId="77777777" w:rsidR="003379BB" w:rsidRDefault="00000000">
      <w:r>
        <w:t>31: Give not this rotten orange to your friend;</w:t>
      </w:r>
    </w:p>
    <w:p w14:paraId="3EB1CFBE" w14:textId="77777777" w:rsidR="003379BB" w:rsidRDefault="00000000">
      <w:r>
        <w:t>32: She's but the sign and semblance of her honour.</w:t>
      </w:r>
    </w:p>
    <w:p w14:paraId="467B7946" w14:textId="77777777" w:rsidR="003379BB" w:rsidRDefault="00000000">
      <w:r>
        <w:t>33: Behold how like a maid she blushes here!</w:t>
      </w:r>
    </w:p>
    <w:p w14:paraId="09E856B0" w14:textId="77777777" w:rsidR="003379BB" w:rsidRDefault="00000000">
      <w:r>
        <w:t>34: O, what authority and show of truth</w:t>
      </w:r>
    </w:p>
    <w:p w14:paraId="315252C3" w14:textId="77777777" w:rsidR="003379BB" w:rsidRDefault="00000000">
      <w:r>
        <w:t>35: Can cunning sin cover itself withal!</w:t>
      </w:r>
    </w:p>
    <w:p w14:paraId="3E3DDEDA" w14:textId="77777777" w:rsidR="003379BB" w:rsidRDefault="00000000">
      <w:r>
        <w:t>36: Comes not that blood as modest evidence</w:t>
      </w:r>
    </w:p>
    <w:p w14:paraId="669B2D21" w14:textId="77777777" w:rsidR="003379BB" w:rsidRDefault="00000000">
      <w:r>
        <w:t>37: To witness simple virtue? Would you not swear,</w:t>
      </w:r>
    </w:p>
    <w:p w14:paraId="6A1F4651" w14:textId="77777777" w:rsidR="003379BB" w:rsidRDefault="00000000">
      <w:r>
        <w:t>38: All you that see her, that she were a maid,</w:t>
      </w:r>
    </w:p>
    <w:p w14:paraId="4CD990E1" w14:textId="77777777" w:rsidR="003379BB" w:rsidRDefault="00000000">
      <w:r>
        <w:t>39: By these exterior shows? But she is none:</w:t>
      </w:r>
    </w:p>
    <w:p w14:paraId="5197E074" w14:textId="77777777" w:rsidR="003379BB" w:rsidRDefault="00000000">
      <w:r>
        <w:t>40: She knows the heat of a luxurious bed;</w:t>
      </w:r>
    </w:p>
    <w:p w14:paraId="4A8A9E61" w14:textId="77777777" w:rsidR="003379BB" w:rsidRDefault="00000000">
      <w:r>
        <w:t>41: Her blush is guiltiness, not modesty.</w:t>
      </w:r>
    </w:p>
    <w:p w14:paraId="42EAB9B8" w14:textId="77777777" w:rsidR="003379BB" w:rsidRDefault="00000000">
      <w:r>
        <w:t>42: LEONATO: What do you mean, my lord?</w:t>
      </w:r>
    </w:p>
    <w:p w14:paraId="41E39073" w14:textId="77777777" w:rsidR="003379BB" w:rsidRDefault="00000000">
      <w:r>
        <w:t>43: CLAUDIO: Not to be married,</w:t>
      </w:r>
    </w:p>
    <w:p w14:paraId="522965FD" w14:textId="77777777" w:rsidR="003379BB" w:rsidRDefault="00000000">
      <w:r>
        <w:t>44: Not to knit my soul to an approved wanton.</w:t>
      </w:r>
    </w:p>
    <w:p w14:paraId="193A8F6D" w14:textId="77777777" w:rsidR="003379BB" w:rsidRDefault="00000000">
      <w:r>
        <w:t>45: LEONATO: Dear my lord, if you, in your own proof,</w:t>
      </w:r>
    </w:p>
    <w:p w14:paraId="769D0D61" w14:textId="77777777" w:rsidR="003379BB" w:rsidRDefault="00000000">
      <w:r>
        <w:t>46: Have vanquish'd the resistance of her youth,</w:t>
      </w:r>
    </w:p>
    <w:p w14:paraId="021738B4" w14:textId="77777777" w:rsidR="003379BB" w:rsidRDefault="00000000">
      <w:r>
        <w:t>47: And made defeat of her virginity,--</w:t>
      </w:r>
    </w:p>
    <w:p w14:paraId="4FE70B9C" w14:textId="77777777" w:rsidR="003379BB" w:rsidRDefault="00000000">
      <w:r>
        <w:t>48: CLAUDIO: I know what you would say: if I have known her,</w:t>
      </w:r>
    </w:p>
    <w:p w14:paraId="6DB53EAE" w14:textId="77777777" w:rsidR="003379BB" w:rsidRDefault="00000000">
      <w:r>
        <w:t>49: You will say she did embrace me as a husband,</w:t>
      </w:r>
    </w:p>
    <w:p w14:paraId="5D329657" w14:textId="77777777" w:rsidR="003379BB" w:rsidRDefault="00000000">
      <w:r>
        <w:t>50: And so extenuate the 'forehand sin:</w:t>
      </w:r>
    </w:p>
    <w:p w14:paraId="78BE6E7B" w14:textId="77777777" w:rsidR="003379BB" w:rsidRDefault="00000000">
      <w:r>
        <w:lastRenderedPageBreak/>
        <w:t>51: No, Leonato,</w:t>
      </w:r>
    </w:p>
    <w:p w14:paraId="3CA14D95" w14:textId="77777777" w:rsidR="003379BB" w:rsidRDefault="00000000">
      <w:r>
        <w:t>52: I never tempted her with word too large;</w:t>
      </w:r>
    </w:p>
    <w:p w14:paraId="132A325C" w14:textId="77777777" w:rsidR="003379BB" w:rsidRDefault="00000000">
      <w:r>
        <w:t>53: But, as a brother to his sister, show'd</w:t>
      </w:r>
    </w:p>
    <w:p w14:paraId="54DAB61B" w14:textId="77777777" w:rsidR="003379BB" w:rsidRDefault="00000000">
      <w:r>
        <w:t>54: Bashful sincerity and comely love.</w:t>
      </w:r>
    </w:p>
    <w:p w14:paraId="65891CF9" w14:textId="77777777" w:rsidR="003379BB" w:rsidRDefault="00000000">
      <w:r>
        <w:t>55: HERO: And seem'd I ever otherwise to you?</w:t>
      </w:r>
    </w:p>
    <w:p w14:paraId="58295D43" w14:textId="77777777" w:rsidR="003379BB" w:rsidRDefault="00000000">
      <w:r>
        <w:t>56: CLAUDIO: Out on thee! Seeming! I will write against it:</w:t>
      </w:r>
    </w:p>
    <w:p w14:paraId="45EBC741" w14:textId="77777777" w:rsidR="003379BB" w:rsidRDefault="00000000">
      <w:r>
        <w:t>57: You seem to me as Dian in her orb,</w:t>
      </w:r>
    </w:p>
    <w:p w14:paraId="0147E262" w14:textId="77777777" w:rsidR="003379BB" w:rsidRDefault="00000000">
      <w:r>
        <w:t>58: As chaste as is the bud ere it be blown;</w:t>
      </w:r>
    </w:p>
    <w:p w14:paraId="3DC46DF1" w14:textId="77777777" w:rsidR="003379BB" w:rsidRDefault="00000000">
      <w:r>
        <w:t>59: But you are more intemperate in your blood</w:t>
      </w:r>
    </w:p>
    <w:p w14:paraId="33BA9410" w14:textId="77777777" w:rsidR="003379BB" w:rsidRDefault="00000000">
      <w:r>
        <w:t>60: Than Venus, or those pamper'd animals</w:t>
      </w:r>
    </w:p>
    <w:p w14:paraId="17CF0321" w14:textId="77777777" w:rsidR="003379BB" w:rsidRDefault="00000000">
      <w:r>
        <w:t>61: That rage in savage sensuality.</w:t>
      </w:r>
    </w:p>
    <w:p w14:paraId="7BB7D03E" w14:textId="77777777" w:rsidR="003379BB" w:rsidRDefault="00000000">
      <w:r>
        <w:t>62: HERO: Is my lord well, that he doth speak so wide?</w:t>
      </w:r>
    </w:p>
    <w:p w14:paraId="55BCD0C2" w14:textId="77777777" w:rsidR="003379BB" w:rsidRDefault="00000000">
      <w:r>
        <w:t>63: LEONATO: Sweet prince, why speak not you?</w:t>
      </w:r>
    </w:p>
    <w:p w14:paraId="47A19471" w14:textId="77777777" w:rsidR="003379BB" w:rsidRDefault="00000000">
      <w:r>
        <w:t>64: DON PEDRO: What should I speak?</w:t>
      </w:r>
    </w:p>
    <w:p w14:paraId="1CC89775" w14:textId="77777777" w:rsidR="003379BB" w:rsidRDefault="00000000">
      <w:r>
        <w:t>65: I stand dishonour'd, that have gone about</w:t>
      </w:r>
    </w:p>
    <w:p w14:paraId="56672644" w14:textId="77777777" w:rsidR="003379BB" w:rsidRDefault="00000000">
      <w:r>
        <w:t>66: To link my dear friend to a common stale.</w:t>
      </w:r>
    </w:p>
    <w:p w14:paraId="4E33D279" w14:textId="77777777" w:rsidR="003379BB" w:rsidRDefault="00000000">
      <w:r>
        <w:t>67: LEONATO: Are these things spoken, or do I but dream?</w:t>
      </w:r>
    </w:p>
    <w:p w14:paraId="351E48A5" w14:textId="77777777" w:rsidR="003379BB" w:rsidRDefault="00000000">
      <w:r>
        <w:t>68: DON JOHN: Sir, they are spoken, and these things are true.</w:t>
      </w:r>
    </w:p>
    <w:p w14:paraId="65D5AFDD" w14:textId="77777777" w:rsidR="003379BB" w:rsidRDefault="00000000">
      <w:r>
        <w:t>69: BENEDICK: This looks not like a nuptial.</w:t>
      </w:r>
    </w:p>
    <w:p w14:paraId="51C8ADE4" w14:textId="77777777" w:rsidR="003379BB" w:rsidRDefault="00000000">
      <w:r>
        <w:t>70: HERO: True! O God!</w:t>
      </w:r>
    </w:p>
    <w:p w14:paraId="1AC3E04B" w14:textId="77777777" w:rsidR="003379BB" w:rsidRDefault="00000000">
      <w:r>
        <w:t>71: CLAUDIO: Leonato, stand I here?</w:t>
      </w:r>
    </w:p>
    <w:p w14:paraId="67805644" w14:textId="77777777" w:rsidR="003379BB" w:rsidRDefault="00000000">
      <w:r>
        <w:t>72: Is this the prince? is this the prince's brother?</w:t>
      </w:r>
    </w:p>
    <w:p w14:paraId="417A514F" w14:textId="77777777" w:rsidR="003379BB" w:rsidRDefault="00000000">
      <w:r>
        <w:t>73: Is this face Hero's? are our eyes our own?</w:t>
      </w:r>
    </w:p>
    <w:p w14:paraId="0C8E1F0A" w14:textId="77777777" w:rsidR="003379BB" w:rsidRDefault="00000000">
      <w:r>
        <w:t>74: LEONATO: All this is so: but what of this, my lord?</w:t>
      </w:r>
    </w:p>
    <w:p w14:paraId="43498638" w14:textId="77777777" w:rsidR="003379BB" w:rsidRDefault="00000000">
      <w:r>
        <w:t>75: CLAUDIO: Let me but move one question to your daughter;</w:t>
      </w:r>
    </w:p>
    <w:p w14:paraId="76AEE609" w14:textId="77777777" w:rsidR="003379BB" w:rsidRDefault="00000000">
      <w:r>
        <w:t>76: And, by that fatherly and kindly power</w:t>
      </w:r>
    </w:p>
    <w:p w14:paraId="2EBBE35A" w14:textId="77777777" w:rsidR="003379BB" w:rsidRDefault="00000000">
      <w:r>
        <w:t>77: That you have in her, bid her answer truly.</w:t>
      </w:r>
    </w:p>
    <w:p w14:paraId="790DC5BD" w14:textId="77777777" w:rsidR="003379BB" w:rsidRDefault="00000000">
      <w:r>
        <w:lastRenderedPageBreak/>
        <w:t>78: LEONATO: I charge thee do so, as thou art my child.</w:t>
      </w:r>
    </w:p>
    <w:p w14:paraId="2067DFE5" w14:textId="77777777" w:rsidR="003379BB" w:rsidRDefault="00000000">
      <w:r>
        <w:t>79: HERO: O, God defend me! how am I beset!</w:t>
      </w:r>
    </w:p>
    <w:p w14:paraId="4C050DD0" w14:textId="77777777" w:rsidR="003379BB" w:rsidRDefault="00000000">
      <w:r>
        <w:t>80: What kind of catechising call you this?</w:t>
      </w:r>
    </w:p>
    <w:p w14:paraId="78EFB22F" w14:textId="77777777" w:rsidR="003379BB" w:rsidRDefault="00000000">
      <w:r>
        <w:t>81: CLAUDIO: To make you answer truly to your name.</w:t>
      </w:r>
    </w:p>
    <w:p w14:paraId="1E93BC2C" w14:textId="77777777" w:rsidR="003379BB" w:rsidRDefault="00000000">
      <w:r>
        <w:t>82: HERO: Is it not Hero? Who can blot that name</w:t>
      </w:r>
    </w:p>
    <w:p w14:paraId="24A6AAA5" w14:textId="77777777" w:rsidR="003379BB" w:rsidRDefault="00000000">
      <w:r>
        <w:t>83: With any just reproach?</w:t>
      </w:r>
    </w:p>
    <w:p w14:paraId="28ED3A6F" w14:textId="77777777" w:rsidR="003379BB" w:rsidRDefault="00000000">
      <w:r>
        <w:t>84: CLAUDIO: Marry, that can Hero;</w:t>
      </w:r>
    </w:p>
    <w:p w14:paraId="2FE77A89" w14:textId="77777777" w:rsidR="003379BB" w:rsidRDefault="00000000">
      <w:r>
        <w:t>85: Hero itself can blot out Hero's virtue.</w:t>
      </w:r>
    </w:p>
    <w:p w14:paraId="5E5494D0" w14:textId="77777777" w:rsidR="003379BB" w:rsidRDefault="00000000">
      <w:r>
        <w:t>86: What man was he talk'd with you yesternight</w:t>
      </w:r>
    </w:p>
    <w:p w14:paraId="6DDDCE7F" w14:textId="77777777" w:rsidR="003379BB" w:rsidRDefault="00000000">
      <w:r>
        <w:t>87: Out at your window betwixt twelve and one?</w:t>
      </w:r>
    </w:p>
    <w:p w14:paraId="7147BD4B" w14:textId="77777777" w:rsidR="003379BB" w:rsidRDefault="00000000">
      <w:r>
        <w:t>88: Now, if you are a maid, answer to this.</w:t>
      </w:r>
    </w:p>
    <w:p w14:paraId="6835DA4F" w14:textId="77777777" w:rsidR="003379BB" w:rsidRDefault="00000000">
      <w:r>
        <w:t>89: HERO: I talk'd with no man at that hour, my lord.</w:t>
      </w:r>
    </w:p>
    <w:p w14:paraId="7504F079" w14:textId="77777777" w:rsidR="003379BB" w:rsidRDefault="00000000">
      <w:r>
        <w:t>90: DON PEDRO: Why, then are you no maiden. Leonato,</w:t>
      </w:r>
    </w:p>
    <w:p w14:paraId="598A41C0" w14:textId="77777777" w:rsidR="003379BB" w:rsidRDefault="00000000">
      <w:r>
        <w:t>91: I am sorry you must hear: upon mine honour,</w:t>
      </w:r>
    </w:p>
    <w:p w14:paraId="28093CE4" w14:textId="77777777" w:rsidR="003379BB" w:rsidRDefault="00000000">
      <w:r>
        <w:t>92: Myself, my brother and this grieved count</w:t>
      </w:r>
    </w:p>
    <w:p w14:paraId="0571BE04" w14:textId="77777777" w:rsidR="003379BB" w:rsidRDefault="00000000">
      <w:r>
        <w:t>93: Did see her, hear her, at that hour last night</w:t>
      </w:r>
    </w:p>
    <w:p w14:paraId="779341FE" w14:textId="77777777" w:rsidR="003379BB" w:rsidRDefault="00000000">
      <w:r>
        <w:t>94: Talk with a ruffian at her chamber-window</w:t>
      </w:r>
    </w:p>
    <w:p w14:paraId="6757A35C" w14:textId="77777777" w:rsidR="003379BB" w:rsidRDefault="00000000">
      <w:r>
        <w:t>95: Who hath indeed, most like a liberal villain,</w:t>
      </w:r>
    </w:p>
    <w:p w14:paraId="2822E474" w14:textId="77777777" w:rsidR="003379BB" w:rsidRDefault="00000000">
      <w:r>
        <w:t>96: Confess'd the vile encounters they have had</w:t>
      </w:r>
    </w:p>
    <w:p w14:paraId="5DA2FC6C" w14:textId="77777777" w:rsidR="003379BB" w:rsidRDefault="00000000">
      <w:r>
        <w:t>97: A thousand times in secret.</w:t>
      </w:r>
    </w:p>
    <w:p w14:paraId="50BAA39C" w14:textId="77777777" w:rsidR="003379BB" w:rsidRDefault="00000000">
      <w:r>
        <w:t>98: DON JOHN: Fie, fie! they are not to be named, my lord,</w:t>
      </w:r>
    </w:p>
    <w:p w14:paraId="2323727D" w14:textId="77777777" w:rsidR="003379BB" w:rsidRDefault="00000000">
      <w:r>
        <w:t>99: Not to be spoke of;</w:t>
      </w:r>
    </w:p>
    <w:p w14:paraId="21EBDE95" w14:textId="77777777" w:rsidR="003379BB" w:rsidRDefault="00000000">
      <w:r>
        <w:t>100: There is not chastity enough in language</w:t>
      </w:r>
    </w:p>
    <w:p w14:paraId="70C6C44E" w14:textId="77777777" w:rsidR="003379BB" w:rsidRDefault="00000000">
      <w:r>
        <w:t>101: Without offence to utter them. Thus, pretty lady,</w:t>
      </w:r>
    </w:p>
    <w:p w14:paraId="1465DDCC" w14:textId="77777777" w:rsidR="003379BB" w:rsidRDefault="00000000">
      <w:r>
        <w:t>102: I am sorry for thy much misgovernment.</w:t>
      </w:r>
    </w:p>
    <w:p w14:paraId="22FA9F85" w14:textId="77777777" w:rsidR="003379BB" w:rsidRDefault="00000000">
      <w:r>
        <w:t>103: CLAUDIO: O Hero, what a Hero hadst thou been,</w:t>
      </w:r>
    </w:p>
    <w:p w14:paraId="03C684F1" w14:textId="77777777" w:rsidR="003379BB" w:rsidRDefault="00000000">
      <w:r>
        <w:t>104: If half thy outward graces had been placed</w:t>
      </w:r>
    </w:p>
    <w:p w14:paraId="71E6B9EF" w14:textId="77777777" w:rsidR="003379BB" w:rsidRDefault="00000000">
      <w:r>
        <w:lastRenderedPageBreak/>
        <w:t>105: About thy thoughts and counsels of thy heart!</w:t>
      </w:r>
    </w:p>
    <w:p w14:paraId="3B78025B" w14:textId="77777777" w:rsidR="003379BB" w:rsidRDefault="00000000">
      <w:r>
        <w:t>106: But fare thee well, most foul, most fair! farewell,</w:t>
      </w:r>
    </w:p>
    <w:p w14:paraId="05FF328E" w14:textId="77777777" w:rsidR="003379BB" w:rsidRDefault="00000000">
      <w:r>
        <w:t>107: Thou pure impiety and impious purity!</w:t>
      </w:r>
    </w:p>
    <w:p w14:paraId="2A432EBB" w14:textId="77777777" w:rsidR="003379BB" w:rsidRDefault="00000000">
      <w:r>
        <w:t>108: For thee I'll lock up all the gates of love,</w:t>
      </w:r>
    </w:p>
    <w:p w14:paraId="6E6477CC" w14:textId="77777777" w:rsidR="003379BB" w:rsidRDefault="00000000">
      <w:r>
        <w:t>109: And on my eyelids shall conjecture hang,</w:t>
      </w:r>
    </w:p>
    <w:p w14:paraId="1F54D256" w14:textId="77777777" w:rsidR="003379BB" w:rsidRDefault="00000000">
      <w:r>
        <w:t>110: To turn all beauty into thoughts of harm,</w:t>
      </w:r>
    </w:p>
    <w:p w14:paraId="1415DF13" w14:textId="77777777" w:rsidR="003379BB" w:rsidRDefault="00000000">
      <w:r>
        <w:t>111: And never shall it more be gracious.</w:t>
      </w:r>
    </w:p>
    <w:p w14:paraId="261B875D" w14:textId="77777777" w:rsidR="003379BB" w:rsidRDefault="00000000">
      <w:r>
        <w:t>112: LEONATO: Hath no man's dagger here a point for me?</w:t>
      </w:r>
    </w:p>
    <w:p w14:paraId="0924BBC0" w14:textId="77777777" w:rsidR="003379BB" w:rsidRDefault="00000000">
      <w:r>
        <w:t>113: [HERO swoons]</w:t>
      </w:r>
    </w:p>
    <w:p w14:paraId="61437ABB" w14:textId="77777777" w:rsidR="003379BB" w:rsidRDefault="00000000">
      <w:r>
        <w:t>114: BEATRICE: Why, how now, cousin! wherefore sink you down?</w:t>
      </w:r>
    </w:p>
    <w:p w14:paraId="74C84ACC" w14:textId="77777777" w:rsidR="003379BB" w:rsidRDefault="00000000">
      <w:r>
        <w:t>115: DON JOHN: Come, let us go. These things, come thus to light,</w:t>
      </w:r>
    </w:p>
    <w:p w14:paraId="42EA5F68" w14:textId="77777777" w:rsidR="003379BB" w:rsidRDefault="00000000">
      <w:r>
        <w:t>116: Smother her spirits up.</w:t>
      </w:r>
    </w:p>
    <w:p w14:paraId="345AF6D1" w14:textId="77777777" w:rsidR="003379BB" w:rsidRDefault="00000000">
      <w:r>
        <w:t>117: [Exeunt DON PEDRO, DON JOHN, and CLAUDIO]</w:t>
      </w:r>
    </w:p>
    <w:p w14:paraId="20BB8832" w14:textId="77777777" w:rsidR="003379BB" w:rsidRDefault="00000000">
      <w:r>
        <w:t>118: BENEDICK: How doth the lady?</w:t>
      </w:r>
    </w:p>
    <w:p w14:paraId="55649897" w14:textId="77777777" w:rsidR="003379BB" w:rsidRDefault="00000000">
      <w:r>
        <w:t>119: BEATRICE: Dead, I think. Help, uncle!</w:t>
      </w:r>
    </w:p>
    <w:p w14:paraId="0F3EBC10" w14:textId="77777777" w:rsidR="003379BB" w:rsidRDefault="00000000">
      <w:r>
        <w:t>120: Hero! why, Hero! Uncle! Signior Benedick! Friar!</w:t>
      </w:r>
    </w:p>
    <w:p w14:paraId="74C1782B" w14:textId="77777777" w:rsidR="003379BB" w:rsidRDefault="00000000">
      <w:r>
        <w:t>121: LEONATO: O Fate! take not away thy heavy hand.</w:t>
      </w:r>
    </w:p>
    <w:p w14:paraId="3D2BF8F7" w14:textId="77777777" w:rsidR="003379BB" w:rsidRDefault="00000000">
      <w:r>
        <w:t>122: Death is the fairest cover for her shame</w:t>
      </w:r>
    </w:p>
    <w:p w14:paraId="5AFAF26C" w14:textId="77777777" w:rsidR="003379BB" w:rsidRDefault="00000000">
      <w:r>
        <w:t>123: That may be wish'd for.</w:t>
      </w:r>
    </w:p>
    <w:p w14:paraId="6832F924" w14:textId="77777777" w:rsidR="003379BB" w:rsidRDefault="00000000">
      <w:r>
        <w:t>124: BEATRICE: How now, cousin Hero!</w:t>
      </w:r>
    </w:p>
    <w:p w14:paraId="068CC71A" w14:textId="77777777" w:rsidR="003379BB" w:rsidRDefault="00000000">
      <w:r>
        <w:t>125: FRIAR FRANCIS: Have comfort, lady.</w:t>
      </w:r>
    </w:p>
    <w:p w14:paraId="61BEEEEF" w14:textId="77777777" w:rsidR="003379BB" w:rsidRDefault="00000000">
      <w:r>
        <w:t>126: LEONATO: Dost thou look up?</w:t>
      </w:r>
    </w:p>
    <w:p w14:paraId="74E13364" w14:textId="77777777" w:rsidR="003379BB" w:rsidRDefault="00000000">
      <w:r>
        <w:t>127: FRIAR FRANCIS: Yea, wherefore should she not?</w:t>
      </w:r>
    </w:p>
    <w:p w14:paraId="7E7D8B18" w14:textId="77777777" w:rsidR="003379BB" w:rsidRDefault="00000000">
      <w:r>
        <w:t>128: LEONATO: Wherefore! Why, doth not every earthly thing</w:t>
      </w:r>
    </w:p>
    <w:p w14:paraId="314E1D04" w14:textId="77777777" w:rsidR="003379BB" w:rsidRDefault="00000000">
      <w:r>
        <w:t>129: Cry shame upon her? Could she here deny</w:t>
      </w:r>
    </w:p>
    <w:p w14:paraId="1CBC01B1" w14:textId="77777777" w:rsidR="003379BB" w:rsidRDefault="00000000">
      <w:r>
        <w:t>130: The story that is printed in her blood?</w:t>
      </w:r>
    </w:p>
    <w:p w14:paraId="7399919B" w14:textId="77777777" w:rsidR="003379BB" w:rsidRDefault="00000000">
      <w:r>
        <w:t>131: Do not live, Hero; do not ope thine eyes:</w:t>
      </w:r>
    </w:p>
    <w:p w14:paraId="6573CAE3" w14:textId="77777777" w:rsidR="003379BB" w:rsidRDefault="00000000">
      <w:r>
        <w:lastRenderedPageBreak/>
        <w:t>132: For, did I think thou wouldst not quickly die,</w:t>
      </w:r>
    </w:p>
    <w:p w14:paraId="263B4FBE" w14:textId="77777777" w:rsidR="003379BB" w:rsidRDefault="00000000">
      <w:r>
        <w:t>133: Thought I thy spirits were stronger than thy shames,</w:t>
      </w:r>
    </w:p>
    <w:p w14:paraId="4C6EE75E" w14:textId="77777777" w:rsidR="003379BB" w:rsidRDefault="00000000">
      <w:r>
        <w:t>134: Myself would, on the rearward of reproaches,</w:t>
      </w:r>
    </w:p>
    <w:p w14:paraId="55AED597" w14:textId="77777777" w:rsidR="003379BB" w:rsidRDefault="00000000">
      <w:r>
        <w:t>135: Strike at thy life. Grieved I, I had but one?</w:t>
      </w:r>
    </w:p>
    <w:p w14:paraId="2F44F6E5" w14:textId="77777777" w:rsidR="003379BB" w:rsidRDefault="00000000">
      <w:r>
        <w:t>136: Chid I for that at frugal nature's frame?</w:t>
      </w:r>
    </w:p>
    <w:p w14:paraId="03C07E65" w14:textId="77777777" w:rsidR="003379BB" w:rsidRDefault="00000000">
      <w:r>
        <w:t>137: O, one too much by thee! Why had I one?</w:t>
      </w:r>
    </w:p>
    <w:p w14:paraId="0ABD9BF2" w14:textId="77777777" w:rsidR="003379BB" w:rsidRDefault="00000000">
      <w:r>
        <w:t>138: Why ever wast thou lovely in my eyes?</w:t>
      </w:r>
    </w:p>
    <w:p w14:paraId="27144FAF" w14:textId="77777777" w:rsidR="003379BB" w:rsidRDefault="00000000">
      <w:r>
        <w:t>139: Why had I not with charitable hand</w:t>
      </w:r>
    </w:p>
    <w:p w14:paraId="5141ABF6" w14:textId="77777777" w:rsidR="003379BB" w:rsidRDefault="00000000">
      <w:r>
        <w:t>140: Took up a beggar's issue at my gates,</w:t>
      </w:r>
    </w:p>
    <w:p w14:paraId="5F6EEFD5" w14:textId="77777777" w:rsidR="003379BB" w:rsidRDefault="00000000">
      <w:r>
        <w:t>141: Who smirch'd thus and mired with infamy,</w:t>
      </w:r>
    </w:p>
    <w:p w14:paraId="3DF394B2" w14:textId="77777777" w:rsidR="003379BB" w:rsidRDefault="00000000">
      <w:r>
        <w:t>142: I might have said 'No part of it is mine;</w:t>
      </w:r>
    </w:p>
    <w:p w14:paraId="449C5418" w14:textId="77777777" w:rsidR="003379BB" w:rsidRDefault="00000000">
      <w:r>
        <w:t>143: This shame derives itself from unknown loins'?</w:t>
      </w:r>
    </w:p>
    <w:p w14:paraId="3C52F7FB" w14:textId="77777777" w:rsidR="003379BB" w:rsidRDefault="00000000">
      <w:r>
        <w:t>144: But mine and mine I loved and mine I praised</w:t>
      </w:r>
    </w:p>
    <w:p w14:paraId="56003B2A" w14:textId="77777777" w:rsidR="003379BB" w:rsidRDefault="00000000">
      <w:r>
        <w:t>145: And mine that I was proud on, mine so much</w:t>
      </w:r>
    </w:p>
    <w:p w14:paraId="61EA9212" w14:textId="77777777" w:rsidR="003379BB" w:rsidRDefault="00000000">
      <w:r>
        <w:t>146: That I myself was to myself not mine,</w:t>
      </w:r>
    </w:p>
    <w:p w14:paraId="7EF2B83E" w14:textId="77777777" w:rsidR="003379BB" w:rsidRDefault="00000000">
      <w:r>
        <w:t>147: Valuing of her,--why, she, O, she is fallen</w:t>
      </w:r>
    </w:p>
    <w:p w14:paraId="40931E75" w14:textId="77777777" w:rsidR="003379BB" w:rsidRDefault="00000000">
      <w:r>
        <w:t>148: Into a pit of ink, that the wide sea</w:t>
      </w:r>
    </w:p>
    <w:p w14:paraId="6704329D" w14:textId="77777777" w:rsidR="003379BB" w:rsidRDefault="00000000">
      <w:r>
        <w:t>149: Hath drops too few to wash her clean again</w:t>
      </w:r>
    </w:p>
    <w:p w14:paraId="27168F26" w14:textId="77777777" w:rsidR="003379BB" w:rsidRDefault="00000000">
      <w:r>
        <w:t>150: And salt too little which may season give</w:t>
      </w:r>
    </w:p>
    <w:p w14:paraId="277E5DAD" w14:textId="77777777" w:rsidR="003379BB" w:rsidRDefault="00000000">
      <w:r>
        <w:t>151: To her foul-tainted flesh!</w:t>
      </w:r>
    </w:p>
    <w:p w14:paraId="35DC8A84" w14:textId="77777777" w:rsidR="003379BB" w:rsidRDefault="00000000">
      <w:r>
        <w:t>152: BENEDICK: Sir, sir, be patient.</w:t>
      </w:r>
    </w:p>
    <w:p w14:paraId="68BACD88" w14:textId="77777777" w:rsidR="003379BB" w:rsidRDefault="00000000">
      <w:r>
        <w:t>153: For my part, I am so attired in wonder,</w:t>
      </w:r>
    </w:p>
    <w:p w14:paraId="616BC39B" w14:textId="77777777" w:rsidR="003379BB" w:rsidRDefault="00000000">
      <w:r>
        <w:t>154: I know not what to say.</w:t>
      </w:r>
    </w:p>
    <w:p w14:paraId="7E3BEC0B" w14:textId="77777777" w:rsidR="003379BB" w:rsidRDefault="00000000">
      <w:r>
        <w:t>155: BEATRICE: O, on my soul, my cousin is belied!</w:t>
      </w:r>
    </w:p>
    <w:p w14:paraId="5BDB60EC" w14:textId="77777777" w:rsidR="003379BB" w:rsidRDefault="00000000">
      <w:r>
        <w:t>156: BENEDICK: Lady, were you her bedfellow last night?</w:t>
      </w:r>
    </w:p>
    <w:p w14:paraId="0A223267" w14:textId="77777777" w:rsidR="003379BB" w:rsidRDefault="00000000">
      <w:r>
        <w:t>157: BEATRICE: No, truly not; although, until last night,</w:t>
      </w:r>
    </w:p>
    <w:p w14:paraId="5CF445C6" w14:textId="77777777" w:rsidR="003379BB" w:rsidRDefault="00000000">
      <w:r>
        <w:t>158: I have this twelvemonth been her bedfellow.</w:t>
      </w:r>
    </w:p>
    <w:p w14:paraId="2225AB27" w14:textId="77777777" w:rsidR="003379BB" w:rsidRDefault="00000000">
      <w:r>
        <w:lastRenderedPageBreak/>
        <w:t>159: LEONATO: Confirm'd, confirm'd! O, that is stronger made</w:t>
      </w:r>
    </w:p>
    <w:p w14:paraId="1A23B210" w14:textId="77777777" w:rsidR="003379BB" w:rsidRDefault="00000000">
      <w:r>
        <w:t>160: Which was before barr'd up with ribs of iron!</w:t>
      </w:r>
    </w:p>
    <w:p w14:paraId="6672E0CF" w14:textId="77777777" w:rsidR="003379BB" w:rsidRDefault="00000000">
      <w:r>
        <w:t>161: Would the two princes lie, and Claudio lie,</w:t>
      </w:r>
    </w:p>
    <w:p w14:paraId="60274C99" w14:textId="77777777" w:rsidR="003379BB" w:rsidRDefault="00000000">
      <w:r>
        <w:t>162: Who loved her so, that, speaking of her foulness,</w:t>
      </w:r>
    </w:p>
    <w:p w14:paraId="5EB27CE5" w14:textId="77777777" w:rsidR="003379BB" w:rsidRDefault="00000000">
      <w:r>
        <w:t>163: Wash'd it with tears? Hence from her! let her die.</w:t>
      </w:r>
    </w:p>
    <w:p w14:paraId="006E4BF1" w14:textId="77777777" w:rsidR="003379BB" w:rsidRDefault="00000000">
      <w:r>
        <w:t>164: FRIAR FRANCIS: Hear me a little;</w:t>
      </w:r>
    </w:p>
    <w:p w14:paraId="2263FB80" w14:textId="77777777" w:rsidR="003379BB" w:rsidRDefault="00000000">
      <w:r>
        <w:t>165: For I have only been silent so long</w:t>
      </w:r>
    </w:p>
    <w:p w14:paraId="70B411A6" w14:textId="77777777" w:rsidR="003379BB" w:rsidRDefault="00000000">
      <w:r>
        <w:t>166: And given way unto this course of fortune.</w:t>
      </w:r>
    </w:p>
    <w:p w14:paraId="471602D4" w14:textId="77777777" w:rsidR="003379BB" w:rsidRDefault="00000000">
      <w:r>
        <w:t>167: ...</w:t>
      </w:r>
    </w:p>
    <w:p w14:paraId="3277684B" w14:textId="77777777" w:rsidR="003379BB" w:rsidRDefault="00000000">
      <w:r>
        <w:t>168: By noting of the lady I have mark'd</w:t>
      </w:r>
    </w:p>
    <w:p w14:paraId="29E8C097" w14:textId="77777777" w:rsidR="003379BB" w:rsidRDefault="00000000">
      <w:r>
        <w:t>169: A thousand blushing apparitions</w:t>
      </w:r>
    </w:p>
    <w:p w14:paraId="6131354C" w14:textId="77777777" w:rsidR="003379BB" w:rsidRDefault="00000000">
      <w:r>
        <w:t>170: To start into her face, a thousand innocent shames</w:t>
      </w:r>
    </w:p>
    <w:p w14:paraId="37D699A6" w14:textId="77777777" w:rsidR="003379BB" w:rsidRDefault="00000000">
      <w:r>
        <w:t>171: In angel whiteness beat away those blushes;</w:t>
      </w:r>
    </w:p>
    <w:p w14:paraId="3ED14481" w14:textId="77777777" w:rsidR="003379BB" w:rsidRDefault="00000000">
      <w:r>
        <w:t>172: And in her eye there hath appear'd a fire,</w:t>
      </w:r>
    </w:p>
    <w:p w14:paraId="7D3DE279" w14:textId="77777777" w:rsidR="003379BB" w:rsidRDefault="00000000">
      <w:r>
        <w:t>173: To burn the errors that these princes hold</w:t>
      </w:r>
    </w:p>
    <w:p w14:paraId="4A264573" w14:textId="77777777" w:rsidR="003379BB" w:rsidRDefault="00000000">
      <w:r>
        <w:t>174: Against her maiden truth. Call me a fool;</w:t>
      </w:r>
    </w:p>
    <w:p w14:paraId="3943329B" w14:textId="77777777" w:rsidR="003379BB" w:rsidRDefault="00000000">
      <w:r>
        <w:t>175: Trust not my reading nor my observations,</w:t>
      </w:r>
    </w:p>
    <w:p w14:paraId="61F93860" w14:textId="77777777" w:rsidR="003379BB" w:rsidRDefault="00000000">
      <w:r>
        <w:t>176: Which with experimental seal doth warrant</w:t>
      </w:r>
    </w:p>
    <w:p w14:paraId="30F4B370" w14:textId="77777777" w:rsidR="003379BB" w:rsidRDefault="00000000">
      <w:r>
        <w:t>177: The tenor of my book; trust not my age,</w:t>
      </w:r>
    </w:p>
    <w:p w14:paraId="36948D21" w14:textId="77777777" w:rsidR="003379BB" w:rsidRDefault="00000000">
      <w:r>
        <w:t>178: My reverence, calling, nor divinity,</w:t>
      </w:r>
    </w:p>
    <w:p w14:paraId="7BF702BA" w14:textId="77777777" w:rsidR="003379BB" w:rsidRDefault="00000000">
      <w:r>
        <w:t>179: If this sweet lady lie not guiltless here</w:t>
      </w:r>
    </w:p>
    <w:p w14:paraId="4E308E4F" w14:textId="77777777" w:rsidR="003379BB" w:rsidRDefault="00000000">
      <w:r>
        <w:t>180: Under some biting error.</w:t>
      </w:r>
    </w:p>
    <w:p w14:paraId="37D04664" w14:textId="77777777" w:rsidR="003379BB" w:rsidRDefault="00000000">
      <w:r>
        <w:t>181: LEONATO: Friar, it cannot be.</w:t>
      </w:r>
    </w:p>
    <w:p w14:paraId="4C292E10" w14:textId="77777777" w:rsidR="003379BB" w:rsidRDefault="00000000">
      <w:r>
        <w:t>182: Thou seest that all the grace that she hath left</w:t>
      </w:r>
    </w:p>
    <w:p w14:paraId="62D8FD71" w14:textId="77777777" w:rsidR="003379BB" w:rsidRDefault="00000000">
      <w:r>
        <w:t>183: Is that she will not add to her damnation</w:t>
      </w:r>
    </w:p>
    <w:p w14:paraId="397FCBE4" w14:textId="77777777" w:rsidR="003379BB" w:rsidRDefault="00000000">
      <w:r>
        <w:t>184: A sin of perjury; she not denies it:</w:t>
      </w:r>
    </w:p>
    <w:p w14:paraId="76BDBC9F" w14:textId="77777777" w:rsidR="003379BB" w:rsidRDefault="00000000">
      <w:r>
        <w:t>185: Why seek'st thou then to cover with excuse</w:t>
      </w:r>
    </w:p>
    <w:p w14:paraId="67FA14F3" w14:textId="77777777" w:rsidR="003379BB" w:rsidRDefault="00000000">
      <w:r>
        <w:lastRenderedPageBreak/>
        <w:t>186: That which appears in proper nakedness?</w:t>
      </w:r>
    </w:p>
    <w:p w14:paraId="00028B6B" w14:textId="77777777" w:rsidR="003379BB" w:rsidRDefault="00000000">
      <w:r>
        <w:t>187: FRIAR FRANCIS: Lady, what man is he you are accused of?</w:t>
      </w:r>
    </w:p>
    <w:p w14:paraId="7CAB32E0" w14:textId="77777777" w:rsidR="003379BB" w:rsidRDefault="00000000">
      <w:r>
        <w:t>188: HERO: They know that do accuse me; I know none:</w:t>
      </w:r>
    </w:p>
    <w:p w14:paraId="4ECBC59E" w14:textId="77777777" w:rsidR="003379BB" w:rsidRDefault="00000000">
      <w:r>
        <w:t>189: If I know more of any man alive</w:t>
      </w:r>
    </w:p>
    <w:p w14:paraId="7A692AF7" w14:textId="77777777" w:rsidR="003379BB" w:rsidRDefault="00000000">
      <w:r>
        <w:t>190: Than that which maiden modesty doth warrant,</w:t>
      </w:r>
    </w:p>
    <w:p w14:paraId="2FA24D80" w14:textId="77777777" w:rsidR="003379BB" w:rsidRDefault="00000000">
      <w:r>
        <w:t>191: Let all my sins lack mercy! O my father,</w:t>
      </w:r>
    </w:p>
    <w:p w14:paraId="00840670" w14:textId="77777777" w:rsidR="003379BB" w:rsidRDefault="00000000">
      <w:r>
        <w:t>192: Prove you that any man with me conversed</w:t>
      </w:r>
    </w:p>
    <w:p w14:paraId="63F7AF7B" w14:textId="77777777" w:rsidR="003379BB" w:rsidRDefault="00000000">
      <w:r>
        <w:t>193: At hours unmeet, or that I yesternight</w:t>
      </w:r>
    </w:p>
    <w:p w14:paraId="3013F5C0" w14:textId="77777777" w:rsidR="003379BB" w:rsidRDefault="00000000">
      <w:r>
        <w:t>194: Maintain'd the change of words with any creature,</w:t>
      </w:r>
    </w:p>
    <w:p w14:paraId="08C7938E" w14:textId="77777777" w:rsidR="003379BB" w:rsidRDefault="00000000">
      <w:r>
        <w:t>195: Refuse me, hate me, torture me to death!</w:t>
      </w:r>
    </w:p>
    <w:p w14:paraId="6B746907" w14:textId="77777777" w:rsidR="003379BB" w:rsidRDefault="00000000">
      <w:r>
        <w:t>196: FRIAR FRANCIS: There is some strange misprision in the princes.</w:t>
      </w:r>
    </w:p>
    <w:p w14:paraId="6BEE2574" w14:textId="77777777" w:rsidR="003379BB" w:rsidRDefault="00000000">
      <w:r>
        <w:t>197: BENEDICK: Two of them have the very bent of honour;</w:t>
      </w:r>
    </w:p>
    <w:p w14:paraId="2A1FD358" w14:textId="77777777" w:rsidR="003379BB" w:rsidRDefault="00000000">
      <w:r>
        <w:t>198: And if their wisdoms be misled in this,</w:t>
      </w:r>
    </w:p>
    <w:p w14:paraId="21FBA8B8" w14:textId="77777777" w:rsidR="003379BB" w:rsidRDefault="00000000">
      <w:r>
        <w:t>199: The practise of it lives in John the bastard,</w:t>
      </w:r>
    </w:p>
    <w:p w14:paraId="4E8454D6" w14:textId="77777777" w:rsidR="003379BB" w:rsidRDefault="00000000">
      <w:r>
        <w:t>200: Whose spirits toil in frame of villanies.</w:t>
      </w:r>
    </w:p>
    <w:p w14:paraId="45B78636" w14:textId="77777777" w:rsidR="003379BB" w:rsidRDefault="00000000">
      <w:r>
        <w:t>201: LEONATO: I know not. If they speak but truth of her,</w:t>
      </w:r>
    </w:p>
    <w:p w14:paraId="2CA491BF" w14:textId="77777777" w:rsidR="003379BB" w:rsidRDefault="00000000">
      <w:r>
        <w:t>202: These hands shall tear her; if they wrong her honour,</w:t>
      </w:r>
    </w:p>
    <w:p w14:paraId="407814D8" w14:textId="77777777" w:rsidR="003379BB" w:rsidRDefault="00000000">
      <w:r>
        <w:t>203: The proudest of them shall well hear of it.</w:t>
      </w:r>
    </w:p>
    <w:p w14:paraId="59C46EBF" w14:textId="77777777" w:rsidR="003379BB" w:rsidRDefault="00000000">
      <w:r>
        <w:t>204: Time hath not yet so dried this blood of mine,</w:t>
      </w:r>
    </w:p>
    <w:p w14:paraId="5FD96BC7" w14:textId="77777777" w:rsidR="003379BB" w:rsidRDefault="00000000">
      <w:r>
        <w:t>205: Nor age so eat up my invention,</w:t>
      </w:r>
    </w:p>
    <w:p w14:paraId="33089BB1" w14:textId="77777777" w:rsidR="003379BB" w:rsidRDefault="00000000">
      <w:r>
        <w:t>206: Nor fortune made such havoc of my means,</w:t>
      </w:r>
    </w:p>
    <w:p w14:paraId="6C49AC71" w14:textId="77777777" w:rsidR="003379BB" w:rsidRDefault="00000000">
      <w:r>
        <w:t>207: Nor my bad life reft me so much of friends,</w:t>
      </w:r>
    </w:p>
    <w:p w14:paraId="61694E67" w14:textId="77777777" w:rsidR="003379BB" w:rsidRDefault="00000000">
      <w:r>
        <w:t>208: But they shall find, awaked in such a kind,</w:t>
      </w:r>
    </w:p>
    <w:p w14:paraId="1FF1C014" w14:textId="77777777" w:rsidR="003379BB" w:rsidRDefault="00000000">
      <w:r>
        <w:t>209: Both strength of limb and policy of mind,</w:t>
      </w:r>
    </w:p>
    <w:p w14:paraId="18628002" w14:textId="77777777" w:rsidR="003379BB" w:rsidRDefault="00000000">
      <w:r>
        <w:t>210: Ability in means and choice of friends,</w:t>
      </w:r>
    </w:p>
    <w:p w14:paraId="15D57DCF" w14:textId="77777777" w:rsidR="003379BB" w:rsidRDefault="00000000">
      <w:r>
        <w:t>211: To quit me of them throughly.</w:t>
      </w:r>
    </w:p>
    <w:p w14:paraId="3A4820B4" w14:textId="77777777" w:rsidR="003379BB" w:rsidRDefault="00000000">
      <w:r>
        <w:lastRenderedPageBreak/>
        <w:t>212: FRIAR FRANCIS: Pause awhile,</w:t>
      </w:r>
    </w:p>
    <w:p w14:paraId="7C1B5D33" w14:textId="77777777" w:rsidR="003379BB" w:rsidRDefault="00000000">
      <w:r>
        <w:t>213: And let my counsel sway you in this case.</w:t>
      </w:r>
    </w:p>
    <w:p w14:paraId="40D35621" w14:textId="77777777" w:rsidR="003379BB" w:rsidRDefault="00000000">
      <w:r>
        <w:t>214: Your daughter here the princes left for dead:</w:t>
      </w:r>
    </w:p>
    <w:p w14:paraId="069BF959" w14:textId="77777777" w:rsidR="003379BB" w:rsidRDefault="00000000">
      <w:r>
        <w:t>215: Let her awhile be secretly kept in,</w:t>
      </w:r>
    </w:p>
    <w:p w14:paraId="28B97824" w14:textId="77777777" w:rsidR="003379BB" w:rsidRDefault="00000000">
      <w:r>
        <w:t>216: And publish it that she is dead indeed;</w:t>
      </w:r>
    </w:p>
    <w:p w14:paraId="6E42C861" w14:textId="77777777" w:rsidR="003379BB" w:rsidRDefault="00000000">
      <w:r>
        <w:t>217: Maintain a mourning ostentation</w:t>
      </w:r>
    </w:p>
    <w:p w14:paraId="130E2023" w14:textId="77777777" w:rsidR="003379BB" w:rsidRDefault="00000000">
      <w:r>
        <w:t>218: And on your family's old monument</w:t>
      </w:r>
    </w:p>
    <w:p w14:paraId="1FF38B99" w14:textId="77777777" w:rsidR="003379BB" w:rsidRDefault="00000000">
      <w:r>
        <w:t>219: Hang mournful epitaphs and do all rites</w:t>
      </w:r>
    </w:p>
    <w:p w14:paraId="5D3F3EDA" w14:textId="77777777" w:rsidR="003379BB" w:rsidRDefault="00000000">
      <w:r>
        <w:t>220: That appertain unto a burial.</w:t>
      </w:r>
    </w:p>
    <w:p w14:paraId="5E5B1BF7" w14:textId="77777777" w:rsidR="003379BB" w:rsidRDefault="00000000">
      <w:r>
        <w:t>221: LEONATO: What shall become of this? what will this do?</w:t>
      </w:r>
    </w:p>
    <w:p w14:paraId="684CCCB6" w14:textId="77777777" w:rsidR="003379BB" w:rsidRDefault="00000000">
      <w:r>
        <w:t>222: FRIAR FRANCIS: Marry, this well carried shall on her behalf</w:t>
      </w:r>
    </w:p>
    <w:p w14:paraId="6556573A" w14:textId="77777777" w:rsidR="003379BB" w:rsidRDefault="00000000">
      <w:r>
        <w:t>223: Change slander to remorse; that is some good:</w:t>
      </w:r>
    </w:p>
    <w:p w14:paraId="3C5D489A" w14:textId="77777777" w:rsidR="003379BB" w:rsidRDefault="00000000">
      <w:r>
        <w:t>224: But not for that dream I on this strange course,</w:t>
      </w:r>
    </w:p>
    <w:p w14:paraId="61B71170" w14:textId="77777777" w:rsidR="003379BB" w:rsidRDefault="00000000">
      <w:r>
        <w:t>225: But on this travail look for greater birth.</w:t>
      </w:r>
    </w:p>
    <w:p w14:paraId="4724D931" w14:textId="77777777" w:rsidR="003379BB" w:rsidRDefault="00000000">
      <w:r>
        <w:t>226: She dying, as it must so be maintain'd,</w:t>
      </w:r>
    </w:p>
    <w:p w14:paraId="6BAD0F08" w14:textId="77777777" w:rsidR="003379BB" w:rsidRDefault="00000000">
      <w:r>
        <w:t>227: Upon the instant that she was accused,</w:t>
      </w:r>
    </w:p>
    <w:p w14:paraId="692684C3" w14:textId="77777777" w:rsidR="003379BB" w:rsidRDefault="00000000">
      <w:r>
        <w:t>228: Shall be lamented, pitied and excused</w:t>
      </w:r>
    </w:p>
    <w:p w14:paraId="05C02B66" w14:textId="77777777" w:rsidR="003379BB" w:rsidRDefault="00000000">
      <w:r>
        <w:t>229: Of every hearer: for it so falls out</w:t>
      </w:r>
    </w:p>
    <w:p w14:paraId="384D9384" w14:textId="77777777" w:rsidR="003379BB" w:rsidRDefault="00000000">
      <w:r>
        <w:t>230: That what we have we prize not to the worth</w:t>
      </w:r>
    </w:p>
    <w:p w14:paraId="1320EFEB" w14:textId="77777777" w:rsidR="003379BB" w:rsidRDefault="00000000">
      <w:r>
        <w:t>231: Whiles we enjoy it, but being lack'd and lost,</w:t>
      </w:r>
    </w:p>
    <w:p w14:paraId="71A0D05A" w14:textId="77777777" w:rsidR="003379BB" w:rsidRDefault="00000000">
      <w:r>
        <w:t>232: Why, then we rack the value, then we find</w:t>
      </w:r>
    </w:p>
    <w:p w14:paraId="4165FF90" w14:textId="77777777" w:rsidR="003379BB" w:rsidRDefault="00000000">
      <w:r>
        <w:t>233: The virtue that possession would not show us</w:t>
      </w:r>
    </w:p>
    <w:p w14:paraId="0109FC53" w14:textId="77777777" w:rsidR="003379BB" w:rsidRDefault="00000000">
      <w:r>
        <w:t>234: Whiles it was ours. So will it fare with Claudio:</w:t>
      </w:r>
    </w:p>
    <w:p w14:paraId="7721BACA" w14:textId="77777777" w:rsidR="003379BB" w:rsidRDefault="00000000">
      <w:r>
        <w:t>235: When he shall hear she died upon his words,</w:t>
      </w:r>
    </w:p>
    <w:p w14:paraId="6407D1E4" w14:textId="77777777" w:rsidR="003379BB" w:rsidRDefault="00000000">
      <w:r>
        <w:t>236: The idea of her life shall sweetly creep</w:t>
      </w:r>
    </w:p>
    <w:p w14:paraId="1B0BFC76" w14:textId="77777777" w:rsidR="003379BB" w:rsidRDefault="00000000">
      <w:r>
        <w:t>237: Into his study of imagination,</w:t>
      </w:r>
    </w:p>
    <w:p w14:paraId="35E0EC2C" w14:textId="77777777" w:rsidR="003379BB" w:rsidRDefault="00000000">
      <w:r>
        <w:t>238: And every lovely organ of her life</w:t>
      </w:r>
    </w:p>
    <w:p w14:paraId="10D11B65" w14:textId="77777777" w:rsidR="003379BB" w:rsidRDefault="00000000">
      <w:r>
        <w:lastRenderedPageBreak/>
        <w:t>239: Shall come apparell'd in more precious habit,</w:t>
      </w:r>
    </w:p>
    <w:p w14:paraId="4114A923" w14:textId="77777777" w:rsidR="003379BB" w:rsidRDefault="00000000">
      <w:r>
        <w:t>240: More moving-delicate and full of life,</w:t>
      </w:r>
    </w:p>
    <w:p w14:paraId="50A98D70" w14:textId="77777777" w:rsidR="003379BB" w:rsidRDefault="00000000">
      <w:r>
        <w:t>241: Into the eye and prospect of his soul,</w:t>
      </w:r>
    </w:p>
    <w:p w14:paraId="13A3E6D8" w14:textId="77777777" w:rsidR="003379BB" w:rsidRDefault="00000000">
      <w:r>
        <w:t>242: Than when she lived indeed; then shall he mourn,</w:t>
      </w:r>
    </w:p>
    <w:p w14:paraId="11DBA831" w14:textId="77777777" w:rsidR="003379BB" w:rsidRDefault="00000000">
      <w:r>
        <w:t>243: If ever love had interest in his liver,</w:t>
      </w:r>
    </w:p>
    <w:p w14:paraId="32D00A5C" w14:textId="77777777" w:rsidR="003379BB" w:rsidRDefault="00000000">
      <w:r>
        <w:t>244: And wish he had not so accused her,</w:t>
      </w:r>
    </w:p>
    <w:p w14:paraId="722A4BDA" w14:textId="77777777" w:rsidR="003379BB" w:rsidRDefault="00000000">
      <w:r>
        <w:t>245: No, though he thought his accusation true.</w:t>
      </w:r>
    </w:p>
    <w:p w14:paraId="5BACE1A1" w14:textId="77777777" w:rsidR="003379BB" w:rsidRDefault="00000000">
      <w:r>
        <w:t>246: Let this be so, and doubt not but success</w:t>
      </w:r>
    </w:p>
    <w:p w14:paraId="1258CBDC" w14:textId="77777777" w:rsidR="003379BB" w:rsidRDefault="00000000">
      <w:r>
        <w:t>247: Will fashion the event in better shape</w:t>
      </w:r>
    </w:p>
    <w:p w14:paraId="73917FC0" w14:textId="77777777" w:rsidR="003379BB" w:rsidRDefault="00000000">
      <w:r>
        <w:t>248: Than I can lay it down in likelihood.</w:t>
      </w:r>
    </w:p>
    <w:p w14:paraId="2FDED7DF" w14:textId="77777777" w:rsidR="003379BB" w:rsidRDefault="00000000">
      <w:r>
        <w:t>249: But if all aim but this be levell'd false,</w:t>
      </w:r>
    </w:p>
    <w:p w14:paraId="130C47E0" w14:textId="77777777" w:rsidR="003379BB" w:rsidRDefault="00000000">
      <w:r>
        <w:t>250: The supposition of the lady's death</w:t>
      </w:r>
    </w:p>
    <w:p w14:paraId="592E2940" w14:textId="77777777" w:rsidR="003379BB" w:rsidRDefault="00000000">
      <w:r>
        <w:t>251: Will quench the wonder of her infamy:</w:t>
      </w:r>
    </w:p>
    <w:p w14:paraId="5AF16406" w14:textId="77777777" w:rsidR="003379BB" w:rsidRDefault="00000000">
      <w:r>
        <w:t>252: And if it sort not well, you may conceal her,</w:t>
      </w:r>
    </w:p>
    <w:p w14:paraId="799729F8" w14:textId="77777777" w:rsidR="003379BB" w:rsidRDefault="00000000">
      <w:r>
        <w:t>253: As best befits her wounded reputation,</w:t>
      </w:r>
    </w:p>
    <w:p w14:paraId="37320F99" w14:textId="77777777" w:rsidR="003379BB" w:rsidRDefault="00000000">
      <w:r>
        <w:t>254: In some reclusive and religious life,</w:t>
      </w:r>
    </w:p>
    <w:p w14:paraId="168D27D7" w14:textId="77777777" w:rsidR="003379BB" w:rsidRDefault="00000000">
      <w:r>
        <w:t>255: Out of all eyes, tongues, minds and injuries.</w:t>
      </w:r>
    </w:p>
    <w:p w14:paraId="403E32FB" w14:textId="77777777" w:rsidR="003379BB" w:rsidRDefault="00000000">
      <w:r>
        <w:t>256: BENEDICK: Signior Leonato, let the friar advise you:</w:t>
      </w:r>
    </w:p>
    <w:p w14:paraId="2D3692CA" w14:textId="77777777" w:rsidR="003379BB" w:rsidRDefault="00000000">
      <w:r>
        <w:t>257: And though you know my inwardness and love</w:t>
      </w:r>
    </w:p>
    <w:p w14:paraId="21AA0D6D" w14:textId="77777777" w:rsidR="003379BB" w:rsidRDefault="00000000">
      <w:r>
        <w:t>258: Is very much unto the prince and Claudio,</w:t>
      </w:r>
    </w:p>
    <w:p w14:paraId="13D1D15D" w14:textId="77777777" w:rsidR="003379BB" w:rsidRDefault="00000000">
      <w:r>
        <w:t>259: Yet, by mine honour, I will deal in this</w:t>
      </w:r>
    </w:p>
    <w:p w14:paraId="73598A30" w14:textId="77777777" w:rsidR="003379BB" w:rsidRDefault="00000000">
      <w:r>
        <w:t>260: As secretly and justly as your soul</w:t>
      </w:r>
    </w:p>
    <w:p w14:paraId="4D17567D" w14:textId="77777777" w:rsidR="003379BB" w:rsidRDefault="00000000">
      <w:r>
        <w:t>261: Should with your body.</w:t>
      </w:r>
    </w:p>
    <w:p w14:paraId="135DC76A" w14:textId="77777777" w:rsidR="003379BB" w:rsidRDefault="00000000">
      <w:r>
        <w:t>262: LEONATO: Being that I flow in grief,</w:t>
      </w:r>
    </w:p>
    <w:p w14:paraId="0FB7E45C" w14:textId="77777777" w:rsidR="003379BB" w:rsidRDefault="00000000">
      <w:r>
        <w:t>263: The smallest twine may lead me.</w:t>
      </w:r>
    </w:p>
    <w:p w14:paraId="1CC04F67" w14:textId="77777777" w:rsidR="003379BB" w:rsidRDefault="00000000">
      <w:r>
        <w:t>264: FRIAR FRANCIS: 'Tis well consented: presently away;</w:t>
      </w:r>
    </w:p>
    <w:p w14:paraId="18B2DBD1" w14:textId="77777777" w:rsidR="003379BB" w:rsidRDefault="00000000">
      <w:r>
        <w:t>265: For to strange sores strangely they strain the cure.</w:t>
      </w:r>
    </w:p>
    <w:p w14:paraId="20A799A6" w14:textId="77777777" w:rsidR="003379BB" w:rsidRDefault="00000000">
      <w:r>
        <w:lastRenderedPageBreak/>
        <w:t>266: Come, lady, die to live: this wedding-day</w:t>
      </w:r>
    </w:p>
    <w:p w14:paraId="58BE3C09" w14:textId="77777777" w:rsidR="003379BB" w:rsidRDefault="00000000">
      <w:r>
        <w:t>267: Perhaps is but prolong'd: have patience and endure.</w:t>
      </w:r>
    </w:p>
    <w:p w14:paraId="15121118" w14:textId="77777777" w:rsidR="003379BB" w:rsidRDefault="00000000">
      <w:r>
        <w:t>268: [Exeunt all but BENEDICK and BEATRICE]</w:t>
      </w:r>
    </w:p>
    <w:p w14:paraId="712687CE" w14:textId="77777777" w:rsidR="003379BB" w:rsidRDefault="00000000">
      <w:r>
        <w:t>269: BENEDICK: Lady Beatrice, have you wept all this while?</w:t>
      </w:r>
    </w:p>
    <w:p w14:paraId="6E34CB9D" w14:textId="77777777" w:rsidR="003379BB" w:rsidRDefault="00000000">
      <w:r>
        <w:t>270: BEATRICE: Yea, and I will weep a while longer.</w:t>
      </w:r>
    </w:p>
    <w:p w14:paraId="7A7447E2" w14:textId="77777777" w:rsidR="003379BB" w:rsidRDefault="00000000">
      <w:r>
        <w:t>271: BENEDICK: I will not desire that.</w:t>
      </w:r>
    </w:p>
    <w:p w14:paraId="59F6A10F" w14:textId="77777777" w:rsidR="003379BB" w:rsidRDefault="00000000">
      <w:r>
        <w:t>272: BEATRICE: You have no reason; I do it freely.</w:t>
      </w:r>
    </w:p>
    <w:p w14:paraId="658DB54E" w14:textId="77777777" w:rsidR="003379BB" w:rsidRDefault="00000000">
      <w:r>
        <w:t>273: BENEDICK: Surely I do believe your fair cousin is wronged.</w:t>
      </w:r>
    </w:p>
    <w:p w14:paraId="08717104" w14:textId="77777777" w:rsidR="003379BB" w:rsidRDefault="00000000">
      <w:r>
        <w:t>274: BEATRICE: Ah, how much might the man deserve of me that would right her!</w:t>
      </w:r>
    </w:p>
    <w:p w14:paraId="03096DB7" w14:textId="77777777" w:rsidR="003379BB" w:rsidRDefault="00000000">
      <w:r>
        <w:t>275: BENEDICK: Is there any way to show such friendship?</w:t>
      </w:r>
    </w:p>
    <w:p w14:paraId="1BC2AEFE" w14:textId="77777777" w:rsidR="003379BB" w:rsidRDefault="00000000">
      <w:r>
        <w:t>276: BEATRICE: A very even way, but no such friend.</w:t>
      </w:r>
    </w:p>
    <w:p w14:paraId="16C011E2" w14:textId="77777777" w:rsidR="003379BB" w:rsidRDefault="00000000">
      <w:r>
        <w:t>277: BENEDICK: May a man do it?</w:t>
      </w:r>
    </w:p>
    <w:p w14:paraId="617AB9C8" w14:textId="77777777" w:rsidR="003379BB" w:rsidRDefault="00000000">
      <w:r>
        <w:t>278: BEATRICE: It is a man's office, but not yours.</w:t>
      </w:r>
    </w:p>
    <w:p w14:paraId="3C360DB7" w14:textId="77777777" w:rsidR="003379BB" w:rsidRDefault="00000000">
      <w:r>
        <w:t>279: BENEDICK: I do love nothing in the world so well as you: is</w:t>
      </w:r>
    </w:p>
    <w:p w14:paraId="00B8FA14" w14:textId="77777777" w:rsidR="003379BB" w:rsidRDefault="00000000">
      <w:r>
        <w:t>280: not that strange?</w:t>
      </w:r>
    </w:p>
    <w:p w14:paraId="535E8783" w14:textId="77777777" w:rsidR="003379BB" w:rsidRDefault="00000000">
      <w:r>
        <w:t>281: BEATRICE: As strange as the thing I know not. It were as</w:t>
      </w:r>
    </w:p>
    <w:p w14:paraId="6C8199E9" w14:textId="77777777" w:rsidR="003379BB" w:rsidRDefault="00000000">
      <w:r>
        <w:t>282: possible for me to say I loved nothing so well as</w:t>
      </w:r>
    </w:p>
    <w:p w14:paraId="42FA6579" w14:textId="77777777" w:rsidR="003379BB" w:rsidRDefault="00000000">
      <w:r>
        <w:t>283: you: but believe me not; and yet I lie not; I</w:t>
      </w:r>
    </w:p>
    <w:p w14:paraId="1B13A71B" w14:textId="77777777" w:rsidR="003379BB" w:rsidRDefault="00000000">
      <w:r>
        <w:t>284: confess nothing, nor I deny nothing. I am sorry for my cousin.</w:t>
      </w:r>
    </w:p>
    <w:p w14:paraId="5BFE699C" w14:textId="77777777" w:rsidR="003379BB" w:rsidRDefault="00000000">
      <w:r>
        <w:t>285: BENEDICK: By my sword, Beatrice, thou lovest me.</w:t>
      </w:r>
    </w:p>
    <w:p w14:paraId="4A26655B" w14:textId="77777777" w:rsidR="003379BB" w:rsidRDefault="00000000">
      <w:r>
        <w:t>286: BEATRICE: Do not swear, and eat it.</w:t>
      </w:r>
    </w:p>
    <w:p w14:paraId="3E0B2C2D" w14:textId="77777777" w:rsidR="003379BB" w:rsidRDefault="00000000">
      <w:r>
        <w:t>287: BENEDICK: I will swear by it that you love me; and I will make</w:t>
      </w:r>
    </w:p>
    <w:p w14:paraId="4DAA8533" w14:textId="77777777" w:rsidR="003379BB" w:rsidRDefault="00000000">
      <w:r>
        <w:t>288: him eat it that says I love not you.</w:t>
      </w:r>
    </w:p>
    <w:p w14:paraId="21C4E0FA" w14:textId="77777777" w:rsidR="003379BB" w:rsidRDefault="00000000">
      <w:r>
        <w:t>289: BEATRICE: Will you not eat your word?</w:t>
      </w:r>
    </w:p>
    <w:p w14:paraId="18F79C6E" w14:textId="77777777" w:rsidR="003379BB" w:rsidRDefault="00000000">
      <w:r>
        <w:t>290: BENEDICK: With no sauce that can be devised to it. I protest</w:t>
      </w:r>
    </w:p>
    <w:p w14:paraId="6E38F7FB" w14:textId="77777777" w:rsidR="003379BB" w:rsidRDefault="00000000">
      <w:r>
        <w:lastRenderedPageBreak/>
        <w:t>291: I love thee.</w:t>
      </w:r>
    </w:p>
    <w:p w14:paraId="1A8E5817" w14:textId="77777777" w:rsidR="003379BB" w:rsidRDefault="00000000">
      <w:r>
        <w:t>292: BEATRICE: Why, then, God forgive me!</w:t>
      </w:r>
    </w:p>
    <w:p w14:paraId="61D6203A" w14:textId="77777777" w:rsidR="003379BB" w:rsidRDefault="00000000">
      <w:r>
        <w:t>293: BENEDICK: What offence, sweet Beatrice?</w:t>
      </w:r>
    </w:p>
    <w:p w14:paraId="6E9F41E9" w14:textId="77777777" w:rsidR="003379BB" w:rsidRDefault="00000000">
      <w:r>
        <w:t>294: BEATRICE: You have stayed me in a happy hour: I was about to</w:t>
      </w:r>
    </w:p>
    <w:p w14:paraId="6EB0769C" w14:textId="77777777" w:rsidR="003379BB" w:rsidRDefault="00000000">
      <w:r>
        <w:t>295: protest I loved you.</w:t>
      </w:r>
    </w:p>
    <w:p w14:paraId="02C33F54" w14:textId="77777777" w:rsidR="003379BB" w:rsidRDefault="00000000">
      <w:r>
        <w:t>296: BENEDICK: And do it with all thy heart.</w:t>
      </w:r>
    </w:p>
    <w:p w14:paraId="17612859" w14:textId="77777777" w:rsidR="003379BB" w:rsidRDefault="00000000">
      <w:r>
        <w:t>297: BEATRICE: I love you with so much of my heart that none is</w:t>
      </w:r>
    </w:p>
    <w:p w14:paraId="0555A5F8" w14:textId="77777777" w:rsidR="003379BB" w:rsidRDefault="00000000">
      <w:r>
        <w:t>298: left to protest.</w:t>
      </w:r>
    </w:p>
    <w:p w14:paraId="41CCD816" w14:textId="77777777" w:rsidR="003379BB" w:rsidRDefault="00000000">
      <w:r>
        <w:t>299: BENEDICK: Come, bid me do any thing for thee.</w:t>
      </w:r>
    </w:p>
    <w:p w14:paraId="6A8A9849" w14:textId="77777777" w:rsidR="003379BB" w:rsidRDefault="00000000">
      <w:r>
        <w:t>300: BEATRICE: Kill Claudio.</w:t>
      </w:r>
    </w:p>
    <w:p w14:paraId="62010F9E" w14:textId="77777777" w:rsidR="003379BB" w:rsidRDefault="00000000">
      <w:r>
        <w:t>301: BENEDICK: Ha! not for the wide world.</w:t>
      </w:r>
    </w:p>
    <w:p w14:paraId="5DC11E34" w14:textId="77777777" w:rsidR="003379BB" w:rsidRDefault="00000000">
      <w:r>
        <w:t>302: BEATRICE: You kill me to deny it. Farewell.</w:t>
      </w:r>
    </w:p>
    <w:p w14:paraId="54B089C1" w14:textId="77777777" w:rsidR="003379BB" w:rsidRDefault="00000000">
      <w:r>
        <w:t>303: BENEDICK: Tarry, sweet Beatrice.</w:t>
      </w:r>
    </w:p>
    <w:p w14:paraId="13A19B4A" w14:textId="77777777" w:rsidR="003379BB" w:rsidRDefault="00000000">
      <w:r>
        <w:t>304: BEATRICE: I am gone, though I am here: there is no love in</w:t>
      </w:r>
    </w:p>
    <w:p w14:paraId="39CF281F" w14:textId="77777777" w:rsidR="003379BB" w:rsidRDefault="00000000">
      <w:r>
        <w:t>305: you: nay, I pray you, let me go.</w:t>
      </w:r>
    </w:p>
    <w:p w14:paraId="5B42F69D" w14:textId="77777777" w:rsidR="003379BB" w:rsidRDefault="00000000">
      <w:r>
        <w:t>306: BENEDICK: Beatrice,--</w:t>
      </w:r>
    </w:p>
    <w:p w14:paraId="32FBDE92" w14:textId="77777777" w:rsidR="003379BB" w:rsidRDefault="00000000">
      <w:r>
        <w:t>307: BEATRICE: In faith, I will go.</w:t>
      </w:r>
    </w:p>
    <w:p w14:paraId="03965259" w14:textId="77777777" w:rsidR="003379BB" w:rsidRDefault="00000000">
      <w:r>
        <w:t>308: BENEDICK: We'll be friends first.</w:t>
      </w:r>
    </w:p>
    <w:p w14:paraId="38E1C280" w14:textId="77777777" w:rsidR="003379BB" w:rsidRDefault="00000000">
      <w:r>
        <w:t>309: BEATRICE: You dare easier be friends with me than fight with mine enemy.</w:t>
      </w:r>
    </w:p>
    <w:p w14:paraId="47EF7BBF" w14:textId="77777777" w:rsidR="003379BB" w:rsidRDefault="00000000">
      <w:r>
        <w:t>310: BENEDICK: Is Claudio thine enemy?</w:t>
      </w:r>
    </w:p>
    <w:p w14:paraId="496B20A8" w14:textId="77777777" w:rsidR="003379BB" w:rsidRDefault="00000000">
      <w:r>
        <w:t>311: BEATRICE: Is he not approved in the height a villain, that</w:t>
      </w:r>
    </w:p>
    <w:p w14:paraId="2DD0B7CE" w14:textId="77777777" w:rsidR="003379BB" w:rsidRDefault="00000000">
      <w:r>
        <w:t>312: hath slandered, scorned, dishonoured my kinswoman? O</w:t>
      </w:r>
    </w:p>
    <w:p w14:paraId="3B282D75" w14:textId="77777777" w:rsidR="003379BB" w:rsidRDefault="00000000">
      <w:r>
        <w:t>313: that I were a man! What, bear her in hand until they</w:t>
      </w:r>
    </w:p>
    <w:p w14:paraId="0F64B042" w14:textId="77777777" w:rsidR="003379BB" w:rsidRDefault="00000000">
      <w:r>
        <w:t>314: come to take hands; and then, with public</w:t>
      </w:r>
    </w:p>
    <w:p w14:paraId="24CA83C8" w14:textId="77777777" w:rsidR="003379BB" w:rsidRDefault="00000000">
      <w:r>
        <w:t>315: accusation, uncovered slander, unmitigated rancour,</w:t>
      </w:r>
    </w:p>
    <w:p w14:paraId="082E6527" w14:textId="77777777" w:rsidR="003379BB" w:rsidRDefault="00000000">
      <w:r>
        <w:t>316: --O God, that I were a man! I would eat his heart</w:t>
      </w:r>
    </w:p>
    <w:p w14:paraId="76EB464E" w14:textId="77777777" w:rsidR="003379BB" w:rsidRDefault="00000000">
      <w:r>
        <w:lastRenderedPageBreak/>
        <w:t>317: in the market-place.</w:t>
      </w:r>
    </w:p>
    <w:p w14:paraId="3AF526EE" w14:textId="77777777" w:rsidR="003379BB" w:rsidRDefault="00000000">
      <w:r>
        <w:t>318: BENEDICK: Hear me, Beatrice,--</w:t>
      </w:r>
    </w:p>
    <w:p w14:paraId="69E35765" w14:textId="77777777" w:rsidR="003379BB" w:rsidRDefault="00000000">
      <w:r>
        <w:t>319: BEATRICE: Talk with a man out at a window! A proper saying!</w:t>
      </w:r>
    </w:p>
    <w:p w14:paraId="519C9CD9" w14:textId="77777777" w:rsidR="003379BB" w:rsidRDefault="00000000">
      <w:r>
        <w:t>320: BENEDICK: Nay, but, Beatrice,--</w:t>
      </w:r>
    </w:p>
    <w:p w14:paraId="003A24E6" w14:textId="77777777" w:rsidR="003379BB" w:rsidRDefault="00000000">
      <w:r>
        <w:t>321: BEATRICE: Sweet Hero! She is wronged, she is slandered, she is undone.</w:t>
      </w:r>
    </w:p>
    <w:p w14:paraId="51A64CE4" w14:textId="77777777" w:rsidR="003379BB" w:rsidRDefault="00000000">
      <w:r>
        <w:t>322: BENEDICK: Beat--</w:t>
      </w:r>
    </w:p>
    <w:p w14:paraId="73E0AFA7" w14:textId="77777777" w:rsidR="003379BB" w:rsidRDefault="00000000">
      <w:r>
        <w:t>323: BEATRICE: Princes and counties! Surely, a princely testimony,</w:t>
      </w:r>
    </w:p>
    <w:p w14:paraId="0DBF8651" w14:textId="77777777" w:rsidR="003379BB" w:rsidRDefault="00000000">
      <w:r>
        <w:t>324: a goodly count, Count Comfect; a sweet gallant,</w:t>
      </w:r>
    </w:p>
    <w:p w14:paraId="07909371" w14:textId="77777777" w:rsidR="003379BB" w:rsidRDefault="00000000">
      <w:r>
        <w:t>325: surely! O that I were a man for his sake! or that I</w:t>
      </w:r>
    </w:p>
    <w:p w14:paraId="50750A80" w14:textId="77777777" w:rsidR="003379BB" w:rsidRDefault="00000000">
      <w:r>
        <w:t>326: had any friend would be a man for my sake! But</w:t>
      </w:r>
    </w:p>
    <w:p w14:paraId="3520B009" w14:textId="77777777" w:rsidR="003379BB" w:rsidRDefault="00000000">
      <w:r>
        <w:t>327: manhood is melted into courtesies, valour into</w:t>
      </w:r>
    </w:p>
    <w:p w14:paraId="420E1373" w14:textId="77777777" w:rsidR="003379BB" w:rsidRDefault="00000000">
      <w:r>
        <w:t>328: compliment, and men are only turned into tongue, and</w:t>
      </w:r>
    </w:p>
    <w:p w14:paraId="310CF5E0" w14:textId="77777777" w:rsidR="003379BB" w:rsidRDefault="00000000">
      <w:r>
        <w:t>329: trim ones too: he is now as valiant as Hercules</w:t>
      </w:r>
    </w:p>
    <w:p w14:paraId="594156B5" w14:textId="77777777" w:rsidR="003379BB" w:rsidRDefault="00000000">
      <w:r>
        <w:t>330: that only tells a lie and swears it. I cannot be a</w:t>
      </w:r>
    </w:p>
    <w:p w14:paraId="3AA850C5" w14:textId="77777777" w:rsidR="003379BB" w:rsidRDefault="00000000">
      <w:r>
        <w:t>331: man with wishing, therefore I will die a woman with grieving.</w:t>
      </w:r>
    </w:p>
    <w:p w14:paraId="662F686F" w14:textId="77777777" w:rsidR="003379BB" w:rsidRDefault="00000000">
      <w:r>
        <w:t>332: BENEDICK: Tarry, good Beatrice. By this hand, I love thee.</w:t>
      </w:r>
    </w:p>
    <w:p w14:paraId="43C6667B" w14:textId="77777777" w:rsidR="003379BB" w:rsidRDefault="00000000">
      <w:r>
        <w:t>333: BEATRICE: Use it for my love some other way than swearing by it.</w:t>
      </w:r>
    </w:p>
    <w:p w14:paraId="2D5655B3" w14:textId="77777777" w:rsidR="003379BB" w:rsidRDefault="00000000">
      <w:r>
        <w:t>334: BENEDICK: Think you in your soul the Count Claudio hath wronged Hero?</w:t>
      </w:r>
    </w:p>
    <w:p w14:paraId="642285C6" w14:textId="77777777" w:rsidR="003379BB" w:rsidRDefault="00000000">
      <w:r>
        <w:t>335: BEATRICE: Yea, as sure as I have a thought or a soul.</w:t>
      </w:r>
    </w:p>
    <w:p w14:paraId="1B72DD4A" w14:textId="77777777" w:rsidR="003379BB" w:rsidRDefault="00000000">
      <w:r>
        <w:t>336: BENEDICK: Enough, I am engaged; I will challenge him. I will</w:t>
      </w:r>
    </w:p>
    <w:p w14:paraId="20A029FD" w14:textId="77777777" w:rsidR="003379BB" w:rsidRDefault="00000000">
      <w:r>
        <w:t>337: kiss your hand, and so I leave you. By this hand,</w:t>
      </w:r>
    </w:p>
    <w:p w14:paraId="3B779B0A" w14:textId="77777777" w:rsidR="003379BB" w:rsidRDefault="00000000">
      <w:r>
        <w:t>338: Claudio shall render me a dear account. As you</w:t>
      </w:r>
    </w:p>
    <w:p w14:paraId="76839716" w14:textId="77777777" w:rsidR="003379BB" w:rsidRDefault="00000000">
      <w:r>
        <w:t>339: hear of me, so think of me. Go, comfort your</w:t>
      </w:r>
    </w:p>
    <w:p w14:paraId="314819A2" w14:textId="77777777" w:rsidR="003379BB" w:rsidRDefault="00000000">
      <w:r>
        <w:t>340: cousin: I must say she is dead: and so, farewell.</w:t>
      </w:r>
    </w:p>
    <w:p w14:paraId="360C323F" w14:textId="77777777" w:rsidR="003379BB" w:rsidRDefault="00000000">
      <w:r>
        <w:lastRenderedPageBreak/>
        <w:t>341: [Exeunt]</w:t>
      </w:r>
    </w:p>
    <w:p w14:paraId="0CF05EED" w14:textId="77777777" w:rsidR="003379BB" w:rsidRDefault="00000000">
      <w:r>
        <w:t>342: Much Ado About Nothing</w:t>
      </w:r>
    </w:p>
    <w:p w14:paraId="67CF2A3C" w14:textId="77777777" w:rsidR="00916731" w:rsidRPr="00916731" w:rsidRDefault="00000000" w:rsidP="00916731">
      <w:pPr>
        <w:rPr>
          <w:rFonts w:ascii="Times New Roman" w:eastAsia="Times New Roman" w:hAnsi="Times New Roman" w:cs="Times New Roman"/>
          <w:sz w:val="24"/>
          <w:szCs w:val="24"/>
        </w:rPr>
      </w:pPr>
      <w:r>
        <w:br/>
        <w:t>====NOTES====</w:t>
      </w:r>
      <w:r>
        <w:br/>
      </w:r>
      <w:r w:rsidR="00916731" w:rsidRPr="00916731">
        <w:rPr>
          <w:rFonts w:ascii="Times New Roman" w:eastAsia="Times New Roman" w:hAnsi="Times New Roman" w:cs="Times New Roman"/>
          <w:b/>
          <w:bCs/>
          <w:sz w:val="24"/>
          <w:szCs w:val="24"/>
        </w:rPr>
        <w:t>2. an old man]</w:t>
      </w:r>
      <w:r w:rsidR="00916731" w:rsidRPr="00916731">
        <w:rPr>
          <w:rFonts w:ascii="Times New Roman" w:eastAsia="Times New Roman" w:hAnsi="Times New Roman" w:cs="Times New Roman"/>
          <w:sz w:val="24"/>
          <w:szCs w:val="24"/>
        </w:rPr>
        <w:t xml:space="preserve"> </w:t>
      </w:r>
      <w:r w:rsidR="00916731" w:rsidRPr="00916731">
        <w:rPr>
          <w:rFonts w:ascii="Times New Roman" w:eastAsia="Times New Roman" w:hAnsi="Times New Roman" w:cs="Times New Roman"/>
          <w:b/>
          <w:bCs/>
          <w:sz w:val="24"/>
          <w:szCs w:val="24"/>
        </w:rPr>
        <w:t>2.</w:t>
      </w:r>
      <w:r w:rsidR="00916731" w:rsidRPr="00916731">
        <w:rPr>
          <w:rFonts w:ascii="Times New Roman" w:eastAsia="Times New Roman" w:hAnsi="Times New Roman" w:cs="Times New Roman"/>
          <w:sz w:val="24"/>
          <w:szCs w:val="24"/>
        </w:rPr>
        <w:t xml:space="preserve"> FRANZ HORN (i, 274): Shakespeare’s stage-setting is worthy of note, when misfortune is to befal. Jest and the dance prevail in cheerful rooms and pleasant gardens, but the tragic element of life is presented in a church,—the most fitting place, for here we must first seek consolation for earthly woes.</w:t>
      </w:r>
    </w:p>
    <w:p w14:paraId="119428A0"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 If either,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w:t>
      </w:r>
      <w:r w:rsidRPr="00916731">
        <w:rPr>
          <w:rFonts w:ascii="Times New Roman" w:eastAsia="Times New Roman" w:hAnsi="Times New Roman" w:cs="Times New Roman"/>
          <w:sz w:val="24"/>
          <w:szCs w:val="24"/>
        </w:rPr>
        <w:t xml:space="preserve"> DOUCE: This is from our Marriage Ceremony, which (with a few slight changes in phraseology) is the same as was used in the time of Shakespeare.</w:t>
      </w:r>
    </w:p>
    <w:p w14:paraId="7BE73A0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sz w:val="24"/>
          <w:szCs w:val="24"/>
        </w:rPr>
        <w:t>*</w:t>
      </w:r>
      <w:r w:rsidRPr="00916731">
        <w:rPr>
          <w:rFonts w:ascii="Times New Roman" w:eastAsia="Times New Roman" w:hAnsi="Times New Roman" w:cs="Times New Roman"/>
          <w:i/>
          <w:iCs/>
          <w:sz w:val="24"/>
          <w:szCs w:val="24"/>
        </w:rPr>
        <w:t xml:space="preserve">19. * not knowing . . . do </w:t>
      </w:r>
      <w:r w:rsidRPr="00916731">
        <w:rPr>
          <w:rFonts w:ascii="Times New Roman" w:eastAsia="Times New Roman" w:hAnsi="Times New Roman" w:cs="Times New Roman"/>
          <w:b/>
          <w:bCs/>
          <w:sz w:val="24"/>
          <w:szCs w:val="24"/>
        </w:rPr>
        <w:t>22.</w:t>
      </w:r>
      <w:r w:rsidRPr="00916731">
        <w:rPr>
          <w:rFonts w:ascii="Times New Roman" w:eastAsia="Times New Roman" w:hAnsi="Times New Roman" w:cs="Times New Roman"/>
          <w:sz w:val="24"/>
          <w:szCs w:val="24"/>
        </w:rPr>
        <w:t xml:space="preserve"> These words are in the Qto. There are so many exclamations ending in ‘do,’ that this last might have been easily lost to the ear of the compositor and forgotten, or overlooked by the eye.</w:t>
      </w:r>
    </w:p>
    <w:p w14:paraId="70A9BEF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 ha, ha, he]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w:t>
      </w:r>
      <w:r w:rsidRPr="00916731">
        <w:rPr>
          <w:rFonts w:ascii="Times New Roman" w:eastAsia="Times New Roman" w:hAnsi="Times New Roman" w:cs="Times New Roman"/>
          <w:sz w:val="24"/>
          <w:szCs w:val="24"/>
        </w:rPr>
        <w:t xml:space="preserve"> HUNTER (i, 254): Shakespeare had been anticipated in this ludicrous mode of applying the language of the grammar. It occurs in Lyly’s Endymion, where Sir Tophas says, ‘An interjection, whereof some are of mourning: as eho, vah!’ [III, iii, p. 43, ed. Baker.]—W. A. WRIGHT: Ben Jonson, in his English Grammar, gives as examples of interjections 'ah, alas, woe, fie, tush, ha, ha, he.’</w:t>
      </w:r>
    </w:p>
    <w:p w14:paraId="3B10BC6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 Stand thee]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w:t>
      </w:r>
      <w:r w:rsidRPr="00916731">
        <w:rPr>
          <w:rFonts w:ascii="Times New Roman" w:eastAsia="Times New Roman" w:hAnsi="Times New Roman" w:cs="Times New Roman"/>
          <w:sz w:val="24"/>
          <w:szCs w:val="24"/>
        </w:rPr>
        <w:t xml:space="preserve"> See III, i, 3.</w:t>
      </w:r>
    </w:p>
    <w:p w14:paraId="0C18F38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 you learn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w:t>
      </w:r>
      <w:r w:rsidRPr="00916731">
        <w:rPr>
          <w:rFonts w:ascii="Times New Roman" w:eastAsia="Times New Roman" w:hAnsi="Times New Roman" w:cs="Times New Roman"/>
          <w:sz w:val="24"/>
          <w:szCs w:val="24"/>
        </w:rPr>
        <w:t xml:space="preserve"> This use of ‘learn’ instead of teach may be still heard in this country. In Temp. I, ii, 425 (of this ed.), Caliban uses both words, within three lines: ‘You taught me Language, and my profit on’t Is I know how to curse; the red plague rid you For learning me your language.’—ED.</w:t>
      </w:r>
    </w:p>
    <w:p w14:paraId="3442F3F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34. authoritie]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37.</w:t>
      </w:r>
      <w:r w:rsidRPr="00916731">
        <w:rPr>
          <w:rFonts w:ascii="Times New Roman" w:eastAsia="Times New Roman" w:hAnsi="Times New Roman" w:cs="Times New Roman"/>
          <w:sz w:val="24"/>
          <w:szCs w:val="24"/>
        </w:rPr>
        <w:t xml:space="preserve"> DEIGHTON: That is, warranty, guarantee; rather than dignity, nobleness, as Schmidt explains it.</w:t>
      </w:r>
    </w:p>
    <w:p w14:paraId="0795D2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35. Can]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38.</w:t>
      </w:r>
      <w:r w:rsidRPr="00916731">
        <w:rPr>
          <w:rFonts w:ascii="Times New Roman" w:eastAsia="Times New Roman" w:hAnsi="Times New Roman" w:cs="Times New Roman"/>
          <w:sz w:val="24"/>
          <w:szCs w:val="24"/>
        </w:rPr>
        <w:t xml:space="preserve"> This affirmative form of question is not uncommon in Shakespeare. We should now say Cannot. See also line 270 below: 'Ah, how much might the man deserve,' etc.—ED.</w:t>
      </w:r>
    </w:p>
    <w:p w14:paraId="19ABD4F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36. modest evidence]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39.</w:t>
      </w:r>
      <w:r w:rsidRPr="00916731">
        <w:rPr>
          <w:rFonts w:ascii="Times New Roman" w:eastAsia="Times New Roman" w:hAnsi="Times New Roman" w:cs="Times New Roman"/>
          <w:sz w:val="24"/>
          <w:szCs w:val="24"/>
        </w:rPr>
        <w:t xml:space="preserve"> That is, evidence of modesty.</w:t>
      </w:r>
    </w:p>
    <w:p w14:paraId="70160DC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38. that she were]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41.</w:t>
      </w:r>
      <w:r w:rsidRPr="00916731">
        <w:rPr>
          <w:rFonts w:ascii="Times New Roman" w:eastAsia="Times New Roman" w:hAnsi="Times New Roman" w:cs="Times New Roman"/>
          <w:sz w:val="24"/>
          <w:szCs w:val="24"/>
        </w:rPr>
        <w:t xml:space="preserve"> ALLEN (MS) ‘Were’ is here in the subjunctive by attraction by ‘would’ in the preceding line. [The only satisfactory way, I think, of accounting for this subjunctive. See Abbott, § 368, where this present passage is quoted, and apparently the subjunctive explained as implying futurity.—ED.]</w:t>
      </w:r>
    </w:p>
    <w:p w14:paraId="191B636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40. luxurious]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43.</w:t>
      </w:r>
      <w:r w:rsidRPr="00916731">
        <w:rPr>
          <w:rFonts w:ascii="Times New Roman" w:eastAsia="Times New Roman" w:hAnsi="Times New Roman" w:cs="Times New Roman"/>
          <w:sz w:val="24"/>
          <w:szCs w:val="24"/>
        </w:rPr>
        <w:t xml:space="preserve"> JOHNSON: Luxury is the confessor’s term for unlawful pleasures. [In Roman Catholic Moral Theology the definition, to this day, of ‘luxury’ is ‘inordinatus appetitus rei venereae.’—ED.]</w:t>
      </w:r>
    </w:p>
    <w:p w14:paraId="4AC17DF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44. approued]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47.</w:t>
      </w:r>
      <w:r w:rsidRPr="00916731">
        <w:rPr>
          <w:rFonts w:ascii="Times New Roman" w:eastAsia="Times New Roman" w:hAnsi="Times New Roman" w:cs="Times New Roman"/>
          <w:sz w:val="24"/>
          <w:szCs w:val="24"/>
        </w:rPr>
        <w:t xml:space="preserve"> See II, i, 360, if necessary.</w:t>
      </w:r>
    </w:p>
    <w:p w14:paraId="7C0B8B1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Dear]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48.</w:t>
      </w:r>
      <w:r w:rsidRPr="00916731">
        <w:rPr>
          <w:rFonts w:ascii="Times New Roman" w:eastAsia="Times New Roman" w:hAnsi="Times New Roman" w:cs="Times New Roman"/>
          <w:sz w:val="24"/>
          <w:szCs w:val="24"/>
        </w:rPr>
        <w:t xml:space="preserve"> By many examples, MALONE, WALKER (Vers. 136), and ABBOTT (§ 480) prove that dear, fear, your, our, etc. were disyllables. With ‘dear’ thus pronounced, the metre in this line is faultless, with the emphasis falling where it should on ‘you.’ But neither THEOBALD nor CAPELL, nor, in our own days, WAGNER, noted this pronunciation; Theobald, therefore, proposed to correct the</w:t>
      </w:r>
    </w:p>
    <w:p w14:paraId="61E3909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45. proof]</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48.</w:t>
      </w:r>
      <w:r w:rsidRPr="00916731">
        <w:rPr>
          <w:rFonts w:ascii="Times New Roman" w:eastAsia="Times New Roman" w:hAnsi="Times New Roman" w:cs="Times New Roman"/>
          <w:sz w:val="24"/>
          <w:szCs w:val="24"/>
        </w:rPr>
        <w:t xml:space="preserve"> TYRWHITT: This may signify, ‘in your own trial of her.’—HALLIWELL: The word ‘proof’ may also be interpreted example, with every probability </w:t>
      </w:r>
      <w:r w:rsidRPr="00916731">
        <w:rPr>
          <w:rFonts w:ascii="Times New Roman" w:eastAsia="Times New Roman" w:hAnsi="Times New Roman" w:cs="Times New Roman"/>
          <w:sz w:val="24"/>
          <w:szCs w:val="24"/>
        </w:rPr>
        <w:lastRenderedPageBreak/>
        <w:t>of that being the meaning intended. ‘A proof: an example, a saie, a token, a patterne, a shew.’—Baret’s Alvearie, 1580.</w:t>
      </w:r>
    </w:p>
    <w:p w14:paraId="722F340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49. You will]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Howsoever these two words are written, they must be pronounced you’ll in reading.</w:t>
      </w:r>
    </w:p>
    <w:p w14:paraId="17EC6A8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49. husband]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52.</w:t>
      </w:r>
      <w:r w:rsidRPr="00916731">
        <w:rPr>
          <w:rFonts w:ascii="Times New Roman" w:eastAsia="Times New Roman" w:hAnsi="Times New Roman" w:cs="Times New Roman"/>
          <w:sz w:val="24"/>
          <w:szCs w:val="24"/>
        </w:rPr>
        <w:t xml:space="preserve"> DEIGHTON: Betrothal in Shakespeare’s day was looked upon as a contract much more binding than the ‘engagement’ of modern times, and was accompanied by certain ceremonies, such as the joining of hands before witnesses, see Wint. Tale, IV, iv, 400; the exchange of kisses, see King John, II, i, 532; the interchange of rings, see Twelfth Night, V, i, 159, Rich. III: I, ii, 202, Two Gent. II, ii, 5.</w:t>
      </w:r>
    </w:p>
    <w:p w14:paraId="63BEAEE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52. large]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54.</w:t>
      </w:r>
      <w:r w:rsidRPr="00916731">
        <w:rPr>
          <w:rFonts w:ascii="Times New Roman" w:eastAsia="Times New Roman" w:hAnsi="Times New Roman" w:cs="Times New Roman"/>
          <w:sz w:val="24"/>
          <w:szCs w:val="24"/>
        </w:rPr>
        <w:t xml:space="preserve"> JOHNSON: So he uses ‘large jests’ [II, iii, 191, which see] in this play, for licentious, not restrained within due bounds. [I think we should now say, either broad, as W. A. Wright suggests, or free.—Ed.]</w:t>
      </w:r>
    </w:p>
    <w:p w14:paraId="2548BE2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thee seeming]</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58.</w:t>
      </w:r>
      <w:r w:rsidRPr="00916731">
        <w:rPr>
          <w:rFonts w:ascii="Times New Roman" w:eastAsia="Times New Roman" w:hAnsi="Times New Roman" w:cs="Times New Roman"/>
          <w:sz w:val="24"/>
          <w:szCs w:val="24"/>
        </w:rPr>
        <w:t xml:space="preserve"> KNIGHT: We believe that the poet used ‘Out on the seeming,’—the specious resemblance,—‘I will write against it’—that is, against this false representation, along with this deceiving portrait, ‘You seem to me,’ etc. The commentators separate ‘I will write against it’ from what follows, as if Claudio were about to compose a treatise upon the subject of woman’s deceitfulness.—COLLIER: There is no reason for Pope’s change. Claudio addresses Hero as the personification of ‘seeming,’ or hypocrisy. The MS has ‘thee’ needlessly altered to thy.—DYCE (Strictures, p. 49): Collier’s lection is proved to be wrong by the second part of the line: if Claudio, ‘addressing Hero as the personification of “seeming” or hypocrisy,’ had said, “out on thee, seeming!” the words must have been followed by</w:t>
      </w:r>
    </w:p>
    <w:p w14:paraId="72B440D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56. I will write]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58.</w:t>
      </w:r>
      <w:r w:rsidRPr="00916731">
        <w:rPr>
          <w:rFonts w:ascii="Times New Roman" w:eastAsia="Times New Roman" w:hAnsi="Times New Roman" w:cs="Times New Roman"/>
          <w:sz w:val="24"/>
          <w:szCs w:val="24"/>
        </w:rPr>
        <w:t xml:space="preserve"> WARBURTON: What? a libel? nonsense. We should read, ‘I will rate against it,’ i.e. rail or revile.—EDWARDS (p. 52): Does Mr Warburton then find it impossible to write unless he writes a libel? However that be, his emendation makes the matter worse; for we cannot say, I will rate against a thing, or revile against it, tho' rail we may; but that is not much better than libelling.—HEATH (p. 107): I take the meaning to be this: In opposition to thy seeming innocence, I will testify and avouch under my hand the truth expressed in the five lines which immediately follow.—CAPELL (p. 130): This editor [i.e. Capell] sees no reason why ‘write’ should not be accepted in its common and ordinary sense, and Claudio’s intention in it,—that were he a poet, he would take the pen up, and play the satirist upon such a ‘seeming’ as that he exclaims against; which, upon these words, he proceeds to set forth in the very colours of satire.—STEEVENS: So, in Cym. II, v, 32, where Posthumus, speaking of women, says: ‘I’ll write against them, Detest them, curse them.’—HALLIWELL: The verb ‘write’ is sometimes used metaphorically in the sense of, to pronounce confidently in words fit to be written, or generally, to pronounce or proclaim. So in Lear, V, iii, 35: ‘About it, and write happy, when thou hast done.’ Posthumus scarcely means to use the phrase literally, but rather in the sense that he will inveigh strongly against the sex. It is by no means impossible that ‘against’ is used in the sense of over-against, and that Claudio will write and publish his sentence in the front of her apparent innocence. [In which case, the two succeeding lines are, I suppose, that which Claudio would write. This would involve the objectionable change of ‘seem’ to seemed.—ED.]</w:t>
      </w:r>
    </w:p>
    <w:p w14:paraId="0827CA4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57. seeme]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59.</w:t>
      </w:r>
      <w:r w:rsidRPr="00916731">
        <w:rPr>
          <w:rFonts w:ascii="Times New Roman" w:eastAsia="Times New Roman" w:hAnsi="Times New Roman" w:cs="Times New Roman"/>
          <w:sz w:val="24"/>
          <w:szCs w:val="24"/>
        </w:rPr>
        <w:t xml:space="preserve"> HANMER’s reading (with an excellent array of followers,) destroys one of those pictures which Shakespeare gives us by indirection. When old Capulet, in hurling epithets at Juliet, calls her, ‘tallow-face!’ the coarse words betray the looks of </w:t>
      </w:r>
      <w:r w:rsidRPr="00916731">
        <w:rPr>
          <w:rFonts w:ascii="Times New Roman" w:eastAsia="Times New Roman" w:hAnsi="Times New Roman" w:cs="Times New Roman"/>
          <w:sz w:val="24"/>
          <w:szCs w:val="24"/>
        </w:rPr>
        <w:lastRenderedPageBreak/>
        <w:t>agony on Juliet’s face, so blanched with terror that it catches the attention even of her father in the midst of his vituperative wrath. When Bassanio, pleading for forgiveness from Portia for parting with her ring, swears by her ‘fair eyes,’ we see those eyes so sparkling with merriment over the success of the trick, and with love for its victim, that there was nothing else for Bassanio to swear by, they rivetted his gaze and became his world. Thus here, before the very eyes of Claudio, Hero stands, not in the past but in the present, as pure as moon-light, and the very type of chastity, and, in the rosy tint which catches his eye, we see the deepening blush of indignation on her cheek.—ED.</w:t>
      </w:r>
    </w:p>
    <w:p w14:paraId="7986CCC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58. budde . . . blowne]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60.</w:t>
      </w:r>
      <w:r w:rsidRPr="00916731">
        <w:rPr>
          <w:rFonts w:ascii="Times New Roman" w:eastAsia="Times New Roman" w:hAnsi="Times New Roman" w:cs="Times New Roman"/>
          <w:sz w:val="24"/>
          <w:szCs w:val="24"/>
        </w:rPr>
        <w:t xml:space="preserve"> Before it can be even kissed by the wind, that ‘chartered libertine,’ ‘that kisses all he meets.’—ED.</w:t>
      </w:r>
    </w:p>
    <w:p w14:paraId="436B75E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59. blood]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61.</w:t>
      </w:r>
      <w:r w:rsidRPr="00916731">
        <w:rPr>
          <w:rFonts w:ascii="Times New Roman" w:eastAsia="Times New Roman" w:hAnsi="Times New Roman" w:cs="Times New Roman"/>
          <w:sz w:val="24"/>
          <w:szCs w:val="24"/>
        </w:rPr>
        <w:t xml:space="preserve"> See II, i, 172, if necessary.</w:t>
      </w:r>
    </w:p>
    <w:p w14:paraId="0C96861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62. so wide]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64.</w:t>
      </w:r>
      <w:r w:rsidRPr="00916731">
        <w:rPr>
          <w:rFonts w:ascii="Times New Roman" w:eastAsia="Times New Roman" w:hAnsi="Times New Roman" w:cs="Times New Roman"/>
          <w:sz w:val="24"/>
          <w:szCs w:val="24"/>
        </w:rPr>
        <w:t xml:space="preserve"> STEEVENS: That is, so remotely from the present business. So, in Tro. &amp; Cress. III, i, 97: ‘No, no; no such matter; you are wide.’ [See also Lear, IV, vii, 50, where the old king is recovering his untuned and jarring senses and imagines Cordelia to be a soul in bliss, Cordelia says aside ‘Still, still far wide !’]</w:t>
      </w:r>
    </w:p>
    <w:p w14:paraId="05A4020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63. Leon.]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65.</w:t>
      </w:r>
      <w:r w:rsidRPr="00916731">
        <w:rPr>
          <w:rFonts w:ascii="Times New Roman" w:eastAsia="Times New Roman" w:hAnsi="Times New Roman" w:cs="Times New Roman"/>
          <w:sz w:val="24"/>
          <w:szCs w:val="24"/>
        </w:rPr>
        <w:t xml:space="preserve"> TIECK (p. 357): In my opinion this speech belongs to Claudio, who looks about him, and is astonished that the Prince does not confirm his words, as he had promised that he would. Leonato is too horror-stricken to have any thought of the Prince at that moment, or to address him as ‘Sweet Prince.’—KNIGHT (ed. ii) called attention to Tieck's reading; and DYCE quoted Knight, adding: ‘To Claudio, as I saw long ago, [this speech] assuredly belongs;—and Claudio has, only a few speeches before, addressed Don Pedro in the same terms,—‘Sweet prince, you learn me noble thankfulness.’—HALLIWELL: The speech is scarcely suited to [Claudio] who has but just been involved in the utmost extremity of anger; and it is more appropriate in the mouth of Leonato, who is overwhelmed with astonishment at Claudio's language and now appeals earnestly to Don Pedro in his daughter's behalf.—DEIGHTON regards Tieck's change as ‘probable.’—W. A. WRIGHT: After what Hero says of Claudio's words it seems natural that her father should appeal to the prince. [Should Claudio appeal to the Prince, would it not imply that he felt the need of corroboration? whereas he would have died for the truth of what he had seen.—Ed.]</w:t>
      </w:r>
    </w:p>
    <w:p w14:paraId="7FEE3A7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66. stale]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68.</w:t>
      </w:r>
      <w:r w:rsidRPr="00916731">
        <w:rPr>
          <w:rFonts w:ascii="Times New Roman" w:eastAsia="Times New Roman" w:hAnsi="Times New Roman" w:cs="Times New Roman"/>
          <w:sz w:val="24"/>
          <w:szCs w:val="24"/>
        </w:rPr>
        <w:t xml:space="preserve"> See, if necessary, II, ii, 24.</w:t>
      </w:r>
    </w:p>
    <w:p w14:paraId="7146512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69. This . . . nuptiall]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71.</w:t>
      </w:r>
      <w:r w:rsidRPr="00916731">
        <w:rPr>
          <w:rFonts w:ascii="Times New Roman" w:eastAsia="Times New Roman" w:hAnsi="Times New Roman" w:cs="Times New Roman"/>
          <w:sz w:val="24"/>
          <w:szCs w:val="24"/>
        </w:rPr>
        <w:t xml:space="preserve"> Surely this is spoken aside; if for no other reason, than to avoid the supposition that Hero's exclamation, in the next line, is in response to it.—Ed.—W. A. WRIGHT: Shakespeare uses the plural ‘nuptials’ only in Pericles V, iii, 80, and in Oth. II, ii, 8, where the Qq have the plural and the Ff the singular. In The Tempest, V, i, 308, and A Mid. N. D. I, i, 125, V, i, 75, the plural is introduced in the later Ff.</w:t>
      </w:r>
    </w:p>
    <w:p w14:paraId="31A4488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70. True,]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72.</w:t>
      </w:r>
      <w:r w:rsidRPr="00916731">
        <w:rPr>
          <w:rFonts w:ascii="Times New Roman" w:eastAsia="Times New Roman" w:hAnsi="Times New Roman" w:cs="Times New Roman"/>
          <w:sz w:val="24"/>
          <w:szCs w:val="24"/>
        </w:rPr>
        <w:t xml:space="preserve"> It makes but little difference whether this be followed by a mark of interrogation or of exclamation, as long as it is understood to be a repetition of Don John's last word. In a modern text, I think it would be well to print it with quotation marks.—Ed.</w:t>
      </w:r>
    </w:p>
    <w:p w14:paraId="067ED9D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76. kindly]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78.</w:t>
      </w:r>
      <w:r w:rsidRPr="00916731">
        <w:rPr>
          <w:rFonts w:ascii="Times New Roman" w:eastAsia="Times New Roman" w:hAnsi="Times New Roman" w:cs="Times New Roman"/>
          <w:sz w:val="24"/>
          <w:szCs w:val="24"/>
        </w:rPr>
        <w:t xml:space="preserve"> JOHNSON: That is, natural power. Kind is nature.</w:t>
      </w:r>
    </w:p>
    <w:p w14:paraId="4B7766B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78. doe]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80.</w:t>
      </w:r>
      <w:r w:rsidRPr="00916731">
        <w:rPr>
          <w:rFonts w:ascii="Times New Roman" w:eastAsia="Times New Roman" w:hAnsi="Times New Roman" w:cs="Times New Roman"/>
          <w:sz w:val="24"/>
          <w:szCs w:val="24"/>
        </w:rPr>
        <w:t xml:space="preserve"> KNIGHT adopts the reading of the Folio, and defends it with the remark that ‘the pause which is required after the “do,” by the omission of so [of the Qto], gives force to the command.’ [Why, then, should we retain ‘do’? it is not essential to the sense. If force be gained by the omission of one word, would not more force be gained by the omission of two words? I prefer the Qto.—Ed.]</w:t>
      </w:r>
    </w:p>
    <w:p w14:paraId="3EAD60D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81. answer . . . name]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83.</w:t>
      </w:r>
      <w:r w:rsidRPr="00916731">
        <w:rPr>
          <w:rFonts w:ascii="Times New Roman" w:eastAsia="Times New Roman" w:hAnsi="Times New Roman" w:cs="Times New Roman"/>
          <w:sz w:val="24"/>
          <w:szCs w:val="24"/>
        </w:rPr>
        <w:t xml:space="preserve"> DEIGHTON: This refers to the answering by a man to his name when called upon to give evidence in court, or on similar occasions; but Hero, bewildered by the strange turn which the proceedings have taken, answers literally. [Possibly, Claudio’s answer was prompted by the word ‘catechizing’ in Hero’s question. The first question in the Catechism is: ‘What is your name?’ Deighton also has this suggestion.—Ed.]</w:t>
      </w:r>
    </w:p>
    <w:p w14:paraId="1C69CF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85. Hero it selfe]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87.</w:t>
      </w:r>
      <w:r w:rsidRPr="00916731">
        <w:rPr>
          <w:rFonts w:ascii="Times New Roman" w:eastAsia="Times New Roman" w:hAnsi="Times New Roman" w:cs="Times New Roman"/>
          <w:sz w:val="24"/>
          <w:szCs w:val="24"/>
        </w:rPr>
        <w:t xml:space="preserve"> The very name, by becoming a byword and a reproach, can blot out virtue.—Ed.</w:t>
      </w:r>
    </w:p>
    <w:p w14:paraId="225BC36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88. if . . . a maid]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90.</w:t>
      </w:r>
      <w:r w:rsidRPr="00916731">
        <w:rPr>
          <w:rFonts w:ascii="Times New Roman" w:eastAsia="Times New Roman" w:hAnsi="Times New Roman" w:cs="Times New Roman"/>
          <w:sz w:val="24"/>
          <w:szCs w:val="24"/>
        </w:rPr>
        <w:t xml:space="preserve"> If you are innocent you can explain this fact.</w:t>
      </w:r>
    </w:p>
    <w:p w14:paraId="3563C7E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90. Why . . . no maiden]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92.</w:t>
      </w:r>
      <w:r w:rsidRPr="00916731">
        <w:rPr>
          <w:rFonts w:ascii="Times New Roman" w:eastAsia="Times New Roman" w:hAnsi="Times New Roman" w:cs="Times New Roman"/>
          <w:sz w:val="24"/>
          <w:szCs w:val="24"/>
        </w:rPr>
        <w:t xml:space="preserve"> By denying what we know to be a fact, you confess your guilt.</w:t>
      </w:r>
    </w:p>
    <w:p w14:paraId="4FF94E1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95. liberall]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97.</w:t>
      </w:r>
      <w:r w:rsidRPr="00916731">
        <w:rPr>
          <w:rFonts w:ascii="Times New Roman" w:eastAsia="Times New Roman" w:hAnsi="Times New Roman" w:cs="Times New Roman"/>
          <w:sz w:val="24"/>
          <w:szCs w:val="24"/>
        </w:rPr>
        <w:t xml:space="preserve"> JOHNSON: ‘Liberal here, as in many places in these plays, means frank beyond honesty, or decency. Free of tongue.—STEVENS: So, in The Fair Maid of Bristow, 1605; ‘But Vallinger, most like a liberal villain, Did give her scandalous ignoble terms.’ [See also the note on ‘large,’ II, iii, 191. May not ‘liberal’ be also used here in the sense of lavish, free-handed anticipating (proleptically, the grammarians call it) the ‘thousand times’ ?—ED.]</w:t>
      </w:r>
    </w:p>
    <w:p w14:paraId="2A36ED9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101. Without . . . Lady]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103.</w:t>
      </w:r>
      <w:r w:rsidRPr="00916731">
        <w:rPr>
          <w:rFonts w:ascii="Times New Roman" w:eastAsia="Times New Roman" w:hAnsi="Times New Roman" w:cs="Times New Roman"/>
          <w:sz w:val="24"/>
          <w:szCs w:val="24"/>
        </w:rPr>
        <w:t xml:space="preserve"> FLEAY (Ingleby’s Shakespeare the Man, etc. ii, 80): There are few Alexandrines in this play, and of these few some are dubious. In the present line, I would pronounce ‘utter ’em’ as two syllables. [Except on the principle that ‘when giddy be holp by backward turning,’ it is not easy to see how one blemish is to be obliterated by the substitution of another and a greater one. Vile as Don John is, and worthy of racking torture, I do not hate him enough to condemn him to say utterm for ‘utter them.’—ED.]</w:t>
      </w:r>
    </w:p>
    <w:p w14:paraId="18460DD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101. thus]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103.</w:t>
      </w:r>
      <w:r w:rsidRPr="00916731">
        <w:rPr>
          <w:rFonts w:ascii="Times New Roman" w:eastAsia="Times New Roman" w:hAnsi="Times New Roman" w:cs="Times New Roman"/>
          <w:sz w:val="24"/>
          <w:szCs w:val="24"/>
        </w:rPr>
        <w:t xml:space="preserve"> COLLIER (ed. ii): Thou is evidently more proper, with reference both to what follows and what precedes; it is the emendation of the MS of an easy and common misprint. [Collier adopted thou in his Second Edition, but abandoned it in his Third.]</w:t>
      </w:r>
    </w:p>
    <w:p w14:paraId="528D528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102. much]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104.</w:t>
      </w:r>
      <w:r w:rsidRPr="00916731">
        <w:rPr>
          <w:rFonts w:ascii="Times New Roman" w:eastAsia="Times New Roman" w:hAnsi="Times New Roman" w:cs="Times New Roman"/>
          <w:sz w:val="24"/>
          <w:szCs w:val="24"/>
        </w:rPr>
        <w:t xml:space="preserve"> For ‘much’ thus used, see ABBOTT, § 51.</w:t>
      </w:r>
    </w:p>
    <w:p w14:paraId="12A4276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102. misgovernment]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104.</w:t>
      </w:r>
      <w:r w:rsidRPr="00916731">
        <w:rPr>
          <w:rFonts w:ascii="Times New Roman" w:eastAsia="Times New Roman" w:hAnsi="Times New Roman" w:cs="Times New Roman"/>
          <w:sz w:val="24"/>
          <w:szCs w:val="24"/>
        </w:rPr>
        <w:t xml:space="preserve"> W. A. WRIGHT: Thy grievouſ misconduct. Shakespeare does not again use ‘misgovernment’ for disorderly, indecorous conduct, but he has ‘misgoverning’ in the same sense in Lucrece, 654: ‘Black lust, dishonour, shame, misgoverning, Who seek to stain the ocean of thy blood.’ On the contrary, Katharine in Henry VIII.: II, iv, 138, is praised by the king for her ‘wife-like government.’</w:t>
      </w:r>
    </w:p>
    <w:p w14:paraId="3E88D89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103. O Hero!]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105.</w:t>
      </w:r>
      <w:r w:rsidRPr="00916731">
        <w:rPr>
          <w:rFonts w:ascii="Times New Roman" w:eastAsia="Times New Roman" w:hAnsi="Times New Roman" w:cs="Times New Roman"/>
          <w:sz w:val="24"/>
          <w:szCs w:val="24"/>
        </w:rPr>
        <w:t xml:space="preserve"> LADY MARTIN (p. 318): Hero is at first so stunned, so bewildered, so unable to realise what is meant by the accusation, that she cannot speak. When Claudio, assuming conscious guilt from her silence, went on with his charge, I [as Beatrice] could hardly keep still. My feet tingled, my eyes flashed lightning upon the princes and Claudio. Oh that I had been her brother, her male cousin, and not a powerless woman! How I looked round in quest of help, and gladly saw Benedick withdrawn from the rest! And how shame seemed piled on shame when the hateful Prince John [spoke so insultingly] to the victim of his villainy. Oh for a flight of deadly arrows to send after him! Then Claudio’s parting speech, with its flowery sentimentalism, so out of place in one who had played so merciless a part, sickened me with contempt.</w:t>
      </w:r>
    </w:p>
    <w:p w14:paraId="22E9CC7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103. what a Hero]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105.</w:t>
      </w:r>
      <w:r w:rsidRPr="00916731">
        <w:rPr>
          <w:rFonts w:ascii="Times New Roman" w:eastAsia="Times New Roman" w:hAnsi="Times New Roman" w:cs="Times New Roman"/>
          <w:sz w:val="24"/>
          <w:szCs w:val="24"/>
        </w:rPr>
        <w:t xml:space="preserve"> JOHNSON: I am afraid here is intended a poor conceit upon the word Hero.—HALLIWELL: Dr Johnson’s supposition is unnecessary, and at variance with the tenor of the speech. She is called, in the next Act, ‘virgin knight,’ but most probably in neither instance is there any allusion to Hero’s martial name. [What Halliwell </w:t>
      </w:r>
      <w:r w:rsidRPr="00916731">
        <w:rPr>
          <w:rFonts w:ascii="Times New Roman" w:eastAsia="Times New Roman" w:hAnsi="Times New Roman" w:cs="Times New Roman"/>
          <w:sz w:val="24"/>
          <w:szCs w:val="24"/>
        </w:rPr>
        <w:lastRenderedPageBreak/>
        <w:t>says is eminently just. We do not associate mere physical beauty, ‘outward graces,’ and ‘counsels of the heart’ with a hero.—Ed.]</w:t>
      </w:r>
    </w:p>
    <w:p w14:paraId="7E566A4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105. thy thoughts]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107.</w:t>
      </w:r>
      <w:r w:rsidRPr="00916731">
        <w:rPr>
          <w:rFonts w:ascii="Times New Roman" w:eastAsia="Times New Roman" w:hAnsi="Times New Roman" w:cs="Times New Roman"/>
          <w:sz w:val="24"/>
          <w:szCs w:val="24"/>
        </w:rPr>
        <w:t xml:space="preserve"> ROWE’s change to ‘the thoughts’ is extremely tempting. DYCE (ed. ii) boldly pronounces ‘thy’ a ‘mistake, arising from the occurrence of “thy” both in the preceding and in the present line.’</w:t>
      </w:r>
    </w:p>
    <w:p w14:paraId="5438906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105. counsaile]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107.</w:t>
      </w:r>
      <w:r w:rsidRPr="00916731">
        <w:rPr>
          <w:rFonts w:ascii="Times New Roman" w:eastAsia="Times New Roman" w:hAnsi="Times New Roman" w:cs="Times New Roman"/>
          <w:sz w:val="24"/>
          <w:szCs w:val="24"/>
        </w:rPr>
        <w:t xml:space="preserve"> See III, iii, 195.</w:t>
      </w:r>
    </w:p>
    <w:p w14:paraId="190841B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107. puritie]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109.</w:t>
      </w:r>
      <w:r w:rsidRPr="00916731">
        <w:rPr>
          <w:rFonts w:ascii="Times New Roman" w:eastAsia="Times New Roman" w:hAnsi="Times New Roman" w:cs="Times New Roman"/>
          <w:sz w:val="24"/>
          <w:szCs w:val="24"/>
        </w:rPr>
        <w:t xml:space="preserve"> WALKER (Vers. 201): The i in -ity is almost uniformly dropt in pronunciation. [This remark must pass without comment further than that I do not believe it. That the i was slurred, and reduced to a mere ripple after the liquid r is most likely, but that it was ‘dropt,’ and the word pronounced pure-ty, oxen and wain ropes cannot hale me to the belief.—Ed.]</w:t>
      </w:r>
    </w:p>
    <w:p w14:paraId="6CCEE1B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107. Thou . . . puritie]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109.</w:t>
      </w:r>
      <w:r w:rsidRPr="00916731">
        <w:rPr>
          <w:rFonts w:ascii="Times New Roman" w:eastAsia="Times New Roman" w:hAnsi="Times New Roman" w:cs="Times New Roman"/>
          <w:sz w:val="24"/>
          <w:szCs w:val="24"/>
        </w:rPr>
        <w:t xml:space="preserve"> DEIGHTON quotes Tennyson, Lancelot and Elaine, lines 871-2: ‘His honour rooted in dishonour stood, And faith unfaithful kept him falsely true.’ [Compare Juliet's frantic raving, in the first moments after learning that Romeo's hand had shed Tybalt's blood.—Ed.]</w:t>
      </w:r>
    </w:p>
    <w:p w14:paraId="57B57B6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109. Coniecture]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111.</w:t>
      </w:r>
      <w:r w:rsidRPr="00916731">
        <w:rPr>
          <w:rFonts w:ascii="Times New Roman" w:eastAsia="Times New Roman" w:hAnsi="Times New Roman" w:cs="Times New Roman"/>
          <w:sz w:val="24"/>
          <w:szCs w:val="24"/>
        </w:rPr>
        <w:t xml:space="preserve"> MALONE: That is, suspicion. [Schmidt gives two other instances of this use of ‘conjecture’: Wint. Tale, II, i, 176: ‘Their familiarity Which was as gross as ever touch’d conjecture’; and Hamlet, IV, v, 15: ‘she may strew Dangerous conjectures in ill-breeding minds.’ But it is quite possible to give ‘conjecture’ its ordinary meaning in both passages.—Ed.]</w:t>
      </w:r>
    </w:p>
    <w:p w14:paraId="684BDD2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112. Hath ... for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114.</w:t>
      </w:r>
      <w:r w:rsidRPr="00916731">
        <w:rPr>
          <w:rFonts w:ascii="Times New Roman" w:eastAsia="Times New Roman" w:hAnsi="Times New Roman" w:cs="Times New Roman"/>
          <w:sz w:val="24"/>
          <w:szCs w:val="24"/>
        </w:rPr>
        <w:t xml:space="preserve"> Lady Martin (p. 316): When Claudio brings forward his accusation against his bride, Beatrice is struck dumb with amazement. Indignation at the falsehood of the charge, and at the unmanliness that could wait for such a moment to make it, is mingled with the keenest sympathy for Leonato as well as Hero. I never knew exactly for which of the two my sympathy should be most shown, and I found myself by the side now of the one, now of the other. Hero had her friends, her attendants round her; but the kind uncle and guardian stands alone. Strangely enough, his brother Antonio, who plays a prominent part afterwards, is not at the wedding. [Antonio's explosion of wrath had to be reserved for a later scene. Had he been present, his outburst would have befallen at the very altar, and have interfered with the plot. It seems like an attempt to gild refined gold to add a word to these inimitable revelations of Lady Martin.—Ed.]</w:t>
      </w:r>
    </w:p>
    <w:p w14:paraId="416F3C7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113. [HERO swoons]]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114.</w:t>
      </w:r>
      <w:r w:rsidRPr="00916731">
        <w:rPr>
          <w:rFonts w:ascii="Times New Roman" w:eastAsia="Times New Roman" w:hAnsi="Times New Roman" w:cs="Times New Roman"/>
          <w:sz w:val="24"/>
          <w:szCs w:val="24"/>
        </w:rPr>
        <w:t xml:space="preserve"> 'Oh, how one ugly trick will spoil, The sweetest and the best!' Thus begins one of Jane Taylor's Original Poems, familiar to us all in our nursery. The words constantly recur to me when I see admirable, nay, most excellent editors follow the lead, in stage-directions, of commonplace mediocrity. No dramatist needs stage-directions, in the text, less than Shakespeare; he leaves nothing to conjecture, he tells us everything. When Beatrice exclaims in terror, 'Why, how now, Cousin! wherefore sink you down!' whosoever needs to be told, in a stage-direction, that, 'Hero swoons' ought to have the word 'says' inserted in the text, for his better comprehension, before every speech.—Ed.</w:t>
      </w:r>
    </w:p>
    <w:p w14:paraId="636F764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116. Smother ... vp]</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117.</w:t>
      </w:r>
      <w:r w:rsidRPr="00916731">
        <w:rPr>
          <w:rFonts w:ascii="Times New Roman" w:eastAsia="Times New Roman" w:hAnsi="Times New Roman" w:cs="Times New Roman"/>
          <w:sz w:val="24"/>
          <w:szCs w:val="24"/>
        </w:rPr>
        <w:t xml:space="preserve"> Here 'up' is not redundant, but intensive. Compare 'paint out,' III, ii, 100; and also see note on 'kill them vp,' As You Like It, II, i, 66 (oft this ed.) where references will be found to many similar phrases. On this present passage W. A. Wright quotes 'stifle up,'—King John, IV, iii, 133; poisons vp,—Love's Lab. L. IV, iii, 305.</w:t>
      </w:r>
    </w:p>
    <w:p w14:paraId="46193B7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118. Bene.]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118.</w:t>
      </w:r>
      <w:r w:rsidRPr="00916731">
        <w:rPr>
          <w:rFonts w:ascii="Times New Roman" w:eastAsia="Times New Roman" w:hAnsi="Times New Roman" w:cs="Times New Roman"/>
          <w:sz w:val="24"/>
          <w:szCs w:val="24"/>
        </w:rPr>
        <w:t xml:space="preserve"> Fletcher (p. 267): Since Benedick is not at all in the confidence of his friend the Count, and his princely patron, as to their alleged observations respecting the </w:t>
      </w:r>
      <w:r w:rsidRPr="00916731">
        <w:rPr>
          <w:rFonts w:ascii="Times New Roman" w:eastAsia="Times New Roman" w:hAnsi="Times New Roman" w:cs="Times New Roman"/>
          <w:sz w:val="24"/>
          <w:szCs w:val="24"/>
        </w:rPr>
        <w:lastRenderedPageBreak/>
        <w:t>conduct of Hero, we see him, when her accusers have retired from the scene, remaining with perfect propriety, except the officiating ecclesiastic, the only impartial adviser and consoler of the afflicted family. [But was it for no other reason that he lingered where Beatrice was?—Ed.]</w:t>
      </w:r>
    </w:p>
    <w:p w14:paraId="510BFF0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120. Vncle]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120.</w:t>
      </w:r>
      <w:r w:rsidRPr="00916731">
        <w:rPr>
          <w:rFonts w:ascii="Times New Roman" w:eastAsia="Times New Roman" w:hAnsi="Times New Roman" w:cs="Times New Roman"/>
          <w:sz w:val="24"/>
          <w:szCs w:val="24"/>
        </w:rPr>
        <w:t xml:space="preserve"> To reduce this line to a semblance of decorous rhythm with only</w:t>
      </w:r>
    </w:p>
    <w:p w14:paraId="5442A5F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120. Signor Benedicke]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120.</w:t>
      </w:r>
      <w:r w:rsidRPr="00916731">
        <w:rPr>
          <w:rFonts w:ascii="Times New Roman" w:eastAsia="Times New Roman" w:hAnsi="Times New Roman" w:cs="Times New Roman"/>
          <w:sz w:val="24"/>
          <w:szCs w:val="24"/>
        </w:rPr>
        <w:t xml:space="preserve"> LADY MARTIN (p. 317): Beatrice’s blood is all on fire at the disgrace thus brought upon her family and herself. When she hears the vile slander supported by Don Pedro; and when Don John, that sour-visaged hypocrite whom she dislikes by instinct, with insolent cruelty throws fresh reproaches upon the fainting Hero, her eye falls on Benedick, who stands apart bewildered, looking on the scene with an air of manifest distress. In that moment, as I think, Beatrice makes up her mind that he shall be her cousin’s champion. Were she not a woman, she would herself enter the lists to avenge the wrong; since she cannot do this directly, she will do it indirectly by enlisting this new-found lover in her cause. How happy a coincidence it is, that Hero has so lately brought the fact of Benedick’s devotion to her knowledge! All remembrance of the harsh, the unkind accusations against herself, with which the information was mixed up, has vanished from her mind. It was Hero who revealed to her the unsuspected love of Benedick,—at least its earnestness and depth,—and Hero shall be the first to benefit by it. Benedick is so present to her thoughts, that when Hero faints in her arms, she calls to him, as well as to Leonato, and the Friar, to come to her assistance. Nor is he unmoved by what he has noted in Beatrice.</w:t>
      </w:r>
    </w:p>
    <w:p w14:paraId="1BE62EC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125. Fri.]</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125.</w:t>
      </w:r>
      <w:r w:rsidRPr="00916731">
        <w:rPr>
          <w:rFonts w:ascii="Times New Roman" w:eastAsia="Times New Roman" w:hAnsi="Times New Roman" w:cs="Times New Roman"/>
          <w:sz w:val="24"/>
          <w:szCs w:val="24"/>
        </w:rPr>
        <w:t xml:space="preserve"> C. C. CLARKE (p. 310): Shakespeare has, I think, never introduced a Friar in any of his plays but he has made him an agent to administer consolation and provide means for securing domestic peace. All his Friars are characters implicitly commanding love and respect. Now, living as he did, in the early period of our rupture with the Church of Rome; and when, to lend a helping hand toward pulling down and bringing into disrepute that hierarchy, was considered an act of duty in every proselyte to the Reformed Church, it is not a little remarkable that he should have uniformly abstained from identifying himself with the image-breakers. To this may be retorted, that in the plays where he has introduced the Friar, the scene was laid in Catholic countries, and where that religion was paramount; that he was a painter of nature and character, not a sectarian, civil or ecclesiastical; and lastly, that it was not his cue to be controversial, either actively or implied. But as the mental bias in every writer will casually betray itself; so we find, that when Shakespeare has introduced a member of the Low-Church party,—such as the Oliver Martexts, the Sir Hughs, the Sir Nathaniels, and the Sir Topazes,—he has usually thrown them into a ludicrous position; for like his brother poet, Spenser, and other</w:t>
      </w:r>
    </w:p>
    <w:p w14:paraId="689D62A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130. in her blood]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130.</w:t>
      </w:r>
      <w:r w:rsidRPr="00916731">
        <w:rPr>
          <w:rFonts w:ascii="Times New Roman" w:eastAsia="Times New Roman" w:hAnsi="Times New Roman" w:cs="Times New Roman"/>
          <w:sz w:val="24"/>
          <w:szCs w:val="24"/>
        </w:rPr>
        <w:t xml:space="preserve"> JOHNSON: That is, the story which her blushes discover to be true.—SEYMOUR: This explanation is more elegant than correct; for Hero had just then fainted, and consequently could not be blushing; the story that is printed in her blood is the pollution with which she is supposed to be stained, pollution so indelible that it permeates the vital principle of her being.—HALLIWELL: To print is constantly used metaphorically in the sense of, to impress, in the generic meaning of that verb. Dr Johnson’s interpretation, however, is supported by the Friar’s subsequent notice of the ‘thousand blushing apparitions,’ unless we suppose that Leonato is now alluding to Hero’s present condition.—W. A. WRIGHT: Johnson’s explanation is more natural than </w:t>
      </w:r>
      <w:r w:rsidRPr="00916731">
        <w:rPr>
          <w:rFonts w:ascii="Times New Roman" w:eastAsia="Times New Roman" w:hAnsi="Times New Roman" w:cs="Times New Roman"/>
          <w:sz w:val="24"/>
          <w:szCs w:val="24"/>
        </w:rPr>
        <w:lastRenderedPageBreak/>
        <w:t>that given by Schmidt (s. v. Print), the story ‘with the stain of which her blood is polluted.’ [For which Schmidt was, possibly, indebted to Seymour.—ED.]</w:t>
      </w:r>
    </w:p>
    <w:p w14:paraId="78DEA31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133. spirits]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133.</w:t>
      </w:r>
      <w:r w:rsidRPr="00916731">
        <w:rPr>
          <w:rFonts w:ascii="Times New Roman" w:eastAsia="Times New Roman" w:hAnsi="Times New Roman" w:cs="Times New Roman"/>
          <w:sz w:val="24"/>
          <w:szCs w:val="24"/>
        </w:rPr>
        <w:t xml:space="preserve"> This word, where the metre does not require us to pronounce it disyllabically, is monosyllabic; pronounced sprit, or sprite, or, possibly, spretc. See WALKER, Crit. i, 197.</w:t>
      </w:r>
    </w:p>
    <w:p w14:paraId="102498C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134. rearward]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134.</w:t>
      </w:r>
      <w:r w:rsidRPr="00916731">
        <w:rPr>
          <w:rFonts w:ascii="Times New Roman" w:eastAsia="Times New Roman" w:hAnsi="Times New Roman" w:cs="Times New Roman"/>
          <w:sz w:val="24"/>
          <w:szCs w:val="24"/>
        </w:rPr>
        <w:t xml:space="preserve"> Evidently a misprint for ‘rearward.’—COLLIER (ed. ii, reading ‘reward’): The meaning is, that Leonato was willing to run the risk of being rewarded with reproaches. The MS substitutes hazard for ‘reward.’ [Collier reads ‘rearward’ in his ed. iii.]—HALLIWELL: So, in some old versions of the Bible, in Isaiah, lviii, 8: ‘the glory of the Lord shall be thy rereward,’ where the last word has sometimes been misinterpreted reward. The meaning of the text is clearly either a threat to take his daughter’s life, after heaping reproaches on her, or that he will follow the heavy reproaches that have been lavished upon her, by ‘striking at her life.’ Compare Sonnet xc. [Collier’s MS] reads hazard, but Leonato is in too great a fury to pass a thought as to what might be said of his determination.—BRAE (Collier, Coleridge, and Shakespeare, p. 145): The true word lies within a hair’s-breadth of the original: for ‘reward’ read re-word. ‘Re-word’ was a favourite with</w:t>
      </w:r>
    </w:p>
    <w:p w14:paraId="6706E7A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136. frugal Nature’s frame]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136.</w:t>
      </w:r>
      <w:r w:rsidRPr="00916731">
        <w:rPr>
          <w:rFonts w:ascii="Times New Roman" w:eastAsia="Times New Roman" w:hAnsi="Times New Roman" w:cs="Times New Roman"/>
          <w:sz w:val="24"/>
          <w:szCs w:val="24"/>
        </w:rPr>
        <w:t xml:space="preserve"> It is enough to record merely that WARBURTON’S text reads ‘frugal Nature’s fraine’: i. e. refraine, ‘or keeping back her further favours, etc.;’ without giving his long note.—JOHNSON: ‘Frame’ may easily signify the system of things, or universal scheme.—STEEVENS: ‘Frame’ is contrivance, order, disposition of things. So, in line 197 of this scene: ‘Whose spirits toil in frame of villainies.’—M. MASON (p. 54): ‘Frame’ here means framing, as in line 197.—COLLIER (ed. ii): The MS corrects ‘frame’ to frown, meaning the frown which forbad him to have more children.—R. G. WHITE (ed. i): It is not impossible that Collier’s MS is correct. The misprint would be very easy, and the word is highly appropriate.—HALLIWELL: ‘Frame’ is framing, contrivance; or, order, as in Love’s Lab. L., III, i, 193: ‘like a German clock . . . ever out of frame.’ ‘Frugal nature’s frame’ is equivalent to ‘nature’s frugal frame.’—STAUNTON: May it not mean limit, restriction? [‘Frame’ is here equivalent to framing, as Mason and Halliwell observe. ALLEN (MS) refers, for its form, to Sonnet, xix, 8: ‘Or say . . . By oft predict that I in heaven find,’ where ‘predict’ is equivalent to predicting. Its grammatical form having been thus accounted for, its meaning may well be left to the intelligence of the reader, or to a selection from the meanings furnished in the foregoing notes. Compare Rom. &amp; Jul. III, v, 164 where Old Capulet utters a similar complaint: ‘we scarce thought us blest That God had lent us but this only child, But now I see this one is one too much.’—Ed.]</w:t>
      </w:r>
    </w:p>
    <w:p w14:paraId="0EF2FE0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141. Who smirch'd thus]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141.</w:t>
      </w:r>
      <w:r w:rsidRPr="00916731">
        <w:rPr>
          <w:rFonts w:ascii="Times New Roman" w:eastAsia="Times New Roman" w:hAnsi="Times New Roman" w:cs="Times New Roman"/>
          <w:sz w:val="24"/>
          <w:szCs w:val="24"/>
        </w:rPr>
        <w:t xml:space="preserve"> Smirched of the Qto is the stronger word. For another example of a participle thus used with a nominative absolute, see Mer. of Ven. IV, i, 142, of this ed.: ‘who hang’d for humane slaughter, Euen from the gallowes did his fell soule fleet’; or see ABBOTT, § 376.</w:t>
      </w:r>
    </w:p>
    <w:p w14:paraId="1B089AD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145. proud 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145.</w:t>
      </w:r>
      <w:r w:rsidRPr="00916731">
        <w:rPr>
          <w:rFonts w:ascii="Times New Roman" w:eastAsia="Times New Roman" w:hAnsi="Times New Roman" w:cs="Times New Roman"/>
          <w:sz w:val="24"/>
          <w:szCs w:val="24"/>
        </w:rPr>
        <w:t xml:space="preserve"> For other examples of the use of ‘on’ where we now use of, see ABBOTT, § 181.</w:t>
      </w:r>
    </w:p>
    <w:p w14:paraId="34287EA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146. not mine]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146.</w:t>
      </w:r>
      <w:r w:rsidRPr="00916731">
        <w:rPr>
          <w:rFonts w:ascii="Times New Roman" w:eastAsia="Times New Roman" w:hAnsi="Times New Roman" w:cs="Times New Roman"/>
          <w:sz w:val="24"/>
          <w:szCs w:val="24"/>
        </w:rPr>
        <w:t xml:space="preserve"> W. A. WRIGHT: That is, I set no value upon myself in comparison with her, and did not reckon myself as part of my own possessions.</w:t>
      </w:r>
    </w:p>
    <w:p w14:paraId="108F72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148. Inke]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148.</w:t>
      </w:r>
      <w:r w:rsidRPr="00916731">
        <w:rPr>
          <w:rFonts w:ascii="Times New Roman" w:eastAsia="Times New Roman" w:hAnsi="Times New Roman" w:cs="Times New Roman"/>
          <w:sz w:val="24"/>
          <w:szCs w:val="24"/>
        </w:rPr>
        <w:t xml:space="preserve"> CAPELL’S unfortunate exclamation mark after this word had a longer life than it deserved. It obliterates the connection of the sentence, wherein ‘that’ is the </w:t>
      </w:r>
      <w:r w:rsidRPr="00916731">
        <w:rPr>
          <w:rFonts w:ascii="Times New Roman" w:eastAsia="Times New Roman" w:hAnsi="Times New Roman" w:cs="Times New Roman"/>
          <w:sz w:val="24"/>
          <w:szCs w:val="24"/>
        </w:rPr>
        <w:lastRenderedPageBreak/>
        <w:t>relative referring to ‘such,’ omitted before ‘pit of ink’: ‘She is fallen into such a pit of ink, that,’ etc. See WALKER (Crit. iii, 32). Possibly ‘that’ is equivalent to ‘so that’; instances where ‘that’ may be thus explained are frequent. See ABBOTT, § 283.—Ed.</w:t>
      </w:r>
    </w:p>
    <w:p w14:paraId="6A2E746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149. wash her clean again]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149.</w:t>
      </w:r>
      <w:r w:rsidRPr="00916731">
        <w:rPr>
          <w:rFonts w:ascii="Times New Roman" w:eastAsia="Times New Roman" w:hAnsi="Times New Roman" w:cs="Times New Roman"/>
          <w:sz w:val="24"/>
          <w:szCs w:val="24"/>
        </w:rPr>
        <w:t xml:space="preserve"> STEEVENS: Compare Macbeth. II, ii, 60: ‘Will all great Neptune’s ocean wash this blood Clean from my hand?’</w:t>
      </w:r>
    </w:p>
    <w:p w14:paraId="1334069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150. too little, which]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150.</w:t>
      </w:r>
      <w:r w:rsidRPr="00916731">
        <w:rPr>
          <w:rFonts w:ascii="Times New Roman" w:eastAsia="Times New Roman" w:hAnsi="Times New Roman" w:cs="Times New Roman"/>
          <w:sz w:val="24"/>
          <w:szCs w:val="24"/>
        </w:rPr>
        <w:t xml:space="preserve"> ABBOTT (§ 278): ‘Which’ is here irregularly used after ‘too.’ ALLEN (MS): This is certainly a reminiscence of the Stratford Grammar-School; the idiom is un-english, and exists only as the regular school-boy translation of the relative with the subjunctive.</w:t>
      </w:r>
    </w:p>
    <w:p w14:paraId="4DEE3FD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150. season]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150.</w:t>
      </w:r>
      <w:r w:rsidRPr="00916731">
        <w:rPr>
          <w:rFonts w:ascii="Times New Roman" w:eastAsia="Times New Roman" w:hAnsi="Times New Roman" w:cs="Times New Roman"/>
          <w:sz w:val="24"/>
          <w:szCs w:val="24"/>
        </w:rPr>
        <w:t xml:space="preserve"> This refers of course to the preservative quality of salt. Shakespeare plays on the word in Mer. of Ven. V, i, 118: ‘How many things by season, season’d are To their right praise,’ etc. STEEVENS calls attention to the same idea in Twelfth Night, I, i, 30: ‘eye-offending brine; all this to season A brother’s dead love.’ And W. A. WRIGHT refers to Macbeth. III, iv, 141, where sleep is called ‘the season of all natures’ as that which preserves them from decay.</w:t>
      </w:r>
    </w:p>
    <w:p w14:paraId="4813617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151. foul tainted]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151.</w:t>
      </w:r>
      <w:r w:rsidRPr="00916731">
        <w:rPr>
          <w:rFonts w:ascii="Times New Roman" w:eastAsia="Times New Roman" w:hAnsi="Times New Roman" w:cs="Times New Roman"/>
          <w:sz w:val="24"/>
          <w:szCs w:val="24"/>
        </w:rPr>
        <w:t xml:space="preserve"> COLLIER (Notes, etc., p. 73): The MS shows that Shakespeare, instead of using such commonplace epithets as ‘foul’ and ‘tainted,’ employed one of his noblest compounds: soul-tainted.—Dyce (ed. ii): This substitution of Mr Collier’s MS (like his substitution of ‘soul pure’ for ‘sole pure’ in Tro. &amp; Cress. I, iii) can only be regarded as an ingenious attempt to improve the language of Shakespeare,—or, in other words, as a piece of mere impertinence. Be it observed that Leonato, who now uses the expression, ‘her foul-tainted flesh,’ presently goes on to say, ‘Claudio...speaking of her foulness,’ etc. With ‘foul-tainted’ we may compare ‘foul-defiled’ in the R. of L.: ‘The remedy...Is to let forth my foul-defilèd blood.’—line 1028. Dyce also says (Strictures, p. 50) that there should</w:t>
      </w:r>
    </w:p>
    <w:p w14:paraId="2A8FB81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153. attired]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152.</w:t>
      </w:r>
      <w:r w:rsidRPr="00916731">
        <w:rPr>
          <w:rFonts w:ascii="Times New Roman" w:eastAsia="Times New Roman" w:hAnsi="Times New Roman" w:cs="Times New Roman"/>
          <w:sz w:val="24"/>
          <w:szCs w:val="24"/>
        </w:rPr>
        <w:t xml:space="preserve"> In addition to the present passage, SCHMIDT gives, as another example of this figurative use: ‘Why art thou thus attired in discontent?’—R. of L., 1601; and also refers to a similar use of wrap and enwrap; for instance: ‘I am wrapped in dismal thinkings,’—All’s Well, V, iii, 128; ‘my often rumination wraps me in a most humourous sadness,’—As You Like It, IV, i, 19; ‘though ’tis wonder that enwraps me thus.’—Twelfth N. IV, iii, 3. And W. A. WRIGHT adds appositely a corresponding figure in Macb. I, vii, 36: ‘Was the hope drunk Wherein you dress’d yourself.’ It occurs many times in the Old Testament, especially in the Psalms: ‘Let them be clothed with shame and dishonour that magnify themselves against me.’—xxxv, 26. All these instances are needed in weighing the plausibility of an ingenious emendation of ALLEN (MS), who proposes to read atterr’d, that is, overwhelmed, cast to the ground; from the French atterrer, which Cotgrave defines as: ‘Couered with, ouerwhelmed, ouerthrowne to the earth; ruined; oppressed.’ Nares quotes from Sylvester’s Du Bartas, II, Ded. p. 74, ed. 1632: ‘Your renowne alone . . . Atterrs the stubborn and attracts the prone.’ Murray (H. E. D.) adds: Bethulian, iv, 2, ‘Judith the while, trils Rivers from her eyes, Atterrs her knees.’—1614. It would be eminently befitting that Benedick should say: ‘I am so prostrate with wonder that’ etc., but in view of the many times that Shakespeare uses the simile drawn from clothing, dressing, etc., I am afraid this happy emendation must be discarded.—ED.</w:t>
      </w:r>
    </w:p>
    <w:p w14:paraId="6696800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157. No truly]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156.</w:t>
      </w:r>
      <w:r w:rsidRPr="00916731">
        <w:rPr>
          <w:rFonts w:ascii="Times New Roman" w:eastAsia="Times New Roman" w:hAnsi="Times New Roman" w:cs="Times New Roman"/>
          <w:sz w:val="24"/>
          <w:szCs w:val="24"/>
        </w:rPr>
        <w:t xml:space="preserve"> CORSON (p. 188): This frank reply, which gives strong circumstantial support to the charge against Hero, Beatrice makes fearlessly, evidently </w:t>
      </w:r>
      <w:r w:rsidRPr="00916731">
        <w:rPr>
          <w:rFonts w:ascii="Times New Roman" w:eastAsia="Times New Roman" w:hAnsi="Times New Roman" w:cs="Times New Roman"/>
          <w:sz w:val="24"/>
          <w:szCs w:val="24"/>
        </w:rPr>
        <w:lastRenderedPageBreak/>
        <w:t>feeling that the case can bear to have the whole truth told without the least reservation, and that Hero must be innocent, and will finally be proved so, all testimony, direct and circumstantial to the contrary, notwithstanding. The dramatist has, with great skill and by the simplest means, made the nobleness and perfect genuineness of Beatrice’s character stand out here in the strongest light.</w:t>
      </w:r>
    </w:p>
    <w:p w14:paraId="36BB854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157. vntill last night]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156.</w:t>
      </w:r>
      <w:r w:rsidRPr="00916731">
        <w:rPr>
          <w:rFonts w:ascii="Times New Roman" w:eastAsia="Times New Roman" w:hAnsi="Times New Roman" w:cs="Times New Roman"/>
          <w:sz w:val="24"/>
          <w:szCs w:val="24"/>
        </w:rPr>
        <w:t xml:space="preserve"> LADY MARTIN (p. 319): I felt with what chagrin Beatrice, when asked, was obliged to confess, that last night she was not by the side of Hero. And yet how simple to myself was the explanation! Each had to commune with herself,—Hero on the serious step she was taking on the morrow,—a step requiring ‘many orisons to move the heavens to smile upon her state;’ and Beatrice, to think on what had been revealed to her of her own short-comings, as well as of Benedick’s undreamed-of attachment to herself. At such a time, hours of perfect</w:t>
      </w:r>
    </w:p>
    <w:p w14:paraId="52F5001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161. the Princes]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160.</w:t>
      </w:r>
      <w:r w:rsidRPr="00916731">
        <w:rPr>
          <w:rFonts w:ascii="Times New Roman" w:eastAsia="Times New Roman" w:hAnsi="Times New Roman" w:cs="Times New Roman"/>
          <w:sz w:val="24"/>
          <w:szCs w:val="24"/>
        </w:rPr>
        <w:t xml:space="preserve"> The Qto undoubtedly here supplies the syllable which is lacking to make the line rhythmical.</w:t>
      </w:r>
    </w:p>
    <w:p w14:paraId="1C11192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163. Wash’d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162.</w:t>
      </w:r>
      <w:r w:rsidRPr="00916731">
        <w:rPr>
          <w:rFonts w:ascii="Times New Roman" w:eastAsia="Times New Roman" w:hAnsi="Times New Roman" w:cs="Times New Roman"/>
          <w:sz w:val="24"/>
          <w:szCs w:val="24"/>
        </w:rPr>
        <w:t xml:space="preserve"> ABBOTT (§ 399): Where there can be no doubt what is the nominative, it is sometimes omitted. ALLEN (MS) suggests the possibility that in rapid pronunciation He might have been uttered and ‘it’ absorbed in the d of ‘wash’d’: ‘He wash’d with tears,’ etc., but ‘it’ is too important a word, I think, to be here absorbed and merely suggested to the ear.—ED.</w:t>
      </w:r>
    </w:p>
    <w:p w14:paraId="56FF63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164. Fri.]</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163.</w:t>
      </w:r>
      <w:r w:rsidRPr="00916731">
        <w:rPr>
          <w:rFonts w:ascii="Times New Roman" w:eastAsia="Times New Roman" w:hAnsi="Times New Roman" w:cs="Times New Roman"/>
          <w:sz w:val="24"/>
          <w:szCs w:val="24"/>
        </w:rPr>
        <w:t xml:space="preserve"> MRS GRIFFITH (p. 156): The good Friar, with that charity and humanity which so well become the sacred office of Priesthood, and from that observation which his long experience in the business of auricular confession had enabled him to form, stands forth an advocate of Hero’s innocence. [Inasmuch as the Friar’s conviction was founded on what he saw, it is not easy to perceive how his ‘business’ could have helped him much; a Father Confessor does not, as a rule, see his penitent.—ED.]</w:t>
      </w:r>
    </w:p>
    <w:p w14:paraId="1EA89A9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165. onely been silent]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163.</w:t>
      </w:r>
      <w:r w:rsidRPr="00916731">
        <w:rPr>
          <w:rFonts w:ascii="Times New Roman" w:eastAsia="Times New Roman" w:hAnsi="Times New Roman" w:cs="Times New Roman"/>
          <w:sz w:val="24"/>
          <w:szCs w:val="24"/>
        </w:rPr>
        <w:t xml:space="preserve"> R. G. WHITE (reading both in his ed. i, and in his ed. ii: ‘only silent been’): The line, as it has been always hitherto printed, is just such a sort of verse as: ‘Lay your knife and your fork across your plate.’ The reason of the corruption is that in the Qto and Folio the lines are printed as prose. Can there be a doubt, that after the passage was put in type in the Qto it broke down? and that, not being easily divided, on account of the hemistich, it was arranged as well as possible in the form of prose, the transposition in question being then accidentally made? The Qto having been used as a stage copy, and the Folio printed from it, this arrangement of the passage was perpetuated; for the error was not of a sort which demanded correction in a prompter’s book. [White’s reading, ‘silent been,’ was anticipated by Warburton, according to a MS note in his copy of Shakespeare.—See Notes &amp; Qu. 8th Series, vol. iii, p. 142.]—CAMBRIDGE EDITORS: This commencement of the Friar’s speech comes at the bottom of page, sig G, recto of the Qto. The type appears to have been accidentally dislocated, and the passage</w:t>
      </w:r>
    </w:p>
    <w:p w14:paraId="453F6E7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168. markt.]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165.</w:t>
      </w:r>
      <w:r w:rsidRPr="00916731">
        <w:rPr>
          <w:rFonts w:ascii="Times New Roman" w:eastAsia="Times New Roman" w:hAnsi="Times New Roman" w:cs="Times New Roman"/>
          <w:sz w:val="24"/>
          <w:szCs w:val="24"/>
        </w:rPr>
        <w:t xml:space="preserve"> Perring (p. 88): The only change which I have made, the only one which is required, is the obliteration of the Qto’s comma after ‘markt.’ No such reason [as that given for the Friar’s silence by the Cam. Edd.] was wanted; he himself tells us how his silent time had been employed; while others had been listening, believing, condemning, he had been observing. No lines, nor line, nor fragment of a line do we miss here. [Perring was, probably, not aware that in his ‘obliteration of the comma’ he is anticipated by the Second Folio, and by every edition thereafter.]</w:t>
      </w:r>
    </w:p>
    <w:p w14:paraId="2D7EB73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170. To start]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167.</w:t>
      </w:r>
      <w:r w:rsidRPr="00916731">
        <w:rPr>
          <w:rFonts w:ascii="Times New Roman" w:eastAsia="Times New Roman" w:hAnsi="Times New Roman" w:cs="Times New Roman"/>
          <w:sz w:val="24"/>
          <w:szCs w:val="24"/>
        </w:rPr>
        <w:t xml:space="preserve"> Thus in Temp. III, i, 75 (this ed.): ‘and would no more endure This wodden slaverie then to suffer,’ etc.; where W. A. Wright quotes from the Prayer-book Version of Psalm lxxviii, 4, ‘That we should not hide, ... but to shew,’ etc., ‘That they might put their trust in God, and not to forget,’ etc. For other examples of the insertion and of the omission of to, see Abbott, § 350.</w:t>
      </w:r>
    </w:p>
    <w:p w14:paraId="71483C0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173. To burne the errors]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170.</w:t>
      </w:r>
      <w:r w:rsidRPr="00916731">
        <w:rPr>
          <w:rFonts w:ascii="Times New Roman" w:eastAsia="Times New Roman" w:hAnsi="Times New Roman" w:cs="Times New Roman"/>
          <w:sz w:val="24"/>
          <w:szCs w:val="24"/>
        </w:rPr>
        <w:t xml:space="preserve"> Steevens: The same idea occurs in Rom. &amp; Jul. I, ii, 93: ‘Transparent heretics be burnt for liars.’ [It is by no means the same idea. In Rom. &amp; Jul. it is the eyes themselves which are to be burnt for liars. Here it is the eyes which are to start the fire.—Ed.]—W. A. Wright: The stake was the recognized punishment for a religious opponent who would not be convinced. It was so much easier to burn a heretic than to convince him of his error.</w:t>
      </w:r>
    </w:p>
    <w:p w14:paraId="7B32EFF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176. Which ... doth]</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173.</w:t>
      </w:r>
      <w:r w:rsidRPr="00916731">
        <w:rPr>
          <w:rFonts w:ascii="Times New Roman" w:eastAsia="Times New Roman" w:hAnsi="Times New Roman" w:cs="Times New Roman"/>
          <w:sz w:val="24"/>
          <w:szCs w:val="24"/>
        </w:rPr>
        <w:t xml:space="preserve"> See Abbott (§ 247) for other examples of the singular following a relative which refers to plural antecedents. W. A. Wright says that the ‘singular is due here to the intervention of a singular noun, “seal” between the verb and its subject.’</w:t>
      </w:r>
    </w:p>
    <w:p w14:paraId="6C2BDAD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176. experimental seale]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173.</w:t>
      </w:r>
      <w:r w:rsidRPr="00916731">
        <w:rPr>
          <w:rFonts w:ascii="Times New Roman" w:eastAsia="Times New Roman" w:hAnsi="Times New Roman" w:cs="Times New Roman"/>
          <w:sz w:val="24"/>
          <w:szCs w:val="24"/>
        </w:rPr>
        <w:t xml:space="preserve"> W. A. Wright: That is, setting the stamp of experience upon the results of his reading.</w:t>
      </w:r>
    </w:p>
    <w:p w14:paraId="697893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177. the tenure of my book]</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174.</w:t>
      </w:r>
      <w:r w:rsidRPr="00916731">
        <w:rPr>
          <w:rFonts w:ascii="Times New Roman" w:eastAsia="Times New Roman" w:hAnsi="Times New Roman" w:cs="Times New Roman"/>
          <w:sz w:val="24"/>
          <w:szCs w:val="24"/>
        </w:rPr>
        <w:t xml:space="preserve"> Because we can imagine no special ‘book,’ Heath (p. 108) conjectured that it should be in the plural. Walker (Crit. i, 263) made</w:t>
      </w:r>
    </w:p>
    <w:p w14:paraId="51C4294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178. reverence]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175.</w:t>
      </w:r>
      <w:r w:rsidRPr="00916731">
        <w:rPr>
          <w:rFonts w:ascii="Times New Roman" w:eastAsia="Times New Roman" w:hAnsi="Times New Roman" w:cs="Times New Roman"/>
          <w:sz w:val="24"/>
          <w:szCs w:val="24"/>
        </w:rPr>
        <w:t xml:space="preserve"> COLLIER (ed. ii): The Friar’s ‘reverence’ is his calling, but his ‘reverend calling’ [the reading of the MS] is his profession as a churchman. ‘Biting error’ [line 177] is poverty and feebleness itself, compared with ‘blighting error,’ [again the reading of the MS].—R. G. WHITE (ed. i): The correctness of [Collier’s MS] is so probable, and the misprint which it involves so easy, that, were it not for the great danger it would involve to the whole text, thus to set aside an intelligible authentic reading, there could be no hesitation in accepting it; this is almost equally true of bliting, (i. e. blighting), for ‘biting.’ W. A. WRIGHT pronounces ‘reverend calling’ an unnecessary change; and of ‘biting,’ used by Shakespeare elsewhere, he quotes the following examples: ‘biting affliction’—Merry Wives, V, v, 178; ‘biting laws,’—Meas. for Meas., I, iii, 19; ‘biting statutes,’—2 Hen. VI: IV, vii, 19; and ‘a biting jest,’—Rich. III: II, iv, 30.</w:t>
      </w:r>
    </w:p>
    <w:p w14:paraId="6D7085E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184. she not denies 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181.</w:t>
      </w:r>
      <w:r w:rsidRPr="00916731">
        <w:rPr>
          <w:rFonts w:ascii="Times New Roman" w:eastAsia="Times New Roman" w:hAnsi="Times New Roman" w:cs="Times New Roman"/>
          <w:sz w:val="24"/>
          <w:szCs w:val="24"/>
        </w:rPr>
        <w:t xml:space="preserve"> For this transposition of ‘not’ see many examples in ABBOTT, § 305.</w:t>
      </w:r>
    </w:p>
    <w:p w14:paraId="10CE959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187. what man,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184.</w:t>
      </w:r>
      <w:r w:rsidRPr="00916731">
        <w:rPr>
          <w:rFonts w:ascii="Times New Roman" w:eastAsia="Times New Roman" w:hAnsi="Times New Roman" w:cs="Times New Roman"/>
          <w:sz w:val="24"/>
          <w:szCs w:val="24"/>
        </w:rPr>
        <w:t xml:space="preserve"> WARBURTON: The Friar had just before boasted his great skill in fishing out the truth. And, indeed, he appears by this question to be no fool. He was by, all the while at the accusation, and heard no name mentioned. Why then should he ask her what man she was accused of? But in this lay the subtilty of his examination. For had Hero been guilty, it was very probable that in that hurry and confusion of spirits, into which the terrible insult of her lover had thrown her, she would never have observed that the man’s name was not mentioned; and so, on this question, have betrayed herself by naming the person she was conscious of an affair with. The Friar observed this, and so concluded, that were she guilty, she would probably fall into the trap he laid for her.—HALLIWELL: It is inconsistent with the tenor of the Friar’s previous speech to assume, with Warburton, that the enquiry was made with any view of ensnaring Hero.—W. A. WRIGHT: The Friar, who stoutly maintained Hero’s innocence, would never have asked </w:t>
      </w:r>
      <w:r w:rsidRPr="00916731">
        <w:rPr>
          <w:rFonts w:ascii="Times New Roman" w:eastAsia="Times New Roman" w:hAnsi="Times New Roman" w:cs="Times New Roman"/>
          <w:sz w:val="24"/>
          <w:szCs w:val="24"/>
        </w:rPr>
        <w:lastRenderedPageBreak/>
        <w:t>such a question if the point of it had been that he suspected her to be guilty; and if Hero had been guilty, the question would at once have put her on her guard.</w:t>
      </w:r>
    </w:p>
    <w:p w14:paraId="604E6AA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192. Proue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189.</w:t>
      </w:r>
      <w:r w:rsidRPr="00916731">
        <w:rPr>
          <w:rFonts w:ascii="Times New Roman" w:eastAsia="Times New Roman" w:hAnsi="Times New Roman" w:cs="Times New Roman"/>
          <w:sz w:val="24"/>
          <w:szCs w:val="24"/>
        </w:rPr>
        <w:t xml:space="preserve"> That is, if you prove.</w:t>
      </w:r>
    </w:p>
    <w:p w14:paraId="3B5E282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196. misprision]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193.</w:t>
      </w:r>
      <w:r w:rsidRPr="00916731">
        <w:rPr>
          <w:rFonts w:ascii="Times New Roman" w:eastAsia="Times New Roman" w:hAnsi="Times New Roman" w:cs="Times New Roman"/>
          <w:sz w:val="24"/>
          <w:szCs w:val="24"/>
        </w:rPr>
        <w:t xml:space="preserve"> DYCE (Gloss.): Mistake. [Cotgrave: Mesprision: f. Misprision, error; offence; a thing done, or taken, amisse.]</w:t>
      </w:r>
    </w:p>
    <w:p w14:paraId="2636ABA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197. Two of them]</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194.</w:t>
      </w:r>
      <w:r w:rsidRPr="00916731">
        <w:rPr>
          <w:rFonts w:ascii="Times New Roman" w:eastAsia="Times New Roman" w:hAnsi="Times New Roman" w:cs="Times New Roman"/>
          <w:sz w:val="24"/>
          <w:szCs w:val="24"/>
        </w:rPr>
        <w:t xml:space="preserve"> There were three Princes. Benedick pointedly excludes Don John.</w:t>
      </w:r>
    </w:p>
    <w:p w14:paraId="1A63A61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197. the verie bent]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194.</w:t>
      </w:r>
      <w:r w:rsidRPr="00916731">
        <w:rPr>
          <w:rFonts w:ascii="Times New Roman" w:eastAsia="Times New Roman" w:hAnsi="Times New Roman" w:cs="Times New Roman"/>
          <w:sz w:val="24"/>
          <w:szCs w:val="24"/>
        </w:rPr>
        <w:t xml:space="preserve"> JOHNSON: ‘Bent’ is used by our author for the utmost degree of any passion, or mental quality.—W. A. WRIGHT: That is, the aim and purpose of their lives, the direction of their thoughts, is truly honourable. Compare Rom. &amp; Jul. II, ii, 143: ‘If that thy bent of love be honourable’; that is, if the aim and object of this love be honourable. To ‘bend,’ originally a term of archery, signifies to aim, to point, and is used of a cannon or a sword. See King John, II, i, 37: ‘Our cannon shall be bent Against the brows of this resisting town.’ Hence ‘bent’ signifies direction; and so, inclination, disposition. As in Jul. Cas. II, i, 210: ‘For I can give his humour the true bent.’—MURRAY (H. E. D. s. v. Bent, 9): Extent to which a bow may be bent or a spring wound up, degree of tension; hence degree of endurance, capacity for taking in or receiving; limit of capacity, etc. [See II, iii, 214.]</w:t>
      </w:r>
    </w:p>
    <w:p w14:paraId="7BE8AA2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199. practise]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196.</w:t>
      </w:r>
      <w:r w:rsidRPr="00916731">
        <w:rPr>
          <w:rFonts w:ascii="Times New Roman" w:eastAsia="Times New Roman" w:hAnsi="Times New Roman" w:cs="Times New Roman"/>
          <w:sz w:val="24"/>
          <w:szCs w:val="24"/>
        </w:rPr>
        <w:t xml:space="preserve"> In a bad sense,—the underhand contrivance. See SCHMIDT (Lex.) for many examples.</w:t>
      </w:r>
    </w:p>
    <w:p w14:paraId="27D5AC6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199. liues]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196.</w:t>
      </w:r>
      <w:r w:rsidRPr="00916731">
        <w:rPr>
          <w:rFonts w:ascii="Times New Roman" w:eastAsia="Times New Roman" w:hAnsi="Times New Roman" w:cs="Times New Roman"/>
          <w:sz w:val="24"/>
          <w:szCs w:val="24"/>
        </w:rPr>
        <w:t xml:space="preserve"> WALKER (Crit. ii, 209) devotes a chapter (not, however, a long one) to the confusion of lie and live, which, he says, are repeatedly confounded. In the present passage, lies seems to me more Shaksperian than ‘lives.’ But DEIGHTON thinks otherwise and prefers ‘lives’ which means, he says, ‘has its vitality from,’ etc. W. A. WRIGHT quotes 1 Hen. IV: I, ii, 213: ‘In the reproof of this lies the jest,’ where the First Qto has ‘lives.’ ‘On the other hand, in 1 Hen. IV: IV, i, 56, we find “A comfort of retirement lives in this.”’</w:t>
      </w:r>
    </w:p>
    <w:p w14:paraId="4B43073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200. in frame of villainies]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197.</w:t>
      </w:r>
      <w:r w:rsidRPr="00916731">
        <w:rPr>
          <w:rFonts w:ascii="Times New Roman" w:eastAsia="Times New Roman" w:hAnsi="Times New Roman" w:cs="Times New Roman"/>
          <w:sz w:val="24"/>
          <w:szCs w:val="24"/>
        </w:rPr>
        <w:t xml:space="preserve"> That is, in framing villainies. See line 136, above.</w:t>
      </w:r>
    </w:p>
    <w:p w14:paraId="65798E9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201. I know not]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198.</w:t>
      </w:r>
      <w:r w:rsidRPr="00916731">
        <w:rPr>
          <w:rFonts w:ascii="Times New Roman" w:eastAsia="Times New Roman" w:hAnsi="Times New Roman" w:cs="Times New Roman"/>
          <w:sz w:val="24"/>
          <w:szCs w:val="24"/>
        </w:rPr>
        <w:t xml:space="preserve"> Leonato is too much absorbed with the facts of the case, to care to speculate as to their origin.</w:t>
      </w:r>
    </w:p>
    <w:p w14:paraId="03612CF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203. wel heare]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200.</w:t>
      </w:r>
      <w:r w:rsidRPr="00916731">
        <w:rPr>
          <w:rFonts w:ascii="Times New Roman" w:eastAsia="Times New Roman" w:hAnsi="Times New Roman" w:cs="Times New Roman"/>
          <w:sz w:val="24"/>
          <w:szCs w:val="24"/>
        </w:rPr>
        <w:t xml:space="preserve"> Here, ‘well’ is intensive and emphatic.</w:t>
      </w:r>
    </w:p>
    <w:p w14:paraId="420723A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205. eate]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202.</w:t>
      </w:r>
      <w:r w:rsidRPr="00916731">
        <w:rPr>
          <w:rFonts w:ascii="Times New Roman" w:eastAsia="Times New Roman" w:hAnsi="Times New Roman" w:cs="Times New Roman"/>
          <w:sz w:val="24"/>
          <w:szCs w:val="24"/>
        </w:rPr>
        <w:t xml:space="preserve"> For a list of participles where the two forms eat and eaten, spoke and spoken, wrote and written, etc., are used indifferently, see, if necessary, ABBOTT, § 343.</w:t>
      </w:r>
    </w:p>
    <w:p w14:paraId="26F067C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205. invention]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202.</w:t>
      </w:r>
      <w:r w:rsidRPr="00916731">
        <w:rPr>
          <w:rFonts w:ascii="Times New Roman" w:eastAsia="Times New Roman" w:hAnsi="Times New Roman" w:cs="Times New Roman"/>
          <w:sz w:val="24"/>
          <w:szCs w:val="24"/>
        </w:rPr>
        <w:t xml:space="preserve"> The connection shows that ‘invention’ here refers to mental activity. See ‘policie of minde,’ line 206.</w:t>
      </w:r>
    </w:p>
    <w:p w14:paraId="6FCB40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208. kinde]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205.</w:t>
      </w:r>
      <w:r w:rsidRPr="00916731">
        <w:rPr>
          <w:rFonts w:ascii="Times New Roman" w:eastAsia="Times New Roman" w:hAnsi="Times New Roman" w:cs="Times New Roman"/>
          <w:sz w:val="24"/>
          <w:szCs w:val="24"/>
        </w:rPr>
        <w:t xml:space="preserve"> CAPELL (p. 130) begins the following note, awkwardly expressed, but sensible, with a protest against imposing on editors too great restrictions in emending phrases, simply because, as the passages stand, a certain sense can be tortured out of them. Thus ‘Princesse,’ in-line 210, can be plausibly justified on the ground that Hero’s future husband has been called a prince; and yet a change is necessary. He then continues: ‘In the same predicament are “kind” in the present line and “life” [in line 233]; both perfectly intelligible, and disagreeing with nothing round them in sense; ’tis sound that creates suspicion in both, the latter strengthened by repetitions; For where is that contemner of Shakespeare, who will attribute to him such a poverty of sense and expression as that passage exhibits, retaining “life”? whose over-frequent occurrence in it hurts another way; disgusting the ear as much, or nearly as much, as do the jingle of </w:t>
      </w:r>
      <w:r w:rsidRPr="00916731">
        <w:rPr>
          <w:rFonts w:ascii="Times New Roman" w:eastAsia="Times New Roman" w:hAnsi="Times New Roman" w:cs="Times New Roman"/>
          <w:sz w:val="24"/>
          <w:szCs w:val="24"/>
        </w:rPr>
        <w:lastRenderedPageBreak/>
        <w:t>“find, kind, and mind,” in the lines referred to in this page; Upon these grounds chiefly (but others are not wanting), the editor [i. e. Capell, himself] sees his fault and his fearfulness, in putting into the class of things specious, readings to which the text is intitl’d; namely—cause for “kind,” in the present line; and love for “life” in the other from the second and fourth moderns’ [i. e. Pope and Hanmer].—COLLIER (ed. ii): Cause [for ‘kinde’] says the MS; but ‘kind’ may be right, although it reads badly, with ‘find’ and ‘mind’ so near at hand. Cacophony is no adequate reason for alteration.—WALKER (Crit. ii, 166): This [rhyme of ‘kinde’ and ‘minde’] in the midst of blank verse, is inadmissible; to say nothing of the sense. Perhaps Shakespeare wrote,—‘in such a cause.’—DYCE (ed. ii): The occurrence of ‘find’ and ‘mind’ in this passage probably occasioned the corruption of ‘kind.’—W. A. WRIGHT:</w:t>
      </w:r>
    </w:p>
    <w:p w14:paraId="637163F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209. policie of minde]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206.</w:t>
      </w:r>
      <w:r w:rsidRPr="00916731">
        <w:rPr>
          <w:rFonts w:ascii="Times New Roman" w:eastAsia="Times New Roman" w:hAnsi="Times New Roman" w:cs="Times New Roman"/>
          <w:sz w:val="24"/>
          <w:szCs w:val="24"/>
        </w:rPr>
        <w:t xml:space="preserve"> This corresponds, in the series, to 'invention' in line 202, above; the one explains the other.</w:t>
      </w:r>
    </w:p>
    <w:p w14:paraId="1015B4E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214. the Princesse]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211.</w:t>
      </w:r>
      <w:r w:rsidRPr="00916731">
        <w:rPr>
          <w:rFonts w:ascii="Times New Roman" w:eastAsia="Times New Roman" w:hAnsi="Times New Roman" w:cs="Times New Roman"/>
          <w:sz w:val="24"/>
          <w:szCs w:val="24"/>
        </w:rPr>
        <w:t xml:space="preserve"> THEOBALD: But how comes Hero to start up a Princess here? We have no intimation of her Father being a Prince; and this is the first and only time that she is complimented with this dignity. The remotion of a single letter, and of the parenthesis, will bring her to her own rank, and the place to its true meaning: 'the Princes left for dead.'—HALLIWELL: Theobald's correction is most probably necessary. In the first Scene of the third Act, Hero makes a distinction of rank, when she observes,—“so says the prince, and my new-trothed lord;” but in the fifth Act, Leonato, addressing Don Pedro and Claudio, says, 'I thank you, princes, for my daughter's death.' [Theobald's emendation has been adopted by all subsequent editors. There could hardly be a more conclusive proof than this word affords that the composers set up their types by hearing the copy read aloud to them.—ED.]</w:t>
      </w:r>
    </w:p>
    <w:p w14:paraId="2BC9F38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217. ostentation]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214.</w:t>
      </w:r>
      <w:r w:rsidRPr="00916731">
        <w:rPr>
          <w:rFonts w:ascii="Times New Roman" w:eastAsia="Times New Roman" w:hAnsi="Times New Roman" w:cs="Times New Roman"/>
          <w:sz w:val="24"/>
          <w:szCs w:val="24"/>
        </w:rPr>
        <w:t xml:space="preserve"> JOHNSON: Show, appearance. [In a good, not a bad, sense.]</w:t>
      </w:r>
    </w:p>
    <w:p w14:paraId="7D8FAA2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218. Families old monument]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215.</w:t>
      </w:r>
      <w:r w:rsidRPr="00916731">
        <w:rPr>
          <w:rFonts w:ascii="Times New Roman" w:eastAsia="Times New Roman" w:hAnsi="Times New Roman" w:cs="Times New Roman"/>
          <w:sz w:val="24"/>
          <w:szCs w:val="24"/>
        </w:rPr>
        <w:t xml:space="preserve"> HUNTER (i, 254): It appears that the great families in Italy had each its monument, not as in England, each principal individual of a family having a monument to himself. Thus, there is the Scaliger monument at Verona; and the tomb of the Capulets in Rom. &amp; Jul. seems to be a vault and monument for the whole race.</w:t>
      </w:r>
    </w:p>
    <w:p w14:paraId="0B7F718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219. Hang . . . Epitaphes]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216.</w:t>
      </w:r>
      <w:r w:rsidRPr="00916731">
        <w:rPr>
          <w:rFonts w:ascii="Times New Roman" w:eastAsia="Times New Roman" w:hAnsi="Times New Roman" w:cs="Times New Roman"/>
          <w:sz w:val="24"/>
          <w:szCs w:val="24"/>
        </w:rPr>
        <w:t xml:space="preserve"> GIFFORD (Jonson's Works, ix, p. 58): In many parts of the continent, it is customary, upon the decease of an eminent person, for his friends to compose short, laudatory poems, epitaphs, etc., and affix them to the herse, or grave, with pins, wax, paste, etc. . . . In the Bishop of Chichester's verses to the memory of Dr Donne, is this couplet: 'Each quill can drop his tributary verse, And pin it, like a hatchment, to his herse.' Eliot's lines are these: 'Let others, then, sad epitaphs invent, And paste them up about thy monument,' etc.—Poems, p. 39. It is very probable that the beautiful Epitaph on the Countess of Pem-</w:t>
      </w:r>
    </w:p>
    <w:p w14:paraId="333366A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221. shall . . . will]</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218.</w:t>
      </w:r>
      <w:r w:rsidRPr="00916731">
        <w:rPr>
          <w:rFonts w:ascii="Times New Roman" w:eastAsia="Times New Roman" w:hAnsi="Times New Roman" w:cs="Times New Roman"/>
          <w:sz w:val="24"/>
          <w:szCs w:val="24"/>
        </w:rPr>
        <w:t xml:space="preserve"> See note on II, i, 193.</w:t>
      </w:r>
    </w:p>
    <w:p w14:paraId="55F6760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221. of this]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218.</w:t>
      </w:r>
      <w:r w:rsidRPr="00916731">
        <w:rPr>
          <w:rFonts w:ascii="Times New Roman" w:eastAsia="Times New Roman" w:hAnsi="Times New Roman" w:cs="Times New Roman"/>
          <w:sz w:val="24"/>
          <w:szCs w:val="24"/>
        </w:rPr>
        <w:t xml:space="preserve"> ABBOTT (§ 168): That is, ‘what will be the consequence of this?’</w:t>
      </w:r>
    </w:p>
    <w:p w14:paraId="6B1BB8F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222. carried]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219.</w:t>
      </w:r>
      <w:r w:rsidRPr="00916731">
        <w:rPr>
          <w:rFonts w:ascii="Times New Roman" w:eastAsia="Times New Roman" w:hAnsi="Times New Roman" w:cs="Times New Roman"/>
          <w:sz w:val="24"/>
          <w:szCs w:val="24"/>
        </w:rPr>
        <w:t xml:space="preserve"> See II, iii, 206. We still use the word in such phrases as ‘carrying the jest too far,’ and as applied to practical jokes, we generally add off or out.</w:t>
      </w:r>
    </w:p>
    <w:p w14:paraId="21930F2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223. remorse]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220.</w:t>
      </w:r>
      <w:r w:rsidRPr="00916731">
        <w:rPr>
          <w:rFonts w:ascii="Times New Roman" w:eastAsia="Times New Roman" w:hAnsi="Times New Roman" w:cs="Times New Roman"/>
          <w:sz w:val="24"/>
          <w:szCs w:val="24"/>
        </w:rPr>
        <w:t xml:space="preserve"> That is, pity. See Lear, IV, ii, 73: ‘A servant that he bred, thrill’d with remorse, Opposed against the act.’</w:t>
      </w:r>
    </w:p>
    <w:p w14:paraId="21B932F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226. as]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223.</w:t>
      </w:r>
      <w:r w:rsidRPr="00916731">
        <w:rPr>
          <w:rFonts w:ascii="Times New Roman" w:eastAsia="Times New Roman" w:hAnsi="Times New Roman" w:cs="Times New Roman"/>
          <w:sz w:val="24"/>
          <w:szCs w:val="24"/>
        </w:rPr>
        <w:t xml:space="preserve"> That is, ‘as regards which’ or ‘for’; see ABBOTT, § 111.</w:t>
      </w:r>
    </w:p>
    <w:p w14:paraId="58E4375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230. prize]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227.</w:t>
      </w:r>
      <w:r w:rsidRPr="00916731">
        <w:rPr>
          <w:rFonts w:ascii="Times New Roman" w:eastAsia="Times New Roman" w:hAnsi="Times New Roman" w:cs="Times New Roman"/>
          <w:sz w:val="24"/>
          <w:szCs w:val="24"/>
        </w:rPr>
        <w:t xml:space="preserve"> See III, i, 95.</w:t>
      </w:r>
    </w:p>
    <w:p w14:paraId="462C051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230. to]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227.</w:t>
      </w:r>
      <w:r w:rsidRPr="00916731">
        <w:rPr>
          <w:rFonts w:ascii="Times New Roman" w:eastAsia="Times New Roman" w:hAnsi="Times New Roman" w:cs="Times New Roman"/>
          <w:sz w:val="24"/>
          <w:szCs w:val="24"/>
        </w:rPr>
        <w:t xml:space="preserve"> See II, i, 226.</w:t>
      </w:r>
    </w:p>
    <w:p w14:paraId="21CCCA5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231. lack’d and lost]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228.</w:t>
      </w:r>
      <w:r w:rsidRPr="00916731">
        <w:rPr>
          <w:rFonts w:ascii="Times New Roman" w:eastAsia="Times New Roman" w:hAnsi="Times New Roman" w:cs="Times New Roman"/>
          <w:sz w:val="24"/>
          <w:szCs w:val="24"/>
        </w:rPr>
        <w:t xml:space="preserve"> COLLIER (ed. ii): The words ‘lack’d’ and ‘lost’ are made to change places in the MS, with some apparent fitness, but the old reading may very well stand.—HALLIWELL: In strict accordance with modern usage these words should be transposed [as Collier’s MS indicates], but it was an ordinary usage in Shakespeare’s time to disregard exact nicety [in such matters]. Puttenham, Arte of English Poesie, 1589, gives the following quaint description of the practice: ‘Ye have another maner of disordered speech, when ye misplace your words or clauses and set that before which should be behind, et e converso, we call it in English proverbe, the cart before the horse, the Greeks call it Histeron proteron, we name it the Preposterous, and if it be not too much used is tollerable inough, and many times scarce perceivable, unlesse the sence be thereby made very absurd; as he that described his manner of departure from his mistresse, said thus not much to be misliked. I kist her cherry lip and tooke my leave: For I tooke my leave and kist her: And yet I cannot well say whether a man use to kisse before he take his leave, or take his leave before he kisse, or that it be all one business. It seemes the taking leave is by using some speach, intreating licence of departure; the kisse a knitting up of the farewell, and as it were a testimoniall of the licence without which here in England one may not presume of courtesie to depart, let yong Courtiers decide this controversie. One describing his landing upon a strange coast, sayd thus preposterously. When we had climbde the clifs, and were a shore, Whereas he should have said by good order. When we were come a shore and clymed had the clifs. For one must be on land ere he can clime.’[—p. 181, ed. Arber.]</w:t>
      </w:r>
    </w:p>
    <w:p w14:paraId="487BCDF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232. racke]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229.</w:t>
      </w:r>
      <w:r w:rsidRPr="00916731">
        <w:rPr>
          <w:rFonts w:ascii="Times New Roman" w:eastAsia="Times New Roman" w:hAnsi="Times New Roman" w:cs="Times New Roman"/>
          <w:sz w:val="24"/>
          <w:szCs w:val="24"/>
        </w:rPr>
        <w:t xml:space="preserve"> CAPELL (p. 131): In the class above mentioned [see Capell’s note on ‘find,’ line 205] is enter’d, properly, an emendation of a word [see Text. Notes]; for if ‘rack’ be interpreted, as it may be,—over-stretch, over-rate,—there is seemingly an anticlimax; but this is left to opinion.—STEEVENS: That is, we exaggerate the value. The allusion is to rack-rents.—R. G. WHITE: The use of ‘rack’ in the sense of violently increase the value is certainly three hundred years old, if not more. It frequently occurs in the Conceipt of English Pollicie, 1589.</w:t>
      </w:r>
    </w:p>
    <w:p w14:paraId="50994C7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235. vpon]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232.</w:t>
      </w:r>
      <w:r w:rsidRPr="00916731">
        <w:rPr>
          <w:rFonts w:ascii="Times New Roman" w:eastAsia="Times New Roman" w:hAnsi="Times New Roman" w:cs="Times New Roman"/>
          <w:sz w:val="24"/>
          <w:szCs w:val="24"/>
        </w:rPr>
        <w:t xml:space="preserve"> See II, iii, 202.</w:t>
      </w:r>
    </w:p>
    <w:p w14:paraId="2416E22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236. Th’Idea]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233.</w:t>
      </w:r>
      <w:r w:rsidRPr="00916731">
        <w:rPr>
          <w:rFonts w:ascii="Times New Roman" w:eastAsia="Times New Roman" w:hAnsi="Times New Roman" w:cs="Times New Roman"/>
          <w:sz w:val="24"/>
          <w:szCs w:val="24"/>
        </w:rPr>
        <w:t xml:space="preserve"> As a possible instance of a trifling, an exceedingly trifling, variation in old copies of the same edition, the apostrophe after this Th’ may be noted. It is not present in either Ashbee’s or Praetorius’s Facsimile of the Qto, presumably, therefore, it is lacking in the originals, from which these Facsimiles were made. It appears, however, in Staunton’s Photolithograph of the Earl of Ellesmere’s Qto. A copy of this Photolithograph was presented to me many years ago by my valued friend, Halliwell, wherein he had recorded minute collations with the Charlemont copy. In this copy he had at first struck out the apostrophe, but he has afterward added in the margin: ‘On a closer inspection I think the faintest possible trace of the ’ can be seen. None in the Daniel copy.’ That variations occur in Elizabethan books in copies of the same edition is well known. Wherefore all that can be safely predicated of any collation is that it applies only to certain specified originals.—Ed.</w:t>
      </w:r>
    </w:p>
    <w:p w14:paraId="1CEF784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236. life]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233.</w:t>
      </w:r>
      <w:r w:rsidRPr="00916731">
        <w:rPr>
          <w:rFonts w:ascii="Times New Roman" w:eastAsia="Times New Roman" w:hAnsi="Times New Roman" w:cs="Times New Roman"/>
          <w:sz w:val="24"/>
          <w:szCs w:val="24"/>
        </w:rPr>
        <w:t xml:space="preserve"> Halliwell: The several repetitions of the word ‘life’ are in Shakespeare’s manner, and may be intentionally introduced in contrast with the subject of the assumed death of Hero. Pope’s reading, however, of love is, at least, worthy of attention. [That Capell, whose opinions are always to be respected, preferred love, we learn (if we can) </w:t>
      </w:r>
      <w:r w:rsidRPr="00916731">
        <w:rPr>
          <w:rFonts w:ascii="Times New Roman" w:eastAsia="Times New Roman" w:hAnsi="Times New Roman" w:cs="Times New Roman"/>
          <w:sz w:val="24"/>
          <w:szCs w:val="24"/>
        </w:rPr>
        <w:lastRenderedPageBreak/>
        <w:t>from his note on ‘kinde’ in line 205. But W. A. Wright, whose opinions are also always to be respected, condemns it: ‘the whole point of the passage,’ says the latter, ‘is the contrast between the living Hero and Hero supposed to be dead, and this is emphasized by the threefold repetition of “life;”’ wherewith I agree, and beg to add that, jarring to the ear, as the threefold repetition of ‘life’ may possibly be, it is not, I think, so jarring to sound or sense as would be ‘The idea of her love shall sweetly creep. . . . And every lovely organ of her life,’ etc.—Ed.</w:t>
      </w:r>
    </w:p>
    <w:p w14:paraId="29E5B11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237. his study of imagination]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234.</w:t>
      </w:r>
      <w:r w:rsidRPr="00916731">
        <w:rPr>
          <w:rFonts w:ascii="Times New Roman" w:eastAsia="Times New Roman" w:hAnsi="Times New Roman" w:cs="Times New Roman"/>
          <w:sz w:val="24"/>
          <w:szCs w:val="24"/>
        </w:rPr>
        <w:t xml:space="preserve"> See II, ii, 52. Claudio would fall into a ‘study’ ‘when to the sessions of [sad] silent thought, [He] summoned up remembrance of things past.’—Son. xxx.</w:t>
      </w:r>
    </w:p>
    <w:p w14:paraId="6BC7271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240. mouing delicate,]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237.</w:t>
      </w:r>
      <w:r w:rsidRPr="00916731">
        <w:rPr>
          <w:rFonts w:ascii="Times New Roman" w:eastAsia="Times New Roman" w:hAnsi="Times New Roman" w:cs="Times New Roman"/>
          <w:sz w:val="24"/>
          <w:szCs w:val="24"/>
        </w:rPr>
        <w:t xml:space="preserve"> Capell (p. 131): The comma that moderns put after ‘moving’ they had from the Second Folio; there is none in copies before it, and none should be; ’tis a compound of great beauty, expressive of female movements in gait and otherways, as ‘life’ is of the sprightliness that often goes with their delicacy.—Deighton: It seems doubtful whether Capell’s hyphen is a gain. ‘Moving-delicate’ would mean ‘impressively graceful.’—Marshall: I cannot tell why all the editors hyphen these adjectives; they seem to be much more expressive when used as separate and independent epithets. [If we adopt the hyphen, ‘moving’ qualifies ‘delicate’; without the hyphen it qualifies ‘every lovely organ of her life’; our choice lies between the two. I think the hyphen gives a rather more refined</w:t>
      </w:r>
    </w:p>
    <w:p w14:paraId="523309C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241. eye and prospect]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238.</w:t>
      </w:r>
      <w:r w:rsidRPr="00916731">
        <w:rPr>
          <w:rFonts w:ascii="Times New Roman" w:eastAsia="Times New Roman" w:hAnsi="Times New Roman" w:cs="Times New Roman"/>
          <w:sz w:val="24"/>
          <w:szCs w:val="24"/>
        </w:rPr>
        <w:t xml:space="preserve"> This is not a mere reduplicative phrase, as Deighton suggests; each noun has its distinct meaning; Hero’s image shall rise before his eyes, take possession there, and thence irradiate every memory of her life.—ED.</w:t>
      </w:r>
    </w:p>
    <w:p w14:paraId="0B0BC7B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243. his Liuer]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240.</w:t>
      </w:r>
      <w:r w:rsidRPr="00916731">
        <w:rPr>
          <w:rFonts w:ascii="Times New Roman" w:eastAsia="Times New Roman" w:hAnsi="Times New Roman" w:cs="Times New Roman"/>
          <w:sz w:val="24"/>
          <w:szCs w:val="24"/>
        </w:rPr>
        <w:t xml:space="preserve"> That the liver was deemed of old to be the seat of love is familiar enough to every student who remembers his Anacreon and his Horace, if he forget all else. The present passage and others sufficiently prove that sentimental qualities were still attributed, in Shakespeare’s days, to the liver, as well as to the heart.—ED.</w:t>
      </w:r>
    </w:p>
    <w:p w14:paraId="5DFA04A2"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245. though . . . true]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242.</w:t>
      </w:r>
      <w:r w:rsidRPr="00916731">
        <w:rPr>
          <w:rFonts w:ascii="Times New Roman" w:eastAsia="Times New Roman" w:hAnsi="Times New Roman" w:cs="Times New Roman"/>
          <w:sz w:val="24"/>
          <w:szCs w:val="24"/>
        </w:rPr>
        <w:t xml:space="preserve"> C. C. CLARKE (p. 313): A line instinct with touching knowledge of human charity. Pity attends the faults of the dead; and survivors visit even sin with regret rather than reproach.</w:t>
      </w:r>
    </w:p>
    <w:p w14:paraId="5B90A16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246. successe]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243.</w:t>
      </w:r>
      <w:r w:rsidRPr="00916731">
        <w:rPr>
          <w:rFonts w:ascii="Times New Roman" w:eastAsia="Times New Roman" w:hAnsi="Times New Roman" w:cs="Times New Roman"/>
          <w:sz w:val="24"/>
          <w:szCs w:val="24"/>
        </w:rPr>
        <w:t xml:space="preserve"> HUNTER (i, 255): ‘Success’ is here used in a very unusual sense, that which is to come after, without regard to its character, whether fortunate or the contrary.—W. A. WRIGHT: ‘Success’ was formerly a colourless word, which required to be defined by a qualifying adjective. So, in Joshua, i, 8: ‘Then thou shalt have good success.’</w:t>
      </w:r>
    </w:p>
    <w:p w14:paraId="568DC5F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249. but this]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246.</w:t>
      </w:r>
      <w:r w:rsidRPr="00916731">
        <w:rPr>
          <w:rFonts w:ascii="Times New Roman" w:eastAsia="Times New Roman" w:hAnsi="Times New Roman" w:cs="Times New Roman"/>
          <w:sz w:val="24"/>
          <w:szCs w:val="24"/>
        </w:rPr>
        <w:t xml:space="preserve"> KEIGHTLEY (p. 166): I would read in; for ‘but,’ suggested by ‘But,’ makes nonsense. I have, however, made no change in my Edition.—HUDSON: ‘This’ evidently refers to what precedes; and the meaning of the passage appears to be: ‘But if all expectation of, or all planning for, this result be falsely, that is, wrongly directed.’ DEIGHTON thus paraphrases: ‘but if (though I hope for better things) we should not in any other respect hit the mark at which we aim, i. e. if we altogether fail to re-establish Hero’s character, the supposition of her death will, at all events, stop the tongues of those who would otherwise always be exclaiming at her guilt.’—W. A. WRIGHT: ‘But this’ refers not to what precedes, but to what follows. [If ‘but this’ were transposed to the end of the line, we should see at once that Deighton’s interpretation is correct. It is placed where it is, I think, for greater emphasis.—ED.]</w:t>
      </w:r>
    </w:p>
    <w:p w14:paraId="17F14A43"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252. sort]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249.</w:t>
      </w:r>
      <w:r w:rsidRPr="00916731">
        <w:rPr>
          <w:rFonts w:ascii="Times New Roman" w:eastAsia="Times New Roman" w:hAnsi="Times New Roman" w:cs="Times New Roman"/>
          <w:sz w:val="24"/>
          <w:szCs w:val="24"/>
        </w:rPr>
        <w:t xml:space="preserve"> RANN: That is, turn out in the event.—SKEAT (Dict. s. v.): All the forms of ‘sort’ are ultimately due to Lat. sortem, accusative of sors, lot, destiny, chance, condition, state. [See I, i, 12; V, iv, 8.]</w:t>
      </w:r>
    </w:p>
    <w:p w14:paraId="1EBAAD8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255. injuries]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252.</w:t>
      </w:r>
      <w:r w:rsidRPr="00916731">
        <w:rPr>
          <w:rFonts w:ascii="Times New Roman" w:eastAsia="Times New Roman" w:hAnsi="Times New Roman" w:cs="Times New Roman"/>
          <w:sz w:val="24"/>
          <w:szCs w:val="24"/>
        </w:rPr>
        <w:t xml:space="preserve"> DEIGHTON: ‘Injuries’ seems in a way to qualify the whole line, making it by a kind of hendiadys equivalent to ‘injurious looks, remarks, thoughts, and actions.’</w:t>
      </w:r>
    </w:p>
    <w:p w14:paraId="7A9FEEE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256. aduise]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253.</w:t>
      </w:r>
      <w:r w:rsidRPr="00916731">
        <w:rPr>
          <w:rFonts w:ascii="Times New Roman" w:eastAsia="Times New Roman" w:hAnsi="Times New Roman" w:cs="Times New Roman"/>
          <w:sz w:val="24"/>
          <w:szCs w:val="24"/>
        </w:rPr>
        <w:t xml:space="preserve"> STAUNTON: ‘Advise’ here, and in many other instances, implies persuade.</w:t>
      </w:r>
    </w:p>
    <w:p w14:paraId="649E06F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257. inwardnesse]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254.</w:t>
      </w:r>
      <w:r w:rsidRPr="00916731">
        <w:rPr>
          <w:rFonts w:ascii="Times New Roman" w:eastAsia="Times New Roman" w:hAnsi="Times New Roman" w:cs="Times New Roman"/>
          <w:sz w:val="24"/>
          <w:szCs w:val="24"/>
        </w:rPr>
        <w:t xml:space="preserve"> STEEVENS: That is, intimacy. Thus Lucio, in Meas. for Meas. III, ii, 138, says: ‘Sir, I was an inward of his.’ Again, in Rich. III: III, iv, 8: ‘Who is most inward with the royal duke?’</w:t>
      </w:r>
    </w:p>
    <w:p w14:paraId="1D7DF7C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262. I flow]</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259.</w:t>
      </w:r>
      <w:r w:rsidRPr="00916731">
        <w:rPr>
          <w:rFonts w:ascii="Times New Roman" w:eastAsia="Times New Roman" w:hAnsi="Times New Roman" w:cs="Times New Roman"/>
          <w:sz w:val="24"/>
          <w:szCs w:val="24"/>
        </w:rPr>
        <w:t xml:space="preserve"> DANIEL (p. 24): The sense of the passage surely requires that we should change ‘flow’ to float. In Q1 of Rom. &amp; Jul. III, v, we have: ‘For this thy bodie which I tearme a barke, Still floating in thy euer-falling teares,’ etc. [This plausible conjecture receives corroboration from the fact that it occurred independently to ALLEN; I find it written in the margin of his copy of the play, in 1867.—ED.]</w:t>
      </w:r>
    </w:p>
    <w:p w14:paraId="0497D3D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263. may lead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260.</w:t>
      </w:r>
      <w:r w:rsidRPr="00916731">
        <w:rPr>
          <w:rFonts w:ascii="Times New Roman" w:eastAsia="Times New Roman" w:hAnsi="Times New Roman" w:cs="Times New Roman"/>
          <w:sz w:val="24"/>
          <w:szCs w:val="24"/>
        </w:rPr>
        <w:t xml:space="preserve"> JOHNSON: This is one of our author’s observations upon life. Men overpowered by distress, eagerly listen to the first offers of relief, close with every scheme, and believe every promise. He that has no longer any confidence in himself is glad to repose his trust in any other that will undertake to guide him.</w:t>
      </w:r>
    </w:p>
    <w:p w14:paraId="4FA7395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264. presently]</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261.</w:t>
      </w:r>
      <w:r w:rsidRPr="00916731">
        <w:rPr>
          <w:rFonts w:ascii="Times New Roman" w:eastAsia="Times New Roman" w:hAnsi="Times New Roman" w:cs="Times New Roman"/>
          <w:sz w:val="24"/>
          <w:szCs w:val="24"/>
        </w:rPr>
        <w:t xml:space="preserve"> That is, immediately. See Shakespeare, passim.</w:t>
      </w:r>
    </w:p>
    <w:p w14:paraId="5D50CFEB"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265. to strange . . . cure]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262.</w:t>
      </w:r>
      <w:r w:rsidRPr="00916731">
        <w:rPr>
          <w:rFonts w:ascii="Times New Roman" w:eastAsia="Times New Roman" w:hAnsi="Times New Roman" w:cs="Times New Roman"/>
          <w:sz w:val="24"/>
          <w:szCs w:val="24"/>
        </w:rPr>
        <w:t xml:space="preserve"> BUCKNILL (p. 116): This is evidently copied from</w:t>
      </w:r>
    </w:p>
    <w:p w14:paraId="0045657C"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267. prolong’d]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264.</w:t>
      </w:r>
      <w:r w:rsidRPr="00916731">
        <w:rPr>
          <w:rFonts w:ascii="Times New Roman" w:eastAsia="Times New Roman" w:hAnsi="Times New Roman" w:cs="Times New Roman"/>
          <w:sz w:val="24"/>
          <w:szCs w:val="24"/>
        </w:rPr>
        <w:t xml:space="preserve"> W. A. WRIGHT: That is, postponed. See Ezekiel, xii, 25: ‘The word that I shall speak shall come to pass; it shall no longer be prolonged.’ ‘Perhaps’ might be omitted.</w:t>
      </w:r>
    </w:p>
    <w:p w14:paraId="0152E3D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268. Exit]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264.</w:t>
      </w:r>
      <w:r w:rsidRPr="00916731">
        <w:rPr>
          <w:rFonts w:ascii="Times New Roman" w:eastAsia="Times New Roman" w:hAnsi="Times New Roman" w:cs="Times New Roman"/>
          <w:sz w:val="24"/>
          <w:szCs w:val="24"/>
        </w:rPr>
        <w:t xml:space="preserve"> LADY MARTIN (p. 319): Beatrice is no dreamer. The Friar’s plan of giving out that Hero is dead, and so awakening Claudio’s remorse, will not wipe out the wrong done to her cousin, or the indignity offered to her kin. Therefore she lets her friends retire, lingering behind, to the surprise, possibly, of some who might expect that she would go with them to comfort Hero. She is bent on finding for her a better comfort than lies in words. Benedick, she feels sure, will remain if she does. And he, how could he do otherwise? This beautiful woman, whom he has hitherto known all joyousness, and seeming indifference to the feelings of others, has revealed herself under a new aspect, and one that has drawn him towards her more than he has ever been drawn before towards woman. He has noted how all through this terrible scene she has been the only one to stand by, to defend, to try to cheer the slandered Hero. Her courage and her tenderness have roused the chivalry of his nature. So deeply is he moved, that I believe, even if he had not been previously influenced by what he had heard of Beatrice’s love, he would from that time have been her devoted lover and servant. [The foregoing sentence deserves to be printed in Italics.—ED.] There should be tenderness in his voice as he accosts her, ‘Lady Beatrice, have you wept all this while?’ But it is only when she hears him say, ‘Surely, I do believe your fair cousin is wronged,’ that she dashes her tears aside, and can give voice to the thought that has for some time been uppermost in her mind: ‘Ah, how much might the man,’ etc.—FLETCHER (p. 270): The injury done to Hero, however distressing in itself, affords a relief to both lovers on the present occasion; </w:t>
      </w:r>
      <w:r w:rsidRPr="00916731">
        <w:rPr>
          <w:rFonts w:ascii="Times New Roman" w:eastAsia="Times New Roman" w:hAnsi="Times New Roman" w:cs="Times New Roman"/>
          <w:sz w:val="24"/>
          <w:szCs w:val="24"/>
        </w:rPr>
        <w:lastRenderedPageBreak/>
        <w:t>since, by presenting to them an unforeseen object of common and pathetic interest, it wonderfully facilitates that reciprocal avowal at which each of</w:t>
      </w:r>
    </w:p>
    <w:p w14:paraId="63FCA0B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274. how much might,]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270.</w:t>
      </w:r>
      <w:r w:rsidRPr="00916731">
        <w:rPr>
          <w:rFonts w:ascii="Times New Roman" w:eastAsia="Times New Roman" w:hAnsi="Times New Roman" w:cs="Times New Roman"/>
          <w:sz w:val="24"/>
          <w:szCs w:val="24"/>
        </w:rPr>
        <w:t xml:space="preserve"> We should now say, how much might not, etc. See line 38, above.</w:t>
      </w:r>
    </w:p>
    <w:p w14:paraId="6DAEE90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276. even]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273.</w:t>
      </w:r>
      <w:r w:rsidRPr="00916731">
        <w:rPr>
          <w:rFonts w:ascii="Times New Roman" w:eastAsia="Times New Roman" w:hAnsi="Times New Roman" w:cs="Times New Roman"/>
          <w:sz w:val="24"/>
          <w:szCs w:val="24"/>
        </w:rPr>
        <w:t xml:space="preserve"> Plain, smooth, easy.</w:t>
      </w:r>
    </w:p>
    <w:p w14:paraId="6A2FA94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278. It . . . not yours]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275.</w:t>
      </w:r>
      <w:r w:rsidRPr="00916731">
        <w:rPr>
          <w:rFonts w:ascii="Times New Roman" w:eastAsia="Times New Roman" w:hAnsi="Times New Roman" w:cs="Times New Roman"/>
          <w:sz w:val="24"/>
          <w:szCs w:val="24"/>
        </w:rPr>
        <w:t xml:space="preserve"> FLETCHER (p. 270): That is, 'it is a man's office but not the office of a man standing in the friendly relation that you do to the offending parties.' [This cannot be right. If Beatrice asserts that it is Benedick's relation to Claudio which properly bars his way to righting Hero, she is inconsistent when she afterward tells Benedick to kill Claudio. Lady Martin, with far truer insight, exactly interprets Beatrice's words.—ED.]—LADY MARTIN (p. 320): These words are not to be regarded, as by some they have been, as spoken in Beatrice's usually sarcastic vein. She only means that, being neither a kinsman, nor in any way connected with Hero's family, he cannot step forward to do her right. In this sense the words are understood by Benedick, who takes the most direct way of removing the difficulty by the avowal of his love. [I think the words are uttered almost plaintively. The thought that at this tender moment Beatrice would cast a slur on Benedick's manliness,—an interpretation occasionally suggested,—is degrading not only to Beatrice but to Benedick, who would have been a craven indeed had he not resented it. That such a thought never entered Benedick's mind is clear, from the fact that his very next words are a declaration of his love, which such a pointed insult would have been sure to chill.—ED.]</w:t>
      </w:r>
    </w:p>
    <w:p w14:paraId="417F12D7"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280. strange?]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277.</w:t>
      </w:r>
      <w:r w:rsidRPr="00916731">
        <w:rPr>
          <w:rFonts w:ascii="Times New Roman" w:eastAsia="Times New Roman" w:hAnsi="Times New Roman" w:cs="Times New Roman"/>
          <w:sz w:val="24"/>
          <w:szCs w:val="24"/>
        </w:rPr>
        <w:t xml:space="preserve"> LADY MARTIN (p. 320): After what she has overheard, this makes Beatrice smile, but it causes her no surprise. With the thought of Hero's vindication uppermost in her heart, what can she do but answer Benedick's avowal by her own? And yet to make it is by no means easy, as we see by her words, somewhat in the old vein.</w:t>
      </w:r>
    </w:p>
    <w:p w14:paraId="4302A57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281. as strange as,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278.</w:t>
      </w:r>
      <w:r w:rsidRPr="00916731">
        <w:rPr>
          <w:rFonts w:ascii="Times New Roman" w:eastAsia="Times New Roman" w:hAnsi="Times New Roman" w:cs="Times New Roman"/>
          <w:sz w:val="24"/>
          <w:szCs w:val="24"/>
        </w:rPr>
        <w:t xml:space="preserve"> ALLEN (MS): Beatrice begins with the intention of saying: As strange as that I love you; but she checks herself, and goes on with a disappointing je ne sais quoi. [Allen would therefore punctuate: 'as strange as—</w:t>
      </w:r>
    </w:p>
    <w:p w14:paraId="5792742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282. so well as you]</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279.</w:t>
      </w:r>
      <w:r w:rsidRPr="00916731">
        <w:rPr>
          <w:rFonts w:ascii="Times New Roman" w:eastAsia="Times New Roman" w:hAnsi="Times New Roman" w:cs="Times New Roman"/>
          <w:sz w:val="24"/>
          <w:szCs w:val="24"/>
        </w:rPr>
        <w:t xml:space="preserve"> Lady Martin (p. 320): (Half confessing, and then withdrawing) ‘but believe me not, and yet I lie not’(again yielding, and again falling back). To extricate herself from her embarrassment, she turns away from the subject with the words, spoken with tremulous emotion: ‘I am sorry for my cousin.’</w:t>
      </w:r>
    </w:p>
    <w:p w14:paraId="287F2FF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285. sword]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282.</w:t>
      </w:r>
      <w:r w:rsidRPr="00916731">
        <w:rPr>
          <w:rFonts w:ascii="Times New Roman" w:eastAsia="Times New Roman" w:hAnsi="Times New Roman" w:cs="Times New Roman"/>
          <w:sz w:val="24"/>
          <w:szCs w:val="24"/>
        </w:rPr>
        <w:t xml:space="preserve"> Corson (p. 191): There seems to be implied in ‘by my sword,’ that Benedick, who is characterized by great quickness of perception, already anticipates what will be required of him, as soon as the confession of love is mutual. Beatrice replies, ‘Do not swear and eat it;’ in which there is evidently implied her sense of the severe task it will necessarily be for Benedick to challenge either of his friends, in support of the honour of Hero. Benedick again is quick to understand, and replies: ‘I will swear by it,’ etc. Beatrice tests him still further, though with the kindest and most honourable feeling, by saying: ‘Will you not eat your word?’ After Benedick’s reply thereto, Beatrice then feels that the final word, with all that is involved in it, can be uttered, and says, ‘Why, then, God forgive me,’ etc. [After Beatrice has said that there is ‘none of her heart left to protest’] Benedick at once feels that they are now all the world to each other, and that there are no outside considerations in the way of Beatrice’s making any demands upon him, and abruptly says, ‘Come bid me do anything for thee;’ upon which Beatrice makes the unexpected and startling demand, ‘Kill Claudio.’ [If Benedick in his oath: ‘by his </w:t>
      </w:r>
      <w:r w:rsidRPr="00916731">
        <w:rPr>
          <w:rFonts w:ascii="Times New Roman" w:eastAsia="Times New Roman" w:hAnsi="Times New Roman" w:cs="Times New Roman"/>
          <w:sz w:val="24"/>
          <w:szCs w:val="24"/>
        </w:rPr>
        <w:lastRenderedPageBreak/>
        <w:t>sword’ ‘anticipated what would be required of him,’ as Corson says, Beatrice’s demand to kill Claudio, could have been neither ‘unexpected’ nor ‘startling.’ He could have anticipated no other use for his sword but in the defence of Hero, and if in her defence, upon no other persons but Claudio and the Prince.—Ed.]</w:t>
      </w:r>
    </w:p>
    <w:p w14:paraId="32612114"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286. Doe not sweare by it,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283.</w:t>
      </w:r>
      <w:r w:rsidRPr="00916731">
        <w:rPr>
          <w:rFonts w:ascii="Times New Roman" w:eastAsia="Times New Roman" w:hAnsi="Times New Roman" w:cs="Times New Roman"/>
          <w:sz w:val="24"/>
          <w:szCs w:val="24"/>
        </w:rPr>
        <w:t xml:space="preserve"> In the omission of ‘by it,’ the Qto gives the better reading. Beatrice refers merely to the oath.</w:t>
      </w:r>
    </w:p>
    <w:p w14:paraId="533ED52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294. in a happy howre]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291.</w:t>
      </w:r>
      <w:r w:rsidRPr="00916731">
        <w:rPr>
          <w:rFonts w:ascii="Times New Roman" w:eastAsia="Times New Roman" w:hAnsi="Times New Roman" w:cs="Times New Roman"/>
          <w:sz w:val="24"/>
          <w:szCs w:val="24"/>
        </w:rPr>
        <w:t xml:space="preserve"> This is good French. Thus, Cotgrave: ‘A la bonne heure. Happily, luckily, fortunately, in good time, in a good houre.—Ed.</w:t>
      </w:r>
    </w:p>
    <w:p w14:paraId="2C833D2A"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298. protest]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295.</w:t>
      </w:r>
      <w:r w:rsidRPr="00916731">
        <w:rPr>
          <w:rFonts w:ascii="Times New Roman" w:eastAsia="Times New Roman" w:hAnsi="Times New Roman" w:cs="Times New Roman"/>
          <w:sz w:val="24"/>
          <w:szCs w:val="24"/>
        </w:rPr>
        <w:t xml:space="preserve"> At the close of this speech, Oechelhäuser inserts the stage-direction: ‘She falls into his arms; then suddenly wrenches herself free, and covers her face with her hands.’ This stage-direction, Oechelhäuser thus explains (Einführungen in Shakespeare’s Bühnen-Dramen, etc. etc. All. ii, 345): After Bassanio’s choice of the casket has been made there is a scene wherein Portia’s deep emotion breaks through all play of wit; and so it is here, with Benedick and Beatrice. The present situation, I think, justifies the stage-direction which I have added, whereby, after Beatrice has responded to Benedick’s declaration of love, they both fall into each others’ arms; no such direction would be allowed were the scene to be considered as humourous; whereas it seemed to me to be one that is required by the gravity of the situation and the earnest nature of the lovers’ emotion. When once this has had its due, humour may resume its sway.—Mrs Jameson (i, 136): Here again [in the dialogue which precedes,] the dominion rests with Beatrice, and she appears in a less amiable light than her lover. Benedick surrenders his whole heart to her and to his new passion. The revulsion of feeling even causes it to overflow in an excess of fondness; but with Beatrice temper has still the mastery. The affection of Benedick induces him to challenge his intimate friend for her sake, but the affection of Beatrice does not prevent her from risking the life of her lover. [It savours almost of disloyalty to quote this extract from one whom we all admire as much as we do Mrs Jameson, so utterly has she failed, not only here but throughout almost all that she says about the present play, to appreciate fully the character of Beatrice.—Ed.]</w:t>
      </w:r>
    </w:p>
    <w:p w14:paraId="41CE367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300. Kill Claudio]</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297.</w:t>
      </w:r>
      <w:r w:rsidRPr="00916731">
        <w:rPr>
          <w:rFonts w:ascii="Times New Roman" w:eastAsia="Times New Roman" w:hAnsi="Times New Roman" w:cs="Times New Roman"/>
          <w:sz w:val="24"/>
          <w:szCs w:val="24"/>
        </w:rPr>
        <w:t xml:space="preserve"> Fletcher (p. 271): Benedick is hereby called upon to choose at once between his friendship and his love; for Beatrice’s intellect, no less than her heart, dictates to her that this, under the peculiar circumstances of the case, is the proper test of his affection; and she therefore proceeds unflinchingly to apply it. . . . Heartbroken at her ‘sweet Hero’s’ wrong and affliction, she argues most logically and truly, that if her lover’s protestation be sincere, he must, were it at the cost of all other friendship in the world, show himself that champion of her own peace, her cousin’s fame, and her family’s reputation, which he has constituted himself by that very avowal. So that the interests of her love, no less than of her friendship, are concerned in pressing upon him this test of the seriousness of his attachment.—Anton Count Szepsen (German Trans. from the Hungarian, p. 51): It is an extremely happy device which makes the innocent practical joke, played by Claudio and the Duke on Benedick, culminate in a demand by Beatrice on Benedick to kill Claudio. Corson (p. 191): Beatrice utters these words the moment all obstacles are removed from her making demands upon Benedick, just as the gentlest and kindest person might use a strong expression when under the influence of deep feeling. It exhibits the intense moral indignation she has felt and still feels, by reason of her cousin’s wrongs. [Marshall says that these two words ‘ought to be spoken with the utmost passion, in fact almost hissed into Benedick’s ears,’ regardless, I fear, of the phonetic difficulty of </w:t>
      </w:r>
      <w:r w:rsidRPr="00916731">
        <w:rPr>
          <w:rFonts w:ascii="Times New Roman" w:eastAsia="Times New Roman" w:hAnsi="Times New Roman" w:cs="Times New Roman"/>
          <w:sz w:val="24"/>
          <w:szCs w:val="24"/>
        </w:rPr>
        <w:lastRenderedPageBreak/>
        <w:t>‘hissing’ words which contain no sibilant. Fletcher’s interpretation of these words, which are so generally misunderstood</w:t>
      </w:r>
    </w:p>
    <w:p w14:paraId="1F0D6F7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302. me]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299.</w:t>
      </w:r>
      <w:r w:rsidRPr="00916731">
        <w:rPr>
          <w:rFonts w:ascii="Times New Roman" w:eastAsia="Times New Roman" w:hAnsi="Times New Roman" w:cs="Times New Roman"/>
          <w:sz w:val="24"/>
          <w:szCs w:val="24"/>
        </w:rPr>
        <w:t xml:space="preserve"> This is the emphatic word.—ED.</w:t>
      </w:r>
    </w:p>
    <w:p w14:paraId="617B07F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304. I am gone, though I am here]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301.</w:t>
      </w:r>
      <w:r w:rsidRPr="00916731">
        <w:rPr>
          <w:rFonts w:ascii="Times New Roman" w:eastAsia="Times New Roman" w:hAnsi="Times New Roman" w:cs="Times New Roman"/>
          <w:sz w:val="24"/>
          <w:szCs w:val="24"/>
        </w:rPr>
        <w:t xml:space="preserve"> STEEVENS: That is, I am out of your mind already, though I remain here in person before you.—M. MASON (p. 54): I believe Beatrice means to say: 'I am gone,' that is, 'I am lost to you, though I am here.' In this sense Benedick takes them and desires to be friends with her.—DOUCE (i, 175): Beatrice may intend to say that notwithstanding she is detained by force, she is in reality absent; her heart is no longer Benedick's.</w:t>
      </w:r>
    </w:p>
    <w:p w14:paraId="47EC9A3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309. than fight,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306.</w:t>
      </w:r>
      <w:r w:rsidRPr="00916731">
        <w:rPr>
          <w:rFonts w:ascii="Times New Roman" w:eastAsia="Times New Roman" w:hAnsi="Times New Roman" w:cs="Times New Roman"/>
          <w:sz w:val="24"/>
          <w:szCs w:val="24"/>
        </w:rPr>
        <w:t xml:space="preserve"> LADY MARTIN (p. 322): It has been, I know, considered by some critics [see Mrs Jameson, line 295, above] a blemish in Beatrice, that at such a moment she should desire to risk her lover's life. How little can such critics enter into her position, or understand the feelings by which a noble woman would in such circumstances be actuated! What she would have done herself, had she been a man, in order to punish the traducer of her kinswoman and her bosom friend, and to vindicate the family honour, she has a right to expect her engaged lover will do for her. Her own honour, as one of the family, is at stake; and what woman of spirit would think so meanly of her lover as to doubt his readiness to risk his life in such a cause? The days of chivalry were not gone in Shakespeare's time; neither, I trust and believe, are they gone now. I am confident that all women who are worthy of a brave man's love will understand and sympathise with the feeling that animates Beatrice. Think of the wrong done to Hero,—the unnecessary aggravation of it by choosing such a moment for publishing what Beatrice knows to be a vile slander! Benedick adopts her conviction, and, having adopted it, the course she</w:t>
      </w:r>
    </w:p>
    <w:p w14:paraId="5AE51ED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311. Is a]</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309.</w:t>
      </w:r>
      <w:r w:rsidRPr="00916731">
        <w:rPr>
          <w:rFonts w:ascii="Times New Roman" w:eastAsia="Times New Roman" w:hAnsi="Times New Roman" w:cs="Times New Roman"/>
          <w:sz w:val="24"/>
          <w:szCs w:val="24"/>
        </w:rPr>
        <w:t xml:space="preserve"> Is he Rowe et seq.</w:t>
      </w:r>
    </w:p>
    <w:p w14:paraId="22DE4A9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311. approvèd]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309.</w:t>
      </w:r>
      <w:r w:rsidRPr="00916731">
        <w:rPr>
          <w:rFonts w:ascii="Times New Roman" w:eastAsia="Times New Roman" w:hAnsi="Times New Roman" w:cs="Times New Roman"/>
          <w:sz w:val="24"/>
          <w:szCs w:val="24"/>
        </w:rPr>
        <w:t xml:space="preserve"> See II, i, 360.</w:t>
      </w:r>
    </w:p>
    <w:p w14:paraId="44E1880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313. were a man]</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311.</w:t>
      </w:r>
      <w:r w:rsidRPr="00916731">
        <w:rPr>
          <w:rFonts w:ascii="Times New Roman" w:eastAsia="Times New Roman" w:hAnsi="Times New Roman" w:cs="Times New Roman"/>
          <w:sz w:val="24"/>
          <w:szCs w:val="24"/>
        </w:rPr>
        <w:t xml:space="preserve"> BOAS (p. 312): This speech springs from 'a noble and righteous fury, the fury of kindled strength'; but in the very measure of her strength the woman is made, with the finest truth, to find the measure of her weakness, and Beatrice, in this hour of her self-revelation, cries aloud for the powers of the sex that has hitherto been the butt of her scorn.</w:t>
      </w:r>
    </w:p>
    <w:p w14:paraId="1B2C85AE"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313. bear her in hand]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311.</w:t>
      </w:r>
      <w:r w:rsidRPr="00916731">
        <w:rPr>
          <w:rFonts w:ascii="Times New Roman" w:eastAsia="Times New Roman" w:hAnsi="Times New Roman" w:cs="Times New Roman"/>
          <w:sz w:val="24"/>
          <w:szCs w:val="24"/>
        </w:rPr>
        <w:t xml:space="preserve"> That is, sustain by false promises.—ELWIN (Note on Macb. III, i, 80): In the 14th of Eliz., 1572, an Act was passed against 'such as practise abused sciences, whereby they bear the people in hand that they can tell their destinies, deaths,' etc.</w:t>
      </w:r>
    </w:p>
    <w:p w14:paraId="161137D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315. unconcerned]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313.</w:t>
      </w:r>
      <w:r w:rsidRPr="00916731">
        <w:rPr>
          <w:rFonts w:ascii="Times New Roman" w:eastAsia="Times New Roman" w:hAnsi="Times New Roman" w:cs="Times New Roman"/>
          <w:sz w:val="24"/>
          <w:szCs w:val="24"/>
        </w:rPr>
        <w:t xml:space="preserve"> That is, slander that had not been uncovered, revealed, detected as it might have been, or, perhaps, it is slander unveiled, unabashed without any pretence of a disguise.—Ed.</w:t>
      </w:r>
    </w:p>
    <w:p w14:paraId="2D97B521"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319. proper]</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316.</w:t>
      </w:r>
      <w:r w:rsidRPr="00916731">
        <w:rPr>
          <w:rFonts w:ascii="Times New Roman" w:eastAsia="Times New Roman" w:hAnsi="Times New Roman" w:cs="Times New Roman"/>
          <w:sz w:val="24"/>
          <w:szCs w:val="24"/>
        </w:rPr>
        <w:t xml:space="preserve"> See I, iii, 48.</w:t>
      </w:r>
    </w:p>
    <w:p w14:paraId="300C8928"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323. Counties]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322.</w:t>
      </w:r>
      <w:r w:rsidRPr="00916731">
        <w:rPr>
          <w:rFonts w:ascii="Times New Roman" w:eastAsia="Times New Roman" w:hAnsi="Times New Roman" w:cs="Times New Roman"/>
          <w:sz w:val="24"/>
          <w:szCs w:val="24"/>
        </w:rPr>
        <w:t xml:space="preserve"> See II, i, 337.</w:t>
      </w:r>
    </w:p>
    <w:p w14:paraId="6BF6990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324. Count, Confect]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323.</w:t>
      </w:r>
      <w:r w:rsidRPr="00916731">
        <w:rPr>
          <w:rFonts w:ascii="Times New Roman" w:eastAsia="Times New Roman" w:hAnsi="Times New Roman" w:cs="Times New Roman"/>
          <w:sz w:val="24"/>
          <w:szCs w:val="24"/>
        </w:rPr>
        <w:t xml:space="preserve"> CAPELL (p. 131): That is, 'sugar-plum Count.'—R. G. WHITE (ed. i): Beatrice's wit and her anger working together, she at once calls Claudio's accusation 'a goodly conte confect,' i.e. a story made up, and him a 'count confect,' i.e. a nobleman of sugar candy; and then she clenches the nail she has driven home, by adding 'a sweet gallant, surely.' This sense of the passage (which seems to have escaped all apprehension hitherto, the consequence being</w:t>
      </w:r>
    </w:p>
    <w:p w14:paraId="6E595EAF"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lastRenderedPageBreak/>
        <w:t>324. CONTE, CONFECT.]</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323.</w:t>
      </w:r>
      <w:r w:rsidRPr="00916731">
        <w:rPr>
          <w:rFonts w:ascii="Times New Roman" w:eastAsia="Times New Roman" w:hAnsi="Times New Roman" w:cs="Times New Roman"/>
          <w:sz w:val="24"/>
          <w:szCs w:val="24"/>
        </w:rPr>
        <w:t xml:space="preserve"> STAUNTON: A title of derision, as my Lord Lollipop.—W. A. WRIGHT: In ‘a goodly Count’ there is possibly a pun between ‘Count,’ a title, and ‘count,’ the declaration of complaint in an indictment. The occurrence of the word ‘testimony’ favours this. Grant White’s suggestion is very probable that there is again a play upon the meaning of ‘confect.’ He interprets the phrase ‘count confect’ as a fictitious story; but I prefer to think that the legal meaning of ‘count’ is rather pointed to, and that it means a fictitious charge. [I distrust all interpretations as fine-spun as Grant White’s; while it is impossible to deny them, it is hard to assent to them; I cannot but believe that an auditor in Shakespeare’s day, on hearing the word Count, and especially in the present passage, would think instantly of the title, and not at all, unless the connection were very pronounced, on conte, a story. If there be any pun here, which I doubt, the train of thought which led to it was the use, at the outset, of the word ‘testimony.’ This led to the legal use of the word ‘count’ as W. A. Wright suggests. But how ‘count’ led to ‘confect’ I do not see by any logical connection; it can hardly be that at the word ‘confect’ every auditor thought that a ‘confect’ was either a composite or a ‘fictitious’ article; its chief meaning is a sweet-meat, as Beatrice at once proves. That Beatrice punned before ‘Confect’ I can well imagine; she was searching for a term of supreme con—</w:t>
      </w:r>
    </w:p>
    <w:p w14:paraId="759241C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329. trim ones]</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327.</w:t>
      </w:r>
      <w:r w:rsidRPr="00916731">
        <w:rPr>
          <w:rFonts w:ascii="Times New Roman" w:eastAsia="Times New Roman" w:hAnsi="Times New Roman" w:cs="Times New Roman"/>
          <w:sz w:val="24"/>
          <w:szCs w:val="24"/>
        </w:rPr>
        <w:t xml:space="preserve"> STEEVENS: The construction is,—not only men but trim ones are turned into tongue, that is, not only common but clever men, etc. MALONE, who apparently shares Steevens’s error of supposing that ‘trim ones’ refers to men, observes that ‘“ trim ” does not mean clever, but spruce, fair-spoken. “Tongue” in the singular, and “trim ones” in the plural is a mode of construction not uncommon in Shakespeare.’ [See III, iv, 56; V, i, 40.]—W. A. WRIGHT: They are so smooth-spoken that their tongues have lost their roughness. [Wherein the trimness consists is not, I think, in smoothness of speech, but, as Beatrice intimates in the next line, in readiness to tell a lie. Of course, ‘trim’ is strongly ironical, as it is in many another place in Shakespeare.—Ed.]</w:t>
      </w:r>
    </w:p>
    <w:p w14:paraId="06F35AC6"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336. I am engaged, etc.]</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337.</w:t>
      </w:r>
      <w:r w:rsidRPr="00916731">
        <w:rPr>
          <w:rFonts w:ascii="Times New Roman" w:eastAsia="Times New Roman" w:hAnsi="Times New Roman" w:cs="Times New Roman"/>
          <w:sz w:val="24"/>
          <w:szCs w:val="24"/>
        </w:rPr>
        <w:t xml:space="preserve"> In Oxberry’s edition of this play, as ‘performed at the London Theatres Royal,’ there is the following ending to this Scene:— ‘Bene. Enough, I am engaged, [puts on his hat.] I will challenge him. Beat. Will you? Bene. Upon my soul I will. I’ll kiss your hand, and so leave you.—By this hand, Claudio shall render me a dear account. Beat. You ’ll be sure to challenge him. Bene. By those bright eyes, I will. Beat. My dear friend,—kiss my hand again. Bene. As you hear of me, so think of me. Go, comfort your cousin; I must say she’s dead, and so farewell. [both going] Beat. Benedick, kill him, kill him, if you can! Bene. As sure as he’s alive I will. [Exeunt.]’ The date of this edition is 1823. I find the same ending, with some trifling verbal changes, repeated in Lopes and Wemyss’ Acting American Theatre of 1826. I do not know who is responsible for the impertinence, and time would be misspent in any prolonged search. I hope it was not Garrick, whose Acting copy was never, I believe, printed. It is not in Kemble’s edition, nor in Mrs Inchbald’s.—Ed.</w:t>
      </w:r>
    </w:p>
    <w:p w14:paraId="40EE16CD"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337. by this hand]</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338.</w:t>
      </w:r>
      <w:r w:rsidRPr="00916731">
        <w:rPr>
          <w:rFonts w:ascii="Times New Roman" w:eastAsia="Times New Roman" w:hAnsi="Times New Roman" w:cs="Times New Roman"/>
          <w:sz w:val="24"/>
          <w:szCs w:val="24"/>
        </w:rPr>
        <w:t xml:space="preserve"> ‘This’ is the emphatic word; it is not his own hand that Benedick now swears by, he had just sworn by it, but by Beatrice’s fair hand that he is holding.—Ed.</w:t>
      </w:r>
    </w:p>
    <w:p w14:paraId="08ED8B25"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ACT 4 SCENE 2</w:t>
      </w:r>
    </w:p>
    <w:p w14:paraId="1BFFC7A9" w14:textId="77777777" w:rsidR="00916731" w:rsidRPr="00916731" w:rsidRDefault="00916731" w:rsidP="00916731">
      <w:pPr>
        <w:spacing w:after="0" w:line="240" w:lineRule="auto"/>
        <w:rPr>
          <w:rFonts w:ascii="Times New Roman" w:eastAsia="Times New Roman" w:hAnsi="Times New Roman" w:cs="Times New Roman"/>
          <w:sz w:val="24"/>
          <w:szCs w:val="24"/>
        </w:rPr>
      </w:pPr>
      <w:r w:rsidRPr="00916731">
        <w:rPr>
          <w:rFonts w:ascii="Times New Roman" w:eastAsia="Times New Roman" w:hAnsi="Times New Roman" w:cs="Times New Roman"/>
          <w:b/>
          <w:bCs/>
          <w:sz w:val="24"/>
          <w:szCs w:val="24"/>
        </w:rPr>
        <w:t>2. Towne Clerke]</w:t>
      </w:r>
      <w:r w:rsidRPr="00916731">
        <w:rPr>
          <w:rFonts w:ascii="Times New Roman" w:eastAsia="Times New Roman" w:hAnsi="Times New Roman" w:cs="Times New Roman"/>
          <w:sz w:val="24"/>
          <w:szCs w:val="24"/>
        </w:rPr>
        <w:t xml:space="preserve"> </w:t>
      </w:r>
      <w:r w:rsidRPr="00916731">
        <w:rPr>
          <w:rFonts w:ascii="Times New Roman" w:eastAsia="Times New Roman" w:hAnsi="Times New Roman" w:cs="Times New Roman"/>
          <w:b/>
          <w:bCs/>
          <w:sz w:val="24"/>
          <w:szCs w:val="24"/>
        </w:rPr>
        <w:t>1.</w:t>
      </w:r>
      <w:r w:rsidRPr="00916731">
        <w:rPr>
          <w:rFonts w:ascii="Times New Roman" w:eastAsia="Times New Roman" w:hAnsi="Times New Roman" w:cs="Times New Roman"/>
          <w:sz w:val="24"/>
          <w:szCs w:val="24"/>
        </w:rPr>
        <w:t xml:space="preserve"> This is evidently the same man as the Sexton, who speaks at line 5, and is throughout the scene the only man of intelligence except the Prisoners. </w:t>
      </w:r>
      <w:r w:rsidRPr="00916731">
        <w:rPr>
          <w:rFonts w:ascii="Times New Roman" w:eastAsia="Times New Roman" w:hAnsi="Times New Roman" w:cs="Times New Roman"/>
          <w:sz w:val="24"/>
          <w:szCs w:val="24"/>
        </w:rPr>
        <w:lastRenderedPageBreak/>
        <w:t>Nevertheless, ROWE, followed by all editors down to Capell, retained ‘Town Clerk’ and added ‘Sexton’ in the present stage-direction. CAPELL was the first to perceive that they were one and the same character. ‘In Shakespeare’s time,’ says HALLIWELL, ‘in small towns, different offices were held by one person. The Sexton here introduced should be Francis Seacoal, if the poet had not forgotten the arrangement named at the end of the third act.’ In this scene, the substitution of the actors’ own names for the names of the characters they impersonated reveals, in a clear and satisfactory manner, that the Qto was printed from a play-house copy. The reader need find but little difficulty, if he will bear in mind that William Kempe acted ‘Dogberry,’ and Richard Cowley acted ‘Verges.’ Wherever, in the text, Kemp., Kem., or Kee., appears, let ‘Dogberry’ be substituted. Keeper in the very first line is evidently, as Capell says, a ‘press-corruption of Kempe’; so also ‘Andrew,’ in line 6, which is, again as Capell says, ‘suppos’d a nickname of Kemp’s,’ ‘from his playing the part of Merry Andrew,’ adds W. A. WRIGHT. ‘We know of no actor,’ says COLLIER, ‘of the Christian, or surname of Andrew in the company of the Lord Chamberlain’s players. Andrew Cane, or Kane, was a popular comic performer anterior to the publication of the F₁; but he could not have had the part of Dogberry so early, even if he filled it afterwards.’ FLEAY (Actor Lists, p. 14) makes the statement, without comment, that ‘Andrew performed in Much Ado about Nothing, 1599,’ but, as I can find no reference whatever that he makes elsewhere to this actor, I incline to think that it is an oversight, which is indeed venial, when the immense mass of material is considered, which Fleay has garnered. For a Life of Kemp, see Collier’s Memoirs of Actors in the Plays of Shakespeare, Sh. Soc., 1846, p. 89.</w:t>
      </w:r>
    </w:p>
    <w:p w14:paraId="7C765ADF" w14:textId="3E9B613B" w:rsidR="003379BB" w:rsidRDefault="003379BB" w:rsidP="00916731"/>
    <w:p w14:paraId="638926BA" w14:textId="77777777" w:rsidR="003379BB" w:rsidRDefault="00000000">
      <w:r>
        <w:br w:type="page"/>
      </w:r>
    </w:p>
    <w:p w14:paraId="1F9FA83B" w14:textId="77777777" w:rsidR="003379BB" w:rsidRDefault="00000000">
      <w:r>
        <w:rPr>
          <w:b/>
          <w:sz w:val="32"/>
          <w:highlight w:val="yellow"/>
        </w:rPr>
        <w:lastRenderedPageBreak/>
        <w:br/>
        <w:t>ACT 4 SCENE 2</w:t>
      </w:r>
      <w:r>
        <w:rPr>
          <w:b/>
          <w:sz w:val="32"/>
          <w:highlight w:val="yellow"/>
        </w:rPr>
        <w:br/>
      </w:r>
    </w:p>
    <w:p w14:paraId="31DE8F6D" w14:textId="77777777" w:rsidR="003379BB" w:rsidRDefault="00000000">
      <w:r>
        <w:t>2: [Enter DOGBERRY, VERGES, and Sexton, in gowns; and the Watch, with CONRADE and BORACHIO]</w:t>
      </w:r>
    </w:p>
    <w:p w14:paraId="42312176" w14:textId="77777777" w:rsidR="003379BB" w:rsidRDefault="00000000">
      <w:r>
        <w:t>3: DOGBERRY: Is our whole dissembly appeared?</w:t>
      </w:r>
    </w:p>
    <w:p w14:paraId="71DD960A" w14:textId="77777777" w:rsidR="003379BB" w:rsidRDefault="00000000">
      <w:r>
        <w:t>4: VERGES: O, a stool and a cushion for the sexton.</w:t>
      </w:r>
    </w:p>
    <w:p w14:paraId="5CD1E63B" w14:textId="77777777" w:rsidR="003379BB" w:rsidRDefault="00000000">
      <w:r>
        <w:t>5: Sexton: Which be the malefactors?</w:t>
      </w:r>
    </w:p>
    <w:p w14:paraId="7B7A5526" w14:textId="77777777" w:rsidR="003379BB" w:rsidRDefault="00000000">
      <w:r>
        <w:t>6: DOGBERRY: Marry, that am I and my partner.</w:t>
      </w:r>
    </w:p>
    <w:p w14:paraId="1F218C57" w14:textId="77777777" w:rsidR="003379BB" w:rsidRDefault="00000000">
      <w:r>
        <w:t>7: VERGES: Nay, that's certain; we have the exhibition to examine.</w:t>
      </w:r>
    </w:p>
    <w:p w14:paraId="6511B0E8" w14:textId="77777777" w:rsidR="003379BB" w:rsidRDefault="00000000">
      <w:r>
        <w:t>8: Sexton: But which are the offenders that are to be</w:t>
      </w:r>
    </w:p>
    <w:p w14:paraId="72BCA32C" w14:textId="77777777" w:rsidR="003379BB" w:rsidRDefault="00000000">
      <w:r>
        <w:t>9: examined? let them come before master constable.</w:t>
      </w:r>
    </w:p>
    <w:p w14:paraId="49CCC898" w14:textId="77777777" w:rsidR="003379BB" w:rsidRDefault="00000000">
      <w:r>
        <w:t>10: DOGBERRY: Yea, marry, let them come before me. What is your</w:t>
      </w:r>
    </w:p>
    <w:p w14:paraId="50384190" w14:textId="77777777" w:rsidR="003379BB" w:rsidRDefault="00000000">
      <w:r>
        <w:t>11: name, friend?</w:t>
      </w:r>
    </w:p>
    <w:p w14:paraId="1938230E" w14:textId="77777777" w:rsidR="003379BB" w:rsidRDefault="00000000">
      <w:r>
        <w:t>12: BORACHIO: Borachio.</w:t>
      </w:r>
    </w:p>
    <w:p w14:paraId="19A59F96" w14:textId="77777777" w:rsidR="003379BB" w:rsidRDefault="00000000">
      <w:r>
        <w:t>13: DOGBERRY: Pray, write down, Borachio. Yours, sirrah?</w:t>
      </w:r>
    </w:p>
    <w:p w14:paraId="01E80C9F" w14:textId="77777777" w:rsidR="003379BB" w:rsidRDefault="00000000">
      <w:r>
        <w:t>14: CONRADE: I am a gentleman, sir, and my name is Conrade.</w:t>
      </w:r>
    </w:p>
    <w:p w14:paraId="3E38DC0B" w14:textId="77777777" w:rsidR="003379BB" w:rsidRDefault="00000000">
      <w:r>
        <w:t>15: DOGBERRY: Write down, master gentleman Conrade. Masters, do</w:t>
      </w:r>
    </w:p>
    <w:p w14:paraId="265E7940" w14:textId="77777777" w:rsidR="003379BB" w:rsidRDefault="00000000">
      <w:r>
        <w:t>16: you serve God?</w:t>
      </w:r>
    </w:p>
    <w:p w14:paraId="115E6245" w14:textId="77777777" w:rsidR="003379BB" w:rsidRDefault="00000000">
      <w:r>
        <w:t>17: BORACHIO: Yea, sir, we hope.</w:t>
      </w:r>
    </w:p>
    <w:p w14:paraId="6CECB89F" w14:textId="77777777" w:rsidR="003379BB" w:rsidRDefault="00000000">
      <w:r>
        <w:t>18: DOGBERRY: Write down, that they hope they serve God: and</w:t>
      </w:r>
    </w:p>
    <w:p w14:paraId="50739782" w14:textId="77777777" w:rsidR="003379BB" w:rsidRDefault="00000000">
      <w:r>
        <w:t>19: write God first; for God defend but God should go</w:t>
      </w:r>
    </w:p>
    <w:p w14:paraId="7D8837B4" w14:textId="77777777" w:rsidR="003379BB" w:rsidRDefault="00000000">
      <w:r>
        <w:t>20: before such villains! Masters, it is proved already</w:t>
      </w:r>
    </w:p>
    <w:p w14:paraId="6DCE00A7" w14:textId="77777777" w:rsidR="003379BB" w:rsidRDefault="00000000">
      <w:r>
        <w:t>21: that you are little better than false knaves; and it</w:t>
      </w:r>
    </w:p>
    <w:p w14:paraId="12FC0812" w14:textId="77777777" w:rsidR="003379BB" w:rsidRDefault="00000000">
      <w:r>
        <w:t>22: will go near to be thought so shortly. How answer</w:t>
      </w:r>
    </w:p>
    <w:p w14:paraId="69CE68B0" w14:textId="77777777" w:rsidR="003379BB" w:rsidRDefault="00000000">
      <w:r>
        <w:t>23: you for yourselves?</w:t>
      </w:r>
    </w:p>
    <w:p w14:paraId="2E931316" w14:textId="77777777" w:rsidR="003379BB" w:rsidRDefault="00000000">
      <w:r>
        <w:t>24: CONRADE: Marry, sir, we say we are none.</w:t>
      </w:r>
    </w:p>
    <w:p w14:paraId="5B500317" w14:textId="77777777" w:rsidR="003379BB" w:rsidRDefault="00000000">
      <w:r>
        <w:lastRenderedPageBreak/>
        <w:t>25: DOGBERRY: A marvellous witty fellow, I assure you: but I</w:t>
      </w:r>
    </w:p>
    <w:p w14:paraId="279369DD" w14:textId="77777777" w:rsidR="003379BB" w:rsidRDefault="00000000">
      <w:r>
        <w:t>26: will go about with him. Come you hither, sirrah; a</w:t>
      </w:r>
    </w:p>
    <w:p w14:paraId="5D511B53" w14:textId="77777777" w:rsidR="003379BB" w:rsidRDefault="00000000">
      <w:r>
        <w:t>27: word in your ear: sir, I say to you, it is thought</w:t>
      </w:r>
    </w:p>
    <w:p w14:paraId="0B922967" w14:textId="77777777" w:rsidR="003379BB" w:rsidRDefault="00000000">
      <w:r>
        <w:t>28: you are false knaves.</w:t>
      </w:r>
    </w:p>
    <w:p w14:paraId="014B1DA1" w14:textId="77777777" w:rsidR="003379BB" w:rsidRDefault="00000000">
      <w:r>
        <w:t>29: BORACHIO: Sir, I say to you we are none.</w:t>
      </w:r>
    </w:p>
    <w:p w14:paraId="39BC485C" w14:textId="77777777" w:rsidR="003379BB" w:rsidRDefault="00000000">
      <w:r>
        <w:t>30: DOGBERRY: Well, stand aside. 'Fore God, they are both in a</w:t>
      </w:r>
    </w:p>
    <w:p w14:paraId="0730C4F9" w14:textId="77777777" w:rsidR="003379BB" w:rsidRDefault="00000000">
      <w:r>
        <w:t>31: tale. Have you writ down, that they are none?</w:t>
      </w:r>
    </w:p>
    <w:p w14:paraId="75013156" w14:textId="77777777" w:rsidR="003379BB" w:rsidRDefault="00000000">
      <w:r>
        <w:t>32: Sexton: Master constable, you go not the way to examine:</w:t>
      </w:r>
    </w:p>
    <w:p w14:paraId="49CEA8E0" w14:textId="77777777" w:rsidR="003379BB" w:rsidRDefault="00000000">
      <w:r>
        <w:t>33: you must call forth the watch that are their accusers.</w:t>
      </w:r>
    </w:p>
    <w:p w14:paraId="18318427" w14:textId="77777777" w:rsidR="003379BB" w:rsidRDefault="00000000">
      <w:r>
        <w:t>34: DOGBERRY: Yea, marry, that's the eftest way. Let the watch</w:t>
      </w:r>
    </w:p>
    <w:p w14:paraId="3EA7796D" w14:textId="77777777" w:rsidR="003379BB" w:rsidRDefault="00000000">
      <w:r>
        <w:t>35: come forth. Masters, I charge you, in the prince's</w:t>
      </w:r>
    </w:p>
    <w:p w14:paraId="39EA1959" w14:textId="77777777" w:rsidR="003379BB" w:rsidRDefault="00000000">
      <w:r>
        <w:t>36: name, accuse these men.</w:t>
      </w:r>
    </w:p>
    <w:p w14:paraId="64DB417F" w14:textId="77777777" w:rsidR="003379BB" w:rsidRDefault="00000000">
      <w:r>
        <w:t>37: First Watchman: This man said, sir, that Don John, the prince's</w:t>
      </w:r>
    </w:p>
    <w:p w14:paraId="4A6CA0FE" w14:textId="77777777" w:rsidR="003379BB" w:rsidRDefault="00000000">
      <w:r>
        <w:t>38: brother, was a villain.</w:t>
      </w:r>
    </w:p>
    <w:p w14:paraId="446913C7" w14:textId="77777777" w:rsidR="003379BB" w:rsidRDefault="00000000">
      <w:r>
        <w:t>39: DOGBERRY: Write down Prince John a villain. Why, this is flat</w:t>
      </w:r>
    </w:p>
    <w:p w14:paraId="0E289B87" w14:textId="77777777" w:rsidR="003379BB" w:rsidRDefault="00000000">
      <w:r>
        <w:t>40: perjury, to call a prince's brother villain.</w:t>
      </w:r>
    </w:p>
    <w:p w14:paraId="46E3428A" w14:textId="77777777" w:rsidR="003379BB" w:rsidRDefault="00000000">
      <w:r>
        <w:t>41: BORACHIO: Master constable,--</w:t>
      </w:r>
    </w:p>
    <w:p w14:paraId="177C8054" w14:textId="77777777" w:rsidR="003379BB" w:rsidRDefault="00000000">
      <w:r>
        <w:t>42: DOGBERRY: Pray thee, fellow, peace: I do not like thy look,</w:t>
      </w:r>
    </w:p>
    <w:p w14:paraId="1E53C1FA" w14:textId="77777777" w:rsidR="003379BB" w:rsidRDefault="00000000">
      <w:r>
        <w:t>43: I promise thee.</w:t>
      </w:r>
    </w:p>
    <w:p w14:paraId="0E4554C9" w14:textId="77777777" w:rsidR="003379BB" w:rsidRDefault="00000000">
      <w:r>
        <w:t>44: Sexton: What heard you him say else?</w:t>
      </w:r>
    </w:p>
    <w:p w14:paraId="14D26901" w14:textId="77777777" w:rsidR="003379BB" w:rsidRDefault="00000000">
      <w:r>
        <w:t>45: Second Watchman: Marry, that he had received a thousand ducats of</w:t>
      </w:r>
    </w:p>
    <w:p w14:paraId="671317DD" w14:textId="77777777" w:rsidR="003379BB" w:rsidRDefault="00000000">
      <w:r>
        <w:t>46: Don John for accusing the Lady Hero wrongfully.</w:t>
      </w:r>
    </w:p>
    <w:p w14:paraId="62876495" w14:textId="77777777" w:rsidR="003379BB" w:rsidRDefault="00000000">
      <w:r>
        <w:t>47: DOGBERRY: Flat burglary as ever was committed.</w:t>
      </w:r>
    </w:p>
    <w:p w14:paraId="7F2A8629" w14:textId="77777777" w:rsidR="003379BB" w:rsidRDefault="00000000">
      <w:r>
        <w:t>48: VERGES: Yea, by mass, that it is.</w:t>
      </w:r>
    </w:p>
    <w:p w14:paraId="1D69D187" w14:textId="77777777" w:rsidR="003379BB" w:rsidRDefault="00000000">
      <w:r>
        <w:t>49: Sexton: What else, fellow?</w:t>
      </w:r>
    </w:p>
    <w:p w14:paraId="7F97DA77" w14:textId="77777777" w:rsidR="003379BB" w:rsidRDefault="00000000">
      <w:r>
        <w:lastRenderedPageBreak/>
        <w:t>50: First Watchman: And that Count Claudio did mean, upon his words, to</w:t>
      </w:r>
    </w:p>
    <w:p w14:paraId="7FA510CC" w14:textId="77777777" w:rsidR="003379BB" w:rsidRDefault="00000000">
      <w:r>
        <w:t>51: disgrace Hero before the whole assembly. and not marry her.</w:t>
      </w:r>
    </w:p>
    <w:p w14:paraId="7A824ED4" w14:textId="77777777" w:rsidR="003379BB" w:rsidRDefault="00000000">
      <w:r>
        <w:t>52: DOGBERRY: O villain! thou wilt be condemned into everlasting</w:t>
      </w:r>
    </w:p>
    <w:p w14:paraId="74170A6E" w14:textId="77777777" w:rsidR="003379BB" w:rsidRDefault="00000000">
      <w:r>
        <w:t>53: redemption for this.</w:t>
      </w:r>
    </w:p>
    <w:p w14:paraId="32F82210" w14:textId="77777777" w:rsidR="003379BB" w:rsidRDefault="00000000">
      <w:r>
        <w:t>54: Sexton: What else?</w:t>
      </w:r>
    </w:p>
    <w:p w14:paraId="743F7C47" w14:textId="77777777" w:rsidR="003379BB" w:rsidRDefault="00000000">
      <w:r>
        <w:t>55: Watchman: This is all.</w:t>
      </w:r>
    </w:p>
    <w:p w14:paraId="428FA009" w14:textId="77777777" w:rsidR="003379BB" w:rsidRDefault="00000000">
      <w:r>
        <w:t>56: Sexton: And this is more, masters, than you can deny.</w:t>
      </w:r>
    </w:p>
    <w:p w14:paraId="1AFB56DC" w14:textId="77777777" w:rsidR="003379BB" w:rsidRDefault="00000000">
      <w:r>
        <w:t>57: Prince John is this morning secretly stolen away;</w:t>
      </w:r>
    </w:p>
    <w:p w14:paraId="373FE461" w14:textId="77777777" w:rsidR="003379BB" w:rsidRDefault="00000000">
      <w:r>
        <w:t>58: Hero was in this manner accused, in this very manner</w:t>
      </w:r>
    </w:p>
    <w:p w14:paraId="29292865" w14:textId="77777777" w:rsidR="003379BB" w:rsidRDefault="00000000">
      <w:r>
        <w:t>59: refused, and upon the grief of this suddenly died.</w:t>
      </w:r>
    </w:p>
    <w:p w14:paraId="2AFF6549" w14:textId="77777777" w:rsidR="003379BB" w:rsidRDefault="00000000">
      <w:r>
        <w:t>60: Master constable, let these men be bound, and</w:t>
      </w:r>
    </w:p>
    <w:p w14:paraId="22DD7D02" w14:textId="77777777" w:rsidR="003379BB" w:rsidRDefault="00000000">
      <w:r>
        <w:t>61: brought to Leonato's: I will go before and show</w:t>
      </w:r>
    </w:p>
    <w:p w14:paraId="26118740" w14:textId="77777777" w:rsidR="003379BB" w:rsidRDefault="00000000">
      <w:r>
        <w:t>62: him their examination.</w:t>
      </w:r>
    </w:p>
    <w:p w14:paraId="097E6DB5" w14:textId="77777777" w:rsidR="003379BB" w:rsidRDefault="00000000">
      <w:r>
        <w:t>63: [Exit]</w:t>
      </w:r>
    </w:p>
    <w:p w14:paraId="524368DB" w14:textId="77777777" w:rsidR="003379BB" w:rsidRDefault="00000000">
      <w:r>
        <w:t>64: DOGBERRY: Come, let them be opinioned.</w:t>
      </w:r>
    </w:p>
    <w:p w14:paraId="7F1A8AEC" w14:textId="77777777" w:rsidR="003379BB" w:rsidRDefault="00000000">
      <w:r>
        <w:t>65: VERGES: Let them be in the hands--</w:t>
      </w:r>
    </w:p>
    <w:p w14:paraId="3850791E" w14:textId="77777777" w:rsidR="003379BB" w:rsidRDefault="00000000">
      <w:r>
        <w:t>66: CONRADE: Off, coxcomb!</w:t>
      </w:r>
    </w:p>
    <w:p w14:paraId="024357A2" w14:textId="77777777" w:rsidR="003379BB" w:rsidRDefault="00000000">
      <w:r>
        <w:t>67: DOGBERRY: God's my life, where's the sexton? let him write</w:t>
      </w:r>
    </w:p>
    <w:p w14:paraId="6C858C42" w14:textId="77777777" w:rsidR="003379BB" w:rsidRDefault="00000000">
      <w:r>
        <w:t>68: down the prince's officer coxcomb. Come, bind them.</w:t>
      </w:r>
    </w:p>
    <w:p w14:paraId="5A62B8D6" w14:textId="77777777" w:rsidR="003379BB" w:rsidRDefault="00000000">
      <w:r>
        <w:t>69: Thou naughty varlet!</w:t>
      </w:r>
    </w:p>
    <w:p w14:paraId="1859DA10" w14:textId="77777777" w:rsidR="003379BB" w:rsidRDefault="00000000">
      <w:r>
        <w:t>70: CONRADE: Away! you are an ass, you are an ass.</w:t>
      </w:r>
    </w:p>
    <w:p w14:paraId="4A0F5601" w14:textId="77777777" w:rsidR="003379BB" w:rsidRDefault="00000000">
      <w:r>
        <w:t>71: DOGBERRY: Dost thou not suspect my place? dost thou not</w:t>
      </w:r>
    </w:p>
    <w:p w14:paraId="49633510" w14:textId="77777777" w:rsidR="003379BB" w:rsidRDefault="00000000">
      <w:r>
        <w:t>72: suspect my years? O that he were here to write me</w:t>
      </w:r>
    </w:p>
    <w:p w14:paraId="7DF77256" w14:textId="77777777" w:rsidR="003379BB" w:rsidRDefault="00000000">
      <w:r>
        <w:t>73: down an ass! But, masters, remember that I am an</w:t>
      </w:r>
    </w:p>
    <w:p w14:paraId="18EA510B" w14:textId="77777777" w:rsidR="003379BB" w:rsidRDefault="00000000">
      <w:r>
        <w:t>74: ass; though it be not written down, yet forget not</w:t>
      </w:r>
    </w:p>
    <w:p w14:paraId="7033D9F3" w14:textId="77777777" w:rsidR="003379BB" w:rsidRDefault="00000000">
      <w:r>
        <w:t>75: that I am an ass. No, thou villain, thou art full of</w:t>
      </w:r>
    </w:p>
    <w:p w14:paraId="103D4002" w14:textId="77777777" w:rsidR="003379BB" w:rsidRDefault="00000000">
      <w:r>
        <w:lastRenderedPageBreak/>
        <w:t>76: piety, as shall be proved upon thee by good witness.</w:t>
      </w:r>
    </w:p>
    <w:p w14:paraId="18CD4274" w14:textId="77777777" w:rsidR="003379BB" w:rsidRDefault="00000000">
      <w:r>
        <w:t>77: I am a wise fellow, and, which is more, an officer,</w:t>
      </w:r>
    </w:p>
    <w:p w14:paraId="157B18B0" w14:textId="77777777" w:rsidR="003379BB" w:rsidRDefault="00000000">
      <w:r>
        <w:t>78: and, which is more, a householder, and, which is</w:t>
      </w:r>
    </w:p>
    <w:p w14:paraId="2E6EC26C" w14:textId="77777777" w:rsidR="003379BB" w:rsidRDefault="00000000">
      <w:r>
        <w:t>79: more, as pretty a piece of flesh as any is in</w:t>
      </w:r>
    </w:p>
    <w:p w14:paraId="6A2582B2" w14:textId="77777777" w:rsidR="003379BB" w:rsidRDefault="00000000">
      <w:r>
        <w:t>80: Messina, and one that knows the law, go to; and a</w:t>
      </w:r>
    </w:p>
    <w:p w14:paraId="3C13E239" w14:textId="77777777" w:rsidR="003379BB" w:rsidRDefault="00000000">
      <w:r>
        <w:t>81: rich fellow enough, go to; and a fellow that hath</w:t>
      </w:r>
    </w:p>
    <w:p w14:paraId="61DA6C56" w14:textId="77777777" w:rsidR="003379BB" w:rsidRDefault="00000000">
      <w:r>
        <w:t>82: had losses, and one that hath two gowns and every</w:t>
      </w:r>
    </w:p>
    <w:p w14:paraId="137B11F6" w14:textId="77777777" w:rsidR="003379BB" w:rsidRDefault="00000000">
      <w:r>
        <w:t>83: thing handsome about him. Bring him away. O that</w:t>
      </w:r>
    </w:p>
    <w:p w14:paraId="736CC15D" w14:textId="77777777" w:rsidR="003379BB" w:rsidRDefault="00000000">
      <w:r>
        <w:t>84: I had been writ down an ass!</w:t>
      </w:r>
    </w:p>
    <w:p w14:paraId="2E42F310" w14:textId="77777777" w:rsidR="003379BB" w:rsidRDefault="00000000">
      <w:r>
        <w:t>85: [Exeunt]</w:t>
      </w:r>
    </w:p>
    <w:p w14:paraId="59738467" w14:textId="77777777" w:rsidR="003379BB" w:rsidRDefault="00000000">
      <w:r>
        <w:t>86: Much Ado About Nothing</w:t>
      </w:r>
    </w:p>
    <w:p w14:paraId="3FAB4A38" w14:textId="77777777" w:rsidR="003379BB" w:rsidRDefault="00000000">
      <w:r>
        <w:br/>
        <w:t>====NOTES====</w:t>
      </w:r>
      <w:r>
        <w:br/>
      </w:r>
    </w:p>
    <w:p w14:paraId="0649EDC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 Towne Clerke]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w:t>
      </w:r>
      <w:r w:rsidRPr="00CF072C">
        <w:rPr>
          <w:rFonts w:ascii="Times New Roman" w:eastAsia="Times New Roman" w:hAnsi="Times New Roman" w:cs="Times New Roman"/>
          <w:sz w:val="24"/>
          <w:szCs w:val="24"/>
        </w:rPr>
        <w:t xml:space="preserve"> This is evidently the same man as the Sexton, who speaks at line 5, and is throughout the scene the only man of intelligence except the Prisoners. Nevertheless, ROWE, followed by all editors down to Capell, retained ‘Town Clerk’ and added ‘Sexton’ in the present stage-direction. CAPELL was the first to perceive that they were one and the same character. ‘In Shakespeare’s time,’ says HALLIWELL, ‘in small towns, different offices were held by one person. The Sexton here introduced should be Francis Seacoal, if the poet had not forgotten the arrangement named at the end of the third act.’ In this scene, the substitution of the actors’ own names for the names of the characters they impersonated reveals, in a clear and satisfactory manner, that the Qto was printed from a play-house copy. The reader need find but little difficulty, if he will bear in mind that William Kempe acted ‘Dogberry,’ and Richard Cowley acted ‘Verges.’ Wherever, in the text, Kemp., Kem., or Kee., appears, let ‘Dogberry’ be substituted. Keeper in the very first line is evidently, as Capell says, a ‘press-corruption of Kempe’; so also ‘Andrew,’ in line 6, which is, again as Capell says, ‘suppos’d a nickname of Kemp’s,’ ‘from his playing the part of Merry Andrew,’ adds W. A. WRIGHT. ‘We know of no actor,’ says COLLIER, ‘of the Christian, or surname of Andrew in the company of the Lord Chamberlain’s players. Andrew Cane, or Kane, was a popular comic performer anterior to the publication of the F</w:t>
      </w:r>
      <w:r w:rsidRPr="00CF072C">
        <w:rPr>
          <w:rFonts w:ascii="Cambria Math" w:eastAsia="Times New Roman" w:hAnsi="Cambria Math" w:cs="Cambria Math"/>
          <w:sz w:val="24"/>
          <w:szCs w:val="24"/>
        </w:rPr>
        <w:t>₁</w:t>
      </w:r>
      <w:r w:rsidRPr="00CF072C">
        <w:rPr>
          <w:rFonts w:ascii="Times New Roman" w:eastAsia="Times New Roman" w:hAnsi="Times New Roman" w:cs="Times New Roman"/>
          <w:sz w:val="24"/>
          <w:szCs w:val="24"/>
        </w:rPr>
        <w:t xml:space="preserve">; but he could not have had the part of Dogberry so early, even if he filled it afterwards.’ FLEAY (Actor Lists, p. 14) makes the statement, without comment, that ‘Andrew performed in Much Ado about Nothing, 1599,’ but, as I can find no reference whatever that he makes elsewhere to this actor, I incline to think that it is an oversight, which is indeed venial, when the immense mass of material is </w:t>
      </w:r>
      <w:r w:rsidRPr="00CF072C">
        <w:rPr>
          <w:rFonts w:ascii="Times New Roman" w:eastAsia="Times New Roman" w:hAnsi="Times New Roman" w:cs="Times New Roman"/>
          <w:sz w:val="24"/>
          <w:szCs w:val="24"/>
        </w:rPr>
        <w:lastRenderedPageBreak/>
        <w:t>considered, which Fleay has garnered. For a Life of Kemp, see Collier’s Memoirs of Actors in the Plays of Shakespeare, Sh. Soc., 1846, p. 89.</w:t>
      </w:r>
    </w:p>
    <w:p w14:paraId="5D33CFF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 in gownes]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w:t>
      </w:r>
      <w:r w:rsidRPr="00CF072C">
        <w:rPr>
          <w:rFonts w:ascii="Times New Roman" w:eastAsia="Times New Roman" w:hAnsi="Times New Roman" w:cs="Times New Roman"/>
          <w:sz w:val="24"/>
          <w:szCs w:val="24"/>
        </w:rPr>
        <w:t xml:space="preserve"> MALONE: It appears from The Black Book, 1604, that this was the dress of a constable in our author’s time: ‘when they mist their constable, and saw the black gowne of his office lye full in the puddle,’ etc.</w:t>
      </w:r>
    </w:p>
    <w:p w14:paraId="27BF484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 stoole and a cushion]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w:t>
      </w:r>
      <w:r w:rsidRPr="00CF072C">
        <w:rPr>
          <w:rFonts w:ascii="Times New Roman" w:eastAsia="Times New Roman" w:hAnsi="Times New Roman" w:cs="Times New Roman"/>
          <w:sz w:val="24"/>
          <w:szCs w:val="24"/>
        </w:rPr>
        <w:t xml:space="preserve"> MALONE: Perhaps a ridicule was here aimed at The</w:t>
      </w:r>
    </w:p>
    <w:p w14:paraId="704468B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 a tale]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w:t>
      </w:r>
      <w:r w:rsidRPr="00CF072C">
        <w:rPr>
          <w:rFonts w:ascii="Times New Roman" w:eastAsia="Times New Roman" w:hAnsi="Times New Roman" w:cs="Times New Roman"/>
          <w:sz w:val="24"/>
          <w:szCs w:val="24"/>
        </w:rPr>
        <w:t xml:space="preserve"> ‘A’ is here, as very often in Shakespeare, equivalent to one; see III, v, 37. The meaning is, that they both tell one story; or, possibly, Dogberry may use the old law term, ‘tale,’ for which, in modern pleading, we have substituted ‘declaration.’ If so, the lawyers in Shakespeare’s audience would appreciate the absurdity of representing the prisoners, the defendants, as both joined in what is always a ‘declaration’ of the cause of action by the plaintiffs.—Ed.</w:t>
      </w:r>
    </w:p>
    <w:p w14:paraId="0B7212A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34. efest]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36.</w:t>
      </w:r>
      <w:r w:rsidRPr="00CF072C">
        <w:rPr>
          <w:rFonts w:ascii="Times New Roman" w:eastAsia="Times New Roman" w:hAnsi="Times New Roman" w:cs="Times New Roman"/>
          <w:sz w:val="24"/>
          <w:szCs w:val="24"/>
        </w:rPr>
        <w:t xml:space="preserve"> THEOBALD: A letter happened to slip out at press in the first edition; and ’twas too hard a task for the subsequent editors to put it in, or guess at the word under this accidental depravation. There is no doubt but the author wrote, as I have restored the text: defiest, i. e. the readiest, most commodious way.—STEEVENS: Shakespeare, I suppose, designed Dogberry to corrupt this word as well as many others.—BOSWELL: Dogberry has here been guilty of no corruption. The efest way is the quickest way. See Efi in Johnson’s Dict.—HALLIWELL: Efi is solely used as an adverb. [To attempt to correct Dogberry is merely to range oneself by his side.—Ed.]</w:t>
      </w:r>
    </w:p>
    <w:p w14:paraId="3242EA0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48. by th'masse]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51.</w:t>
      </w:r>
      <w:r w:rsidRPr="00CF072C">
        <w:rPr>
          <w:rFonts w:ascii="Times New Roman" w:eastAsia="Times New Roman" w:hAnsi="Times New Roman" w:cs="Times New Roman"/>
          <w:sz w:val="24"/>
          <w:szCs w:val="24"/>
        </w:rPr>
        <w:t xml:space="preserve"> HALLIWELL: This oath was gradually becoming out of fashion, and is therefore suitably placed in the mouth of Verges,—‘a good old man, sir.’—W. A. WRIGHT: But Borachio is not a good old man, and yet he uses it.</w:t>
      </w:r>
    </w:p>
    <w:p w14:paraId="4C1932C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59. vpon]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63.</w:t>
      </w:r>
      <w:r w:rsidRPr="00CF072C">
        <w:rPr>
          <w:rFonts w:ascii="Times New Roman" w:eastAsia="Times New Roman" w:hAnsi="Times New Roman" w:cs="Times New Roman"/>
          <w:sz w:val="24"/>
          <w:szCs w:val="24"/>
        </w:rPr>
        <w:t xml:space="preserve"> See II, iii, 202.</w:t>
      </w:r>
    </w:p>
    <w:p w14:paraId="7DBE28D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65. Sex. Let . . . Coxcombe.]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67.</w:t>
      </w:r>
      <w:r w:rsidRPr="00CF072C">
        <w:rPr>
          <w:rFonts w:ascii="Times New Roman" w:eastAsia="Times New Roman" w:hAnsi="Times New Roman" w:cs="Times New Roman"/>
          <w:sz w:val="24"/>
          <w:szCs w:val="24"/>
        </w:rPr>
        <w:t xml:space="preserve"> Theobald’s wonted insight here deserted him. All that he saw was, that it is hardly becoming in the Sexton to call the Constable a Coxcomb, and that this epithet ‘ought to come from one of the prisoners.’ Accordingly, he concluded that ‘Couley’ (of the Qto) was a misprint for Conrade, and to Conrade he gave the speech without further change, wherein he was exactly followed by R. G. WHITE (ed. i), except in placing a comma after ‘be.’ HANMER also followed Theobald in giving the speech to Conrade, except in changing more appropriately, ‘Let them’ into Let us. Here Theobald’s influence ceases and we are indebted to WARBURTON for the happy solution which has been essentially adopted with some variations by almost every subsequent editor. Warburton saw that the whole line did not belong to the Sexton, and that Conrade spoke only a part of it; he reads accordingly, and explains thus: ‘“Sexton. Let them be in hand. [Exit.] Con. Off, coxcomb!” Dogberry would have them pinioned. The Sexton says, it was sufficient if they were kept in safe custody, and then goes out. When one of the watchmen comes up to bind them, Conrade says “Off, coxcomb!” as he says afterwards to the Constable “Away! you are an ass!”’ CAPELL next changed the ‘Sexton’ into Verges, herein following the Qto, which has ‘Couley,’ the name, as it will be remembered, of the actor of Verges; and instead of ‘in the hands,’ Capell reads in bands; wherefrom STEEVENS’s in band is only a slight change; as is also in the hands of SINGER (ed. i). TYRWHITT says that he once conjectured that Verges should say: ‘Let them bind their hands,’ but withdrew it in favour of Steevens’s reading.—MALONE: Perhaps we should read and regulate the passage thus: ‘Ver. Let them be in the hands of—(the law, he might have intended to say). Con. Coxcomb!’—BRAE (p. 148): Verges, </w:t>
      </w:r>
      <w:r w:rsidRPr="00CF072C">
        <w:rPr>
          <w:rFonts w:ascii="Times New Roman" w:eastAsia="Times New Roman" w:hAnsi="Times New Roman" w:cs="Times New Roman"/>
          <w:sz w:val="24"/>
          <w:szCs w:val="24"/>
        </w:rPr>
        <w:lastRenderedPageBreak/>
        <w:t>to assert his share of authority, repeats Dogberry’s order; and that he may originate something from himself, he tacks to it the superfluous addition: ‘Let them be—in the hands.’—CAM. EDITORS: The first words may be a corruption of a stage-direction [Let them bind them] or [Let them bind their hands].—R. G. WHITE (ed. ii): This passage seems to be hopelessly corrupted. [The only words, it would appear, of which we are quite sure, are Conrade’s ‘Off, coxcomb.’—ED.]</w:t>
      </w:r>
    </w:p>
    <w:p w14:paraId="0332194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69. naughty]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70.</w:t>
      </w:r>
      <w:r w:rsidRPr="00CF072C">
        <w:rPr>
          <w:rFonts w:ascii="Times New Roman" w:eastAsia="Times New Roman" w:hAnsi="Times New Roman" w:cs="Times New Roman"/>
          <w:sz w:val="24"/>
          <w:szCs w:val="24"/>
        </w:rPr>
        <w:t xml:space="preserve"> This word was formerly, as we all know, a much stronger term than at present, when it is chiefly restricted to children. But, possibly, in the mouth of Dogberry, and coupled with ‘varlet,’ it may have had to Shakespeare’s auditors almost as weak and comic a sound as it has to us. See V, i, 307.—Ed.</w:t>
      </w:r>
    </w:p>
    <w:p w14:paraId="33FF6ED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82. hath had losses]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81.</w:t>
      </w:r>
      <w:r w:rsidRPr="00CF072C">
        <w:rPr>
          <w:rFonts w:ascii="Times New Roman" w:eastAsia="Times New Roman" w:hAnsi="Times New Roman" w:cs="Times New Roman"/>
          <w:sz w:val="24"/>
          <w:szCs w:val="24"/>
        </w:rPr>
        <w:t xml:space="preserve"> SCOTT (Quentin Durward, Introd. p. II, ed. 1853): I have always observed your children of prosperity, whether by way of hiding their full glow of splendour from those whom fortune has treated more harshly, or whether that to have risen in spite of calamity is as honourable to their fortune as it is to a fortress to have undergone a siege,—however this be, I have observed that such persons never fail to entertain you with an account of the damage they sustain by the hardness of the times. You seldom dine at a well-supplied table, but the intervals between the champagne, the burgundy, and the hock, are filled, if your entertainer be a moneyed man, with the fall of interest and the difficulty of finding investments for cash, which is therefore lying idle on his hands; or, if he be a landed proprietor, with a woeful detail of arrears and diminished rents. . . . I therefore put in my proud claim to share in the distresses which affect only the wealthy; and write myself down, with Dogberry, ‘a fellow rich enough,’ but still ‘one who hath had losses.’—COLLIER (ed. ii): It is not very evident how Dogberry was to prove that he was a ‘rich fellow enough’ by having had losses, unless he meant that he had been able to sustain them. The MS has leases or leasses, for ‘losses’; but we are unwilling to disturb the old, and almost proverbial, text by substituting what is questionable.—HERMAN MERVALE (Edin. Rev., April, 1856, p. 374): Before we condemn [Collier’s MS] let us think again. We enter very unwillingly into the domain of æsthetic criticism, but, after all, does the received reading appear free from objection in its place? The ostentation of past losses would seem rather more appropriate in one who is seeking to varnish his present decay by the lustre of times gone by, than in one, like Dogberry, who is making a vulgar boast of present prosperity. And ‘one who has had leases’ was a pointed description of a wealthy</w:t>
      </w:r>
    </w:p>
    <w:p w14:paraId="694CDA1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82. who has had leases]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83.</w:t>
      </w:r>
      <w:r w:rsidRPr="00CF072C">
        <w:rPr>
          <w:rFonts w:ascii="Times New Roman" w:eastAsia="Times New Roman" w:hAnsi="Times New Roman" w:cs="Times New Roman"/>
          <w:sz w:val="24"/>
          <w:szCs w:val="24"/>
        </w:rPr>
        <w:t xml:space="preserve"> INGLEBY (Shakespeare Hermeneutics, etc., 1875, p. 35): Dogberry here magnifies himself as having been so rich, that in spite of losses he is ‘a rich fellow enough’ still.—INGLEBY: Dogberry’s ‘losses’ may have been intended for law-suits. [See also N. &amp; Qu. 1, vii, p. 524, 1853, where “John Doe” makes the same suggestion. The reader will find an entertaining chapter, with Dogberry’s phrase for its motto, in Jeaffreson's Shakespeare Diversions (ii, 21) wherein many and many an example is recorded, gathered from the whole field of English literature, where past losses and ‘better days’ minister great consolation.—Ed.] R. G. WHITE (ed. ii) Incomprehensible; and probably corrupt. Query?—that hath had horses.—BAILEY (i, 193): To substitute leases would be adopting an alteration quite destitute of appropriateness. I have two rival suggestions to offer: (1) that the true reading is horses, or losses,—a perversion of horses now, at least, widely prevailing both in town and country amongst persons of Dogberry’s rank. . . . I venture, therefore, if my first </w:t>
      </w:r>
      <w:r w:rsidRPr="00CF072C">
        <w:rPr>
          <w:rFonts w:ascii="Times New Roman" w:eastAsia="Times New Roman" w:hAnsi="Times New Roman" w:cs="Times New Roman"/>
          <w:sz w:val="24"/>
          <w:szCs w:val="24"/>
        </w:rPr>
        <w:lastRenderedPageBreak/>
        <w:t>suggestion be rejected,—in which I am disposed to concur,—(2) to propose trossers in its place. Trossers or trowses is a word, we are told, very frequently met with in our old dramatic writers, and it occurs once in Shakespeare, coupled with the epithet strait, to denote tight breeches. ‘Had losses’ may possibly have been converted from strait trowsers. [Happy indeed is it, for decency’s sake, that Bailey, in regard to clothing the nether limbs by trowses, could convert ‘hath had’ into ‘hath,’ be the garment never so tight! As for comment on losses, I can only say that I knew the soul of Dogberry to be immortal, but that until I had read this, I did not know that his spirit still walked.—Ed.]</w:t>
      </w:r>
    </w:p>
    <w:p w14:paraId="4458ACD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84. writ downe an asse]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84.</w:t>
      </w:r>
      <w:r w:rsidRPr="00CF072C">
        <w:rPr>
          <w:rFonts w:ascii="Times New Roman" w:eastAsia="Times New Roman" w:hAnsi="Times New Roman" w:cs="Times New Roman"/>
          <w:sz w:val="24"/>
          <w:szCs w:val="24"/>
        </w:rPr>
        <w:t xml:space="preserve"> COLLIER (Actors in Shakespeare’s Plays. Robert Armin. Shakespeare Society, p. 198): Armin preserved the same designation of ‘servant to the King’s most excellent Majesty,’ when he published his next tract, The Italian Tailor and his Boy, which came out in 1609. . . . The most remarkable passage in the preliminary matter to [this tract] is contained in the epistle to Lord and Lady Haddington, where Armin refers to his poverty, and makes such a reference to Dogberry as seems to render it certain that he succeeded to the character after Kemp resigned it, on retiring from the Lord Chamberlain’s players, and joining those of the Lord Admiral: Armin’s words are, ‘Pardon, I pray you, the boldness of a beggar, who hath been writ down an ass in his time, and pleads under forma pauperis in it still, notwithstanding his constableship and office.’ Kemp was certainly dead when this was written, and Armin may possibly not have performed Dogberry until after that event; but our notion is, that the character devolved into Armin’s hands when Kemp abandoned the Globe and went to act at the Fortune.</w:t>
      </w:r>
    </w:p>
    <w:p w14:paraId="2C5930F8" w14:textId="2EB98A18" w:rsidR="003379BB" w:rsidRDefault="00000000" w:rsidP="00991D16">
      <w:r>
        <w:rPr>
          <w:b/>
          <w:sz w:val="32"/>
          <w:highlight w:val="yellow"/>
        </w:rPr>
        <w:br/>
        <w:t>ACT 5 SCENE 1</w:t>
      </w:r>
      <w:r>
        <w:rPr>
          <w:b/>
          <w:sz w:val="32"/>
          <w:highlight w:val="yellow"/>
        </w:rPr>
        <w:br/>
      </w:r>
    </w:p>
    <w:p w14:paraId="74B86A6A" w14:textId="77777777" w:rsidR="003379BB" w:rsidRDefault="00000000">
      <w:r>
        <w:t>2: [Enter LEONATO and ANTONIO]</w:t>
      </w:r>
    </w:p>
    <w:p w14:paraId="61D759EB" w14:textId="77777777" w:rsidR="003379BB" w:rsidRDefault="00000000">
      <w:r>
        <w:t>3: ANTONIO: If you go on thus, you will kill yourself:</w:t>
      </w:r>
    </w:p>
    <w:p w14:paraId="1DA17E7D" w14:textId="77777777" w:rsidR="003379BB" w:rsidRDefault="00000000">
      <w:r>
        <w:t>4: And 'tis not wisdom thus to second grief</w:t>
      </w:r>
    </w:p>
    <w:p w14:paraId="577E4D63" w14:textId="77777777" w:rsidR="003379BB" w:rsidRDefault="00000000">
      <w:r>
        <w:t>5: Against yourself.</w:t>
      </w:r>
    </w:p>
    <w:p w14:paraId="236BAFD9" w14:textId="77777777" w:rsidR="003379BB" w:rsidRDefault="00000000">
      <w:r>
        <w:t>6: LEONATO: I pray thee, cease thy counsel,</w:t>
      </w:r>
    </w:p>
    <w:p w14:paraId="7545EC59" w14:textId="77777777" w:rsidR="003379BB" w:rsidRDefault="00000000">
      <w:r>
        <w:t>7: Which falls into mine ears as profitless</w:t>
      </w:r>
    </w:p>
    <w:p w14:paraId="16890E57" w14:textId="77777777" w:rsidR="003379BB" w:rsidRDefault="00000000">
      <w:r>
        <w:t>8: As water in a sieve: give not me counsel;</w:t>
      </w:r>
    </w:p>
    <w:p w14:paraId="22F7EAC3" w14:textId="77777777" w:rsidR="003379BB" w:rsidRDefault="00000000">
      <w:r>
        <w:t>9: Nor let no comforter delight mine ear</w:t>
      </w:r>
    </w:p>
    <w:p w14:paraId="1BF5F570" w14:textId="77777777" w:rsidR="003379BB" w:rsidRDefault="00000000">
      <w:r>
        <w:t>10: But such a one whose wrongs do suit with mine.</w:t>
      </w:r>
    </w:p>
    <w:p w14:paraId="45D57ED0" w14:textId="77777777" w:rsidR="003379BB" w:rsidRDefault="00000000">
      <w:r>
        <w:t>11: Bring me a father that so loved his child,</w:t>
      </w:r>
    </w:p>
    <w:p w14:paraId="2A6EC316" w14:textId="77777777" w:rsidR="003379BB" w:rsidRDefault="00000000">
      <w:r>
        <w:t>12: Whose joy of her is overwhelm'd like mine,</w:t>
      </w:r>
    </w:p>
    <w:p w14:paraId="763EEE71" w14:textId="77777777" w:rsidR="003379BB" w:rsidRDefault="00000000">
      <w:r>
        <w:lastRenderedPageBreak/>
        <w:t>13: And bid him speak of patience;</w:t>
      </w:r>
    </w:p>
    <w:p w14:paraId="674E61E1" w14:textId="77777777" w:rsidR="003379BB" w:rsidRDefault="00000000">
      <w:r>
        <w:t>14: Measure his woe the length and breadth of mine</w:t>
      </w:r>
    </w:p>
    <w:p w14:paraId="450DE61B" w14:textId="77777777" w:rsidR="003379BB" w:rsidRDefault="00000000">
      <w:r>
        <w:t>15: And let it answer every strain for strain,</w:t>
      </w:r>
    </w:p>
    <w:p w14:paraId="41416CD4" w14:textId="77777777" w:rsidR="003379BB" w:rsidRDefault="00000000">
      <w:r>
        <w:t>16: As thus for thus and such a grief for such,</w:t>
      </w:r>
    </w:p>
    <w:p w14:paraId="05F8E4C0" w14:textId="77777777" w:rsidR="003379BB" w:rsidRDefault="00000000">
      <w:r>
        <w:t>17: In every lineament, branch, shape, and form:</w:t>
      </w:r>
    </w:p>
    <w:p w14:paraId="386C4429" w14:textId="77777777" w:rsidR="003379BB" w:rsidRDefault="00000000">
      <w:r>
        <w:t>18: If such a one will smile and stroke his beard,</w:t>
      </w:r>
    </w:p>
    <w:p w14:paraId="2C7FAB64" w14:textId="77777777" w:rsidR="003379BB" w:rsidRDefault="00000000">
      <w:r>
        <w:t>19: Bid sorrow wag, cry 'hem!' when he should groan,</w:t>
      </w:r>
    </w:p>
    <w:p w14:paraId="38DEF4A5" w14:textId="77777777" w:rsidR="003379BB" w:rsidRDefault="00000000">
      <w:r>
        <w:t>20: Patch grief with proverbs, make misfortune drunk</w:t>
      </w:r>
    </w:p>
    <w:p w14:paraId="5C5C2532" w14:textId="77777777" w:rsidR="003379BB" w:rsidRDefault="00000000">
      <w:r>
        <w:t>21: With candle-wasters; bring him yet to me,</w:t>
      </w:r>
    </w:p>
    <w:p w14:paraId="560BE566" w14:textId="77777777" w:rsidR="003379BB" w:rsidRDefault="00000000">
      <w:r>
        <w:t>22: And I of him will gather patience.</w:t>
      </w:r>
    </w:p>
    <w:p w14:paraId="216C6C06" w14:textId="77777777" w:rsidR="003379BB" w:rsidRDefault="00000000">
      <w:r>
        <w:t>23: But there is no such man: for, brother, men</w:t>
      </w:r>
    </w:p>
    <w:p w14:paraId="5778E038" w14:textId="77777777" w:rsidR="003379BB" w:rsidRDefault="00000000">
      <w:r>
        <w:t>24: Can counsel and speak comfort to that grief</w:t>
      </w:r>
    </w:p>
    <w:p w14:paraId="533EAD78" w14:textId="77777777" w:rsidR="003379BB" w:rsidRDefault="00000000">
      <w:r>
        <w:t>25: Which they themselves not feel; but, tasting it,</w:t>
      </w:r>
    </w:p>
    <w:p w14:paraId="2691A85E" w14:textId="77777777" w:rsidR="003379BB" w:rsidRDefault="00000000">
      <w:r>
        <w:t>26: Their counsel turns to passion, which before</w:t>
      </w:r>
    </w:p>
    <w:p w14:paraId="3CF4D479" w14:textId="77777777" w:rsidR="003379BB" w:rsidRDefault="00000000">
      <w:r>
        <w:t>27: Would give preceptial medicine to rage,</w:t>
      </w:r>
    </w:p>
    <w:p w14:paraId="1787F3E3" w14:textId="77777777" w:rsidR="003379BB" w:rsidRDefault="00000000">
      <w:r>
        <w:t>28: Fetter strong madness in a silken thread,</w:t>
      </w:r>
    </w:p>
    <w:p w14:paraId="55A3FB58" w14:textId="77777777" w:rsidR="003379BB" w:rsidRDefault="00000000">
      <w:r>
        <w:t>29: Charm ache with air and agony with words:</w:t>
      </w:r>
    </w:p>
    <w:p w14:paraId="0EEE3B6F" w14:textId="77777777" w:rsidR="003379BB" w:rsidRDefault="00000000">
      <w:r>
        <w:t>30: No, no; 'tis all men's office to speak patience</w:t>
      </w:r>
    </w:p>
    <w:p w14:paraId="646ACA58" w14:textId="77777777" w:rsidR="003379BB" w:rsidRDefault="00000000">
      <w:r>
        <w:t>31: To those that wring under the load of sorrow,</w:t>
      </w:r>
    </w:p>
    <w:p w14:paraId="6FE17492" w14:textId="77777777" w:rsidR="003379BB" w:rsidRDefault="00000000">
      <w:r>
        <w:t>32: But no man's virtue nor sufficiency</w:t>
      </w:r>
    </w:p>
    <w:p w14:paraId="374206BE" w14:textId="77777777" w:rsidR="003379BB" w:rsidRDefault="00000000">
      <w:r>
        <w:t>33: To be so moral when he shall endure</w:t>
      </w:r>
    </w:p>
    <w:p w14:paraId="7B096AAE" w14:textId="77777777" w:rsidR="003379BB" w:rsidRDefault="00000000">
      <w:r>
        <w:t>34: The like himself. Therefore give me no counsel:</w:t>
      </w:r>
    </w:p>
    <w:p w14:paraId="334E963D" w14:textId="77777777" w:rsidR="003379BB" w:rsidRDefault="00000000">
      <w:r>
        <w:t>35: My griefs cry louder than advertisement.</w:t>
      </w:r>
    </w:p>
    <w:p w14:paraId="68E673C1" w14:textId="77777777" w:rsidR="003379BB" w:rsidRDefault="00000000">
      <w:r>
        <w:t>36: ANTONIO: Therein do men from children nothing differ.</w:t>
      </w:r>
    </w:p>
    <w:p w14:paraId="6BF3ABE5" w14:textId="77777777" w:rsidR="003379BB" w:rsidRDefault="00000000">
      <w:r>
        <w:t>37: LEONATO: I pray thee, peace. I will be flesh and blood;</w:t>
      </w:r>
    </w:p>
    <w:p w14:paraId="7E1668E6" w14:textId="77777777" w:rsidR="003379BB" w:rsidRDefault="00000000">
      <w:r>
        <w:t>38: For there was never yet philosopher</w:t>
      </w:r>
    </w:p>
    <w:p w14:paraId="3CC3315F" w14:textId="77777777" w:rsidR="003379BB" w:rsidRDefault="00000000">
      <w:r>
        <w:t>39: That could endure the toothache patiently,</w:t>
      </w:r>
    </w:p>
    <w:p w14:paraId="2749E00E" w14:textId="77777777" w:rsidR="003379BB" w:rsidRDefault="00000000">
      <w:r>
        <w:lastRenderedPageBreak/>
        <w:t>40: However they have writ the style of gods</w:t>
      </w:r>
    </w:p>
    <w:p w14:paraId="58254B0E" w14:textId="77777777" w:rsidR="003379BB" w:rsidRDefault="00000000">
      <w:r>
        <w:t>41: And made a push at chance and sufferance.</w:t>
      </w:r>
    </w:p>
    <w:p w14:paraId="29BD4D5A" w14:textId="77777777" w:rsidR="003379BB" w:rsidRDefault="00000000">
      <w:r>
        <w:t>42: ANTONIO: Yet bend not all the harm upon yourself;</w:t>
      </w:r>
    </w:p>
    <w:p w14:paraId="5E4D336F" w14:textId="77777777" w:rsidR="003379BB" w:rsidRDefault="00000000">
      <w:r>
        <w:t>43: Make those that do offend you suffer too.</w:t>
      </w:r>
    </w:p>
    <w:p w14:paraId="52BB1CF0" w14:textId="77777777" w:rsidR="003379BB" w:rsidRDefault="00000000">
      <w:r>
        <w:t>44: LEONATO: There thou speak'st reason: nay, I will do so.</w:t>
      </w:r>
    </w:p>
    <w:p w14:paraId="6F520770" w14:textId="77777777" w:rsidR="003379BB" w:rsidRDefault="00000000">
      <w:r>
        <w:t>45: My soul doth tell me Hero is belied;</w:t>
      </w:r>
    </w:p>
    <w:p w14:paraId="38F4553D" w14:textId="77777777" w:rsidR="003379BB" w:rsidRDefault="00000000">
      <w:r>
        <w:t>46: And that shall Claudio know; so shall the prince</w:t>
      </w:r>
    </w:p>
    <w:p w14:paraId="1076E140" w14:textId="77777777" w:rsidR="003379BB" w:rsidRDefault="00000000">
      <w:r>
        <w:t>47: And all of them that thus dishonour her.</w:t>
      </w:r>
    </w:p>
    <w:p w14:paraId="3BAC10CB" w14:textId="77777777" w:rsidR="003379BB" w:rsidRDefault="00000000">
      <w:r>
        <w:t>48: ANTONIO: Here comes the prince and Claudio hastily.</w:t>
      </w:r>
    </w:p>
    <w:p w14:paraId="530D0C98" w14:textId="77777777" w:rsidR="003379BB" w:rsidRDefault="00000000">
      <w:r>
        <w:t>49: [Enter DON PEDRO and CLAUDIO]</w:t>
      </w:r>
    </w:p>
    <w:p w14:paraId="36A8FCAF" w14:textId="77777777" w:rsidR="003379BB" w:rsidRDefault="00000000">
      <w:r>
        <w:t>50: DON PEDRO: Good den, good den.</w:t>
      </w:r>
    </w:p>
    <w:p w14:paraId="0BF29AC5" w14:textId="77777777" w:rsidR="003379BB" w:rsidRDefault="00000000">
      <w:r>
        <w:t>51: CLAUDIO: Good day to both of you.</w:t>
      </w:r>
    </w:p>
    <w:p w14:paraId="75283F32" w14:textId="77777777" w:rsidR="003379BB" w:rsidRDefault="00000000">
      <w:r>
        <w:t>52: LEONATO: Hear you. my lords,--</w:t>
      </w:r>
    </w:p>
    <w:p w14:paraId="240D53E2" w14:textId="77777777" w:rsidR="003379BB" w:rsidRDefault="00000000">
      <w:r>
        <w:t>53: DON PEDRO: We have some haste, Leonato.</w:t>
      </w:r>
    </w:p>
    <w:p w14:paraId="2E57BC2D" w14:textId="77777777" w:rsidR="003379BB" w:rsidRDefault="00000000">
      <w:r>
        <w:t>54: LEONATO: Some haste, my lord! well, fare you well, my lord:</w:t>
      </w:r>
    </w:p>
    <w:p w14:paraId="76DAD13A" w14:textId="77777777" w:rsidR="003379BB" w:rsidRDefault="00000000">
      <w:r>
        <w:t>55: Are you so hasty now? well, all is one.</w:t>
      </w:r>
    </w:p>
    <w:p w14:paraId="439997D4" w14:textId="77777777" w:rsidR="003379BB" w:rsidRDefault="00000000">
      <w:r>
        <w:t>56: DON PEDRO: Nay, do not quarrel with us, good old man.</w:t>
      </w:r>
    </w:p>
    <w:p w14:paraId="7662804C" w14:textId="77777777" w:rsidR="003379BB" w:rsidRDefault="00000000">
      <w:r>
        <w:t>57: ANTONIO: If he could right himself with quarreling,</w:t>
      </w:r>
    </w:p>
    <w:p w14:paraId="3BE0CD1C" w14:textId="77777777" w:rsidR="003379BB" w:rsidRDefault="00000000">
      <w:r>
        <w:t>58: Some of us would lie low.</w:t>
      </w:r>
    </w:p>
    <w:p w14:paraId="3A297B6C" w14:textId="77777777" w:rsidR="003379BB" w:rsidRDefault="00000000">
      <w:r>
        <w:t>59: CLAUDIO: Who wrongs him?</w:t>
      </w:r>
    </w:p>
    <w:p w14:paraId="6470A650" w14:textId="77777777" w:rsidR="003379BB" w:rsidRDefault="00000000">
      <w:r>
        <w:t>60: LEONATO: Marry, thou dost wrong me; thou dissembler, thou:--</w:t>
      </w:r>
    </w:p>
    <w:p w14:paraId="50A94139" w14:textId="77777777" w:rsidR="003379BB" w:rsidRDefault="00000000">
      <w:r>
        <w:t>61: Nay, never lay thy hand upon thy sword;</w:t>
      </w:r>
    </w:p>
    <w:p w14:paraId="083812B5" w14:textId="77777777" w:rsidR="003379BB" w:rsidRDefault="00000000">
      <w:r>
        <w:t>62: I fear thee not.</w:t>
      </w:r>
    </w:p>
    <w:p w14:paraId="6A326BEA" w14:textId="77777777" w:rsidR="003379BB" w:rsidRDefault="00000000">
      <w:r>
        <w:t>63: CLAUDIO: Marry, beshrew my hand,</w:t>
      </w:r>
    </w:p>
    <w:p w14:paraId="2B62D8C2" w14:textId="77777777" w:rsidR="003379BB" w:rsidRDefault="00000000">
      <w:r>
        <w:t>64: If it should give your age such cause of fear:</w:t>
      </w:r>
    </w:p>
    <w:p w14:paraId="0A2261C6" w14:textId="77777777" w:rsidR="003379BB" w:rsidRDefault="00000000">
      <w:r>
        <w:t>65: In faith, my hand meant nothing to my sword.</w:t>
      </w:r>
    </w:p>
    <w:p w14:paraId="640D8D7E" w14:textId="77777777" w:rsidR="003379BB" w:rsidRDefault="00000000">
      <w:r>
        <w:t>66: LEONATO: Tush, tush, man; never fleer and jest at me:</w:t>
      </w:r>
    </w:p>
    <w:p w14:paraId="76FA0D30" w14:textId="77777777" w:rsidR="003379BB" w:rsidRDefault="00000000">
      <w:r>
        <w:lastRenderedPageBreak/>
        <w:t>67: I speak not like a dotard nor a fool,</w:t>
      </w:r>
    </w:p>
    <w:p w14:paraId="71D8D249" w14:textId="77777777" w:rsidR="003379BB" w:rsidRDefault="00000000">
      <w:r>
        <w:t>68: As under privilege of age to brag</w:t>
      </w:r>
    </w:p>
    <w:p w14:paraId="26083148" w14:textId="77777777" w:rsidR="003379BB" w:rsidRDefault="00000000">
      <w:r>
        <w:t>69: What I have done being young, or what would do</w:t>
      </w:r>
    </w:p>
    <w:p w14:paraId="23576D40" w14:textId="77777777" w:rsidR="003379BB" w:rsidRDefault="00000000">
      <w:r>
        <w:t>70: Were I not old. Know, Claudio, to thy head,</w:t>
      </w:r>
    </w:p>
    <w:p w14:paraId="6C06FEC6" w14:textId="77777777" w:rsidR="003379BB" w:rsidRDefault="00000000">
      <w:r>
        <w:t>71: Thou hast so wrong'd mine innocent child and me</w:t>
      </w:r>
    </w:p>
    <w:p w14:paraId="6368D98E" w14:textId="77777777" w:rsidR="003379BB" w:rsidRDefault="00000000">
      <w:r>
        <w:t>72: That I am forced to lay my reverence by</w:t>
      </w:r>
    </w:p>
    <w:p w14:paraId="486EFE84" w14:textId="77777777" w:rsidR="003379BB" w:rsidRDefault="00000000">
      <w:r>
        <w:t>73: And, with grey hairs and bruise of many days,</w:t>
      </w:r>
    </w:p>
    <w:p w14:paraId="6526F74D" w14:textId="77777777" w:rsidR="003379BB" w:rsidRDefault="00000000">
      <w:r>
        <w:t>74: Do challenge thee to trial of a man.</w:t>
      </w:r>
    </w:p>
    <w:p w14:paraId="22EA2DA6" w14:textId="77777777" w:rsidR="003379BB" w:rsidRDefault="00000000">
      <w:r>
        <w:t>75: I say thou hast belied mine innocent child;</w:t>
      </w:r>
    </w:p>
    <w:p w14:paraId="0CE609A2" w14:textId="77777777" w:rsidR="003379BB" w:rsidRDefault="00000000">
      <w:r>
        <w:t>76: Thy slander hath gone through and through her heart,</w:t>
      </w:r>
    </w:p>
    <w:p w14:paraId="700C3489" w14:textId="77777777" w:rsidR="003379BB" w:rsidRDefault="00000000">
      <w:r>
        <w:t>77: And she lies buried with her ancestors;</w:t>
      </w:r>
    </w:p>
    <w:p w14:paraId="1F485DD0" w14:textId="77777777" w:rsidR="003379BB" w:rsidRDefault="00000000">
      <w:r>
        <w:t>78: O, in a tomb where never scandal slept,</w:t>
      </w:r>
    </w:p>
    <w:p w14:paraId="3643B993" w14:textId="77777777" w:rsidR="003379BB" w:rsidRDefault="00000000">
      <w:r>
        <w:t>79: Save this of hers, framed by thy villany!</w:t>
      </w:r>
    </w:p>
    <w:p w14:paraId="5F32FB0A" w14:textId="77777777" w:rsidR="003379BB" w:rsidRDefault="00000000">
      <w:r>
        <w:t>80: CLAUDIO: My villany?</w:t>
      </w:r>
    </w:p>
    <w:p w14:paraId="41D5A924" w14:textId="77777777" w:rsidR="003379BB" w:rsidRDefault="00000000">
      <w:r>
        <w:t>81: LEONATO: Thine, Claudio; thine, I say.</w:t>
      </w:r>
    </w:p>
    <w:p w14:paraId="3CC6A33E" w14:textId="77777777" w:rsidR="003379BB" w:rsidRDefault="00000000">
      <w:r>
        <w:t>82: DON PEDRO: You say not right, old man.</w:t>
      </w:r>
    </w:p>
    <w:p w14:paraId="2B716135" w14:textId="77777777" w:rsidR="003379BB" w:rsidRDefault="00000000">
      <w:r>
        <w:t>83: LEONATO: My lord, my lord,</w:t>
      </w:r>
    </w:p>
    <w:p w14:paraId="37AB065F" w14:textId="77777777" w:rsidR="003379BB" w:rsidRDefault="00000000">
      <w:r>
        <w:t>84: I'll prove it on his body, if he dare,</w:t>
      </w:r>
    </w:p>
    <w:p w14:paraId="3720355E" w14:textId="77777777" w:rsidR="003379BB" w:rsidRDefault="00000000">
      <w:r>
        <w:t>85: Despite his nice fence and his active practise,</w:t>
      </w:r>
    </w:p>
    <w:p w14:paraId="69AC1C3B" w14:textId="77777777" w:rsidR="003379BB" w:rsidRDefault="00000000">
      <w:r>
        <w:t>86: His May of youth and bloom of lustihood.</w:t>
      </w:r>
    </w:p>
    <w:p w14:paraId="0AC3EF69" w14:textId="77777777" w:rsidR="003379BB" w:rsidRDefault="00000000">
      <w:r>
        <w:t>87: CLAUDIO: Away! I will not have to do with you.</w:t>
      </w:r>
    </w:p>
    <w:p w14:paraId="19C438CF" w14:textId="77777777" w:rsidR="003379BB" w:rsidRDefault="00000000">
      <w:r>
        <w:t>88: LEONATO: Canst thou so daff me? Thou hast kill'd my child:</w:t>
      </w:r>
    </w:p>
    <w:p w14:paraId="17C41061" w14:textId="77777777" w:rsidR="003379BB" w:rsidRDefault="00000000">
      <w:r>
        <w:t>89: If thou kill'st me, boy, thou shalt kill a man.</w:t>
      </w:r>
    </w:p>
    <w:p w14:paraId="57B50F09" w14:textId="77777777" w:rsidR="003379BB" w:rsidRDefault="00000000">
      <w:r>
        <w:t>90: ANTONIO: He shall kill two of us, and men indeed:</w:t>
      </w:r>
    </w:p>
    <w:p w14:paraId="580EB624" w14:textId="77777777" w:rsidR="003379BB" w:rsidRDefault="00000000">
      <w:r>
        <w:t>91: But that's no matter; let him kill one first;</w:t>
      </w:r>
    </w:p>
    <w:p w14:paraId="476E762B" w14:textId="77777777" w:rsidR="003379BB" w:rsidRDefault="00000000">
      <w:r>
        <w:t>92: Win me and wear me; let him answer me.</w:t>
      </w:r>
    </w:p>
    <w:p w14:paraId="73B82975" w14:textId="77777777" w:rsidR="003379BB" w:rsidRDefault="00000000">
      <w:r>
        <w:t>93: Come, follow me, boy; come, sir boy, come, follow me:</w:t>
      </w:r>
    </w:p>
    <w:p w14:paraId="7B1B6589" w14:textId="77777777" w:rsidR="003379BB" w:rsidRDefault="00000000">
      <w:r>
        <w:lastRenderedPageBreak/>
        <w:t>94: Sir boy, I'll whip you from your foining fence;</w:t>
      </w:r>
    </w:p>
    <w:p w14:paraId="65133885" w14:textId="77777777" w:rsidR="003379BB" w:rsidRDefault="00000000">
      <w:r>
        <w:t>95: Nay, as I am a gentleman, I will.</w:t>
      </w:r>
    </w:p>
    <w:p w14:paraId="2D6C3AFB" w14:textId="77777777" w:rsidR="003379BB" w:rsidRDefault="00000000">
      <w:r>
        <w:t>96: LEONATO: Brother,--</w:t>
      </w:r>
    </w:p>
    <w:p w14:paraId="2C1F81E8" w14:textId="77777777" w:rsidR="003379BB" w:rsidRDefault="00000000">
      <w:r>
        <w:t>97: ANTONIO: Content yourself. God knows I loved my niece;</w:t>
      </w:r>
    </w:p>
    <w:p w14:paraId="4FC76923" w14:textId="77777777" w:rsidR="003379BB" w:rsidRDefault="00000000">
      <w:r>
        <w:t>98: And she is dead, slander'd to death by villains,</w:t>
      </w:r>
    </w:p>
    <w:p w14:paraId="301944F9" w14:textId="77777777" w:rsidR="003379BB" w:rsidRDefault="00000000">
      <w:r>
        <w:t>99: That dare as well answer a man indeed</w:t>
      </w:r>
    </w:p>
    <w:p w14:paraId="5477D574" w14:textId="77777777" w:rsidR="003379BB" w:rsidRDefault="00000000">
      <w:r>
        <w:t>100: As I dare take a serpent by the tongue:</w:t>
      </w:r>
    </w:p>
    <w:p w14:paraId="1444AA8B" w14:textId="77777777" w:rsidR="003379BB" w:rsidRDefault="00000000">
      <w:r>
        <w:t>101: Boys, apes, braggarts, Jacks, milksops!</w:t>
      </w:r>
    </w:p>
    <w:p w14:paraId="294F6373" w14:textId="77777777" w:rsidR="003379BB" w:rsidRDefault="00000000">
      <w:r>
        <w:t>102: LEONATO: Brother Antony,--</w:t>
      </w:r>
    </w:p>
    <w:p w14:paraId="65A6FB28" w14:textId="77777777" w:rsidR="003379BB" w:rsidRDefault="00000000">
      <w:r>
        <w:t>103: ANTONIO: Hold you content. What, man! I know them, yea,</w:t>
      </w:r>
    </w:p>
    <w:p w14:paraId="51FE1934" w14:textId="77777777" w:rsidR="003379BB" w:rsidRDefault="00000000">
      <w:r>
        <w:t>104: And what they weigh, even to the utmost scruple,--</w:t>
      </w:r>
    </w:p>
    <w:p w14:paraId="1C19BA68" w14:textId="77777777" w:rsidR="003379BB" w:rsidRDefault="00000000">
      <w:r>
        <w:t>105: Scrambling, out-facing, fashion-monging boys,</w:t>
      </w:r>
    </w:p>
    <w:p w14:paraId="2210EB72" w14:textId="77777777" w:rsidR="003379BB" w:rsidRDefault="00000000">
      <w:r>
        <w:t>106: That lie and cog and flout, deprave and slander,</w:t>
      </w:r>
    </w:p>
    <w:p w14:paraId="7E2528B6" w14:textId="77777777" w:rsidR="003379BB" w:rsidRDefault="00000000">
      <w:r>
        <w:t>107: Go anticly, show outward hideousness,</w:t>
      </w:r>
    </w:p>
    <w:p w14:paraId="7297C613" w14:textId="77777777" w:rsidR="003379BB" w:rsidRDefault="00000000">
      <w:r>
        <w:t>108: And speak off half a dozen dangerous words,</w:t>
      </w:r>
    </w:p>
    <w:p w14:paraId="4396BFC3" w14:textId="77777777" w:rsidR="003379BB" w:rsidRDefault="00000000">
      <w:r>
        <w:t>109: How they might hurt their enemies, if they durst;</w:t>
      </w:r>
    </w:p>
    <w:p w14:paraId="0947753C" w14:textId="77777777" w:rsidR="003379BB" w:rsidRDefault="00000000">
      <w:r>
        <w:t>110: And this is all.</w:t>
      </w:r>
    </w:p>
    <w:p w14:paraId="156926A9" w14:textId="77777777" w:rsidR="003379BB" w:rsidRDefault="00000000">
      <w:r>
        <w:t>111: LEONATO: But, brother Antony,--</w:t>
      </w:r>
    </w:p>
    <w:p w14:paraId="7DFCED25" w14:textId="77777777" w:rsidR="003379BB" w:rsidRDefault="00000000">
      <w:r>
        <w:t>112: ANTONIO: Come, 'tis no matter:</w:t>
      </w:r>
    </w:p>
    <w:p w14:paraId="6B2296C8" w14:textId="77777777" w:rsidR="003379BB" w:rsidRDefault="00000000">
      <w:r>
        <w:t>113: Do not you meddle; let me deal in this.</w:t>
      </w:r>
    </w:p>
    <w:p w14:paraId="28FF578A" w14:textId="77777777" w:rsidR="003379BB" w:rsidRDefault="00000000">
      <w:r>
        <w:t>114: DON PEDRO: Gentlemen both, we will not wake your patience.</w:t>
      </w:r>
    </w:p>
    <w:p w14:paraId="66CE1DBA" w14:textId="77777777" w:rsidR="003379BB" w:rsidRDefault="00000000">
      <w:r>
        <w:t>115: My heart is sorry for your daughter's death:</w:t>
      </w:r>
    </w:p>
    <w:p w14:paraId="0C57452F" w14:textId="77777777" w:rsidR="003379BB" w:rsidRDefault="00000000">
      <w:r>
        <w:t>116: But, on my honour, she was charged with nothing</w:t>
      </w:r>
    </w:p>
    <w:p w14:paraId="0B05E309" w14:textId="77777777" w:rsidR="003379BB" w:rsidRDefault="00000000">
      <w:r>
        <w:t>117: But what was true and very full of proof.</w:t>
      </w:r>
    </w:p>
    <w:p w14:paraId="7BE38444" w14:textId="77777777" w:rsidR="003379BB" w:rsidRDefault="00000000">
      <w:r>
        <w:t>118: LEONATO: My lord, my lord,--</w:t>
      </w:r>
    </w:p>
    <w:p w14:paraId="62562727" w14:textId="77777777" w:rsidR="003379BB" w:rsidRDefault="00000000">
      <w:r>
        <w:t>119: DON PEDRO: I will not hear you.</w:t>
      </w:r>
    </w:p>
    <w:p w14:paraId="1E28E627" w14:textId="77777777" w:rsidR="003379BB" w:rsidRDefault="00000000">
      <w:r>
        <w:t>120: LEONATO: No? Come, brother; away! I will be heard.</w:t>
      </w:r>
    </w:p>
    <w:p w14:paraId="2212179F" w14:textId="77777777" w:rsidR="003379BB" w:rsidRDefault="00000000">
      <w:r>
        <w:lastRenderedPageBreak/>
        <w:t>121: ANTONIO: And shall, or some of us will smart for it.</w:t>
      </w:r>
    </w:p>
    <w:p w14:paraId="2B21041B" w14:textId="77777777" w:rsidR="003379BB" w:rsidRDefault="00000000">
      <w:r>
        <w:t>122: [Exeunt LEONATO and ANTONIO]</w:t>
      </w:r>
    </w:p>
    <w:p w14:paraId="2CA75561" w14:textId="77777777" w:rsidR="003379BB" w:rsidRDefault="00000000">
      <w:r>
        <w:t>123: DON PEDRO: See, see; here comes the man we went to seek.</w:t>
      </w:r>
    </w:p>
    <w:p w14:paraId="2A832E5A" w14:textId="77777777" w:rsidR="003379BB" w:rsidRDefault="00000000">
      <w:r>
        <w:t>124: [Enter BENEDICK]</w:t>
      </w:r>
    </w:p>
    <w:p w14:paraId="0595EA72" w14:textId="77777777" w:rsidR="003379BB" w:rsidRDefault="00000000">
      <w:r>
        <w:t>125: CLAUDIO: Now, signior, what news?</w:t>
      </w:r>
    </w:p>
    <w:p w14:paraId="634FD048" w14:textId="77777777" w:rsidR="003379BB" w:rsidRDefault="00000000">
      <w:r>
        <w:t>126: BENEDICK: Good day, my lord.</w:t>
      </w:r>
    </w:p>
    <w:p w14:paraId="07F65531" w14:textId="77777777" w:rsidR="003379BB" w:rsidRDefault="00000000">
      <w:r>
        <w:t>127: DON PEDRO: Welcome, signior: you are almost come to part</w:t>
      </w:r>
    </w:p>
    <w:p w14:paraId="102EF605" w14:textId="77777777" w:rsidR="003379BB" w:rsidRDefault="00000000">
      <w:r>
        <w:t>128: almost a fray.</w:t>
      </w:r>
    </w:p>
    <w:p w14:paraId="74A0E0A6" w14:textId="77777777" w:rsidR="003379BB" w:rsidRDefault="00000000">
      <w:r>
        <w:t>129: CLAUDIO: We had like to have had our two noses snapped off</w:t>
      </w:r>
    </w:p>
    <w:p w14:paraId="5AD74168" w14:textId="77777777" w:rsidR="003379BB" w:rsidRDefault="00000000">
      <w:r>
        <w:t>130: with two old men without teeth.</w:t>
      </w:r>
    </w:p>
    <w:p w14:paraId="0EF50B6D" w14:textId="77777777" w:rsidR="003379BB" w:rsidRDefault="00000000">
      <w:r>
        <w:t>131: DON PEDRO: Leonato and his brother. What thinkest thou? Had</w:t>
      </w:r>
    </w:p>
    <w:p w14:paraId="69C40380" w14:textId="77777777" w:rsidR="003379BB" w:rsidRDefault="00000000">
      <w:r>
        <w:t>132: we fought, I doubt we should have been too young for them.</w:t>
      </w:r>
    </w:p>
    <w:p w14:paraId="1FC73A77" w14:textId="77777777" w:rsidR="003379BB" w:rsidRDefault="00000000">
      <w:r>
        <w:t>133: BENEDICK: In a false quarrel there is no true valour. I came</w:t>
      </w:r>
    </w:p>
    <w:p w14:paraId="391AAF76" w14:textId="77777777" w:rsidR="003379BB" w:rsidRDefault="00000000">
      <w:r>
        <w:t>134: to seek you both.</w:t>
      </w:r>
    </w:p>
    <w:p w14:paraId="4FCA1F9A" w14:textId="77777777" w:rsidR="003379BB" w:rsidRDefault="00000000">
      <w:r>
        <w:t>135: CLAUDIO: We have been up and down to seek thee; for we are</w:t>
      </w:r>
    </w:p>
    <w:p w14:paraId="182B39B4" w14:textId="77777777" w:rsidR="003379BB" w:rsidRDefault="00000000">
      <w:r>
        <w:t>136: high-proof melancholy and would fain have it beaten</w:t>
      </w:r>
    </w:p>
    <w:p w14:paraId="4D51714D" w14:textId="77777777" w:rsidR="003379BB" w:rsidRDefault="00000000">
      <w:r>
        <w:t>137: away. Wilt thou use thy wit?</w:t>
      </w:r>
    </w:p>
    <w:p w14:paraId="487478AE" w14:textId="77777777" w:rsidR="003379BB" w:rsidRDefault="00000000">
      <w:r>
        <w:t>138: BENEDICK: It is in my scabbard: shall I draw it?</w:t>
      </w:r>
    </w:p>
    <w:p w14:paraId="37467FA8" w14:textId="77777777" w:rsidR="003379BB" w:rsidRDefault="00000000">
      <w:r>
        <w:t>139: DON PEDRO: Dost thou wear thy wit by thy side?</w:t>
      </w:r>
    </w:p>
    <w:p w14:paraId="269C1EB5" w14:textId="77777777" w:rsidR="003379BB" w:rsidRDefault="00000000">
      <w:r>
        <w:t>140: CLAUDIO: Never any did so, though very many have been beside</w:t>
      </w:r>
    </w:p>
    <w:p w14:paraId="4E52D4F4" w14:textId="77777777" w:rsidR="003379BB" w:rsidRDefault="00000000">
      <w:r>
        <w:t>141: their wit. I will bid thee draw, as we do the</w:t>
      </w:r>
    </w:p>
    <w:p w14:paraId="5AC06E41" w14:textId="77777777" w:rsidR="003379BB" w:rsidRDefault="00000000">
      <w:r>
        <w:t>142: minstrels; draw, to pleasure us.</w:t>
      </w:r>
    </w:p>
    <w:p w14:paraId="235296BF" w14:textId="77777777" w:rsidR="003379BB" w:rsidRDefault="00000000">
      <w:r>
        <w:t>143: DON PEDRO: As I am an honest man, he looks pale. Art thou</w:t>
      </w:r>
    </w:p>
    <w:p w14:paraId="326DDCC7" w14:textId="77777777" w:rsidR="003379BB" w:rsidRDefault="00000000">
      <w:r>
        <w:t>144: sick, or angry?</w:t>
      </w:r>
    </w:p>
    <w:p w14:paraId="3BBB8B65" w14:textId="77777777" w:rsidR="003379BB" w:rsidRDefault="00000000">
      <w:r>
        <w:t>145: CLAUDIO: What, courage, man! What though care killed a cat,</w:t>
      </w:r>
    </w:p>
    <w:p w14:paraId="24DF7803" w14:textId="77777777" w:rsidR="003379BB" w:rsidRDefault="00000000">
      <w:r>
        <w:t>146: thou hast mettle enough in thee to kill care.</w:t>
      </w:r>
    </w:p>
    <w:p w14:paraId="2C0BC828" w14:textId="77777777" w:rsidR="003379BB" w:rsidRDefault="00000000">
      <w:r>
        <w:t>147: BENEDICK: Sir, I shall meet your wit in the career, and you</w:t>
      </w:r>
    </w:p>
    <w:p w14:paraId="5B0A81CB" w14:textId="77777777" w:rsidR="003379BB" w:rsidRDefault="00000000">
      <w:r>
        <w:lastRenderedPageBreak/>
        <w:t>148: charge it against me. I pray you choose another subject.</w:t>
      </w:r>
    </w:p>
    <w:p w14:paraId="3D222BBA" w14:textId="77777777" w:rsidR="003379BB" w:rsidRDefault="00000000">
      <w:r>
        <w:t>149: CLAUDIO: Nay, then, give him another staff: this last was</w:t>
      </w:r>
    </w:p>
    <w:p w14:paraId="62F45662" w14:textId="77777777" w:rsidR="003379BB" w:rsidRDefault="00000000">
      <w:r>
        <w:t>150: broke cross.</w:t>
      </w:r>
    </w:p>
    <w:p w14:paraId="52A2E94F" w14:textId="77777777" w:rsidR="003379BB" w:rsidRDefault="00000000">
      <w:r>
        <w:t>151: DON PEDRO: By this light, he changes more and more: I think</w:t>
      </w:r>
    </w:p>
    <w:p w14:paraId="4EDD5144" w14:textId="77777777" w:rsidR="003379BB" w:rsidRDefault="00000000">
      <w:r>
        <w:t>152: he be angry indeed.</w:t>
      </w:r>
    </w:p>
    <w:p w14:paraId="1B83882E" w14:textId="77777777" w:rsidR="003379BB" w:rsidRDefault="00000000">
      <w:r>
        <w:t>153: CLAUDIO: If he be, he knows how to turn his girdle.</w:t>
      </w:r>
    </w:p>
    <w:p w14:paraId="200C0476" w14:textId="77777777" w:rsidR="003379BB" w:rsidRDefault="00000000">
      <w:r>
        <w:t>154: BENEDICK: Shall I speak a word in your ear?</w:t>
      </w:r>
    </w:p>
    <w:p w14:paraId="0813DBBE" w14:textId="77777777" w:rsidR="003379BB" w:rsidRDefault="00000000">
      <w:r>
        <w:t>155: CLAUDIO: God bless me from a challenge!</w:t>
      </w:r>
    </w:p>
    <w:p w14:paraId="7CE1B653" w14:textId="77777777" w:rsidR="003379BB" w:rsidRDefault="00000000">
      <w:r>
        <w:t>156: BENEDICK: [Aside to CLAUDIO]  You are a villain; I jest not:</w:t>
      </w:r>
    </w:p>
    <w:p w14:paraId="7A1C9818" w14:textId="77777777" w:rsidR="003379BB" w:rsidRDefault="00000000">
      <w:r>
        <w:t>157: I will make it good how you dare, with what you</w:t>
      </w:r>
    </w:p>
    <w:p w14:paraId="3603B9FE" w14:textId="77777777" w:rsidR="003379BB" w:rsidRDefault="00000000">
      <w:r>
        <w:t>158: dare, and when you dare. Do me right, or I will</w:t>
      </w:r>
    </w:p>
    <w:p w14:paraId="4803270E" w14:textId="77777777" w:rsidR="003379BB" w:rsidRDefault="00000000">
      <w:r>
        <w:t>159: protest your cowardice. You have killed a sweet</w:t>
      </w:r>
    </w:p>
    <w:p w14:paraId="3BFE1F80" w14:textId="77777777" w:rsidR="003379BB" w:rsidRDefault="00000000">
      <w:r>
        <w:t>160: lady, and her death shall fall heavy on you. Let me</w:t>
      </w:r>
    </w:p>
    <w:p w14:paraId="1F0B3C0E" w14:textId="77777777" w:rsidR="003379BB" w:rsidRDefault="00000000">
      <w:r>
        <w:t>161: hear from you.</w:t>
      </w:r>
    </w:p>
    <w:p w14:paraId="0D0BB4AA" w14:textId="77777777" w:rsidR="003379BB" w:rsidRDefault="00000000">
      <w:r>
        <w:t>162: CLAUDIO: Well, I will meet you, so I may have good cheer.</w:t>
      </w:r>
    </w:p>
    <w:p w14:paraId="151E8D7D" w14:textId="77777777" w:rsidR="003379BB" w:rsidRDefault="00000000">
      <w:r>
        <w:t>163: DON PEDRO: What, a feast, a feast?</w:t>
      </w:r>
    </w:p>
    <w:p w14:paraId="5026C2EF" w14:textId="77777777" w:rsidR="003379BB" w:rsidRDefault="00000000">
      <w:r>
        <w:t>164: CLAUDIO: I' faith, I thank him; he hath bid me to a calf's</w:t>
      </w:r>
    </w:p>
    <w:p w14:paraId="7A113272" w14:textId="77777777" w:rsidR="003379BB" w:rsidRDefault="00000000">
      <w:r>
        <w:t>165: head and a capon; the which if I do not carve most</w:t>
      </w:r>
    </w:p>
    <w:p w14:paraId="00C947A3" w14:textId="77777777" w:rsidR="003379BB" w:rsidRDefault="00000000">
      <w:r>
        <w:t>166: curiously, say my knife's naught. Shall I not find</w:t>
      </w:r>
    </w:p>
    <w:p w14:paraId="44CDF43C" w14:textId="77777777" w:rsidR="003379BB" w:rsidRDefault="00000000">
      <w:r>
        <w:t>167: a woodcock too?</w:t>
      </w:r>
    </w:p>
    <w:p w14:paraId="2C1F683B" w14:textId="77777777" w:rsidR="003379BB" w:rsidRDefault="00000000">
      <w:r>
        <w:t>168: BENEDICK: Sir, your wit ambles well; it goes easily.</w:t>
      </w:r>
    </w:p>
    <w:p w14:paraId="4BEE7AD9" w14:textId="77777777" w:rsidR="003379BB" w:rsidRDefault="00000000">
      <w:r>
        <w:t>169: DON PEDRO: I'll tell thee how Beatrice praised thy wit the</w:t>
      </w:r>
    </w:p>
    <w:p w14:paraId="16EBA163" w14:textId="77777777" w:rsidR="003379BB" w:rsidRDefault="00000000">
      <w:r>
        <w:t>170: other day. I said, thou hadst a fine wit: 'True,'</w:t>
      </w:r>
    </w:p>
    <w:p w14:paraId="689B2289" w14:textId="77777777" w:rsidR="003379BB" w:rsidRDefault="00000000">
      <w:r>
        <w:t>171: said she, 'a fine little one.' 'No,' said I, 'a</w:t>
      </w:r>
    </w:p>
    <w:p w14:paraId="2288DE3A" w14:textId="77777777" w:rsidR="003379BB" w:rsidRDefault="00000000">
      <w:r>
        <w:t>172: great wit:' 'Right,' says she, 'a great gross one.'</w:t>
      </w:r>
    </w:p>
    <w:p w14:paraId="77C22598" w14:textId="77777777" w:rsidR="003379BB" w:rsidRDefault="00000000">
      <w:r>
        <w:t>173: 'Nay,' said I, 'a good wit:' 'Just,' said she, 'it</w:t>
      </w:r>
    </w:p>
    <w:p w14:paraId="6E291FD8" w14:textId="77777777" w:rsidR="003379BB" w:rsidRDefault="00000000">
      <w:r>
        <w:t>174: hurts nobody.' 'Nay,' said I, 'the gentleman</w:t>
      </w:r>
    </w:p>
    <w:p w14:paraId="3AB78367" w14:textId="77777777" w:rsidR="003379BB" w:rsidRDefault="00000000">
      <w:r>
        <w:lastRenderedPageBreak/>
        <w:t>175: is wise:' 'Certain,' said she, 'a wise gentleman.'</w:t>
      </w:r>
    </w:p>
    <w:p w14:paraId="2D38C97B" w14:textId="77777777" w:rsidR="003379BB" w:rsidRDefault="00000000">
      <w:r>
        <w:t>176: 'Nay,' said I, 'he hath the tongues:' 'That I</w:t>
      </w:r>
    </w:p>
    <w:p w14:paraId="76963CF6" w14:textId="77777777" w:rsidR="003379BB" w:rsidRDefault="00000000">
      <w:r>
        <w:t>177: believe,' said she, 'for he swore a thing to me on</w:t>
      </w:r>
    </w:p>
    <w:p w14:paraId="7CAD9BEE" w14:textId="77777777" w:rsidR="003379BB" w:rsidRDefault="00000000">
      <w:r>
        <w:t>178: Monday night, which he forswore on Tuesday morning;</w:t>
      </w:r>
    </w:p>
    <w:p w14:paraId="2B43EF53" w14:textId="77777777" w:rsidR="003379BB" w:rsidRDefault="00000000">
      <w:r>
        <w:t>179: there's a double tongue; there's two tongues.' Thus</w:t>
      </w:r>
    </w:p>
    <w:p w14:paraId="68411259" w14:textId="77777777" w:rsidR="003379BB" w:rsidRDefault="00000000">
      <w:r>
        <w:t>180: did she, an hour together, transshape thy particular</w:t>
      </w:r>
    </w:p>
    <w:p w14:paraId="2369E050" w14:textId="77777777" w:rsidR="003379BB" w:rsidRDefault="00000000">
      <w:r>
        <w:t>181: virtues: yet at last she concluded with a sigh, thou</w:t>
      </w:r>
    </w:p>
    <w:p w14:paraId="2FCF19D5" w14:textId="77777777" w:rsidR="003379BB" w:rsidRDefault="00000000">
      <w:r>
        <w:t>182: wast the properest man in Italy.</w:t>
      </w:r>
    </w:p>
    <w:p w14:paraId="371EBFC5" w14:textId="77777777" w:rsidR="003379BB" w:rsidRDefault="00000000">
      <w:r>
        <w:t>183: CLAUDIO: For the which she wept heartily and said she cared</w:t>
      </w:r>
    </w:p>
    <w:p w14:paraId="31AFB5AB" w14:textId="77777777" w:rsidR="003379BB" w:rsidRDefault="00000000">
      <w:r>
        <w:t>184: not.</w:t>
      </w:r>
    </w:p>
    <w:p w14:paraId="3CD93770" w14:textId="77777777" w:rsidR="003379BB" w:rsidRDefault="00000000">
      <w:r>
        <w:t>185: DON PEDRO: Yea, that she did: but yet, for all that, an if she</w:t>
      </w:r>
    </w:p>
    <w:p w14:paraId="7430A71D" w14:textId="77777777" w:rsidR="003379BB" w:rsidRDefault="00000000">
      <w:r>
        <w:t>186: did not hate him deadly, she would love him dearly:</w:t>
      </w:r>
    </w:p>
    <w:p w14:paraId="0988052A" w14:textId="77777777" w:rsidR="003379BB" w:rsidRDefault="00000000">
      <w:r>
        <w:t>187: the old man's daughter told us all.</w:t>
      </w:r>
    </w:p>
    <w:p w14:paraId="423AD8E0" w14:textId="77777777" w:rsidR="003379BB" w:rsidRDefault="00000000">
      <w:r>
        <w:t>188: CLAUDIO: All, all; and, moreover, God saw him when he was</w:t>
      </w:r>
    </w:p>
    <w:p w14:paraId="669EE130" w14:textId="77777777" w:rsidR="003379BB" w:rsidRDefault="00000000">
      <w:r>
        <w:t>189: hid in the garden.</w:t>
      </w:r>
    </w:p>
    <w:p w14:paraId="7831EA24" w14:textId="77777777" w:rsidR="003379BB" w:rsidRDefault="00000000">
      <w:r>
        <w:t>190: DON PEDRO: But when shall we set the savage bull's horns on</w:t>
      </w:r>
    </w:p>
    <w:p w14:paraId="2DF06303" w14:textId="77777777" w:rsidR="003379BB" w:rsidRDefault="00000000">
      <w:r>
        <w:t>191: the sensible Benedick's head?</w:t>
      </w:r>
    </w:p>
    <w:p w14:paraId="7A132E32" w14:textId="77777777" w:rsidR="003379BB" w:rsidRDefault="00000000">
      <w:r>
        <w:t>192: CLAUDIO: Yea, and text underneath, 'Here dwells Benedick the</w:t>
      </w:r>
    </w:p>
    <w:p w14:paraId="4CE038A3" w14:textId="77777777" w:rsidR="003379BB" w:rsidRDefault="00000000">
      <w:r>
        <w:t>193: married man'?</w:t>
      </w:r>
    </w:p>
    <w:p w14:paraId="50E9A473" w14:textId="77777777" w:rsidR="003379BB" w:rsidRDefault="00000000">
      <w:r>
        <w:t>194: BENEDICK: Fare you well, boy: you know my mind. I will leave</w:t>
      </w:r>
    </w:p>
    <w:p w14:paraId="2E56A473" w14:textId="77777777" w:rsidR="003379BB" w:rsidRDefault="00000000">
      <w:r>
        <w:t>195: you now to your gossip-like humour: you break jests</w:t>
      </w:r>
    </w:p>
    <w:p w14:paraId="4CEF8CFE" w14:textId="77777777" w:rsidR="003379BB" w:rsidRDefault="00000000">
      <w:r>
        <w:t>196: as braggarts do their blades, which God be thanked,</w:t>
      </w:r>
    </w:p>
    <w:p w14:paraId="1D00D57A" w14:textId="77777777" w:rsidR="003379BB" w:rsidRDefault="00000000">
      <w:r>
        <w:t>197: hurt not. My lord, for your many courtesies I thank</w:t>
      </w:r>
    </w:p>
    <w:p w14:paraId="440A5DB2" w14:textId="77777777" w:rsidR="003379BB" w:rsidRDefault="00000000">
      <w:r>
        <w:t>198: you: I must discontinue your company: your brother</w:t>
      </w:r>
    </w:p>
    <w:p w14:paraId="5CB94E3A" w14:textId="77777777" w:rsidR="003379BB" w:rsidRDefault="00000000">
      <w:r>
        <w:t>199: the bastard is fled from Messina: you have among</w:t>
      </w:r>
    </w:p>
    <w:p w14:paraId="4BFAFBBC" w14:textId="77777777" w:rsidR="003379BB" w:rsidRDefault="00000000">
      <w:r>
        <w:t>200: you killed a sweet and innocent lady. For my Lord</w:t>
      </w:r>
    </w:p>
    <w:p w14:paraId="76982E04" w14:textId="77777777" w:rsidR="003379BB" w:rsidRDefault="00000000">
      <w:r>
        <w:lastRenderedPageBreak/>
        <w:t>201: Lackbeard there, he and I shall meet: and, till</w:t>
      </w:r>
    </w:p>
    <w:p w14:paraId="472A3DAC" w14:textId="77777777" w:rsidR="003379BB" w:rsidRDefault="00000000">
      <w:r>
        <w:t>202: then, peace be with him.</w:t>
      </w:r>
    </w:p>
    <w:p w14:paraId="3A8CD0D1" w14:textId="77777777" w:rsidR="003379BB" w:rsidRDefault="00000000">
      <w:r>
        <w:t>203: [Exit]</w:t>
      </w:r>
    </w:p>
    <w:p w14:paraId="4733B9E4" w14:textId="77777777" w:rsidR="003379BB" w:rsidRDefault="00000000">
      <w:r>
        <w:t>204: DON PEDRO: He is in earnest.</w:t>
      </w:r>
    </w:p>
    <w:p w14:paraId="266F431C" w14:textId="77777777" w:rsidR="003379BB" w:rsidRDefault="00000000">
      <w:r>
        <w:t>205: CLAUDIO: In most profound earnest; and, I'll warrant you, for</w:t>
      </w:r>
    </w:p>
    <w:p w14:paraId="156E5680" w14:textId="77777777" w:rsidR="003379BB" w:rsidRDefault="00000000">
      <w:r>
        <w:t>206: the love of Beatrice.</w:t>
      </w:r>
    </w:p>
    <w:p w14:paraId="44F9315C" w14:textId="77777777" w:rsidR="003379BB" w:rsidRDefault="00000000">
      <w:r>
        <w:t>207: DON PEDRO: And hath challenged thee.</w:t>
      </w:r>
    </w:p>
    <w:p w14:paraId="26E76D7E" w14:textId="77777777" w:rsidR="003379BB" w:rsidRDefault="00000000">
      <w:r>
        <w:t>208: CLAUDIO: Most sincerely.</w:t>
      </w:r>
    </w:p>
    <w:p w14:paraId="176030CD" w14:textId="77777777" w:rsidR="003379BB" w:rsidRDefault="00000000">
      <w:r>
        <w:t>209: DON PEDRO: What a pretty thing man is when he goes in his</w:t>
      </w:r>
    </w:p>
    <w:p w14:paraId="603CDA86" w14:textId="77777777" w:rsidR="003379BB" w:rsidRDefault="00000000">
      <w:r>
        <w:t>210: doublet and hose and leaves off his wit!</w:t>
      </w:r>
    </w:p>
    <w:p w14:paraId="19982D69" w14:textId="77777777" w:rsidR="003379BB" w:rsidRDefault="00000000">
      <w:r>
        <w:t>211: CLAUDIO: He is then a giant to an ape; but then is an ape a</w:t>
      </w:r>
    </w:p>
    <w:p w14:paraId="7E12C9BE" w14:textId="77777777" w:rsidR="003379BB" w:rsidRDefault="00000000">
      <w:r>
        <w:t>212: doctor to such a man.</w:t>
      </w:r>
    </w:p>
    <w:p w14:paraId="31D26B7F" w14:textId="77777777" w:rsidR="003379BB" w:rsidRDefault="00000000">
      <w:r>
        <w:t>213: DON PEDRO: But, soft you, let me be: pluck up, my heart, and</w:t>
      </w:r>
    </w:p>
    <w:p w14:paraId="7072A925" w14:textId="77777777" w:rsidR="003379BB" w:rsidRDefault="00000000">
      <w:r>
        <w:t>214: be sad. Did he not say, my brother was fled?</w:t>
      </w:r>
    </w:p>
    <w:p w14:paraId="79CFF19D" w14:textId="77777777" w:rsidR="003379BB" w:rsidRDefault="00000000">
      <w:r>
        <w:t>215: [Enter DOGBERRY, VERGES, and the Watch, with CONRADE and BORACHIO]</w:t>
      </w:r>
    </w:p>
    <w:p w14:paraId="397519EF" w14:textId="77777777" w:rsidR="003379BB" w:rsidRDefault="00000000">
      <w:r>
        <w:t>216: DOGBERRY: Come you, sir: if justice cannot tame you, she</w:t>
      </w:r>
    </w:p>
    <w:p w14:paraId="5C70B014" w14:textId="77777777" w:rsidR="003379BB" w:rsidRDefault="00000000">
      <w:r>
        <w:t>217: shall ne'er weigh more reasons in her balance: nay,</w:t>
      </w:r>
    </w:p>
    <w:p w14:paraId="6A1FC954" w14:textId="77777777" w:rsidR="003379BB" w:rsidRDefault="00000000">
      <w:r>
        <w:t>218: an you be a cursing hypocrite once, you must be looked to.</w:t>
      </w:r>
    </w:p>
    <w:p w14:paraId="607B8217" w14:textId="77777777" w:rsidR="003379BB" w:rsidRDefault="00000000">
      <w:r>
        <w:t>219: DON PEDRO: How now? two of my brother's men bound! Borachio</w:t>
      </w:r>
    </w:p>
    <w:p w14:paraId="7D3A9FBE" w14:textId="77777777" w:rsidR="003379BB" w:rsidRDefault="00000000">
      <w:r>
        <w:t>220: one!</w:t>
      </w:r>
    </w:p>
    <w:p w14:paraId="4D0F31BC" w14:textId="77777777" w:rsidR="003379BB" w:rsidRDefault="00000000">
      <w:r>
        <w:t>221: CLAUDIO: Hearken after their offence, my lord.</w:t>
      </w:r>
    </w:p>
    <w:p w14:paraId="5AF3E0EC" w14:textId="77777777" w:rsidR="003379BB" w:rsidRDefault="00000000">
      <w:r>
        <w:t>222: DON PEDRO: Officers, what offence have these men done?</w:t>
      </w:r>
    </w:p>
    <w:p w14:paraId="59089F97" w14:textId="77777777" w:rsidR="003379BB" w:rsidRDefault="00000000">
      <w:r>
        <w:t>223: DOGBERRY: Marry, sir, they have committed false report;</w:t>
      </w:r>
    </w:p>
    <w:p w14:paraId="3ADF463D" w14:textId="77777777" w:rsidR="003379BB" w:rsidRDefault="00000000">
      <w:r>
        <w:t>224: moreover, they have spoken untruths; secondarily,</w:t>
      </w:r>
    </w:p>
    <w:p w14:paraId="22965898" w14:textId="77777777" w:rsidR="003379BB" w:rsidRDefault="00000000">
      <w:r>
        <w:t>225: they are slanders; sixth and lastly, they have</w:t>
      </w:r>
    </w:p>
    <w:p w14:paraId="7CD18F2A" w14:textId="77777777" w:rsidR="003379BB" w:rsidRDefault="00000000">
      <w:r>
        <w:lastRenderedPageBreak/>
        <w:t>226: belied a lady; thirdly, they have verified unjust</w:t>
      </w:r>
    </w:p>
    <w:p w14:paraId="0E6E3732" w14:textId="77777777" w:rsidR="003379BB" w:rsidRDefault="00000000">
      <w:r>
        <w:t>227: things; and, to conclude, they are lying knaves.</w:t>
      </w:r>
    </w:p>
    <w:p w14:paraId="35483316" w14:textId="77777777" w:rsidR="003379BB" w:rsidRDefault="00000000">
      <w:r>
        <w:t>228: DON PEDRO: First, I ask thee what they have done; thirdly, I</w:t>
      </w:r>
    </w:p>
    <w:p w14:paraId="2DDC9621" w14:textId="77777777" w:rsidR="003379BB" w:rsidRDefault="00000000">
      <w:r>
        <w:t>229: ask thee what's their offence; sixth and lastly, why</w:t>
      </w:r>
    </w:p>
    <w:p w14:paraId="0278403E" w14:textId="77777777" w:rsidR="003379BB" w:rsidRDefault="00000000">
      <w:r>
        <w:t>230: they are committed; and, to conclude, what you lay</w:t>
      </w:r>
    </w:p>
    <w:p w14:paraId="5A452C3D" w14:textId="77777777" w:rsidR="003379BB" w:rsidRDefault="00000000">
      <w:r>
        <w:t>231: to their charge.</w:t>
      </w:r>
    </w:p>
    <w:p w14:paraId="2ABF1653" w14:textId="77777777" w:rsidR="003379BB" w:rsidRDefault="00000000">
      <w:r>
        <w:t>232: CLAUDIO: Rightly reasoned, and in his own division: and, by</w:t>
      </w:r>
    </w:p>
    <w:p w14:paraId="7FC849C9" w14:textId="77777777" w:rsidR="003379BB" w:rsidRDefault="00000000">
      <w:r>
        <w:t>233: my troth, there's one meaning well suited.</w:t>
      </w:r>
    </w:p>
    <w:p w14:paraId="41C3A9D7" w14:textId="77777777" w:rsidR="003379BB" w:rsidRDefault="00000000">
      <w:r>
        <w:t>234: DON PEDRO: Who have you offended, masters, that you are thus</w:t>
      </w:r>
    </w:p>
    <w:p w14:paraId="0A5786AF" w14:textId="77777777" w:rsidR="003379BB" w:rsidRDefault="00000000">
      <w:r>
        <w:t>235: bound to your answer? this learned constable is</w:t>
      </w:r>
    </w:p>
    <w:p w14:paraId="5AD6986D" w14:textId="77777777" w:rsidR="003379BB" w:rsidRDefault="00000000">
      <w:r>
        <w:t>236: too cunning to be understood: what's your offence?</w:t>
      </w:r>
    </w:p>
    <w:p w14:paraId="75A277EB" w14:textId="77777777" w:rsidR="003379BB" w:rsidRDefault="00000000">
      <w:r>
        <w:t>237: BORACHIO: Sweet prince, let me go no farther to mine answer:</w:t>
      </w:r>
    </w:p>
    <w:p w14:paraId="74DF68E8" w14:textId="77777777" w:rsidR="003379BB" w:rsidRDefault="00000000">
      <w:r>
        <w:t>238: do you hear me, and let this count kill me. I have</w:t>
      </w:r>
    </w:p>
    <w:p w14:paraId="39C873C2" w14:textId="77777777" w:rsidR="003379BB" w:rsidRDefault="00000000">
      <w:r>
        <w:t>239: deceived even your very eyes: what your wisdoms</w:t>
      </w:r>
    </w:p>
    <w:p w14:paraId="5A0DAD78" w14:textId="77777777" w:rsidR="003379BB" w:rsidRDefault="00000000">
      <w:r>
        <w:t>240: could not discover, these shallow fools have brought</w:t>
      </w:r>
    </w:p>
    <w:p w14:paraId="59C4C62F" w14:textId="77777777" w:rsidR="003379BB" w:rsidRDefault="00000000">
      <w:r>
        <w:t>241: to light: who in the night overheard me confessing</w:t>
      </w:r>
    </w:p>
    <w:p w14:paraId="6CF3E0FF" w14:textId="77777777" w:rsidR="003379BB" w:rsidRDefault="00000000">
      <w:r>
        <w:t>242: to this man how Don John your brother incensed me</w:t>
      </w:r>
    </w:p>
    <w:p w14:paraId="630B945D" w14:textId="77777777" w:rsidR="003379BB" w:rsidRDefault="00000000">
      <w:r>
        <w:t>243: to slander the Lady Hero, how you were brought into</w:t>
      </w:r>
    </w:p>
    <w:p w14:paraId="4E47AC0B" w14:textId="77777777" w:rsidR="003379BB" w:rsidRDefault="00000000">
      <w:r>
        <w:t>244: the orchard and saw me court Margaret in Hero's</w:t>
      </w:r>
    </w:p>
    <w:p w14:paraId="2EA0104B" w14:textId="77777777" w:rsidR="003379BB" w:rsidRDefault="00000000">
      <w:r>
        <w:t>245: garments, how you disgraced her, when you should</w:t>
      </w:r>
    </w:p>
    <w:p w14:paraId="4D9DCF1C" w14:textId="77777777" w:rsidR="003379BB" w:rsidRDefault="00000000">
      <w:r>
        <w:t>246: marry her: my villany they have upon record; which</w:t>
      </w:r>
    </w:p>
    <w:p w14:paraId="3A1F320D" w14:textId="77777777" w:rsidR="003379BB" w:rsidRDefault="00000000">
      <w:r>
        <w:t>247: I had rather seal with my death than repeat over</w:t>
      </w:r>
    </w:p>
    <w:p w14:paraId="59CFDE22" w14:textId="77777777" w:rsidR="003379BB" w:rsidRDefault="00000000">
      <w:r>
        <w:t>248: to my shame. The lady is dead upon mine and my</w:t>
      </w:r>
    </w:p>
    <w:p w14:paraId="1689AE26" w14:textId="77777777" w:rsidR="003379BB" w:rsidRDefault="00000000">
      <w:r>
        <w:t>249: master's false accusation; and, briefly, I desire</w:t>
      </w:r>
    </w:p>
    <w:p w14:paraId="3AEA9B95" w14:textId="77777777" w:rsidR="003379BB" w:rsidRDefault="00000000">
      <w:r>
        <w:t>250: nothing but the reward of a villain.</w:t>
      </w:r>
    </w:p>
    <w:p w14:paraId="555F6A4F" w14:textId="77777777" w:rsidR="003379BB" w:rsidRDefault="00000000">
      <w:r>
        <w:t>251: DON PEDRO: Runs not this speech like iron through your blood?</w:t>
      </w:r>
    </w:p>
    <w:p w14:paraId="487E47F8" w14:textId="77777777" w:rsidR="003379BB" w:rsidRDefault="00000000">
      <w:r>
        <w:lastRenderedPageBreak/>
        <w:t>252: CLAUDIO: I have drunk poison whiles he utter'd it.</w:t>
      </w:r>
    </w:p>
    <w:p w14:paraId="2F9BC4D2" w14:textId="77777777" w:rsidR="003379BB" w:rsidRDefault="00000000">
      <w:r>
        <w:t>253: DON PEDRO: But did my brother set thee on to this?</w:t>
      </w:r>
    </w:p>
    <w:p w14:paraId="05DA69F5" w14:textId="77777777" w:rsidR="003379BB" w:rsidRDefault="00000000">
      <w:r>
        <w:t>254: BORACHIO: Yea, and paid me richly for the practise of it.</w:t>
      </w:r>
    </w:p>
    <w:p w14:paraId="271FA24A" w14:textId="77777777" w:rsidR="003379BB" w:rsidRDefault="00000000">
      <w:r>
        <w:t>255: DON PEDRO: He is composed and framed of treachery:</w:t>
      </w:r>
    </w:p>
    <w:p w14:paraId="03A1B2E6" w14:textId="77777777" w:rsidR="003379BB" w:rsidRDefault="00000000">
      <w:r>
        <w:t>256: And fled he is upon this villany.</w:t>
      </w:r>
    </w:p>
    <w:p w14:paraId="6D58D601" w14:textId="77777777" w:rsidR="003379BB" w:rsidRDefault="00000000">
      <w:r>
        <w:t>257: CLAUDIO: Sweet Hero! now thy image doth appear</w:t>
      </w:r>
    </w:p>
    <w:p w14:paraId="0416C3E7" w14:textId="77777777" w:rsidR="003379BB" w:rsidRDefault="00000000">
      <w:r>
        <w:t>258: In the rare semblance that I loved it first.</w:t>
      </w:r>
    </w:p>
    <w:p w14:paraId="786618CE" w14:textId="77777777" w:rsidR="003379BB" w:rsidRDefault="00000000">
      <w:r>
        <w:t>259: DOGBERRY: Come, bring away the plaintiffs: by this time our</w:t>
      </w:r>
    </w:p>
    <w:p w14:paraId="7FD29742" w14:textId="77777777" w:rsidR="003379BB" w:rsidRDefault="00000000">
      <w:r>
        <w:t>260: sexton hath reformed Signior Leonato of the matter:</w:t>
      </w:r>
    </w:p>
    <w:p w14:paraId="4D01CBEB" w14:textId="77777777" w:rsidR="003379BB" w:rsidRDefault="00000000">
      <w:r>
        <w:t>261: and, masters, do not forget to specify, when time</w:t>
      </w:r>
    </w:p>
    <w:p w14:paraId="58F8C379" w14:textId="77777777" w:rsidR="003379BB" w:rsidRDefault="00000000">
      <w:r>
        <w:t>262: and place shall serve, that I am an ass.</w:t>
      </w:r>
    </w:p>
    <w:p w14:paraId="5A6FCF46" w14:textId="77777777" w:rsidR="003379BB" w:rsidRDefault="00000000">
      <w:r>
        <w:t>263: VERGES: Here, here comes master Signior Leonato, and the</w:t>
      </w:r>
    </w:p>
    <w:p w14:paraId="0E6F93DD" w14:textId="77777777" w:rsidR="003379BB" w:rsidRDefault="00000000">
      <w:r>
        <w:t>264: Sexton too.</w:t>
      </w:r>
    </w:p>
    <w:p w14:paraId="69883A2F" w14:textId="77777777" w:rsidR="003379BB" w:rsidRDefault="00000000">
      <w:r>
        <w:t>265: [Re-enter LEONATO and ANTONIO, with the Sexton]</w:t>
      </w:r>
    </w:p>
    <w:p w14:paraId="2A2D000E" w14:textId="77777777" w:rsidR="003379BB" w:rsidRDefault="00000000">
      <w:r>
        <w:t>266: LEONATO: Which is the villain? let me see his eyes,</w:t>
      </w:r>
    </w:p>
    <w:p w14:paraId="1B67F0E8" w14:textId="77777777" w:rsidR="003379BB" w:rsidRDefault="00000000">
      <w:r>
        <w:t>267: That, when I note another man like him,</w:t>
      </w:r>
    </w:p>
    <w:p w14:paraId="7D91A342" w14:textId="77777777" w:rsidR="003379BB" w:rsidRDefault="00000000">
      <w:r>
        <w:t>268: I may avoid him: which of these is he?</w:t>
      </w:r>
    </w:p>
    <w:p w14:paraId="573116E8" w14:textId="77777777" w:rsidR="003379BB" w:rsidRDefault="00000000">
      <w:r>
        <w:t>269: BORACHIO: If you would know your wronger, look on me.</w:t>
      </w:r>
    </w:p>
    <w:p w14:paraId="1148ACC2" w14:textId="77777777" w:rsidR="003379BB" w:rsidRDefault="00000000">
      <w:r>
        <w:t>270: LEONATO: Art thou the slave that with thy breath hast kill'd</w:t>
      </w:r>
    </w:p>
    <w:p w14:paraId="2C18463A" w14:textId="77777777" w:rsidR="003379BB" w:rsidRDefault="00000000">
      <w:r>
        <w:t>271: Mine innocent child?</w:t>
      </w:r>
    </w:p>
    <w:p w14:paraId="3A4AD7F1" w14:textId="77777777" w:rsidR="003379BB" w:rsidRDefault="00000000">
      <w:r>
        <w:t>272: BORACHIO: Yea, even I alone.</w:t>
      </w:r>
    </w:p>
    <w:p w14:paraId="644B0D38" w14:textId="77777777" w:rsidR="003379BB" w:rsidRDefault="00000000">
      <w:r>
        <w:t>273: LEONATO: No, not so, villain; thou beliest thyself:</w:t>
      </w:r>
    </w:p>
    <w:p w14:paraId="2E4700ED" w14:textId="77777777" w:rsidR="003379BB" w:rsidRDefault="00000000">
      <w:r>
        <w:t>274: Here stand a pair of honourable men;</w:t>
      </w:r>
    </w:p>
    <w:p w14:paraId="74FB46EE" w14:textId="77777777" w:rsidR="003379BB" w:rsidRDefault="00000000">
      <w:r>
        <w:t>275: A third is fled, that had a hand in it.</w:t>
      </w:r>
    </w:p>
    <w:p w14:paraId="66DD198F" w14:textId="77777777" w:rsidR="003379BB" w:rsidRDefault="00000000">
      <w:r>
        <w:t>276: I thank you, princes, for my daughter's death:</w:t>
      </w:r>
    </w:p>
    <w:p w14:paraId="4B2A81F4" w14:textId="77777777" w:rsidR="003379BB" w:rsidRDefault="00000000">
      <w:r>
        <w:t>277: Record it with your high and worthy deeds:</w:t>
      </w:r>
    </w:p>
    <w:p w14:paraId="38C842E9" w14:textId="77777777" w:rsidR="003379BB" w:rsidRDefault="00000000">
      <w:r>
        <w:t>278: 'Twas bravely done, if you bethink you of it.</w:t>
      </w:r>
    </w:p>
    <w:p w14:paraId="75BBB33E" w14:textId="77777777" w:rsidR="003379BB" w:rsidRDefault="00000000">
      <w:r>
        <w:lastRenderedPageBreak/>
        <w:t>279: CLAUDIO: I know not how to pray your patience;</w:t>
      </w:r>
    </w:p>
    <w:p w14:paraId="3CD8401E" w14:textId="77777777" w:rsidR="003379BB" w:rsidRDefault="00000000">
      <w:r>
        <w:t>280: Yet I must speak. Choose your revenge yourself;</w:t>
      </w:r>
    </w:p>
    <w:p w14:paraId="4F209CA2" w14:textId="77777777" w:rsidR="003379BB" w:rsidRDefault="00000000">
      <w:r>
        <w:t>281: Impose me to what penance your invention</w:t>
      </w:r>
    </w:p>
    <w:p w14:paraId="3125D59C" w14:textId="77777777" w:rsidR="003379BB" w:rsidRDefault="00000000">
      <w:r>
        <w:t>282: Can lay upon my sin: yet sinn'd I not</w:t>
      </w:r>
    </w:p>
    <w:p w14:paraId="13808496" w14:textId="77777777" w:rsidR="003379BB" w:rsidRDefault="00000000">
      <w:r>
        <w:t>283: But in mistaking.</w:t>
      </w:r>
    </w:p>
    <w:p w14:paraId="446B29D6" w14:textId="77777777" w:rsidR="003379BB" w:rsidRDefault="00000000">
      <w:r>
        <w:t>284: DON PEDRO: By my soul, nor I:</w:t>
      </w:r>
    </w:p>
    <w:p w14:paraId="5E30CB2F" w14:textId="77777777" w:rsidR="003379BB" w:rsidRDefault="00000000">
      <w:r>
        <w:t>285: And yet, to satisfy this good old man,</w:t>
      </w:r>
    </w:p>
    <w:p w14:paraId="10EFBF1E" w14:textId="77777777" w:rsidR="003379BB" w:rsidRDefault="00000000">
      <w:r>
        <w:t>286: I would bend under any heavy weight</w:t>
      </w:r>
    </w:p>
    <w:p w14:paraId="58838ABC" w14:textId="77777777" w:rsidR="003379BB" w:rsidRDefault="00000000">
      <w:r>
        <w:t>287: That he'll enjoin me to.</w:t>
      </w:r>
    </w:p>
    <w:p w14:paraId="496E27E9" w14:textId="77777777" w:rsidR="003379BB" w:rsidRDefault="00000000">
      <w:r>
        <w:t>288: LEONATO: I cannot bid you bid my daughter live;</w:t>
      </w:r>
    </w:p>
    <w:p w14:paraId="21FDF8C7" w14:textId="77777777" w:rsidR="003379BB" w:rsidRDefault="00000000">
      <w:r>
        <w:t>289: That were impossible: but, I pray you both,</w:t>
      </w:r>
    </w:p>
    <w:p w14:paraId="273DA9AF" w14:textId="77777777" w:rsidR="003379BB" w:rsidRDefault="00000000">
      <w:r>
        <w:t>290: Possess the people in Messina here</w:t>
      </w:r>
    </w:p>
    <w:p w14:paraId="03A36BAE" w14:textId="77777777" w:rsidR="003379BB" w:rsidRDefault="00000000">
      <w:r>
        <w:t>291: How innocent she died; and if your love</w:t>
      </w:r>
    </w:p>
    <w:p w14:paraId="2F66A22B" w14:textId="77777777" w:rsidR="003379BB" w:rsidRDefault="00000000">
      <w:r>
        <w:t>292: Can labour ought in sad invention,</w:t>
      </w:r>
    </w:p>
    <w:p w14:paraId="0F6808B1" w14:textId="77777777" w:rsidR="003379BB" w:rsidRDefault="00000000">
      <w:r>
        <w:t>293: Hang her an epitaph upon her tomb</w:t>
      </w:r>
    </w:p>
    <w:p w14:paraId="25222334" w14:textId="77777777" w:rsidR="003379BB" w:rsidRDefault="00000000">
      <w:r>
        <w:t>294: And sing it to her bones, sing it to-night:</w:t>
      </w:r>
    </w:p>
    <w:p w14:paraId="29AD3E82" w14:textId="77777777" w:rsidR="003379BB" w:rsidRDefault="00000000">
      <w:r>
        <w:t>295: To-morrow morning come you to my house,</w:t>
      </w:r>
    </w:p>
    <w:p w14:paraId="7643D90A" w14:textId="77777777" w:rsidR="003379BB" w:rsidRDefault="00000000">
      <w:r>
        <w:t>296: And since you could not be my son-in-law,</w:t>
      </w:r>
    </w:p>
    <w:p w14:paraId="23EA5057" w14:textId="77777777" w:rsidR="003379BB" w:rsidRDefault="00000000">
      <w:r>
        <w:t>297: Be yet my nephew: my brother hath a daughter,</w:t>
      </w:r>
    </w:p>
    <w:p w14:paraId="6F18EF3F" w14:textId="77777777" w:rsidR="003379BB" w:rsidRDefault="00000000">
      <w:r>
        <w:t>298: Almost the copy of my child that's dead,</w:t>
      </w:r>
    </w:p>
    <w:p w14:paraId="2A9F3554" w14:textId="77777777" w:rsidR="003379BB" w:rsidRDefault="00000000">
      <w:r>
        <w:t>299: And she alone is heir to both of us:</w:t>
      </w:r>
    </w:p>
    <w:p w14:paraId="38CDB181" w14:textId="77777777" w:rsidR="003379BB" w:rsidRDefault="00000000">
      <w:r>
        <w:t>300: Give her the right you should have given her cousin,</w:t>
      </w:r>
    </w:p>
    <w:p w14:paraId="461F8179" w14:textId="77777777" w:rsidR="003379BB" w:rsidRDefault="00000000">
      <w:r>
        <w:t>301: And so dies my revenge.</w:t>
      </w:r>
    </w:p>
    <w:p w14:paraId="41B6D01B" w14:textId="77777777" w:rsidR="003379BB" w:rsidRDefault="00000000">
      <w:r>
        <w:t>302: CLAUDIO: O noble sir,</w:t>
      </w:r>
    </w:p>
    <w:p w14:paraId="1D5A6AC9" w14:textId="77777777" w:rsidR="003379BB" w:rsidRDefault="00000000">
      <w:r>
        <w:t>303: Your over-kindness doth wring tears from me!</w:t>
      </w:r>
    </w:p>
    <w:p w14:paraId="30BF65BB" w14:textId="77777777" w:rsidR="003379BB" w:rsidRDefault="00000000">
      <w:r>
        <w:t>304: I do embrace your offer; and dispose</w:t>
      </w:r>
    </w:p>
    <w:p w14:paraId="39AE8010" w14:textId="77777777" w:rsidR="003379BB" w:rsidRDefault="00000000">
      <w:r>
        <w:t>305: For henceforth of poor Claudio.</w:t>
      </w:r>
    </w:p>
    <w:p w14:paraId="7673CA70" w14:textId="77777777" w:rsidR="003379BB" w:rsidRDefault="00000000">
      <w:r>
        <w:lastRenderedPageBreak/>
        <w:t>306: LEONATO: To-morrow then I will expect your coming;</w:t>
      </w:r>
    </w:p>
    <w:p w14:paraId="532A28B7" w14:textId="77777777" w:rsidR="003379BB" w:rsidRDefault="00000000">
      <w:r>
        <w:t>307: To-night I take my leave. This naughty man</w:t>
      </w:r>
    </w:p>
    <w:p w14:paraId="1368E241" w14:textId="77777777" w:rsidR="003379BB" w:rsidRDefault="00000000">
      <w:r>
        <w:t>308: Shall face to face be brought to Margaret,</w:t>
      </w:r>
    </w:p>
    <w:p w14:paraId="39BC8F10" w14:textId="77777777" w:rsidR="003379BB" w:rsidRDefault="00000000">
      <w:r>
        <w:t>309: Who I believe was pack'd in all this wrong,</w:t>
      </w:r>
    </w:p>
    <w:p w14:paraId="11C91C2D" w14:textId="77777777" w:rsidR="003379BB" w:rsidRDefault="00000000">
      <w:r>
        <w:t>310: Hired to it by your brother.</w:t>
      </w:r>
    </w:p>
    <w:p w14:paraId="6B4AA923" w14:textId="77777777" w:rsidR="003379BB" w:rsidRDefault="00000000">
      <w:r>
        <w:t>311: BORACHIO: No, by my soul, she was not,</w:t>
      </w:r>
    </w:p>
    <w:p w14:paraId="2A4785CC" w14:textId="77777777" w:rsidR="003379BB" w:rsidRDefault="00000000">
      <w:r>
        <w:t>312: Nor knew not what she did when she spoke to me,</w:t>
      </w:r>
    </w:p>
    <w:p w14:paraId="14E4B41C" w14:textId="77777777" w:rsidR="003379BB" w:rsidRDefault="00000000">
      <w:r>
        <w:t>313: But always hath been just and virtuous</w:t>
      </w:r>
    </w:p>
    <w:p w14:paraId="24DE5736" w14:textId="77777777" w:rsidR="003379BB" w:rsidRDefault="00000000">
      <w:r>
        <w:t>314: In any thing that I do know by her.</w:t>
      </w:r>
    </w:p>
    <w:p w14:paraId="00C47F93" w14:textId="77777777" w:rsidR="003379BB" w:rsidRDefault="00000000">
      <w:r>
        <w:t>315: DOGBERRY: Moreover, sir, which indeed is not under white and</w:t>
      </w:r>
    </w:p>
    <w:p w14:paraId="0D5ECC6C" w14:textId="77777777" w:rsidR="003379BB" w:rsidRDefault="00000000">
      <w:r>
        <w:t>316: black, this plaintiff here, the offender, did call</w:t>
      </w:r>
    </w:p>
    <w:p w14:paraId="08D5108C" w14:textId="77777777" w:rsidR="003379BB" w:rsidRDefault="00000000">
      <w:r>
        <w:t>317: me ass: I beseech you, let it be remembered in his</w:t>
      </w:r>
    </w:p>
    <w:p w14:paraId="70E88A82" w14:textId="77777777" w:rsidR="003379BB" w:rsidRDefault="00000000">
      <w:r>
        <w:t>318: punishment. And also, the watch heard them talk of</w:t>
      </w:r>
    </w:p>
    <w:p w14:paraId="241695E7" w14:textId="77777777" w:rsidR="003379BB" w:rsidRDefault="00000000">
      <w:r>
        <w:t>319: one Deformed: they say be wears a key in his ear and</w:t>
      </w:r>
    </w:p>
    <w:p w14:paraId="11817399" w14:textId="77777777" w:rsidR="003379BB" w:rsidRDefault="00000000">
      <w:r>
        <w:t>320: a lock hanging by it, and borrows money in God's</w:t>
      </w:r>
    </w:p>
    <w:p w14:paraId="2E3C5C4C" w14:textId="77777777" w:rsidR="003379BB" w:rsidRDefault="00000000">
      <w:r>
        <w:t>321: name, the which he hath used so long and never paid</w:t>
      </w:r>
    </w:p>
    <w:p w14:paraId="5CAD8D6C" w14:textId="77777777" w:rsidR="003379BB" w:rsidRDefault="00000000">
      <w:r>
        <w:t>322: that now men grow hard-hearted and will lend nothing</w:t>
      </w:r>
    </w:p>
    <w:p w14:paraId="091762D2" w14:textId="77777777" w:rsidR="003379BB" w:rsidRDefault="00000000">
      <w:r>
        <w:t>323: for God's sake: pray you, examine him upon that point.</w:t>
      </w:r>
    </w:p>
    <w:p w14:paraId="6136CC0F" w14:textId="77777777" w:rsidR="003379BB" w:rsidRDefault="00000000">
      <w:r>
        <w:t>324: LEONATO: I thank thee for thy care and honest pains.</w:t>
      </w:r>
    </w:p>
    <w:p w14:paraId="0E3F3704" w14:textId="77777777" w:rsidR="003379BB" w:rsidRDefault="00000000">
      <w:r>
        <w:t>325: DOGBERRY: Your worship speaks like a most thankful and</w:t>
      </w:r>
    </w:p>
    <w:p w14:paraId="2A2E4695" w14:textId="77777777" w:rsidR="003379BB" w:rsidRDefault="00000000">
      <w:r>
        <w:t>326: reverend youth; and I praise God for you.</w:t>
      </w:r>
    </w:p>
    <w:p w14:paraId="4C568976" w14:textId="77777777" w:rsidR="003379BB" w:rsidRDefault="00000000">
      <w:r>
        <w:t>327: LEONATO: There's for thy pains.</w:t>
      </w:r>
    </w:p>
    <w:p w14:paraId="2EE44AB6" w14:textId="77777777" w:rsidR="003379BB" w:rsidRDefault="00000000">
      <w:r>
        <w:t>328: DOGBERRY: God save the foundation!</w:t>
      </w:r>
    </w:p>
    <w:p w14:paraId="0712EF9A" w14:textId="77777777" w:rsidR="003379BB" w:rsidRDefault="00000000">
      <w:r>
        <w:t>329: LEONATO: Go, I discharge thee of thy prisoner, and I thank thee.</w:t>
      </w:r>
    </w:p>
    <w:p w14:paraId="7C7EA55B" w14:textId="77777777" w:rsidR="003379BB" w:rsidRDefault="00000000">
      <w:r>
        <w:t>330: DOGBERRY: I leave an arrant knave with your worship; which I</w:t>
      </w:r>
    </w:p>
    <w:p w14:paraId="219AA007" w14:textId="77777777" w:rsidR="003379BB" w:rsidRDefault="00000000">
      <w:r>
        <w:t>331: beseech your worship to correct yourself, for the</w:t>
      </w:r>
    </w:p>
    <w:p w14:paraId="43F9EBB5" w14:textId="77777777" w:rsidR="003379BB" w:rsidRDefault="00000000">
      <w:r>
        <w:lastRenderedPageBreak/>
        <w:t>332: example of others. God keep your worship! I wish</w:t>
      </w:r>
    </w:p>
    <w:p w14:paraId="65D45D50" w14:textId="77777777" w:rsidR="003379BB" w:rsidRDefault="00000000">
      <w:r>
        <w:t>333: your worship well; God restore you to health! I</w:t>
      </w:r>
    </w:p>
    <w:p w14:paraId="1F0CA8BF" w14:textId="77777777" w:rsidR="003379BB" w:rsidRDefault="00000000">
      <w:r>
        <w:t>334: humbly give you leave to depart; and if a merry</w:t>
      </w:r>
    </w:p>
    <w:p w14:paraId="43B26354" w14:textId="77777777" w:rsidR="003379BB" w:rsidRDefault="00000000">
      <w:r>
        <w:t>335: meeting may be wished, God prohibit it! Come, neighbour.</w:t>
      </w:r>
    </w:p>
    <w:p w14:paraId="2D997358" w14:textId="77777777" w:rsidR="003379BB" w:rsidRDefault="00000000">
      <w:r>
        <w:t>336: [Exeunt DOGBERRY and VERGES]</w:t>
      </w:r>
    </w:p>
    <w:p w14:paraId="72EACB09" w14:textId="77777777" w:rsidR="003379BB" w:rsidRDefault="00000000">
      <w:r>
        <w:t>337: LEONATO: Until to-morrow morning, lords, farewell.</w:t>
      </w:r>
    </w:p>
    <w:p w14:paraId="347C10D5" w14:textId="77777777" w:rsidR="003379BB" w:rsidRDefault="00000000">
      <w:r>
        <w:t>338: ANTONIO: Farewell, my lords: we look for you to-morrow.</w:t>
      </w:r>
    </w:p>
    <w:p w14:paraId="169E78E6" w14:textId="77777777" w:rsidR="003379BB" w:rsidRDefault="00000000">
      <w:r>
        <w:t>339: DON PEDRO: We will not fail.</w:t>
      </w:r>
    </w:p>
    <w:p w14:paraId="5890C7E6" w14:textId="77777777" w:rsidR="003379BB" w:rsidRDefault="00000000">
      <w:r>
        <w:t>340: CLAUDIO: To-night I'll mourn with Hero.</w:t>
      </w:r>
    </w:p>
    <w:p w14:paraId="4551B32C" w14:textId="77777777" w:rsidR="003379BB" w:rsidRDefault="00000000">
      <w:r>
        <w:t>341: LEONATO: [To the Watch]  Bring you these fellows on. We'll</w:t>
      </w:r>
    </w:p>
    <w:p w14:paraId="6A53790C" w14:textId="77777777" w:rsidR="003379BB" w:rsidRDefault="00000000">
      <w:r>
        <w:t>342: talk with Margaret,</w:t>
      </w:r>
    </w:p>
    <w:p w14:paraId="1F57A7F0" w14:textId="77777777" w:rsidR="003379BB" w:rsidRDefault="00000000">
      <w:r>
        <w:t>343: How her acquaintance grew with this lewd fellow.</w:t>
      </w:r>
    </w:p>
    <w:p w14:paraId="00D26F38" w14:textId="77777777" w:rsidR="003379BB" w:rsidRDefault="00000000">
      <w:r>
        <w:t>344: [Exeunt, severally]</w:t>
      </w:r>
    </w:p>
    <w:p w14:paraId="24016055" w14:textId="77777777" w:rsidR="003379BB" w:rsidRDefault="00000000">
      <w:r>
        <w:t>345: Much Ado About Nothing</w:t>
      </w:r>
    </w:p>
    <w:p w14:paraId="63D95E11" w14:textId="77777777" w:rsidR="003379BB" w:rsidRDefault="00000000">
      <w:r>
        <w:br/>
        <w:t>====NOTES====</w:t>
      </w:r>
      <w:r>
        <w:br/>
      </w:r>
    </w:p>
    <w:p w14:paraId="680B6AB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 water in a sieve]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w:t>
      </w:r>
      <w:r w:rsidRPr="00CF072C">
        <w:rPr>
          <w:rFonts w:ascii="Times New Roman" w:eastAsia="Times New Roman" w:hAnsi="Times New Roman" w:cs="Times New Roman"/>
          <w:sz w:val="24"/>
          <w:szCs w:val="24"/>
        </w:rPr>
        <w:t xml:space="preserve"> W. A. Wright: Compare Plautus Pseudolus, I, i, 102: ‘Non pluris refert quam si imberm in cribrum ingeras.’</w:t>
      </w:r>
    </w:p>
    <w:p w14:paraId="190A204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 wrongs]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w:t>
      </w:r>
      <w:r w:rsidRPr="00CF072C">
        <w:rPr>
          <w:rFonts w:ascii="Times New Roman" w:eastAsia="Times New Roman" w:hAnsi="Times New Roman" w:cs="Times New Roman"/>
          <w:sz w:val="24"/>
          <w:szCs w:val="24"/>
        </w:rPr>
        <w:t xml:space="preserve"> See II, i, 228.</w:t>
      </w:r>
    </w:p>
    <w:p w14:paraId="34856BA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 speak]</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w:t>
      </w:r>
      <w:r w:rsidRPr="00CF072C">
        <w:rPr>
          <w:rFonts w:ascii="Times New Roman" w:eastAsia="Times New Roman" w:hAnsi="Times New Roman" w:cs="Times New Roman"/>
          <w:sz w:val="24"/>
          <w:szCs w:val="24"/>
        </w:rPr>
        <w:t xml:space="preserve"> Hanmer, for the sake of the metre, added to me, reading ‘patience,’ as three syllables. Collier’s MS also added them; and Walker (Crit. ii, 256) suggested, independently, the same. Barron Field also proposed the addition, which, he says (Sh. Soc. Papers, ii, 54), ‘would set off well with “And I of him will gather patience,”’ line 22. On the other hand, Anon. (Blackwood, Aug., 1853, p. 193) says: ‘Let any reader, who has an ear, read the opening speech of Leonato, and he will perceive at once how greviously its effect is damaged by the insertion of the words “to me” in this line.’</w:t>
      </w:r>
    </w:p>
    <w:p w14:paraId="7D7EFAE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 strain]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w:t>
      </w:r>
      <w:r w:rsidRPr="00CF072C">
        <w:rPr>
          <w:rFonts w:ascii="Times New Roman" w:eastAsia="Times New Roman" w:hAnsi="Times New Roman" w:cs="Times New Roman"/>
          <w:sz w:val="24"/>
          <w:szCs w:val="24"/>
        </w:rPr>
        <w:t xml:space="preserve"> DEIGHTON: Schmidt interprets ‘strain’ as feeling. But in the large majority of the passages cited by him under that head, there is the notion of stretching (inherent in the verb), and that notion seems to be present here, and to be indicated by the next two lines.—W. A. WRIGHT: That is, every emotion by which it finds expression. Compare Son., xc, 13: ‘And other strains of woe, which now seem woe, Compared with loss of thee will not seem so.’ There may be also a reference to the musical sense of the word as is suggested by the use of ‘answer,’ which might mean re-echo. See Lucrece, 1131: ‘So I at each sad strain will strain a tear.’ [Wright’s expression ‘every emotion,’ </w:t>
      </w:r>
      <w:r w:rsidRPr="00CF072C">
        <w:rPr>
          <w:rFonts w:ascii="Times New Roman" w:eastAsia="Times New Roman" w:hAnsi="Times New Roman" w:cs="Times New Roman"/>
          <w:sz w:val="24"/>
          <w:szCs w:val="24"/>
        </w:rPr>
        <w:lastRenderedPageBreak/>
        <w:t>will, of course, include the lightest emotion as well as the deepest, but here, I think, every light emotion is excluded, and only those that are the heaviest are meant, those ‘strains’ which in common phrase, we say still carrying out the simile, ‘rack the very soul.’ The suggestion of a possible allusion to a musical strain is good.—Ed.]</w:t>
      </w:r>
    </w:p>
    <w:p w14:paraId="0B6C034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17. lineament]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17.</w:t>
      </w:r>
      <w:r w:rsidRPr="00CF072C">
        <w:rPr>
          <w:rFonts w:ascii="Times New Roman" w:eastAsia="Times New Roman" w:hAnsi="Times New Roman" w:cs="Times New Roman"/>
          <w:sz w:val="24"/>
          <w:szCs w:val="24"/>
        </w:rPr>
        <w:t xml:space="preserve"> R. G. WHITE (ed. ii): Pronounced properly in three syllables: line-ament.</w:t>
      </w:r>
    </w:p>
    <w:p w14:paraId="49C582D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19. Bid sorrow ... groan]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19.</w:t>
      </w:r>
      <w:r w:rsidRPr="00CF072C">
        <w:rPr>
          <w:rFonts w:ascii="Times New Roman" w:eastAsia="Times New Roman" w:hAnsi="Times New Roman" w:cs="Times New Roman"/>
          <w:sz w:val="24"/>
          <w:szCs w:val="24"/>
        </w:rPr>
        <w:t xml:space="preserve"> THEOBALD: How are we to expound Rowe’s reading? ‘If a man will halloo, and whoop, and fidget, and wriggle about, to shew a pleasure when he should groan,’ etc. This does not give much decorum to the sentiment. I flatter myself that a slight alteration of the Qto, and F,F, has led me to the true reading: ‘And sorrow wage; cry hem! when,’ etc., i.e. if such a one will combat with, strive against sorrow, etc.—HEATH (p. 109): I am inclined to think it not improbable our poet wrote: ‘And sorrowing cry hem! when,’ etc. The participle sorrowing signifies ‘while he is actually under the influence of his sorrow,’ as in the next line. WARTON, independently of Heath, proposes the same emendation, and adds: ‘Sorrowing was here, perhaps, originally written sorrowinge [see HALLIWELL, post], according to the old manner of spelling; which brings the correction I have proposed still nearer to the letters of the text in the early editions.’—CAPELL (ii, 133): The method taken at present [see Text. Notes] gives sense to the member quoted [the present line,] and withal the strictest conformity in manner and cast of language with every other part of the speaker’s argument, and the change that gives them is of the minutest. [Although Dyce and others say that they have adopted Capell’s reading, the semi-colon in Capell’s text has been overlooked; this semi-colon is of minor importance, but I have nevertheless deemed it best to be strictly correct and separate Capell’s reading from Dyce’s.—ED.]—JOHNSON: I cannot but think the true reading nearer than it is imagined. I point thus: ‘And, sorrow wag! cry; hem, when,’ etc. That is, ‘If he will smile, and cry sorrow be gone, and hem instead of groaning.’ The order in which ‘and’ and ‘cry’ are placed is harsh, and this harshness made the sense mistaken. Range the words in the common order, and my reading will be free from all difficulty: ‘If such an one will . . . stroke his beard, Cry, sorrow, wag! and hem when,’ etc.—STEVENS: In my opinion Dr Johnson has left succeeding critics nothing to do respecting the passage before us.—TYRWHITT (p. 30): I think we might read: ‘And sorrow gagge; cry hem, when,’ etc.—RITSON (Remarks, p. 33): Every editor and commentator has offered his proper lection, and therefore here’s a new one to increase the number: ‘And, sorrow waggery, hem when,’ etc., i.e. ‘sorrow becoming waggery’; or, ‘converting sorrow into waggery, hem,’ etc.—STEVENS (1778): We might read: ‘And, sorry wag! cry hem! when,’ etc., i.e. unfeeling humourist! to employ a note of festivity, when his sighs ought to express concern. [Steevens afterward said that he had ‘inadvertently offered’ this reading. It was, adopted, however, by MARSHALL, who says that ‘the expression seems very applicable to the type of character that Leonato is describing.’]—MALONE (1790): For the emendation now made I am answerable: ‘In sorrow wag; cry hem, when,’ etc., And and In, hastily or indistinctly pronounced, might have been easily confounded, supposing (what there is great reason to believe) that these plays were copied for the press by the ear; and by this slight change a clear sense is given, the latter part of the line being a paraphrase on the foregoing.—STEVENS (1793): To cry—Care away! was once an expression of triumph. So, in Acolastus, 1540: ‘—I may now say, Care awaie!’ Again, ibidem: ‘—Now grievous sorrowe and care away!’ </w:t>
      </w:r>
      <w:r w:rsidRPr="00CF072C">
        <w:rPr>
          <w:rFonts w:ascii="Times New Roman" w:eastAsia="Times New Roman" w:hAnsi="Times New Roman" w:cs="Times New Roman"/>
          <w:sz w:val="24"/>
          <w:szCs w:val="24"/>
        </w:rPr>
        <w:lastRenderedPageBreak/>
        <w:t xml:space="preserve">Again, at the conclusion of Barnabie Googe’s Third Egloge: ‘Som chestnuts have I there in store, With cheese and pleasant whaye; God sends me vitayles for my nede, And I synge Care away!’ Again, as Dr Farmer observes to me, in George Wither’s Philarete, 1622: ‘Why should we grieve or pine at that? Hang sorrow! care will kill a cat.’ Sorrow go by! is also (as I am assured) a common exclamation of hilarity even at this time, in Scotland. Sorrow wag! might have been just such another. It appears from the following two passages in Love’s Lab. L. that ‘Set thee down, Sorrow!’ which very much resembles ‘Sorrow wag!’ was a byword: ‘Affliction may one day smile again, and till then, sit thee down, Sorrow.’—I, i, 316; ‘Well, set thee down, sorrow! for so they say the fool said, and so say I.’—IV, iii, 4.—COLLIER (ed. i): The meaning is clear, though not clearly expressed. ‘And, sorrow, wag!’ is and sorrow away! (for which indeed it may have been misprinted) similar to the exclamation, ‘care away!’... Heath’s suggestion is the most plausible emendation.—COLLIER (ed. ii): The words in the MS are, ‘Call sorrow joy; cry hem, when,’ etc. and we give them place in the text more willingly, because not only are they in exact accordance with the rest of the sentence, but because no body (with the exception perhaps of Heath,) has offered even a plausible solution of the difficulty. The old reading, ‘And sorrow, wag!’ cannot be what Shakespeare wrote.—ANON. (Blackwood, Aug., 1853, p. 193): Collier’s MS gives us a gloss not a reparation of the text. We believe ‘wag’ to be the German word weg—away—off with you.—HALLIWELL (adopting Heath’s reading): The plausibility of this correction becomes more apparent, if it be supposed that, in the original MS the second word was spelt sorrovyngc, and that the letter y was written short and widely. It should also be observed that great stress is laid, throughout the dialogue, on the individual personally feeling the effects of sorrow; so that the insertion of the word sorrowing in this line cannot fairly be considered pleonastic. Another suggestion is readily imagined from the notes of Steevens on this line although it has not, I believe, been offered amongst the numerous conjectural readings, ‘And, sorrow away! cry hem,’ etc. The expression, sorrow away, was most likely proverbial. To cry—Care away! was once an expression of triumph.... An instance of re-writing, similar to Collier’s MS, occurs in an early MS Commonplace-book, where the line is thus curiously given: ‘Bid sorrow go, cry hem,’ etc. Dr Sherwen, in opposition to all other critics, adheres to the original text. ‘It is,’ he observes, ‘one of those Latinised transpositions of words frequently observed both previous and posterior to the age of Shakespeare; a species of affectation which, if properly attended to, will enable us to clear up many other obscurities in the progress of this work. “And, sorrow wag! cry hem,” has the same meaning as if the natural order had been observed, viz: “And cry hem! sorrow wag (or begone) when,” etc.’—R. G. WHITE (ed. i): All the attempts at emendation have rested on the assumption that ‘wag’ is a verb, or represents one, except Steevens’s, who read ‘And sorry wag;’ but it is not plain that Leonato calls the man who in his affliction smiles and strokes his beard, hems, patches grief with proverbs, and drowns it in midnight revelry, ‘sorrow’s wag’? [White decided that it was not plain before he printed his second edition, wherein without comment, he followed Dyce.—ED.]—STAUNTON: We adopt a suggestion by Capell, which deviates little from the original, and affords a plausible meaning, but have not much confidence in its integrity.—WALKER (Crit. i, 307): Qu., ‘Say, sorrow, wag;’ etc. There are three lines in the neighbourhood beginning with And.—DYCE (ed. ii): I adopt Capell’s emendation, which is incomparably the best yet proposed, and, I think, not to be objected to because </w:t>
      </w:r>
      <w:r w:rsidRPr="00CF072C">
        <w:rPr>
          <w:rFonts w:ascii="Times New Roman" w:eastAsia="Times New Roman" w:hAnsi="Times New Roman" w:cs="Times New Roman"/>
          <w:sz w:val="24"/>
          <w:szCs w:val="24"/>
        </w:rPr>
        <w:lastRenderedPageBreak/>
        <w:t>the word ‘bid’ occurs in the seventh line above.... That the words ‘sorrow wag’ are uninterrupted, and equivalent to ‘sorrow be gone,’ I feel quite confident.</w:t>
      </w:r>
    </w:p>
    <w:p w14:paraId="3939751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 candle-wasters]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w:t>
      </w:r>
      <w:r w:rsidRPr="00CF072C">
        <w:rPr>
          <w:rFonts w:ascii="Times New Roman" w:eastAsia="Times New Roman" w:hAnsi="Times New Roman" w:cs="Times New Roman"/>
          <w:sz w:val="24"/>
          <w:szCs w:val="24"/>
        </w:rPr>
        <w:t xml:space="preserve"> STEEVENS: This may mean, wash away his sorrow among those who sit up all night to drink, and in that sense may be styled wasters of candles.—WHALLEY: This is a term of contempt for scholars; thus, Jonson in Cynthia’s Revels, III, ii: ‘unluckily perverted and spoiled by a whoreson book-worm, a candle-waster' [—p. 277, ed. Gifford]. In The Antiquary, III, is a like term of ridicule: ‘He should more catch your delicate court-ear than all you head-scratchers, thumb-biters, lamp-wasters of them all’ [—p. 469, ed. Hazlitt-Dodsley]. The sense, then, is: ‘stupify misfortune by the conversation or lucubrations of scholars, the production of the lamp, but not fitted to human nature.’ [This interpretation receives the approval of Gifford in a note ad loc. in Cynthia’s Revels. MALONE, however, had ‘no doubt that “candle-wasters”’ here means drunkards. The word “drunk” strongly supports this interpretation,’ which was also adopted by DYCE and STAUNTON, both of whom defined the word by revellers.]—KNIGHT: That is, stupify misfortune with learned discourses on patience, that the preachers did not practise. INGLEBY, in The Still Lion, p. 119, and Shakespeare Hermeneutics, p. 129, agrees with Whalley. HERR (p. 104) diverts the current into a new channel by ‘inclining to the belief that the interpretation should be,—inasmuch as it is known Shakespeare was familiar with the Irish custom indicated,—rather in this wise: “those who sit up with the dead, as at an Irish wake, where everybody forgets his grief in drunkenness.”’—W. A. WRIGHT: Whalley gave the true interpretation, which is in keeping with the rest of Leonato’s speech and with his reference to the philosopher in line 38. [The word ‘candle-waster’ indicates so clearly one who wastes candles in any way, whether by revelry or by study, that the testimony of Ben Jonson or of Shakerley Marmion is hardly sufficient to limit it to a ‘book-worm.’ The context must determine its limitation. Here, from the use of the word ‘drunk’ we should be inclined at once to decide that ‘candle-waster’ referred to revelry, were it not that Leonato goes on to say that ‘there is no such man;’ it cannot be, therefore, that Leonato means that no one ever by drinking lulled misfortune in sleep,—‘to drown sorrow in the bowl’ is a hackneyed expression;—this, therefore, cannot be his meaning, and we are, accordingly, compelled as an alternative to accept with Whalley, ‘candle-wasters’ as meaning ‘philosophers.’ Of those who have successfully assuaged misfortune by philosophy, or, as Leonato afterward calls it, by ‘preceptial medicine,’ none is to be found.—ED.]</w:t>
      </w:r>
    </w:p>
    <w:p w14:paraId="6C4D6D9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 yet]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w:t>
      </w:r>
      <w:r w:rsidRPr="00CF072C">
        <w:rPr>
          <w:rFonts w:ascii="Times New Roman" w:eastAsia="Times New Roman" w:hAnsi="Times New Roman" w:cs="Times New Roman"/>
          <w:sz w:val="24"/>
          <w:szCs w:val="24"/>
        </w:rPr>
        <w:t xml:space="preserve"> I suppose the train of thought in Leonato's mind is 'it will be very hard to find such a man yet if you do, bring him to me;' and then his thoughts growing clearer, he asserts outright 'there is no such man.'—Ed.</w:t>
      </w:r>
    </w:p>
    <w:p w14:paraId="7171EDD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 not feel]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w:t>
      </w:r>
      <w:r w:rsidRPr="00CF072C">
        <w:rPr>
          <w:rFonts w:ascii="Times New Roman" w:eastAsia="Times New Roman" w:hAnsi="Times New Roman" w:cs="Times New Roman"/>
          <w:sz w:val="24"/>
          <w:szCs w:val="24"/>
        </w:rPr>
        <w:t xml:space="preserve"> For examples of the omission of do before not, see Abbott, § 305.</w:t>
      </w:r>
    </w:p>
    <w:p w14:paraId="3ABEC6A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 tasting it, Their]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w:t>
      </w:r>
      <w:r w:rsidRPr="00CF072C">
        <w:rPr>
          <w:rFonts w:ascii="Times New Roman" w:eastAsia="Times New Roman" w:hAnsi="Times New Roman" w:cs="Times New Roman"/>
          <w:sz w:val="24"/>
          <w:szCs w:val="24"/>
        </w:rPr>
        <w:t xml:space="preserve"> Abbott (§ 379): Sometimes a pronoun on which a participle depends can be easily understood from a pronominal adjective. [It seems hardly necessary here to resort to the pronomial adjective 'their' when an antecedent 'men' and a pronoun 'they' are in such close proximity.—Ed.]</w:t>
      </w:r>
    </w:p>
    <w:p w14:paraId="43D78AE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27. preceptial medicine]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27.</w:t>
      </w:r>
      <w:r w:rsidRPr="00CF072C">
        <w:rPr>
          <w:rFonts w:ascii="Times New Roman" w:eastAsia="Times New Roman" w:hAnsi="Times New Roman" w:cs="Times New Roman"/>
          <w:sz w:val="24"/>
          <w:szCs w:val="24"/>
        </w:rPr>
        <w:t xml:space="preserve"> Bucknill (p. 117): These lines are remarkable in these days when the moral treatment of mental affections is supposed to be a great novelty; although 'preceptial medicine' may still be as inefficient as ever to influence frenzy, we do not now use even silken threads to restrain strong madness, any more than we use 'a dark house and a whip,' according to Rosalind's recipe, for the treatment of lunatics.</w:t>
      </w:r>
    </w:p>
    <w:p w14:paraId="3EF9578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29. Charm]</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29.</w:t>
      </w:r>
      <w:r w:rsidRPr="00CF072C">
        <w:rPr>
          <w:rFonts w:ascii="Times New Roman" w:eastAsia="Times New Roman" w:hAnsi="Times New Roman" w:cs="Times New Roman"/>
          <w:sz w:val="24"/>
          <w:szCs w:val="24"/>
        </w:rPr>
        <w:t xml:space="preserve"> Compare: 'And sorrow ebbs, being blown with wind of words.'—Lucrece, 1330.—Ed.</w:t>
      </w:r>
    </w:p>
    <w:p w14:paraId="7EA0919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 wring]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31.</w:t>
      </w:r>
      <w:r w:rsidRPr="00CF072C">
        <w:rPr>
          <w:rFonts w:ascii="Times New Roman" w:eastAsia="Times New Roman" w:hAnsi="Times New Roman" w:cs="Times New Roman"/>
          <w:sz w:val="24"/>
          <w:szCs w:val="24"/>
        </w:rPr>
        <w:t xml:space="preserve"> Were it not that Schmidt has found two other examples of this intransitive use (Hen. V: IV, i, 253, and Cym. III, vi, 79) I should incline to doubt the word, here, as a misprint.—Ed.</w:t>
      </w:r>
    </w:p>
    <w:p w14:paraId="70FD3D3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 sufficiency]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w:t>
      </w:r>
      <w:r w:rsidRPr="00CF072C">
        <w:rPr>
          <w:rFonts w:ascii="Times New Roman" w:eastAsia="Times New Roman" w:hAnsi="Times New Roman" w:cs="Times New Roman"/>
          <w:sz w:val="24"/>
          <w:szCs w:val="24"/>
        </w:rPr>
        <w:t xml:space="preserve"> That is, adequate ability. Compare Wint. Tale, II, i, 221.</w:t>
      </w:r>
    </w:p>
    <w:p w14:paraId="3E235DF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33. moral]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33.</w:t>
      </w:r>
      <w:r w:rsidRPr="00CF072C">
        <w:rPr>
          <w:rFonts w:ascii="Times New Roman" w:eastAsia="Times New Roman" w:hAnsi="Times New Roman" w:cs="Times New Roman"/>
          <w:sz w:val="24"/>
          <w:szCs w:val="24"/>
        </w:rPr>
        <w:t xml:space="preserve"> That is, to be so ready with moral sentences about patience. Compare 'When I did hear The motley fool thus moral on the time.'—As You Like It, II, vii, 31.</w:t>
      </w:r>
    </w:p>
    <w:p w14:paraId="6DD9DDD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35. advertisement]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35.</w:t>
      </w:r>
      <w:r w:rsidRPr="00CF072C">
        <w:rPr>
          <w:rFonts w:ascii="Times New Roman" w:eastAsia="Times New Roman" w:hAnsi="Times New Roman" w:cs="Times New Roman"/>
          <w:sz w:val="24"/>
          <w:szCs w:val="24"/>
        </w:rPr>
        <w:t xml:space="preserve"> JOHNSON: That is, than admonition, than moral instruction.—W. A. WRIGHT: Shakespeare had, no doubt, in his mind the other and now more usual sense of ‘advertisement,’ and this suggested the expression ‘cry louder.’ Cotgrave gives the following meanings of Advertisement: ‘An advertisement, signification, information, intelligence, notice; a warning advise, monition, admonishment.’</w:t>
      </w:r>
    </w:p>
    <w:p w14:paraId="5A1FA77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40. they]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40.</w:t>
      </w:r>
      <w:r w:rsidRPr="00CF072C">
        <w:rPr>
          <w:rFonts w:ascii="Times New Roman" w:eastAsia="Times New Roman" w:hAnsi="Times New Roman" w:cs="Times New Roman"/>
          <w:sz w:val="24"/>
          <w:szCs w:val="24"/>
        </w:rPr>
        <w:t xml:space="preserve"> See III, iv, 56.</w:t>
      </w:r>
    </w:p>
    <w:p w14:paraId="0B695D5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40. of gods]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40.</w:t>
      </w:r>
      <w:r w:rsidRPr="00CF072C">
        <w:rPr>
          <w:rFonts w:ascii="Times New Roman" w:eastAsia="Times New Roman" w:hAnsi="Times New Roman" w:cs="Times New Roman"/>
          <w:sz w:val="24"/>
          <w:szCs w:val="24"/>
        </w:rPr>
        <w:t xml:space="preserve"> WARBURTON: This alludes to the extravagant titles the Stoics gave their wise men. [This is nonsense.—W. A. WRIGHT.]—STEVENS: Shakespeare meant an exalted language; such as we may suppose would be written by beings superior to human calamities, and therefore regarding them with neglect and coldness.</w:t>
      </w:r>
    </w:p>
    <w:p w14:paraId="642DF6B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41. push]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41.</w:t>
      </w:r>
      <w:r w:rsidRPr="00CF072C">
        <w:rPr>
          <w:rFonts w:ascii="Times New Roman" w:eastAsia="Times New Roman" w:hAnsi="Times New Roman" w:cs="Times New Roman"/>
          <w:sz w:val="24"/>
          <w:szCs w:val="24"/>
        </w:rPr>
        <w:t xml:space="preserve"> BOSWELL: I think ‘push’ [and not pish] is right. To make a push at anything is to contend against it, or defy it. [‘But,’ says W. A. WRIGHT, ‘in the case of accident and suffering this is what ordinary mortals have to do, whereas philosophers professed to treat them with indifference or contempt.’]—COLLIER (ed. ii): This interjection, ‘push!’ was constantly so spelt. Many instances in proof of it might be collected from our old dramatists. It is used in Beaumont &amp; Fletcher’s Maids’ Tragedy, III, i, p. 363 (ed. Dyce); in Chapman’s Gentleman Usher; and repeatedly in Middleton’s plays, see Works, i, 29; ii, 24; iv, 259, and v, 4 (ed. Dyce).—DYCE (Notes, etc., p. 45): This passage was misunderstood, till Mr Collier explained ‘push’ to be an interjection (a form of pish).</w:t>
      </w:r>
    </w:p>
    <w:p w14:paraId="525FBCB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41. sufferance]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41.</w:t>
      </w:r>
      <w:r w:rsidRPr="00CF072C">
        <w:rPr>
          <w:rFonts w:ascii="Times New Roman" w:eastAsia="Times New Roman" w:hAnsi="Times New Roman" w:cs="Times New Roman"/>
          <w:sz w:val="24"/>
          <w:szCs w:val="24"/>
        </w:rPr>
        <w:t xml:space="preserve"> That is, suffering. See Meas. for Meas. III, i, 80: ‘the poor beetle, that we tread upon, In corporal sufferance finds a pang as great as when a giant dies.’ See I, iii, 9, where it means endurance, as in Mer. of Ven.: ‘For sufferance is the badge of all our tribe.’</w:t>
      </w:r>
    </w:p>
    <w:p w14:paraId="3DD70B8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48. comes]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49.</w:t>
      </w:r>
      <w:r w:rsidRPr="00CF072C">
        <w:rPr>
          <w:rFonts w:ascii="Times New Roman" w:eastAsia="Times New Roman" w:hAnsi="Times New Roman" w:cs="Times New Roman"/>
          <w:sz w:val="24"/>
          <w:szCs w:val="24"/>
        </w:rPr>
        <w:t xml:space="preserve"> For singular verbs preceding plural subjects, see ABBOTT, § 335.</w:t>
      </w:r>
    </w:p>
    <w:p w14:paraId="7DE1EE1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55. Are . . . now?]</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55.</w:t>
      </w:r>
      <w:r w:rsidRPr="00CF072C">
        <w:rPr>
          <w:rFonts w:ascii="Times New Roman" w:eastAsia="Times New Roman" w:hAnsi="Times New Roman" w:cs="Times New Roman"/>
          <w:sz w:val="24"/>
          <w:szCs w:val="24"/>
        </w:rPr>
        <w:t xml:space="preserve"> Deighton: That is, you were not always so anxious to escape from our society. [Of course, much of the meaning of these replies of Leonato depends on the gestures with which they were accompanied.—Ed.]</w:t>
      </w:r>
    </w:p>
    <w:p w14:paraId="5F78D7F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59. him?]</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59.</w:t>
      </w:r>
      <w:r w:rsidRPr="00CF072C">
        <w:rPr>
          <w:rFonts w:ascii="Times New Roman" w:eastAsia="Times New Roman" w:hAnsi="Times New Roman" w:cs="Times New Roman"/>
          <w:sz w:val="24"/>
          <w:szCs w:val="24"/>
        </w:rPr>
        <w:t xml:space="preserve"> Inasmuch as this line lacks a syllable, Walker in his Article on the Omission of repeated words (Crit. ii, 143), suggested that the missing syllable was ‘Who?’ uttered by Leonato,—which possibly gives animation, where none was needed, and certainly completes the metre. Hudson adopted the suggestion, and reads ‘Who? Marry, thou wrong’st me,’ etc. See Text. Notes.</w:t>
      </w:r>
    </w:p>
    <w:p w14:paraId="3A018A6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63. beshrew]</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63.</w:t>
      </w:r>
      <w:r w:rsidRPr="00CF072C">
        <w:rPr>
          <w:rFonts w:ascii="Times New Roman" w:eastAsia="Times New Roman" w:hAnsi="Times New Roman" w:cs="Times New Roman"/>
          <w:sz w:val="24"/>
          <w:szCs w:val="24"/>
        </w:rPr>
        <w:t xml:space="preserve"> Murray (H. E. D.): Now only in imprecatory expressions: ‘Evil befall, mischief take, devil take, curse, hang!’; also, with weakened force, ‘plague on,’ and often humourous or playful. (Perhaps not imperative, but an elliptical form, like (I) thank you! (I) pray! (I) prithee!) [Hereupon the present passage is quoted.]</w:t>
      </w:r>
    </w:p>
    <w:p w14:paraId="682848D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65. my hand . . . sword]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65.</w:t>
      </w:r>
      <w:r w:rsidRPr="00CF072C">
        <w:rPr>
          <w:rFonts w:ascii="Times New Roman" w:eastAsia="Times New Roman" w:hAnsi="Times New Roman" w:cs="Times New Roman"/>
          <w:sz w:val="24"/>
          <w:szCs w:val="24"/>
        </w:rPr>
        <w:t xml:space="preserve"> The construction and the sense are: ‘my hand to my sword meant nothing.’</w:t>
      </w:r>
    </w:p>
    <w:p w14:paraId="6C7E763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66. fleer]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66.</w:t>
      </w:r>
      <w:r w:rsidRPr="00CF072C">
        <w:rPr>
          <w:rFonts w:ascii="Times New Roman" w:eastAsia="Times New Roman" w:hAnsi="Times New Roman" w:cs="Times New Roman"/>
          <w:sz w:val="24"/>
          <w:szCs w:val="24"/>
        </w:rPr>
        <w:t xml:space="preserve"> Halliwell: To fleer was, properly speaking, to sneer in the peculiar manner thus described by Palsgrave, 1580, ‘I fleere, I make an yvell countenaunce with the mouthe by uncoverynge of the tethe’[—p. 551, ed. 1852].</w:t>
      </w:r>
    </w:p>
    <w:p w14:paraId="4A8A9C6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70. to thy head]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70.</w:t>
      </w:r>
      <w:r w:rsidRPr="00CF072C">
        <w:rPr>
          <w:rFonts w:ascii="Times New Roman" w:eastAsia="Times New Roman" w:hAnsi="Times New Roman" w:cs="Times New Roman"/>
          <w:sz w:val="24"/>
          <w:szCs w:val="24"/>
        </w:rPr>
        <w:t xml:space="preserve"> Halliwell: Forby, Vocabulary of East Anglia, observes, ‘We say, “I told him so to his head,” not to his face, which is the usual phrase. Ours is as old as Shakespeare: “Know, Claudio to thy head.”’ [Compare Mid. N. D. I, i, 115: ‘Demetrius, Ile avouch it to his head’; and Meas. for Meas. IV, iii, 147: ‘he shall bring you ... and to the head of Angelo Accuse him home.’]</w:t>
      </w:r>
    </w:p>
    <w:p w14:paraId="429E4B7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71. Thou]</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71.</w:t>
      </w:r>
      <w:r w:rsidRPr="00CF072C">
        <w:rPr>
          <w:rFonts w:ascii="Times New Roman" w:eastAsia="Times New Roman" w:hAnsi="Times New Roman" w:cs="Times New Roman"/>
          <w:sz w:val="24"/>
          <w:szCs w:val="24"/>
        </w:rPr>
        <w:t xml:space="preserve"> Leonato shows his respect for the title and person of the Prince by his address of ‘you.’ But after the excessive contempt of the ‘thou,’ addressed to Claudio, he retains throughout that form of address to the latter.—Ed.</w:t>
      </w:r>
    </w:p>
    <w:p w14:paraId="4DC21BB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73. bruise of many days]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73.</w:t>
      </w:r>
      <w:r w:rsidRPr="00CF072C">
        <w:rPr>
          <w:rFonts w:ascii="Times New Roman" w:eastAsia="Times New Roman" w:hAnsi="Times New Roman" w:cs="Times New Roman"/>
          <w:sz w:val="24"/>
          <w:szCs w:val="24"/>
        </w:rPr>
        <w:t xml:space="preserve"> W. A. Wright: Compare Rom. &amp; Jul. II, iii, 37: ‘Unbruised youth.’</w:t>
      </w:r>
    </w:p>
    <w:p w14:paraId="2AAD8B7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86. May of youth]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86.</w:t>
      </w:r>
      <w:r w:rsidRPr="00CF072C">
        <w:rPr>
          <w:rFonts w:ascii="Times New Roman" w:eastAsia="Times New Roman" w:hAnsi="Times New Roman" w:cs="Times New Roman"/>
          <w:sz w:val="24"/>
          <w:szCs w:val="24"/>
        </w:rPr>
        <w:t xml:space="preserve"> W. A. Wright: This passage supports the conjectural alteration of ‘way of life’ to ‘May of life,’ in Macb. V, iii, 22.</w:t>
      </w:r>
    </w:p>
    <w:p w14:paraId="5ECBAA6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88. daff]</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88.</w:t>
      </w:r>
      <w:r w:rsidRPr="00CF072C">
        <w:rPr>
          <w:rFonts w:ascii="Times New Roman" w:eastAsia="Times New Roman" w:hAnsi="Times New Roman" w:cs="Times New Roman"/>
          <w:sz w:val="24"/>
          <w:szCs w:val="24"/>
        </w:rPr>
        <w:t xml:space="preserve"> See II, iii, 165.</w:t>
      </w:r>
    </w:p>
    <w:p w14:paraId="4655BD7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90. He shall]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90.</w:t>
      </w:r>
      <w:r w:rsidRPr="00CF072C">
        <w:rPr>
          <w:rFonts w:ascii="Times New Roman" w:eastAsia="Times New Roman" w:hAnsi="Times New Roman" w:cs="Times New Roman"/>
          <w:sz w:val="24"/>
          <w:szCs w:val="24"/>
        </w:rPr>
        <w:t xml:space="preserve"> WARBURTON: This Brother Antony is the truest picture imaginable of human nature. He had assumed the character of a sage to comfort his brother, overwhelmed with grief for his only daughter’s affront and dishonour; and had severely reproved him for not commanding his passion better on so trying an occasion. Yet, immediately after this, no sooner does he begin to suspect that his age and valour are slighted, but he falls into the most intemperate fit of rage himself; and all he can do or say is not of power to pacify him.</w:t>
      </w:r>
    </w:p>
    <w:p w14:paraId="6251411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92. Win me and wear 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92.</w:t>
      </w:r>
      <w:r w:rsidRPr="00CF072C">
        <w:rPr>
          <w:rFonts w:ascii="Times New Roman" w:eastAsia="Times New Roman" w:hAnsi="Times New Roman" w:cs="Times New Roman"/>
          <w:sz w:val="24"/>
          <w:szCs w:val="24"/>
        </w:rPr>
        <w:t xml:space="preserve"> HALLIWELL: ‘Win it and wear it,’ Ray’s Proverbs, 1678, p. 277. It occurs also in Heywood’s Fayre Mayde of the Exchange, first printed in 1607.—RUSHTON (Shakespeare’s Euphuism, p. 83): ‘If thou fall in love with one that is beautifull, . . . hearing of her lightnesse, and if then shee looke as fayre as before, wooe hir, win hir, and weare hir’ [p. 307, ed. Arber].</w:t>
      </w:r>
    </w:p>
    <w:p w14:paraId="623BBDB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93. Come, follow me, boy]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93.</w:t>
      </w:r>
      <w:r w:rsidRPr="00CF072C">
        <w:rPr>
          <w:rFonts w:ascii="Times New Roman" w:eastAsia="Times New Roman" w:hAnsi="Times New Roman" w:cs="Times New Roman"/>
          <w:sz w:val="24"/>
          <w:szCs w:val="24"/>
        </w:rPr>
        <w:t xml:space="preserve"> The Textual Notes display the praiseworthy efforts of the editors to make the irascible Anthony express his rage in a respectable pentameter and not, as in the text, in a humiliating Alexandrine. FLEAY, however, is more indulgent, and accedes to Antony the comfort of the good mouth-filling line, here given, (see Ingleby’s Man, etc. ii, 81). Again, in line 95, ‘gentleman’ adds too many syllables to the line. Of course, WALKER (Vers. 189) would ruthlessly pronounce it gent’man. I prefer gent, myself.—ED.</w:t>
      </w:r>
    </w:p>
    <w:p w14:paraId="28E9061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94. foining]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94.</w:t>
      </w:r>
      <w:r w:rsidRPr="00CF072C">
        <w:rPr>
          <w:rFonts w:ascii="Times New Roman" w:eastAsia="Times New Roman" w:hAnsi="Times New Roman" w:cs="Times New Roman"/>
          <w:sz w:val="24"/>
          <w:szCs w:val="24"/>
        </w:rPr>
        <w:t xml:space="preserve"> DOUCE: A term in fencing, and means thrusting. DYCE (Gloss.) Cotgrave: ‘Estoquer. To thrust, or foyne at.’—HALLIWELL: It sometimes signifies to thrust so as to make a slight wound. This meaning is recognised in Huloet’s Abcedarium, 1552,—‘Foyne, punctus; foynen, or gyve a foyne, punctum dare; foynyng, or with a foyne, punctum.’ . . . There can be little doubt that that, in Shakespeare’s time, there was a particular kind of thrust called the foin.</w:t>
      </w:r>
    </w:p>
    <w:p w14:paraId="0E9AA10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99. man indeed]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99.</w:t>
      </w:r>
      <w:r w:rsidRPr="00CF072C">
        <w:rPr>
          <w:rFonts w:ascii="Times New Roman" w:eastAsia="Times New Roman" w:hAnsi="Times New Roman" w:cs="Times New Roman"/>
          <w:sz w:val="24"/>
          <w:szCs w:val="24"/>
        </w:rPr>
        <w:t xml:space="preserve"> THEOBALD injudiciously inserted a comma after ‘man’; and although CAPELL removed it, and restored the punctuation of the Folio, it remained even down to the first Cambridge Edition. In the meantime, WALKER (Crit. iii, 32) had </w:t>
      </w:r>
      <w:r w:rsidRPr="00CF072C">
        <w:rPr>
          <w:rFonts w:ascii="Times New Roman" w:eastAsia="Times New Roman" w:hAnsi="Times New Roman" w:cs="Times New Roman"/>
          <w:sz w:val="24"/>
          <w:szCs w:val="24"/>
        </w:rPr>
        <w:lastRenderedPageBreak/>
        <w:t>observed: ‘Point—“answer a man indeed,” i.e. one who is indeed a man. See the whole context. And so understand indeed, Hamlet, III, iv,—“A combi</w:t>
      </w:r>
    </w:p>
    <w:p w14:paraId="5D21589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101. Jacks]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101.</w:t>
      </w:r>
      <w:r w:rsidRPr="00CF072C">
        <w:rPr>
          <w:rFonts w:ascii="Times New Roman" w:eastAsia="Times New Roman" w:hAnsi="Times New Roman" w:cs="Times New Roman"/>
          <w:sz w:val="24"/>
          <w:szCs w:val="24"/>
        </w:rPr>
        <w:t xml:space="preserve"> See I i, 179.</w:t>
      </w:r>
    </w:p>
    <w:p w14:paraId="6351B0F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101. braggarts]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101.</w:t>
      </w:r>
      <w:r w:rsidRPr="00CF072C">
        <w:rPr>
          <w:rFonts w:ascii="Times New Roman" w:eastAsia="Times New Roman" w:hAnsi="Times New Roman" w:cs="Times New Roman"/>
          <w:sz w:val="24"/>
          <w:szCs w:val="24"/>
        </w:rPr>
        <w:t xml:space="preserve"> Neither HAMNER nor DYCE will permit Brother Anthony’s wrath to explode otherwise than metrically. Hanmer transposes his words, and Dyce, by a careful accent, makes him call the Prince and Claudio ‘braggàrts.’—ED.</w:t>
      </w:r>
    </w:p>
    <w:p w14:paraId="4FFFC2F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105. Scrambling]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105.</w:t>
      </w:r>
      <w:r w:rsidRPr="00CF072C">
        <w:rPr>
          <w:rFonts w:ascii="Times New Roman" w:eastAsia="Times New Roman" w:hAnsi="Times New Roman" w:cs="Times New Roman"/>
          <w:sz w:val="24"/>
          <w:szCs w:val="24"/>
        </w:rPr>
        <w:t xml:space="preserve"> PERCY (Note on Hen. V: I, i, 4): In the household book of the 5th Earl of Northumberland there is a particular section, appointing the order of service for the scambling days in Lent, that is, days on which no regular meals were provided, but every one scambled, i. e. scrambled and shifted for himself as well as he could. So, in the old noted book entitled Leicester’s Commonwealth, one of the marginal heads is, ‘Scrambling between Leicester and Huntington at the upshot.’ Where in the text, the author says, ‘Hastings, for ought I see, when hee cometh to the scambling, is like to have no better luck by the beare [Leicester] then his ancestor had once by the boare [Richard III.].’—[Cotgrave: ‘Griffe graffe. By hooke or by crooke, squimble, squamble, scamblingly, catch that catch may.’]</w:t>
      </w:r>
    </w:p>
    <w:p w14:paraId="21E7242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105. fashion-monging]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105.</w:t>
      </w:r>
      <w:r w:rsidRPr="00CF072C">
        <w:rPr>
          <w:rFonts w:ascii="Times New Roman" w:eastAsia="Times New Roman" w:hAnsi="Times New Roman" w:cs="Times New Roman"/>
          <w:sz w:val="24"/>
          <w:szCs w:val="24"/>
        </w:rPr>
        <w:t xml:space="preserve"> DYCE (Few Notes, etc., 1853, p. 46): Here Knight, alone of the modern editors, prints ‘fashion-monging,’—and rightly, for instances of that form are not wanting in our early authors; so, in Wilson’s Coblers Proph</w:t>
      </w:r>
      <w:r w:rsidRPr="00CF072C">
        <w:rPr>
          <w:rFonts w:ascii="Times New Roman" w:eastAsia="Times New Roman" w:hAnsi="Times New Roman" w:cs="Times New Roman"/>
          <w:sz w:val="24"/>
          <w:szCs w:val="24"/>
        </w:rPr>
        <w:softHyphen/>
        <w:t>ecie, 1594: ‘Where the Courtier with his brauerie, And the money-monging mate with all his knauerie.’—Sig. B 3. [Dyce refers to Knight’s second edition, 1842, where the words are printed as in the Folio, with this foot-note: ‘So in the original copies; but always altered to fashion-mong’ring. The participle of the Anglo-Saxon verb, meaning to trade, would give us monging; as the verb gives us the noun, signifying a trader, a monger.’]—COLLIER (ed. ii, 1858): Dyce would have this word spelt ‘monging,’ merely because he so finds it in Wilson’s Cobler’s Prophecie. This is to desert the etymology of the word; and the same reason would require adherence to every old and exploded form in any other word. In Wilson’s comedy we may be pretty sure that the letter r, in ‘mong’ring,’ was accidentally omitted. DYCE (ed. i) after quoting his own words in his Few Notes, adds ‘but now, on considering the inconsistency in spelling which those old copies exhibit, I think the other modern editors have done more wisely [than Knight.]’—ARROW</w:t>
      </w:r>
      <w:r w:rsidRPr="00CF072C">
        <w:rPr>
          <w:rFonts w:ascii="Times New Roman" w:eastAsia="Times New Roman" w:hAnsi="Times New Roman" w:cs="Times New Roman"/>
          <w:sz w:val="24"/>
          <w:szCs w:val="24"/>
        </w:rPr>
        <w:softHyphen/>
        <w:t>SMITH (Shakespeare’s Editors, etc., p. 33): It is not a matter of any importance which mode of spelling may be adopted, so far as the sense is concerned, but Shake-</w:t>
      </w:r>
    </w:p>
    <w:p w14:paraId="3B63666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106. deprave]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106.</w:t>
      </w:r>
      <w:r w:rsidRPr="00CF072C">
        <w:rPr>
          <w:rFonts w:ascii="Times New Roman" w:eastAsia="Times New Roman" w:hAnsi="Times New Roman" w:cs="Times New Roman"/>
          <w:sz w:val="24"/>
          <w:szCs w:val="24"/>
        </w:rPr>
        <w:t xml:space="preserve"> To villify, to traduce.</w:t>
      </w:r>
    </w:p>
    <w:p w14:paraId="6F5D578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107. anticly]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107.</w:t>
      </w:r>
      <w:r w:rsidRPr="00CF072C">
        <w:rPr>
          <w:rFonts w:ascii="Times New Roman" w:eastAsia="Times New Roman" w:hAnsi="Times New Roman" w:cs="Times New Roman"/>
          <w:sz w:val="24"/>
          <w:szCs w:val="24"/>
        </w:rPr>
        <w:t xml:space="preserve"> That is, like an antic, as a buffoon was called.</w:t>
      </w:r>
    </w:p>
    <w:p w14:paraId="6AF3165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107. hideousness]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107.</w:t>
      </w:r>
      <w:r w:rsidRPr="00CF072C">
        <w:rPr>
          <w:rFonts w:ascii="Times New Roman" w:eastAsia="Times New Roman" w:hAnsi="Times New Roman" w:cs="Times New Roman"/>
          <w:sz w:val="24"/>
          <w:szCs w:val="24"/>
        </w:rPr>
        <w:t xml:space="preserve"> STEEVENS: That is what in Hen. V: III, vi, 81, is called ‘a horrid suit of the camp.’ [I cannot discover the smallest relevancy in Steevens’s quotation, and no Editor or critic has furnished a second. The ‘horrid suit of the camp’ was such a suit as Henry refers to when he tells Montjoy that their ‘gayness and their gilt were all besmirched,’ and ‘time had worn them into slovery,’—just such a suit, in fact, as Pistol would be likely to wear ostentatiously on his return to London. Surely this is not applicable to the point-device Claudio. Brother Anthony in his foaming rage has exhausted the list of Claudio’s mental and moral defects, and then, for lack of more material, resorts to Claudio’s deportment and to his clothes, which, as both were beyond reproach, his fury, in wantonness of insult, transmutes to their opposite; Claudio’s </w:t>
      </w:r>
      <w:r w:rsidRPr="00CF072C">
        <w:rPr>
          <w:rFonts w:ascii="Times New Roman" w:eastAsia="Times New Roman" w:hAnsi="Times New Roman" w:cs="Times New Roman"/>
          <w:sz w:val="24"/>
          <w:szCs w:val="24"/>
        </w:rPr>
        <w:lastRenderedPageBreak/>
        <w:t>deportment is that of a merry Andrew, and his gay apparel becomes ‘outward hideousness.’—Ed.]</w:t>
      </w:r>
    </w:p>
    <w:p w14:paraId="0AAD6BC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108. speak off]</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108.</w:t>
      </w:r>
      <w:r w:rsidRPr="00CF072C">
        <w:rPr>
          <w:rFonts w:ascii="Times New Roman" w:eastAsia="Times New Roman" w:hAnsi="Times New Roman" w:cs="Times New Roman"/>
          <w:sz w:val="24"/>
          <w:szCs w:val="24"/>
        </w:rPr>
        <w:t xml:space="preserve"> THEOBALD: These editors are persons of unmatchable indolence, that can’t afford to add a single letter to retrieve common sense. To ‘speak off,’ as I have reform’d the Text, is to speak out boldly, with an ostentation of bravery, etc. So, in Twelfth Night, III, iv, 198: ‘A terrible oath, with a swaggering accent sharply twanged off.’</w:t>
      </w:r>
    </w:p>
    <w:p w14:paraId="3A0BF56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109. enemies, if]</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109.</w:t>
      </w:r>
      <w:r w:rsidRPr="00CF072C">
        <w:rPr>
          <w:rFonts w:ascii="Times New Roman" w:eastAsia="Times New Roman" w:hAnsi="Times New Roman" w:cs="Times New Roman"/>
          <w:sz w:val="24"/>
          <w:szCs w:val="24"/>
        </w:rPr>
        <w:t xml:space="preserve"> DEIGHTON: To mark the sarcasm, it would be better, it seems to me, to point ‘enemies—if they,’ etc.</w:t>
      </w:r>
    </w:p>
    <w:p w14:paraId="77D32B6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114. wake]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114.</w:t>
      </w:r>
      <w:r w:rsidRPr="00CF072C">
        <w:rPr>
          <w:rFonts w:ascii="Times New Roman" w:eastAsia="Times New Roman" w:hAnsi="Times New Roman" w:cs="Times New Roman"/>
          <w:sz w:val="24"/>
          <w:szCs w:val="24"/>
        </w:rPr>
        <w:t xml:space="preserve"> WARBURTON: This implies a sentiment that the speaker would by no means have implied,—that the patience of the two old men was not exercised, but asleep, which upbraids them for insensibility under their wrong. Shakespeare must have wrote: wrack, i. e. destroy your patience by tantalizing you.—JOHNSON: This emendation is very specious, and perhaps is right; yet the present reading may admit a congruous meaning with less difficulty than many other of Shakespeare’s expressions. The old men have been both very angry and outrageous; the Prince tells them that he and Claudio ‘will not wake their patience,’ will not longer force them to endure the presence of those whom, though they look on them as enemies, they cannot resist.—HEATH (p. 110): That is, we will not on our parts awaken your patience into anger by further provocation.—CAPELL (p. 133): Brother Antony’s patience has been so exemplary, and Leonato’s likewise, that their replier could do no less than remind them of it in this ironical complement; where ‘patience’ is its reverse; and they are told that that reverse is asleep, and should not be wak’d by them by angry speeches on their part; all remembrance of irony is wiped clean out of editors.—HALLIWELL: That is, ironically, we will not keep your patience awake by any further discussion.—DYCE (ed. ii): ‘Wake’ is a most suspicious lection, though defended by several commentators.—SCHMIDT (Lex.): Compare Rich. II: I, iii, 132: ‘To wake our peace.’—ALLEN (MS): I suspect that the Persons are here interchanged; that is, you will not so wake our present state of patience into one of anger, that we will fight with you. (Don Pedro says this while making a motion to withdraw.) There could be a sense in: ‘we will not wake our patience.’ [The CAMB. ED. records an Anonymous conjecture of passions for ‘patience,’ which is noteworthy. In dictating copy to the compositors, ‘patience’ would be almost, as lawyers say, idem sonans with passions, and passions leaves nothing to be desired in the way of sense.—ED.]</w:t>
      </w:r>
    </w:p>
    <w:p w14:paraId="7B35730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121. for it]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123.</w:t>
      </w:r>
      <w:r w:rsidRPr="00CF072C">
        <w:rPr>
          <w:rFonts w:ascii="Times New Roman" w:eastAsia="Times New Roman" w:hAnsi="Times New Roman" w:cs="Times New Roman"/>
          <w:sz w:val="24"/>
          <w:szCs w:val="24"/>
        </w:rPr>
        <w:t xml:space="preserve"> WALKER (Vers. 273): Single lines of four or five, or six or seven syllables, interspersed amidst ordinary blank verse of ten, are not to be considered as irregularities; they belong to Shakespeare's system of metre. On the other hand, lines of eight or nine syllables, as they are at variance with the general rhythm of his poetry (at least, if my ears do not deceive me, this is the case), so they scarcely ever occur in his plays,—it were hardly too much to say, not at all. [More than once I have found that Walker seems to regard as the accepted text, the division of lines in the edition before him, which, I think, was one of the Variorums. This was most probably the case, in the present instance; in all of these editions, since that of Steevens, in 1793, the words 'Or some of us will smart for it' form a single line of eight syllables; to this line Walker's rule, as above, applies, and he therefore instructs us to read 'for 't,' whereby the line is brought into 'Shakespeare's system of metre.' Had Walker gone to the Folio, or marked Hanmer's </w:t>
      </w:r>
      <w:r w:rsidRPr="00CF072C">
        <w:rPr>
          <w:rFonts w:ascii="Times New Roman" w:eastAsia="Times New Roman" w:hAnsi="Times New Roman" w:cs="Times New Roman"/>
          <w:sz w:val="24"/>
          <w:szCs w:val="24"/>
        </w:rPr>
        <w:lastRenderedPageBreak/>
        <w:t>division, he would have seen his error. Capell's division, also, would have enlightened him,—which, however, I think is wrong, inasmuch as it involves a portion of the speech of Don Pedro, who speaks in prose throughout the rest of the scene.—Ed.]</w:t>
      </w:r>
    </w:p>
    <w:p w14:paraId="4C8A8E3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130. with]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130.</w:t>
      </w:r>
      <w:r w:rsidRPr="00CF072C">
        <w:rPr>
          <w:rFonts w:ascii="Times New Roman" w:eastAsia="Times New Roman" w:hAnsi="Times New Roman" w:cs="Times New Roman"/>
          <w:sz w:val="24"/>
          <w:szCs w:val="24"/>
        </w:rPr>
        <w:t xml:space="preserve"> See II, i, 58.</w:t>
      </w:r>
    </w:p>
    <w:p w14:paraId="7A7E902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132. too young]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132.</w:t>
      </w:r>
      <w:r w:rsidRPr="00CF072C">
        <w:rPr>
          <w:rFonts w:ascii="Times New Roman" w:eastAsia="Times New Roman" w:hAnsi="Times New Roman" w:cs="Times New Roman"/>
          <w:sz w:val="24"/>
          <w:szCs w:val="24"/>
        </w:rPr>
        <w:t xml:space="preserve"> WALKER (Crit. ii, 169) thinks that there is here some current phrase or proverb, and that ‘the joke is pointless, except on such a supposition. The same proverb seems to be alluded to in Tam. of Shr. II, i, 236: “Kath. Well aim’d of such a young one. Petr. Now, by St George, I am too young for you!” i. e. I am too much for you, I am an overmatch for you.’ [It is not likely that Don Pedro would have to resort to proverbs in order to express what was so manifest; nor, as far as I can see, is there any ‘joke’ intended.—Ed.]</w:t>
      </w:r>
    </w:p>
    <w:p w14:paraId="646CD62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133. In a . . . valour]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134.</w:t>
      </w:r>
      <w:r w:rsidRPr="00CF072C">
        <w:rPr>
          <w:rFonts w:ascii="Times New Roman" w:eastAsia="Times New Roman" w:hAnsi="Times New Roman" w:cs="Times New Roman"/>
          <w:sz w:val="24"/>
          <w:szCs w:val="24"/>
        </w:rPr>
        <w:t xml:space="preserve"> WALKER (Crit. i, 4) suggested that this is a line of verse, not knowing that STEEVENS had so printed it, nearly a hundred years before.</w:t>
      </w:r>
    </w:p>
    <w:p w14:paraId="3E61440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136. high-proof]</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137.</w:t>
      </w:r>
      <w:r w:rsidRPr="00CF072C">
        <w:rPr>
          <w:rFonts w:ascii="Times New Roman" w:eastAsia="Times New Roman" w:hAnsi="Times New Roman" w:cs="Times New Roman"/>
          <w:sz w:val="24"/>
          <w:szCs w:val="24"/>
        </w:rPr>
        <w:t xml:space="preserve"> DEIGHTON: A weapon is said to be ‘of proof’ when it has been tested after manufacture; spirits are under or over proof according as they have been refined above or below a fixed standard; and the metaphor in the text may have its origin in either of these processes. In the Mer. of Ven. II, ii, 38, Launcelot jestingly speaks of his father as being ‘more than sand-blind, high-gravel blind.’</w:t>
      </w:r>
    </w:p>
    <w:p w14:paraId="347CA06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141. bid thee draw]</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142.</w:t>
      </w:r>
      <w:r w:rsidRPr="00CF072C">
        <w:rPr>
          <w:rFonts w:ascii="Times New Roman" w:eastAsia="Times New Roman" w:hAnsi="Times New Roman" w:cs="Times New Roman"/>
          <w:sz w:val="24"/>
          <w:szCs w:val="24"/>
        </w:rPr>
        <w:t xml:space="preserve"> DOUCE sees here ‘an allusion, perhaps, to the itinerant sword-dancers’; [DYCE once said that ‘except for those explanatory of customs, dress, etc., the notes of Douce are nearly worthless.’—Remarks, p. 96.]—MALONE : The meaning is this: ‘I will bid thee draw thy sword, as we bid the minstrels draw the bows of their fiddles merely to please or amuse us. SCHMIDT (Lex.) mistakenly defines ‘draw’ in the present line by ‘draw the bow of thy fiddle.’ [Neither Don Pedro nor Claudio could have had any idea that Benedick had approached them with any hostile intent, and they therefore met him with the customary banter, which they supposed Benedick had encouraged when he said that his wit was in his scabbard; they could not possibly imagine that he really referred to his sword. Therefore, Claudio says to him in effect: ‘just as we bid minstrels draw their instruments from the cases to give us pleasure, so I bid you draw your wit from the scabbard for the same purpose’; he had just said they were ‘high-proof melancholy.’—ED.]</w:t>
      </w:r>
    </w:p>
    <w:p w14:paraId="2C228F0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145. cat]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147.</w:t>
      </w:r>
      <w:r w:rsidRPr="00CF072C">
        <w:rPr>
          <w:rFonts w:ascii="Times New Roman" w:eastAsia="Times New Roman" w:hAnsi="Times New Roman" w:cs="Times New Roman"/>
          <w:sz w:val="24"/>
          <w:szCs w:val="24"/>
        </w:rPr>
        <w:t xml:space="preserve"> REED: In Jonson’s Every Man in his Humour, I, iii, ad fin. Cob says: ‘Helter skelter, hang sorrow, care ’ll kill a cat.’</w:t>
      </w:r>
    </w:p>
    <w:p w14:paraId="44D5997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153. turn his girdle]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155.</w:t>
      </w:r>
      <w:r w:rsidRPr="00CF072C">
        <w:rPr>
          <w:rFonts w:ascii="Times New Roman" w:eastAsia="Times New Roman" w:hAnsi="Times New Roman" w:cs="Times New Roman"/>
          <w:sz w:val="24"/>
          <w:szCs w:val="24"/>
        </w:rPr>
        <w:t xml:space="preserve"> GRAY (i, 129): A proverbial phrase. ‘If you be angry, you may turn the buckle of your girdle behind you.’—Ray’s Proverbs, ed. ii. p. 226.—CAPELL (p. 134): Possibly, turning the girdle’s buckle behind was of old the signal of one preparing for combat, a boxing-match; which if it went not forward, the girdle went back again to its place.—JOHNSON: Of this proverbial speech, I do not know its original or meaning.—STEEVENS: A corresponding expression is to this day used in Ireland—‘If he be angry, let him tie up his brogues.’ Neither proverb, I believe, has any other meaning than this: ‘If he is in a bad humour, let him employ himself till he is in a better.’ Dr Farmer furnishes me with an instance of this expression from Winwood’s Memorials, i, 453: where Winwood gives an account from Paris, in Dec. 1602, to ‘Mr Secretary Cecyll’ of an affront which he had received from an Englishman [whom he had rebuked for laughing at the singing of a Psalm on Sunday at the English Ambassadors, when the choir began ‘in so ill a tune that after a verse or two they had to give over to sing.’—Ed.]. </w:t>
      </w:r>
      <w:r w:rsidRPr="00CF072C">
        <w:rPr>
          <w:rFonts w:ascii="Times New Roman" w:eastAsia="Times New Roman" w:hAnsi="Times New Roman" w:cs="Times New Roman"/>
          <w:sz w:val="24"/>
          <w:szCs w:val="24"/>
        </w:rPr>
        <w:lastRenderedPageBreak/>
        <w:t>‘I said,’ continues Winwood, ‘that what I spake was not to make him angry. He replyed, if I were angry I might turn the buckle of my girdle behinde me.’ [The affront to which this led was that the Englishman, Sigismond Alexander, after the sermon, ‘cometh to me with these words, What an Ass are you to bid me leave my laughing, you are an Asse and a very Asse,’ etc.] So likewise Cowley On the Government of Oliver Cromwell [p. 74, ed. 1680.—W. A. Wright]: ‘The next Month he swears by the Living God, that he will turn them out of doors, and he does so, in his Princely way of threatning, bidding them, Turn the buckles of their Girdles behind them.’—HOLT WHITE: Large belts were worn with the buckle before, but for wrestling the buckle was turned behind, to give the adversary a fairer grasp at the girdle. To turn the buckle behind, therefore, was a challenge. [KNIGHT and COLLIER adopt this interpretation of Holt White; DYCE (Gloss.) quotes it, without comment, and also the following:]—HALLIWELL: This proverbial phrase means, you may change your temper or humor, alter it to the opposite side; it seems to have no connexion with either challenging or wrestling; it not unfrequently occurs in the form: ‘you may turn your buckle,’ without any mention of the girdle.</w:t>
      </w:r>
    </w:p>
    <w:p w14:paraId="516D649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155. bless me from]</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157.</w:t>
      </w:r>
      <w:r w:rsidRPr="00CF072C">
        <w:rPr>
          <w:rFonts w:ascii="Times New Roman" w:eastAsia="Times New Roman" w:hAnsi="Times New Roman" w:cs="Times New Roman"/>
          <w:sz w:val="24"/>
          <w:szCs w:val="24"/>
        </w:rPr>
        <w:t xml:space="preserve"> Compare Lear, III, iv, 57: ‘Blesse thee from whirlwinds, star-blasting, and taking!’</w:t>
      </w:r>
    </w:p>
    <w:p w14:paraId="6CB8C01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156. You are]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158.</w:t>
      </w:r>
      <w:r w:rsidRPr="00CF072C">
        <w:rPr>
          <w:rFonts w:ascii="Times New Roman" w:eastAsia="Times New Roman" w:hAnsi="Times New Roman" w:cs="Times New Roman"/>
          <w:sz w:val="24"/>
          <w:szCs w:val="24"/>
        </w:rPr>
        <w:t xml:space="preserve"> The CAMBRIDGE EDITORS mark this speech as an Aside to Claudio, ‘because it appears from what Don Pedro says, line 165, “What, a feast, a feast?” and, from the tone of his banter through the rest of the dialogue, that he had not overheard more than Claudio’s reply about “good cheer.”’</w:t>
      </w:r>
    </w:p>
    <w:p w14:paraId="06ADCD8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158. Do me right]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160.</w:t>
      </w:r>
      <w:r w:rsidRPr="00CF072C">
        <w:rPr>
          <w:rFonts w:ascii="Times New Roman" w:eastAsia="Times New Roman" w:hAnsi="Times New Roman" w:cs="Times New Roman"/>
          <w:sz w:val="24"/>
          <w:szCs w:val="24"/>
        </w:rPr>
        <w:t xml:space="preserve"> HALLIWELL: This was a common phrase, the meaning of which is obvious,—‘give me my due,’ ‘do justice to me.’ So, Ben Jonson, The New Inn.: ‘but do him right; He meant to please you’ [Epilogue]. ‘I do ryght to one, I gyve hym that he shulde have, je fais la raison.’—Palsgrave.</w:t>
      </w:r>
    </w:p>
    <w:p w14:paraId="54B3980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164. I' faith]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166.</w:t>
      </w:r>
      <w:r w:rsidRPr="00CF072C">
        <w:rPr>
          <w:rFonts w:ascii="Times New Roman" w:eastAsia="Times New Roman" w:hAnsi="Times New Roman" w:cs="Times New Roman"/>
          <w:sz w:val="24"/>
          <w:szCs w:val="24"/>
        </w:rPr>
        <w:t xml:space="preserve"> CAPELL conjectured: ‘Ay, faith,’ which is certainly plausible.—ED.</w:t>
      </w:r>
    </w:p>
    <w:p w14:paraId="08DC1D6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165. and a capon]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167.</w:t>
      </w:r>
      <w:r w:rsidRPr="00CF072C">
        <w:rPr>
          <w:rFonts w:ascii="Times New Roman" w:eastAsia="Times New Roman" w:hAnsi="Times New Roman" w:cs="Times New Roman"/>
          <w:sz w:val="24"/>
          <w:szCs w:val="24"/>
        </w:rPr>
        <w:t xml:space="preserve"> COLLIER (ed. ii): The MS has it ‘and capers.’ In Peele’s Edward I. we read of an invitation to ‘a calf’s head and bacon.’ There seems to be no particular appropriateness in ‘capon,’ which may have been misheard for capers or bacon. CAPELL, in a note on Cymb. II, i, 25: ‘You are a cock and capon too; and you crow, cock, with your comb on,’ says that ‘our perception of the conundrum here depends upon a quaint pronunciation of “capon,” a kind of semi-division of it,—Cap-on.’ He evidently believed that the same ‘quaint pronunciation’ was needed here; he reads ‘cap-on’ in his text, but has no note on it, that I can discover. SCHMIDT (Lex.) has adopted Capell’s ‘perception of the</w:t>
      </w:r>
    </w:p>
    <w:p w14:paraId="7F6108F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168. ambles]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170.</w:t>
      </w:r>
      <w:r w:rsidRPr="00CF072C">
        <w:rPr>
          <w:rFonts w:ascii="Times New Roman" w:eastAsia="Times New Roman" w:hAnsi="Times New Roman" w:cs="Times New Roman"/>
          <w:sz w:val="24"/>
          <w:szCs w:val="24"/>
        </w:rPr>
        <w:t xml:space="preserve"> Used, of course, contemptuously; it was the pace of a woman's palfrey.</w:t>
      </w:r>
    </w:p>
    <w:p w14:paraId="48A1613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169. thy wit]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171.</w:t>
      </w:r>
      <w:r w:rsidRPr="00CF072C">
        <w:rPr>
          <w:rFonts w:ascii="Times New Roman" w:eastAsia="Times New Roman" w:hAnsi="Times New Roman" w:cs="Times New Roman"/>
          <w:sz w:val="24"/>
          <w:szCs w:val="24"/>
        </w:rPr>
        <w:t xml:space="preserve"> The emphasis is on ‘thy.’ ‘Wit’ is here used in its modern signification.</w:t>
      </w:r>
    </w:p>
    <w:p w14:paraId="721C50E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173. Just]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174.</w:t>
      </w:r>
      <w:r w:rsidRPr="00CF072C">
        <w:rPr>
          <w:rFonts w:ascii="Times New Roman" w:eastAsia="Times New Roman" w:hAnsi="Times New Roman" w:cs="Times New Roman"/>
          <w:sz w:val="24"/>
          <w:szCs w:val="24"/>
        </w:rPr>
        <w:t xml:space="preserve"> See II, i, 27.</w:t>
      </w:r>
    </w:p>
    <w:p w14:paraId="43579AE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175. wise gentleman]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176.</w:t>
      </w:r>
      <w:r w:rsidRPr="00CF072C">
        <w:rPr>
          <w:rFonts w:ascii="Times New Roman" w:eastAsia="Times New Roman" w:hAnsi="Times New Roman" w:cs="Times New Roman"/>
          <w:sz w:val="24"/>
          <w:szCs w:val="24"/>
        </w:rPr>
        <w:t xml:space="preserve"> Johnson: This jest depending on the colloquial use of words is now obscure: perhaps we should read,—a wise gentle man, or, a man wise enough to be a coward. Perhaps ‘wise gentleman’ was in that age used ironically, and always stood for silly fellow.—Mason (p. 55): The words are used ironically; as boys at Eton call a stupid fellow a genius.</w:t>
      </w:r>
    </w:p>
    <w:p w14:paraId="12DEA7F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182. properest]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182.</w:t>
      </w:r>
      <w:r w:rsidRPr="00CF072C">
        <w:rPr>
          <w:rFonts w:ascii="Times New Roman" w:eastAsia="Times New Roman" w:hAnsi="Times New Roman" w:cs="Times New Roman"/>
          <w:sz w:val="24"/>
          <w:szCs w:val="24"/>
        </w:rPr>
        <w:t xml:space="preserve"> See II, iii, 177.</w:t>
      </w:r>
    </w:p>
    <w:p w14:paraId="02DDDDD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213. let me be]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213.</w:t>
      </w:r>
      <w:r w:rsidRPr="00CF072C">
        <w:rPr>
          <w:rFonts w:ascii="Times New Roman" w:eastAsia="Times New Roman" w:hAnsi="Times New Roman" w:cs="Times New Roman"/>
          <w:sz w:val="24"/>
          <w:szCs w:val="24"/>
        </w:rPr>
        <w:t xml:space="preserve"> MALONE: ‘Let be’ were without doubt the poet’s words. The same expression occurs again in Ant. and Cleop. IV, iv, 6: ‘Cleop. What’s this for? Ant. Ah, let be, let be! thou art the armourer of my heart.’—REED: So, in Hen. VIII: I, i, 171: ‘and they were ratified As he cried, Thus let be.’ Again, Win. Tale, V, iii, 76; Leontes says, ‘Let be, let be.’ [CAPELL, who made the change to let be, says that it is ‘of known import, and frequent usage with Shakespeare.’ The only instances of its use, according to Bartlett’s Concordance, are those above given; none of them is parallel to the present passage; each is a case of the absorption of it (‘Let [it] be’) and refers to a specific object; Anthony refers to a piece of armour which Cleopatra had in her hand; Buckingham refers to a treaty; and Leontes to the curtain which Paulina was about to draw. STAUNTON, not knowing that he had been anticipated by MALONE (see Text. Notes), ‘suspected that the poet wrote, “let me pluck up my heart,”’ etc., and he thereupon gives examples of the use of ‘pluck up,’ as applied to the heart, which are not germane to the phrase ‘let me be.’ DYCE (ed. ii) observes that ‘let me be’ can hardly be right; nor is the alteration, let be, much more satisfactory.’ I can see no insurmountable objection to ‘let me be’; it is not a command addressed to Claudio, or to any one in particular. Don Pedro is communing with himself. Benedick’s announcement of Don John’s flight has just entered his mind; he is ‘orienting’ himself to the new situation and searching for Don John’s motive. The reading of the Ff: ‘let me see,’ expresses the same idea.—Ed.]</w:t>
      </w:r>
    </w:p>
    <w:p w14:paraId="1493217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215. Enter, etc.]</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210.</w:t>
      </w:r>
      <w:r w:rsidRPr="00CF072C">
        <w:rPr>
          <w:rFonts w:ascii="Times New Roman" w:eastAsia="Times New Roman" w:hAnsi="Times New Roman" w:cs="Times New Roman"/>
          <w:sz w:val="24"/>
          <w:szCs w:val="24"/>
        </w:rPr>
        <w:t xml:space="preserve"> Another proof of a stage copy, wherein the entrances of actors are set down, some lines before they actually enter, in order that the prompter may warn them to be in readiness.—ED.</w:t>
      </w:r>
    </w:p>
    <w:p w14:paraId="6B76E4A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217. weigh more]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216.</w:t>
      </w:r>
      <w:r w:rsidRPr="00CF072C">
        <w:rPr>
          <w:rFonts w:ascii="Times New Roman" w:eastAsia="Times New Roman" w:hAnsi="Times New Roman" w:cs="Times New Roman"/>
          <w:sz w:val="24"/>
          <w:szCs w:val="24"/>
        </w:rPr>
        <w:t xml:space="preserve"> WALKER (Crit. ii, 248): Would not the natural way of expressing the thought be, ‘she shall ne’er more weigh reasons’? [Unquestionably. And therefore it is that Dogberry says ‘weigh more.’—Ed.]</w:t>
      </w:r>
    </w:p>
    <w:p w14:paraId="4B300F5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217. reasons]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216.</w:t>
      </w:r>
      <w:r w:rsidRPr="00CF072C">
        <w:rPr>
          <w:rFonts w:ascii="Times New Roman" w:eastAsia="Times New Roman" w:hAnsi="Times New Roman" w:cs="Times New Roman"/>
          <w:sz w:val="24"/>
          <w:szCs w:val="24"/>
        </w:rPr>
        <w:t xml:space="preserve"> RITSON: A quibble between reasons and raisins.—DYCE (Notes, p. 46): This quibble is found again in Tro. and Cress. II, ii, 33. Indeed, it is as old as the time of Skelton, who says in his Speke, Parrot: ‘Grete reysouns with resons be now reprobitaunte, For reysons ar no resons, but resons currant.’—Works, ii, 22, ed. Dyce. See also Dekker’s Owles Almanacke, 1618, sig. F. 2. [There is also the well known line of Falstaff: ‘If reasons were as plentiful as blackberries,’ etc.—1 Hen. IV: II, iv, 264. STAUNTON thinks that the quibble is repeated in As You Like It, II, vii, 105: ‘And you will not be answered with reason,’ etc., but this is doubtful.]</w:t>
      </w:r>
    </w:p>
    <w:p w14:paraId="0DC9BA4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218. once]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217.</w:t>
      </w:r>
      <w:r w:rsidRPr="00CF072C">
        <w:rPr>
          <w:rFonts w:ascii="Times New Roman" w:eastAsia="Times New Roman" w:hAnsi="Times New Roman" w:cs="Times New Roman"/>
          <w:sz w:val="24"/>
          <w:szCs w:val="24"/>
        </w:rPr>
        <w:t xml:space="preserve"> See I, i, 310.</w:t>
      </w:r>
    </w:p>
    <w:p w14:paraId="0EFAF8D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221. Hearken]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220.</w:t>
      </w:r>
      <w:r w:rsidRPr="00CF072C">
        <w:rPr>
          <w:rFonts w:ascii="Times New Roman" w:eastAsia="Times New Roman" w:hAnsi="Times New Roman" w:cs="Times New Roman"/>
          <w:sz w:val="24"/>
          <w:szCs w:val="24"/>
        </w:rPr>
        <w:t xml:space="preserve"> STAUNTON: This appears to be used here in the peculiar sense which it bears in 1 Hen. IV: V, iv, 52: 'they did me too much injury That ever said I hearken'd for your death.' [This remark I do not comprehend. Prince Hal means to deny that he ever listened for the announcement of his father's death; here, Claudio wishes the Prince to attend and listen magisterially to the men's offence.—Ed.]</w:t>
      </w:r>
    </w:p>
    <w:p w14:paraId="4D288CB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225. slanders]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224.</w:t>
      </w:r>
      <w:r w:rsidRPr="00CF072C">
        <w:rPr>
          <w:rFonts w:ascii="Times New Roman" w:eastAsia="Times New Roman" w:hAnsi="Times New Roman" w:cs="Times New Roman"/>
          <w:sz w:val="24"/>
          <w:szCs w:val="24"/>
        </w:rPr>
        <w:t xml:space="preserve"> WALKER (Crit. ii, 199) adduces many examples from the Folio, where final er and error are confounded. Thus here, he conjectures slanderers. It is likely that he paid no special regard to the speaker, else, let us hope, he would have held his hand. And yet HUDSON was beguiled. He took slanderers into his text, and thinks 'slanders' was not 'intended as a blunder of Dogberry's, as this would be rather overloading the speech in that kind.'</w:t>
      </w:r>
    </w:p>
    <w:p w14:paraId="27AC49E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233. suited]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232.</w:t>
      </w:r>
      <w:r w:rsidRPr="00CF072C">
        <w:rPr>
          <w:rFonts w:ascii="Times New Roman" w:eastAsia="Times New Roman" w:hAnsi="Times New Roman" w:cs="Times New Roman"/>
          <w:sz w:val="24"/>
          <w:szCs w:val="24"/>
        </w:rPr>
        <w:t xml:space="preserve"> JOHNSON: That is, one meaning is put into many different dresses; the Prince having asked the same question in four modes of speech.</w:t>
      </w:r>
    </w:p>
    <w:p w14:paraId="179C574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234. Who]</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233.</w:t>
      </w:r>
      <w:r w:rsidRPr="00CF072C">
        <w:rPr>
          <w:rFonts w:ascii="Times New Roman" w:eastAsia="Times New Roman" w:hAnsi="Times New Roman" w:cs="Times New Roman"/>
          <w:sz w:val="24"/>
          <w:szCs w:val="24"/>
        </w:rPr>
        <w:t xml:space="preserve"> See I, i, 207.</w:t>
      </w:r>
    </w:p>
    <w:p w14:paraId="63CCD3E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242. incensed]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241.</w:t>
      </w:r>
      <w:r w:rsidRPr="00CF072C">
        <w:rPr>
          <w:rFonts w:ascii="Times New Roman" w:eastAsia="Times New Roman" w:hAnsi="Times New Roman" w:cs="Times New Roman"/>
          <w:sz w:val="24"/>
          <w:szCs w:val="24"/>
        </w:rPr>
        <w:t xml:space="preserve"> MALONE: That is, instigated. Thus, in many other passages.</w:t>
      </w:r>
    </w:p>
    <w:p w14:paraId="43EAE71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251. your]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250.</w:t>
      </w:r>
      <w:r w:rsidRPr="00CF072C">
        <w:rPr>
          <w:rFonts w:ascii="Times New Roman" w:eastAsia="Times New Roman" w:hAnsi="Times New Roman" w:cs="Times New Roman"/>
          <w:sz w:val="24"/>
          <w:szCs w:val="24"/>
        </w:rPr>
        <w:t xml:space="preserve"> How gracefully and adroitly the Prince evades all responsibility by the use of this ‘your’ instead of our!—ED.</w:t>
      </w:r>
    </w:p>
    <w:p w14:paraId="25B1305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252. I have drunk]</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252.</w:t>
      </w:r>
      <w:r w:rsidRPr="00CF072C">
        <w:rPr>
          <w:rFonts w:ascii="Times New Roman" w:eastAsia="Times New Roman" w:hAnsi="Times New Roman" w:cs="Times New Roman"/>
          <w:sz w:val="24"/>
          <w:szCs w:val="24"/>
        </w:rPr>
        <w:t xml:space="preserve"> See I, ii, 5.</w:t>
      </w:r>
    </w:p>
    <w:p w14:paraId="1997FCD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254. Yea]</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254.</w:t>
      </w:r>
      <w:r w:rsidRPr="00CF072C">
        <w:rPr>
          <w:rFonts w:ascii="Times New Roman" w:eastAsia="Times New Roman" w:hAnsi="Times New Roman" w:cs="Times New Roman"/>
          <w:sz w:val="24"/>
          <w:szCs w:val="24"/>
        </w:rPr>
        <w:t xml:space="preserve"> WALKER (Crit. i, 4) proposes to make this a separate line, and to read on’t for ‘of it’ at the end of Borachio’s speech. Possibly he is right, inasmuch as it would be, otherwise, a line of prose in the midst of verse.</w:t>
      </w:r>
    </w:p>
    <w:p w14:paraId="76CB239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258. that]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258.</w:t>
      </w:r>
      <w:r w:rsidRPr="00CF072C">
        <w:rPr>
          <w:rFonts w:ascii="Times New Roman" w:eastAsia="Times New Roman" w:hAnsi="Times New Roman" w:cs="Times New Roman"/>
          <w:sz w:val="24"/>
          <w:szCs w:val="24"/>
        </w:rPr>
        <w:t xml:space="preserve"> ABBOTT (§ 284): ‘That’ is here equivalent to in which. [But it is simpler, perhaps, to explain the construction as one of the many instances where in relative sentences the preposition is omitted: that I loved it first in. See line 45 of the next scene.]</w:t>
      </w:r>
    </w:p>
    <w:p w14:paraId="6A2111C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270. Art thou]</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270.</w:t>
      </w:r>
      <w:r w:rsidRPr="00CF072C">
        <w:rPr>
          <w:rFonts w:ascii="Times New Roman" w:eastAsia="Times New Roman" w:hAnsi="Times New Roman" w:cs="Times New Roman"/>
          <w:sz w:val="24"/>
          <w:szCs w:val="24"/>
        </w:rPr>
        <w:t xml:space="preserve"> No exigencies of metre, were it violated far more grievously in this line than it is, could force me to forego the astonishment and utmost horror expressed by this repetition of ‘thou.’—ED.</w:t>
      </w:r>
    </w:p>
    <w:p w14:paraId="11B3C28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281. Impose me to]</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281.</w:t>
      </w:r>
      <w:r w:rsidRPr="00CF072C">
        <w:rPr>
          <w:rFonts w:ascii="Times New Roman" w:eastAsia="Times New Roman" w:hAnsi="Times New Roman" w:cs="Times New Roman"/>
          <w:sz w:val="24"/>
          <w:szCs w:val="24"/>
        </w:rPr>
        <w:t xml:space="preserve"> CAPELL (p. 134): Certainly an inaccuracy, but not mended by the Oxford’s copy [i. e. Hanmer’s] Expose; nor otherwise reducible to modern exactness but by reading, ‘Impose on me’; this, though not the greatest of licences, the editor has not ventured on; in a belief that ‘Impose’ might mean—task (Task me to what penance, etc.) and be so hazarded by the poet for the avoiding of on’s concurrence with ‘upon.’—MALONE: That is, ‘command me to undergo whatever penance,’ etc. A task or exercise prescribed by way of punishment at the Universities is yet called an imposition.</w:t>
      </w:r>
    </w:p>
    <w:p w14:paraId="3839A61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288. bid you bid]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288.</w:t>
      </w:r>
      <w:r w:rsidRPr="00CF072C">
        <w:rPr>
          <w:rFonts w:ascii="Times New Roman" w:eastAsia="Times New Roman" w:hAnsi="Times New Roman" w:cs="Times New Roman"/>
          <w:sz w:val="24"/>
          <w:szCs w:val="24"/>
        </w:rPr>
        <w:t xml:space="preserve"> ALLEN (MS): Both bid’s may surely stand. Shakespeare may have been thinking of Ezekiel, xxxvii, 5, where the dry bones are made to live, or of our Saviour bringing to life the daughter of Jairus.</w:t>
      </w:r>
    </w:p>
    <w:p w14:paraId="16A5379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290. Possess]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290.</w:t>
      </w:r>
      <w:r w:rsidRPr="00CF072C">
        <w:rPr>
          <w:rFonts w:ascii="Times New Roman" w:eastAsia="Times New Roman" w:hAnsi="Times New Roman" w:cs="Times New Roman"/>
          <w:sz w:val="24"/>
          <w:szCs w:val="24"/>
        </w:rPr>
        <w:t xml:space="preserve"> STEEVENS: That is, inform, make acquainted with.</w:t>
      </w:r>
    </w:p>
    <w:p w14:paraId="5B526C0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292. invention]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292.</w:t>
      </w:r>
      <w:r w:rsidRPr="00CF072C">
        <w:rPr>
          <w:rFonts w:ascii="Times New Roman" w:eastAsia="Times New Roman" w:hAnsi="Times New Roman" w:cs="Times New Roman"/>
          <w:sz w:val="24"/>
          <w:szCs w:val="24"/>
        </w:rPr>
        <w:t xml:space="preserve"> DEIGHTON: Here specially of poetic skill, imagination, as in Hen. V. Prol. 2.</w:t>
      </w:r>
    </w:p>
    <w:p w14:paraId="0407300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294. bones]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294.</w:t>
      </w:r>
      <w:r w:rsidRPr="00CF072C">
        <w:rPr>
          <w:rFonts w:ascii="Times New Roman" w:eastAsia="Times New Roman" w:hAnsi="Times New Roman" w:cs="Times New Roman"/>
          <w:sz w:val="24"/>
          <w:szCs w:val="24"/>
        </w:rPr>
        <w:t xml:space="preserve"> GOULD (p. 14): I believe this is ‘manes’ as a monosyllable. [May it be permitted to surmise that any one who could believe this, would believe anything?—ED.]</w:t>
      </w:r>
    </w:p>
    <w:p w14:paraId="22CA03B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299. she alone is heir]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299.</w:t>
      </w:r>
      <w:r w:rsidRPr="00CF072C">
        <w:rPr>
          <w:rFonts w:ascii="Times New Roman" w:eastAsia="Times New Roman" w:hAnsi="Times New Roman" w:cs="Times New Roman"/>
          <w:sz w:val="24"/>
          <w:szCs w:val="24"/>
        </w:rPr>
        <w:t xml:space="preserve"> ANONYMOUS (Variorum of 1773): Shakespeare seems to have forgot what he had made Leonato say in the second Scene of the first Act to Antonio: ‘How now, brother; where is my cousin your son? hath he provided the music?’—HALLIWELL: Perhaps the present statement is purposely overdrawn. Claudio is not to be supposed sufficiently acquainted with the families to render the deception improbable of being believed by him. He had even asked Don Pedro whether Leonato had a son.—FRANZ HORN (i, 264): Shakespeare has forgotten nothing; that son who was to provide the music is probably living and well, but the daughter of whom we hear is a mere phantom with no real existence, evoked to deceive Claudio. It would be well if people who seem to delight in making remarks</w:t>
      </w:r>
    </w:p>
    <w:p w14:paraId="3AFE2DE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301. so dies my revenge]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301.</w:t>
      </w:r>
      <w:r w:rsidRPr="00CF072C">
        <w:rPr>
          <w:rFonts w:ascii="Times New Roman" w:eastAsia="Times New Roman" w:hAnsi="Times New Roman" w:cs="Times New Roman"/>
          <w:sz w:val="24"/>
          <w:szCs w:val="24"/>
        </w:rPr>
        <w:t xml:space="preserve"> R. G. WHITE (ed. ii): In the strange conduct of Leonato and Claudio, by which the end of the play is huddled up, Shakespeare probably followed some predecessor.</w:t>
      </w:r>
    </w:p>
    <w:p w14:paraId="44347C6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304. and dispose]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304.</w:t>
      </w:r>
      <w:r w:rsidRPr="00CF072C">
        <w:rPr>
          <w:rFonts w:ascii="Times New Roman" w:eastAsia="Times New Roman" w:hAnsi="Times New Roman" w:cs="Times New Roman"/>
          <w:sz w:val="24"/>
          <w:szCs w:val="24"/>
        </w:rPr>
        <w:t xml:space="preserve"> DREIGHTON: For the construction, compare V, iii, 29: 'Thanks to you all, and leave us.’—ALLEN (MS): One might punctuate, 'and—dispose For henceforth,’ etc. That is, Claudio was about to make some other profession in the first person; but, his emotions prevent him from going on as he had intended, and he abruptly changes to an Imperative; equivalent to, all I can say is, do with me henceforth what you please.</w:t>
      </w:r>
    </w:p>
    <w:p w14:paraId="2C95EBD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305. Claudio]</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305.</w:t>
      </w:r>
      <w:r w:rsidRPr="00CF072C">
        <w:rPr>
          <w:rFonts w:ascii="Times New Roman" w:eastAsia="Times New Roman" w:hAnsi="Times New Roman" w:cs="Times New Roman"/>
          <w:sz w:val="24"/>
          <w:szCs w:val="24"/>
        </w:rPr>
        <w:t xml:space="preserve"> KEIGHTLEY (p. 168): It would seem that something had been lost at the end, the speech terminates so abruptly. We might supply at your pleasure.</w:t>
      </w:r>
    </w:p>
    <w:p w14:paraId="0E8652B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307. naughty]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307.</w:t>
      </w:r>
      <w:r w:rsidRPr="00CF072C">
        <w:rPr>
          <w:rFonts w:ascii="Times New Roman" w:eastAsia="Times New Roman" w:hAnsi="Times New Roman" w:cs="Times New Roman"/>
          <w:sz w:val="24"/>
          <w:szCs w:val="24"/>
        </w:rPr>
        <w:t xml:space="preserve"> See IV, ii, 70.</w:t>
      </w:r>
    </w:p>
    <w:p w14:paraId="521F9FE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309. pack'd]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309.</w:t>
      </w:r>
      <w:r w:rsidRPr="00CF072C">
        <w:rPr>
          <w:rFonts w:ascii="Times New Roman" w:eastAsia="Times New Roman" w:hAnsi="Times New Roman" w:cs="Times New Roman"/>
          <w:sz w:val="24"/>
          <w:szCs w:val="24"/>
        </w:rPr>
        <w:t xml:space="preserve"> MALONE: That is, combined; an accomplice. COLLIER unaccountably mistook this past participle of the verb to pack for a noun, and adhered to the belief in all his editions. In his First Edition he remarks that 'pact is properly bargain or contract,' which is true, and that 'Margaret, one party to the pact, is spoken of as the contract itself,' which is doubtful. His friend, BARRON FIELD, in his Notes to the Second Part of King Edward IV. corrected him gently; his friend, DYCE, emphatically. 'The spelling in the old eds. "packt,"' says DYCE (Remarks, p. 33), 'might alone have shewn Mr Collier that the word was a participle—pack'd, even if we suppose that, when he made this rash alteration, he had entirely forgotten the following passages of Shakespeare: "The goldsmith there, were he not pack'd with her, Could witness it."—Com. Err. V, i, 219; "Here's packing, with a witness, to deceive us all."—Tam. Shr. V, i, 121: "Go pack with him, and give the mother gold."—Tit. And. IV, ii, 155; Compare Massinger: "Our packing being laid open."—Great Duke of Florence, III, i, "i. e.," says Gifford, "our insidious contrivance, our iniquitous collusion to deceive the duke; so the word is used by Shakespeare, and others."—Works, ii, 485. Many examples of the word might be</w:t>
      </w:r>
    </w:p>
    <w:p w14:paraId="22472D7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314. by her]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314.</w:t>
      </w:r>
      <w:r w:rsidRPr="00CF072C">
        <w:rPr>
          <w:rFonts w:ascii="Times New Roman" w:eastAsia="Times New Roman" w:hAnsi="Times New Roman" w:cs="Times New Roman"/>
          <w:sz w:val="24"/>
          <w:szCs w:val="24"/>
        </w:rPr>
        <w:t xml:space="preserve"> For other instances where ‘by’ means about, concerning, see ABBOTT, § 145.</w:t>
      </w:r>
    </w:p>
    <w:p w14:paraId="1FA7734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319. Deformed]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318.</w:t>
      </w:r>
      <w:r w:rsidRPr="00CF072C">
        <w:rPr>
          <w:rFonts w:ascii="Times New Roman" w:eastAsia="Times New Roman" w:hAnsi="Times New Roman" w:cs="Times New Roman"/>
          <w:sz w:val="24"/>
          <w:szCs w:val="24"/>
        </w:rPr>
        <w:t xml:space="preserve"> CAPELL (p. 134): This humour about a ‘lock’ and a ‘key,’ of personizing ‘Deform’d,’ and of making him the extraordinary borrower that follows after those words, should (in likelihood) be founded upon something particular that was the public talk at that time; otherwise, the wit is but poor; and we, to whom the knowledge of this particular has not descended, can scarce laugh at it.</w:t>
      </w:r>
    </w:p>
    <w:p w14:paraId="75FDAD0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319. key]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319.</w:t>
      </w:r>
      <w:r w:rsidRPr="00CF072C">
        <w:rPr>
          <w:rFonts w:ascii="Times New Roman" w:eastAsia="Times New Roman" w:hAnsi="Times New Roman" w:cs="Times New Roman"/>
          <w:sz w:val="24"/>
          <w:szCs w:val="24"/>
        </w:rPr>
        <w:t xml:space="preserve"> WARBURTON asserts that this refers to ‘the men’s wearing rings in their ears’; and RANN goes so far as to say that ‘the ear-ring was vulgarly called the key.’ But MALONE conceives that there is ‘no allusion to the fashion of wearing rings in the ears (a fashion which our author himself followed).’ ‘The pleasantry,’ he continues, ‘seems to consist in Dogberry’s supposing that the ‘lock,’ which ‘Deformed’ wore, must have a ‘key’ to it.</w:t>
      </w:r>
    </w:p>
    <w:p w14:paraId="1FE4B22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320. lock]</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319.</w:t>
      </w:r>
      <w:r w:rsidRPr="00CF072C">
        <w:rPr>
          <w:rFonts w:ascii="Times New Roman" w:eastAsia="Times New Roman" w:hAnsi="Times New Roman" w:cs="Times New Roman"/>
          <w:sz w:val="24"/>
          <w:szCs w:val="24"/>
        </w:rPr>
        <w:t xml:space="preserve"> See III, iii, 163.</w:t>
      </w:r>
    </w:p>
    <w:p w14:paraId="2393415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320. borrows ... God's name]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320.</w:t>
      </w:r>
      <w:r w:rsidRPr="00CF072C">
        <w:rPr>
          <w:rFonts w:ascii="Times New Roman" w:eastAsia="Times New Roman" w:hAnsi="Times New Roman" w:cs="Times New Roman"/>
          <w:sz w:val="24"/>
          <w:szCs w:val="24"/>
        </w:rPr>
        <w:t xml:space="preserve"> STEEVENS: That is, is a common beggar. It alludes to Proverbs, xix, 17: ‘He that giveth to the poor, lendeth to the Lord.’—HALLIWELL: This scriptural phrase was used in the counterfeit passports of the beggars, as appears from the curious passage here cited from Decker: ‘these counterfeit jarkes (or seales) are graven with the point of a knife, upon a sticks end, . . . for the most part bearing the illfavoured shape of a Buffars Nab, or a Prancers Nab (a dogs head or a horses) and sometimes an unicorns, and such like. . . . Besides, in the passe-port you shall lightly find </w:t>
      </w:r>
      <w:r w:rsidRPr="00CF072C">
        <w:rPr>
          <w:rFonts w:ascii="Times New Roman" w:eastAsia="Times New Roman" w:hAnsi="Times New Roman" w:cs="Times New Roman"/>
          <w:sz w:val="24"/>
          <w:szCs w:val="24"/>
        </w:rPr>
        <w:lastRenderedPageBreak/>
        <w:t>these words, viz. For Salomon saith, Who giveth the poore, lendeth the Lord, etc. And that constables shall help them to lodgings: And that curats shall perswade their parishioners,’ etc.—English Villanies, 1632.—W. A. WRIGHT: I doubt the allusion. [There is an entire lack of parallelism. In the Proverb, money is given to the poor and lent to the Lord; in Dogberry’s case, money is borrowed by Deformed, and given to nobody.—ED.]</w:t>
      </w:r>
    </w:p>
    <w:p w14:paraId="633E387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322. lend ... God's sake]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322.</w:t>
      </w:r>
      <w:r w:rsidRPr="00CF072C">
        <w:rPr>
          <w:rFonts w:ascii="Times New Roman" w:eastAsia="Times New Roman" w:hAnsi="Times New Roman" w:cs="Times New Roman"/>
          <w:sz w:val="24"/>
          <w:szCs w:val="24"/>
        </w:rPr>
        <w:t xml:space="preserve"> HALLIWELL: These were the usual terms of a beggar’s supplication. In Percivale’s Dict. ed. 1599, p. 193, we have ‘Porioséoros, men that aske for God’s sake, beggers.’</w:t>
      </w:r>
    </w:p>
    <w:p w14:paraId="6508035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328. God ... foundation]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328.</w:t>
      </w:r>
      <w:r w:rsidRPr="00CF072C">
        <w:rPr>
          <w:rFonts w:ascii="Times New Roman" w:eastAsia="Times New Roman" w:hAnsi="Times New Roman" w:cs="Times New Roman"/>
          <w:sz w:val="24"/>
          <w:szCs w:val="24"/>
        </w:rPr>
        <w:t xml:space="preserve"> STEEVENS: Such was the customary phrase employed by those who received alms at the gates of religious houses. Dogberry, however, in the present instance, might have designed to say: ‘God save the founder!’ DEIGHTON: So, Middleton, More Dissemblers besides Women, V, i, 100: ‘Marry, pray for the founder, here he stands.’</w:t>
      </w:r>
    </w:p>
    <w:p w14:paraId="7F760F7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329. of]</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329.</w:t>
      </w:r>
      <w:r w:rsidRPr="00CF072C">
        <w:rPr>
          <w:rFonts w:ascii="Times New Roman" w:eastAsia="Times New Roman" w:hAnsi="Times New Roman" w:cs="Times New Roman"/>
          <w:sz w:val="24"/>
          <w:szCs w:val="24"/>
        </w:rPr>
        <w:t xml:space="preserve"> ABBOTT (§166) places this ‘of’ in the list of examples where ‘of’ means from; but, it is possible, that there is here a confusion of two ideas: (a) I will discharge the prisoner, and (b) I will relieve thee of all responsibility. It is also possible that Leonato intentionally speaks in Dogberry’s style, and that there is dry humour in his remark; just as Jaques says to the Duke, in the concluding lines of As You Like It: ‘You to your former honour I bequeathe.’—Ed.</w:t>
      </w:r>
    </w:p>
    <w:p w14:paraId="6F3BBAF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330. which]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332.</w:t>
      </w:r>
      <w:r w:rsidRPr="00CF072C">
        <w:rPr>
          <w:rFonts w:ascii="Times New Roman" w:eastAsia="Times New Roman" w:hAnsi="Times New Roman" w:cs="Times New Roman"/>
          <w:sz w:val="24"/>
          <w:szCs w:val="24"/>
        </w:rPr>
        <w:t xml:space="preserve"> I am afraid it is only too clear that Dogberry here uses ‘which’ for whom; but if I could recall, which I cannot, another instance in Shakespeare of the modern, vulgar use of which as an introductory connective particle, nothing could persuade me that it is not so used here, and that Dogberry would thus be made to advise Leonato to correct himself for the example of others.—Ed.</w:t>
      </w:r>
    </w:p>
    <w:p w14:paraId="6180903D" w14:textId="77777777" w:rsidR="00CF072C" w:rsidRPr="00CF072C" w:rsidRDefault="00CF072C" w:rsidP="00CF072C">
      <w:pPr>
        <w:spacing w:after="0" w:line="240" w:lineRule="auto"/>
        <w:rPr>
          <w:rFonts w:ascii="Times New Roman" w:eastAsia="Times New Roman" w:hAnsi="Times New Roman" w:cs="Times New Roman"/>
          <w:sz w:val="24"/>
          <w:szCs w:val="24"/>
        </w:rPr>
      </w:pPr>
    </w:p>
    <w:p w14:paraId="24FA9891" w14:textId="77777777" w:rsidR="003379BB" w:rsidRDefault="00000000">
      <w:r>
        <w:br w:type="page"/>
      </w:r>
    </w:p>
    <w:p w14:paraId="09FB28A4" w14:textId="1EF38CC4" w:rsidR="003379BB" w:rsidRDefault="00000000" w:rsidP="00991D16">
      <w:r>
        <w:rPr>
          <w:b/>
          <w:sz w:val="32"/>
          <w:highlight w:val="yellow"/>
        </w:rPr>
        <w:lastRenderedPageBreak/>
        <w:br/>
        <w:t>ACT 5 SCENE 2</w:t>
      </w:r>
      <w:r>
        <w:rPr>
          <w:b/>
          <w:sz w:val="32"/>
          <w:highlight w:val="yellow"/>
        </w:rPr>
        <w:br/>
      </w:r>
    </w:p>
    <w:p w14:paraId="0352C697" w14:textId="77777777" w:rsidR="003379BB" w:rsidRDefault="00000000">
      <w:r>
        <w:t>2: [Enter BENEDICK and MARGARET, meeting]</w:t>
      </w:r>
    </w:p>
    <w:p w14:paraId="19994C60" w14:textId="77777777" w:rsidR="003379BB" w:rsidRDefault="00000000">
      <w:r>
        <w:t>3: BENEDICK: Pray thee, sweet Mistress Margaret, deserve well at</w:t>
      </w:r>
    </w:p>
    <w:p w14:paraId="2913B73A" w14:textId="77777777" w:rsidR="003379BB" w:rsidRDefault="00000000">
      <w:r>
        <w:t>4: my hands by helping me to the speech of Beatrice.</w:t>
      </w:r>
    </w:p>
    <w:p w14:paraId="7468E6F6" w14:textId="77777777" w:rsidR="003379BB" w:rsidRDefault="00000000">
      <w:r>
        <w:t>5: MARGARET: Will you then write me a sonnet in praise of my beauty?</w:t>
      </w:r>
    </w:p>
    <w:p w14:paraId="777162BA" w14:textId="77777777" w:rsidR="003379BB" w:rsidRDefault="00000000">
      <w:r>
        <w:t>6: BENEDICK: In so high a style, Margaret, that no man living</w:t>
      </w:r>
    </w:p>
    <w:p w14:paraId="53E5610C" w14:textId="77777777" w:rsidR="003379BB" w:rsidRDefault="00000000">
      <w:r>
        <w:t>7: shall come over it; for, in most comely truth, thou</w:t>
      </w:r>
    </w:p>
    <w:p w14:paraId="21C8DD5B" w14:textId="77777777" w:rsidR="003379BB" w:rsidRDefault="00000000">
      <w:r>
        <w:t>8: deservest it.</w:t>
      </w:r>
    </w:p>
    <w:p w14:paraId="31E0B74A" w14:textId="77777777" w:rsidR="003379BB" w:rsidRDefault="00000000">
      <w:r>
        <w:t>9: MARGARET: To have no man come over me! why, shall I always</w:t>
      </w:r>
    </w:p>
    <w:p w14:paraId="14E45373" w14:textId="77777777" w:rsidR="003379BB" w:rsidRDefault="00000000">
      <w:r>
        <w:t>10: keep below stairs?</w:t>
      </w:r>
    </w:p>
    <w:p w14:paraId="166213C9" w14:textId="77777777" w:rsidR="003379BB" w:rsidRDefault="00000000">
      <w:r>
        <w:t>11: BENEDICK: Thy wit is as quick as the greyhound's mouth; it catches.</w:t>
      </w:r>
    </w:p>
    <w:p w14:paraId="4B9DB18D" w14:textId="77777777" w:rsidR="003379BB" w:rsidRDefault="00000000">
      <w:r>
        <w:t>12: MARGARET: And yours as blunt as the fencer's foils, which hit,</w:t>
      </w:r>
    </w:p>
    <w:p w14:paraId="7BB15C84" w14:textId="77777777" w:rsidR="003379BB" w:rsidRDefault="00000000">
      <w:r>
        <w:t>13: but hurt not.</w:t>
      </w:r>
    </w:p>
    <w:p w14:paraId="5E371C2D" w14:textId="77777777" w:rsidR="003379BB" w:rsidRDefault="00000000">
      <w:r>
        <w:t>14: BENEDICK: A most manly wit, Margaret; it will not hurt a</w:t>
      </w:r>
    </w:p>
    <w:p w14:paraId="0340DDAB" w14:textId="77777777" w:rsidR="003379BB" w:rsidRDefault="00000000">
      <w:r>
        <w:t>15: woman: and so, I pray thee, call Beatrice: I give</w:t>
      </w:r>
    </w:p>
    <w:p w14:paraId="6A848B23" w14:textId="77777777" w:rsidR="003379BB" w:rsidRDefault="00000000">
      <w:r>
        <w:t>16: thee the bucklers.</w:t>
      </w:r>
    </w:p>
    <w:p w14:paraId="79DAA963" w14:textId="77777777" w:rsidR="003379BB" w:rsidRDefault="00000000">
      <w:r>
        <w:t>17: MARGARET: Give us the swords; we have bucklers of our own.</w:t>
      </w:r>
    </w:p>
    <w:p w14:paraId="54A12C7B" w14:textId="77777777" w:rsidR="003379BB" w:rsidRDefault="00000000">
      <w:r>
        <w:t>18: BENEDICK: If you use them, Margaret, you must put in the</w:t>
      </w:r>
    </w:p>
    <w:p w14:paraId="46344BB7" w14:textId="77777777" w:rsidR="003379BB" w:rsidRDefault="00000000">
      <w:r>
        <w:t>19: pikes with a vice; and they are dangerous weapons for maids.</w:t>
      </w:r>
    </w:p>
    <w:p w14:paraId="5F498DEF" w14:textId="77777777" w:rsidR="003379BB" w:rsidRDefault="00000000">
      <w:r>
        <w:t>20: MARGARET: Well, I will call Beatrice to you, who I think hath legs.</w:t>
      </w:r>
    </w:p>
    <w:p w14:paraId="23D6FD97" w14:textId="77777777" w:rsidR="003379BB" w:rsidRDefault="00000000">
      <w:r>
        <w:t>21: BENEDICK: And therefore will come.</w:t>
      </w:r>
    </w:p>
    <w:p w14:paraId="09CB55B0" w14:textId="77777777" w:rsidR="003379BB" w:rsidRDefault="00000000">
      <w:r>
        <w:t>22: [Exit MARGARET]</w:t>
      </w:r>
    </w:p>
    <w:p w14:paraId="58A2ED85" w14:textId="77777777" w:rsidR="003379BB" w:rsidRDefault="00000000">
      <w:r>
        <w:t>23: [Sings]</w:t>
      </w:r>
    </w:p>
    <w:p w14:paraId="7D7EE413" w14:textId="77777777" w:rsidR="003379BB" w:rsidRDefault="00000000">
      <w:r>
        <w:lastRenderedPageBreak/>
        <w:t>24: The god of love,</w:t>
      </w:r>
    </w:p>
    <w:p w14:paraId="0800A82A" w14:textId="77777777" w:rsidR="003379BB" w:rsidRDefault="00000000">
      <w:r>
        <w:t>25: That sits above,</w:t>
      </w:r>
    </w:p>
    <w:p w14:paraId="1C3FFF18" w14:textId="77777777" w:rsidR="003379BB" w:rsidRDefault="00000000">
      <w:r>
        <w:t>26: And knows me, and knows me,</w:t>
      </w:r>
    </w:p>
    <w:p w14:paraId="5E29F929" w14:textId="77777777" w:rsidR="003379BB" w:rsidRDefault="00000000">
      <w:r>
        <w:t>27: How pitiful I deserve,--</w:t>
      </w:r>
    </w:p>
    <w:p w14:paraId="0B4871A4" w14:textId="77777777" w:rsidR="003379BB" w:rsidRDefault="00000000">
      <w:r>
        <w:t>28: I mean in singing; but in loving, Leander the good</w:t>
      </w:r>
    </w:p>
    <w:p w14:paraId="753C4896" w14:textId="77777777" w:rsidR="003379BB" w:rsidRDefault="00000000">
      <w:r>
        <w:t>29: swimmer, Troilus the first employer of panders, and</w:t>
      </w:r>
    </w:p>
    <w:p w14:paraId="24B9A28C" w14:textId="77777777" w:rsidR="003379BB" w:rsidRDefault="00000000">
      <w:r>
        <w:t>30: a whole bookful of these quondam carpet-mangers,</w:t>
      </w:r>
    </w:p>
    <w:p w14:paraId="009D98AC" w14:textId="77777777" w:rsidR="003379BB" w:rsidRDefault="00000000">
      <w:r>
        <w:t>31: whose names yet run smoothly in the even road of a</w:t>
      </w:r>
    </w:p>
    <w:p w14:paraId="38F6C0B9" w14:textId="77777777" w:rsidR="003379BB" w:rsidRDefault="00000000">
      <w:r>
        <w:t>32: blank verse, why, they were never so truly turned</w:t>
      </w:r>
    </w:p>
    <w:p w14:paraId="6D4C4290" w14:textId="77777777" w:rsidR="003379BB" w:rsidRDefault="00000000">
      <w:r>
        <w:t>33: over and over as my poor self in love. Marry, I</w:t>
      </w:r>
    </w:p>
    <w:p w14:paraId="21A26CF3" w14:textId="77777777" w:rsidR="003379BB" w:rsidRDefault="00000000">
      <w:r>
        <w:t>34: cannot show it in rhyme; I have tried: I can find</w:t>
      </w:r>
    </w:p>
    <w:p w14:paraId="6F3A69A3" w14:textId="77777777" w:rsidR="003379BB" w:rsidRDefault="00000000">
      <w:r>
        <w:t>35: out no rhyme to 'lady' but 'baby,' an innocent</w:t>
      </w:r>
    </w:p>
    <w:p w14:paraId="2EF3775F" w14:textId="77777777" w:rsidR="003379BB" w:rsidRDefault="00000000">
      <w:r>
        <w:t>36: rhyme; for 'scorn,' 'horn,' a hard rhyme; for,</w:t>
      </w:r>
    </w:p>
    <w:p w14:paraId="4D37333B" w14:textId="77777777" w:rsidR="003379BB" w:rsidRDefault="00000000">
      <w:r>
        <w:t>37: 'school,' 'fool,' a babbling rhyme; very ominous</w:t>
      </w:r>
    </w:p>
    <w:p w14:paraId="59B52F5B" w14:textId="77777777" w:rsidR="003379BB" w:rsidRDefault="00000000">
      <w:r>
        <w:t>38: endings: no, I was not born under a rhyming planet,</w:t>
      </w:r>
    </w:p>
    <w:p w14:paraId="16E6967E" w14:textId="77777777" w:rsidR="003379BB" w:rsidRDefault="00000000">
      <w:r>
        <w:t>39: nor I cannot woo in festival terms.</w:t>
      </w:r>
    </w:p>
    <w:p w14:paraId="272830D9" w14:textId="77777777" w:rsidR="003379BB" w:rsidRDefault="00000000">
      <w:r>
        <w:t>40: [Enter BEATRICE]</w:t>
      </w:r>
    </w:p>
    <w:p w14:paraId="4BE6BCD6" w14:textId="77777777" w:rsidR="003379BB" w:rsidRDefault="00000000">
      <w:r>
        <w:t>41: Sweet Beatrice, wouldst thou come when I called thee?</w:t>
      </w:r>
    </w:p>
    <w:p w14:paraId="6DE74CEF" w14:textId="77777777" w:rsidR="003379BB" w:rsidRDefault="00000000">
      <w:r>
        <w:t>42: BEATRICE: Yea, signior, and depart when you bid me.</w:t>
      </w:r>
    </w:p>
    <w:p w14:paraId="5D7F5BF1" w14:textId="77777777" w:rsidR="003379BB" w:rsidRDefault="00000000">
      <w:r>
        <w:t>43: BENEDICK: O, stay but till then!</w:t>
      </w:r>
    </w:p>
    <w:p w14:paraId="79F714C6" w14:textId="77777777" w:rsidR="003379BB" w:rsidRDefault="00000000">
      <w:r>
        <w:t>44: BEATRICE: 'Then' is spoken; fare you well now: and yet, ere</w:t>
      </w:r>
    </w:p>
    <w:p w14:paraId="16E4E32C" w14:textId="77777777" w:rsidR="003379BB" w:rsidRDefault="00000000">
      <w:r>
        <w:t>45: I go, let me go with that I came; which is, with</w:t>
      </w:r>
    </w:p>
    <w:p w14:paraId="65EBD065" w14:textId="77777777" w:rsidR="003379BB" w:rsidRDefault="00000000">
      <w:r>
        <w:t>46: knowing what hath passed between you and Claudio.</w:t>
      </w:r>
    </w:p>
    <w:p w14:paraId="22A6A27D" w14:textId="77777777" w:rsidR="003379BB" w:rsidRDefault="00000000">
      <w:r>
        <w:t>47: BENEDICK: Only foul words; and thereupon I will kiss thee.</w:t>
      </w:r>
    </w:p>
    <w:p w14:paraId="6DB4492F" w14:textId="77777777" w:rsidR="003379BB" w:rsidRDefault="00000000">
      <w:r>
        <w:t>48: BEATRICE: Foul words is but foul wind, and foul wind is but</w:t>
      </w:r>
    </w:p>
    <w:p w14:paraId="38687D9F" w14:textId="77777777" w:rsidR="003379BB" w:rsidRDefault="00000000">
      <w:r>
        <w:t>49: foul breath, and foul breath is noisome; therefore I</w:t>
      </w:r>
    </w:p>
    <w:p w14:paraId="1BA805AB" w14:textId="77777777" w:rsidR="003379BB" w:rsidRDefault="00000000">
      <w:r>
        <w:t>50: will depart unkissed.</w:t>
      </w:r>
    </w:p>
    <w:p w14:paraId="17EE40D9" w14:textId="77777777" w:rsidR="003379BB" w:rsidRDefault="00000000">
      <w:r>
        <w:lastRenderedPageBreak/>
        <w:t>51: BENEDICK: Thou hast frighted the word out of his right sense,</w:t>
      </w:r>
    </w:p>
    <w:p w14:paraId="2A3A8280" w14:textId="77777777" w:rsidR="003379BB" w:rsidRDefault="00000000">
      <w:r>
        <w:t>52: so forcible is thy wit. But I must tell thee</w:t>
      </w:r>
    </w:p>
    <w:p w14:paraId="21AD2EC9" w14:textId="77777777" w:rsidR="003379BB" w:rsidRDefault="00000000">
      <w:r>
        <w:t>53: plainly, Claudio undergoes my challenge; and either</w:t>
      </w:r>
    </w:p>
    <w:p w14:paraId="0BE89709" w14:textId="77777777" w:rsidR="003379BB" w:rsidRDefault="00000000">
      <w:r>
        <w:t>54: I must shortly hear from him, or I will subscribe</w:t>
      </w:r>
    </w:p>
    <w:p w14:paraId="74F6E8B7" w14:textId="77777777" w:rsidR="003379BB" w:rsidRDefault="00000000">
      <w:r>
        <w:t>55: him a coward. And, I pray thee now, tell me for</w:t>
      </w:r>
    </w:p>
    <w:p w14:paraId="3F4ABA61" w14:textId="77777777" w:rsidR="003379BB" w:rsidRDefault="00000000">
      <w:r>
        <w:t>56: which of my bad parts didst thou first fall in love with me?</w:t>
      </w:r>
    </w:p>
    <w:p w14:paraId="30DCE57E" w14:textId="77777777" w:rsidR="003379BB" w:rsidRDefault="00000000">
      <w:r>
        <w:t>57: BEATRICE: For them all together; which maintained so politic</w:t>
      </w:r>
    </w:p>
    <w:p w14:paraId="255CECD7" w14:textId="77777777" w:rsidR="003379BB" w:rsidRDefault="00000000">
      <w:r>
        <w:t>58: a state of evil that they will not admit any good</w:t>
      </w:r>
    </w:p>
    <w:p w14:paraId="78F6B451" w14:textId="77777777" w:rsidR="003379BB" w:rsidRDefault="00000000">
      <w:r>
        <w:t>59: part to intermingle with them. But for which of my</w:t>
      </w:r>
    </w:p>
    <w:p w14:paraId="2B707AD1" w14:textId="77777777" w:rsidR="003379BB" w:rsidRDefault="00000000">
      <w:r>
        <w:t>60: good parts did you first suffer love for me?</w:t>
      </w:r>
    </w:p>
    <w:p w14:paraId="15247347" w14:textId="77777777" w:rsidR="003379BB" w:rsidRDefault="00000000">
      <w:r>
        <w:t>61: BENEDICK: Suffer love! a good epithet! I do suffer love</w:t>
      </w:r>
    </w:p>
    <w:p w14:paraId="32672BFB" w14:textId="77777777" w:rsidR="003379BB" w:rsidRDefault="00000000">
      <w:r>
        <w:t>62: indeed, for I love thee against my will.</w:t>
      </w:r>
    </w:p>
    <w:p w14:paraId="3B0F1712" w14:textId="77777777" w:rsidR="003379BB" w:rsidRDefault="00000000">
      <w:r>
        <w:t>63: BEATRICE: In spite of your heart, I think; alas, poor heart!</w:t>
      </w:r>
    </w:p>
    <w:p w14:paraId="4CF4F40A" w14:textId="77777777" w:rsidR="003379BB" w:rsidRDefault="00000000">
      <w:r>
        <w:t>64: If you spite it for my sake, I will spite it for</w:t>
      </w:r>
    </w:p>
    <w:p w14:paraId="6C43100D" w14:textId="77777777" w:rsidR="003379BB" w:rsidRDefault="00000000">
      <w:r>
        <w:t>65: yours; for I will never love that which my friend hates.</w:t>
      </w:r>
    </w:p>
    <w:p w14:paraId="63CBBC8E" w14:textId="77777777" w:rsidR="003379BB" w:rsidRDefault="00000000">
      <w:r>
        <w:t>66: BENEDICK: Thou and I are too wise to woo peaceably.</w:t>
      </w:r>
    </w:p>
    <w:p w14:paraId="1A0D7AC4" w14:textId="77777777" w:rsidR="003379BB" w:rsidRDefault="00000000">
      <w:r>
        <w:t>67: BEATRICE: It appears not in this confession: there's not one</w:t>
      </w:r>
    </w:p>
    <w:p w14:paraId="122B6941" w14:textId="77777777" w:rsidR="003379BB" w:rsidRDefault="00000000">
      <w:r>
        <w:t>68: wise man among twenty that will praise himself.</w:t>
      </w:r>
    </w:p>
    <w:p w14:paraId="267190FF" w14:textId="77777777" w:rsidR="003379BB" w:rsidRDefault="00000000">
      <w:r>
        <w:t>69: BENEDICK: An old, an old instance, Beatrice, that lived in</w:t>
      </w:r>
    </w:p>
    <w:p w14:paraId="6DD44AD2" w14:textId="77777777" w:rsidR="003379BB" w:rsidRDefault="00000000">
      <w:r>
        <w:t>70: the lime of good neighbours. If a man do not erect</w:t>
      </w:r>
    </w:p>
    <w:p w14:paraId="04473F5F" w14:textId="77777777" w:rsidR="003379BB" w:rsidRDefault="00000000">
      <w:r>
        <w:t>71: in this age his own tomb ere he dies, he shall live</w:t>
      </w:r>
    </w:p>
    <w:p w14:paraId="3C56D456" w14:textId="77777777" w:rsidR="003379BB" w:rsidRDefault="00000000">
      <w:r>
        <w:t>72: no longer in monument than the bell rings and the</w:t>
      </w:r>
    </w:p>
    <w:p w14:paraId="6A1CC340" w14:textId="77777777" w:rsidR="003379BB" w:rsidRDefault="00000000">
      <w:r>
        <w:t>73: widow weeps.</w:t>
      </w:r>
    </w:p>
    <w:p w14:paraId="6C7B708C" w14:textId="77777777" w:rsidR="003379BB" w:rsidRDefault="00000000">
      <w:r>
        <w:t>74: BEATRICE: And how long is that, think you?</w:t>
      </w:r>
    </w:p>
    <w:p w14:paraId="5699A631" w14:textId="77777777" w:rsidR="003379BB" w:rsidRDefault="00000000">
      <w:r>
        <w:t>75: BENEDICK: Question: why, an hour in clamour and a quarter in</w:t>
      </w:r>
    </w:p>
    <w:p w14:paraId="5F897EE4" w14:textId="77777777" w:rsidR="003379BB" w:rsidRDefault="00000000">
      <w:r>
        <w:t>76: rheum: therefore is it most expedient for the</w:t>
      </w:r>
    </w:p>
    <w:p w14:paraId="38D5C98B" w14:textId="77777777" w:rsidR="003379BB" w:rsidRDefault="00000000">
      <w:r>
        <w:t>77: wise, if Don Worm, his conscience, find no</w:t>
      </w:r>
    </w:p>
    <w:p w14:paraId="7CA1B5BB" w14:textId="77777777" w:rsidR="003379BB" w:rsidRDefault="00000000">
      <w:r>
        <w:lastRenderedPageBreak/>
        <w:t>78: impediment to the contrary, to be the trumpet of his</w:t>
      </w:r>
    </w:p>
    <w:p w14:paraId="62C5B7C6" w14:textId="77777777" w:rsidR="003379BB" w:rsidRDefault="00000000">
      <w:r>
        <w:t>79: own virtues, as I am to myself. So much for</w:t>
      </w:r>
    </w:p>
    <w:p w14:paraId="562815E6" w14:textId="77777777" w:rsidR="003379BB" w:rsidRDefault="00000000">
      <w:r>
        <w:t>80: praising myself, who, I myself will bear witness, is</w:t>
      </w:r>
    </w:p>
    <w:p w14:paraId="5ADCF2C4" w14:textId="77777777" w:rsidR="003379BB" w:rsidRDefault="00000000">
      <w:r>
        <w:t>81: praiseworthy: and now tell me, how doth your cousin?</w:t>
      </w:r>
    </w:p>
    <w:p w14:paraId="695A3DB7" w14:textId="77777777" w:rsidR="003379BB" w:rsidRDefault="00000000">
      <w:r>
        <w:t>82: BEATRICE: Very ill.</w:t>
      </w:r>
    </w:p>
    <w:p w14:paraId="45FE80A1" w14:textId="77777777" w:rsidR="003379BB" w:rsidRDefault="00000000">
      <w:r>
        <w:t>83: BENEDICK: And how do you?</w:t>
      </w:r>
    </w:p>
    <w:p w14:paraId="4F997096" w14:textId="77777777" w:rsidR="003379BB" w:rsidRDefault="00000000">
      <w:r>
        <w:t>84: BEATRICE: Very ill too.</w:t>
      </w:r>
    </w:p>
    <w:p w14:paraId="4C810B00" w14:textId="77777777" w:rsidR="003379BB" w:rsidRDefault="00000000">
      <w:r>
        <w:t>85: BENEDICK: Serve God, love me and mend. There will I leave</w:t>
      </w:r>
    </w:p>
    <w:p w14:paraId="0D8FD70B" w14:textId="77777777" w:rsidR="003379BB" w:rsidRDefault="00000000">
      <w:r>
        <w:t>86: you too, for here comes one in haste.</w:t>
      </w:r>
    </w:p>
    <w:p w14:paraId="623984E1" w14:textId="77777777" w:rsidR="003379BB" w:rsidRDefault="00000000">
      <w:r>
        <w:t>87: [Enter URSULA]</w:t>
      </w:r>
    </w:p>
    <w:p w14:paraId="53AB9B4E" w14:textId="77777777" w:rsidR="003379BB" w:rsidRDefault="00000000">
      <w:r>
        <w:t>88: URSULA: Madam, you must come to your uncle. Yonder's old</w:t>
      </w:r>
    </w:p>
    <w:p w14:paraId="7971EAEE" w14:textId="77777777" w:rsidR="003379BB" w:rsidRDefault="00000000">
      <w:r>
        <w:t>89: coil at home: it is proved my Lady Hero hath been</w:t>
      </w:r>
    </w:p>
    <w:p w14:paraId="224EA65F" w14:textId="77777777" w:rsidR="003379BB" w:rsidRDefault="00000000">
      <w:r>
        <w:t>90: falsely accused, the prince and Claudio mightily</w:t>
      </w:r>
    </w:p>
    <w:p w14:paraId="3E51525E" w14:textId="77777777" w:rsidR="003379BB" w:rsidRDefault="00000000">
      <w:r>
        <w:t>91: abused; and Don John is the author of all, who is</w:t>
      </w:r>
    </w:p>
    <w:p w14:paraId="50D1C168" w14:textId="77777777" w:rsidR="003379BB" w:rsidRDefault="00000000">
      <w:r>
        <w:t>92: fed and gone. Will you come presently?</w:t>
      </w:r>
    </w:p>
    <w:p w14:paraId="19F583C8" w14:textId="77777777" w:rsidR="003379BB" w:rsidRDefault="00000000">
      <w:r>
        <w:t>93: BEATRICE: Will you go hear this news, signior?</w:t>
      </w:r>
    </w:p>
    <w:p w14:paraId="7ACD50B1" w14:textId="77777777" w:rsidR="003379BB" w:rsidRDefault="00000000">
      <w:r>
        <w:t>94: BENEDICK: I will live in thy heart, die in thy lap, and be</w:t>
      </w:r>
    </w:p>
    <w:p w14:paraId="319D899E" w14:textId="77777777" w:rsidR="003379BB" w:rsidRDefault="00000000">
      <w:r>
        <w:t>95: buried in thy eyes; and moreover I will go with</w:t>
      </w:r>
    </w:p>
    <w:p w14:paraId="03B53ADC" w14:textId="77777777" w:rsidR="003379BB" w:rsidRDefault="00000000">
      <w:r>
        <w:t>96: thee to thy uncle's.</w:t>
      </w:r>
    </w:p>
    <w:p w14:paraId="5A9FAFD6" w14:textId="77777777" w:rsidR="003379BB" w:rsidRDefault="00000000">
      <w:r>
        <w:t>97: [Exeunt]</w:t>
      </w:r>
    </w:p>
    <w:p w14:paraId="3B297B23" w14:textId="77777777" w:rsidR="003379BB" w:rsidRDefault="00000000">
      <w:r>
        <w:t>98: Much Ado About Nothing</w:t>
      </w:r>
    </w:p>
    <w:p w14:paraId="0DE70EE7" w14:textId="77777777" w:rsidR="00CF072C" w:rsidRPr="00CF072C" w:rsidRDefault="00000000" w:rsidP="00CF072C">
      <w:pPr>
        <w:rPr>
          <w:rFonts w:ascii="Times New Roman" w:eastAsia="Times New Roman" w:hAnsi="Times New Roman" w:cs="Times New Roman"/>
          <w:sz w:val="24"/>
          <w:szCs w:val="24"/>
        </w:rPr>
      </w:pPr>
      <w:r>
        <w:br/>
        <w:t>====NOTES====</w:t>
      </w:r>
      <w:r>
        <w:br/>
      </w:r>
      <w:r w:rsidR="00CF072C" w:rsidRPr="00CF072C">
        <w:rPr>
          <w:rFonts w:ascii="Times New Roman" w:eastAsia="Times New Roman" w:hAnsi="Times New Roman" w:cs="Times New Roman"/>
          <w:b/>
          <w:bCs/>
          <w:sz w:val="24"/>
          <w:szCs w:val="24"/>
        </w:rPr>
        <w:t>1. [Scene]]</w:t>
      </w:r>
      <w:r w:rsidR="00CF072C" w:rsidRPr="00CF072C">
        <w:rPr>
          <w:rFonts w:ascii="Times New Roman" w:eastAsia="Times New Roman" w:hAnsi="Times New Roman" w:cs="Times New Roman"/>
          <w:sz w:val="24"/>
          <w:szCs w:val="24"/>
        </w:rPr>
        <w:t xml:space="preserve"> </w:t>
      </w:r>
      <w:r w:rsidR="00CF072C" w:rsidRPr="00CF072C">
        <w:rPr>
          <w:rFonts w:ascii="Times New Roman" w:eastAsia="Times New Roman" w:hAnsi="Times New Roman" w:cs="Times New Roman"/>
          <w:b/>
          <w:bCs/>
          <w:sz w:val="24"/>
          <w:szCs w:val="24"/>
        </w:rPr>
        <w:t>1.</w:t>
      </w:r>
      <w:r w:rsidR="00CF072C" w:rsidRPr="00CF072C">
        <w:rPr>
          <w:rFonts w:ascii="Times New Roman" w:eastAsia="Times New Roman" w:hAnsi="Times New Roman" w:cs="Times New Roman"/>
          <w:sz w:val="24"/>
          <w:szCs w:val="24"/>
        </w:rPr>
        <w:t xml:space="preserve"> 'Scene, Leonato’s Garden,' thus, the Cambridge Editors, who remark as follows: It is clear from line 91, where Ursula says, 'Yonder’s old coil at home,' that the scene is not supposed to take place in Leonato’s house, but out of doors. We have, therefore, in this case, deserted our usual authorities, Pope and Capell.</w:t>
      </w:r>
    </w:p>
    <w:p w14:paraId="74335C6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 style]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w:t>
      </w:r>
      <w:r w:rsidRPr="00CF072C">
        <w:rPr>
          <w:rFonts w:ascii="Times New Roman" w:eastAsia="Times New Roman" w:hAnsi="Times New Roman" w:cs="Times New Roman"/>
          <w:sz w:val="24"/>
          <w:szCs w:val="24"/>
        </w:rPr>
        <w:t xml:space="preserve"> Delius: There is here a pun on style and stile; and again a play on the words 'come over it,' which may mean surpass, and cross over it.</w:t>
      </w:r>
    </w:p>
    <w:p w14:paraId="716BD25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19. pikes with a vice]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22.</w:t>
      </w:r>
      <w:r w:rsidRPr="00CF072C">
        <w:rPr>
          <w:rFonts w:ascii="Times New Roman" w:eastAsia="Times New Roman" w:hAnsi="Times New Roman" w:cs="Times New Roman"/>
          <w:sz w:val="24"/>
          <w:szCs w:val="24"/>
        </w:rPr>
        <w:t xml:space="preserve"> THOMS (p. 128): I am indebted to Mr Albert Way for the following explanation: The circular bucklers of the sixteenth century, now called more commonly ‘targets,’ had frequently a central spike, or ‘pike,’ usually affixed by a screw. It was probably found convenient to detach this spike occasionally; for instance, in cleaning the buckler, or in case of that piece of defensive armour being carried about on any occasion when not actually in use. A sharp projecting spike, four or five inches long would obviously be inconvenient. . . . ‘Vice’ is the French vis, a screw, a word still in common use, the female screw being called écrou. Cotgrave gives, ‘vis, the vice or spindle of a presse;’ namely, a strong wooden screw, such as we see in a cheese-press, and the like. Palsgrave gives only, ‘Vyce of a cuppe, vis;’ namely, a screw in the bottom or stem, fixing its various parts or ornaments together. From resemblance to a screw, a winding or turret staircase was call a vice, as in the Prompt. Parv.,—‘Vyce, rownde grece or steyer, coclea.’ The term is not uncommon in the Wicliflite Version, etc. It may suffice to cite Chaucer’s Dream, v. 1312, where he relates how, suddenly awaking in the stillness of the night,—‘I rise and wallet sought pace and pace, Till I a winding staire found; And held the vice aye in my hond, And upward softly so gan creepe.’</w:t>
      </w:r>
    </w:p>
    <w:p w14:paraId="50727E5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33. over . . . in love]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33.</w:t>
      </w:r>
      <w:r w:rsidRPr="00CF072C">
        <w:rPr>
          <w:rFonts w:ascii="Times New Roman" w:eastAsia="Times New Roman" w:hAnsi="Times New Roman" w:cs="Times New Roman"/>
          <w:sz w:val="24"/>
          <w:szCs w:val="24"/>
        </w:rPr>
        <w:t xml:space="preserve"> ‘In' is here equivalent, as in many instances (see ABBOTT § 159), to into; or else, in a modern text, there should be, I think, commas before and after ‘as my poor self.'—Ed.</w:t>
      </w:r>
    </w:p>
    <w:p w14:paraId="5364FAB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35. innocent]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35.</w:t>
      </w:r>
      <w:r w:rsidRPr="00CF072C">
        <w:rPr>
          <w:rFonts w:ascii="Times New Roman" w:eastAsia="Times New Roman" w:hAnsi="Times New Roman" w:cs="Times New Roman"/>
          <w:sz w:val="24"/>
          <w:szCs w:val="24"/>
        </w:rPr>
        <w:t xml:space="preserve"> WALKER (Crit. iii, 33): ‘Innocent' here means silly.</w:t>
      </w:r>
    </w:p>
    <w:p w14:paraId="63F2F9A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37. babbling]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36.</w:t>
      </w:r>
      <w:r w:rsidRPr="00CF072C">
        <w:rPr>
          <w:rFonts w:ascii="Times New Roman" w:eastAsia="Times New Roman" w:hAnsi="Times New Roman" w:cs="Times New Roman"/>
          <w:sz w:val="24"/>
          <w:szCs w:val="24"/>
        </w:rPr>
        <w:t xml:space="preserve"> COLLIER (ed. ii) in his text reads baubling, and explains that Benedick means ‘a rhyme reminding of a fool's bauble, which was usually spelt “bable” in the old copies.’ In his Third Edition he wisely and silently abandoned this bauble.</w:t>
      </w:r>
    </w:p>
    <w:p w14:paraId="7B61285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39. festival terms]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38.</w:t>
      </w:r>
      <w:r w:rsidRPr="00CF072C">
        <w:rPr>
          <w:rFonts w:ascii="Times New Roman" w:eastAsia="Times New Roman" w:hAnsi="Times New Roman" w:cs="Times New Roman"/>
          <w:sz w:val="24"/>
          <w:szCs w:val="24"/>
        </w:rPr>
        <w:t xml:space="preserve"> STEEVENS: That is, in splendid phraseology, such as differs from common language, as holidays from common days. Thus, in 2 Hen. IV: I, iii, 46, Hotspur says of ‘a certain lord’ that he used ‘many holiday and lady terms.’</w:t>
      </w:r>
    </w:p>
    <w:p w14:paraId="595601F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41. wouldst thou]</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40.</w:t>
      </w:r>
      <w:r w:rsidRPr="00CF072C">
        <w:rPr>
          <w:rFonts w:ascii="Times New Roman" w:eastAsia="Times New Roman" w:hAnsi="Times New Roman" w:cs="Times New Roman"/>
          <w:sz w:val="24"/>
          <w:szCs w:val="24"/>
        </w:rPr>
        <w:t xml:space="preserve"> That is, ‘wouldst thou wish to come?’ or, as GUIZOT and MONTÉGUT translate it: vous voulez donc bien venir.—ED.</w:t>
      </w:r>
    </w:p>
    <w:p w14:paraId="5396A24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45. with that I came]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45.</w:t>
      </w:r>
      <w:r w:rsidRPr="00CF072C">
        <w:rPr>
          <w:rFonts w:ascii="Times New Roman" w:eastAsia="Times New Roman" w:hAnsi="Times New Roman" w:cs="Times New Roman"/>
          <w:sz w:val="24"/>
          <w:szCs w:val="24"/>
        </w:rPr>
        <w:t xml:space="preserve"> The addition of for, made by ROWE (and also by COLLIER’S MS) is not absolutely necessary; the omission of the preposition in relative sentences is common; they are supplied almost instinctively, see Claudio’s ‘In the rare semblance that I loved at first,’ in the preceding scene; or see ABBOTT, § 394, for many other examples. In the First Cam. Ed. there is a note on this passage, wherein a line from Marston’s Fawnc (I, ii, p. 24, ed. Halliwell) is quoted: ‘With the same stratagem we still are caught’; but the note is omitted in the Second Edition, probably because the two passages are not precisely parallel.—ED.</w:t>
      </w:r>
    </w:p>
    <w:p w14:paraId="54DC11B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53. undergoes]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54.</w:t>
      </w:r>
      <w:r w:rsidRPr="00CF072C">
        <w:rPr>
          <w:rFonts w:ascii="Times New Roman" w:eastAsia="Times New Roman" w:hAnsi="Times New Roman" w:cs="Times New Roman"/>
          <w:sz w:val="24"/>
          <w:szCs w:val="24"/>
        </w:rPr>
        <w:t xml:space="preserve"> STEEVENS: That is, is subject to it.—HALLIWELL: We may rather consider the word quaintly used in the more ordinary sense, sustains. Claudio, though in a jesting manner, accepted Benedick’s challenge, and fully understood that the latter was in earnest.</w:t>
      </w:r>
    </w:p>
    <w:p w14:paraId="19A0CC3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54. subscribe]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55.</w:t>
      </w:r>
      <w:r w:rsidRPr="00CF072C">
        <w:rPr>
          <w:rFonts w:ascii="Times New Roman" w:eastAsia="Times New Roman" w:hAnsi="Times New Roman" w:cs="Times New Roman"/>
          <w:sz w:val="24"/>
          <w:szCs w:val="24"/>
        </w:rPr>
        <w:t xml:space="preserve"> Referring to the ‘protest’ with which Benedick threatens Claudio, line 160 of the preceding scene.</w:t>
      </w:r>
    </w:p>
    <w:p w14:paraId="48C6091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57. maintained]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58.</w:t>
      </w:r>
      <w:r w:rsidRPr="00CF072C">
        <w:rPr>
          <w:rFonts w:ascii="Times New Roman" w:eastAsia="Times New Roman" w:hAnsi="Times New Roman" w:cs="Times New Roman"/>
          <w:sz w:val="24"/>
          <w:szCs w:val="24"/>
        </w:rPr>
        <w:t xml:space="preserve"> CAPELL (p. 135): Here is a plain impropriety: ‘will,’ in the line that follows, accords ill with ‘maintain’d,’ a verb present were better; unless you will solve it this way,—that her falling in love was at a time when his ‘bad parts maintain’d so politic a state of evil, that they will not even now admit any good part to intermingle with them.’ </w:t>
      </w:r>
      <w:r w:rsidRPr="00CF072C">
        <w:rPr>
          <w:rFonts w:ascii="Times New Roman" w:eastAsia="Times New Roman" w:hAnsi="Times New Roman" w:cs="Times New Roman"/>
          <w:sz w:val="24"/>
          <w:szCs w:val="24"/>
        </w:rPr>
        <w:lastRenderedPageBreak/>
        <w:t>[HALLIWELL says that it is ‘maintain’ in ‘the ed. 1600’ which may, I think, be possibly an oversight. It is ‘maintain’d’ in the facsimile of Ashbee, of Staunton, and of Praetorius; and the Cam. Ed. records no variation.]</w:t>
      </w:r>
    </w:p>
    <w:p w14:paraId="7057349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70. good neighbours]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72.</w:t>
      </w:r>
      <w:r w:rsidRPr="00CF072C">
        <w:rPr>
          <w:rFonts w:ascii="Times New Roman" w:eastAsia="Times New Roman" w:hAnsi="Times New Roman" w:cs="Times New Roman"/>
          <w:sz w:val="24"/>
          <w:szCs w:val="24"/>
        </w:rPr>
        <w:t xml:space="preserve"> WARBURTON: That is, when men were not envious, but every one gave another his due.—W. A. WRIGHT: When a man had no need to praise himself.</w:t>
      </w:r>
    </w:p>
    <w:p w14:paraId="5C891CA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72. monument]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74.</w:t>
      </w:r>
      <w:r w:rsidRPr="00CF072C">
        <w:rPr>
          <w:rFonts w:ascii="Times New Roman" w:eastAsia="Times New Roman" w:hAnsi="Times New Roman" w:cs="Times New Roman"/>
          <w:sz w:val="24"/>
          <w:szCs w:val="24"/>
        </w:rPr>
        <w:t xml:space="preserve"> HALLIWELL: It is just possible that there is here an oblique allusion to the rage for costly monuments which prevailed in Shakespeare’s time.</w:t>
      </w:r>
    </w:p>
    <w:p w14:paraId="131E364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72. bell . . . weeps]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74. 75.</w:t>
      </w:r>
      <w:r w:rsidRPr="00CF072C">
        <w:rPr>
          <w:rFonts w:ascii="Times New Roman" w:eastAsia="Times New Roman" w:hAnsi="Times New Roman" w:cs="Times New Roman"/>
          <w:sz w:val="24"/>
          <w:szCs w:val="24"/>
        </w:rPr>
        <w:t xml:space="preserve"> W. A. WRIGHT: In the Hundred Merry Tales, already referred to, are two stories; one, of the woman who had buried her fourth husband and made great lamentation because on all previous occasions she was sure of a successor before the corpse of her late husband left the house, and now, said she, ‘I am sure of no nether husband.’ The other is, of the widow who while kneeling at the requiem mass at her husband’s funeral was addressed by a suitor, who came too late because she was already made sure to another man. [In the Memoir of Arthur Hugh Clough, by his Wife (London, 1888), a story is told of Sir Richard Clough, who married Katharine Tudor, a relation and ward of Queen Elizabeth, to the effect that ‘he, as well as Morris Wynn of Gwydir accompanied her [Katharine Tudor] to her first husband’s funeral, and that Morris Wynn, when leading her out of church requested the favour of her hand in marriage, to which she answered that she had already promised it as she went in to Sir Richard Clough; but added that should there be any other occasion she would remember him. Accordingly, after the death of Sir Richard, she did marry him.’—p. 2.—ED.]</w:t>
      </w:r>
    </w:p>
    <w:p w14:paraId="0914E6F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75. Question]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77.</w:t>
      </w:r>
      <w:r w:rsidRPr="00CF072C">
        <w:rPr>
          <w:rFonts w:ascii="Times New Roman" w:eastAsia="Times New Roman" w:hAnsi="Times New Roman" w:cs="Times New Roman"/>
          <w:sz w:val="24"/>
          <w:szCs w:val="24"/>
        </w:rPr>
        <w:t xml:space="preserve"> WARBURTON: That is, What a question’s there, or what a foolish question do you ask?—RITSON (p. 34): The learned prelate [Warburton], one may easily suppose, would not have hesitated to call a fine lady fool to her face; Benedick, it is to be hoped, had rather more politeness. The phrase occurs frequently in Shakespeare, and means no more than,—‘you ask a question,’ or ‘that is the question.’</w:t>
      </w:r>
    </w:p>
    <w:p w14:paraId="01ED227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75. clamour]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77.</w:t>
      </w:r>
      <w:r w:rsidRPr="00CF072C">
        <w:rPr>
          <w:rFonts w:ascii="Times New Roman" w:eastAsia="Times New Roman" w:hAnsi="Times New Roman" w:cs="Times New Roman"/>
          <w:sz w:val="24"/>
          <w:szCs w:val="24"/>
        </w:rPr>
        <w:t xml:space="preserve"> W. A. WRIGHT: This refers to the sound of the bell.</w:t>
      </w:r>
    </w:p>
    <w:p w14:paraId="014F0FF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77. Don Worm]</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79.</w:t>
      </w:r>
      <w:r w:rsidRPr="00CF072C">
        <w:rPr>
          <w:rFonts w:ascii="Times New Roman" w:eastAsia="Times New Roman" w:hAnsi="Times New Roman" w:cs="Times New Roman"/>
          <w:sz w:val="24"/>
          <w:szCs w:val="24"/>
        </w:rPr>
        <w:t xml:space="preserve"> HALLIWELL: The conscience was formerly represented under the symbol af a worm or serpent. In the entries of payments for expenses incurred in representing the Coventry Mysteries, is the following for dresses,—‘Item, payd to ij. wormes of conscience, xvj. d.’—W. A. WRIGHT: The reference is to Mark, ix, 48: ‘Where their worm dieth not, and the fire is not quenched.’</w:t>
      </w:r>
    </w:p>
    <w:p w14:paraId="5123173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88. old coil]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91.</w:t>
      </w:r>
      <w:r w:rsidRPr="00CF072C">
        <w:rPr>
          <w:rFonts w:ascii="Times New Roman" w:eastAsia="Times New Roman" w:hAnsi="Times New Roman" w:cs="Times New Roman"/>
          <w:sz w:val="24"/>
          <w:szCs w:val="24"/>
        </w:rPr>
        <w:t xml:space="preserve"> DYCE (Notes, p. 47): Cotgrave (s.v. Diable): ‘Faire le diable de Vauvert. To keep an old coyle, horrible bustling, terrible swaggering, to play monstrous reakes, or raks-takes.’ I know not if it has been observed that the Italians use (or at least formerly used) ‘vecchio’ in the same sense. [Dyce gives some examples, and adds, ‘it is rather remarkable that Florio in his Dict. has not given this meaning of “vecchio.”’]—WISE (p. 106): Wherever there has been an unusual disturbance or ado,—I prefer using plain country words to explain others,—the lower orders round Stratford-on-Avon invariably characterise it by the phrase, ‘there has been old work to-day’; to this day, round Stratford, is this use of ‘old’ still kept up by the lower classes. [This intensive use of ‘old’ is not confined to any locality, nor is it out of date. In Shakespeare, the Concordance will supply many instances of its use.—ED.]</w:t>
      </w:r>
    </w:p>
    <w:p w14:paraId="4A3EB68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90. mightily abused]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93.</w:t>
      </w:r>
      <w:r w:rsidRPr="00CF072C">
        <w:rPr>
          <w:rFonts w:ascii="Times New Roman" w:eastAsia="Times New Roman" w:hAnsi="Times New Roman" w:cs="Times New Roman"/>
          <w:sz w:val="24"/>
          <w:szCs w:val="24"/>
        </w:rPr>
        <w:t xml:space="preserve"> Who can forget Lear’s, ‘Fair daylight? I am mightily abused’?</w:t>
      </w:r>
    </w:p>
    <w:p w14:paraId="62EE059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lastRenderedPageBreak/>
        <w:t>94. in thy lap]</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96.</w:t>
      </w:r>
      <w:r w:rsidRPr="00CF072C">
        <w:rPr>
          <w:rFonts w:ascii="Times New Roman" w:eastAsia="Times New Roman" w:hAnsi="Times New Roman" w:cs="Times New Roman"/>
          <w:sz w:val="24"/>
          <w:szCs w:val="24"/>
        </w:rPr>
        <w:t xml:space="preserve"> BRAE (p. 147): This impossible abomination is still suffered to disgrace Shakespeare’s text! Unquestionably it is a misprint; read: ‘die on thy lip.’ [Brae forgot what Hamlet says to Ophelia before the Dumb-show enters.—ED.]</w:t>
      </w:r>
    </w:p>
    <w:p w14:paraId="6058EE1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96. uncle's]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98.</w:t>
      </w:r>
      <w:r w:rsidRPr="00CF072C">
        <w:rPr>
          <w:rFonts w:ascii="Times New Roman" w:eastAsia="Times New Roman" w:hAnsi="Times New Roman" w:cs="Times New Roman"/>
          <w:sz w:val="24"/>
          <w:szCs w:val="24"/>
        </w:rPr>
        <w:t xml:space="preserve"> MARSHALL: That is to Leonato and Anthony. Benedick would be very likely to know that the two brothers were together. At any rate that fact was present in the dramatist’s mind, and would account for his writing ‘uncles’ instead of uncle. [It is somewhat rash to claim a knowledge under any circumstances of what was in Shakespeare’s mind; most especially when that knowledge can be derived solely from a printed page which Shakespeare never saw. Ursula had said ‘come to your Uncle.’—ED.]</w:t>
      </w:r>
    </w:p>
    <w:p w14:paraId="7560E9E3" w14:textId="4EB37EDD" w:rsidR="003379BB" w:rsidRDefault="00000000" w:rsidP="00CF072C">
      <w:r>
        <w:br w:type="page"/>
      </w:r>
    </w:p>
    <w:p w14:paraId="21F9B32F" w14:textId="77777777" w:rsidR="003379BB" w:rsidRDefault="00000000">
      <w:r>
        <w:rPr>
          <w:b/>
          <w:sz w:val="32"/>
          <w:highlight w:val="yellow"/>
        </w:rPr>
        <w:lastRenderedPageBreak/>
        <w:br/>
        <w:t>ACT 5 SCENE 3</w:t>
      </w:r>
      <w:r>
        <w:rPr>
          <w:b/>
          <w:sz w:val="32"/>
          <w:highlight w:val="yellow"/>
        </w:rPr>
        <w:br/>
      </w:r>
    </w:p>
    <w:p w14:paraId="77A18B3F" w14:textId="77777777" w:rsidR="003379BB" w:rsidRDefault="00000000">
      <w:r>
        <w:t>2: [Enter DON PEDRO, CLAUDIO, and three or four with tapers]</w:t>
      </w:r>
    </w:p>
    <w:p w14:paraId="0B67EDB2" w14:textId="77777777" w:rsidR="003379BB" w:rsidRDefault="00000000">
      <w:r>
        <w:t>3: CLAUDIO: Is this the monument of Leonato?</w:t>
      </w:r>
    </w:p>
    <w:p w14:paraId="2D16783E" w14:textId="77777777" w:rsidR="003379BB" w:rsidRDefault="00000000">
      <w:r>
        <w:t>4: Lord: It is, my lord.</w:t>
      </w:r>
    </w:p>
    <w:p w14:paraId="520FAD4D" w14:textId="77777777" w:rsidR="003379BB" w:rsidRDefault="00000000">
      <w:r>
        <w:t>5: CLAUDIO: [Reading out of a scroll]</w:t>
      </w:r>
    </w:p>
    <w:p w14:paraId="3E784774" w14:textId="77777777" w:rsidR="003379BB" w:rsidRDefault="00000000">
      <w:r>
        <w:t>6: Done to death by slanderous tongues</w:t>
      </w:r>
    </w:p>
    <w:p w14:paraId="2759F6DF" w14:textId="77777777" w:rsidR="003379BB" w:rsidRDefault="00000000">
      <w:r>
        <w:t>7: Was the Hero that here lies:</w:t>
      </w:r>
    </w:p>
    <w:p w14:paraId="416098A9" w14:textId="77777777" w:rsidR="003379BB" w:rsidRDefault="00000000">
      <w:r>
        <w:t>8: Death, in guerdon of her wrongs,</w:t>
      </w:r>
    </w:p>
    <w:p w14:paraId="31CD6875" w14:textId="77777777" w:rsidR="003379BB" w:rsidRDefault="00000000">
      <w:r>
        <w:t>9: Gives her fame which never dies.</w:t>
      </w:r>
    </w:p>
    <w:p w14:paraId="302D1AE9" w14:textId="77777777" w:rsidR="003379BB" w:rsidRDefault="00000000">
      <w:r>
        <w:t>10: So the life that died with shame</w:t>
      </w:r>
    </w:p>
    <w:p w14:paraId="4D6E1E48" w14:textId="77777777" w:rsidR="003379BB" w:rsidRDefault="00000000">
      <w:r>
        <w:t>11: Lives in death with glorious fame.</w:t>
      </w:r>
    </w:p>
    <w:p w14:paraId="148C8E7E" w14:textId="77777777" w:rsidR="003379BB" w:rsidRDefault="00000000">
      <w:r>
        <w:t>12: Hang thou there upon the tomb,</w:t>
      </w:r>
    </w:p>
    <w:p w14:paraId="6F43458C" w14:textId="77777777" w:rsidR="003379BB" w:rsidRDefault="00000000">
      <w:r>
        <w:t>13: Praising her when I am dumb.</w:t>
      </w:r>
    </w:p>
    <w:p w14:paraId="02CFFA88" w14:textId="77777777" w:rsidR="003379BB" w:rsidRDefault="00000000">
      <w:r>
        <w:t>14: Now, music, sound, and sing your solemn hymn.</w:t>
      </w:r>
    </w:p>
    <w:p w14:paraId="7FCAF1D1" w14:textId="77777777" w:rsidR="003379BB" w:rsidRDefault="00000000">
      <w:r>
        <w:t>15: SONG.</w:t>
      </w:r>
    </w:p>
    <w:p w14:paraId="27ABEAE5" w14:textId="77777777" w:rsidR="003379BB" w:rsidRDefault="00000000">
      <w:r>
        <w:t>16: Pardon, goddess of the night,</w:t>
      </w:r>
    </w:p>
    <w:p w14:paraId="095F294A" w14:textId="77777777" w:rsidR="003379BB" w:rsidRDefault="00000000">
      <w:r>
        <w:t>17: Those that slew thy virgin knight;</w:t>
      </w:r>
    </w:p>
    <w:p w14:paraId="22BFA40C" w14:textId="77777777" w:rsidR="003379BB" w:rsidRDefault="00000000">
      <w:r>
        <w:t>18: For the which, with songs of woe,</w:t>
      </w:r>
    </w:p>
    <w:p w14:paraId="2D0521A0" w14:textId="77777777" w:rsidR="003379BB" w:rsidRDefault="00000000">
      <w:r>
        <w:t>19: Round about her tomb they go.</w:t>
      </w:r>
    </w:p>
    <w:p w14:paraId="38E7B29E" w14:textId="77777777" w:rsidR="003379BB" w:rsidRDefault="00000000">
      <w:r>
        <w:t>20: Midnight, assist our moan;</w:t>
      </w:r>
    </w:p>
    <w:p w14:paraId="2BBC39C8" w14:textId="77777777" w:rsidR="003379BB" w:rsidRDefault="00000000">
      <w:r>
        <w:t>21: Help us to sigh and groan,</w:t>
      </w:r>
    </w:p>
    <w:p w14:paraId="6F017416" w14:textId="77777777" w:rsidR="003379BB" w:rsidRDefault="00000000">
      <w:r>
        <w:t>22: Heavily, heavily:</w:t>
      </w:r>
    </w:p>
    <w:p w14:paraId="25CF664E" w14:textId="77777777" w:rsidR="003379BB" w:rsidRDefault="00000000">
      <w:r>
        <w:t>23: Graves, yawn and yield your dead,</w:t>
      </w:r>
    </w:p>
    <w:p w14:paraId="209490FC" w14:textId="77777777" w:rsidR="003379BB" w:rsidRDefault="00000000">
      <w:r>
        <w:t>24: Till death be uttered,</w:t>
      </w:r>
    </w:p>
    <w:p w14:paraId="7E8AD46E" w14:textId="77777777" w:rsidR="003379BB" w:rsidRDefault="00000000">
      <w:r>
        <w:t>25: Heavily, heavily.</w:t>
      </w:r>
    </w:p>
    <w:p w14:paraId="2F048BB4" w14:textId="77777777" w:rsidR="003379BB" w:rsidRDefault="00000000">
      <w:r>
        <w:lastRenderedPageBreak/>
        <w:t>26: CLAUDIO: Now, unto thy bones good night!</w:t>
      </w:r>
    </w:p>
    <w:p w14:paraId="5C704916" w14:textId="77777777" w:rsidR="003379BB" w:rsidRDefault="00000000">
      <w:r>
        <w:t>27: Yearly will I do this rite.</w:t>
      </w:r>
    </w:p>
    <w:p w14:paraId="5AB0C2E2" w14:textId="77777777" w:rsidR="003379BB" w:rsidRDefault="00000000">
      <w:r>
        <w:t>28: DON PEDRO: Good morrow, masters; put your torches out:</w:t>
      </w:r>
    </w:p>
    <w:p w14:paraId="4A313589" w14:textId="77777777" w:rsidR="003379BB" w:rsidRDefault="00000000">
      <w:r>
        <w:t>29: The wolves have prey'd; and look, the gentle day,</w:t>
      </w:r>
    </w:p>
    <w:p w14:paraId="5CDFB603" w14:textId="77777777" w:rsidR="003379BB" w:rsidRDefault="00000000">
      <w:r>
        <w:t>30: Before the wheels of Phoebus, round about</w:t>
      </w:r>
    </w:p>
    <w:p w14:paraId="0D568ADA" w14:textId="77777777" w:rsidR="003379BB" w:rsidRDefault="00000000">
      <w:r>
        <w:t>31: Dapples the drowsy east with spots of grey.</w:t>
      </w:r>
    </w:p>
    <w:p w14:paraId="4C19870A" w14:textId="77777777" w:rsidR="003379BB" w:rsidRDefault="00000000">
      <w:r>
        <w:t>32: Thanks to you all, and leave us: fare you well.</w:t>
      </w:r>
    </w:p>
    <w:p w14:paraId="0A5E6D2B" w14:textId="77777777" w:rsidR="003379BB" w:rsidRDefault="00000000">
      <w:r>
        <w:t>33: CLAUDIO: Good morrow, masters: each his several way.</w:t>
      </w:r>
    </w:p>
    <w:p w14:paraId="638EB8A0" w14:textId="77777777" w:rsidR="003379BB" w:rsidRDefault="00000000">
      <w:r>
        <w:t>34: DON PEDRO: Come, let us hence, and put on other weeds;</w:t>
      </w:r>
    </w:p>
    <w:p w14:paraId="754DC031" w14:textId="77777777" w:rsidR="003379BB" w:rsidRDefault="00000000">
      <w:r>
        <w:t>35: And then to Leonato's we will go.</w:t>
      </w:r>
    </w:p>
    <w:p w14:paraId="42D3117C" w14:textId="77777777" w:rsidR="003379BB" w:rsidRDefault="00000000">
      <w:r>
        <w:t>36: CLAUDIO: And Hymen now with luckier issue speed's</w:t>
      </w:r>
    </w:p>
    <w:p w14:paraId="36529B4A" w14:textId="77777777" w:rsidR="003379BB" w:rsidRDefault="00000000">
      <w:r>
        <w:t>37: Than this for whom we render'd up this woe.</w:t>
      </w:r>
    </w:p>
    <w:p w14:paraId="1A1C262D" w14:textId="77777777" w:rsidR="003379BB" w:rsidRDefault="00000000">
      <w:r>
        <w:t>38: [Exeunt]</w:t>
      </w:r>
    </w:p>
    <w:p w14:paraId="44F139FB" w14:textId="77777777" w:rsidR="003379BB" w:rsidRDefault="00000000">
      <w:r>
        <w:t>39: Much Ado About Nothing</w:t>
      </w:r>
    </w:p>
    <w:p w14:paraId="07B79123" w14:textId="77777777" w:rsidR="00CF072C" w:rsidRPr="00CF072C" w:rsidRDefault="00000000" w:rsidP="00CF072C">
      <w:pPr>
        <w:rPr>
          <w:rFonts w:ascii="Times New Roman" w:eastAsia="Times New Roman" w:hAnsi="Times New Roman" w:cs="Times New Roman"/>
          <w:sz w:val="24"/>
          <w:szCs w:val="24"/>
        </w:rPr>
      </w:pPr>
      <w:r>
        <w:br/>
        <w:t>====NOTES====</w:t>
      </w:r>
      <w:r>
        <w:br/>
      </w:r>
      <w:r w:rsidR="00CF072C" w:rsidRPr="00CF072C">
        <w:rPr>
          <w:rFonts w:ascii="Times New Roman" w:eastAsia="Times New Roman" w:hAnsi="Times New Roman" w:cs="Times New Roman"/>
          <w:b/>
          <w:bCs/>
          <w:sz w:val="24"/>
          <w:szCs w:val="24"/>
        </w:rPr>
        <w:t>6. Done to death]</w:t>
      </w:r>
      <w:r w:rsidR="00CF072C" w:rsidRPr="00CF072C">
        <w:rPr>
          <w:rFonts w:ascii="Times New Roman" w:eastAsia="Times New Roman" w:hAnsi="Times New Roman" w:cs="Times New Roman"/>
          <w:sz w:val="24"/>
          <w:szCs w:val="24"/>
        </w:rPr>
        <w:t xml:space="preserve"> </w:t>
      </w:r>
      <w:r w:rsidR="00CF072C" w:rsidRPr="00CF072C">
        <w:rPr>
          <w:rFonts w:ascii="Times New Roman" w:eastAsia="Times New Roman" w:hAnsi="Times New Roman" w:cs="Times New Roman"/>
          <w:b/>
          <w:bCs/>
          <w:sz w:val="24"/>
          <w:szCs w:val="24"/>
        </w:rPr>
        <w:t>4.</w:t>
      </w:r>
      <w:r w:rsidR="00CF072C" w:rsidRPr="00CF072C">
        <w:rPr>
          <w:rFonts w:ascii="Times New Roman" w:eastAsia="Times New Roman" w:hAnsi="Times New Roman" w:cs="Times New Roman"/>
          <w:sz w:val="24"/>
          <w:szCs w:val="24"/>
        </w:rPr>
        <w:t xml:space="preserve"> STEEVENS: To ‘do to death’ is merely an old translation of the French phrase—Faire mourir.</w:t>
      </w:r>
    </w:p>
    <w:p w14:paraId="28479E7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 guerdon]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w:t>
      </w:r>
      <w:r w:rsidRPr="00CF072C">
        <w:rPr>
          <w:rFonts w:ascii="Times New Roman" w:eastAsia="Times New Roman" w:hAnsi="Times New Roman" w:cs="Times New Roman"/>
          <w:sz w:val="24"/>
          <w:szCs w:val="24"/>
        </w:rPr>
        <w:t xml:space="preserve"> That is, reward, remuneration.</w:t>
      </w:r>
    </w:p>
    <w:p w14:paraId="5E962DC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 with shame]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w:t>
      </w:r>
      <w:r w:rsidRPr="00CF072C">
        <w:rPr>
          <w:rFonts w:ascii="Times New Roman" w:eastAsia="Times New Roman" w:hAnsi="Times New Roman" w:cs="Times New Roman"/>
          <w:sz w:val="24"/>
          <w:szCs w:val="24"/>
        </w:rPr>
        <w:t xml:space="preserve"> W. A. WRIGHT: Shame was the cause, not the accompaniment of Hero’s death. For ‘with’ equivalent to by, see II, i, 58.</w:t>
      </w:r>
    </w:p>
    <w:p w14:paraId="4266947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 Song]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w:t>
      </w:r>
      <w:r w:rsidRPr="00CF072C">
        <w:rPr>
          <w:rFonts w:ascii="Times New Roman" w:eastAsia="Times New Roman" w:hAnsi="Times New Roman" w:cs="Times New Roman"/>
          <w:sz w:val="24"/>
          <w:szCs w:val="24"/>
        </w:rPr>
        <w:t xml:space="preserve"> CAPELL (p. 135): The Song’s different measures denote intention of difference in the music it was to go to: perform’d in a church, it’s first part was (probably) design’d a sort of church-chanting; the rest, a full air of the utmost solemnity, which it has in it’s very words; a solemnity destroy’d in the Oxford copy [Hammer’s], by turning all it’s dactyls to trochees through means of such ridiculous botchings as are frequent in that edition.</w:t>
      </w:r>
    </w:p>
    <w:p w14:paraId="74597D8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17. virgin knight]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w:t>
      </w:r>
      <w:r w:rsidRPr="00CF072C">
        <w:rPr>
          <w:rFonts w:ascii="Times New Roman" w:eastAsia="Times New Roman" w:hAnsi="Times New Roman" w:cs="Times New Roman"/>
          <w:sz w:val="24"/>
          <w:szCs w:val="24"/>
        </w:rPr>
        <w:t xml:space="preserve"> JOHNSON: Helena, in All’s Well uses ‘knight’ in the same signification: ‘Dian no queen of virgins, that would suffer her poor knight surprised, without rescue,’ etc. I, iii, 119. STEEVENS erroneously supposed that there is here a reference to those knights who had as yet achieved no adventure, and were therefore called ‘virgin knights.’ ‘Hero,’ he said, ‘had as yet achieved no matrimonial one.’ Dr Johnson’s quotation from All’s Well together with the following from The Two Noble Kinsmen, quoted by MALONE: ‘O sacred, shadowy, cold, and constant queen, . . . who </w:t>
      </w:r>
      <w:r w:rsidRPr="00CF072C">
        <w:rPr>
          <w:rFonts w:ascii="Times New Roman" w:eastAsia="Times New Roman" w:hAnsi="Times New Roman" w:cs="Times New Roman"/>
          <w:sz w:val="24"/>
          <w:szCs w:val="24"/>
        </w:rPr>
        <w:lastRenderedPageBreak/>
        <w:t>to thy female knights Allow’st no more blood,’ etc. V, i, 126.—is all sufficient. DYCE calls attention to the rhyming of night and knight in Merry Wives, III, i, 14, 15.</w:t>
      </w:r>
    </w:p>
    <w:p w14:paraId="2831930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24. Till . . . uttered]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w:t>
      </w:r>
      <w:r w:rsidRPr="00CF072C">
        <w:rPr>
          <w:rFonts w:ascii="Times New Roman" w:eastAsia="Times New Roman" w:hAnsi="Times New Roman" w:cs="Times New Roman"/>
          <w:sz w:val="24"/>
          <w:szCs w:val="24"/>
        </w:rPr>
        <w:t xml:space="preserve"> BOSWELL: That is, ‘till death be spoken of.’—KNIGHT: To ‘utter’ is here to put out,—to expel. Death is expelled heavenly,—by the power of heaven. The passage has evidently reference to the sublime verse of Corinthians.—COLLIER: The meaning is obscure; the verb ‘uttered’ is perhaps to be taken as meaning put forth, put out, or put away, and then the sense may be: until death be destroyed.—HALLIWELL: The slayers of the virgin knight are performing a solemn requiem on the body of Hero, and they invoke Midnight and the shades of the dead to assist, until her death be uttered, that is proclaimed, published, or commemorated, sorrowfully, sorrowfully. ‘To utter, to put foorth, to publish, or set abroade.’—Baret, 1580.—R. G. WHITE (ed. i): That is, death is to be expelled, outer-ed, by the power of Heaven. [Second Edition]: An obscure allusion to the resurrection.—WALKER (Crit. iii, 34): With regard to the words, ‘Graves, yawn,’ etc., I know not why we should consider them as anything more than an invocation,—after the usual manner of funeral dirges in that age, in which mourners of some description or other are summoned to the funeral,—a call, I say, upon the surrounding dead to come forth from their graves, as auditors or sharers in the solemn lamentation. Uttered, expressed, commemorated in song. Compare the dirge in Beaumont and Fletcher’s Knight of the Burning Pestle, IV, iv, ‘Come, you whose loves are dead,’ etc. [p. 208, ed. Dyce]; the ‘Threnos’ which concludes Shakespeare’s verses at the end of [The Phœnix and the Turtle]; also, I think, that in the play of Fuimus Troes, III, vii, Dodsley, vii, p. 424; and the summoning together of the birds in Skelton’s Philip Sparrow [p. 63, ed. Dyce]. The explanation of ‘uttered,’ as signifying ousted, is one of the many unfortunate exhibitions</w:t>
      </w:r>
    </w:p>
    <w:p w14:paraId="10E1B46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 Heavily, heavily]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22.</w:t>
      </w:r>
      <w:r w:rsidRPr="00CF072C">
        <w:rPr>
          <w:rFonts w:ascii="Times New Roman" w:eastAsia="Times New Roman" w:hAnsi="Times New Roman" w:cs="Times New Roman"/>
          <w:sz w:val="24"/>
          <w:szCs w:val="24"/>
        </w:rPr>
        <w:t xml:space="preserve"> Dyce (Remarks, p. 35): A speech of Hamlet, II, ii, 290, stands thus in the Folio: ‘and indeed it goes so heavenly with my disposition,’ etc. Now, in [the present passage] ‘Heavenly’ is as certainly a misprint for ‘Heavily’ as it is in [Hamlet]. [It is hardly worth while to perpetuate the earnest plea in favour of ‘Heavenly,’ urged by R. G. White in his First Edition, because it was withdrawn in his Second.] Walker (Crit. iii, 33) ‘Heavenly’ is a most absurd error, generated (ut saepe) by the corruption of an uncommon word to a common one. So in Peele, King Edward I., Dyce, 2nd ed., vol. i, p. 173,—‘Sweet lady, abate not thy looks so heavenly to the earth,’—we should read heavily; and also abase for abate. [Among modern editors, Knight and Staunton are the only ones who adhere to the Folio,—mistakenly, I think.—Ed.]</w:t>
      </w:r>
    </w:p>
    <w:p w14:paraId="3DD1C25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26. Now, etc.]</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24.</w:t>
      </w:r>
      <w:r w:rsidRPr="00CF072C">
        <w:rPr>
          <w:rFonts w:ascii="Times New Roman" w:eastAsia="Times New Roman" w:hAnsi="Times New Roman" w:cs="Times New Roman"/>
          <w:sz w:val="24"/>
          <w:szCs w:val="24"/>
        </w:rPr>
        <w:t xml:space="preserve"> It is hardly worth while to call attention to the obvious error of giving this speech, which so clearly belongs to Claudio, to one of the Lords in waiting.</w:t>
      </w:r>
    </w:p>
    <w:p w14:paraId="331A041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 grey]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28.</w:t>
      </w:r>
      <w:r w:rsidRPr="00CF072C">
        <w:rPr>
          <w:rFonts w:ascii="Times New Roman" w:eastAsia="Times New Roman" w:hAnsi="Times New Roman" w:cs="Times New Roman"/>
          <w:sz w:val="24"/>
          <w:szCs w:val="24"/>
        </w:rPr>
        <w:t xml:space="preserve"> DYCE (Gloss.) defines this colour as ‘blue, azure’; when applied to the sky, or to the eyes. In the passage now before us, however, the question of colour is really a matter of indifference: a blue sky may be dappled with spots of grey, or a grey sky may be dappled with spots of blue. That ‘grey,’ when not applied to the eyes or sky, does not mean blue, we are perfectly sure when Leonato, in V, i, 73, refers to his ‘grey hairs.’—ED.</w:t>
      </w:r>
    </w:p>
    <w:p w14:paraId="081B907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33. his several way]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w:t>
      </w:r>
      <w:r w:rsidRPr="00CF072C">
        <w:rPr>
          <w:rFonts w:ascii="Times New Roman" w:eastAsia="Times New Roman" w:hAnsi="Times New Roman" w:cs="Times New Roman"/>
          <w:sz w:val="24"/>
          <w:szCs w:val="24"/>
        </w:rPr>
        <w:t xml:space="preserve"> COLLIER (ed. ii): This is the only line that here does not rhyme. We feel confident that the emendation in the MS, viz.: ‘each his way can tell,’ was what the poet wrote, and what the old actor of Claudio repeated. It preserves the meaning, the measure, and the jingle, making a six-line stanza conclude with its couplet. </w:t>
      </w:r>
      <w:r w:rsidRPr="00CF072C">
        <w:rPr>
          <w:rFonts w:ascii="Times New Roman" w:eastAsia="Times New Roman" w:hAnsi="Times New Roman" w:cs="Times New Roman"/>
          <w:sz w:val="24"/>
          <w:szCs w:val="24"/>
        </w:rPr>
        <w:lastRenderedPageBreak/>
        <w:t>[Collier adopted the emendation in his text. It would have been more correct to say that the preceding line was the only one that does not rhyme; in the present line, ‘each his several way’ rhymes with ‘day’ and ‘grey’; I do not think it was so intended, but it so happens. It was hardly appropriate to put into rhyme either the Prince’s ‘fare you well’ or Claudio’s ‘good morrow.’—ED.]</w:t>
      </w:r>
    </w:p>
    <w:p w14:paraId="2482023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36. speed's]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33.</w:t>
      </w:r>
      <w:r w:rsidRPr="00CF072C">
        <w:rPr>
          <w:rFonts w:ascii="Times New Roman" w:eastAsia="Times New Roman" w:hAnsi="Times New Roman" w:cs="Times New Roman"/>
          <w:sz w:val="24"/>
          <w:szCs w:val="24"/>
        </w:rPr>
        <w:t xml:space="preserve"> THIRLBY: Claudio could not know, without being a prophet, that this new proposed match could have any luckier event than that designed with Hero. Certainly, therefore, this should be a wish in Claudio; and, to this end, the poet might have wrote speed’s, i. e. speed us; and so it becomes a prayer to heaven.—MALONE: The contraction proposed is so extremely harsh, that I cannot believe it was intended by the author.—CAPELL (p. 135): Men are often prophets in hope; and instead of addressing ‘Hymen’ to speed him (prosper him) in the match that was coming, Claudio’s warmth of youth might suggest to him,—that there was a Hymen (a match) speeding towards him, of ‘luckier issue than this (this late Hymen) for whom we render up this woe.’—DYCE (ed. ii): Unless we change ‘weeds’ to weed and ‘speeds’ to speed, there seems to be no other course than to follow the advice of Thirlby. In reference to Malone’s objection to the contraction, compare ‘Therefore to’s seemeth it a needful course,’ etc.—Love’s Lab. L. II, i, 25. [Capell</w:t>
      </w:r>
    </w:p>
    <w:p w14:paraId="754A1D69" w14:textId="2A9BE1C8" w:rsidR="003379BB" w:rsidRDefault="003379BB" w:rsidP="00CF072C"/>
    <w:p w14:paraId="37572D12" w14:textId="77777777" w:rsidR="003379BB" w:rsidRDefault="00000000">
      <w:r>
        <w:br w:type="page"/>
      </w:r>
    </w:p>
    <w:p w14:paraId="2668E2FB" w14:textId="77777777" w:rsidR="003379BB" w:rsidRDefault="00000000">
      <w:r>
        <w:rPr>
          <w:b/>
          <w:sz w:val="32"/>
          <w:highlight w:val="yellow"/>
        </w:rPr>
        <w:lastRenderedPageBreak/>
        <w:br/>
        <w:t>ACT 5 SCENE 4</w:t>
      </w:r>
      <w:r>
        <w:rPr>
          <w:b/>
          <w:sz w:val="32"/>
          <w:highlight w:val="yellow"/>
        </w:rPr>
        <w:br/>
      </w:r>
    </w:p>
    <w:p w14:paraId="2F1B0689" w14:textId="77777777" w:rsidR="003379BB" w:rsidRDefault="00000000">
      <w:r>
        <w:t>2: [Enter LEONATO, ANTONIO, BENEDICK, BEATRICE, MARGARET, URSULA, FRIAR FRANCIS, and HERO]</w:t>
      </w:r>
    </w:p>
    <w:p w14:paraId="3AD67802" w14:textId="77777777" w:rsidR="003379BB" w:rsidRDefault="00000000">
      <w:r>
        <w:t>3: FRIAR FRANCIS: Did I not tell you she was innocent?</w:t>
      </w:r>
    </w:p>
    <w:p w14:paraId="50C6AE15" w14:textId="77777777" w:rsidR="003379BB" w:rsidRDefault="00000000">
      <w:r>
        <w:t>4: LEONATO: So are the prince and Claudio, who accused her</w:t>
      </w:r>
    </w:p>
    <w:p w14:paraId="71112ECC" w14:textId="77777777" w:rsidR="003379BB" w:rsidRDefault="00000000">
      <w:r>
        <w:t>5: Upon the error that you heard debated:</w:t>
      </w:r>
    </w:p>
    <w:p w14:paraId="3B3D39C7" w14:textId="77777777" w:rsidR="003379BB" w:rsidRDefault="00000000">
      <w:r>
        <w:t>6: But Margaret was in some fault for this,</w:t>
      </w:r>
    </w:p>
    <w:p w14:paraId="36DE4FE6" w14:textId="77777777" w:rsidR="003379BB" w:rsidRDefault="00000000">
      <w:r>
        <w:t>7: Although against her will, as it appears</w:t>
      </w:r>
    </w:p>
    <w:p w14:paraId="09AC04C6" w14:textId="77777777" w:rsidR="003379BB" w:rsidRDefault="00000000">
      <w:r>
        <w:t>8: In the true course of all the question.</w:t>
      </w:r>
    </w:p>
    <w:p w14:paraId="273FC7B8" w14:textId="77777777" w:rsidR="003379BB" w:rsidRDefault="00000000">
      <w:r>
        <w:t>9: ANTONIO: Well, I am glad that all things sort so well.</w:t>
      </w:r>
    </w:p>
    <w:p w14:paraId="54DDA2A1" w14:textId="77777777" w:rsidR="003379BB" w:rsidRDefault="00000000">
      <w:r>
        <w:t>10: BENEDICK: And so am I, being else by faith enforced</w:t>
      </w:r>
    </w:p>
    <w:p w14:paraId="55B4CA96" w14:textId="77777777" w:rsidR="003379BB" w:rsidRDefault="00000000">
      <w:r>
        <w:t>11: To call young Claudio to a reckoning for it.</w:t>
      </w:r>
    </w:p>
    <w:p w14:paraId="13CCBD01" w14:textId="77777777" w:rsidR="003379BB" w:rsidRDefault="00000000">
      <w:r>
        <w:t>12: LEONATO: Well, daughter, and you gentle-women all,</w:t>
      </w:r>
    </w:p>
    <w:p w14:paraId="307B810B" w14:textId="77777777" w:rsidR="003379BB" w:rsidRDefault="00000000">
      <w:r>
        <w:t>13: Withdraw into a chamber by yourselves,</w:t>
      </w:r>
    </w:p>
    <w:p w14:paraId="0D1246E2" w14:textId="77777777" w:rsidR="003379BB" w:rsidRDefault="00000000">
      <w:r>
        <w:t>14: And when I send for you, come hither mask'd.</w:t>
      </w:r>
    </w:p>
    <w:p w14:paraId="1136154F" w14:textId="77777777" w:rsidR="003379BB" w:rsidRDefault="00000000">
      <w:r>
        <w:t>15: [Exeunt Ladies]</w:t>
      </w:r>
    </w:p>
    <w:p w14:paraId="62DC3CEE" w14:textId="77777777" w:rsidR="003379BB" w:rsidRDefault="00000000">
      <w:r>
        <w:t>16: The prince and Claudio promised by this hour</w:t>
      </w:r>
    </w:p>
    <w:p w14:paraId="361A705F" w14:textId="77777777" w:rsidR="003379BB" w:rsidRDefault="00000000">
      <w:r>
        <w:t>17: To visit me. You know your office, brother:</w:t>
      </w:r>
    </w:p>
    <w:p w14:paraId="2F55B44B" w14:textId="77777777" w:rsidR="003379BB" w:rsidRDefault="00000000">
      <w:r>
        <w:t>18: You must be father to your brother's daughter</w:t>
      </w:r>
    </w:p>
    <w:p w14:paraId="05F27B8A" w14:textId="77777777" w:rsidR="003379BB" w:rsidRDefault="00000000">
      <w:r>
        <w:t>19: And give her to young Claudio.</w:t>
      </w:r>
    </w:p>
    <w:p w14:paraId="427A0BE3" w14:textId="77777777" w:rsidR="003379BB" w:rsidRDefault="00000000">
      <w:r>
        <w:t>20: ANTONIO: Which I will do with confirm'd countenance.</w:t>
      </w:r>
    </w:p>
    <w:p w14:paraId="5F26EA7D" w14:textId="77777777" w:rsidR="003379BB" w:rsidRDefault="00000000">
      <w:r>
        <w:t>21: BENEDICK: Friar, I must entreat your pains, I think.</w:t>
      </w:r>
    </w:p>
    <w:p w14:paraId="72FEB43E" w14:textId="77777777" w:rsidR="003379BB" w:rsidRDefault="00000000">
      <w:r>
        <w:t>22: FRIAR FRANCIS: To do what, signior?</w:t>
      </w:r>
    </w:p>
    <w:p w14:paraId="3055B1E0" w14:textId="77777777" w:rsidR="003379BB" w:rsidRDefault="00000000">
      <w:r>
        <w:t>23: BENEDICK: To bind me, or undo me; one of them.</w:t>
      </w:r>
    </w:p>
    <w:p w14:paraId="6295A1E2" w14:textId="77777777" w:rsidR="003379BB" w:rsidRDefault="00000000">
      <w:r>
        <w:t>24: Signior Leonato, truth it is, good signior,</w:t>
      </w:r>
    </w:p>
    <w:p w14:paraId="21704E32" w14:textId="77777777" w:rsidR="003379BB" w:rsidRDefault="00000000">
      <w:r>
        <w:lastRenderedPageBreak/>
        <w:t>25: Your niece regards me with an eye of favour.</w:t>
      </w:r>
    </w:p>
    <w:p w14:paraId="6C7487A3" w14:textId="77777777" w:rsidR="003379BB" w:rsidRDefault="00000000">
      <w:r>
        <w:t>26: LEONATO: That eye my daughter lent her: 'tis most true.</w:t>
      </w:r>
    </w:p>
    <w:p w14:paraId="4D847040" w14:textId="77777777" w:rsidR="003379BB" w:rsidRDefault="00000000">
      <w:r>
        <w:t>27: BENEDICK: And I do with an eye of love requite her.</w:t>
      </w:r>
    </w:p>
    <w:p w14:paraId="6CD320A3" w14:textId="77777777" w:rsidR="003379BB" w:rsidRDefault="00000000">
      <w:r>
        <w:t>28: LEONATO: The sight whereof I think you had from me,</w:t>
      </w:r>
    </w:p>
    <w:p w14:paraId="7A9801CD" w14:textId="77777777" w:rsidR="003379BB" w:rsidRDefault="00000000">
      <w:r>
        <w:t>29: From Claudio and the prince: but what's your will?</w:t>
      </w:r>
    </w:p>
    <w:p w14:paraId="348A0797" w14:textId="77777777" w:rsidR="003379BB" w:rsidRDefault="00000000">
      <w:r>
        <w:t>30: BENEDICK: Your answer, sir, is enigmatical:</w:t>
      </w:r>
    </w:p>
    <w:p w14:paraId="2E51F7E9" w14:textId="77777777" w:rsidR="003379BB" w:rsidRDefault="00000000">
      <w:r>
        <w:t>31: But, for my will, my will is your good will</w:t>
      </w:r>
    </w:p>
    <w:p w14:paraId="19A06722" w14:textId="77777777" w:rsidR="003379BB" w:rsidRDefault="00000000">
      <w:r>
        <w:t>32: May stand with ours, this day to be conjoin'd</w:t>
      </w:r>
    </w:p>
    <w:p w14:paraId="39A153C0" w14:textId="77777777" w:rsidR="003379BB" w:rsidRDefault="00000000">
      <w:r>
        <w:t>33: In the state of honourable marriage:</w:t>
      </w:r>
    </w:p>
    <w:p w14:paraId="7D16C2C4" w14:textId="77777777" w:rsidR="003379BB" w:rsidRDefault="00000000">
      <w:r>
        <w:t>34: In which, good friar, I shall desire your help.</w:t>
      </w:r>
    </w:p>
    <w:p w14:paraId="6D3AC71F" w14:textId="77777777" w:rsidR="003379BB" w:rsidRDefault="00000000">
      <w:r>
        <w:t>35: LEONATO: My heart is with your liking.</w:t>
      </w:r>
    </w:p>
    <w:p w14:paraId="02F5DC16" w14:textId="77777777" w:rsidR="003379BB" w:rsidRDefault="00000000">
      <w:r>
        <w:t>36: FRIAR FRANCIS: And my help.</w:t>
      </w:r>
    </w:p>
    <w:p w14:paraId="2D08FA28" w14:textId="77777777" w:rsidR="003379BB" w:rsidRDefault="00000000">
      <w:r>
        <w:t>37: Here comes the prince and Claudio.</w:t>
      </w:r>
    </w:p>
    <w:p w14:paraId="4C7192EB" w14:textId="77777777" w:rsidR="003379BB" w:rsidRDefault="00000000">
      <w:r>
        <w:t>38: [Enter DON PEDRO and CLAUDIO, and two or three others]</w:t>
      </w:r>
    </w:p>
    <w:p w14:paraId="3C1E2FAB" w14:textId="77777777" w:rsidR="003379BB" w:rsidRDefault="00000000">
      <w:r>
        <w:t>39: DON PEDRO: Good morrow to this fair assembly.</w:t>
      </w:r>
    </w:p>
    <w:p w14:paraId="6D1774FB" w14:textId="77777777" w:rsidR="003379BB" w:rsidRDefault="00000000">
      <w:r>
        <w:t>40: LEONATO: Good morrow, prince; good morrow, Claudio:</w:t>
      </w:r>
    </w:p>
    <w:p w14:paraId="37EFB46D" w14:textId="77777777" w:rsidR="003379BB" w:rsidRDefault="00000000">
      <w:r>
        <w:t>41: We here attend you. Are you yet determined</w:t>
      </w:r>
    </w:p>
    <w:p w14:paraId="01E97B04" w14:textId="77777777" w:rsidR="003379BB" w:rsidRDefault="00000000">
      <w:r>
        <w:t>42: To-day to marry with my brother's daughter?</w:t>
      </w:r>
    </w:p>
    <w:p w14:paraId="7520EB84" w14:textId="77777777" w:rsidR="003379BB" w:rsidRDefault="00000000">
      <w:r>
        <w:t>43: CLAUDIO: I'll hold my mind, were she an Ethiope.</w:t>
      </w:r>
    </w:p>
    <w:p w14:paraId="0AF82776" w14:textId="77777777" w:rsidR="003379BB" w:rsidRDefault="00000000">
      <w:r>
        <w:t>44: LEONATO: Call her forth, brother; here's the friar ready.</w:t>
      </w:r>
    </w:p>
    <w:p w14:paraId="6D0E91B0" w14:textId="77777777" w:rsidR="003379BB" w:rsidRDefault="00000000">
      <w:r>
        <w:t>45: [Exit ANTONIO]</w:t>
      </w:r>
    </w:p>
    <w:p w14:paraId="62F7F323" w14:textId="77777777" w:rsidR="003379BB" w:rsidRDefault="00000000">
      <w:r>
        <w:t>46: DON PEDRO: Good morrow, Benedick. Why, what's the matter,</w:t>
      </w:r>
    </w:p>
    <w:p w14:paraId="5D377CA0" w14:textId="77777777" w:rsidR="003379BB" w:rsidRDefault="00000000">
      <w:r>
        <w:t>47: That you have such a February face,</w:t>
      </w:r>
    </w:p>
    <w:p w14:paraId="34B4EA15" w14:textId="77777777" w:rsidR="003379BB" w:rsidRDefault="00000000">
      <w:r>
        <w:t>48: So full of frost, of storm and cloudiness?</w:t>
      </w:r>
    </w:p>
    <w:p w14:paraId="1B84E6F2" w14:textId="77777777" w:rsidR="003379BB" w:rsidRDefault="00000000">
      <w:r>
        <w:t>49: CLAUDIO: I think he thinks upon the savage bull.</w:t>
      </w:r>
    </w:p>
    <w:p w14:paraId="549C980C" w14:textId="77777777" w:rsidR="003379BB" w:rsidRDefault="00000000">
      <w:r>
        <w:t>50: Tush, fear not, man; we'll tip thy horns with gold</w:t>
      </w:r>
    </w:p>
    <w:p w14:paraId="1681DECD" w14:textId="77777777" w:rsidR="003379BB" w:rsidRDefault="00000000">
      <w:r>
        <w:t>51: And all Europa shall rejoice at thee,</w:t>
      </w:r>
    </w:p>
    <w:p w14:paraId="0F4D1B2B" w14:textId="77777777" w:rsidR="003379BB" w:rsidRDefault="00000000">
      <w:r>
        <w:lastRenderedPageBreak/>
        <w:t>52: As once Europa did at lusty Jove,</w:t>
      </w:r>
    </w:p>
    <w:p w14:paraId="1C17F90B" w14:textId="77777777" w:rsidR="003379BB" w:rsidRDefault="00000000">
      <w:r>
        <w:t>53: When he would play the noble beast in love.</w:t>
      </w:r>
    </w:p>
    <w:p w14:paraId="5EB9EC38" w14:textId="77777777" w:rsidR="003379BB" w:rsidRDefault="00000000">
      <w:r>
        <w:t>54: BENEDICK: Bull Jove, sir, had an amiable low;</w:t>
      </w:r>
    </w:p>
    <w:p w14:paraId="1DA7F64A" w14:textId="77777777" w:rsidR="003379BB" w:rsidRDefault="00000000">
      <w:r>
        <w:t>55: And some such strange bull leap'd your father's cow,</w:t>
      </w:r>
    </w:p>
    <w:p w14:paraId="4FA03578" w14:textId="77777777" w:rsidR="003379BB" w:rsidRDefault="00000000">
      <w:r>
        <w:t>56: And got a calf in that same noble feat</w:t>
      </w:r>
    </w:p>
    <w:p w14:paraId="50302C76" w14:textId="77777777" w:rsidR="003379BB" w:rsidRDefault="00000000">
      <w:r>
        <w:t>57: Much like to you, for you have just his bleat.</w:t>
      </w:r>
    </w:p>
    <w:p w14:paraId="63268BF9" w14:textId="77777777" w:rsidR="003379BB" w:rsidRDefault="00000000">
      <w:r>
        <w:t>58: CLAUDIO: For this I owe you: here comes other reckonings.</w:t>
      </w:r>
    </w:p>
    <w:p w14:paraId="58D4B8E1" w14:textId="77777777" w:rsidR="003379BB" w:rsidRDefault="00000000">
      <w:r>
        <w:t>59: [Re-enter ANTONIO, with the Ladies masked]</w:t>
      </w:r>
    </w:p>
    <w:p w14:paraId="73C57F61" w14:textId="77777777" w:rsidR="003379BB" w:rsidRDefault="00000000">
      <w:r>
        <w:t>60: Which is the lady I must seize upon?</w:t>
      </w:r>
    </w:p>
    <w:p w14:paraId="7AB49ECD" w14:textId="77777777" w:rsidR="003379BB" w:rsidRDefault="00000000">
      <w:r>
        <w:t>61: ANTONIO: This same is she, and I do give you her.</w:t>
      </w:r>
    </w:p>
    <w:p w14:paraId="7E3D1455" w14:textId="77777777" w:rsidR="003379BB" w:rsidRDefault="00000000">
      <w:r>
        <w:t>62: CLAUDIO: Why, then she's mine. Sweet, let me see your face.</w:t>
      </w:r>
    </w:p>
    <w:p w14:paraId="0841F672" w14:textId="77777777" w:rsidR="003379BB" w:rsidRDefault="00000000">
      <w:r>
        <w:t>63: LEONATO: No, that you shall not, till you take her hand</w:t>
      </w:r>
    </w:p>
    <w:p w14:paraId="659826BD" w14:textId="77777777" w:rsidR="003379BB" w:rsidRDefault="00000000">
      <w:r>
        <w:t>64: Before this friar and swear to marry her.</w:t>
      </w:r>
    </w:p>
    <w:p w14:paraId="19130AC3" w14:textId="77777777" w:rsidR="003379BB" w:rsidRDefault="00000000">
      <w:r>
        <w:t>65: CLAUDIO: Give me your hand: before this holy friar,</w:t>
      </w:r>
    </w:p>
    <w:p w14:paraId="0A90961D" w14:textId="77777777" w:rsidR="003379BB" w:rsidRDefault="00000000">
      <w:r>
        <w:t>66: I am your husband, if you like of me.</w:t>
      </w:r>
    </w:p>
    <w:p w14:paraId="67DB7DA5" w14:textId="77777777" w:rsidR="003379BB" w:rsidRDefault="00000000">
      <w:r>
        <w:t>67: HERO: And when I lived, I was your other wife:</w:t>
      </w:r>
    </w:p>
    <w:p w14:paraId="6A701C19" w14:textId="77777777" w:rsidR="003379BB" w:rsidRDefault="00000000">
      <w:r>
        <w:t>68: [Unmasking]</w:t>
      </w:r>
    </w:p>
    <w:p w14:paraId="69F2E045" w14:textId="77777777" w:rsidR="003379BB" w:rsidRDefault="00000000">
      <w:r>
        <w:t>69: And when you loved, you were my other husband.</w:t>
      </w:r>
    </w:p>
    <w:p w14:paraId="25929434" w14:textId="77777777" w:rsidR="003379BB" w:rsidRDefault="00000000">
      <w:r>
        <w:t>70: CLAUDIO: Another Hero!</w:t>
      </w:r>
    </w:p>
    <w:p w14:paraId="034C6044" w14:textId="77777777" w:rsidR="003379BB" w:rsidRDefault="00000000">
      <w:r>
        <w:t>71: HERO: Nothing certainer:</w:t>
      </w:r>
    </w:p>
    <w:p w14:paraId="2415CE39" w14:textId="77777777" w:rsidR="003379BB" w:rsidRDefault="00000000">
      <w:r>
        <w:t>72: One Hero died defiled, but I do live,</w:t>
      </w:r>
    </w:p>
    <w:p w14:paraId="7395190D" w14:textId="77777777" w:rsidR="003379BB" w:rsidRDefault="00000000">
      <w:r>
        <w:t>73: And surely as I live, I am a maid.</w:t>
      </w:r>
    </w:p>
    <w:p w14:paraId="39EF0F58" w14:textId="77777777" w:rsidR="003379BB" w:rsidRDefault="00000000">
      <w:r>
        <w:t>74: DON PEDRO: The former Hero! Hero that is dead!</w:t>
      </w:r>
    </w:p>
    <w:p w14:paraId="232C73F8" w14:textId="77777777" w:rsidR="003379BB" w:rsidRDefault="00000000">
      <w:r>
        <w:t>75: LEONATO: She died, my lord, but whiles her slander lived.</w:t>
      </w:r>
    </w:p>
    <w:p w14:paraId="7B69B221" w14:textId="77777777" w:rsidR="003379BB" w:rsidRDefault="00000000">
      <w:r>
        <w:t>76: FRIAR FRANCIS: All this amazement can I qualify:</w:t>
      </w:r>
    </w:p>
    <w:p w14:paraId="20E38F4E" w14:textId="77777777" w:rsidR="003379BB" w:rsidRDefault="00000000">
      <w:r>
        <w:t>77: When after that the holy rites are ended,</w:t>
      </w:r>
    </w:p>
    <w:p w14:paraId="54FD6BCA" w14:textId="77777777" w:rsidR="003379BB" w:rsidRDefault="00000000">
      <w:r>
        <w:t>78: I'll tell you largely of fair Hero's death:</w:t>
      </w:r>
    </w:p>
    <w:p w14:paraId="191D1707" w14:textId="77777777" w:rsidR="003379BB" w:rsidRDefault="00000000">
      <w:r>
        <w:lastRenderedPageBreak/>
        <w:t>79: Meantime let wonder seem familiar,</w:t>
      </w:r>
    </w:p>
    <w:p w14:paraId="0C091793" w14:textId="77777777" w:rsidR="003379BB" w:rsidRDefault="00000000">
      <w:r>
        <w:t>80: And to the chapel let us presently.</w:t>
      </w:r>
    </w:p>
    <w:p w14:paraId="53DA2670" w14:textId="77777777" w:rsidR="003379BB" w:rsidRDefault="00000000">
      <w:r>
        <w:t>81: BENEDICK: Soft and fair, friar. Which is Beatrice?</w:t>
      </w:r>
    </w:p>
    <w:p w14:paraId="73016DD4" w14:textId="77777777" w:rsidR="003379BB" w:rsidRDefault="00000000">
      <w:r>
        <w:t>82: BEATRICE: [Unmasking]  I answer to that name. What is your will?</w:t>
      </w:r>
    </w:p>
    <w:p w14:paraId="18DF4160" w14:textId="77777777" w:rsidR="003379BB" w:rsidRDefault="00000000">
      <w:r>
        <w:t>83: BENEDICK: Do not you love me?</w:t>
      </w:r>
    </w:p>
    <w:p w14:paraId="47DBADCE" w14:textId="77777777" w:rsidR="003379BB" w:rsidRDefault="00000000">
      <w:r>
        <w:t>84: BEATRICE: Why, no; no more than reason.</w:t>
      </w:r>
    </w:p>
    <w:p w14:paraId="51A79EF0" w14:textId="77777777" w:rsidR="003379BB" w:rsidRDefault="00000000">
      <w:r>
        <w:t>85: BENEDICK: Why, then your uncle and the prince and Claudio</w:t>
      </w:r>
    </w:p>
    <w:p w14:paraId="268934A1" w14:textId="77777777" w:rsidR="003379BB" w:rsidRDefault="00000000">
      <w:r>
        <w:t>86: Have been deceived; they swore you did.</w:t>
      </w:r>
    </w:p>
    <w:p w14:paraId="78B4DD5A" w14:textId="77777777" w:rsidR="003379BB" w:rsidRDefault="00000000">
      <w:r>
        <w:t>87: BEATRICE: Do not you love me?</w:t>
      </w:r>
    </w:p>
    <w:p w14:paraId="4D9CAFDE" w14:textId="77777777" w:rsidR="003379BB" w:rsidRDefault="00000000">
      <w:r>
        <w:t>88: BENEDICK: Troth, no; no more than reason.</w:t>
      </w:r>
    </w:p>
    <w:p w14:paraId="0F13C054" w14:textId="77777777" w:rsidR="003379BB" w:rsidRDefault="00000000">
      <w:r>
        <w:t>89: BEATRICE: Why, then my cousin Margaret and Ursula</w:t>
      </w:r>
    </w:p>
    <w:p w14:paraId="03C6007B" w14:textId="77777777" w:rsidR="003379BB" w:rsidRDefault="00000000">
      <w:r>
        <w:t>90: Are much deceived; for they did swear you did.</w:t>
      </w:r>
    </w:p>
    <w:p w14:paraId="5E0D175E" w14:textId="77777777" w:rsidR="003379BB" w:rsidRDefault="00000000">
      <w:r>
        <w:t>91: BENEDICK: They swore that you were almost sick for me.</w:t>
      </w:r>
    </w:p>
    <w:p w14:paraId="37466331" w14:textId="77777777" w:rsidR="003379BB" w:rsidRDefault="00000000">
      <w:r>
        <w:t>92: BEATRICE: They swore that you were well-nigh dead for me.</w:t>
      </w:r>
    </w:p>
    <w:p w14:paraId="225813D0" w14:textId="77777777" w:rsidR="003379BB" w:rsidRDefault="00000000">
      <w:r>
        <w:t>93: BENEDICK: 'Tis no such matter. Then you do not love me?</w:t>
      </w:r>
    </w:p>
    <w:p w14:paraId="27FCD134" w14:textId="77777777" w:rsidR="003379BB" w:rsidRDefault="00000000">
      <w:r>
        <w:t>94: BEATRICE: No, truly, but in friendly recompense.</w:t>
      </w:r>
    </w:p>
    <w:p w14:paraId="28F28C09" w14:textId="77777777" w:rsidR="003379BB" w:rsidRDefault="00000000">
      <w:r>
        <w:t>95: LEONATO: Come, cousin, I am sure you love the gentleman.</w:t>
      </w:r>
    </w:p>
    <w:p w14:paraId="7BF30E6E" w14:textId="77777777" w:rsidR="003379BB" w:rsidRDefault="00000000">
      <w:r>
        <w:t>96: CLAUDIO: And I'll be sworn upon't that he loves her;</w:t>
      </w:r>
    </w:p>
    <w:p w14:paraId="367D9802" w14:textId="77777777" w:rsidR="003379BB" w:rsidRDefault="00000000">
      <w:r>
        <w:t>97: For here's a paper written in his hand,</w:t>
      </w:r>
    </w:p>
    <w:p w14:paraId="0B3D5CEC" w14:textId="77777777" w:rsidR="003379BB" w:rsidRDefault="00000000">
      <w:r>
        <w:t>98: A halting sonnet of his own pure brain,</w:t>
      </w:r>
    </w:p>
    <w:p w14:paraId="4C227531" w14:textId="77777777" w:rsidR="003379BB" w:rsidRDefault="00000000">
      <w:r>
        <w:t>99: Fashion'd to Beatrice.</w:t>
      </w:r>
    </w:p>
    <w:p w14:paraId="60F6C020" w14:textId="77777777" w:rsidR="003379BB" w:rsidRDefault="00000000">
      <w:r>
        <w:t>100: HERO: And here's another</w:t>
      </w:r>
    </w:p>
    <w:p w14:paraId="753577F8" w14:textId="77777777" w:rsidR="003379BB" w:rsidRDefault="00000000">
      <w:r>
        <w:t>101: Writ in my cousin's hand, stolen from her pocket,</w:t>
      </w:r>
    </w:p>
    <w:p w14:paraId="1F4857F6" w14:textId="77777777" w:rsidR="003379BB" w:rsidRDefault="00000000">
      <w:r>
        <w:t>102: Containing her affection unto Benedick.</w:t>
      </w:r>
    </w:p>
    <w:p w14:paraId="35633D61" w14:textId="77777777" w:rsidR="003379BB" w:rsidRDefault="00000000">
      <w:r>
        <w:t>103: BENEDICK: A miracle! here's our own hands against our hearts.</w:t>
      </w:r>
    </w:p>
    <w:p w14:paraId="3B3670E1" w14:textId="77777777" w:rsidR="003379BB" w:rsidRDefault="00000000">
      <w:r>
        <w:lastRenderedPageBreak/>
        <w:t>104: Come, I will have thee; but, by this light, I take</w:t>
      </w:r>
    </w:p>
    <w:p w14:paraId="32953BE2" w14:textId="77777777" w:rsidR="003379BB" w:rsidRDefault="00000000">
      <w:r>
        <w:t>105: thee for pity.</w:t>
      </w:r>
    </w:p>
    <w:p w14:paraId="22272645" w14:textId="77777777" w:rsidR="003379BB" w:rsidRDefault="00000000">
      <w:r>
        <w:t>106: BEATRICE: I would not deny you; but, by this good day, I yield</w:t>
      </w:r>
    </w:p>
    <w:p w14:paraId="52F3DE63" w14:textId="77777777" w:rsidR="003379BB" w:rsidRDefault="00000000">
      <w:r>
        <w:t>107: upon great persuasion; and partly to save your life,</w:t>
      </w:r>
    </w:p>
    <w:p w14:paraId="70A75414" w14:textId="77777777" w:rsidR="003379BB" w:rsidRDefault="00000000">
      <w:r>
        <w:t>108: for I was told you were in a consumption.</w:t>
      </w:r>
    </w:p>
    <w:p w14:paraId="5E51747B" w14:textId="77777777" w:rsidR="003379BB" w:rsidRDefault="00000000">
      <w:r>
        <w:t>109: BENEDICK: Peace! I will stop your mouth.</w:t>
      </w:r>
    </w:p>
    <w:p w14:paraId="75EE7E34" w14:textId="77777777" w:rsidR="003379BB" w:rsidRDefault="00000000">
      <w:r>
        <w:t>110: [Kissing her]</w:t>
      </w:r>
    </w:p>
    <w:p w14:paraId="596C83D4" w14:textId="77777777" w:rsidR="003379BB" w:rsidRDefault="00000000">
      <w:r>
        <w:t>111: DON PEDRO: How dost thou, Benedick, the married man?</w:t>
      </w:r>
    </w:p>
    <w:p w14:paraId="330A4E48" w14:textId="77777777" w:rsidR="003379BB" w:rsidRDefault="00000000">
      <w:r>
        <w:t>112: BENEDICK: I'll tell thee what, prince; a college of</w:t>
      </w:r>
    </w:p>
    <w:p w14:paraId="2D69FA12" w14:textId="77777777" w:rsidR="003379BB" w:rsidRDefault="00000000">
      <w:r>
        <w:t>113: wit-crackers cannot flout me out of my humour. Dost</w:t>
      </w:r>
    </w:p>
    <w:p w14:paraId="55AB5D2E" w14:textId="77777777" w:rsidR="003379BB" w:rsidRDefault="00000000">
      <w:r>
        <w:t>114: thou think I  care for a satire or an epigram? No:</w:t>
      </w:r>
    </w:p>
    <w:p w14:paraId="2A2282FB" w14:textId="77777777" w:rsidR="003379BB" w:rsidRDefault="00000000">
      <w:r>
        <w:t>115: if a man will be beaten with brains, a' shall wear</w:t>
      </w:r>
    </w:p>
    <w:p w14:paraId="0907A5C9" w14:textId="77777777" w:rsidR="003379BB" w:rsidRDefault="00000000">
      <w:r>
        <w:t>116: nothing handsome about him. In brief, since I do</w:t>
      </w:r>
    </w:p>
    <w:p w14:paraId="056FD841" w14:textId="77777777" w:rsidR="003379BB" w:rsidRDefault="00000000">
      <w:r>
        <w:t>117: purpose to marry, I will think nothing to any</w:t>
      </w:r>
    </w:p>
    <w:p w14:paraId="2EC7ECFD" w14:textId="77777777" w:rsidR="003379BB" w:rsidRDefault="00000000">
      <w:r>
        <w:t>118: purpose that the world can say against it; and</w:t>
      </w:r>
    </w:p>
    <w:p w14:paraId="46DB624D" w14:textId="77777777" w:rsidR="003379BB" w:rsidRDefault="00000000">
      <w:r>
        <w:t>119: therefore never flout at me for what I have said</w:t>
      </w:r>
    </w:p>
    <w:p w14:paraId="69570D3F" w14:textId="77777777" w:rsidR="003379BB" w:rsidRDefault="00000000">
      <w:r>
        <w:t>120: against it; for man is a giddy thing, and this is my</w:t>
      </w:r>
    </w:p>
    <w:p w14:paraId="4BA40B98" w14:textId="77777777" w:rsidR="003379BB" w:rsidRDefault="00000000">
      <w:r>
        <w:t>121: conclusion. For thy part, Claudio, I did think to</w:t>
      </w:r>
    </w:p>
    <w:p w14:paraId="6F5D9AA9" w14:textId="77777777" w:rsidR="003379BB" w:rsidRDefault="00000000">
      <w:r>
        <w:t>122: have beaten thee, but in that thou art like to be my</w:t>
      </w:r>
    </w:p>
    <w:p w14:paraId="75033A6E" w14:textId="77777777" w:rsidR="003379BB" w:rsidRDefault="00000000">
      <w:r>
        <w:t>123: kinsman, live unbruised and love my cousin.</w:t>
      </w:r>
    </w:p>
    <w:p w14:paraId="17E58387" w14:textId="77777777" w:rsidR="003379BB" w:rsidRDefault="00000000">
      <w:r>
        <w:t>124: CLAUDIO: I had well hoped thou wouldst have denied Beatrice,</w:t>
      </w:r>
    </w:p>
    <w:p w14:paraId="5AF3855E" w14:textId="77777777" w:rsidR="003379BB" w:rsidRDefault="00000000">
      <w:r>
        <w:t>125: that I might have cudgelled thee out of thy single</w:t>
      </w:r>
    </w:p>
    <w:p w14:paraId="4B50513F" w14:textId="77777777" w:rsidR="003379BB" w:rsidRDefault="00000000">
      <w:r>
        <w:t>126: life, to make thee a double-dealer; which, out of</w:t>
      </w:r>
    </w:p>
    <w:p w14:paraId="6349BF84" w14:textId="77777777" w:rsidR="003379BB" w:rsidRDefault="00000000">
      <w:r>
        <w:t>127: question, thou wilt be, if my cousin do not look</w:t>
      </w:r>
    </w:p>
    <w:p w14:paraId="1F451ECB" w14:textId="77777777" w:rsidR="003379BB" w:rsidRDefault="00000000">
      <w:r>
        <w:t>128: exceedingly narrowly to thee.</w:t>
      </w:r>
    </w:p>
    <w:p w14:paraId="39BB248B" w14:textId="77777777" w:rsidR="003379BB" w:rsidRDefault="00000000">
      <w:r>
        <w:t>129: BENEDICK: Come, come, we are friends: let's have a dance ere</w:t>
      </w:r>
    </w:p>
    <w:p w14:paraId="5B75B752" w14:textId="77777777" w:rsidR="003379BB" w:rsidRDefault="00000000">
      <w:r>
        <w:lastRenderedPageBreak/>
        <w:t>130: we are married, that we may lighten our own hearts</w:t>
      </w:r>
    </w:p>
    <w:p w14:paraId="4E06A1ED" w14:textId="77777777" w:rsidR="003379BB" w:rsidRDefault="00000000">
      <w:r>
        <w:t>131: and our wives' heels.</w:t>
      </w:r>
    </w:p>
    <w:p w14:paraId="6F7ED278" w14:textId="77777777" w:rsidR="003379BB" w:rsidRDefault="00000000">
      <w:r>
        <w:t>132: LEONATO: We'll have dancing afterward.</w:t>
      </w:r>
    </w:p>
    <w:p w14:paraId="6F5D2978" w14:textId="77777777" w:rsidR="003379BB" w:rsidRDefault="00000000">
      <w:r>
        <w:t>133: BENEDICK: First, of my word; therefore play, music. Prince,</w:t>
      </w:r>
    </w:p>
    <w:p w14:paraId="640CE5BD" w14:textId="77777777" w:rsidR="003379BB" w:rsidRDefault="00000000">
      <w:r>
        <w:t>134: thou art sad; get thee a wife, get thee a wife:</w:t>
      </w:r>
    </w:p>
    <w:p w14:paraId="5DD67B52" w14:textId="77777777" w:rsidR="003379BB" w:rsidRDefault="00000000">
      <w:r>
        <w:t>135: there is no staff more reverend than one tipped with horn.</w:t>
      </w:r>
    </w:p>
    <w:p w14:paraId="0845D5B4" w14:textId="77777777" w:rsidR="003379BB" w:rsidRDefault="00000000">
      <w:r>
        <w:t>136: [Enter a Messenger]</w:t>
      </w:r>
    </w:p>
    <w:p w14:paraId="7A2416DB" w14:textId="77777777" w:rsidR="003379BB" w:rsidRDefault="00000000">
      <w:r>
        <w:t>137: Messenger: My lord, your brother John is ta'en in flight,</w:t>
      </w:r>
    </w:p>
    <w:p w14:paraId="558DBFCD" w14:textId="77777777" w:rsidR="003379BB" w:rsidRDefault="00000000">
      <w:r>
        <w:t>138: And brought with armed men back to Messina.</w:t>
      </w:r>
    </w:p>
    <w:p w14:paraId="3A03F90F" w14:textId="77777777" w:rsidR="003379BB" w:rsidRDefault="00000000">
      <w:r>
        <w:t>139: BENEDICK: Think not on him till to-morrow:</w:t>
      </w:r>
    </w:p>
    <w:p w14:paraId="45768945" w14:textId="77777777" w:rsidR="003379BB" w:rsidRDefault="00000000">
      <w:r>
        <w:t>140: I'll devise thee brave punishments for him.</w:t>
      </w:r>
    </w:p>
    <w:p w14:paraId="6F7CE738" w14:textId="77777777" w:rsidR="003379BB" w:rsidRDefault="00000000">
      <w:r>
        <w:t>141: Strike up, pipers.</w:t>
      </w:r>
    </w:p>
    <w:p w14:paraId="25BF304E" w14:textId="77777777" w:rsidR="003379BB" w:rsidRDefault="00000000">
      <w:r>
        <w:t>142: [Dance]</w:t>
      </w:r>
    </w:p>
    <w:p w14:paraId="32ACD576" w14:textId="77777777" w:rsidR="003379BB" w:rsidRDefault="00000000">
      <w:r>
        <w:t>143: [Exeunt]</w:t>
      </w:r>
    </w:p>
    <w:p w14:paraId="2B85E164" w14:textId="77777777" w:rsidR="003379BB" w:rsidRDefault="00000000">
      <w:r>
        <w:br/>
        <w:t>====NOTES====</w:t>
      </w:r>
      <w:r>
        <w:br/>
      </w:r>
    </w:p>
    <w:p w14:paraId="0D2E87C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 Done to death]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w:t>
      </w:r>
      <w:r w:rsidRPr="00CF072C">
        <w:rPr>
          <w:rFonts w:ascii="Times New Roman" w:eastAsia="Times New Roman" w:hAnsi="Times New Roman" w:cs="Times New Roman"/>
          <w:sz w:val="24"/>
          <w:szCs w:val="24"/>
        </w:rPr>
        <w:t xml:space="preserve"> STEEVENS: To ‘do to death’ is merely an old translation of the French phrase—Faire mourir.</w:t>
      </w:r>
    </w:p>
    <w:p w14:paraId="4D1BE1C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 guerdon]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w:t>
      </w:r>
      <w:r w:rsidRPr="00CF072C">
        <w:rPr>
          <w:rFonts w:ascii="Times New Roman" w:eastAsia="Times New Roman" w:hAnsi="Times New Roman" w:cs="Times New Roman"/>
          <w:sz w:val="24"/>
          <w:szCs w:val="24"/>
        </w:rPr>
        <w:t xml:space="preserve"> That is, reward, remuneration.</w:t>
      </w:r>
    </w:p>
    <w:p w14:paraId="41B0FB7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 with shame]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w:t>
      </w:r>
      <w:r w:rsidRPr="00CF072C">
        <w:rPr>
          <w:rFonts w:ascii="Times New Roman" w:eastAsia="Times New Roman" w:hAnsi="Times New Roman" w:cs="Times New Roman"/>
          <w:sz w:val="24"/>
          <w:szCs w:val="24"/>
        </w:rPr>
        <w:t xml:space="preserve"> W. A. WRIGHT: Shame was the cause, not the accompaniment of Hero’s death. For ‘with’ equivalent to by, see II, i, 58.</w:t>
      </w:r>
    </w:p>
    <w:p w14:paraId="3DAACC5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15. Song]</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w:t>
      </w:r>
      <w:r w:rsidRPr="00CF072C">
        <w:rPr>
          <w:rFonts w:ascii="Times New Roman" w:eastAsia="Times New Roman" w:hAnsi="Times New Roman" w:cs="Times New Roman"/>
          <w:sz w:val="24"/>
          <w:szCs w:val="24"/>
        </w:rPr>
        <w:t xml:space="preserve"> CAPELL (p. 135): The Song’s different measures denote intention of difference in the music it was to go to: perform’d in a church, it’s first part was (probably) design’d a sort of church-chanting; the rest, a full air of the utmost solemnity, which it has in it’s very words; a solemnity destroy’d in the Oxford copy [Hammer’s], by turning all it’s dactyls to trochees through means of such ridiculous botchings as are frequent in that edition.</w:t>
      </w:r>
    </w:p>
    <w:p w14:paraId="5C6EA2A3"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17. virgin knight]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15.</w:t>
      </w:r>
      <w:r w:rsidRPr="00CF072C">
        <w:rPr>
          <w:rFonts w:ascii="Times New Roman" w:eastAsia="Times New Roman" w:hAnsi="Times New Roman" w:cs="Times New Roman"/>
          <w:sz w:val="24"/>
          <w:szCs w:val="24"/>
        </w:rPr>
        <w:t xml:space="preserve"> JOHNSON: Helena, in All’s Well uses ‘knight’ in the same signification: ‘Dian no queen of virgins, that would suffer her poor knight surprised, without rescue,’ etc. I, iii, 119. STEEVENS erroneously supposed that there is here a reference to those knights who had as yet achieved no adventure, and were therefore called ‘virgin knights.’ ‘Hero,’ he said, ‘had as yet achieved no matrimonial one.’ Dr Johnson’s quotation from All’s Well together with the following from The Two Noble Kinsmen, quoted by MALONE: ‘O sacred, shadowy, cold, and constant queen, . . . who </w:t>
      </w:r>
      <w:r w:rsidRPr="00CF072C">
        <w:rPr>
          <w:rFonts w:ascii="Times New Roman" w:eastAsia="Times New Roman" w:hAnsi="Times New Roman" w:cs="Times New Roman"/>
          <w:sz w:val="24"/>
          <w:szCs w:val="24"/>
        </w:rPr>
        <w:lastRenderedPageBreak/>
        <w:t>to thy female knights Allow’st no more blood,’ etc. V, i, 126.—is all sufficient. DYCE calls attention to the rhyming of night and knight in Merry Wives, III, i, 14, 15.</w:t>
      </w:r>
    </w:p>
    <w:p w14:paraId="1B62306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24. Till . . . uttered]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21.</w:t>
      </w:r>
      <w:r w:rsidRPr="00CF072C">
        <w:rPr>
          <w:rFonts w:ascii="Times New Roman" w:eastAsia="Times New Roman" w:hAnsi="Times New Roman" w:cs="Times New Roman"/>
          <w:sz w:val="24"/>
          <w:szCs w:val="24"/>
        </w:rPr>
        <w:t xml:space="preserve"> BOSWELL: That is, ‘till death be spoken of.’—KNIGHT: To ‘utter’ is here to put out,—to expel. Death is expelled heavenly,—by the power of heaven. The passage has evidently reference to the sublime verse of Corinthians.—COLLIER: The meaning is obscure; the verb ‘uttered’ is perhaps to be taken as meaning put forth, put out, or put away, and then the sense may be: until death be destroyed.—HALLIWELL: The slayers of the virgin knight are performing a solemn requiem on the body of Hero, and they invoke Midnight and the shades of the dead to assist, until her death be uttered, that is proclaimed, published, or commemorated, sorrowfully, sorrowfully. ‘To utter, to put foorth, to publish, or set abroade.’—Baret, 1580.—R. G. WHITE (ed. i): That is, death is to be expelled, outer-ed, by the power of Heaven. [Second Edition]: An obscure allusion to the resurrection.—WALKER (Crit. iii, 34): With regard to the words, ‘Graves, yawn,’ etc., I know not why we should consider them as anything more than an invocation,—after the usual manner of funeral dirges in that age, in which mourners of some description or other are summoned to the funeral,—a call, I say, upon the surrounding dead to come forth from their graves, as auditors or sharers in the solemn lamentation. Uttered, expressed, commemorated in song. Compare the dirge in Beaumont and Fletcher’s Knight of the Burning Pestle, IV, iv, ‘Come, you whose loves are dead,’ etc. [p. 208, ed. Dyce]; the ‘Threnos’ which concludes Shakespeare’s verses at the end of [The Phœnix and the Turtle]; also, I think, that in the play of Fuimus Troes, III, vii, Dodsley, vii, p. 424; and the summoning together of the birds in Skelton’s Philip Sparrow [p. 63, ed. Dyce]. The explanation of ‘uttered,’ as signifying ousted, is one of the many unfortunate exhibitions</w:t>
      </w:r>
    </w:p>
    <w:p w14:paraId="20E82D4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25. Heavily, heavily]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22.</w:t>
      </w:r>
      <w:r w:rsidRPr="00CF072C">
        <w:rPr>
          <w:rFonts w:ascii="Times New Roman" w:eastAsia="Times New Roman" w:hAnsi="Times New Roman" w:cs="Times New Roman"/>
          <w:sz w:val="24"/>
          <w:szCs w:val="24"/>
        </w:rPr>
        <w:t xml:space="preserve"> Dyce (Remarks, p. 35): A speech of Hamlet, II, ii, 290, stands thus in the Folio: ‘and indeed it goes so heavenly with my disposition,’ etc. Now, in [the present passage] ‘Heavenly’ is as certainly a misprint for ‘Heavily’ as it is in [Hamlet]. [It is hardly worth while to perpetuate the earnest plea in favour of ‘Heavenly,’ urged by R. G. White in his First Edition, because it was withdrawn in his Second.] Walker (Crit. iii, 33) ‘Heavenly’ is a most absurd error, generated (ut saepe) by the corruption of an uncommon word to a common one. So in Peele, King Edward I., Dyce, 2nd ed., vol. i, p. 173,—‘Sweet lady, abate not thy looks so heavenly to the earth,’—we should read heavily; and also abase for abate. [Among modern editors, Knight and Staunton are the only ones who adhere to the Folio,—mistakenly, I think.—Ed.]</w:t>
      </w:r>
    </w:p>
    <w:p w14:paraId="061CA27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26. Now, etc.]</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24.</w:t>
      </w:r>
      <w:r w:rsidRPr="00CF072C">
        <w:rPr>
          <w:rFonts w:ascii="Times New Roman" w:eastAsia="Times New Roman" w:hAnsi="Times New Roman" w:cs="Times New Roman"/>
          <w:sz w:val="24"/>
          <w:szCs w:val="24"/>
        </w:rPr>
        <w:t xml:space="preserve"> It is hardly worth while to call attention to the obvious error of giving this speech, which so clearly belongs to Claudio, to one of the Lords in waiting.</w:t>
      </w:r>
    </w:p>
    <w:p w14:paraId="13910A7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31. grey]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28.</w:t>
      </w:r>
      <w:r w:rsidRPr="00CF072C">
        <w:rPr>
          <w:rFonts w:ascii="Times New Roman" w:eastAsia="Times New Roman" w:hAnsi="Times New Roman" w:cs="Times New Roman"/>
          <w:sz w:val="24"/>
          <w:szCs w:val="24"/>
        </w:rPr>
        <w:t xml:space="preserve"> DYCE (Gloss.) defines this colour as ‘blue, azure’; when applied to the sky, or to the eyes. In the passage now before us, however, the question of colour is really a matter of indifference: a blue sky may be dappled with spots of grey, or a grey sky may be dappled with spots of blue. That ‘grey,’ when not applied to the eyes or sky, does not mean blue, we are perfectly sure when Leonato, in V, i, 73, refers to his ‘grey hairs.’—ED.</w:t>
      </w:r>
    </w:p>
    <w:p w14:paraId="3E4A63C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33. his several way]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30.</w:t>
      </w:r>
      <w:r w:rsidRPr="00CF072C">
        <w:rPr>
          <w:rFonts w:ascii="Times New Roman" w:eastAsia="Times New Roman" w:hAnsi="Times New Roman" w:cs="Times New Roman"/>
          <w:sz w:val="24"/>
          <w:szCs w:val="24"/>
        </w:rPr>
        <w:t xml:space="preserve"> COLLIER (ed. ii): This is the only line that here does not rhyme. We feel confident that the emendation in the MS, viz.: ‘each his way can tell,’ was what the poet wrote, and what the old actor of Claudio repeated. It preserves the meaning, the measure, and the jingle, making a six-line stanza conclude with its couplet. </w:t>
      </w:r>
      <w:r w:rsidRPr="00CF072C">
        <w:rPr>
          <w:rFonts w:ascii="Times New Roman" w:eastAsia="Times New Roman" w:hAnsi="Times New Roman" w:cs="Times New Roman"/>
          <w:sz w:val="24"/>
          <w:szCs w:val="24"/>
        </w:rPr>
        <w:lastRenderedPageBreak/>
        <w:t>[Collier adopted the emendation in his text. It would have been more correct to say that the preceding line was the only one that does not rhyme; in the present line, ‘each his several way’ rhymes with ‘day’ and ‘grey’; I do not think it was so intended, but it so happens. It was hardly appropriate to put into rhyme either the Prince’s ‘fare you well’ or Claudio’s ‘good morrow.’—ED.]</w:t>
      </w:r>
    </w:p>
    <w:p w14:paraId="46E26AC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36. speed's]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33.</w:t>
      </w:r>
      <w:r w:rsidRPr="00CF072C">
        <w:rPr>
          <w:rFonts w:ascii="Times New Roman" w:eastAsia="Times New Roman" w:hAnsi="Times New Roman" w:cs="Times New Roman"/>
          <w:sz w:val="24"/>
          <w:szCs w:val="24"/>
        </w:rPr>
        <w:t xml:space="preserve"> THIRLBY: Claudio could not know, without being a prophet, that this new proposed match could have any luckier event than that designed with Hero. Certainly, therefore, this should be a wish in Claudio; and, to this end, the poet might have wrote speed’s, i. e. speed us; and so it becomes a prayer to heaven.—MALONE: The contraction proposed is so extremely harsh, that I cannot believe it was intended by the author.—CAPELL (p. 135): Men are often prophets in hope; and instead of addressing ‘Hymen’ to speed him (prosper him) in the match that was coming, Claudio’s warmth of youth might suggest to him,—that there was a Hymen (a match) speeding towards him, of ‘luckier issue than this (this late Hymen) for whom we render up this woe.’—DYCE (ed. ii): Unless we change ‘weeds’ to weed and ‘speeds’ to speed, there seems to be no other course than to follow the advice of Thirlby. In reference to Malone’s objection to the contraction, compare ‘Therefore to’s seemeth it a needful course,’ etc.—Love’s Lab. L. II, i, 25. [Capell</w:t>
      </w:r>
    </w:p>
    <w:p w14:paraId="7727824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ACT 5 SCENE 4</w:t>
      </w:r>
    </w:p>
    <w:p w14:paraId="41BDAEC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2. Margaret]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w:t>
      </w:r>
      <w:r w:rsidRPr="00CF072C">
        <w:rPr>
          <w:rFonts w:ascii="Times New Roman" w:eastAsia="Times New Roman" w:hAnsi="Times New Roman" w:cs="Times New Roman"/>
          <w:sz w:val="24"/>
          <w:szCs w:val="24"/>
        </w:rPr>
        <w:t xml:space="preserve"> DYCE: Some of the modern editors (more unforgiving than Leonato) exclude Margaret from the present assembly, though the old copies mark both her entrance here and at her re-entrance afterwards with the other ladies. (In what is said of her at the commencement of the scene there is nothing which would lead us to suppose that the poet intended her to be absent.)</w:t>
      </w:r>
    </w:p>
    <w:p w14:paraId="24E762D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 Upon]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w:t>
      </w:r>
      <w:r w:rsidRPr="00CF072C">
        <w:rPr>
          <w:rFonts w:ascii="Times New Roman" w:eastAsia="Times New Roman" w:hAnsi="Times New Roman" w:cs="Times New Roman"/>
          <w:sz w:val="24"/>
          <w:szCs w:val="24"/>
        </w:rPr>
        <w:t xml:space="preserve"> See II, iii, 202.</w:t>
      </w:r>
    </w:p>
    <w:p w14:paraId="5BC865D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 things sort so well]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w:t>
      </w:r>
      <w:r w:rsidRPr="00CF072C">
        <w:rPr>
          <w:rFonts w:ascii="Times New Roman" w:eastAsia="Times New Roman" w:hAnsi="Times New Roman" w:cs="Times New Roman"/>
          <w:sz w:val="24"/>
          <w:szCs w:val="24"/>
        </w:rPr>
        <w:t xml:space="preserve"> As far as the ear is concerned, it is indifferent whether or not these words are printed: ‘thing sorts so well.’ It is probably due to the ear that the Qto prints sorts. For ‘sort,’ see IV, i, 249.</w:t>
      </w:r>
    </w:p>
    <w:p w14:paraId="31F7D3BB"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49. bull]</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46.</w:t>
      </w:r>
      <w:r w:rsidRPr="00CF072C">
        <w:rPr>
          <w:rFonts w:ascii="Times New Roman" w:eastAsia="Times New Roman" w:hAnsi="Times New Roman" w:cs="Times New Roman"/>
          <w:sz w:val="24"/>
          <w:szCs w:val="24"/>
        </w:rPr>
        <w:t xml:space="preserve"> See I, i, 253.</w:t>
      </w:r>
    </w:p>
    <w:p w14:paraId="0B82729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51. all Europa]</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48.</w:t>
      </w:r>
      <w:r w:rsidRPr="00CF072C">
        <w:rPr>
          <w:rFonts w:ascii="Times New Roman" w:eastAsia="Times New Roman" w:hAnsi="Times New Roman" w:cs="Times New Roman"/>
          <w:sz w:val="24"/>
          <w:szCs w:val="24"/>
        </w:rPr>
        <w:t xml:space="preserve"> STEEVENS: I have no doubt that our author wrote: ‘And all our Europe,’ etc.—DYCE: Steevens was perhaps not aware of the earlier alteration, ‘And so all Europe.’ [DYCE was perhaps not aware that the reading ‘And so all Europe’ had appeared in the text of an edition bearing, on its title page, the names Samuel Johnson and George Steevens.—ED.]</w:t>
      </w:r>
    </w:p>
    <w:p w14:paraId="2673EE6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61. same]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53.</w:t>
      </w:r>
      <w:r w:rsidRPr="00CF072C">
        <w:rPr>
          <w:rFonts w:ascii="Times New Roman" w:eastAsia="Times New Roman" w:hAnsi="Times New Roman" w:cs="Times New Roman"/>
          <w:sz w:val="24"/>
          <w:szCs w:val="24"/>
        </w:rPr>
        <w:t xml:space="preserve"> STAUNTON notes that this is some in the First Folio. It is not so recorded in the CAMBRIDGE EDITION; it is ‘same’ in Booth’s Reprint; in Staunton’s own Photolithograph, and in my copy of the First Folio; but it is some in Vernor and Hood’s Reprint, 1807; it is not marked as a typographical error in UPCOTT’s MS list, now before me, of the misprints in this last edition; it is therefore possible that it might have been some in the original copy which Upcott collated, as well as in the copy from which Staunton quoted.—ED.</w:t>
      </w:r>
    </w:p>
    <w:p w14:paraId="488D47B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58. reckonings]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56.</w:t>
      </w:r>
      <w:r w:rsidRPr="00CF072C">
        <w:rPr>
          <w:rFonts w:ascii="Times New Roman" w:eastAsia="Times New Roman" w:hAnsi="Times New Roman" w:cs="Times New Roman"/>
          <w:sz w:val="24"/>
          <w:szCs w:val="24"/>
        </w:rPr>
        <w:t xml:space="preserve"> See above, in line 10. Claudio’s conduct when he cast Hero off before the altar is hardly less repulsive than his present flippancy. I cannot believe that this is pure Shakespeare. The very phrase ‘seize upon,’ although not as emphatic as in modern use, and signifies merely to take in possession, by no means befits the </w:t>
      </w:r>
      <w:r w:rsidRPr="00CF072C">
        <w:rPr>
          <w:rFonts w:ascii="Times New Roman" w:eastAsia="Times New Roman" w:hAnsi="Times New Roman" w:cs="Times New Roman"/>
          <w:sz w:val="24"/>
          <w:szCs w:val="24"/>
        </w:rPr>
        <w:lastRenderedPageBreak/>
        <w:t>occasion,—a criticism which would not be expressed, if I thought that Shakespeare had written the phrase.—ED.</w:t>
      </w:r>
    </w:p>
    <w:p w14:paraId="6F0646E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61. ANTONIO]</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58.</w:t>
      </w:r>
      <w:r w:rsidRPr="00CF072C">
        <w:rPr>
          <w:rFonts w:ascii="Times New Roman" w:eastAsia="Times New Roman" w:hAnsi="Times New Roman" w:cs="Times New Roman"/>
          <w:sz w:val="24"/>
          <w:szCs w:val="24"/>
        </w:rPr>
        <w:t xml:space="preserve"> THEOBALD (Nichols, Illust. ii, 304): It is evident that this must be spoken by Antonio; see lines 15–17.—COLLIER: Though Antonio was formally to give away the lady at the altar, as her pretended father, Leonato may very properly interpose this observation; it is the more probably his from what follows, and there is no sufficient reason for altering the arrangement of the Qto and Folios.—R. G. WHITE (ed. i): Since Leonato had already, in the first Scene of this Act, offered and promised the hand of his pretended niece to Claudio, there can be surely nothing improper in his giving it to him. [In his Second Edition, White gives the speech to Antonio.] —DYCE (ed. ii, replying to Collier): But the line must be characterised as something more than an ‘observation’; nor does the ceremony at the altar form any portion of the play.</w:t>
      </w:r>
    </w:p>
    <w:p w14:paraId="5EDBB21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66. if you like of 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63.</w:t>
      </w:r>
      <w:r w:rsidRPr="00CF072C">
        <w:rPr>
          <w:rFonts w:ascii="Times New Roman" w:eastAsia="Times New Roman" w:hAnsi="Times New Roman" w:cs="Times New Roman"/>
          <w:sz w:val="24"/>
          <w:szCs w:val="24"/>
        </w:rPr>
        <w:t xml:space="preserve"> For other examples of ‘like’ followed by ‘of,’ see ABBOTT, § 177.</w:t>
      </w:r>
    </w:p>
    <w:p w14:paraId="2D4BD47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71. certainer]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67.</w:t>
      </w:r>
      <w:r w:rsidRPr="00CF072C">
        <w:rPr>
          <w:rFonts w:ascii="Times New Roman" w:eastAsia="Times New Roman" w:hAnsi="Times New Roman" w:cs="Times New Roman"/>
          <w:sz w:val="24"/>
          <w:szCs w:val="24"/>
        </w:rPr>
        <w:t xml:space="preserve"> For examples of other comparative inflections in -er when the positive ends in -ing, -ed, -id, -ain, -st, and -ct, see ABBOTT, § 7.</w:t>
      </w:r>
    </w:p>
    <w:p w14:paraId="5123280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72. died]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68.</w:t>
      </w:r>
      <w:r w:rsidRPr="00CF072C">
        <w:rPr>
          <w:rFonts w:ascii="Times New Roman" w:eastAsia="Times New Roman" w:hAnsi="Times New Roman" w:cs="Times New Roman"/>
          <w:sz w:val="24"/>
          <w:szCs w:val="24"/>
        </w:rPr>
        <w:t xml:space="preserve"> COLLIER (ed. ii): There can be ‘nothing certainer’ than that the word defil’d, in the Qto [see Text. Notes] must be wrong. To make Hero say that she had died defil’d, is to make her admit her own guilt; she maintains that she had died guiltless; and the word found in the MS [belied] has occurred several times in this comedy, and is precisely that which Hero would have used, and which might easily have been misheard and misprinted. It seems as clear that belied is the true</w:t>
      </w:r>
    </w:p>
    <w:p w14:paraId="4CC3A15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76. qualify]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72.</w:t>
      </w:r>
      <w:r w:rsidRPr="00CF072C">
        <w:rPr>
          <w:rFonts w:ascii="Times New Roman" w:eastAsia="Times New Roman" w:hAnsi="Times New Roman" w:cs="Times New Roman"/>
          <w:sz w:val="24"/>
          <w:szCs w:val="24"/>
        </w:rPr>
        <w:t xml:space="preserve"> That is, moderate, soften, abate.</w:t>
      </w:r>
    </w:p>
    <w:p w14:paraId="08111F5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77. after that]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73.</w:t>
      </w:r>
      <w:r w:rsidRPr="00CF072C">
        <w:rPr>
          <w:rFonts w:ascii="Times New Roman" w:eastAsia="Times New Roman" w:hAnsi="Times New Roman" w:cs="Times New Roman"/>
          <w:sz w:val="24"/>
          <w:szCs w:val="24"/>
        </w:rPr>
        <w:t xml:space="preserve"> For other examples of ‘that’ as a conjunctional affix, see ABBOTT, § 287.</w:t>
      </w:r>
    </w:p>
    <w:p w14:paraId="13EBD77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79. familiar]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75.</w:t>
      </w:r>
      <w:r w:rsidRPr="00CF072C">
        <w:rPr>
          <w:rFonts w:ascii="Times New Roman" w:eastAsia="Times New Roman" w:hAnsi="Times New Roman" w:cs="Times New Roman"/>
          <w:sz w:val="24"/>
          <w:szCs w:val="24"/>
        </w:rPr>
        <w:t xml:space="preserve"> That is, of every day occurrence.</w:t>
      </w:r>
    </w:p>
    <w:p w14:paraId="59B5FD6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81. Which is Beatrice?]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77.</w:t>
      </w:r>
      <w:r w:rsidRPr="00CF072C">
        <w:rPr>
          <w:rFonts w:ascii="Times New Roman" w:eastAsia="Times New Roman" w:hAnsi="Times New Roman" w:cs="Times New Roman"/>
          <w:sz w:val="24"/>
          <w:szCs w:val="24"/>
        </w:rPr>
        <w:t xml:space="preserve"> LADY MARTIN (p. 325): Beatrice, to tease Benedick, has been holding back among the other ladies, when he expects that she would be ready to go with him to the altar; and when at last, fairly puzzled, he asks ‘Which is Beatrice?’ and she unmasks, with the words, ‘What is your will?’ he inquires,</w:t>
      </w:r>
    </w:p>
    <w:p w14:paraId="35C6EDA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86. they swore]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82.</w:t>
      </w:r>
      <w:r w:rsidRPr="00CF072C">
        <w:rPr>
          <w:rFonts w:ascii="Times New Roman" w:eastAsia="Times New Roman" w:hAnsi="Times New Roman" w:cs="Times New Roman"/>
          <w:sz w:val="24"/>
          <w:szCs w:val="24"/>
        </w:rPr>
        <w:t xml:space="preserve"> R. G. WHITE (ed. i): There can hardly be a doubt that Hanmer’s insertion of for was proper, especially as ‘deceived,’ which is contracted in the corresponding line below, is not contracted in this, thereby rendering one syllable necessary to the rhythm.—DYCE: Even with the addition of for, I do not believe that we have the line as it came from Shakespeare’s pen; the probability is, that he wrote (what Hanmer printed): ‘Have been deceiv’d; for they did swear you did;’ which corresponds with what presently follows, ‘Are much deceiv’d; for they did swear you did.’</w:t>
      </w:r>
    </w:p>
    <w:p w14:paraId="2B96D61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93. no such matter]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89.</w:t>
      </w:r>
      <w:r w:rsidRPr="00CF072C">
        <w:rPr>
          <w:rFonts w:ascii="Times New Roman" w:eastAsia="Times New Roman" w:hAnsi="Times New Roman" w:cs="Times New Roman"/>
          <w:sz w:val="24"/>
          <w:szCs w:val="24"/>
        </w:rPr>
        <w:t xml:space="preserve"> See I, i, 186. The Qto gives the true text, both in sense and rhythm.</w:t>
      </w:r>
    </w:p>
    <w:p w14:paraId="54A0D8D9"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94. friendly recompense]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90.</w:t>
      </w:r>
      <w:r w:rsidRPr="00CF072C">
        <w:rPr>
          <w:rFonts w:ascii="Times New Roman" w:eastAsia="Times New Roman" w:hAnsi="Times New Roman" w:cs="Times New Roman"/>
          <w:sz w:val="24"/>
          <w:szCs w:val="24"/>
        </w:rPr>
        <w:t xml:space="preserve"> DREIGHTON: Such a return as one friend might make to another.</w:t>
      </w:r>
    </w:p>
    <w:p w14:paraId="39ABCD2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95. cousin]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91.</w:t>
      </w:r>
      <w:r w:rsidRPr="00CF072C">
        <w:rPr>
          <w:rFonts w:ascii="Times New Roman" w:eastAsia="Times New Roman" w:hAnsi="Times New Roman" w:cs="Times New Roman"/>
          <w:sz w:val="24"/>
          <w:szCs w:val="24"/>
        </w:rPr>
        <w:t xml:space="preserve"> HALLIWELL: ‘Cousin’ was frequently applied to several kinds of</w:t>
      </w:r>
    </w:p>
    <w:p w14:paraId="0EEA4695"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106. I would not deny you]</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102.</w:t>
      </w:r>
      <w:r w:rsidRPr="00CF072C">
        <w:rPr>
          <w:rFonts w:ascii="Times New Roman" w:eastAsia="Times New Roman" w:hAnsi="Times New Roman" w:cs="Times New Roman"/>
          <w:sz w:val="24"/>
          <w:szCs w:val="24"/>
        </w:rPr>
        <w:t xml:space="preserve"> THEOBALD: Is not this strange mock-reasoning in Beatrice? She would not deny him, but that she yields upon great persuasion. By changing the negative [into yet] I make no doubt but I have retrieved the Poet’s humour.—HEATH (p. 110): This expression is the exact counterpart to that of Benedick </w:t>
      </w:r>
      <w:r w:rsidRPr="00CF072C">
        <w:rPr>
          <w:rFonts w:ascii="Times New Roman" w:eastAsia="Times New Roman" w:hAnsi="Times New Roman" w:cs="Times New Roman"/>
          <w:sz w:val="24"/>
          <w:szCs w:val="24"/>
        </w:rPr>
        <w:lastRenderedPageBreak/>
        <w:t>just preceding, ‘Come, I will have the’; which establishes the truth of the original text.—M. MASON (p. 55): Theobald’s objection to the passage is just, though his amendment is not;—there is no reasoning in it as it stands; it appears to me that we should read, ‘I will not deny you,’ etc.; which agrees with Benedick’s manner of accepting her, ‘I will have you.’—Halliwell: Beatrice tells Benedick she does not refuse him, but nevertheless takes him only ‘upon great persuasion.’ The will is there; the speech is merely the bashfulness of words. [Heath and Halliwell adequately explain the meaning.—ED.]</w:t>
      </w:r>
    </w:p>
    <w:p w14:paraId="4CA28DC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108. consumption]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104.</w:t>
      </w:r>
      <w:r w:rsidRPr="00CF072C">
        <w:rPr>
          <w:rFonts w:ascii="Times New Roman" w:eastAsia="Times New Roman" w:hAnsi="Times New Roman" w:cs="Times New Roman"/>
          <w:sz w:val="24"/>
          <w:szCs w:val="24"/>
        </w:rPr>
        <w:t xml:space="preserve"> BUCKNILL (p. 117): This is the only place where Shakespeare uses this word apparently in its modern sense. Timon’s use of it, ‘Consumptions sow in hollow bones of men,’ is less appropriate, and Lear’s ‘Consumption catch thee!’ is less definite. Beatrice, it appears, thought ‘consumption’ curable. Falstaff, however, speaks of a consumption of the purse as an incurable, though lingering, disease.</w:t>
      </w:r>
    </w:p>
    <w:p w14:paraId="13270336"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109. Peace! I will stop your mouth]</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105.</w:t>
      </w:r>
      <w:r w:rsidRPr="00CF072C">
        <w:rPr>
          <w:rFonts w:ascii="Times New Roman" w:eastAsia="Times New Roman" w:hAnsi="Times New Roman" w:cs="Times New Roman"/>
          <w:sz w:val="24"/>
          <w:szCs w:val="24"/>
        </w:rPr>
        <w:t xml:space="preserve"> THEOBALD: The ingenious DR THIRLBY agreed with me, that this ought to be given to Benedick, who, upon saying it, kisses Beatrice; and this being done before the whole company, how natural is the reply which the Prince makes upon it?—‘How dost thou, Benedick, the married man?’ Besides, this mode of speech, preparatory to a salute, is familiar to our Poet in common with other stage-</w:t>
      </w:r>
    </w:p>
    <w:p w14:paraId="5AB2ED4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116. wear nothing handsome]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110.</w:t>
      </w:r>
      <w:r w:rsidRPr="00CF072C">
        <w:rPr>
          <w:rFonts w:ascii="Times New Roman" w:eastAsia="Times New Roman" w:hAnsi="Times New Roman" w:cs="Times New Roman"/>
          <w:sz w:val="24"/>
          <w:szCs w:val="24"/>
        </w:rPr>
        <w:t xml:space="preserve"> DEIGHTON: That is, he will do well not to put on a handsome dress, lest it should be spoilt. [If a man is to live in fear of an epigram he will not dare to put on even a handsome suit of clothes,—how much more, to marry a beautiful woman.—Ed.]</w:t>
      </w:r>
    </w:p>
    <w:p w14:paraId="1D44D120"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119. for what I have said]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113.</w:t>
      </w:r>
      <w:r w:rsidRPr="00CF072C">
        <w:rPr>
          <w:rFonts w:ascii="Times New Roman" w:eastAsia="Times New Roman" w:hAnsi="Times New Roman" w:cs="Times New Roman"/>
          <w:sz w:val="24"/>
          <w:szCs w:val="24"/>
        </w:rPr>
        <w:t xml:space="preserve"> The Qto supplies the omission.</w:t>
      </w:r>
    </w:p>
    <w:p w14:paraId="74176B6C"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120. giddy]</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114.</w:t>
      </w:r>
      <w:r w:rsidRPr="00CF072C">
        <w:rPr>
          <w:rFonts w:ascii="Times New Roman" w:eastAsia="Times New Roman" w:hAnsi="Times New Roman" w:cs="Times New Roman"/>
          <w:sz w:val="24"/>
          <w:szCs w:val="24"/>
        </w:rPr>
        <w:t xml:space="preserve"> That is, inconstant, fickle.</w:t>
      </w:r>
    </w:p>
    <w:p w14:paraId="4181144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120. this]</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114.</w:t>
      </w:r>
      <w:r w:rsidRPr="00CF072C">
        <w:rPr>
          <w:rFonts w:ascii="Times New Roman" w:eastAsia="Times New Roman" w:hAnsi="Times New Roman" w:cs="Times New Roman"/>
          <w:sz w:val="24"/>
          <w:szCs w:val="24"/>
        </w:rPr>
        <w:t xml:space="preserve"> That is, what precedes.</w:t>
      </w:r>
    </w:p>
    <w:p w14:paraId="0FF3E65A"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122. in that]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116.</w:t>
      </w:r>
      <w:r w:rsidRPr="00CF072C">
        <w:rPr>
          <w:rFonts w:ascii="Times New Roman" w:eastAsia="Times New Roman" w:hAnsi="Times New Roman" w:cs="Times New Roman"/>
          <w:sz w:val="24"/>
          <w:szCs w:val="24"/>
        </w:rPr>
        <w:t xml:space="preserve"> For other examples where ‘in that’ is equivalent to because, see ABBOTT, § 284.</w:t>
      </w:r>
    </w:p>
    <w:p w14:paraId="1AD8B628"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126. double-dealer]</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120.</w:t>
      </w:r>
      <w:r w:rsidRPr="00CF072C">
        <w:rPr>
          <w:rFonts w:ascii="Times New Roman" w:eastAsia="Times New Roman" w:hAnsi="Times New Roman" w:cs="Times New Roman"/>
          <w:sz w:val="24"/>
          <w:szCs w:val="24"/>
        </w:rPr>
        <w:t xml:space="preserve"> STAUNTON: To appreciate the equivoque, it must be understood that double dealer was a term jocosely applied to any one notoriously unfaithful in love or wedlock.</w:t>
      </w:r>
    </w:p>
    <w:p w14:paraId="06D0DD7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127. thou wilt be]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120.</w:t>
      </w:r>
      <w:r w:rsidRPr="00CF072C">
        <w:rPr>
          <w:rFonts w:ascii="Times New Roman" w:eastAsia="Times New Roman" w:hAnsi="Times New Roman" w:cs="Times New Roman"/>
          <w:sz w:val="24"/>
          <w:szCs w:val="24"/>
        </w:rPr>
        <w:t xml:space="preserve"> It needed but this last innuendo, drawn from the promptings of his own nature, to complete the unpleasant character of Claudio.—ED.</w:t>
      </w:r>
    </w:p>
    <w:p w14:paraId="15CE171F"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127. do not]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121.</w:t>
      </w:r>
      <w:r w:rsidRPr="00CF072C">
        <w:rPr>
          <w:rFonts w:ascii="Times New Roman" w:eastAsia="Times New Roman" w:hAnsi="Times New Roman" w:cs="Times New Roman"/>
          <w:sz w:val="24"/>
          <w:szCs w:val="24"/>
        </w:rPr>
        <w:t xml:space="preserve"> Two of my three copies of F, here read clearly ‘no not ;’ the third copy has an imperfect d in place of the n in ‘no,’ but I cannot be sure that the suspicious looking d is not the work of some officious reader, although I can find no traces whatever of his pen elsewhere. It would not be at all worth noting, were it not proper constantly to keep in mind the frequent variations in copies of the same edition,—a fact which restricts all collation to that of particular Folios.—ED.</w:t>
      </w:r>
    </w:p>
    <w:p w14:paraId="1E59CCC4"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133. of my word]</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126.</w:t>
      </w:r>
      <w:r w:rsidRPr="00CF072C">
        <w:rPr>
          <w:rFonts w:ascii="Times New Roman" w:eastAsia="Times New Roman" w:hAnsi="Times New Roman" w:cs="Times New Roman"/>
          <w:sz w:val="24"/>
          <w:szCs w:val="24"/>
        </w:rPr>
        <w:t xml:space="preserve"> See III, v, 23.</w:t>
      </w:r>
    </w:p>
    <w:p w14:paraId="76114022"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135. tipped with horn]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128.</w:t>
      </w:r>
      <w:r w:rsidRPr="00CF072C">
        <w:rPr>
          <w:rFonts w:ascii="Times New Roman" w:eastAsia="Times New Roman" w:hAnsi="Times New Roman" w:cs="Times New Roman"/>
          <w:sz w:val="24"/>
          <w:szCs w:val="24"/>
        </w:rPr>
        <w:t xml:space="preserve"> STEEVENS, MALONE, and REED all believed that the reference here is to the ancient trial by wager of battel, where the staves of the combatants are ‘tipt with horne’ or ‘horned at each ende.’ But DOUCE (i, 176) very properly criticised this reference on the score that such staves ‘seem to have but small claim to be intitled reverend. On the contrary,’ he continues, ‘as the combatants were of the meaner class of people, who were not allowed to make use of edged weapons, the higher ranks usually deciding the business by hired champions, it cannot well be </w:t>
      </w:r>
      <w:r w:rsidRPr="00CF072C">
        <w:rPr>
          <w:rFonts w:ascii="Times New Roman" w:eastAsia="Times New Roman" w:hAnsi="Times New Roman" w:cs="Times New Roman"/>
          <w:sz w:val="24"/>
          <w:szCs w:val="24"/>
        </w:rPr>
        <w:lastRenderedPageBreak/>
        <w:t>maintained that much, if any, reverence belongs to such a staff. It is possible, therefore, that Shakespeare, whose allusions to archery are frequent, might refer to the bow-staff, which was usually tipped with a piece of horn at each end. . . . It is equally possible that the walking-sticks or staves used by elderly people might be intended, which were often headed or tipped with a cross piece of horn, or sometimes amber. They seemed to have been imitated from the crutched sticks, or potences, as they were called, used by the friars, and by them borrowed from the celebrated tau of Saint Anthony. Thus, in the Canterbury Tales, the Sompnour describes one of his friars as having a “scrippe and tipped staff,” and he adds that “His felaw had a staf tipped with horn.” In these instances, the epi-</w:t>
      </w:r>
    </w:p>
    <w:p w14:paraId="0ED65CC1"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142. Dance]</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132.</w:t>
      </w:r>
      <w:r w:rsidRPr="00CF072C">
        <w:rPr>
          <w:rFonts w:ascii="Times New Roman" w:eastAsia="Times New Roman" w:hAnsi="Times New Roman" w:cs="Times New Roman"/>
          <w:sz w:val="24"/>
          <w:szCs w:val="24"/>
        </w:rPr>
        <w:t xml:space="preserve"> This is the only play of Shakespeare thus ending with a ‘Dance,’ and I cannot but regret that the rule is here broken. Although the atmosphere now is all gaiety and happiness, we cannot forget how heavily charged it was, only a few hours before, with tragedy; moreover, when we recall the style of Elizabethan galliards, we can hardly contemplate with delight the picture of Benedick’s lofty capers or of Beatrice’s inevitably red face. In Bandello’s Novel from which Shakespeare is supposed to have obtained the present plot, unusual festivities mark the close. May not these have supplied the motive of this Dance?—Ed.</w:t>
      </w:r>
    </w:p>
    <w:p w14:paraId="50B10A17"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143. [Exeunt]]</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133.</w:t>
      </w:r>
      <w:r w:rsidRPr="00CF072C">
        <w:rPr>
          <w:rFonts w:ascii="Times New Roman" w:eastAsia="Times New Roman" w:hAnsi="Times New Roman" w:cs="Times New Roman"/>
          <w:sz w:val="24"/>
          <w:szCs w:val="24"/>
        </w:rPr>
        <w:t xml:space="preserve"> Steevens: In the conduct of the fable, there is an imperfection similar to that which Dr Johnson has pointed out in The Merry Wives:—the second contrivance is less ingenious than the first;—or, to speak more plainly, the same incident is become stale by repetition. I wish some other method had been found to entrap Beatrice than the very one which before had been successfully practised on Benedick. [Contrary to his custom, Dr Johnson here, at the close of the play, gives us</w:t>
      </w:r>
    </w:p>
    <w:p w14:paraId="32DCF41D"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ACT 5 SCENE 5</w:t>
      </w:r>
    </w:p>
    <w:p w14:paraId="618DDB9E" w14:textId="77777777" w:rsidR="00CF072C" w:rsidRPr="00CF072C" w:rsidRDefault="00CF072C" w:rsidP="00CF072C">
      <w:pPr>
        <w:spacing w:after="0" w:line="240" w:lineRule="auto"/>
        <w:rPr>
          <w:rFonts w:ascii="Times New Roman" w:eastAsia="Times New Roman" w:hAnsi="Times New Roman" w:cs="Times New Roman"/>
          <w:sz w:val="24"/>
          <w:szCs w:val="24"/>
        </w:rPr>
      </w:pPr>
      <w:r w:rsidRPr="00CF072C">
        <w:rPr>
          <w:rFonts w:ascii="Times New Roman" w:eastAsia="Times New Roman" w:hAnsi="Times New Roman" w:cs="Times New Roman"/>
          <w:b/>
          <w:bCs/>
          <w:sz w:val="24"/>
          <w:szCs w:val="24"/>
        </w:rPr>
        <w:t>143. MRS JAMESON]</w:t>
      </w:r>
      <w:r w:rsidRPr="00CF072C">
        <w:rPr>
          <w:rFonts w:ascii="Times New Roman" w:eastAsia="Times New Roman" w:hAnsi="Times New Roman" w:cs="Times New Roman"/>
          <w:sz w:val="24"/>
          <w:szCs w:val="24"/>
        </w:rPr>
        <w:t xml:space="preserve"> </w:t>
      </w:r>
      <w:r w:rsidRPr="00CF072C">
        <w:rPr>
          <w:rFonts w:ascii="Times New Roman" w:eastAsia="Times New Roman" w:hAnsi="Times New Roman" w:cs="Times New Roman"/>
          <w:b/>
          <w:bCs/>
          <w:sz w:val="24"/>
          <w:szCs w:val="24"/>
        </w:rPr>
        <w:t>141.</w:t>
      </w:r>
      <w:r w:rsidRPr="00CF072C">
        <w:rPr>
          <w:rFonts w:ascii="Times New Roman" w:eastAsia="Times New Roman" w:hAnsi="Times New Roman" w:cs="Times New Roman"/>
          <w:sz w:val="24"/>
          <w:szCs w:val="24"/>
        </w:rPr>
        <w:t xml:space="preserve"> (i, 141): On the whole, we dismiss Benedick and Beatrice to their matrimonial bonds, rather with a sense of amusement, than a feeling of congratulation or sympathy; rather with an acknowledgement that they are well matched, and worthy of each other, than with any well-founded expectation of their domestic tranquillity. If, as Benedick asserts, they are both ‘too wise to woo peaceably,’ it may be added, that both are too wise, too witty, and too wilful, to live peaceably together. We have some misgivings about Beatrice,—some apprehensions, that poor Benedick will not escape the ‘predestinate scratched face,’ which he had foretold to him who should win and wear this quick-witted and pleasant-spirited lady; yet when we recollect that to the wit and imperious temper of Beatrice is united a magnanimity of spirit which would naturally place her far above all selfishness, and all paltry struggles for power,—when we perceive in the midst of her sarcastic levity and volubility of tongue, so much of generous affection, and such a high sense of female virtue and honour, we are inclined to hope for the best. We think it possible that though the gentleman may now and then swear, and the lady scold, the native good-humour of the one, the really fine understanding of the other, and the value they so evidently attach to each other’s esteem, will ensure them a tolerable portion of domestic felicity,—and in this hope, we leave them.—ANON. (Blackwood, April, 1833, p. 545): There is not the slightest doubt that Beatrice will make one of the best wives in the world. Never will she sit with her arms folded, and her feet on the fender, half asleep before the fire, nodding her head like a mawsey, and ever and anon threatening to break out into a snore. Never will Beatrice sit broad awake,</w:t>
      </w:r>
    </w:p>
    <w:p w14:paraId="4A2484C8" w14:textId="26678F2A" w:rsidR="003379BB" w:rsidRDefault="00000000">
      <w:r w:rsidRPr="007703E0">
        <w:br w:type="page"/>
      </w:r>
    </w:p>
    <w:sectPr w:rsidR="003379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597256">
    <w:abstractNumId w:val="8"/>
  </w:num>
  <w:num w:numId="2" w16cid:durableId="1451047547">
    <w:abstractNumId w:val="6"/>
  </w:num>
  <w:num w:numId="3" w16cid:durableId="1733772498">
    <w:abstractNumId w:val="5"/>
  </w:num>
  <w:num w:numId="4" w16cid:durableId="1170020028">
    <w:abstractNumId w:val="4"/>
  </w:num>
  <w:num w:numId="5" w16cid:durableId="189220976">
    <w:abstractNumId w:val="7"/>
  </w:num>
  <w:num w:numId="6" w16cid:durableId="263076842">
    <w:abstractNumId w:val="3"/>
  </w:num>
  <w:num w:numId="7" w16cid:durableId="1736583760">
    <w:abstractNumId w:val="2"/>
  </w:num>
  <w:num w:numId="8" w16cid:durableId="1849521220">
    <w:abstractNumId w:val="1"/>
  </w:num>
  <w:num w:numId="9" w16cid:durableId="1032221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04"/>
    <w:rsid w:val="00034616"/>
    <w:rsid w:val="0006063C"/>
    <w:rsid w:val="0015074B"/>
    <w:rsid w:val="0029639D"/>
    <w:rsid w:val="00305CD0"/>
    <w:rsid w:val="00326F90"/>
    <w:rsid w:val="003379BB"/>
    <w:rsid w:val="00484ED4"/>
    <w:rsid w:val="00690005"/>
    <w:rsid w:val="007703E0"/>
    <w:rsid w:val="008023AA"/>
    <w:rsid w:val="00916731"/>
    <w:rsid w:val="00991D16"/>
    <w:rsid w:val="00AA1D8D"/>
    <w:rsid w:val="00B47730"/>
    <w:rsid w:val="00CB0664"/>
    <w:rsid w:val="00CF072C"/>
    <w:rsid w:val="00EE1342"/>
    <w:rsid w:val="00F34595"/>
    <w:rsid w:val="00F84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81AE6"/>
  <w14:defaultImageDpi w14:val="300"/>
  <w15:docId w15:val="{21F0501A-406A-574C-9B35-BB658247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05C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662">
    <w:name w:val="citation-1662"/>
    <w:basedOn w:val="DefaultParagraphFont"/>
    <w:rsid w:val="00305CD0"/>
  </w:style>
  <w:style w:type="character" w:customStyle="1" w:styleId="citation-1660">
    <w:name w:val="citation-1660"/>
    <w:basedOn w:val="DefaultParagraphFont"/>
    <w:rsid w:val="00305CD0"/>
  </w:style>
  <w:style w:type="character" w:customStyle="1" w:styleId="citation-1658">
    <w:name w:val="citation-1658"/>
    <w:basedOn w:val="DefaultParagraphFont"/>
    <w:rsid w:val="00305CD0"/>
  </w:style>
  <w:style w:type="character" w:customStyle="1" w:styleId="citation-1657">
    <w:name w:val="citation-1657"/>
    <w:basedOn w:val="DefaultParagraphFont"/>
    <w:rsid w:val="00305CD0"/>
  </w:style>
  <w:style w:type="character" w:customStyle="1" w:styleId="citation-1654">
    <w:name w:val="citation-1654"/>
    <w:basedOn w:val="DefaultParagraphFont"/>
    <w:rsid w:val="00305CD0"/>
  </w:style>
  <w:style w:type="character" w:customStyle="1" w:styleId="citation-1653">
    <w:name w:val="citation-1653"/>
    <w:basedOn w:val="DefaultParagraphFont"/>
    <w:rsid w:val="00305CD0"/>
  </w:style>
  <w:style w:type="character" w:customStyle="1" w:styleId="citation-1651">
    <w:name w:val="citation-1651"/>
    <w:basedOn w:val="DefaultParagraphFont"/>
    <w:rsid w:val="00305CD0"/>
  </w:style>
  <w:style w:type="character" w:customStyle="1" w:styleId="citation-1649">
    <w:name w:val="citation-1649"/>
    <w:basedOn w:val="DefaultParagraphFont"/>
    <w:rsid w:val="00305CD0"/>
  </w:style>
  <w:style w:type="character" w:customStyle="1" w:styleId="citation-1648">
    <w:name w:val="citation-1648"/>
    <w:basedOn w:val="DefaultParagraphFont"/>
    <w:rsid w:val="00305CD0"/>
  </w:style>
  <w:style w:type="character" w:customStyle="1" w:styleId="citation-1647">
    <w:name w:val="citation-1647"/>
    <w:basedOn w:val="DefaultParagraphFont"/>
    <w:rsid w:val="00305CD0"/>
  </w:style>
  <w:style w:type="character" w:customStyle="1" w:styleId="citation-1646">
    <w:name w:val="citation-1646"/>
    <w:basedOn w:val="DefaultParagraphFont"/>
    <w:rsid w:val="00305CD0"/>
  </w:style>
  <w:style w:type="character" w:customStyle="1" w:styleId="citation-1644">
    <w:name w:val="citation-1644"/>
    <w:basedOn w:val="DefaultParagraphFont"/>
    <w:rsid w:val="00305CD0"/>
  </w:style>
  <w:style w:type="character" w:customStyle="1" w:styleId="citation-1642">
    <w:name w:val="citation-1642"/>
    <w:basedOn w:val="DefaultParagraphFont"/>
    <w:rsid w:val="00305CD0"/>
  </w:style>
  <w:style w:type="character" w:customStyle="1" w:styleId="ng-star-inserted">
    <w:name w:val="ng-star-inserted"/>
    <w:basedOn w:val="DefaultParagraphFont"/>
    <w:rsid w:val="00916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249</Pages>
  <Words>111072</Words>
  <Characters>509419</Characters>
  <Application>Microsoft Office Word</Application>
  <DocSecurity>0</DocSecurity>
  <Lines>9021</Lines>
  <Paragraphs>3696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10</cp:revision>
  <dcterms:created xsi:type="dcterms:W3CDTF">2013-12-23T23:15:00Z</dcterms:created>
  <dcterms:modified xsi:type="dcterms:W3CDTF">2026-01-31T09:47:00Z</dcterms:modified>
  <cp:category/>
</cp:coreProperties>
</file>